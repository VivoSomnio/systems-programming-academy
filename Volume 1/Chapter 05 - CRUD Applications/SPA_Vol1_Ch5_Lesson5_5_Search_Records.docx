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164BB" w14:textId="77777777" w:rsidR="004F06BF" w:rsidRDefault="00C8154E">
      <w:pPr>
        <w:pStyle w:val="AcademyTitle"/>
      </w:pPr>
      <w:r>
        <w:t>SYSTEMS PROGRAMMING ACADEMY</w:t>
      </w:r>
    </w:p>
    <w:p w14:paraId="205251F9" w14:textId="77777777" w:rsidR="004F06BF" w:rsidRDefault="00C8154E">
      <w:pPr>
        <w:pStyle w:val="VolumeTitle"/>
      </w:pPr>
      <w:r>
        <w:t>Volume 1: Foundations of Systems Programming</w:t>
      </w:r>
    </w:p>
    <w:p w14:paraId="111F70A3" w14:textId="77777777" w:rsidR="004F06BF" w:rsidRDefault="00C8154E">
      <w:pPr>
        <w:pStyle w:val="ChapterTitle"/>
      </w:pPr>
      <w:r>
        <w:t>Chapter 5: CRUD Applications</w:t>
      </w:r>
    </w:p>
    <w:p w14:paraId="7E30D303" w14:textId="77777777" w:rsidR="004F06BF" w:rsidRDefault="00C8154E">
      <w:pPr>
        <w:pStyle w:val="LessonTitle"/>
      </w:pPr>
      <w:r>
        <w:t>Lesson 5.5: Search Records</w:t>
      </w:r>
    </w:p>
    <w:p w14:paraId="321C03F7" w14:textId="77777777" w:rsidR="004F06BF" w:rsidRDefault="00C8154E">
      <w:pPr>
        <w:pStyle w:val="LessonSubtitle"/>
      </w:pPr>
      <w:r>
        <w:t>Finding Contacts by Name or Email</w:t>
      </w:r>
    </w:p>
    <w:p w14:paraId="77D0E787" w14:textId="77777777" w:rsidR="004F06BF" w:rsidRDefault="004F06BF">
      <w:pPr>
        <w:keepNext/>
      </w:pPr>
    </w:p>
    <w:p w14:paraId="244F2D37" w14:textId="77777777" w:rsidR="004F06BF" w:rsidRDefault="004F06BF">
      <w:pPr>
        <w:keepNext/>
      </w:pPr>
    </w:p>
    <w:p w14:paraId="0C866489" w14:textId="77777777" w:rsidR="004F06BF" w:rsidRDefault="004F06BF">
      <w:pPr>
        <w:keepNext/>
      </w:pPr>
    </w:p>
    <w:p w14:paraId="1ACB8F2C" w14:textId="77777777" w:rsidR="004F06BF" w:rsidRDefault="00C8154E">
      <w:pPr>
        <w:pStyle w:val="Heading1"/>
      </w:pPr>
      <w:r>
        <w:t>Goal</w:t>
      </w:r>
    </w:p>
    <w:p w14:paraId="0E4055B1" w14:textId="77777777" w:rsidR="004F06BF" w:rsidRDefault="00C8154E">
      <w:r>
        <w:t>Search the contacts, in C, C++, C#, Go, Python, and TypeScript, through a new command of the Contact Manager. find asks which field to search, name or email, and the text the field must contain, and prints every contact that matches, in name order, with the count. The user never types SQL: the field only chooses one of two fixed statements, and the text is passed as a parameter inside a LIKE pattern the program builds. Letter case is ignored, a % or _ the user types is matched as itself, an empty or too-lon</w:t>
      </w:r>
      <w:r>
        <w:t>g search is refused, and a search that finds nothing says No contacts found, which is an answer, not an error.</w:t>
      </w:r>
    </w:p>
    <w:p w14:paraId="55241E72" w14:textId="77777777" w:rsidR="004F06BF" w:rsidRDefault="004F06BF">
      <w:pPr>
        <w:keepNext/>
      </w:pPr>
    </w:p>
    <w:p w14:paraId="65B0EFA0" w14:textId="77777777" w:rsidR="004F06BF" w:rsidRDefault="004F06BF">
      <w:pPr>
        <w:keepNext/>
      </w:pPr>
    </w:p>
    <w:p w14:paraId="4FE5C2C3" w14:textId="77777777" w:rsidR="004F06BF" w:rsidRDefault="004F06BF">
      <w:pPr>
        <w:keepNext/>
      </w:pPr>
    </w:p>
    <w:p w14:paraId="3C6D936C" w14:textId="77777777" w:rsidR="004F06BF" w:rsidRDefault="00C8154E">
      <w:pPr>
        <w:pStyle w:val="Heading1"/>
      </w:pPr>
      <w:r>
        <w:t>Why This Matters</w:t>
      </w:r>
    </w:p>
    <w:p w14:paraId="52BD753E" w14:textId="77777777" w:rsidR="004F06BF" w:rsidRDefault="00C8154E">
      <w:r>
        <w:t xml:space="preserve">Lesson 5.2 found a contact by its id, but people rarely remember ids. They remember part of a name, or a company's domain in an email, and they type it in whatever case comes to mind. Every application with more than a screenful of records needs a search like this one. It is also the command where user text comes closest to the SQL, so it is where applications get it wrong: a program that builds SQL from the typed field name hands the user a way to rewrite the query, and a program that sends the typed text </w:t>
      </w:r>
      <w:r>
        <w:t>straight into LIKE lets a single _ return every record. This lesson builds the search the way real applications do, with fixed statements, a parameter, and escaped wildcards, so the Chapter 5 project can offer it safely.</w:t>
      </w:r>
    </w:p>
    <w:p w14:paraId="4947B1A7" w14:textId="77777777" w:rsidR="004F06BF" w:rsidRDefault="004F06BF">
      <w:pPr>
        <w:keepNext/>
      </w:pPr>
    </w:p>
    <w:p w14:paraId="5E771D3F" w14:textId="77777777" w:rsidR="004F06BF" w:rsidRDefault="004F06BF">
      <w:pPr>
        <w:keepNext/>
      </w:pPr>
    </w:p>
    <w:p w14:paraId="1AA9E1F7" w14:textId="77777777" w:rsidR="004F06BF" w:rsidRDefault="004F06BF">
      <w:pPr>
        <w:keepNext/>
      </w:pPr>
    </w:p>
    <w:p w14:paraId="024E7FAD" w14:textId="77777777" w:rsidR="004F06BF" w:rsidRDefault="00C8154E">
      <w:pPr>
        <w:pStyle w:val="Heading1"/>
      </w:pPr>
      <w:r>
        <w:t>Concept</w:t>
      </w:r>
    </w:p>
    <w:p w14:paraId="1884B324" w14:textId="77777777" w:rsidR="004F06BF" w:rsidRDefault="00C8154E">
      <w:pPr>
        <w:keepNext/>
      </w:pPr>
      <w:r>
        <w:t>The Contact Manager gets one new command. Like the earlier commands, it has a small function in the entry file that asks the questions, run_find, and an application function in the contacts module that does the work with the values it is given, search_contacts (searchContacts, SearchContacts):</w:t>
      </w:r>
    </w:p>
    <w:p w14:paraId="35D934C3" w14:textId="77777777" w:rsidR="004F06BF" w:rsidRDefault="004F06BF">
      <w:pPr>
        <w:keepNext/>
      </w:pPr>
    </w:p>
    <w:p w14:paraId="68C9EEA9" w14:textId="77777777" w:rsidR="004F06BF" w:rsidRDefault="00C8154E">
      <w:pPr>
        <w:pStyle w:val="RequiredOutput"/>
        <w:keepNext/>
      </w:pPr>
      <w:r>
        <w:t>Command  It asks for        It prints</w:t>
      </w:r>
    </w:p>
    <w:p w14:paraId="25D5B0B9" w14:textId="77777777" w:rsidR="004F06BF" w:rsidRDefault="00C8154E">
      <w:pPr>
        <w:pStyle w:val="RequiredOutput"/>
        <w:keepNext/>
      </w:pPr>
      <w:r>
        <w:t>find     Find by, Contains  each contact whose name or email contains</w:t>
      </w:r>
    </w:p>
    <w:p w14:paraId="11E96F31" w14:textId="77777777" w:rsidR="004F06BF" w:rsidRDefault="00C8154E">
      <w:pPr>
        <w:pStyle w:val="RequiredOutput"/>
        <w:keepNext/>
      </w:pPr>
      <w:r>
        <w:t xml:space="preserve">                            the text, in name order, and the count</w:t>
      </w:r>
    </w:p>
    <w:p w14:paraId="435B774D" w14:textId="77777777" w:rsidR="004F06BF" w:rsidRDefault="00C8154E">
      <w:pPr>
        <w:pStyle w:val="RequiredOutput"/>
      </w:pPr>
      <w:r>
        <w:t>quit     nothing            Contact Manager closed; ended input too</w:t>
      </w:r>
    </w:p>
    <w:p w14:paraId="26FCB046" w14:textId="77777777" w:rsidR="004F06BF" w:rsidRDefault="004F06BF">
      <w:pPr>
        <w:keepNext/>
      </w:pPr>
    </w:p>
    <w:p w14:paraId="4703251A" w14:textId="77777777" w:rsidR="004F06BF" w:rsidRDefault="004F06BF">
      <w:pPr>
        <w:keepNext/>
      </w:pPr>
    </w:p>
    <w:p w14:paraId="5EB32EB6" w14:textId="77777777" w:rsidR="004F06BF" w:rsidRDefault="00C8154E">
      <w:pPr>
        <w:pStyle w:val="Heading2"/>
      </w:pPr>
      <w:r>
        <w:t>One Fixed Statement per Field</w:t>
      </w:r>
    </w:p>
    <w:p w14:paraId="1B13D4E9" w14:textId="77777777" w:rsidR="004F06BF" w:rsidRDefault="00C8154E">
      <w:pPr>
        <w:pStyle w:val="ListBullet"/>
      </w:pPr>
      <w:r>
        <w:t>find asks Find by:, and the answer must be name or email. The answer only chooses which of two statements the program sends; it never becomes part of the SQL:</w:t>
      </w:r>
    </w:p>
    <w:p w14:paraId="62DBAB7C" w14:textId="77777777" w:rsidR="004F06BF" w:rsidRDefault="004F06BF">
      <w:pPr>
        <w:keepNext/>
      </w:pPr>
    </w:p>
    <w:p w14:paraId="204EA0C5" w14:textId="77777777" w:rsidR="004F06BF" w:rsidRDefault="00C8154E">
      <w:pPr>
        <w:pStyle w:val="RequiredOutput"/>
        <w:keepNext/>
      </w:pPr>
      <w:r>
        <w:t>Find by        The program sends</w:t>
      </w:r>
    </w:p>
    <w:p w14:paraId="037A6E8D" w14:textId="77777777" w:rsidR="004F06BF" w:rsidRDefault="00C8154E">
      <w:pPr>
        <w:pStyle w:val="RequiredOutput"/>
        <w:keepNext/>
      </w:pPr>
      <w:r>
        <w:t>name           SELECT ... FROM contacts_c WHERE name LIKE ? ORDER BY name, id</w:t>
      </w:r>
    </w:p>
    <w:p w14:paraId="0AEFC78E" w14:textId="77777777" w:rsidR="004F06BF" w:rsidRDefault="00C8154E">
      <w:pPr>
        <w:pStyle w:val="RequiredOutput"/>
        <w:keepNext/>
      </w:pPr>
      <w:r>
        <w:t>email          SELECT ... FROM contacts_c WHERE email LIKE ? ORDER BY name, id</w:t>
      </w:r>
    </w:p>
    <w:p w14:paraId="2BC74C22" w14:textId="77777777" w:rsidR="004F06BF" w:rsidRDefault="00C8154E">
      <w:pPr>
        <w:pStyle w:val="RequiredOutput"/>
      </w:pPr>
      <w:r>
        <w:t>anything else  nothing: Error: find by name or email</w:t>
      </w:r>
    </w:p>
    <w:p w14:paraId="17C07B03" w14:textId="77777777" w:rsidR="004F06BF" w:rsidRDefault="004F06BF">
      <w:pPr>
        <w:keepNext/>
      </w:pPr>
    </w:p>
    <w:p w14:paraId="4E3BE094" w14:textId="77777777" w:rsidR="004F06BF" w:rsidRDefault="00C8154E">
      <w:pPr>
        <w:pStyle w:val="ListBullet"/>
      </w:pPr>
      <w:r>
        <w:t>These are the C programs' statements. Remember, each language keeps its own table (Lesson 4.4), so every other language names its own, such as contacts_go, in place of contacts_c.</w:t>
      </w:r>
    </w:p>
    <w:p w14:paraId="6A237A56" w14:textId="77777777" w:rsidR="004F06BF" w:rsidRDefault="00C8154E">
      <w:pPr>
        <w:pStyle w:val="ListBullet"/>
      </w:pPr>
      <w:r>
        <w:t>Why not put the typed field into the SQL, as "... WHERE " + field + " LIKE ?"? A placeholder stands for a value, never for a column name (Lesson 4.10's Challenge), so the field would have to be joined into the SQL text, and joined text is how SQL injection works (Lesson 4.5): whatever the user typed as the field would run as part of the statement. Choosing between fixed texts gives the user a choice of two, and nothing else.</w:t>
      </w:r>
    </w:p>
    <w:p w14:paraId="6E1916A5" w14:textId="77777777" w:rsidR="004F06BF" w:rsidRDefault="00C8154E">
      <w:pPr>
        <w:pStyle w:val="ListBullet"/>
      </w:pPr>
      <w:r>
        <w:t>Both statements end with ORDER BY name, id, so the matches come back in name order, with the unique id settling equal names (Lesson 4.10).</w:t>
      </w:r>
    </w:p>
    <w:p w14:paraId="5386BD3D" w14:textId="77777777" w:rsidR="004F06BF" w:rsidRDefault="004F06BF">
      <w:pPr>
        <w:keepNext/>
      </w:pPr>
    </w:p>
    <w:p w14:paraId="7316AC64" w14:textId="77777777" w:rsidR="004F06BF" w:rsidRDefault="004F06BF">
      <w:pPr>
        <w:keepNext/>
      </w:pPr>
    </w:p>
    <w:p w14:paraId="47E0735C" w14:textId="77777777" w:rsidR="004F06BF" w:rsidRDefault="00C8154E">
      <w:pPr>
        <w:pStyle w:val="Heading2"/>
      </w:pPr>
      <w:r>
        <w:t>A Contains Match, Built in Code</w:t>
      </w:r>
    </w:p>
    <w:p w14:paraId="08B67428" w14:textId="77777777" w:rsidR="004F06BF" w:rsidRDefault="00C8154E">
      <w:pPr>
        <w:pStyle w:val="ListBullet"/>
      </w:pPr>
      <w:r>
        <w:t>Contains: asks for the text the field must contain. Remember, in LIKE, % stands for any run of characters, even none, and _ for exactly one (Lesson 4.9). So the pattern %ada% fits any text with ada anywhere in it: at the start, in the middle, or at the end.</w:t>
      </w:r>
    </w:p>
    <w:p w14:paraId="5A92CCF0" w14:textId="77777777" w:rsidR="004F06BF" w:rsidRDefault="00C8154E">
      <w:pPr>
        <w:pStyle w:val="ListBullet"/>
      </w:pPr>
      <w:r>
        <w:t>The program builds the pattern from the term, "%" + term + "%", and passes it as the parameter for the one ?; the program's SQL text never changes (Lesson 4.9).</w:t>
      </w:r>
    </w:p>
    <w:p w14:paraId="4CCD0C0C" w14:textId="77777777" w:rsidR="004F06BF" w:rsidRDefault="00C8154E">
      <w:pPr>
        <w:pStyle w:val="ListBullet"/>
      </w:pPr>
      <w:r>
        <w:t>Letter case is ignored without any work in the program. Remember, the column's collation, utf8mb4_0900_ai_ci, makes comparisons ignore letter case, LIKE included (Lesson 4.9). So ADA finds Ada Lovelace, and the program lowercases nothing; Chapter 3's Contact Manager, which searched a list in memory, had to lowercase both sides itself.</w:t>
      </w:r>
    </w:p>
    <w:p w14:paraId="715401AC" w14:textId="77777777" w:rsidR="004F06BF" w:rsidRDefault="00C8154E">
      <w:pPr>
        <w:pStyle w:val="ListBullet"/>
      </w:pPr>
      <w:r>
        <w:t>A pattern that starts with % cannot use the name index (Lesson 4.12): the index is sorted by the first characters, and %ada% says nothing about them, so the server reads every row. For a contact list that is fast enough.</w:t>
      </w:r>
    </w:p>
    <w:p w14:paraId="3ED1111B" w14:textId="77777777" w:rsidR="004F06BF" w:rsidRDefault="00C8154E">
      <w:pPr>
        <w:pStyle w:val="ListBullet"/>
      </w:pPr>
      <w:r>
        <w:t>The heading repeats the field and the term, as Name contains ADA:, and the count follows the last match, as Found: 1. The patterns this lesson's runs send:</w:t>
      </w:r>
    </w:p>
    <w:p w14:paraId="758A08C1" w14:textId="77777777" w:rsidR="004F06BF" w:rsidRDefault="004F06BF">
      <w:pPr>
        <w:keepNext/>
      </w:pPr>
    </w:p>
    <w:p w14:paraId="4B7ECD0C" w14:textId="77777777" w:rsidR="004F06BF" w:rsidRDefault="00C8154E">
      <w:pPr>
        <w:pStyle w:val="RequiredOutput"/>
        <w:keepNext/>
      </w:pPr>
      <w:r>
        <w:t>Typed        Pattern sent   Finds</w:t>
      </w:r>
    </w:p>
    <w:p w14:paraId="5A8D25CA" w14:textId="77777777" w:rsidR="004F06BF" w:rsidRDefault="00C8154E">
      <w:pPr>
        <w:pStyle w:val="RequiredOutput"/>
        <w:keepNext/>
      </w:pPr>
      <w:r>
        <w:t>ADA          %ADA%          Ada Lovelace: letter case is ignored</w:t>
      </w:r>
    </w:p>
    <w:p w14:paraId="73EFADD1" w14:textId="77777777" w:rsidR="004F06BF" w:rsidRDefault="00C8154E">
      <w:pPr>
        <w:pStyle w:val="RequiredOutput"/>
        <w:keepNext/>
      </w:pPr>
      <w:r>
        <w:t>example.com  %example.com%  every email with example.com in it</w:t>
      </w:r>
    </w:p>
    <w:p w14:paraId="4CEC194B" w14:textId="77777777" w:rsidR="004F06BF" w:rsidRDefault="00C8154E">
      <w:pPr>
        <w:pStyle w:val="RequiredOutput"/>
        <w:keepNext/>
      </w:pPr>
      <w:r>
        <w:t>_            %\_%           only Mary Jackson: her email holds a real _</w:t>
      </w:r>
    </w:p>
    <w:p w14:paraId="18934184" w14:textId="77777777" w:rsidR="004F06BF" w:rsidRDefault="00C8154E">
      <w:pPr>
        <w:pStyle w:val="RequiredOutput"/>
        <w:keepNext/>
      </w:pPr>
      <w:r>
        <w:t>%            %\%%           nothing: no name holds a real %</w:t>
      </w:r>
    </w:p>
    <w:p w14:paraId="644534AD" w14:textId="77777777" w:rsidR="004F06BF" w:rsidRDefault="00C8154E">
      <w:pPr>
        <w:pStyle w:val="RequiredOutput"/>
      </w:pPr>
      <w:r>
        <w:t>\            %\\%           only a name that holds a real backslash</w:t>
      </w:r>
    </w:p>
    <w:p w14:paraId="4E02B4E0" w14:textId="77777777" w:rsidR="004F06BF" w:rsidRDefault="004F06BF">
      <w:pPr>
        <w:keepNext/>
      </w:pPr>
    </w:p>
    <w:p w14:paraId="58E1E205" w14:textId="77777777" w:rsidR="004F06BF" w:rsidRDefault="004F06BF">
      <w:pPr>
        <w:keepNext/>
      </w:pPr>
    </w:p>
    <w:p w14:paraId="6CA8C230" w14:textId="77777777" w:rsidR="004F06BF" w:rsidRDefault="00C8154E">
      <w:pPr>
        <w:pStyle w:val="Heading2"/>
      </w:pPr>
      <w:r>
        <w:t>The User's % and _ Are Matched Literally</w:t>
      </w:r>
    </w:p>
    <w:p w14:paraId="212EAC9E" w14:textId="77777777" w:rsidR="004F06BF" w:rsidRDefault="00C8154E">
      <w:pPr>
        <w:pStyle w:val="ListBullet"/>
      </w:pPr>
      <w:r>
        <w:t>Lesson 4.9 named the problem: a % or _ the user types is a wildcard too, because it lands inside the pattern. It cannot change the statement, but it changes what the search means:</w:t>
      </w:r>
    </w:p>
    <w:p w14:paraId="16A0E292" w14:textId="77777777" w:rsidR="004F06BF" w:rsidRDefault="004F06BF">
      <w:pPr>
        <w:keepNext/>
      </w:pPr>
    </w:p>
    <w:p w14:paraId="3520C538" w14:textId="77777777" w:rsidR="004F06BF" w:rsidRDefault="00C8154E">
      <w:pPr>
        <w:pStyle w:val="RequiredOutput"/>
        <w:keepNext/>
      </w:pPr>
      <w:r>
        <w:t>Typed  Sent without escaping  LIKE reads              Finds</w:t>
      </w:r>
    </w:p>
    <w:p w14:paraId="453AC870" w14:textId="77777777" w:rsidR="004F06BF" w:rsidRDefault="00C8154E">
      <w:pPr>
        <w:pStyle w:val="RequiredOutput"/>
        <w:keepNext/>
      </w:pPr>
      <w:r>
        <w:t>_      %_%                    at least one character  every contact</w:t>
      </w:r>
    </w:p>
    <w:p w14:paraId="7B285B62" w14:textId="77777777" w:rsidR="004F06BF" w:rsidRDefault="00C8154E">
      <w:pPr>
        <w:pStyle w:val="RequiredOutput"/>
        <w:keepNext/>
      </w:pPr>
      <w:r>
        <w:t>%      %%%                    any text at all         every contact</w:t>
      </w:r>
    </w:p>
    <w:p w14:paraId="5646B19E" w14:textId="77777777" w:rsidR="004F06BF" w:rsidRDefault="00C8154E">
      <w:pPr>
        <w:pStyle w:val="RequiredOutput"/>
      </w:pPr>
      <w:r>
        <w:t>\s     %\s%                   an s; the \ vanishes    every name with an s</w:t>
      </w:r>
    </w:p>
    <w:p w14:paraId="7118CD57" w14:textId="77777777" w:rsidR="004F06BF" w:rsidRDefault="004F06BF">
      <w:pPr>
        <w:keepNext/>
      </w:pPr>
    </w:p>
    <w:p w14:paraId="5F8A85BA" w14:textId="77777777" w:rsidR="004F06BF" w:rsidRDefault="00C8154E">
      <w:pPr>
        <w:pStyle w:val="ListBullet"/>
      </w:pPr>
      <w:r>
        <w:t>The fix real applications use is escaping. LIKE has an escape character: the character after it counts as itself, not as a wildcard. Unless the SQL names another one, LIKE's escape character is the backslash, \. So before the program adds its own two % signs, escape_wildcards (escapeWildcards, EscapeWildcards) puts a backslash in front of every %, _, and backslash in the term:</w:t>
      </w:r>
    </w:p>
    <w:p w14:paraId="60392BFA" w14:textId="77777777" w:rsidR="004F06BF" w:rsidRDefault="004F06BF">
      <w:pPr>
        <w:keepNext/>
      </w:pPr>
    </w:p>
    <w:p w14:paraId="0C58F5E2" w14:textId="77777777" w:rsidR="004F06BF" w:rsidRDefault="00C8154E">
      <w:pPr>
        <w:pStyle w:val="RequiredOutput"/>
        <w:keepNext/>
      </w:pPr>
      <w:r>
        <w:t>In the term  Escaped as  LIKE reads it as</w:t>
      </w:r>
    </w:p>
    <w:p w14:paraId="4BDD8D55" w14:textId="77777777" w:rsidR="004F06BF" w:rsidRDefault="00C8154E">
      <w:pPr>
        <w:pStyle w:val="RequiredOutput"/>
        <w:keepNext/>
      </w:pPr>
      <w:r>
        <w:t>%            \%          a real %, not any run of characters</w:t>
      </w:r>
    </w:p>
    <w:p w14:paraId="0D83D27E" w14:textId="77777777" w:rsidR="004F06BF" w:rsidRDefault="00C8154E">
      <w:pPr>
        <w:pStyle w:val="RequiredOutput"/>
        <w:keepNext/>
      </w:pPr>
      <w:r>
        <w:t>_            \_          a real _, not any one character</w:t>
      </w:r>
    </w:p>
    <w:p w14:paraId="152EF2BC" w14:textId="77777777" w:rsidR="004F06BF" w:rsidRDefault="00C8154E">
      <w:pPr>
        <w:pStyle w:val="RequiredOutput"/>
        <w:keepNext/>
      </w:pPr>
      <w:r>
        <w:t>\            \\          a real backslash, not the escape character</w:t>
      </w:r>
    </w:p>
    <w:p w14:paraId="4522CA4C" w14:textId="77777777" w:rsidR="004F06BF" w:rsidRDefault="00C8154E">
      <w:pPr>
        <w:pStyle w:val="RequiredOutput"/>
      </w:pPr>
      <w:r>
        <w:t>any other    unchanged   itself</w:t>
      </w:r>
    </w:p>
    <w:p w14:paraId="62B7A1B2" w14:textId="77777777" w:rsidR="004F06BF" w:rsidRDefault="004F06BF">
      <w:pPr>
        <w:keepNext/>
      </w:pPr>
    </w:p>
    <w:p w14:paraId="39C30C92" w14:textId="77777777" w:rsidR="004F06BF" w:rsidRDefault="00C8154E">
      <w:pPr>
        <w:pStyle w:val="ListBullet"/>
      </w:pPr>
      <w:r>
        <w:t>The backslash itself must be escaped too, or a term ending in \ would escape the program's own closing %, and \s would quietly lose its backslash, as the table above shows.</w:t>
      </w:r>
    </w:p>
    <w:p w14:paraId="0AC60DE4" w14:textId="77777777" w:rsidR="004F06BF" w:rsidRDefault="00C8154E">
      <w:pPr>
        <w:pStyle w:val="ListBullet"/>
      </w:pPr>
      <w:r>
        <w:t>Order matters when the escaping is written as three replaces, as it is in C#, Go, Python, and TypeScript: the backslashes are doubled first. Doubled last, the step would also double the backslashes the other two had just added, and a_b would become a\\_b: a real backslash followed by the wildcard _ again. C and C++ copy the term one character at a time instead, and add the backslash in front of each character that needs one.</w:t>
      </w:r>
    </w:p>
    <w:p w14:paraId="6B0F96ED" w14:textId="77777777" w:rsidR="004F06BF" w:rsidRDefault="00C8154E">
      <w:pPr>
        <w:pStyle w:val="ListBullet"/>
      </w:pPr>
      <w:r>
        <w:t>This is not Lesson 4.5's escaping by hand, which tried to keep text from becoming SQL and is never a defense. The parameter still does that job: whatever the user types stays a value. Escaping the wildcards decides only what the pattern means, so the user's _ is an underscore and not "any character". A search needs both.</w:t>
      </w:r>
    </w:p>
    <w:p w14:paraId="501DFDA7" w14:textId="77777777" w:rsidR="004F06BF" w:rsidRDefault="00C8154E">
      <w:pPr>
        <w:pStyle w:val="ListBullet"/>
      </w:pPr>
      <w:r>
        <w:t>You will also meet LIKE ? ESCAPE '!', which names another escape character, here !, so a program writes !%, !_, and !! instead. The backslash default depends on one server setting: a server whose sql_mode includes NO_BACKSLASH_ESCAPES treats \ as an ordinary character, and \_ then matches a backslash followed by any character. The course server's sql_mode does not include it (SELECT @@sql_mode in the mysql client lists the modes), so this lesson uses the default. All six connectors deliver the pattern's cha</w:t>
      </w:r>
      <w:r>
        <w:t>racters to the server unchanged, and the typed run proves it in every language: _ finds only Mary Jackson, and % finds nothing.</w:t>
      </w:r>
    </w:p>
    <w:p w14:paraId="2998DDBD" w14:textId="77777777" w:rsidR="004F06BF" w:rsidRDefault="004F06BF">
      <w:pPr>
        <w:keepNext/>
      </w:pPr>
    </w:p>
    <w:p w14:paraId="687F6EFA" w14:textId="77777777" w:rsidR="004F06BF" w:rsidRDefault="004F06BF">
      <w:pPr>
        <w:keepNext/>
      </w:pPr>
    </w:p>
    <w:p w14:paraId="7BD16C6B" w14:textId="77777777" w:rsidR="004F06BF" w:rsidRDefault="00C8154E">
      <w:pPr>
        <w:pStyle w:val="Heading2"/>
      </w:pPr>
      <w:r>
        <w:t>Checking the Term</w:t>
      </w:r>
    </w:p>
    <w:p w14:paraId="2C3951E3" w14:textId="77777777" w:rsidR="004F06BF" w:rsidRDefault="00C8154E">
      <w:pPr>
        <w:pStyle w:val="ListBullet"/>
      </w:pPr>
      <w:r>
        <w:t>Both answers are trimmed, as every answer is (Lesson 5.1). The field is checked first: anything but name or email prints Error: find by name or email, and nothing is sent.</w:t>
      </w:r>
    </w:p>
    <w:p w14:paraId="2E07459C" w14:textId="77777777" w:rsidR="004F06BF" w:rsidRDefault="00C8154E">
      <w:pPr>
        <w:pStyle w:val="ListBullet"/>
      </w:pPr>
      <w:r>
        <w:t>Remember, validate_term (validateTerm, ValidateTerm) checks the trimmed term: it is required, and at most 100 characters, the name column's size (Lesson 4.9). An empty search would be the pattern %%, which fits every contact; a user who wants every contact has list (Lesson 5.2). The limit is checked on the typed term, before escaping, and the Run File Check shows a 101-character term refused.</w:t>
      </w:r>
    </w:p>
    <w:p w14:paraId="68064AD6" w14:textId="77777777" w:rsidR="004F06BF" w:rsidRDefault="00C8154E">
      <w:pPr>
        <w:pStyle w:val="ListBullet"/>
      </w:pPr>
      <w:r>
        <w:t>Lesson 5.6 makes every language count lengths in characters, as the column does; until then the languages count a little differently for text beyond plain ASCII, as Lesson 4.9's did.</w:t>
      </w:r>
    </w:p>
    <w:p w14:paraId="5471D36D" w14:textId="77777777" w:rsidR="004F06BF" w:rsidRDefault="004F06BF">
      <w:pPr>
        <w:keepNext/>
      </w:pPr>
    </w:p>
    <w:p w14:paraId="2DC8D4B7" w14:textId="77777777" w:rsidR="004F06BF" w:rsidRDefault="004F06BF">
      <w:pPr>
        <w:keepNext/>
      </w:pPr>
    </w:p>
    <w:p w14:paraId="0C953B56" w14:textId="77777777" w:rsidR="004F06BF" w:rsidRDefault="00C8154E">
      <w:pPr>
        <w:pStyle w:val="Heading2"/>
      </w:pPr>
      <w:r>
        <w:t>No Match Is Not an Error</w:t>
      </w:r>
    </w:p>
    <w:p w14:paraId="54121753" w14:textId="77777777" w:rsidR="004F06BF" w:rsidRDefault="00C8154E">
      <w:pPr>
        <w:pStyle w:val="ListBullet"/>
      </w:pPr>
      <w:r>
        <w:t>A search that finds nothing worked: its answer is "none". The program prints the heading and No contacts found, with no Error line, as Lesson 4.9's searches did, and the run still ends with exit code 0. The search for % in the typed run shows it.</w:t>
      </w:r>
    </w:p>
    <w:p w14:paraId="5515B720" w14:textId="77777777" w:rsidR="004F06BF" w:rsidRDefault="00C8154E">
      <w:pPr>
        <w:pStyle w:val="ListBullet"/>
      </w:pPr>
      <w:r>
        <w:t>A refused search is different: the field or the term was wrong, so nothing was sent, and one Error line on the error stream says why.</w:t>
      </w:r>
    </w:p>
    <w:p w14:paraId="3D1F16A6" w14:textId="77777777" w:rsidR="004F06BF" w:rsidRDefault="004F06BF">
      <w:pPr>
        <w:keepNext/>
      </w:pPr>
    </w:p>
    <w:p w14:paraId="6CB4B7D7" w14:textId="77777777" w:rsidR="004F06BF" w:rsidRDefault="004F06BF">
      <w:pPr>
        <w:keepNext/>
      </w:pPr>
    </w:p>
    <w:p w14:paraId="6BFDB5A1" w14:textId="77777777" w:rsidR="004F06BF" w:rsidRDefault="00C8154E">
      <w:pPr>
        <w:pStyle w:val="Heading2"/>
      </w:pPr>
      <w:r>
        <w:t>The Command Loop</w:t>
      </w:r>
    </w:p>
    <w:p w14:paraId="7F2DCB82" w14:textId="77777777" w:rsidR="004F06BF" w:rsidRDefault="00C8154E">
      <w:pPr>
        <w:pStyle w:val="ListBullet"/>
      </w:pPr>
      <w:r>
        <w:t>Remember, read_answer (readAnswer, ReadAnswer) returns the typed line and whether a line arrived, and the loop ignores a blank line and closes only for quit or ended input (Lesson 5.1). find is one more branch of its if chain.</w:t>
      </w:r>
    </w:p>
    <w:p w14:paraId="1AE53B55" w14:textId="77777777" w:rsidR="004F06BF" w:rsidRDefault="00C8154E">
      <w:pPr>
        <w:pStyle w:val="ListBullet"/>
      </w:pPr>
      <w:r>
        <w:lastRenderedPageBreak/>
        <w:t>run_find asks both questions, then checks that both answers arrived, as Lesson 5.1's run_add does. If the input ended at Contains:, it prints Error: input ended before every answer was given and searches nothing.</w:t>
      </w:r>
    </w:p>
    <w:p w14:paraId="6721DE27" w14:textId="77777777" w:rsidR="004F06BF" w:rsidRDefault="004F06BF">
      <w:pPr>
        <w:keepNext/>
      </w:pPr>
    </w:p>
    <w:p w14:paraId="195479CD" w14:textId="77777777" w:rsidR="004F06BF" w:rsidRDefault="004F06BF">
      <w:pPr>
        <w:keepNext/>
      </w:pPr>
    </w:p>
    <w:p w14:paraId="58D17C12" w14:textId="77777777" w:rsidR="004F06BF" w:rsidRDefault="00C8154E">
      <w:pPr>
        <w:pStyle w:val="Heading2"/>
      </w:pPr>
      <w:r>
        <w:t>The Two Versions</w:t>
      </w:r>
    </w:p>
    <w:p w14:paraId="7791AD21" w14:textId="77777777" w:rsidR="004F06BF" w:rsidRDefault="00C8154E">
      <w:pPr>
        <w:pStyle w:val="ListBullet"/>
      </w:pPr>
      <w:r>
        <w:t>Basic: one file. search_contacts checks, builds the pattern, runs the query, and prints each row's columns directly, and a failed query prints the server's own message.</w:t>
      </w:r>
    </w:p>
    <w:p w14:paraId="2AABCF17" w14:textId="77777777" w:rsidR="004F06BF" w:rsidRDefault="00C8154E">
      <w:pPr>
        <w:pStyle w:val="ListBullet"/>
      </w:pPr>
      <w:r>
        <w:t>Production-Minded: the contacts module holds search_contacts, which checks the answers and builds the pattern, and show_matches (showMatches, ShowMatches), which runs one search and prints its heading, each contact with Lesson 5.2's print_contact, and the count. The Challenge reuses show_matches for a second kind of search. The entry file holds read_answer, run_find, and the loop.</w:t>
      </w:r>
    </w:p>
    <w:p w14:paraId="1C3461D3" w14:textId="77777777" w:rsidR="004F06BF" w:rsidRDefault="00C8154E">
      <w:pPr>
        <w:pStyle w:val="ListBullet"/>
      </w:pPr>
      <w:r>
        <w:t>Both print exactly the same lines for the same commands.</w:t>
      </w:r>
    </w:p>
    <w:p w14:paraId="2099A589" w14:textId="77777777" w:rsidR="004F06BF" w:rsidRDefault="004F06BF">
      <w:pPr>
        <w:keepNext/>
      </w:pPr>
    </w:p>
    <w:p w14:paraId="41702FFE" w14:textId="77777777" w:rsidR="004F06BF" w:rsidRDefault="004F06BF">
      <w:pPr>
        <w:keepNext/>
      </w:pPr>
    </w:p>
    <w:p w14:paraId="07EDF819" w14:textId="77777777" w:rsidR="004F06BF" w:rsidRDefault="004F06BF">
      <w:pPr>
        <w:keepNext/>
      </w:pPr>
    </w:p>
    <w:p w14:paraId="4F537BDF" w14:textId="77777777" w:rsidR="004F06BF" w:rsidRDefault="00C8154E">
      <w:pPr>
        <w:pStyle w:val="Heading1"/>
      </w:pPr>
      <w:r>
        <w:t>Workflows</w:t>
      </w:r>
    </w:p>
    <w:p w14:paraId="50C3FAF8" w14:textId="77777777" w:rsidR="004F06BF" w:rsidRDefault="00C8154E">
      <w:pPr>
        <w:pStyle w:val="WorkflowText"/>
        <w:keepNext/>
      </w:pPr>
      <w:r>
        <w:t>Setup: Reset the Language's Table to the Four Known Contacts</w:t>
      </w:r>
    </w:p>
    <w:p w14:paraId="097FD796" w14:textId="77777777" w:rsidR="004F06BF" w:rsidRDefault="00C8154E">
      <w:pPr>
        <w:pStyle w:val="WorkflowText"/>
        <w:keepNext/>
      </w:pPr>
      <w:r>
        <w:t>↓</w:t>
      </w:r>
    </w:p>
    <w:p w14:paraId="087E40A8" w14:textId="77777777" w:rsidR="004F06BF" w:rsidRDefault="00C8154E">
      <w:pPr>
        <w:pStyle w:val="WorkflowText"/>
        <w:keepNext/>
      </w:pPr>
      <w:r>
        <w:t>Connect to spa_contacts as devuser; Show the contacts&gt; Prompt</w:t>
      </w:r>
    </w:p>
    <w:p w14:paraId="6E83121E" w14:textId="77777777" w:rsidR="004F06BF" w:rsidRDefault="00C8154E">
      <w:pPr>
        <w:pStyle w:val="WorkflowText"/>
        <w:keepNext/>
      </w:pPr>
      <w:r>
        <w:t>↓</w:t>
      </w:r>
    </w:p>
    <w:p w14:paraId="355B05BB" w14:textId="77777777" w:rsidR="004F06BF" w:rsidRDefault="00C8154E">
      <w:pPr>
        <w:pStyle w:val="WorkflowText"/>
        <w:keepNext/>
      </w:pPr>
      <w:r>
        <w:t>find: Ask Find by and Contains; Both Answers Must Arrive</w:t>
      </w:r>
    </w:p>
    <w:p w14:paraId="7FF7A215" w14:textId="77777777" w:rsidR="004F06BF" w:rsidRDefault="00C8154E">
      <w:pPr>
        <w:pStyle w:val="WorkflowText"/>
        <w:keepNext/>
      </w:pPr>
      <w:r>
        <w:t>↓</w:t>
      </w:r>
    </w:p>
    <w:p w14:paraId="5A1206F3" w14:textId="77777777" w:rsidR="004F06BF" w:rsidRDefault="00C8154E">
      <w:pPr>
        <w:pStyle w:val="WorkflowText"/>
        <w:keepNext/>
      </w:pPr>
      <w:r>
        <w:t>Field Chooses One Fixed Statement; Any Other Field Is Refused</w:t>
      </w:r>
    </w:p>
    <w:p w14:paraId="00A173EB" w14:textId="77777777" w:rsidR="004F06BF" w:rsidRDefault="00C8154E">
      <w:pPr>
        <w:pStyle w:val="WorkflowText"/>
        <w:keepNext/>
      </w:pPr>
      <w:r>
        <w:t>↓</w:t>
      </w:r>
    </w:p>
    <w:p w14:paraId="4CE8B777" w14:textId="77777777" w:rsidR="004F06BF" w:rsidRDefault="00C8154E">
      <w:pPr>
        <w:pStyle w:val="WorkflowText"/>
        <w:keepNext/>
      </w:pPr>
      <w:r>
        <w:t>Trim and Check the Term; Escape %, _, and \; Add % at Both Ends</w:t>
      </w:r>
    </w:p>
    <w:p w14:paraId="16D339CF" w14:textId="77777777" w:rsidR="004F06BF" w:rsidRDefault="00C8154E">
      <w:pPr>
        <w:pStyle w:val="WorkflowText"/>
        <w:keepNext/>
      </w:pPr>
      <w:r>
        <w:t>↓</w:t>
      </w:r>
    </w:p>
    <w:p w14:paraId="405D7684" w14:textId="77777777" w:rsidR="004F06BF" w:rsidRDefault="00C8154E">
      <w:pPr>
        <w:pStyle w:val="WorkflowText"/>
      </w:pPr>
      <w:r>
        <w:t>Send the Pattern as a Parameter; Print Matches in Name Order, or None</w:t>
      </w:r>
    </w:p>
    <w:p w14:paraId="5C988842" w14:textId="77777777" w:rsidR="004F06BF" w:rsidRDefault="004F06BF">
      <w:pPr>
        <w:keepNext/>
      </w:pPr>
    </w:p>
    <w:p w14:paraId="62B031CD" w14:textId="77777777" w:rsidR="004F06BF" w:rsidRDefault="004F06BF">
      <w:pPr>
        <w:keepNext/>
      </w:pPr>
    </w:p>
    <w:p w14:paraId="1C737FE8" w14:textId="77777777" w:rsidR="004F06BF" w:rsidRDefault="004F06BF">
      <w:pPr>
        <w:keepNext/>
      </w:pPr>
    </w:p>
    <w:p w14:paraId="15FEB97B" w14:textId="77777777" w:rsidR="004F06BF" w:rsidRDefault="00C8154E">
      <w:pPr>
        <w:pStyle w:val="Heading1"/>
      </w:pPr>
      <w:r>
        <w:t>Shared Learning Contract</w:t>
      </w:r>
    </w:p>
    <w:p w14:paraId="681E611F" w14:textId="77777777" w:rsidR="004F06BF" w:rsidRDefault="00C8154E">
      <w:pPr>
        <w:pStyle w:val="ListBullet"/>
      </w:pPr>
      <w:r>
        <w:t>Project Setup's Data Reset is Chapter 5's, with one more contact for this lesson, in each language's own table, contacts_c to contacts_typescript, each with its own reset file: Lesson 4.6's three contacts, ids 1 to 3, Grace Hopper without a phone, and 4 Mary Jackson, whose email holds a real _. Every Build and Run block runs its language's reset file again before its program.</w:t>
      </w:r>
    </w:p>
    <w:p w14:paraId="7080E05D" w14:textId="77777777" w:rsidR="004F06BF" w:rsidRDefault="00C8154E">
      <w:pPr>
        <w:pStyle w:val="ListBullet"/>
      </w:pPr>
      <w:r>
        <w:t>Every program connects to spa_contacts on 127.0.0.1, port 3306, as devuser, with the password from SPA_DB_PASSWORD, prints Connected to database spa_contacts, and reads commands at contacts&gt; with Lesson 5.1's loop: quit or ended input prints Contact Manager closed, an empty line is ignored, and any other unknown text prints Error: unknown command: and the text.</w:t>
      </w:r>
    </w:p>
    <w:p w14:paraId="1B2C4487" w14:textId="77777777" w:rsidR="004F06BF" w:rsidRDefault="00C8154E">
      <w:pPr>
        <w:pStyle w:val="ListBullet"/>
      </w:pPr>
      <w:r>
        <w:t>find asks Find by: and Contains:. If the input ends before both answers arrive, it prints Error: input ended before every answer was given and searches nothing.</w:t>
      </w:r>
    </w:p>
    <w:p w14:paraId="0C4DA286" w14:textId="77777777" w:rsidR="004F06BF" w:rsidRDefault="00C8154E">
      <w:pPr>
        <w:pStyle w:val="ListBullet"/>
      </w:pPr>
      <w:r>
        <w:t>search_contacts(connection, field, term) trims both values. name and email choose one of two fixed statements; any other field prints Error: find by name or email. validate_term refuses an empty term with Error: search term is required and a term over 100 characters with Error: search term must be at most 100 characters.</w:t>
      </w:r>
    </w:p>
    <w:p w14:paraId="196099FE" w14:textId="77777777" w:rsidR="004F06BF" w:rsidRDefault="00C8154E">
      <w:pPr>
        <w:pStyle w:val="ListBullet"/>
      </w:pPr>
      <w:r>
        <w:t>The term's %, _, and \ are escaped with a backslash, the program adds % at both ends, and the pattern is passed as a parameter. Letter case is ignored through the column's collation.</w:t>
      </w:r>
    </w:p>
    <w:p w14:paraId="2A00584D" w14:textId="77777777" w:rsidR="004F06BF" w:rsidRDefault="00C8154E">
      <w:pPr>
        <w:pStyle w:val="ListBullet"/>
      </w:pPr>
      <w:r>
        <w:t>The output is the heading, Name contains or Email contains and the term and a colon, then one line per match in name order and Found: and the count, or No contacts found, which is not an error.</w:t>
      </w:r>
    </w:p>
    <w:p w14:paraId="6A485032" w14:textId="77777777" w:rsidR="004F06BF" w:rsidRDefault="00C8154E">
      <w:pPr>
        <w:pStyle w:val="ListBullet"/>
      </w:pPr>
      <w:r>
        <w:t>Every Error line goes to the error stream. Every run ends with exit code 0.</w:t>
      </w:r>
    </w:p>
    <w:p w14:paraId="73398047" w14:textId="77777777" w:rsidR="004F06BF" w:rsidRDefault="00C8154E">
      <w:pPr>
        <w:pStyle w:val="ListBullet"/>
      </w:pPr>
      <w:r>
        <w:lastRenderedPageBreak/>
        <w:t>Every language prints identical lines for the same commands.</w:t>
      </w:r>
    </w:p>
    <w:p w14:paraId="7FFB1621" w14:textId="77777777" w:rsidR="004F06BF" w:rsidRDefault="004F06BF">
      <w:pPr>
        <w:keepNext/>
      </w:pPr>
    </w:p>
    <w:p w14:paraId="5E8CF762" w14:textId="77777777" w:rsidR="004F06BF" w:rsidRDefault="004F06BF">
      <w:pPr>
        <w:keepNext/>
      </w:pPr>
    </w:p>
    <w:p w14:paraId="60FB4D21" w14:textId="77777777" w:rsidR="004F06BF" w:rsidRDefault="004F06BF">
      <w:pPr>
        <w:keepNext/>
      </w:pPr>
    </w:p>
    <w:p w14:paraId="23CAE5B9" w14:textId="77777777" w:rsidR="004F06BF" w:rsidRDefault="00C8154E">
      <w:pPr>
        <w:pStyle w:val="Heading1"/>
      </w:pPr>
      <w:r>
        <w:t>Project Layout</w:t>
      </w:r>
    </w:p>
    <w:p w14:paraId="39DBB1EA" w14:textId="77777777" w:rsidR="004F06BF" w:rsidRDefault="00C8154E">
      <w:pPr>
        <w:pStyle w:val="CommandBlock"/>
        <w:keepNext/>
      </w:pPr>
      <w:r>
        <w:t>lesson-5.5/</w:t>
      </w:r>
    </w:p>
    <w:p w14:paraId="3C453154" w14:textId="77777777" w:rsidR="004F06BF" w:rsidRDefault="00C8154E">
      <w:pPr>
        <w:pStyle w:val="CommandBlock"/>
        <w:keepNext/>
      </w:pPr>
      <w:r>
        <w:t xml:space="preserve">  sql/reset_contacts_c.sql</w:t>
      </w:r>
    </w:p>
    <w:p w14:paraId="45823CC1" w14:textId="77777777" w:rsidR="004F06BF" w:rsidRDefault="00C8154E">
      <w:pPr>
        <w:pStyle w:val="CommandBlock"/>
      </w:pPr>
      <w:r>
        <w:t xml:space="preserve">  sql/reset_contacts_cpp.sql</w:t>
      </w:r>
    </w:p>
    <w:p w14:paraId="30619EC4" w14:textId="77777777" w:rsidR="004F06BF" w:rsidRDefault="00C8154E">
      <w:pPr>
        <w:pStyle w:val="CommandBlock"/>
      </w:pPr>
      <w:r>
        <w:t xml:space="preserve">  sql/reset_contacts_csharp.sql</w:t>
      </w:r>
    </w:p>
    <w:p w14:paraId="2C149933" w14:textId="77777777" w:rsidR="004F06BF" w:rsidRDefault="00C8154E">
      <w:pPr>
        <w:pStyle w:val="CommandBlock"/>
      </w:pPr>
      <w:r>
        <w:t xml:space="preserve">  sql/reset_contacts_go.sql</w:t>
      </w:r>
    </w:p>
    <w:p w14:paraId="2D4604C2" w14:textId="77777777" w:rsidR="004F06BF" w:rsidRDefault="00C8154E">
      <w:pPr>
        <w:pStyle w:val="CommandBlock"/>
      </w:pPr>
      <w:r>
        <w:t xml:space="preserve">  sql/reset_contacts_python.sql</w:t>
      </w:r>
    </w:p>
    <w:p w14:paraId="72314809" w14:textId="77777777" w:rsidR="004F06BF" w:rsidRDefault="00C8154E">
      <w:pPr>
        <w:pStyle w:val="CommandBlock"/>
      </w:pPr>
      <w:r>
        <w:t xml:space="preserve">  sql/reset_contacts_typescript.sql</w:t>
      </w:r>
    </w:p>
    <w:p w14:paraId="67A57EFF" w14:textId="77777777" w:rsidR="004F06BF" w:rsidRDefault="00C8154E">
      <w:pPr>
        <w:pStyle w:val="CommandBlock"/>
      </w:pPr>
      <w:r>
        <w:t xml:space="preserve">  c/basic_contacts.c</w:t>
      </w:r>
    </w:p>
    <w:p w14:paraId="5305F50C" w14:textId="77777777" w:rsidR="004F06BF" w:rsidRDefault="00C8154E">
      <w:pPr>
        <w:pStyle w:val="CommandBlock"/>
      </w:pPr>
      <w:r>
        <w:t xml:space="preserve">  c/contacts.h</w:t>
      </w:r>
    </w:p>
    <w:p w14:paraId="2696A33B" w14:textId="77777777" w:rsidR="004F06BF" w:rsidRDefault="00C8154E">
      <w:pPr>
        <w:pStyle w:val="CommandBlock"/>
      </w:pPr>
      <w:r>
        <w:t xml:space="preserve">  c/contacts.c</w:t>
      </w:r>
    </w:p>
    <w:p w14:paraId="7C00C80D" w14:textId="77777777" w:rsidR="004F06BF" w:rsidRDefault="00C8154E">
      <w:pPr>
        <w:pStyle w:val="CommandBlock"/>
      </w:pPr>
      <w:r>
        <w:t xml:space="preserve">  c/main.c</w:t>
      </w:r>
    </w:p>
    <w:p w14:paraId="45078EB6" w14:textId="77777777" w:rsidR="004F06BF" w:rsidRDefault="00C8154E">
      <w:pPr>
        <w:pStyle w:val="CommandBlock"/>
      </w:pPr>
      <w:r>
        <w:t xml:space="preserve">  cpp/basic_contacts.cpp</w:t>
      </w:r>
    </w:p>
    <w:p w14:paraId="4DFABCD9" w14:textId="77777777" w:rsidR="004F06BF" w:rsidRDefault="00C8154E">
      <w:pPr>
        <w:pStyle w:val="CommandBlock"/>
      </w:pPr>
      <w:r>
        <w:t xml:space="preserve">  cpp/contacts.h</w:t>
      </w:r>
    </w:p>
    <w:p w14:paraId="272BBDC8" w14:textId="77777777" w:rsidR="004F06BF" w:rsidRDefault="00C8154E">
      <w:pPr>
        <w:pStyle w:val="CommandBlock"/>
      </w:pPr>
      <w:r>
        <w:t xml:space="preserve">  cpp/contacts.cpp</w:t>
      </w:r>
    </w:p>
    <w:p w14:paraId="541C592D" w14:textId="77777777" w:rsidR="004F06BF" w:rsidRDefault="00C8154E">
      <w:pPr>
        <w:pStyle w:val="CommandBlock"/>
      </w:pPr>
      <w:r>
        <w:t xml:space="preserve">  cpp/main.cpp</w:t>
      </w:r>
    </w:p>
    <w:p w14:paraId="5E96040A" w14:textId="77777777" w:rsidR="004F06BF" w:rsidRDefault="00C8154E">
      <w:pPr>
        <w:pStyle w:val="CommandBlock"/>
      </w:pPr>
      <w:r>
        <w:t xml:space="preserve">  csharp/BasicContacts/BasicContacts.csproj</w:t>
      </w:r>
    </w:p>
    <w:p w14:paraId="3C25D4AA" w14:textId="77777777" w:rsidR="004F06BF" w:rsidRDefault="00C8154E">
      <w:pPr>
        <w:pStyle w:val="CommandBlock"/>
      </w:pPr>
      <w:r>
        <w:t xml:space="preserve">  csharp/BasicContacts/Program.cs</w:t>
      </w:r>
    </w:p>
    <w:p w14:paraId="125C6037" w14:textId="77777777" w:rsidR="004F06BF" w:rsidRDefault="00C8154E">
      <w:pPr>
        <w:pStyle w:val="CommandBlock"/>
      </w:pPr>
      <w:r>
        <w:t xml:space="preserve">  csharp/Contacts/Contacts.csproj</w:t>
      </w:r>
    </w:p>
    <w:p w14:paraId="7CE3EB61" w14:textId="77777777" w:rsidR="004F06BF" w:rsidRDefault="00C8154E">
      <w:pPr>
        <w:pStyle w:val="CommandBlock"/>
      </w:pPr>
      <w:r>
        <w:t xml:space="preserve">  csharp/Contacts/Contacts.cs</w:t>
      </w:r>
    </w:p>
    <w:p w14:paraId="4EC9DA6E" w14:textId="77777777" w:rsidR="004F06BF" w:rsidRDefault="00C8154E">
      <w:pPr>
        <w:pStyle w:val="CommandBlock"/>
      </w:pPr>
      <w:r>
        <w:t xml:space="preserve">  csharp/Contacts/Program.cs</w:t>
      </w:r>
    </w:p>
    <w:p w14:paraId="30CD80E8" w14:textId="77777777" w:rsidR="004F06BF" w:rsidRDefault="00C8154E">
      <w:pPr>
        <w:pStyle w:val="CommandBlock"/>
      </w:pPr>
      <w:r>
        <w:t xml:space="preserve">  go/go.mod</w:t>
      </w:r>
    </w:p>
    <w:p w14:paraId="56D7210B" w14:textId="77777777" w:rsidR="004F06BF" w:rsidRDefault="00C8154E">
      <w:pPr>
        <w:pStyle w:val="CommandBlock"/>
      </w:pPr>
      <w:r>
        <w:t xml:space="preserve">  go/basic/main.go</w:t>
      </w:r>
    </w:p>
    <w:p w14:paraId="161B77E5" w14:textId="77777777" w:rsidR="004F06BF" w:rsidRDefault="00C8154E">
      <w:pPr>
        <w:pStyle w:val="CommandBlock"/>
      </w:pPr>
      <w:r>
        <w:t xml:space="preserve">  go/contacts/contacts.go</w:t>
      </w:r>
    </w:p>
    <w:p w14:paraId="36D337F3" w14:textId="77777777" w:rsidR="004F06BF" w:rsidRDefault="00C8154E">
      <w:pPr>
        <w:pStyle w:val="CommandBlock"/>
      </w:pPr>
      <w:r>
        <w:t xml:space="preserve">  go/main.go</w:t>
      </w:r>
    </w:p>
    <w:p w14:paraId="6016421D" w14:textId="77777777" w:rsidR="004F06BF" w:rsidRDefault="00C8154E">
      <w:pPr>
        <w:pStyle w:val="CommandBlock"/>
      </w:pPr>
      <w:r>
        <w:t xml:space="preserve">  python/basic_contacts.py</w:t>
      </w:r>
    </w:p>
    <w:p w14:paraId="50F32E66" w14:textId="77777777" w:rsidR="004F06BF" w:rsidRDefault="00C8154E">
      <w:pPr>
        <w:pStyle w:val="CommandBlock"/>
      </w:pPr>
      <w:r>
        <w:t xml:space="preserve">  python/contacts.py</w:t>
      </w:r>
    </w:p>
    <w:p w14:paraId="1C47CD0F" w14:textId="77777777" w:rsidR="004F06BF" w:rsidRDefault="00C8154E">
      <w:pPr>
        <w:pStyle w:val="CommandBlock"/>
      </w:pPr>
      <w:r>
        <w:t xml:space="preserve">  python/main.py</w:t>
      </w:r>
    </w:p>
    <w:p w14:paraId="09926F4D" w14:textId="77777777" w:rsidR="004F06BF" w:rsidRDefault="00C8154E">
      <w:pPr>
        <w:pStyle w:val="CommandBlock"/>
      </w:pPr>
      <w:r>
        <w:t xml:space="preserve">  typescript/package.json</w:t>
      </w:r>
    </w:p>
    <w:p w14:paraId="51C48EF3" w14:textId="77777777" w:rsidR="004F06BF" w:rsidRDefault="00C8154E">
      <w:pPr>
        <w:pStyle w:val="CommandBlock"/>
      </w:pPr>
      <w:r>
        <w:t xml:space="preserve">  typescript/tsconfig.json</w:t>
      </w:r>
    </w:p>
    <w:p w14:paraId="7CACE008" w14:textId="77777777" w:rsidR="004F06BF" w:rsidRDefault="00C8154E">
      <w:pPr>
        <w:pStyle w:val="CommandBlock"/>
        <w:keepNext/>
      </w:pPr>
      <w:r>
        <w:t xml:space="preserve">  typescript/src/basic.ts</w:t>
      </w:r>
    </w:p>
    <w:p w14:paraId="0F1B985B" w14:textId="77777777" w:rsidR="004F06BF" w:rsidRDefault="00C8154E">
      <w:pPr>
        <w:pStyle w:val="CommandBlock"/>
        <w:keepNext/>
      </w:pPr>
      <w:r>
        <w:t xml:space="preserve">  typescript/src/contacts.ts</w:t>
      </w:r>
    </w:p>
    <w:p w14:paraId="30B0A1DE" w14:textId="77777777" w:rsidR="004F06BF" w:rsidRDefault="00C8154E">
      <w:pPr>
        <w:pStyle w:val="CommandBlock"/>
      </w:pPr>
      <w:r>
        <w:t xml:space="preserve">  typescript/src/main.ts</w:t>
      </w:r>
    </w:p>
    <w:p w14:paraId="033E8E14" w14:textId="77777777" w:rsidR="004F06BF" w:rsidRDefault="004F06BF">
      <w:pPr>
        <w:keepNext/>
      </w:pPr>
    </w:p>
    <w:p w14:paraId="11DD533C" w14:textId="77777777" w:rsidR="004F06BF" w:rsidRDefault="004F06BF">
      <w:pPr>
        <w:keepNext/>
      </w:pPr>
    </w:p>
    <w:p w14:paraId="72CEE097" w14:textId="77777777" w:rsidR="004F06BF" w:rsidRDefault="004F06BF">
      <w:pPr>
        <w:keepNext/>
      </w:pPr>
    </w:p>
    <w:p w14:paraId="058AEFC1" w14:textId="77777777" w:rsidR="004F06BF" w:rsidRDefault="00C8154E">
      <w:pPr>
        <w:pStyle w:val="Heading1"/>
      </w:pPr>
      <w:r>
        <w:t>Project Setup</w:t>
      </w:r>
    </w:p>
    <w:p w14:paraId="3E1C6BFF" w14:textId="77777777" w:rsidR="004F06BF" w:rsidRDefault="00C8154E">
      <w:r>
        <w:t>This lesson uses what Lesson 4.0 set up once for the whole course: MySQL Server, the lesson user devuser, the SPA_DB_PASSWORD variable, Visual C++ with Connector/C++, and the mysql client. Setup has four steps: the lesson folder, the connectors inside it, the lesson's known table, and the run file.</w:t>
      </w:r>
    </w:p>
    <w:p w14:paraId="6367E7E8" w14:textId="77777777" w:rsidR="004F06BF" w:rsidRDefault="004F06BF">
      <w:pPr>
        <w:keepNext/>
      </w:pPr>
    </w:p>
    <w:p w14:paraId="24389A0E" w14:textId="77777777" w:rsidR="004F06BF" w:rsidRDefault="004F06BF">
      <w:pPr>
        <w:keepNext/>
      </w:pPr>
    </w:p>
    <w:p w14:paraId="2A7ADEB5" w14:textId="77777777" w:rsidR="004F06BF" w:rsidRDefault="00C8154E">
      <w:pPr>
        <w:pStyle w:val="Heading2"/>
      </w:pPr>
      <w:r>
        <w:t>Step 1: The Lesson Folder</w:t>
      </w:r>
    </w:p>
    <w:p w14:paraId="46BE9481" w14:textId="77777777" w:rsidR="004F06BF" w:rsidRDefault="004F06BF">
      <w:pPr>
        <w:keepNext/>
      </w:pPr>
    </w:p>
    <w:p w14:paraId="1853EF09" w14:textId="77777777" w:rsidR="004F06BF" w:rsidRDefault="00C8154E">
      <w:pPr>
        <w:pStyle w:val="Heading3"/>
      </w:pPr>
      <w:r>
        <w:t>Windows PowerShell Project Setup</w:t>
      </w:r>
    </w:p>
    <w:p w14:paraId="6705DB66" w14:textId="77777777" w:rsidR="004F06BF" w:rsidRDefault="00C8154E">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lesson-5.5 sits beside the earlier lessons. Set-Location then moves into the lesson folder, where the rest of the lesson runs.</w:t>
      </w:r>
    </w:p>
    <w:p w14:paraId="66BEBB8F" w14:textId="77777777" w:rsidR="004F06BF" w:rsidRDefault="004F06BF">
      <w:pPr>
        <w:keepNext/>
      </w:pPr>
    </w:p>
    <w:p w14:paraId="3E2E3F2E" w14:textId="77777777" w:rsidR="004F06BF" w:rsidRDefault="00C8154E">
      <w:pPr>
        <w:pStyle w:val="CommandBlock"/>
        <w:keepNext/>
      </w:pPr>
      <w:r>
        <w:t>New-Item -ItemType Directory -Force "$HOME\spa\lesson-5.5" | Out-Null</w:t>
      </w:r>
    </w:p>
    <w:p w14:paraId="0F3AA693" w14:textId="77777777" w:rsidR="004F06BF" w:rsidRDefault="00C8154E">
      <w:pPr>
        <w:pStyle w:val="CommandBlock"/>
        <w:keepNext/>
      </w:pPr>
      <w:r>
        <w:t>Set-Location "$HOME\spa\lesson-5.5"</w:t>
      </w:r>
    </w:p>
    <w:p w14:paraId="5815073B" w14:textId="77777777" w:rsidR="004F06BF" w:rsidRDefault="00C8154E">
      <w:pPr>
        <w:pStyle w:val="CommandBlock"/>
        <w:keepNext/>
      </w:pPr>
      <w:r>
        <w:t>New-Item -ItemType Directory -Force "$HOME\spa\lesson-5.5\sql" | Out-Null</w:t>
      </w:r>
    </w:p>
    <w:p w14:paraId="39C33442" w14:textId="77777777" w:rsidR="004F06BF" w:rsidRDefault="00C8154E">
      <w:pPr>
        <w:pStyle w:val="CommandBlock"/>
        <w:keepNext/>
      </w:pPr>
      <w:r>
        <w:t>New-Item -ItemType Directory -Force "$HOME\spa\lesson-5.5\c" | Out-Null</w:t>
      </w:r>
    </w:p>
    <w:p w14:paraId="10B888F1" w14:textId="77777777" w:rsidR="004F06BF" w:rsidRDefault="00C8154E">
      <w:pPr>
        <w:pStyle w:val="CommandBlock"/>
        <w:keepNext/>
      </w:pPr>
      <w:r>
        <w:t>New-Item -ItemType Directory -Force "$HOME\spa\lesson-5.5\cpp" | Out-Null</w:t>
      </w:r>
    </w:p>
    <w:p w14:paraId="126A4B89" w14:textId="77777777" w:rsidR="004F06BF" w:rsidRDefault="00C8154E">
      <w:pPr>
        <w:pStyle w:val="CommandBlock"/>
        <w:keepNext/>
      </w:pPr>
      <w:r>
        <w:t>New-Item -ItemType Directory -Force "$HOME\spa\lesson-5.5\go\basic" | Out-Null</w:t>
      </w:r>
    </w:p>
    <w:p w14:paraId="12E09346" w14:textId="77777777" w:rsidR="004F06BF" w:rsidRDefault="00C8154E">
      <w:pPr>
        <w:pStyle w:val="CommandBlock"/>
        <w:keepNext/>
      </w:pPr>
      <w:r>
        <w:t>New-Item -ItemType Directory -Force "$HOME\spa\lesson-5.5\go\contacts" | Out-Null</w:t>
      </w:r>
    </w:p>
    <w:p w14:paraId="4C7EA95D" w14:textId="77777777" w:rsidR="004F06BF" w:rsidRDefault="00C8154E">
      <w:pPr>
        <w:pStyle w:val="CommandBlock"/>
        <w:keepNext/>
      </w:pPr>
      <w:r>
        <w:t>New-Item -ItemType Directory -Force "$HOME\spa\lesson-5.5\python" | Out-Null</w:t>
      </w:r>
    </w:p>
    <w:p w14:paraId="323432D2" w14:textId="77777777" w:rsidR="004F06BF" w:rsidRDefault="00C8154E">
      <w:pPr>
        <w:pStyle w:val="CommandBlock"/>
        <w:keepNext/>
      </w:pPr>
      <w:r>
        <w:t>New-Item -ItemType Directory -Force "$HOME\spa\lesson-5.5\typescript\src" |</w:t>
      </w:r>
    </w:p>
    <w:p w14:paraId="178E7A8F" w14:textId="77777777" w:rsidR="004F06BF" w:rsidRDefault="00C8154E">
      <w:pPr>
        <w:pStyle w:val="CommandBlock"/>
        <w:keepNext/>
      </w:pPr>
      <w:r>
        <w:t xml:space="preserve">    Out-Null</w:t>
      </w:r>
    </w:p>
    <w:p w14:paraId="50007260" w14:textId="77777777" w:rsidR="004F06BF" w:rsidRDefault="00C8154E">
      <w:pPr>
        <w:pStyle w:val="CommandBlock"/>
        <w:keepNext/>
      </w:pPr>
      <w:r>
        <w:t>New-Item -ItemType Directory -Force "$HOME\spa\lesson-5.5\csharp\BasicContacts" |</w:t>
      </w:r>
    </w:p>
    <w:p w14:paraId="3C30B015" w14:textId="77777777" w:rsidR="004F06BF" w:rsidRDefault="00C8154E">
      <w:pPr>
        <w:pStyle w:val="CommandBlock"/>
        <w:keepNext/>
      </w:pPr>
      <w:r>
        <w:t xml:space="preserve">    Out-Null</w:t>
      </w:r>
    </w:p>
    <w:p w14:paraId="32DFDBFD" w14:textId="77777777" w:rsidR="004F06BF" w:rsidRDefault="00C8154E">
      <w:pPr>
        <w:pStyle w:val="CommandBlock"/>
        <w:keepNext/>
      </w:pPr>
      <w:r>
        <w:t>New-Item -ItemType Directory -Force "$HOME\spa\lesson-5.5\csharp\Contacts" |</w:t>
      </w:r>
    </w:p>
    <w:p w14:paraId="510741E4" w14:textId="77777777" w:rsidR="004F06BF" w:rsidRDefault="00C8154E">
      <w:pPr>
        <w:pStyle w:val="CommandBlock"/>
      </w:pPr>
      <w:r>
        <w:t xml:space="preserve">    Out-Null</w:t>
      </w:r>
    </w:p>
    <w:p w14:paraId="1E779E86" w14:textId="77777777" w:rsidR="004F06BF" w:rsidRDefault="004F06BF">
      <w:pPr>
        <w:keepNext/>
      </w:pPr>
    </w:p>
    <w:p w14:paraId="6E093439" w14:textId="77777777" w:rsidR="004F06BF" w:rsidRDefault="00C8154E">
      <w:pPr>
        <w:pStyle w:val="Heading3"/>
      </w:pPr>
      <w:r>
        <w:t>Linux or macOS Project Setup</w:t>
      </w:r>
    </w:p>
    <w:p w14:paraId="72255BBA" w14:textId="77777777" w:rsidR="004F06BF" w:rsidRDefault="00C8154E">
      <w:pPr>
        <w:keepNext/>
      </w:pPr>
      <w:r>
        <w:t>Each folder below is a full path that starts with $HOME/spa, your course folder from Chapter 1, so the commands work from any folder; cd then moves into the lesson folder.</w:t>
      </w:r>
    </w:p>
    <w:p w14:paraId="1E3CD380" w14:textId="77777777" w:rsidR="004F06BF" w:rsidRDefault="004F06BF">
      <w:pPr>
        <w:keepNext/>
      </w:pPr>
    </w:p>
    <w:p w14:paraId="1E8AA2C1" w14:textId="77777777" w:rsidR="004F06BF" w:rsidRDefault="00C8154E">
      <w:pPr>
        <w:pStyle w:val="CommandBlock"/>
        <w:keepNext/>
      </w:pPr>
      <w:r>
        <w:t>mkdir -p "$HOME/spa/lesson-5.5/"{sql,c,cpp,go/basic,go/contacts,python}</w:t>
      </w:r>
    </w:p>
    <w:p w14:paraId="47928401" w14:textId="77777777" w:rsidR="004F06BF" w:rsidRDefault="00C8154E">
      <w:pPr>
        <w:pStyle w:val="CommandBlock"/>
        <w:keepNext/>
      </w:pPr>
      <w:r>
        <w:t>mkdir -p "$HOME/spa/lesson-5.5/typescript/src"</w:t>
      </w:r>
    </w:p>
    <w:p w14:paraId="5ADEF58D" w14:textId="77777777" w:rsidR="004F06BF" w:rsidRDefault="00C8154E">
      <w:pPr>
        <w:pStyle w:val="CommandBlock"/>
        <w:keepNext/>
      </w:pPr>
      <w:r>
        <w:t>mkdir -p "$HOME/spa/lesson-5.5/csharp/"{BasicContacts,Contacts}</w:t>
      </w:r>
    </w:p>
    <w:p w14:paraId="367EFE3C" w14:textId="77777777" w:rsidR="004F06BF" w:rsidRDefault="00C8154E">
      <w:pPr>
        <w:pStyle w:val="CommandBlock"/>
      </w:pPr>
      <w:r>
        <w:t>cd "$HOME/spa/lesson-5.5"</w:t>
      </w:r>
    </w:p>
    <w:p w14:paraId="40EC1FBC" w14:textId="77777777" w:rsidR="004F06BF" w:rsidRDefault="004F06BF">
      <w:pPr>
        <w:keepNext/>
      </w:pPr>
    </w:p>
    <w:p w14:paraId="3D8A4444" w14:textId="77777777" w:rsidR="004F06BF" w:rsidRDefault="00C8154E">
      <w:pPr>
        <w:pStyle w:val="Heading3"/>
      </w:pPr>
      <w:r>
        <w:t>Windows PowerShell Project Files Setup</w:t>
      </w:r>
    </w:p>
    <w:p w14:paraId="7C69BDCA" w14:textId="77777777" w:rsidR="004F06BF" w:rsidRDefault="00C8154E">
      <w:pPr>
        <w:keepNext/>
      </w:pPr>
      <w:r>
        <w:t>Next, let the tools create each project's settings file, as in Chapter 1. Remember, dotnet new console -o makes a C# project with a .csproj file and a starter Program.cs; you replace Program.cs with this lesson's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7FA2ED75" w14:textId="77777777" w:rsidR="004F06BF" w:rsidRDefault="004F06BF">
      <w:pPr>
        <w:keepNext/>
      </w:pPr>
    </w:p>
    <w:p w14:paraId="287CA41B" w14:textId="77777777" w:rsidR="004F06BF" w:rsidRDefault="00C8154E">
      <w:pPr>
        <w:pStyle w:val="CommandBlock"/>
        <w:keepNext/>
      </w:pPr>
      <w:r>
        <w:t>dotnet new console -o .\csharp\BasicContacts</w:t>
      </w:r>
    </w:p>
    <w:p w14:paraId="50B06A5D" w14:textId="77777777" w:rsidR="004F06BF" w:rsidRDefault="00C8154E">
      <w:pPr>
        <w:pStyle w:val="CommandBlock"/>
        <w:keepNext/>
      </w:pPr>
      <w:r>
        <w:t>dotnet new console -o .\csharp\Contacts</w:t>
      </w:r>
    </w:p>
    <w:p w14:paraId="1AED415D" w14:textId="77777777" w:rsidR="004F06BF" w:rsidRDefault="00C8154E">
      <w:pPr>
        <w:pStyle w:val="CommandBlock"/>
        <w:keepNext/>
      </w:pPr>
      <w:r>
        <w:t>go -C .\go mod init example.com/searchrecords</w:t>
      </w:r>
    </w:p>
    <w:p w14:paraId="1AF13C84" w14:textId="77777777" w:rsidR="004F06BF" w:rsidRDefault="00C8154E">
      <w:pPr>
        <w:pStyle w:val="CommandBlock"/>
        <w:keepNext/>
      </w:pPr>
      <w:r>
        <w:t>Push-Location .\typescript</w:t>
      </w:r>
    </w:p>
    <w:p w14:paraId="33AB627B" w14:textId="77777777" w:rsidR="004F06BF" w:rsidRDefault="00C8154E">
      <w:pPr>
        <w:pStyle w:val="CommandBlock"/>
        <w:keepNext/>
      </w:pPr>
      <w:r>
        <w:t>npm init -y</w:t>
      </w:r>
    </w:p>
    <w:p w14:paraId="50EDC9F2" w14:textId="77777777" w:rsidR="004F06BF" w:rsidRDefault="00C8154E">
      <w:pPr>
        <w:pStyle w:val="CommandBlock"/>
        <w:keepNext/>
      </w:pPr>
      <w:r>
        <w:t>npm pkg set name=search-records-typescript type=module</w:t>
      </w:r>
    </w:p>
    <w:p w14:paraId="4D692AC5" w14:textId="77777777" w:rsidR="004F06BF" w:rsidRDefault="00C8154E">
      <w:pPr>
        <w:pStyle w:val="CommandBlock"/>
        <w:keepNext/>
      </w:pPr>
      <w:r>
        <w:t>npm pkg set private=true --json</w:t>
      </w:r>
    </w:p>
    <w:p w14:paraId="569AA9F2" w14:textId="77777777" w:rsidR="004F06BF" w:rsidRDefault="00C8154E">
      <w:pPr>
        <w:pStyle w:val="CommandBlock"/>
        <w:keepNext/>
      </w:pPr>
      <w:r>
        <w:t>npm pkg set "scripts.check=tsc --noEmit" "scripts.build=tsc --noEmitOnError"</w:t>
      </w:r>
    </w:p>
    <w:p w14:paraId="067695B7" w14:textId="77777777" w:rsidR="004F06BF" w:rsidRDefault="00C8154E">
      <w:pPr>
        <w:pStyle w:val="CommandBlock"/>
        <w:keepNext/>
      </w:pPr>
      <w:r>
        <w:t>npm pkg delete version description main keywords author license scripts.test</w:t>
      </w:r>
    </w:p>
    <w:p w14:paraId="0E5A3712" w14:textId="77777777" w:rsidR="004F06BF" w:rsidRDefault="00C8154E">
      <w:pPr>
        <w:pStyle w:val="CommandBlock"/>
      </w:pPr>
      <w:r>
        <w:t>Pop-Location</w:t>
      </w:r>
    </w:p>
    <w:p w14:paraId="35FF59BF" w14:textId="77777777" w:rsidR="004F06BF" w:rsidRDefault="004F06BF">
      <w:pPr>
        <w:keepNext/>
      </w:pPr>
    </w:p>
    <w:p w14:paraId="2022D4AC" w14:textId="77777777" w:rsidR="004F06BF" w:rsidRDefault="00C8154E">
      <w:r>
        <w:t>Then type the TypeScript compiler settings. As in Chapter 1, notepad .\typescript\tsconfig.json creates and opens the file: choose Yes, type the file, save it with Ctrl+S, and close Notepad.</w:t>
      </w:r>
    </w:p>
    <w:p w14:paraId="73458D9E" w14:textId="77777777" w:rsidR="004F06BF" w:rsidRDefault="004F06BF">
      <w:pPr>
        <w:keepNext/>
      </w:pPr>
    </w:p>
    <w:p w14:paraId="4E56DD02" w14:textId="77777777" w:rsidR="004F06BF" w:rsidRDefault="00C8154E">
      <w:pPr>
        <w:pStyle w:val="Heading3"/>
      </w:pPr>
      <w:r>
        <w:t>typescript/tsconfig.json</w:t>
      </w:r>
    </w:p>
    <w:p w14:paraId="7569843E" w14:textId="77777777" w:rsidR="004F06BF" w:rsidRDefault="00C8154E">
      <w:pPr>
        <w:pStyle w:val="SourceCode"/>
        <w:keepNext/>
      </w:pPr>
      <w:r>
        <w:t>{</w:t>
      </w:r>
    </w:p>
    <w:p w14:paraId="6C033BA7" w14:textId="77777777" w:rsidR="004F06BF" w:rsidRDefault="00C8154E">
      <w:pPr>
        <w:pStyle w:val="SourceCode"/>
        <w:keepNext/>
      </w:pPr>
      <w:r>
        <w:t xml:space="preserve">  "compilerOptions": {</w:t>
      </w:r>
    </w:p>
    <w:p w14:paraId="53145CB2" w14:textId="77777777" w:rsidR="004F06BF" w:rsidRDefault="00C8154E">
      <w:pPr>
        <w:pStyle w:val="SourceCode"/>
      </w:pPr>
      <w:r>
        <w:t xml:space="preserve">    "target": "ES2022",</w:t>
      </w:r>
    </w:p>
    <w:p w14:paraId="4F34E936" w14:textId="77777777" w:rsidR="004F06BF" w:rsidRDefault="00C8154E">
      <w:pPr>
        <w:pStyle w:val="SourceCode"/>
      </w:pPr>
      <w:r>
        <w:t xml:space="preserve">    "module": "NodeNext",</w:t>
      </w:r>
    </w:p>
    <w:p w14:paraId="3BE3A092" w14:textId="77777777" w:rsidR="004F06BF" w:rsidRDefault="00C8154E">
      <w:pPr>
        <w:pStyle w:val="SourceCode"/>
      </w:pPr>
      <w:r>
        <w:t xml:space="preserve">    "moduleResolution": "NodeNext",</w:t>
      </w:r>
    </w:p>
    <w:p w14:paraId="2693E6B8" w14:textId="77777777" w:rsidR="004F06BF" w:rsidRDefault="00C8154E">
      <w:pPr>
        <w:pStyle w:val="SourceCode"/>
      </w:pPr>
      <w:r>
        <w:t xml:space="preserve">    "rootDir": "src",</w:t>
      </w:r>
    </w:p>
    <w:p w14:paraId="1306E6FB" w14:textId="77777777" w:rsidR="004F06BF" w:rsidRDefault="00C8154E">
      <w:pPr>
        <w:pStyle w:val="SourceCode"/>
      </w:pPr>
      <w:r>
        <w:t xml:space="preserve">    "outDir": "dist",</w:t>
      </w:r>
    </w:p>
    <w:p w14:paraId="0AD7DF43" w14:textId="77777777" w:rsidR="004F06BF" w:rsidRDefault="00C8154E">
      <w:pPr>
        <w:pStyle w:val="SourceCode"/>
      </w:pPr>
      <w:r>
        <w:t xml:space="preserve">    "strict": true,</w:t>
      </w:r>
    </w:p>
    <w:p w14:paraId="169CCA09" w14:textId="77777777" w:rsidR="004F06BF" w:rsidRDefault="00C8154E">
      <w:pPr>
        <w:pStyle w:val="SourceCode"/>
      </w:pPr>
      <w:r>
        <w:t xml:space="preserve">    "types": [</w:t>
      </w:r>
    </w:p>
    <w:p w14:paraId="17FF73B1" w14:textId="77777777" w:rsidR="004F06BF" w:rsidRDefault="00C8154E">
      <w:pPr>
        <w:pStyle w:val="SourceCode"/>
      </w:pPr>
      <w:r>
        <w:t xml:space="preserve">      "node"</w:t>
      </w:r>
    </w:p>
    <w:p w14:paraId="3E061E86" w14:textId="77777777" w:rsidR="004F06BF" w:rsidRDefault="00C8154E">
      <w:pPr>
        <w:pStyle w:val="SourceCode"/>
      </w:pPr>
      <w:r>
        <w:t xml:space="preserve">    ],</w:t>
      </w:r>
    </w:p>
    <w:p w14:paraId="0BCDD0A0" w14:textId="77777777" w:rsidR="004F06BF" w:rsidRDefault="00C8154E">
      <w:pPr>
        <w:pStyle w:val="SourceCode"/>
      </w:pPr>
      <w:r>
        <w:t xml:space="preserve">    "moduleDetection": "force"</w:t>
      </w:r>
    </w:p>
    <w:p w14:paraId="71C94AB6" w14:textId="77777777" w:rsidR="004F06BF" w:rsidRDefault="00C8154E">
      <w:pPr>
        <w:pStyle w:val="SourceCode"/>
      </w:pPr>
      <w:r>
        <w:t xml:space="preserve">  },</w:t>
      </w:r>
    </w:p>
    <w:p w14:paraId="524417FC" w14:textId="77777777" w:rsidR="004F06BF" w:rsidRDefault="00C8154E">
      <w:pPr>
        <w:pStyle w:val="SourceCode"/>
      </w:pPr>
      <w:r>
        <w:t xml:space="preserve">  "include": [</w:t>
      </w:r>
    </w:p>
    <w:p w14:paraId="1958FFBB" w14:textId="77777777" w:rsidR="004F06BF" w:rsidRDefault="00C8154E">
      <w:pPr>
        <w:pStyle w:val="SourceCode"/>
        <w:keepNext/>
      </w:pPr>
      <w:r>
        <w:t xml:space="preserve">    "src/**/*.ts"</w:t>
      </w:r>
    </w:p>
    <w:p w14:paraId="065772F7" w14:textId="77777777" w:rsidR="004F06BF" w:rsidRDefault="00C8154E">
      <w:pPr>
        <w:pStyle w:val="SourceCode"/>
        <w:keepNext/>
      </w:pPr>
      <w:r>
        <w:t xml:space="preserve">  ]</w:t>
      </w:r>
    </w:p>
    <w:p w14:paraId="63E232E3" w14:textId="77777777" w:rsidR="004F06BF" w:rsidRDefault="00C8154E">
      <w:pPr>
        <w:pStyle w:val="SourceCode"/>
      </w:pPr>
      <w:r>
        <w:t>}</w:t>
      </w:r>
    </w:p>
    <w:p w14:paraId="77C72167" w14:textId="77777777" w:rsidR="004F06BF" w:rsidRDefault="004F06BF">
      <w:pPr>
        <w:keepNext/>
      </w:pPr>
    </w:p>
    <w:p w14:paraId="2D595EAF" w14:textId="77777777" w:rsidR="004F06BF" w:rsidRDefault="00C8154E">
      <w:r>
        <w:t>You save each source file in its language's section below, as each is shown, the same way.</w:t>
      </w:r>
    </w:p>
    <w:p w14:paraId="58923990" w14:textId="77777777" w:rsidR="004F06BF" w:rsidRDefault="004F06BF">
      <w:pPr>
        <w:keepNext/>
      </w:pPr>
    </w:p>
    <w:p w14:paraId="7CB728EB" w14:textId="77777777" w:rsidR="004F06BF" w:rsidRDefault="00C8154E">
      <w:pPr>
        <w:pStyle w:val="Heading3"/>
      </w:pPr>
      <w:r>
        <w:t>Linux or macOS Project Files Setup</w:t>
      </w:r>
    </w:p>
    <w:p w14:paraId="19A9B6E2" w14:textId="77777777" w:rsidR="004F06BF" w:rsidRDefault="00C8154E">
      <w:pPr>
        <w:keepNext/>
      </w:pPr>
      <w:r>
        <w:t>Then create the C#, Go, and TypeScript project files with the same commands as on Windows; cd moves into ./typescript for the npm lines, and cd .. moves back.</w:t>
      </w:r>
    </w:p>
    <w:p w14:paraId="1ED9CB27" w14:textId="77777777" w:rsidR="004F06BF" w:rsidRDefault="004F06BF">
      <w:pPr>
        <w:keepNext/>
      </w:pPr>
    </w:p>
    <w:p w14:paraId="245362D9" w14:textId="77777777" w:rsidR="004F06BF" w:rsidRDefault="00C8154E">
      <w:pPr>
        <w:pStyle w:val="CommandBlock"/>
        <w:keepNext/>
      </w:pPr>
      <w:r>
        <w:t>dotnet new console -o ./csharp/BasicContacts</w:t>
      </w:r>
    </w:p>
    <w:p w14:paraId="2E03E3D8" w14:textId="77777777" w:rsidR="004F06BF" w:rsidRDefault="00C8154E">
      <w:pPr>
        <w:pStyle w:val="CommandBlock"/>
        <w:keepNext/>
      </w:pPr>
      <w:r>
        <w:t>dotnet new console -o ./csharp/Contacts</w:t>
      </w:r>
    </w:p>
    <w:p w14:paraId="6648941B" w14:textId="77777777" w:rsidR="004F06BF" w:rsidRDefault="00C8154E">
      <w:pPr>
        <w:pStyle w:val="CommandBlock"/>
        <w:keepNext/>
      </w:pPr>
      <w:r>
        <w:t>go -C ./go mod init example.com/searchrecords</w:t>
      </w:r>
    </w:p>
    <w:p w14:paraId="0966CA52" w14:textId="77777777" w:rsidR="004F06BF" w:rsidRDefault="00C8154E">
      <w:pPr>
        <w:pStyle w:val="CommandBlock"/>
        <w:keepNext/>
      </w:pPr>
      <w:r>
        <w:t>cd ./typescript</w:t>
      </w:r>
    </w:p>
    <w:p w14:paraId="476C5E97" w14:textId="77777777" w:rsidR="004F06BF" w:rsidRDefault="00C8154E">
      <w:pPr>
        <w:pStyle w:val="CommandBlock"/>
        <w:keepNext/>
      </w:pPr>
      <w:r>
        <w:t>npm init -y</w:t>
      </w:r>
    </w:p>
    <w:p w14:paraId="2375A68A" w14:textId="77777777" w:rsidR="004F06BF" w:rsidRDefault="00C8154E">
      <w:pPr>
        <w:pStyle w:val="CommandBlock"/>
        <w:keepNext/>
      </w:pPr>
      <w:r>
        <w:t>npm pkg set name=search-records-typescript type=module</w:t>
      </w:r>
    </w:p>
    <w:p w14:paraId="7382D43F" w14:textId="77777777" w:rsidR="004F06BF" w:rsidRDefault="00C8154E">
      <w:pPr>
        <w:pStyle w:val="CommandBlock"/>
        <w:keepNext/>
      </w:pPr>
      <w:r>
        <w:t>npm pkg set private=true --json</w:t>
      </w:r>
    </w:p>
    <w:p w14:paraId="7D15661A" w14:textId="77777777" w:rsidR="004F06BF" w:rsidRDefault="00C8154E">
      <w:pPr>
        <w:pStyle w:val="CommandBlock"/>
        <w:keepNext/>
      </w:pPr>
      <w:r>
        <w:t>npm pkg set "scripts.check=tsc --noEmit" "scripts.build=tsc --noEmitOnError"</w:t>
      </w:r>
    </w:p>
    <w:p w14:paraId="38FADEF8" w14:textId="77777777" w:rsidR="004F06BF" w:rsidRDefault="00C8154E">
      <w:pPr>
        <w:pStyle w:val="CommandBlock"/>
        <w:keepNext/>
      </w:pPr>
      <w:r>
        <w:t>npm pkg delete version description main keywords author license scripts.test</w:t>
      </w:r>
    </w:p>
    <w:p w14:paraId="0B489CC0" w14:textId="77777777" w:rsidR="004F06BF" w:rsidRDefault="00C8154E">
      <w:pPr>
        <w:pStyle w:val="CommandBlock"/>
      </w:pPr>
      <w:r>
        <w:t>cd ..</w:t>
      </w:r>
    </w:p>
    <w:p w14:paraId="7BB21E41" w14:textId="77777777" w:rsidR="004F06BF" w:rsidRDefault="004F06BF">
      <w:pPr>
        <w:keepNext/>
      </w:pPr>
    </w:p>
    <w:p w14:paraId="7B3F9FC4" w14:textId="77777777" w:rsidR="004F06BF" w:rsidRDefault="00C8154E">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52E121A8" w14:textId="77777777" w:rsidR="004F06BF" w:rsidRDefault="004F06BF">
      <w:pPr>
        <w:keepNext/>
      </w:pPr>
    </w:p>
    <w:p w14:paraId="21D502D3" w14:textId="77777777" w:rsidR="004F06BF" w:rsidRDefault="004F06BF">
      <w:pPr>
        <w:keepNext/>
      </w:pPr>
    </w:p>
    <w:p w14:paraId="03DA1580" w14:textId="77777777" w:rsidR="004F06BF" w:rsidRDefault="00C8154E">
      <w:pPr>
        <w:pStyle w:val="Heading2"/>
      </w:pPr>
      <w:r>
        <w:t>Step 2: The Connectors, Inside the Project</w:t>
      </w:r>
    </w:p>
    <w:p w14:paraId="60776F7E" w14:textId="77777777" w:rsidR="004F06BF" w:rsidRDefault="00C8154E">
      <w:r>
        <w:t>These are Lesson 4.0's step 7 commands, for this lesson's projects. Remember, each connector is installed into the lesson folder only, at the version its project file or command pins.</w:t>
      </w:r>
    </w:p>
    <w:p w14:paraId="60FD241D" w14:textId="77777777" w:rsidR="004F06BF" w:rsidRDefault="004F06BF">
      <w:pPr>
        <w:keepNext/>
      </w:pPr>
    </w:p>
    <w:p w14:paraId="6A5F6997" w14:textId="77777777" w:rsidR="004F06BF" w:rsidRDefault="00C8154E">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6962A5C3" w14:textId="77777777" w:rsidR="004F06BF" w:rsidRDefault="004F06BF">
      <w:pPr>
        <w:keepNext/>
      </w:pPr>
    </w:p>
    <w:p w14:paraId="087E16DD" w14:textId="77777777" w:rsidR="004F06BF" w:rsidRDefault="00C8154E">
      <w:pPr>
        <w:pStyle w:val="Heading3"/>
      </w:pPr>
      <w:r>
        <w:t>Windows PowerShell Connector Setup</w:t>
      </w:r>
    </w:p>
    <w:p w14:paraId="683FDAC6" w14:textId="77777777" w:rsidR="004F06BF" w:rsidRDefault="00C8154E">
      <w:pPr>
        <w:pStyle w:val="CommandBlock"/>
        <w:keepNext/>
      </w:pPr>
      <w:r>
        <w:t>npm --prefix .\typescript install --save-dev --save-exact @types/node@24.13.5 `</w:t>
      </w:r>
    </w:p>
    <w:p w14:paraId="74B8CA7F" w14:textId="77777777" w:rsidR="004F06BF" w:rsidRDefault="00C8154E">
      <w:pPr>
        <w:pStyle w:val="CommandBlock"/>
        <w:keepNext/>
      </w:pPr>
      <w:r>
        <w:t xml:space="preserve">    typescript@7.0.2 --ignore-scripts --no-audit --no-fund</w:t>
      </w:r>
    </w:p>
    <w:p w14:paraId="703D71E7" w14:textId="77777777" w:rsidR="004F06BF" w:rsidRDefault="00C8154E">
      <w:pPr>
        <w:pStyle w:val="CommandBlock"/>
        <w:keepNext/>
      </w:pPr>
      <w:r>
        <w:t>npm --prefix .\typescript install --save-exact mysql2@3.24.5 `</w:t>
      </w:r>
    </w:p>
    <w:p w14:paraId="0047B038" w14:textId="77777777" w:rsidR="004F06BF" w:rsidRDefault="00C8154E">
      <w:pPr>
        <w:pStyle w:val="CommandBlock"/>
        <w:keepNext/>
      </w:pPr>
      <w:r>
        <w:t xml:space="preserve">    --ignore-scripts --no-audit --no-fund</w:t>
      </w:r>
    </w:p>
    <w:p w14:paraId="59400D37" w14:textId="77777777" w:rsidR="004F06BF" w:rsidRDefault="00C8154E">
      <w:pPr>
        <w:pStyle w:val="CommandBlock"/>
        <w:keepNext/>
      </w:pPr>
      <w:r>
        <w:t>py -m venv .\python\.venv</w:t>
      </w:r>
    </w:p>
    <w:p w14:paraId="0947CBA8" w14:textId="77777777" w:rsidR="004F06BF" w:rsidRDefault="00C8154E">
      <w:pPr>
        <w:pStyle w:val="CommandBlock"/>
        <w:keepNext/>
      </w:pPr>
      <w:r>
        <w:t>.\python\.venv\Scripts\python.exe -m pip install mysql-connector-python==26.7.0</w:t>
      </w:r>
    </w:p>
    <w:p w14:paraId="225C9146" w14:textId="77777777" w:rsidR="004F06BF" w:rsidRDefault="00C8154E">
      <w:pPr>
        <w:pStyle w:val="CommandBlock"/>
        <w:keepNext/>
      </w:pPr>
      <w:r>
        <w:t>go -C .\go get github.com/go-sql-driver/mysql@v1.10.1</w:t>
      </w:r>
    </w:p>
    <w:p w14:paraId="543DE878" w14:textId="77777777" w:rsidR="004F06BF" w:rsidRDefault="00C8154E">
      <w:pPr>
        <w:pStyle w:val="CommandBlock"/>
        <w:keepNext/>
      </w:pPr>
      <w:r>
        <w:t>dotnet add .\csharp\BasicContacts package MySqlConnector --version 2.6.2</w:t>
      </w:r>
    </w:p>
    <w:p w14:paraId="660C2CB7" w14:textId="77777777" w:rsidR="004F06BF" w:rsidRDefault="00C8154E">
      <w:pPr>
        <w:pStyle w:val="CommandBlock"/>
        <w:keepNext/>
      </w:pPr>
      <w:r>
        <w:t>dotnet add .\csharp\Contacts package MySqlConnector --version 2.6.2</w:t>
      </w:r>
    </w:p>
    <w:p w14:paraId="7C1C629C" w14:textId="77777777" w:rsidR="004F06BF" w:rsidRDefault="00C8154E">
      <w:pPr>
        <w:pStyle w:val="CommandBlock"/>
        <w:keepNext/>
      </w:pPr>
      <w:r>
        <w:t>dotnet restore .\csharp\BasicContacts</w:t>
      </w:r>
    </w:p>
    <w:p w14:paraId="67FFFDB8" w14:textId="77777777" w:rsidR="004F06BF" w:rsidRDefault="00C8154E">
      <w:pPr>
        <w:pStyle w:val="CommandBlock"/>
      </w:pPr>
      <w:r>
        <w:t>dotnet restore .\csharp\Contacts</w:t>
      </w:r>
    </w:p>
    <w:p w14:paraId="62B57035" w14:textId="77777777" w:rsidR="004F06BF" w:rsidRDefault="004F06BF">
      <w:pPr>
        <w:keepNext/>
      </w:pPr>
    </w:p>
    <w:p w14:paraId="659E7E76" w14:textId="77777777" w:rsidR="004F06BF" w:rsidRDefault="00C8154E">
      <w:r>
        <w:t>Remember, the C and C++ programs need their DLLs next to them; copy them from the two install folders.</w:t>
      </w:r>
    </w:p>
    <w:p w14:paraId="0C667393" w14:textId="77777777" w:rsidR="004F06BF" w:rsidRDefault="004F06BF">
      <w:pPr>
        <w:keepNext/>
      </w:pPr>
    </w:p>
    <w:p w14:paraId="516C87CC" w14:textId="77777777" w:rsidR="004F06BF" w:rsidRDefault="00C8154E">
      <w:pPr>
        <w:pStyle w:val="Heading3"/>
      </w:pPr>
      <w:r>
        <w:t>Windows PowerShell Library Setup</w:t>
      </w:r>
    </w:p>
    <w:p w14:paraId="4BA27C31" w14:textId="77777777" w:rsidR="004F06BF" w:rsidRDefault="00C8154E">
      <w:pPr>
        <w:pStyle w:val="CommandBlock"/>
        <w:keepNext/>
      </w:pPr>
      <w:r>
        <w:t>$server = "C:\Program Files\MySQL\MySQL Server 26.7"</w:t>
      </w:r>
    </w:p>
    <w:p w14:paraId="338350E6" w14:textId="77777777" w:rsidR="004F06BF" w:rsidRDefault="00C8154E">
      <w:pPr>
        <w:pStyle w:val="CommandBlock"/>
        <w:keepNext/>
      </w:pPr>
      <w:r>
        <w:t>Copy-Item "$server\lib\libmysql.dll", "$server\bin\libssl-3-x64.dll", `</w:t>
      </w:r>
    </w:p>
    <w:p w14:paraId="4FC34D03" w14:textId="77777777" w:rsidR="004F06BF" w:rsidRDefault="00C8154E">
      <w:pPr>
        <w:pStyle w:val="CommandBlock"/>
        <w:keepNext/>
      </w:pPr>
      <w:r>
        <w:t xml:space="preserve">    "$server\bin\libcrypto-3-x64.dll" .\c</w:t>
      </w:r>
    </w:p>
    <w:p w14:paraId="126E548B" w14:textId="77777777" w:rsidR="004F06BF" w:rsidRDefault="00C8154E">
      <w:pPr>
        <w:pStyle w:val="CommandBlock"/>
        <w:keepNext/>
      </w:pPr>
      <w:r>
        <w:t>$connector = "C:\Program Files\MySQL\MySQL Connector C++ 26.7"</w:t>
      </w:r>
    </w:p>
    <w:p w14:paraId="2DAE13EA" w14:textId="77777777" w:rsidR="004F06BF" w:rsidRDefault="00C8154E">
      <w:pPr>
        <w:pStyle w:val="CommandBlock"/>
        <w:keepNext/>
      </w:pPr>
      <w:r>
        <w:t>Copy-Item "$connector\lib64\mysqlcppconn-10-vs14.dll", `</w:t>
      </w:r>
    </w:p>
    <w:p w14:paraId="0A3ED36D" w14:textId="77777777" w:rsidR="004F06BF" w:rsidRDefault="00C8154E">
      <w:pPr>
        <w:pStyle w:val="CommandBlock"/>
        <w:keepNext/>
      </w:pPr>
      <w:r>
        <w:t xml:space="preserve">    "$connector\lib64\libssl-3-x64.dll", `</w:t>
      </w:r>
    </w:p>
    <w:p w14:paraId="2741A0CA" w14:textId="77777777" w:rsidR="004F06BF" w:rsidRDefault="00C8154E">
      <w:pPr>
        <w:pStyle w:val="CommandBlock"/>
      </w:pPr>
      <w:r>
        <w:t xml:space="preserve">    "$connector\lib64\libcrypto-3-x64.dll" .\cpp</w:t>
      </w:r>
    </w:p>
    <w:p w14:paraId="1BC234F6" w14:textId="77777777" w:rsidR="004F06BF" w:rsidRDefault="004F06BF">
      <w:pPr>
        <w:keepNext/>
      </w:pPr>
    </w:p>
    <w:p w14:paraId="0476711A" w14:textId="77777777" w:rsidR="004F06BF" w:rsidRDefault="00C8154E">
      <w:pPr>
        <w:pStyle w:val="Heading3"/>
      </w:pPr>
      <w:r>
        <w:t>Windows PowerShell Library Check</w:t>
      </w:r>
    </w:p>
    <w:p w14:paraId="4EDD9A9B" w14:textId="77777777" w:rsidR="004F06BF" w:rsidRDefault="00C8154E">
      <w:pPr>
        <w:pStyle w:val="CommandBlock"/>
        <w:keepNext/>
      </w:pPr>
      <w:r>
        <w:t>Get-ChildItem .\c -Filter *.dll -Name</w:t>
      </w:r>
    </w:p>
    <w:p w14:paraId="268113F0" w14:textId="77777777" w:rsidR="004F06BF" w:rsidRDefault="00C8154E">
      <w:pPr>
        <w:pStyle w:val="CommandBlock"/>
      </w:pPr>
      <w:r>
        <w:t>Get-ChildItem .\cpp -Filter *.dll -Name</w:t>
      </w:r>
    </w:p>
    <w:p w14:paraId="40E699AE" w14:textId="77777777" w:rsidR="004F06BF" w:rsidRDefault="004F06BF">
      <w:pPr>
        <w:keepNext/>
      </w:pPr>
    </w:p>
    <w:p w14:paraId="69A28A97" w14:textId="77777777" w:rsidR="004F06BF" w:rsidRDefault="00C8154E">
      <w:pPr>
        <w:pStyle w:val="RequiredOutput"/>
        <w:keepNext/>
      </w:pPr>
      <w:r>
        <w:t>libcrypto-3-x64.dll</w:t>
      </w:r>
    </w:p>
    <w:p w14:paraId="1BABAFA7" w14:textId="77777777" w:rsidR="004F06BF" w:rsidRDefault="00C8154E">
      <w:pPr>
        <w:pStyle w:val="RequiredOutput"/>
        <w:keepNext/>
      </w:pPr>
      <w:r>
        <w:t>libmysql.dll</w:t>
      </w:r>
    </w:p>
    <w:p w14:paraId="247E699E" w14:textId="77777777" w:rsidR="004F06BF" w:rsidRDefault="00C8154E">
      <w:pPr>
        <w:pStyle w:val="RequiredOutput"/>
        <w:keepNext/>
      </w:pPr>
      <w:r>
        <w:t>libssl-3-x64.dll</w:t>
      </w:r>
    </w:p>
    <w:p w14:paraId="20A6A4F9" w14:textId="77777777" w:rsidR="004F06BF" w:rsidRDefault="00C8154E">
      <w:pPr>
        <w:pStyle w:val="RequiredOutput"/>
        <w:keepNext/>
      </w:pPr>
      <w:r>
        <w:t>libcrypto-3-x64.dll</w:t>
      </w:r>
    </w:p>
    <w:p w14:paraId="34139E61" w14:textId="77777777" w:rsidR="004F06BF" w:rsidRDefault="00C8154E">
      <w:pPr>
        <w:pStyle w:val="RequiredOutput"/>
        <w:keepNext/>
      </w:pPr>
      <w:r>
        <w:t>libssl-3-x64.dll</w:t>
      </w:r>
    </w:p>
    <w:p w14:paraId="6FAFB25F" w14:textId="77777777" w:rsidR="004F06BF" w:rsidRDefault="00C8154E">
      <w:pPr>
        <w:pStyle w:val="RequiredOutput"/>
      </w:pPr>
      <w:r>
        <w:t>mysqlcppconn-10-vs14.dll</w:t>
      </w:r>
    </w:p>
    <w:p w14:paraId="425ADD20" w14:textId="77777777" w:rsidR="004F06BF" w:rsidRDefault="004F06BF">
      <w:pPr>
        <w:keepNext/>
      </w:pPr>
    </w:p>
    <w:p w14:paraId="32E1DCC8" w14:textId="77777777" w:rsidR="004F06BF" w:rsidRDefault="00C8154E">
      <w:pPr>
        <w:pStyle w:val="Heading3"/>
      </w:pPr>
      <w:r>
        <w:t>Linux or macOS Connector Setup</w:t>
      </w:r>
    </w:p>
    <w:p w14:paraId="1DDFBB6D" w14:textId="77777777" w:rsidR="004F06BF" w:rsidRDefault="00C8154E">
      <w:pPr>
        <w:keepNext/>
      </w:pPr>
      <w:r>
        <w:t>C and C++ need no copies on Linux or macOS: the system finds the libraries Lesson 4.0's packages installed.</w:t>
      </w:r>
    </w:p>
    <w:p w14:paraId="2B26051D" w14:textId="77777777" w:rsidR="004F06BF" w:rsidRDefault="004F06BF">
      <w:pPr>
        <w:keepNext/>
      </w:pPr>
    </w:p>
    <w:p w14:paraId="6C9EEC12" w14:textId="77777777" w:rsidR="004F06BF" w:rsidRDefault="00C8154E">
      <w:pPr>
        <w:pStyle w:val="CommandBlock"/>
        <w:keepNext/>
      </w:pPr>
      <w:r>
        <w:t>npm --prefix ./typescript install --save-dev --save-exact @types/node@24.13.5 \</w:t>
      </w:r>
    </w:p>
    <w:p w14:paraId="27D353C5" w14:textId="77777777" w:rsidR="004F06BF" w:rsidRDefault="00C8154E">
      <w:pPr>
        <w:pStyle w:val="CommandBlock"/>
        <w:keepNext/>
      </w:pPr>
      <w:r>
        <w:t xml:space="preserve">    typescript@7.0.2 --ignore-scripts --no-audit --no-fund</w:t>
      </w:r>
    </w:p>
    <w:p w14:paraId="71416F53" w14:textId="77777777" w:rsidR="004F06BF" w:rsidRDefault="00C8154E">
      <w:pPr>
        <w:pStyle w:val="CommandBlock"/>
        <w:keepNext/>
      </w:pPr>
      <w:r>
        <w:t>npm --prefix ./typescript install --save-exact mysql2@3.24.5 \</w:t>
      </w:r>
    </w:p>
    <w:p w14:paraId="7658BD48" w14:textId="77777777" w:rsidR="004F06BF" w:rsidRDefault="00C8154E">
      <w:pPr>
        <w:pStyle w:val="CommandBlock"/>
        <w:keepNext/>
      </w:pPr>
      <w:r>
        <w:t xml:space="preserve">    --ignore-scripts --no-audit --no-fund</w:t>
      </w:r>
    </w:p>
    <w:p w14:paraId="4562765B" w14:textId="77777777" w:rsidR="004F06BF" w:rsidRDefault="00C8154E">
      <w:pPr>
        <w:pStyle w:val="CommandBlock"/>
        <w:keepNext/>
      </w:pPr>
      <w:r>
        <w:t>python3 -m venv ./python/.venv</w:t>
      </w:r>
    </w:p>
    <w:p w14:paraId="6D635CFE" w14:textId="77777777" w:rsidR="004F06BF" w:rsidRDefault="00C8154E">
      <w:pPr>
        <w:pStyle w:val="CommandBlock"/>
        <w:keepNext/>
      </w:pPr>
      <w:r>
        <w:t>./python/.venv/bin/python -m pip install mysql-connector-python==26.7.0</w:t>
      </w:r>
    </w:p>
    <w:p w14:paraId="17F3779C" w14:textId="77777777" w:rsidR="004F06BF" w:rsidRDefault="00C8154E">
      <w:pPr>
        <w:pStyle w:val="CommandBlock"/>
        <w:keepNext/>
      </w:pPr>
      <w:r>
        <w:t>go -C ./go get github.com/go-sql-driver/mysql@v1.10.1</w:t>
      </w:r>
    </w:p>
    <w:p w14:paraId="72404E8C" w14:textId="77777777" w:rsidR="004F06BF" w:rsidRDefault="00C8154E">
      <w:pPr>
        <w:pStyle w:val="CommandBlock"/>
        <w:keepNext/>
      </w:pPr>
      <w:r>
        <w:t>dotnet add ./csharp/BasicContacts package MySqlConnector --version 2.6.2</w:t>
      </w:r>
    </w:p>
    <w:p w14:paraId="28123783" w14:textId="77777777" w:rsidR="004F06BF" w:rsidRDefault="00C8154E">
      <w:pPr>
        <w:pStyle w:val="CommandBlock"/>
        <w:keepNext/>
      </w:pPr>
      <w:r>
        <w:t>dotnet add ./csharp/Contacts package MySqlConnector --version 2.6.2</w:t>
      </w:r>
    </w:p>
    <w:p w14:paraId="5DE870BC" w14:textId="77777777" w:rsidR="004F06BF" w:rsidRDefault="00C8154E">
      <w:pPr>
        <w:pStyle w:val="CommandBlock"/>
        <w:keepNext/>
      </w:pPr>
      <w:r>
        <w:t>dotnet restore ./csharp/BasicContacts</w:t>
      </w:r>
    </w:p>
    <w:p w14:paraId="3939B576" w14:textId="77777777" w:rsidR="004F06BF" w:rsidRDefault="00C8154E">
      <w:pPr>
        <w:pStyle w:val="CommandBlock"/>
      </w:pPr>
      <w:r>
        <w:t>dotnet restore ./csharp/Contacts</w:t>
      </w:r>
    </w:p>
    <w:p w14:paraId="75F34F8C" w14:textId="77777777" w:rsidR="004F06BF" w:rsidRDefault="004F06BF">
      <w:pPr>
        <w:keepNext/>
      </w:pPr>
    </w:p>
    <w:p w14:paraId="123FAC57" w14:textId="77777777" w:rsidR="004F06BF" w:rsidRDefault="004F06BF">
      <w:pPr>
        <w:keepNext/>
      </w:pPr>
    </w:p>
    <w:p w14:paraId="2FC35076" w14:textId="77777777" w:rsidR="004F06BF" w:rsidRDefault="00C8154E">
      <w:pPr>
        <w:pStyle w:val="Heading2"/>
      </w:pPr>
      <w:r>
        <w:t>Step 3: The Known Table</w:t>
      </w:r>
    </w:p>
    <w:p w14:paraId="72F283F3" w14:textId="77777777" w:rsidR="004F06BF" w:rsidRDefault="00C8154E">
      <w:r>
        <w:t>Every Chapter 5 lesson starts from the same known state, so its screens match this lesson's. Remember, each language keeps its own table, with its own reset file: reset_contacts_c.sql resets contacts_c, and running it never changes another language's rows. The six files differ only in the language's name. Each drops its language's contacts table and the contact_groups table that Lessons 4.11 to 4.14 left behind, such as contact_groups_c, with any rows you added, creates the Chapter 5 contacts table, and ins</w:t>
      </w:r>
      <w:r>
        <w:t>erts Lesson 4.6's three contacts. This lesson's files add a fourth, Mary Jackson, whose email, mary_jackson@example.org, holds a real underscore, so a search for _ has exactly one right answer. Every Build and Run block runs its language's file again. The rows they remove are practice rows; the Chapter 5 project keeps its contacts in a database of its own.</w:t>
      </w:r>
    </w:p>
    <w:p w14:paraId="5CBCED3F" w14:textId="77777777" w:rsidR="004F06BF" w:rsidRDefault="004F06BF">
      <w:pPr>
        <w:keepNext/>
      </w:pPr>
    </w:p>
    <w:p w14:paraId="56E68059" w14:textId="77777777" w:rsidR="004F06BF" w:rsidRDefault="00C8154E">
      <w:pPr>
        <w:pStyle w:val="Heading3"/>
      </w:pPr>
      <w:r>
        <w:t>sql/reset_contacts_c.sql</w:t>
      </w:r>
    </w:p>
    <w:p w14:paraId="63D6B6D6" w14:textId="77777777" w:rsidR="004F06BF" w:rsidRDefault="00C8154E">
      <w:pPr>
        <w:pStyle w:val="SourceCode"/>
        <w:keepNext/>
      </w:pPr>
      <w:r>
        <w:t>-- Chapter 5's known state for C. This file resets contacts_c, the C</w:t>
      </w:r>
    </w:p>
    <w:p w14:paraId="3F312E26" w14:textId="77777777" w:rsidR="004F06BF" w:rsidRDefault="00C8154E">
      <w:pPr>
        <w:pStyle w:val="SourceCode"/>
        <w:keepNext/>
      </w:pPr>
      <w:r>
        <w:t>-- programs' own contacts table: it drops it, with any rows earlier lessons</w:t>
      </w:r>
    </w:p>
    <w:p w14:paraId="5CC42BB0" w14:textId="77777777" w:rsidR="004F06BF" w:rsidRDefault="00C8154E">
      <w:pPr>
        <w:pStyle w:val="SourceCode"/>
      </w:pPr>
      <w:r>
        <w:t>-- or your own experiments left in it, and builds it again with Lesson 4.6's</w:t>
      </w:r>
    </w:p>
    <w:p w14:paraId="6CCCEE81" w14:textId="77777777" w:rsidR="004F06BF" w:rsidRDefault="00C8154E">
      <w:pPr>
        <w:pStyle w:val="SourceCode"/>
      </w:pPr>
      <w:r>
        <w:t>-- three contacts and one more, Mary Jackson, whose email holds an</w:t>
      </w:r>
    </w:p>
    <w:p w14:paraId="0CE6B677" w14:textId="77777777" w:rsidR="004F06BF" w:rsidRDefault="00C8154E">
      <w:pPr>
        <w:pStyle w:val="SourceCode"/>
      </w:pPr>
      <w:r>
        <w:t>-- underscore for the search to find.</w:t>
      </w:r>
    </w:p>
    <w:p w14:paraId="09F2A06A" w14:textId="77777777" w:rsidR="004F06BF" w:rsidRDefault="004F06BF">
      <w:pPr>
        <w:pStyle w:val="SourceCode"/>
      </w:pPr>
    </w:p>
    <w:p w14:paraId="3C00CA4A" w14:textId="77777777" w:rsidR="004F06BF" w:rsidRDefault="00C8154E">
      <w:pPr>
        <w:pStyle w:val="SourceCode"/>
      </w:pPr>
      <w:r>
        <w:t>-- Remove the old tables and every row in them (Lesson 4.4). contacts_c goes</w:t>
      </w:r>
    </w:p>
    <w:p w14:paraId="055D532D" w14:textId="77777777" w:rsidR="004F06BF" w:rsidRDefault="00C8154E">
      <w:pPr>
        <w:pStyle w:val="SourceCode"/>
      </w:pPr>
      <w:r>
        <w:t>-- first, because in Lessons 4.11 to 4.14 its rows pointed at</w:t>
      </w:r>
    </w:p>
    <w:p w14:paraId="684C941A" w14:textId="77777777" w:rsidR="004F06BF" w:rsidRDefault="00C8154E">
      <w:pPr>
        <w:pStyle w:val="SourceCode"/>
      </w:pPr>
      <w:r>
        <w:t>-- contact_groups_c, and the server refuses to drop a table that another</w:t>
      </w:r>
    </w:p>
    <w:p w14:paraId="5CDA9078" w14:textId="77777777" w:rsidR="004F06BF" w:rsidRDefault="00C8154E">
      <w:pPr>
        <w:pStyle w:val="SourceCode"/>
      </w:pPr>
      <w:r>
        <w:t>-- table's foreign key still points at. Chapter 5 has no groups, so</w:t>
      </w:r>
    </w:p>
    <w:p w14:paraId="47E5426E" w14:textId="77777777" w:rsidR="004F06BF" w:rsidRDefault="00C8154E">
      <w:pPr>
        <w:pStyle w:val="SourceCode"/>
      </w:pPr>
      <w:r>
        <w:t>-- contact_groups_c is dropped and not created again. IF EXISTS skips a</w:t>
      </w:r>
    </w:p>
    <w:p w14:paraId="413252F2" w14:textId="77777777" w:rsidR="004F06BF" w:rsidRDefault="00C8154E">
      <w:pPr>
        <w:pStyle w:val="SourceCode"/>
      </w:pPr>
      <w:r>
        <w:t>-- table that is not there.</w:t>
      </w:r>
    </w:p>
    <w:p w14:paraId="42A4F7B7" w14:textId="77777777" w:rsidR="004F06BF" w:rsidRDefault="00C8154E">
      <w:pPr>
        <w:pStyle w:val="SourceCode"/>
      </w:pPr>
      <w:r>
        <w:t>DROP TABLE IF EXISTS contacts_c;</w:t>
      </w:r>
    </w:p>
    <w:p w14:paraId="4DBFED3D" w14:textId="77777777" w:rsidR="004F06BF" w:rsidRDefault="00C8154E">
      <w:pPr>
        <w:pStyle w:val="SourceCode"/>
      </w:pPr>
      <w:r>
        <w:t>DROP TABLE IF EXISTS contact_groups_c;</w:t>
      </w:r>
    </w:p>
    <w:p w14:paraId="56FD1B1F" w14:textId="77777777" w:rsidR="004F06BF" w:rsidRDefault="004F06BF">
      <w:pPr>
        <w:pStyle w:val="SourceCode"/>
      </w:pPr>
    </w:p>
    <w:p w14:paraId="4706458F" w14:textId="77777777" w:rsidR="004F06BF" w:rsidRDefault="00C8154E">
      <w:pPr>
        <w:pStyle w:val="SourceCode"/>
      </w:pPr>
      <w:r>
        <w:t>-- Lesson 4.4's contacts_c table, with Lesson 4.12's index on name written</w:t>
      </w:r>
    </w:p>
    <w:p w14:paraId="56A75BDC" w14:textId="77777777" w:rsidR="004F06BF" w:rsidRDefault="00C8154E">
      <w:pPr>
        <w:pStyle w:val="SourceCode"/>
      </w:pPr>
      <w:r>
        <w:t>-- inside CREATE TABLE. Only email is UNIQUE, so two contacts may share a</w:t>
      </w:r>
    </w:p>
    <w:p w14:paraId="6D7BE9C0" w14:textId="77777777" w:rsidR="004F06BF" w:rsidRDefault="00C8154E">
      <w:pPr>
        <w:pStyle w:val="SourceCode"/>
      </w:pPr>
      <w:r>
        <w:t>-- name, and phone may be NULL: no phone.</w:t>
      </w:r>
    </w:p>
    <w:p w14:paraId="45C35AFE" w14:textId="77777777" w:rsidR="004F06BF" w:rsidRDefault="00C8154E">
      <w:pPr>
        <w:pStyle w:val="SourceCode"/>
      </w:pPr>
      <w:r>
        <w:t>CREATE TABLE contacts_c (</w:t>
      </w:r>
    </w:p>
    <w:p w14:paraId="7286A002" w14:textId="77777777" w:rsidR="004F06BF" w:rsidRDefault="00C8154E">
      <w:pPr>
        <w:pStyle w:val="SourceCode"/>
      </w:pPr>
      <w:r>
        <w:t xml:space="preserve">    id    INT AUTO_INCREMENT PRIMARY KEY,</w:t>
      </w:r>
    </w:p>
    <w:p w14:paraId="31B54F7C" w14:textId="77777777" w:rsidR="004F06BF" w:rsidRDefault="00C8154E">
      <w:pPr>
        <w:pStyle w:val="SourceCode"/>
      </w:pPr>
      <w:r>
        <w:t xml:space="preserve">    name  VARCHAR(100) NOT NULL,</w:t>
      </w:r>
    </w:p>
    <w:p w14:paraId="13B70B1C" w14:textId="77777777" w:rsidR="004F06BF" w:rsidRDefault="00C8154E">
      <w:pPr>
        <w:pStyle w:val="SourceCode"/>
      </w:pPr>
      <w:r>
        <w:t xml:space="preserve">    email VARCHAR(254) NOT NULL UNIQUE,</w:t>
      </w:r>
    </w:p>
    <w:p w14:paraId="7031FA73" w14:textId="77777777" w:rsidR="004F06BF" w:rsidRDefault="00C8154E">
      <w:pPr>
        <w:pStyle w:val="SourceCode"/>
      </w:pPr>
      <w:r>
        <w:t xml:space="preserve">    phone VARCHAR(20)  NULL,</w:t>
      </w:r>
    </w:p>
    <w:p w14:paraId="48620058" w14:textId="77777777" w:rsidR="004F06BF" w:rsidRDefault="00C8154E">
      <w:pPr>
        <w:pStyle w:val="SourceCode"/>
      </w:pPr>
      <w:r>
        <w:t xml:space="preserve">    INDEX idx_contacts_c_name (name)</w:t>
      </w:r>
    </w:p>
    <w:p w14:paraId="72B3FF77" w14:textId="77777777" w:rsidR="004F06BF" w:rsidRDefault="00C8154E">
      <w:pPr>
        <w:pStyle w:val="SourceCode"/>
      </w:pPr>
      <w:r>
        <w:t>) CHARACTER SET utf8mb4;</w:t>
      </w:r>
    </w:p>
    <w:p w14:paraId="7E5C6DB7" w14:textId="77777777" w:rsidR="004F06BF" w:rsidRDefault="004F06BF">
      <w:pPr>
        <w:pStyle w:val="SourceCode"/>
      </w:pPr>
    </w:p>
    <w:p w14:paraId="3AE9FE7E" w14:textId="77777777" w:rsidR="004F06BF" w:rsidRDefault="00C8154E">
      <w:pPr>
        <w:pStyle w:val="SourceCode"/>
      </w:pPr>
      <w:r>
        <w:t>-- Lesson 4.6's three contacts, ids 1, 2, 3. Grace Hopper has no phone.</w:t>
      </w:r>
    </w:p>
    <w:p w14:paraId="3DD4E8BD" w14:textId="77777777" w:rsidR="004F06BF" w:rsidRDefault="00C8154E">
      <w:pPr>
        <w:pStyle w:val="SourceCode"/>
      </w:pPr>
      <w:r>
        <w:t>INSERT INTO contacts_c (name, email, phone)</w:t>
      </w:r>
    </w:p>
    <w:p w14:paraId="2BF160A5" w14:textId="77777777" w:rsidR="004F06BF" w:rsidRDefault="00C8154E">
      <w:pPr>
        <w:pStyle w:val="SourceCode"/>
      </w:pPr>
      <w:r>
        <w:t xml:space="preserve">    VALUES ('Ada Lovelace', 'ada@example.com', '555-0100');</w:t>
      </w:r>
    </w:p>
    <w:p w14:paraId="66156671" w14:textId="77777777" w:rsidR="004F06BF" w:rsidRDefault="00C8154E">
      <w:pPr>
        <w:pStyle w:val="SourceCode"/>
      </w:pPr>
      <w:r>
        <w:t>INSERT INTO contacts_c (name, email, phone)</w:t>
      </w:r>
    </w:p>
    <w:p w14:paraId="5E07E859" w14:textId="77777777" w:rsidR="004F06BF" w:rsidRDefault="00C8154E">
      <w:pPr>
        <w:pStyle w:val="SourceCode"/>
      </w:pPr>
      <w:r>
        <w:t xml:space="preserve">    VALUES ('Grace Hopper', 'grace@example.com', NULL);</w:t>
      </w:r>
    </w:p>
    <w:p w14:paraId="70697C5D" w14:textId="77777777" w:rsidR="004F06BF" w:rsidRDefault="00C8154E">
      <w:pPr>
        <w:pStyle w:val="SourceCode"/>
      </w:pPr>
      <w:r>
        <w:t>INSERT INTO contacts_c (name, email, phone)</w:t>
      </w:r>
    </w:p>
    <w:p w14:paraId="19D4FA6B" w14:textId="77777777" w:rsidR="004F06BF" w:rsidRDefault="00C8154E">
      <w:pPr>
        <w:pStyle w:val="SourceCode"/>
      </w:pPr>
      <w:r>
        <w:t xml:space="preserve">    VALUES ('Alan Turing', 'alan@example.com', '555-0102');</w:t>
      </w:r>
    </w:p>
    <w:p w14:paraId="1A978D73" w14:textId="77777777" w:rsidR="004F06BF" w:rsidRDefault="00C8154E">
      <w:pPr>
        <w:pStyle w:val="SourceCode"/>
      </w:pPr>
      <w:r>
        <w:t>-- This lesson's fourth contact, id 4. Her email holds a real _, the</w:t>
      </w:r>
    </w:p>
    <w:p w14:paraId="431A3F8E" w14:textId="77777777" w:rsidR="004F06BF" w:rsidRDefault="00C8154E">
      <w:pPr>
        <w:pStyle w:val="SourceCode"/>
        <w:keepNext/>
      </w:pPr>
      <w:r>
        <w:t>-- character LIKE reads as "any one character" (Lesson 4.9).</w:t>
      </w:r>
    </w:p>
    <w:p w14:paraId="61050F10" w14:textId="77777777" w:rsidR="004F06BF" w:rsidRDefault="00C8154E">
      <w:pPr>
        <w:pStyle w:val="SourceCode"/>
        <w:keepNext/>
      </w:pPr>
      <w:r>
        <w:t>INSERT INTO contacts_c (name, email, phone)</w:t>
      </w:r>
    </w:p>
    <w:p w14:paraId="1A1FC8E8" w14:textId="77777777" w:rsidR="004F06BF" w:rsidRDefault="00C8154E">
      <w:pPr>
        <w:pStyle w:val="SourceCode"/>
      </w:pPr>
      <w:r>
        <w:t xml:space="preserve">    VALUES ('Mary Jackson', 'mary_jackson@example.org', '555-0105');</w:t>
      </w:r>
    </w:p>
    <w:p w14:paraId="506B3BEE" w14:textId="77777777" w:rsidR="004F06BF" w:rsidRDefault="004F06BF">
      <w:pPr>
        <w:keepNext/>
      </w:pPr>
    </w:p>
    <w:p w14:paraId="3CE6F686" w14:textId="77777777" w:rsidR="004F06BF" w:rsidRDefault="00C8154E">
      <w:pPr>
        <w:pStyle w:val="Heading3"/>
      </w:pPr>
      <w:r>
        <w:t>sql/reset_contacts_cpp.sql</w:t>
      </w:r>
    </w:p>
    <w:p w14:paraId="038C3D16" w14:textId="77777777" w:rsidR="004F06BF" w:rsidRDefault="00C8154E">
      <w:pPr>
        <w:pStyle w:val="SourceCode"/>
        <w:keepNext/>
      </w:pPr>
      <w:r>
        <w:t>-- Chapter 5's known state for C++. This file resets contacts_cpp, the C++</w:t>
      </w:r>
    </w:p>
    <w:p w14:paraId="361036A1" w14:textId="77777777" w:rsidR="004F06BF" w:rsidRDefault="00C8154E">
      <w:pPr>
        <w:pStyle w:val="SourceCode"/>
        <w:keepNext/>
      </w:pPr>
      <w:r>
        <w:t>-- programs' own contacts table: it drops it, with any rows earlier lessons</w:t>
      </w:r>
    </w:p>
    <w:p w14:paraId="270C9CD3" w14:textId="77777777" w:rsidR="004F06BF" w:rsidRDefault="00C8154E">
      <w:pPr>
        <w:pStyle w:val="SourceCode"/>
      </w:pPr>
      <w:r>
        <w:t>-- or your own experiments left in it, and builds it again with Lesson 4.6's</w:t>
      </w:r>
    </w:p>
    <w:p w14:paraId="29E9186E" w14:textId="77777777" w:rsidR="004F06BF" w:rsidRDefault="00C8154E">
      <w:pPr>
        <w:pStyle w:val="SourceCode"/>
      </w:pPr>
      <w:r>
        <w:t>-- three contacts and one more, Mary Jackson, whose email holds an</w:t>
      </w:r>
    </w:p>
    <w:p w14:paraId="6E5AFC44" w14:textId="77777777" w:rsidR="004F06BF" w:rsidRDefault="00C8154E">
      <w:pPr>
        <w:pStyle w:val="SourceCode"/>
      </w:pPr>
      <w:r>
        <w:t>-- underscore for the search to find.</w:t>
      </w:r>
    </w:p>
    <w:p w14:paraId="338CA168" w14:textId="77777777" w:rsidR="004F06BF" w:rsidRDefault="004F06BF">
      <w:pPr>
        <w:pStyle w:val="SourceCode"/>
      </w:pPr>
    </w:p>
    <w:p w14:paraId="3518F16B" w14:textId="77777777" w:rsidR="004F06BF" w:rsidRDefault="00C8154E">
      <w:pPr>
        <w:pStyle w:val="SourceCode"/>
      </w:pPr>
      <w:r>
        <w:t>-- Remove the old tables and every row in them (Lesson 4.4). contacts_cpp</w:t>
      </w:r>
    </w:p>
    <w:p w14:paraId="18F25929" w14:textId="77777777" w:rsidR="004F06BF" w:rsidRDefault="00C8154E">
      <w:pPr>
        <w:pStyle w:val="SourceCode"/>
      </w:pPr>
      <w:r>
        <w:t>-- goes first, because in Lessons 4.11 to 4.14 its rows pointed at</w:t>
      </w:r>
    </w:p>
    <w:p w14:paraId="245331B8" w14:textId="77777777" w:rsidR="004F06BF" w:rsidRDefault="00C8154E">
      <w:pPr>
        <w:pStyle w:val="SourceCode"/>
      </w:pPr>
      <w:r>
        <w:t>-- contact_groups_cpp, and the server refuses to drop a table that another</w:t>
      </w:r>
    </w:p>
    <w:p w14:paraId="26A71FAF" w14:textId="77777777" w:rsidR="004F06BF" w:rsidRDefault="00C8154E">
      <w:pPr>
        <w:pStyle w:val="SourceCode"/>
      </w:pPr>
      <w:r>
        <w:t>-- table's foreign key still points at. Chapter 5 has no groups, so</w:t>
      </w:r>
    </w:p>
    <w:p w14:paraId="74774D1F" w14:textId="77777777" w:rsidR="004F06BF" w:rsidRDefault="00C8154E">
      <w:pPr>
        <w:pStyle w:val="SourceCode"/>
      </w:pPr>
      <w:r>
        <w:t>-- contact_groups_cpp is dropped and not created again. IF EXISTS skips a</w:t>
      </w:r>
    </w:p>
    <w:p w14:paraId="1FD68238" w14:textId="77777777" w:rsidR="004F06BF" w:rsidRDefault="00C8154E">
      <w:pPr>
        <w:pStyle w:val="SourceCode"/>
      </w:pPr>
      <w:r>
        <w:t>-- table that is not there.</w:t>
      </w:r>
    </w:p>
    <w:p w14:paraId="034E5DD0" w14:textId="77777777" w:rsidR="004F06BF" w:rsidRDefault="00C8154E">
      <w:pPr>
        <w:pStyle w:val="SourceCode"/>
      </w:pPr>
      <w:r>
        <w:t>DROP TABLE IF EXISTS contacts_cpp;</w:t>
      </w:r>
    </w:p>
    <w:p w14:paraId="7071A244" w14:textId="77777777" w:rsidR="004F06BF" w:rsidRDefault="00C8154E">
      <w:pPr>
        <w:pStyle w:val="SourceCode"/>
      </w:pPr>
      <w:r>
        <w:t>DROP TABLE IF EXISTS contact_groups_cpp;</w:t>
      </w:r>
    </w:p>
    <w:p w14:paraId="526B0344" w14:textId="77777777" w:rsidR="004F06BF" w:rsidRDefault="004F06BF">
      <w:pPr>
        <w:pStyle w:val="SourceCode"/>
      </w:pPr>
    </w:p>
    <w:p w14:paraId="6E691C25" w14:textId="77777777" w:rsidR="004F06BF" w:rsidRDefault="00C8154E">
      <w:pPr>
        <w:pStyle w:val="SourceCode"/>
      </w:pPr>
      <w:r>
        <w:t>-- Lesson 4.4's contacts_cpp table, with Lesson 4.12's index on name written</w:t>
      </w:r>
    </w:p>
    <w:p w14:paraId="5169AC7B" w14:textId="77777777" w:rsidR="004F06BF" w:rsidRDefault="00C8154E">
      <w:pPr>
        <w:pStyle w:val="SourceCode"/>
      </w:pPr>
      <w:r>
        <w:t>-- inside CREATE TABLE. Only email is UNIQUE, so two contacts may share a</w:t>
      </w:r>
    </w:p>
    <w:p w14:paraId="5E0ABA08" w14:textId="77777777" w:rsidR="004F06BF" w:rsidRDefault="00C8154E">
      <w:pPr>
        <w:pStyle w:val="SourceCode"/>
      </w:pPr>
      <w:r>
        <w:t>-- name, and phone may be NULL: no phone.</w:t>
      </w:r>
    </w:p>
    <w:p w14:paraId="5C8FAC75" w14:textId="77777777" w:rsidR="004F06BF" w:rsidRDefault="00C8154E">
      <w:pPr>
        <w:pStyle w:val="SourceCode"/>
      </w:pPr>
      <w:r>
        <w:t>CREATE TABLE contacts_cpp (</w:t>
      </w:r>
    </w:p>
    <w:p w14:paraId="0ED7DF65" w14:textId="77777777" w:rsidR="004F06BF" w:rsidRDefault="00C8154E">
      <w:pPr>
        <w:pStyle w:val="SourceCode"/>
      </w:pPr>
      <w:r>
        <w:t xml:space="preserve">    id    INT AUTO_INCREMENT PRIMARY KEY,</w:t>
      </w:r>
    </w:p>
    <w:p w14:paraId="0AA1E5D5" w14:textId="77777777" w:rsidR="004F06BF" w:rsidRDefault="00C8154E">
      <w:pPr>
        <w:pStyle w:val="SourceCode"/>
      </w:pPr>
      <w:r>
        <w:t xml:space="preserve">    name  VARCHAR(100) NOT NULL,</w:t>
      </w:r>
    </w:p>
    <w:p w14:paraId="7FFAE26F" w14:textId="77777777" w:rsidR="004F06BF" w:rsidRDefault="00C8154E">
      <w:pPr>
        <w:pStyle w:val="SourceCode"/>
      </w:pPr>
      <w:r>
        <w:t xml:space="preserve">    email VARCHAR(254) NOT NULL UNIQUE,</w:t>
      </w:r>
    </w:p>
    <w:p w14:paraId="56CDB628" w14:textId="77777777" w:rsidR="004F06BF" w:rsidRDefault="00C8154E">
      <w:pPr>
        <w:pStyle w:val="SourceCode"/>
      </w:pPr>
      <w:r>
        <w:t xml:space="preserve">    phone VARCHAR(20)  NULL,</w:t>
      </w:r>
    </w:p>
    <w:p w14:paraId="2CD203DC" w14:textId="77777777" w:rsidR="004F06BF" w:rsidRDefault="00C8154E">
      <w:pPr>
        <w:pStyle w:val="SourceCode"/>
      </w:pPr>
      <w:r>
        <w:t xml:space="preserve">    INDEX idx_contacts_cpp_name (name)</w:t>
      </w:r>
    </w:p>
    <w:p w14:paraId="0FEAD4E8" w14:textId="77777777" w:rsidR="004F06BF" w:rsidRDefault="00C8154E">
      <w:pPr>
        <w:pStyle w:val="SourceCode"/>
      </w:pPr>
      <w:r>
        <w:t>) CHARACTER SET utf8mb4;</w:t>
      </w:r>
    </w:p>
    <w:p w14:paraId="3EF694C9" w14:textId="77777777" w:rsidR="004F06BF" w:rsidRDefault="004F06BF">
      <w:pPr>
        <w:pStyle w:val="SourceCode"/>
      </w:pPr>
    </w:p>
    <w:p w14:paraId="14B6A7F5" w14:textId="77777777" w:rsidR="004F06BF" w:rsidRDefault="00C8154E">
      <w:pPr>
        <w:pStyle w:val="SourceCode"/>
      </w:pPr>
      <w:r>
        <w:t>-- Lesson 4.6's three contacts, ids 1, 2, 3. Grace Hopper has no phone.</w:t>
      </w:r>
    </w:p>
    <w:p w14:paraId="3E5619AD" w14:textId="77777777" w:rsidR="004F06BF" w:rsidRDefault="00C8154E">
      <w:pPr>
        <w:pStyle w:val="SourceCode"/>
      </w:pPr>
      <w:r>
        <w:t>INSERT INTO contacts_cpp (name, email, phone)</w:t>
      </w:r>
    </w:p>
    <w:p w14:paraId="0823DA1E" w14:textId="77777777" w:rsidR="004F06BF" w:rsidRDefault="00C8154E">
      <w:pPr>
        <w:pStyle w:val="SourceCode"/>
      </w:pPr>
      <w:r>
        <w:t xml:space="preserve">    VALUES ('Ada Lovelace', 'ada@example.com', '555-0100');</w:t>
      </w:r>
    </w:p>
    <w:p w14:paraId="62736353" w14:textId="77777777" w:rsidR="004F06BF" w:rsidRDefault="00C8154E">
      <w:pPr>
        <w:pStyle w:val="SourceCode"/>
      </w:pPr>
      <w:r>
        <w:t>INSERT INTO contacts_cpp (name, email, phone)</w:t>
      </w:r>
    </w:p>
    <w:p w14:paraId="7FB64A5B" w14:textId="77777777" w:rsidR="004F06BF" w:rsidRDefault="00C8154E">
      <w:pPr>
        <w:pStyle w:val="SourceCode"/>
      </w:pPr>
      <w:r>
        <w:t xml:space="preserve">    VALUES ('Grace Hopper', 'grace@example.com', NULL);</w:t>
      </w:r>
    </w:p>
    <w:p w14:paraId="0F4F71C8" w14:textId="77777777" w:rsidR="004F06BF" w:rsidRDefault="00C8154E">
      <w:pPr>
        <w:pStyle w:val="SourceCode"/>
      </w:pPr>
      <w:r>
        <w:t>INSERT INTO contacts_cpp (name, email, phone)</w:t>
      </w:r>
    </w:p>
    <w:p w14:paraId="75CCCEB5" w14:textId="77777777" w:rsidR="004F06BF" w:rsidRDefault="00C8154E">
      <w:pPr>
        <w:pStyle w:val="SourceCode"/>
      </w:pPr>
      <w:r>
        <w:t xml:space="preserve">    VALUES ('Alan Turing', 'alan@example.com', '555-0102');</w:t>
      </w:r>
    </w:p>
    <w:p w14:paraId="4D22F9C7" w14:textId="77777777" w:rsidR="004F06BF" w:rsidRDefault="00C8154E">
      <w:pPr>
        <w:pStyle w:val="SourceCode"/>
      </w:pPr>
      <w:r>
        <w:t>-- This lesson's fourth contact, id 4. Her email holds a real _, the</w:t>
      </w:r>
    </w:p>
    <w:p w14:paraId="51D5233B" w14:textId="77777777" w:rsidR="004F06BF" w:rsidRDefault="00C8154E">
      <w:pPr>
        <w:pStyle w:val="SourceCode"/>
        <w:keepNext/>
      </w:pPr>
      <w:r>
        <w:t>-- character LIKE reads as "any one character" (Lesson 4.9).</w:t>
      </w:r>
    </w:p>
    <w:p w14:paraId="78B56366" w14:textId="77777777" w:rsidR="004F06BF" w:rsidRDefault="00C8154E">
      <w:pPr>
        <w:pStyle w:val="SourceCode"/>
        <w:keepNext/>
      </w:pPr>
      <w:r>
        <w:t>INSERT INTO contacts_cpp (name, email, phone)</w:t>
      </w:r>
    </w:p>
    <w:p w14:paraId="61B33F82" w14:textId="77777777" w:rsidR="004F06BF" w:rsidRDefault="00C8154E">
      <w:pPr>
        <w:pStyle w:val="SourceCode"/>
      </w:pPr>
      <w:r>
        <w:t xml:space="preserve">    VALUES ('Mary Jackson', 'mary_jackson@example.org', '555-0105');</w:t>
      </w:r>
    </w:p>
    <w:p w14:paraId="34983705" w14:textId="77777777" w:rsidR="004F06BF" w:rsidRDefault="004F06BF">
      <w:pPr>
        <w:keepNext/>
      </w:pPr>
    </w:p>
    <w:p w14:paraId="4E8377A8" w14:textId="77777777" w:rsidR="004F06BF" w:rsidRDefault="00C8154E">
      <w:pPr>
        <w:pStyle w:val="Heading3"/>
      </w:pPr>
      <w:r>
        <w:t>sql/reset_contacts_csharp.sql</w:t>
      </w:r>
    </w:p>
    <w:p w14:paraId="249254C1" w14:textId="77777777" w:rsidR="004F06BF" w:rsidRDefault="00C8154E">
      <w:pPr>
        <w:pStyle w:val="SourceCode"/>
        <w:keepNext/>
      </w:pPr>
      <w:r>
        <w:t>-- Chapter 5's known state for C#. This file resets contacts_csharp, the C#</w:t>
      </w:r>
    </w:p>
    <w:p w14:paraId="1CCA3919" w14:textId="77777777" w:rsidR="004F06BF" w:rsidRDefault="00C8154E">
      <w:pPr>
        <w:pStyle w:val="SourceCode"/>
        <w:keepNext/>
      </w:pPr>
      <w:r>
        <w:t>-- programs' own contacts table: it drops it, with any rows earlier lessons</w:t>
      </w:r>
    </w:p>
    <w:p w14:paraId="14FD246A" w14:textId="77777777" w:rsidR="004F06BF" w:rsidRDefault="00C8154E">
      <w:pPr>
        <w:pStyle w:val="SourceCode"/>
      </w:pPr>
      <w:r>
        <w:t>-- or your own experiments left in it, and builds it again with Lesson 4.6's</w:t>
      </w:r>
    </w:p>
    <w:p w14:paraId="4E6AB00D" w14:textId="77777777" w:rsidR="004F06BF" w:rsidRDefault="00C8154E">
      <w:pPr>
        <w:pStyle w:val="SourceCode"/>
      </w:pPr>
      <w:r>
        <w:t>-- three contacts and one more, Mary Jackson, whose email holds an</w:t>
      </w:r>
    </w:p>
    <w:p w14:paraId="6DF0CFBE" w14:textId="77777777" w:rsidR="004F06BF" w:rsidRDefault="00C8154E">
      <w:pPr>
        <w:pStyle w:val="SourceCode"/>
      </w:pPr>
      <w:r>
        <w:t>-- underscore for the search to find.</w:t>
      </w:r>
    </w:p>
    <w:p w14:paraId="4A5E90E0" w14:textId="77777777" w:rsidR="004F06BF" w:rsidRDefault="004F06BF">
      <w:pPr>
        <w:pStyle w:val="SourceCode"/>
      </w:pPr>
    </w:p>
    <w:p w14:paraId="28E8CE19" w14:textId="77777777" w:rsidR="004F06BF" w:rsidRDefault="00C8154E">
      <w:pPr>
        <w:pStyle w:val="SourceCode"/>
      </w:pPr>
      <w:r>
        <w:t>-- Remove the old tables and every row in them (Lesson 4.4). contacts_csharp</w:t>
      </w:r>
    </w:p>
    <w:p w14:paraId="06375E11" w14:textId="77777777" w:rsidR="004F06BF" w:rsidRDefault="00C8154E">
      <w:pPr>
        <w:pStyle w:val="SourceCode"/>
      </w:pPr>
      <w:r>
        <w:t>-- goes first, because in Lessons 4.11 to 4.14 its rows pointed at</w:t>
      </w:r>
    </w:p>
    <w:p w14:paraId="15206282" w14:textId="77777777" w:rsidR="004F06BF" w:rsidRDefault="00C8154E">
      <w:pPr>
        <w:pStyle w:val="SourceCode"/>
      </w:pPr>
      <w:r>
        <w:t>-- contact_groups_csharp, and the server refuses to drop a table that</w:t>
      </w:r>
    </w:p>
    <w:p w14:paraId="166FCEC6" w14:textId="77777777" w:rsidR="004F06BF" w:rsidRDefault="00C8154E">
      <w:pPr>
        <w:pStyle w:val="SourceCode"/>
      </w:pPr>
      <w:r>
        <w:t>-- another table's foreign key still points at. Chapter 5 has no groups, so</w:t>
      </w:r>
    </w:p>
    <w:p w14:paraId="5A5C4896" w14:textId="77777777" w:rsidR="004F06BF" w:rsidRDefault="00C8154E">
      <w:pPr>
        <w:pStyle w:val="SourceCode"/>
      </w:pPr>
      <w:r>
        <w:t>-- contact_groups_csharp is dropped and not created again. IF EXISTS skips a</w:t>
      </w:r>
    </w:p>
    <w:p w14:paraId="21598759" w14:textId="77777777" w:rsidR="004F06BF" w:rsidRDefault="00C8154E">
      <w:pPr>
        <w:pStyle w:val="SourceCode"/>
      </w:pPr>
      <w:r>
        <w:t>-- table that is not there.</w:t>
      </w:r>
    </w:p>
    <w:p w14:paraId="02AA278B" w14:textId="77777777" w:rsidR="004F06BF" w:rsidRDefault="00C8154E">
      <w:pPr>
        <w:pStyle w:val="SourceCode"/>
      </w:pPr>
      <w:r>
        <w:t>DROP TABLE IF EXISTS contacts_csharp;</w:t>
      </w:r>
    </w:p>
    <w:p w14:paraId="54BBBA8A" w14:textId="77777777" w:rsidR="004F06BF" w:rsidRDefault="00C8154E">
      <w:pPr>
        <w:pStyle w:val="SourceCode"/>
      </w:pPr>
      <w:r>
        <w:t>DROP TABLE IF EXISTS contact_groups_csharp;</w:t>
      </w:r>
    </w:p>
    <w:p w14:paraId="40F01F12" w14:textId="77777777" w:rsidR="004F06BF" w:rsidRDefault="004F06BF">
      <w:pPr>
        <w:pStyle w:val="SourceCode"/>
      </w:pPr>
    </w:p>
    <w:p w14:paraId="56E4C556" w14:textId="77777777" w:rsidR="004F06BF" w:rsidRDefault="00C8154E">
      <w:pPr>
        <w:pStyle w:val="SourceCode"/>
      </w:pPr>
      <w:r>
        <w:t>-- Lesson 4.4's contacts_csharp table, with Lesson 4.12's index on name</w:t>
      </w:r>
    </w:p>
    <w:p w14:paraId="21735F3E" w14:textId="77777777" w:rsidR="004F06BF" w:rsidRDefault="00C8154E">
      <w:pPr>
        <w:pStyle w:val="SourceCode"/>
      </w:pPr>
      <w:r>
        <w:t>-- written inside CREATE TABLE. Only email is UNIQUE, so two contacts may</w:t>
      </w:r>
    </w:p>
    <w:p w14:paraId="62198FAF" w14:textId="77777777" w:rsidR="004F06BF" w:rsidRDefault="00C8154E">
      <w:pPr>
        <w:pStyle w:val="SourceCode"/>
      </w:pPr>
      <w:r>
        <w:t>-- share a name, and phone may be NULL: no phone.</w:t>
      </w:r>
    </w:p>
    <w:p w14:paraId="09AA1554" w14:textId="77777777" w:rsidR="004F06BF" w:rsidRDefault="00C8154E">
      <w:pPr>
        <w:pStyle w:val="SourceCode"/>
      </w:pPr>
      <w:r>
        <w:t>CREATE TABLE contacts_csharp (</w:t>
      </w:r>
    </w:p>
    <w:p w14:paraId="5D00E871" w14:textId="77777777" w:rsidR="004F06BF" w:rsidRDefault="00C8154E">
      <w:pPr>
        <w:pStyle w:val="SourceCode"/>
      </w:pPr>
      <w:r>
        <w:t xml:space="preserve">    id    INT AUTO_INCREMENT PRIMARY KEY,</w:t>
      </w:r>
    </w:p>
    <w:p w14:paraId="06E22859" w14:textId="77777777" w:rsidR="004F06BF" w:rsidRDefault="00C8154E">
      <w:pPr>
        <w:pStyle w:val="SourceCode"/>
      </w:pPr>
      <w:r>
        <w:t xml:space="preserve">    name  VARCHAR(100) NOT NULL,</w:t>
      </w:r>
    </w:p>
    <w:p w14:paraId="2D328406" w14:textId="77777777" w:rsidR="004F06BF" w:rsidRDefault="00C8154E">
      <w:pPr>
        <w:pStyle w:val="SourceCode"/>
      </w:pPr>
      <w:r>
        <w:t xml:space="preserve">    email VARCHAR(254) NOT NULL UNIQUE,</w:t>
      </w:r>
    </w:p>
    <w:p w14:paraId="05FF9BAC" w14:textId="77777777" w:rsidR="004F06BF" w:rsidRDefault="00C8154E">
      <w:pPr>
        <w:pStyle w:val="SourceCode"/>
      </w:pPr>
      <w:r>
        <w:t xml:space="preserve">    phone VARCHAR(20)  NULL,</w:t>
      </w:r>
    </w:p>
    <w:p w14:paraId="3A03BF85" w14:textId="77777777" w:rsidR="004F06BF" w:rsidRDefault="00C8154E">
      <w:pPr>
        <w:pStyle w:val="SourceCode"/>
      </w:pPr>
      <w:r>
        <w:t xml:space="preserve">    INDEX idx_contacts_csharp_name (name)</w:t>
      </w:r>
    </w:p>
    <w:p w14:paraId="3CD72756" w14:textId="77777777" w:rsidR="004F06BF" w:rsidRDefault="00C8154E">
      <w:pPr>
        <w:pStyle w:val="SourceCode"/>
      </w:pPr>
      <w:r>
        <w:t>) CHARACTER SET utf8mb4;</w:t>
      </w:r>
    </w:p>
    <w:p w14:paraId="250CD5CD" w14:textId="77777777" w:rsidR="004F06BF" w:rsidRDefault="004F06BF">
      <w:pPr>
        <w:pStyle w:val="SourceCode"/>
      </w:pPr>
    </w:p>
    <w:p w14:paraId="7872DEDA" w14:textId="77777777" w:rsidR="004F06BF" w:rsidRDefault="00C8154E">
      <w:pPr>
        <w:pStyle w:val="SourceCode"/>
      </w:pPr>
      <w:r>
        <w:t>-- Lesson 4.6's three contacts, ids 1, 2, 3. Grace Hopper has no phone.</w:t>
      </w:r>
    </w:p>
    <w:p w14:paraId="69DC590A" w14:textId="77777777" w:rsidR="004F06BF" w:rsidRDefault="00C8154E">
      <w:pPr>
        <w:pStyle w:val="SourceCode"/>
      </w:pPr>
      <w:r>
        <w:t>INSERT INTO contacts_csharp (name, email, phone)</w:t>
      </w:r>
    </w:p>
    <w:p w14:paraId="4550BA9C" w14:textId="77777777" w:rsidR="004F06BF" w:rsidRDefault="00C8154E">
      <w:pPr>
        <w:pStyle w:val="SourceCode"/>
      </w:pPr>
      <w:r>
        <w:t xml:space="preserve">    VALUES ('Ada Lovelace', 'ada@example.com', '555-0100');</w:t>
      </w:r>
    </w:p>
    <w:p w14:paraId="4513D4AE" w14:textId="77777777" w:rsidR="004F06BF" w:rsidRDefault="00C8154E">
      <w:pPr>
        <w:pStyle w:val="SourceCode"/>
      </w:pPr>
      <w:r>
        <w:t>INSERT INTO contacts_csharp (name, email, phone)</w:t>
      </w:r>
    </w:p>
    <w:p w14:paraId="24D2E12B" w14:textId="77777777" w:rsidR="004F06BF" w:rsidRDefault="00C8154E">
      <w:pPr>
        <w:pStyle w:val="SourceCode"/>
      </w:pPr>
      <w:r>
        <w:t xml:space="preserve">    VALUES ('Grace Hopper', 'grace@example.com', NULL);</w:t>
      </w:r>
    </w:p>
    <w:p w14:paraId="4914ECD0" w14:textId="77777777" w:rsidR="004F06BF" w:rsidRDefault="00C8154E">
      <w:pPr>
        <w:pStyle w:val="SourceCode"/>
      </w:pPr>
      <w:r>
        <w:t>INSERT INTO contacts_csharp (name, email, phone)</w:t>
      </w:r>
    </w:p>
    <w:p w14:paraId="42CDB843" w14:textId="77777777" w:rsidR="004F06BF" w:rsidRDefault="00C8154E">
      <w:pPr>
        <w:pStyle w:val="SourceCode"/>
      </w:pPr>
      <w:r>
        <w:t xml:space="preserve">    VALUES ('Alan Turing', 'alan@example.com', '555-0102');</w:t>
      </w:r>
    </w:p>
    <w:p w14:paraId="6922ADDE" w14:textId="77777777" w:rsidR="004F06BF" w:rsidRDefault="00C8154E">
      <w:pPr>
        <w:pStyle w:val="SourceCode"/>
      </w:pPr>
      <w:r>
        <w:t>-- This lesson's fourth contact, id 4. Her email holds a real _, the</w:t>
      </w:r>
    </w:p>
    <w:p w14:paraId="7274FB15" w14:textId="77777777" w:rsidR="004F06BF" w:rsidRDefault="00C8154E">
      <w:pPr>
        <w:pStyle w:val="SourceCode"/>
        <w:keepNext/>
      </w:pPr>
      <w:r>
        <w:t>-- character LIKE reads as "any one character" (Lesson 4.9).</w:t>
      </w:r>
    </w:p>
    <w:p w14:paraId="0CD141E1" w14:textId="77777777" w:rsidR="004F06BF" w:rsidRDefault="00C8154E">
      <w:pPr>
        <w:pStyle w:val="SourceCode"/>
        <w:keepNext/>
      </w:pPr>
      <w:r>
        <w:t>INSERT INTO contacts_csharp (name, email, phone)</w:t>
      </w:r>
    </w:p>
    <w:p w14:paraId="52D901EB" w14:textId="77777777" w:rsidR="004F06BF" w:rsidRDefault="00C8154E">
      <w:pPr>
        <w:pStyle w:val="SourceCode"/>
      </w:pPr>
      <w:r>
        <w:t xml:space="preserve">    VALUES ('Mary Jackson', 'mary_jackson@example.org', '555-0105');</w:t>
      </w:r>
    </w:p>
    <w:p w14:paraId="6A2B8283" w14:textId="77777777" w:rsidR="004F06BF" w:rsidRDefault="004F06BF">
      <w:pPr>
        <w:keepNext/>
      </w:pPr>
    </w:p>
    <w:p w14:paraId="223ADC3E" w14:textId="77777777" w:rsidR="004F06BF" w:rsidRDefault="00C8154E">
      <w:pPr>
        <w:pStyle w:val="Heading3"/>
      </w:pPr>
      <w:r>
        <w:t>sql/reset_contacts_go.sql</w:t>
      </w:r>
    </w:p>
    <w:p w14:paraId="47200BA4" w14:textId="77777777" w:rsidR="004F06BF" w:rsidRDefault="00C8154E">
      <w:pPr>
        <w:pStyle w:val="SourceCode"/>
        <w:keepNext/>
      </w:pPr>
      <w:r>
        <w:t>-- Chapter 5's known state for Go. This file resets contacts_go, the Go</w:t>
      </w:r>
    </w:p>
    <w:p w14:paraId="336B799B" w14:textId="77777777" w:rsidR="004F06BF" w:rsidRDefault="00C8154E">
      <w:pPr>
        <w:pStyle w:val="SourceCode"/>
        <w:keepNext/>
      </w:pPr>
      <w:r>
        <w:t>-- programs' own contacts table: it drops it, with any rows earlier lessons</w:t>
      </w:r>
    </w:p>
    <w:p w14:paraId="3D24FFC8" w14:textId="77777777" w:rsidR="004F06BF" w:rsidRDefault="00C8154E">
      <w:pPr>
        <w:pStyle w:val="SourceCode"/>
      </w:pPr>
      <w:r>
        <w:t>-- or your own experiments left in it, and builds it again with Lesson 4.6's</w:t>
      </w:r>
    </w:p>
    <w:p w14:paraId="4F7578A4" w14:textId="77777777" w:rsidR="004F06BF" w:rsidRDefault="00C8154E">
      <w:pPr>
        <w:pStyle w:val="SourceCode"/>
      </w:pPr>
      <w:r>
        <w:t>-- three contacts and one more, Mary Jackson, whose email holds an</w:t>
      </w:r>
    </w:p>
    <w:p w14:paraId="68A21560" w14:textId="77777777" w:rsidR="004F06BF" w:rsidRDefault="00C8154E">
      <w:pPr>
        <w:pStyle w:val="SourceCode"/>
      </w:pPr>
      <w:r>
        <w:t>-- underscore for the search to find.</w:t>
      </w:r>
    </w:p>
    <w:p w14:paraId="2D1AEFFF" w14:textId="77777777" w:rsidR="004F06BF" w:rsidRDefault="004F06BF">
      <w:pPr>
        <w:pStyle w:val="SourceCode"/>
      </w:pPr>
    </w:p>
    <w:p w14:paraId="7D75E798" w14:textId="77777777" w:rsidR="004F06BF" w:rsidRDefault="00C8154E">
      <w:pPr>
        <w:pStyle w:val="SourceCode"/>
      </w:pPr>
      <w:r>
        <w:t>-- Remove the old tables and every row in them (Lesson 4.4). contacts_go</w:t>
      </w:r>
    </w:p>
    <w:p w14:paraId="2F42A9E1" w14:textId="77777777" w:rsidR="004F06BF" w:rsidRDefault="00C8154E">
      <w:pPr>
        <w:pStyle w:val="SourceCode"/>
      </w:pPr>
      <w:r>
        <w:t>-- goes first, because in Lessons 4.11 to 4.14 its rows pointed at</w:t>
      </w:r>
    </w:p>
    <w:p w14:paraId="2B7BF9BA" w14:textId="77777777" w:rsidR="004F06BF" w:rsidRDefault="00C8154E">
      <w:pPr>
        <w:pStyle w:val="SourceCode"/>
      </w:pPr>
      <w:r>
        <w:t>-- contact_groups_go, and the server refuses to drop a table that another</w:t>
      </w:r>
    </w:p>
    <w:p w14:paraId="4E281801" w14:textId="77777777" w:rsidR="004F06BF" w:rsidRDefault="00C8154E">
      <w:pPr>
        <w:pStyle w:val="SourceCode"/>
      </w:pPr>
      <w:r>
        <w:t>-- table's foreign key still points at. Chapter 5 has no groups, so</w:t>
      </w:r>
    </w:p>
    <w:p w14:paraId="732DCA7B" w14:textId="77777777" w:rsidR="004F06BF" w:rsidRDefault="00C8154E">
      <w:pPr>
        <w:pStyle w:val="SourceCode"/>
      </w:pPr>
      <w:r>
        <w:t>-- contact_groups_go is dropped and not created again. IF EXISTS skips a</w:t>
      </w:r>
    </w:p>
    <w:p w14:paraId="3EBDD502" w14:textId="77777777" w:rsidR="004F06BF" w:rsidRDefault="00C8154E">
      <w:pPr>
        <w:pStyle w:val="SourceCode"/>
      </w:pPr>
      <w:r>
        <w:t>-- table that is not there.</w:t>
      </w:r>
    </w:p>
    <w:p w14:paraId="13A17F2D" w14:textId="77777777" w:rsidR="004F06BF" w:rsidRDefault="00C8154E">
      <w:pPr>
        <w:pStyle w:val="SourceCode"/>
      </w:pPr>
      <w:r>
        <w:t>DROP TABLE IF EXISTS contacts_go;</w:t>
      </w:r>
    </w:p>
    <w:p w14:paraId="3598A5D5" w14:textId="77777777" w:rsidR="004F06BF" w:rsidRDefault="00C8154E">
      <w:pPr>
        <w:pStyle w:val="SourceCode"/>
      </w:pPr>
      <w:r>
        <w:t>DROP TABLE IF EXISTS contact_groups_go;</w:t>
      </w:r>
    </w:p>
    <w:p w14:paraId="3C1EB6F8" w14:textId="77777777" w:rsidR="004F06BF" w:rsidRDefault="004F06BF">
      <w:pPr>
        <w:pStyle w:val="SourceCode"/>
      </w:pPr>
    </w:p>
    <w:p w14:paraId="015E12BA" w14:textId="77777777" w:rsidR="004F06BF" w:rsidRDefault="00C8154E">
      <w:pPr>
        <w:pStyle w:val="SourceCode"/>
      </w:pPr>
      <w:r>
        <w:t>-- Lesson 4.4's contacts_go table, with Lesson 4.12's index on name written</w:t>
      </w:r>
    </w:p>
    <w:p w14:paraId="110119C1" w14:textId="77777777" w:rsidR="004F06BF" w:rsidRDefault="00C8154E">
      <w:pPr>
        <w:pStyle w:val="SourceCode"/>
      </w:pPr>
      <w:r>
        <w:t>-- inside CREATE TABLE. Only email is UNIQUE, so two contacts may share a</w:t>
      </w:r>
    </w:p>
    <w:p w14:paraId="7245ACB8" w14:textId="77777777" w:rsidR="004F06BF" w:rsidRDefault="00C8154E">
      <w:pPr>
        <w:pStyle w:val="SourceCode"/>
      </w:pPr>
      <w:r>
        <w:t>-- name, and phone may be NULL: no phone.</w:t>
      </w:r>
    </w:p>
    <w:p w14:paraId="76000F9B" w14:textId="77777777" w:rsidR="004F06BF" w:rsidRDefault="00C8154E">
      <w:pPr>
        <w:pStyle w:val="SourceCode"/>
      </w:pPr>
      <w:r>
        <w:t>CREATE TABLE contacts_go (</w:t>
      </w:r>
    </w:p>
    <w:p w14:paraId="7B63A02C" w14:textId="77777777" w:rsidR="004F06BF" w:rsidRDefault="00C8154E">
      <w:pPr>
        <w:pStyle w:val="SourceCode"/>
      </w:pPr>
      <w:r>
        <w:t xml:space="preserve">    id    INT AUTO_INCREMENT PRIMARY KEY,</w:t>
      </w:r>
    </w:p>
    <w:p w14:paraId="3804A35C" w14:textId="77777777" w:rsidR="004F06BF" w:rsidRDefault="00C8154E">
      <w:pPr>
        <w:pStyle w:val="SourceCode"/>
      </w:pPr>
      <w:r>
        <w:t xml:space="preserve">    name  VARCHAR(100) NOT NULL,</w:t>
      </w:r>
    </w:p>
    <w:p w14:paraId="24FBBF24" w14:textId="77777777" w:rsidR="004F06BF" w:rsidRDefault="00C8154E">
      <w:pPr>
        <w:pStyle w:val="SourceCode"/>
      </w:pPr>
      <w:r>
        <w:t xml:space="preserve">    email VARCHAR(254) NOT NULL UNIQUE,</w:t>
      </w:r>
    </w:p>
    <w:p w14:paraId="68E07CD3" w14:textId="77777777" w:rsidR="004F06BF" w:rsidRDefault="00C8154E">
      <w:pPr>
        <w:pStyle w:val="SourceCode"/>
      </w:pPr>
      <w:r>
        <w:t xml:space="preserve">    phone VARCHAR(20)  NULL,</w:t>
      </w:r>
    </w:p>
    <w:p w14:paraId="0721A610" w14:textId="77777777" w:rsidR="004F06BF" w:rsidRDefault="00C8154E">
      <w:pPr>
        <w:pStyle w:val="SourceCode"/>
      </w:pPr>
      <w:r>
        <w:t xml:space="preserve">    INDEX idx_contacts_go_name (name)</w:t>
      </w:r>
    </w:p>
    <w:p w14:paraId="30EC6D82" w14:textId="77777777" w:rsidR="004F06BF" w:rsidRDefault="00C8154E">
      <w:pPr>
        <w:pStyle w:val="SourceCode"/>
      </w:pPr>
      <w:r>
        <w:t>) CHARACTER SET utf8mb4;</w:t>
      </w:r>
    </w:p>
    <w:p w14:paraId="7931E8D1" w14:textId="77777777" w:rsidR="004F06BF" w:rsidRDefault="004F06BF">
      <w:pPr>
        <w:pStyle w:val="SourceCode"/>
      </w:pPr>
    </w:p>
    <w:p w14:paraId="0ABD9CE7" w14:textId="77777777" w:rsidR="004F06BF" w:rsidRDefault="00C8154E">
      <w:pPr>
        <w:pStyle w:val="SourceCode"/>
      </w:pPr>
      <w:r>
        <w:t>-- Lesson 4.6's three contacts, ids 1, 2, 3. Grace Hopper has no phone.</w:t>
      </w:r>
    </w:p>
    <w:p w14:paraId="273910E0" w14:textId="77777777" w:rsidR="004F06BF" w:rsidRDefault="00C8154E">
      <w:pPr>
        <w:pStyle w:val="SourceCode"/>
      </w:pPr>
      <w:r>
        <w:t>INSERT INTO contacts_go (name, email, phone)</w:t>
      </w:r>
    </w:p>
    <w:p w14:paraId="53493BBD" w14:textId="77777777" w:rsidR="004F06BF" w:rsidRDefault="00C8154E">
      <w:pPr>
        <w:pStyle w:val="SourceCode"/>
      </w:pPr>
      <w:r>
        <w:t xml:space="preserve">    VALUES ('Ada Lovelace', 'ada@example.com', '555-0100');</w:t>
      </w:r>
    </w:p>
    <w:p w14:paraId="3B859DBF" w14:textId="77777777" w:rsidR="004F06BF" w:rsidRDefault="00C8154E">
      <w:pPr>
        <w:pStyle w:val="SourceCode"/>
      </w:pPr>
      <w:r>
        <w:t>INSERT INTO contacts_go (name, email, phone)</w:t>
      </w:r>
    </w:p>
    <w:p w14:paraId="10018B4C" w14:textId="77777777" w:rsidR="004F06BF" w:rsidRDefault="00C8154E">
      <w:pPr>
        <w:pStyle w:val="SourceCode"/>
      </w:pPr>
      <w:r>
        <w:t xml:space="preserve">    VALUES ('Grace Hopper', 'grace@example.com', NULL);</w:t>
      </w:r>
    </w:p>
    <w:p w14:paraId="26498D18" w14:textId="77777777" w:rsidR="004F06BF" w:rsidRDefault="00C8154E">
      <w:pPr>
        <w:pStyle w:val="SourceCode"/>
      </w:pPr>
      <w:r>
        <w:t>INSERT INTO contacts_go (name, email, phone)</w:t>
      </w:r>
    </w:p>
    <w:p w14:paraId="6EB6AB2E" w14:textId="77777777" w:rsidR="004F06BF" w:rsidRDefault="00C8154E">
      <w:pPr>
        <w:pStyle w:val="SourceCode"/>
      </w:pPr>
      <w:r>
        <w:t xml:space="preserve">    VALUES ('Alan Turing', 'alan@example.com', '555-0102');</w:t>
      </w:r>
    </w:p>
    <w:p w14:paraId="70D1FF44" w14:textId="77777777" w:rsidR="004F06BF" w:rsidRDefault="00C8154E">
      <w:pPr>
        <w:pStyle w:val="SourceCode"/>
      </w:pPr>
      <w:r>
        <w:t>-- This lesson's fourth contact, id 4. Her email holds a real _, the</w:t>
      </w:r>
    </w:p>
    <w:p w14:paraId="433AC1C6" w14:textId="77777777" w:rsidR="004F06BF" w:rsidRDefault="00C8154E">
      <w:pPr>
        <w:pStyle w:val="SourceCode"/>
        <w:keepNext/>
      </w:pPr>
      <w:r>
        <w:t>-- character LIKE reads as "any one character" (Lesson 4.9).</w:t>
      </w:r>
    </w:p>
    <w:p w14:paraId="40289C53" w14:textId="77777777" w:rsidR="004F06BF" w:rsidRDefault="00C8154E">
      <w:pPr>
        <w:pStyle w:val="SourceCode"/>
        <w:keepNext/>
      </w:pPr>
      <w:r>
        <w:t>INSERT INTO contacts_go (name, email, phone)</w:t>
      </w:r>
    </w:p>
    <w:p w14:paraId="7101FC5C" w14:textId="77777777" w:rsidR="004F06BF" w:rsidRDefault="00C8154E">
      <w:pPr>
        <w:pStyle w:val="SourceCode"/>
      </w:pPr>
      <w:r>
        <w:t xml:space="preserve">    VALUES ('Mary Jackson', 'mary_jackson@example.org', '555-0105');</w:t>
      </w:r>
    </w:p>
    <w:p w14:paraId="743B37F3" w14:textId="77777777" w:rsidR="004F06BF" w:rsidRDefault="004F06BF">
      <w:pPr>
        <w:keepNext/>
      </w:pPr>
    </w:p>
    <w:p w14:paraId="1EDE6016" w14:textId="77777777" w:rsidR="004F06BF" w:rsidRDefault="00C8154E">
      <w:pPr>
        <w:pStyle w:val="Heading3"/>
      </w:pPr>
      <w:r>
        <w:t>sql/reset_contacts_python.sql</w:t>
      </w:r>
    </w:p>
    <w:p w14:paraId="5418FABE" w14:textId="77777777" w:rsidR="004F06BF" w:rsidRDefault="00C8154E">
      <w:pPr>
        <w:pStyle w:val="SourceCode"/>
        <w:keepNext/>
      </w:pPr>
      <w:r>
        <w:t>-- Chapter 5's known state for Python. This file resets contacts_python, the</w:t>
      </w:r>
    </w:p>
    <w:p w14:paraId="5D582131" w14:textId="77777777" w:rsidR="004F06BF" w:rsidRDefault="00C8154E">
      <w:pPr>
        <w:pStyle w:val="SourceCode"/>
        <w:keepNext/>
      </w:pPr>
      <w:r>
        <w:t>-- Python programs' own contacts table: it drops it, with any rows earlier</w:t>
      </w:r>
    </w:p>
    <w:p w14:paraId="18FE2A4C" w14:textId="77777777" w:rsidR="004F06BF" w:rsidRDefault="00C8154E">
      <w:pPr>
        <w:pStyle w:val="SourceCode"/>
      </w:pPr>
      <w:r>
        <w:t>-- lessons or your own experiments left in it, and builds it again with</w:t>
      </w:r>
    </w:p>
    <w:p w14:paraId="69A962C0" w14:textId="77777777" w:rsidR="004F06BF" w:rsidRDefault="00C8154E">
      <w:pPr>
        <w:pStyle w:val="SourceCode"/>
      </w:pPr>
      <w:r>
        <w:t>-- Lesson 4.6's three contacts and one more, Mary Jackson, whose email holds</w:t>
      </w:r>
    </w:p>
    <w:p w14:paraId="223E41FC" w14:textId="77777777" w:rsidR="004F06BF" w:rsidRDefault="00C8154E">
      <w:pPr>
        <w:pStyle w:val="SourceCode"/>
      </w:pPr>
      <w:r>
        <w:t>-- an underscore for the search to find.</w:t>
      </w:r>
    </w:p>
    <w:p w14:paraId="4976190B" w14:textId="77777777" w:rsidR="004F06BF" w:rsidRDefault="004F06BF">
      <w:pPr>
        <w:pStyle w:val="SourceCode"/>
      </w:pPr>
    </w:p>
    <w:p w14:paraId="52AB9330" w14:textId="77777777" w:rsidR="004F06BF" w:rsidRDefault="00C8154E">
      <w:pPr>
        <w:pStyle w:val="SourceCode"/>
      </w:pPr>
      <w:r>
        <w:t>-- Remove the old tables and every row in them (Lesson 4.4). contacts_python</w:t>
      </w:r>
    </w:p>
    <w:p w14:paraId="1B3A6A43" w14:textId="77777777" w:rsidR="004F06BF" w:rsidRDefault="00C8154E">
      <w:pPr>
        <w:pStyle w:val="SourceCode"/>
      </w:pPr>
      <w:r>
        <w:t>-- goes first, because in Lessons 4.11 to 4.14 its rows pointed at</w:t>
      </w:r>
    </w:p>
    <w:p w14:paraId="2B0B4D4E" w14:textId="77777777" w:rsidR="004F06BF" w:rsidRDefault="00C8154E">
      <w:pPr>
        <w:pStyle w:val="SourceCode"/>
      </w:pPr>
      <w:r>
        <w:t>-- contact_groups_python, and the server refuses to drop a table that</w:t>
      </w:r>
    </w:p>
    <w:p w14:paraId="6BA16F51" w14:textId="77777777" w:rsidR="004F06BF" w:rsidRDefault="00C8154E">
      <w:pPr>
        <w:pStyle w:val="SourceCode"/>
      </w:pPr>
      <w:r>
        <w:t>-- another table's foreign key still points at. Chapter 5 has no groups, so</w:t>
      </w:r>
    </w:p>
    <w:p w14:paraId="2B38694B" w14:textId="77777777" w:rsidR="004F06BF" w:rsidRDefault="00C8154E">
      <w:pPr>
        <w:pStyle w:val="SourceCode"/>
      </w:pPr>
      <w:r>
        <w:t>-- contact_groups_python is dropped and not created again. IF EXISTS skips a</w:t>
      </w:r>
    </w:p>
    <w:p w14:paraId="2E2C2742" w14:textId="77777777" w:rsidR="004F06BF" w:rsidRDefault="00C8154E">
      <w:pPr>
        <w:pStyle w:val="SourceCode"/>
      </w:pPr>
      <w:r>
        <w:t>-- table that is not there.</w:t>
      </w:r>
    </w:p>
    <w:p w14:paraId="6EEACD9D" w14:textId="77777777" w:rsidR="004F06BF" w:rsidRDefault="00C8154E">
      <w:pPr>
        <w:pStyle w:val="SourceCode"/>
      </w:pPr>
      <w:r>
        <w:t>DROP TABLE IF EXISTS contacts_python;</w:t>
      </w:r>
    </w:p>
    <w:p w14:paraId="40DEFA8B" w14:textId="77777777" w:rsidR="004F06BF" w:rsidRDefault="00C8154E">
      <w:pPr>
        <w:pStyle w:val="SourceCode"/>
      </w:pPr>
      <w:r>
        <w:t>DROP TABLE IF EXISTS contact_groups_python;</w:t>
      </w:r>
    </w:p>
    <w:p w14:paraId="453E7FBC" w14:textId="77777777" w:rsidR="004F06BF" w:rsidRDefault="004F06BF">
      <w:pPr>
        <w:pStyle w:val="SourceCode"/>
      </w:pPr>
    </w:p>
    <w:p w14:paraId="09B735F4" w14:textId="77777777" w:rsidR="004F06BF" w:rsidRDefault="00C8154E">
      <w:pPr>
        <w:pStyle w:val="SourceCode"/>
      </w:pPr>
      <w:r>
        <w:t>-- Lesson 4.4's contacts_python table, with Lesson 4.12's index on name</w:t>
      </w:r>
    </w:p>
    <w:p w14:paraId="549D7F45" w14:textId="77777777" w:rsidR="004F06BF" w:rsidRDefault="00C8154E">
      <w:pPr>
        <w:pStyle w:val="SourceCode"/>
      </w:pPr>
      <w:r>
        <w:t>-- written inside CREATE TABLE. Only email is UNIQUE, so two contacts may</w:t>
      </w:r>
    </w:p>
    <w:p w14:paraId="39286BA9" w14:textId="77777777" w:rsidR="004F06BF" w:rsidRDefault="00C8154E">
      <w:pPr>
        <w:pStyle w:val="SourceCode"/>
      </w:pPr>
      <w:r>
        <w:t>-- share a name, and phone may be NULL: no phone.</w:t>
      </w:r>
    </w:p>
    <w:p w14:paraId="5EB6F3F5" w14:textId="77777777" w:rsidR="004F06BF" w:rsidRDefault="00C8154E">
      <w:pPr>
        <w:pStyle w:val="SourceCode"/>
      </w:pPr>
      <w:r>
        <w:t>CREATE TABLE contacts_python (</w:t>
      </w:r>
    </w:p>
    <w:p w14:paraId="2BB9D55F" w14:textId="77777777" w:rsidR="004F06BF" w:rsidRDefault="00C8154E">
      <w:pPr>
        <w:pStyle w:val="SourceCode"/>
      </w:pPr>
      <w:r>
        <w:t xml:space="preserve">    id    INT AUTO_INCREMENT PRIMARY KEY,</w:t>
      </w:r>
    </w:p>
    <w:p w14:paraId="133B6F69" w14:textId="77777777" w:rsidR="004F06BF" w:rsidRDefault="00C8154E">
      <w:pPr>
        <w:pStyle w:val="SourceCode"/>
      </w:pPr>
      <w:r>
        <w:t xml:space="preserve">    name  VARCHAR(100) NOT NULL,</w:t>
      </w:r>
    </w:p>
    <w:p w14:paraId="6A2DD713" w14:textId="77777777" w:rsidR="004F06BF" w:rsidRDefault="00C8154E">
      <w:pPr>
        <w:pStyle w:val="SourceCode"/>
      </w:pPr>
      <w:r>
        <w:t xml:space="preserve">    email VARCHAR(254) NOT NULL UNIQUE,</w:t>
      </w:r>
    </w:p>
    <w:p w14:paraId="7BA0DC20" w14:textId="77777777" w:rsidR="004F06BF" w:rsidRDefault="00C8154E">
      <w:pPr>
        <w:pStyle w:val="SourceCode"/>
      </w:pPr>
      <w:r>
        <w:t xml:space="preserve">    phone VARCHAR(20)  NULL,</w:t>
      </w:r>
    </w:p>
    <w:p w14:paraId="6529AADD" w14:textId="77777777" w:rsidR="004F06BF" w:rsidRDefault="00C8154E">
      <w:pPr>
        <w:pStyle w:val="SourceCode"/>
      </w:pPr>
      <w:r>
        <w:t xml:space="preserve">    INDEX idx_contacts_python_name (name)</w:t>
      </w:r>
    </w:p>
    <w:p w14:paraId="0A8CC837" w14:textId="77777777" w:rsidR="004F06BF" w:rsidRDefault="00C8154E">
      <w:pPr>
        <w:pStyle w:val="SourceCode"/>
      </w:pPr>
      <w:r>
        <w:t>) CHARACTER SET utf8mb4;</w:t>
      </w:r>
    </w:p>
    <w:p w14:paraId="55E996FC" w14:textId="77777777" w:rsidR="004F06BF" w:rsidRDefault="004F06BF">
      <w:pPr>
        <w:pStyle w:val="SourceCode"/>
      </w:pPr>
    </w:p>
    <w:p w14:paraId="7D521371" w14:textId="77777777" w:rsidR="004F06BF" w:rsidRDefault="00C8154E">
      <w:pPr>
        <w:pStyle w:val="SourceCode"/>
      </w:pPr>
      <w:r>
        <w:t>-- Lesson 4.6's three contacts, ids 1, 2, 3. Grace Hopper has no phone.</w:t>
      </w:r>
    </w:p>
    <w:p w14:paraId="50C0C458" w14:textId="77777777" w:rsidR="004F06BF" w:rsidRDefault="00C8154E">
      <w:pPr>
        <w:pStyle w:val="SourceCode"/>
      </w:pPr>
      <w:r>
        <w:t>INSERT INTO contacts_python (name, email, phone)</w:t>
      </w:r>
    </w:p>
    <w:p w14:paraId="0E394C33" w14:textId="77777777" w:rsidR="004F06BF" w:rsidRDefault="00C8154E">
      <w:pPr>
        <w:pStyle w:val="SourceCode"/>
      </w:pPr>
      <w:r>
        <w:t xml:space="preserve">    VALUES ('Ada Lovelace', 'ada@example.com', '555-0100');</w:t>
      </w:r>
    </w:p>
    <w:p w14:paraId="472CE70A" w14:textId="77777777" w:rsidR="004F06BF" w:rsidRDefault="00C8154E">
      <w:pPr>
        <w:pStyle w:val="SourceCode"/>
      </w:pPr>
      <w:r>
        <w:t>INSERT INTO contacts_python (name, email, phone)</w:t>
      </w:r>
    </w:p>
    <w:p w14:paraId="20A85269" w14:textId="77777777" w:rsidR="004F06BF" w:rsidRDefault="00C8154E">
      <w:pPr>
        <w:pStyle w:val="SourceCode"/>
      </w:pPr>
      <w:r>
        <w:t xml:space="preserve">    VALUES ('Grace Hopper', 'grace@example.com', NULL);</w:t>
      </w:r>
    </w:p>
    <w:p w14:paraId="746E4F92" w14:textId="77777777" w:rsidR="004F06BF" w:rsidRDefault="00C8154E">
      <w:pPr>
        <w:pStyle w:val="SourceCode"/>
      </w:pPr>
      <w:r>
        <w:t>INSERT INTO contacts_python (name, email, phone)</w:t>
      </w:r>
    </w:p>
    <w:p w14:paraId="46EF948A" w14:textId="77777777" w:rsidR="004F06BF" w:rsidRDefault="00C8154E">
      <w:pPr>
        <w:pStyle w:val="SourceCode"/>
      </w:pPr>
      <w:r>
        <w:t xml:space="preserve">    VALUES ('Alan Turing', 'alan@example.com', '555-0102');</w:t>
      </w:r>
    </w:p>
    <w:p w14:paraId="70225FC0" w14:textId="77777777" w:rsidR="004F06BF" w:rsidRDefault="00C8154E">
      <w:pPr>
        <w:pStyle w:val="SourceCode"/>
      </w:pPr>
      <w:r>
        <w:t>-- This lesson's fourth contact, id 4. Her email holds a real _, the</w:t>
      </w:r>
    </w:p>
    <w:p w14:paraId="71C03EFC" w14:textId="77777777" w:rsidR="004F06BF" w:rsidRDefault="00C8154E">
      <w:pPr>
        <w:pStyle w:val="SourceCode"/>
        <w:keepNext/>
      </w:pPr>
      <w:r>
        <w:t>-- character LIKE reads as "any one character" (Lesson 4.9).</w:t>
      </w:r>
    </w:p>
    <w:p w14:paraId="773D3BA9" w14:textId="77777777" w:rsidR="004F06BF" w:rsidRDefault="00C8154E">
      <w:pPr>
        <w:pStyle w:val="SourceCode"/>
        <w:keepNext/>
      </w:pPr>
      <w:r>
        <w:t>INSERT INTO contacts_python (name, email, phone)</w:t>
      </w:r>
    </w:p>
    <w:p w14:paraId="0326B4D0" w14:textId="77777777" w:rsidR="004F06BF" w:rsidRDefault="00C8154E">
      <w:pPr>
        <w:pStyle w:val="SourceCode"/>
      </w:pPr>
      <w:r>
        <w:t xml:space="preserve">    VALUES ('Mary Jackson', 'mary_jackson@example.org', '555-0105');</w:t>
      </w:r>
    </w:p>
    <w:p w14:paraId="7EF3511F" w14:textId="77777777" w:rsidR="004F06BF" w:rsidRDefault="004F06BF">
      <w:pPr>
        <w:keepNext/>
      </w:pPr>
    </w:p>
    <w:p w14:paraId="577C0FFE" w14:textId="77777777" w:rsidR="004F06BF" w:rsidRDefault="00C8154E">
      <w:pPr>
        <w:pStyle w:val="Heading3"/>
      </w:pPr>
      <w:r>
        <w:t>sql/reset_contacts_typescript.sql</w:t>
      </w:r>
    </w:p>
    <w:p w14:paraId="4D7E6C3F" w14:textId="77777777" w:rsidR="004F06BF" w:rsidRDefault="00C8154E">
      <w:pPr>
        <w:pStyle w:val="SourceCode"/>
        <w:keepNext/>
      </w:pPr>
      <w:r>
        <w:t>-- Chapter 5's known state for TypeScript. This file resets</w:t>
      </w:r>
    </w:p>
    <w:p w14:paraId="060B9916" w14:textId="77777777" w:rsidR="004F06BF" w:rsidRDefault="00C8154E">
      <w:pPr>
        <w:pStyle w:val="SourceCode"/>
        <w:keepNext/>
      </w:pPr>
      <w:r>
        <w:t>-- contacts_typescript, the TypeScript programs' own contacts table: it</w:t>
      </w:r>
    </w:p>
    <w:p w14:paraId="05FC9F90" w14:textId="77777777" w:rsidR="004F06BF" w:rsidRDefault="00C8154E">
      <w:pPr>
        <w:pStyle w:val="SourceCode"/>
      </w:pPr>
      <w:r>
        <w:t>-- drops it, with any rows earlier lessons or your own experiments left in</w:t>
      </w:r>
    </w:p>
    <w:p w14:paraId="4781FE20" w14:textId="77777777" w:rsidR="004F06BF" w:rsidRDefault="00C8154E">
      <w:pPr>
        <w:pStyle w:val="SourceCode"/>
      </w:pPr>
      <w:r>
        <w:t>-- it, and builds it again with Lesson 4.6's three contacts and one more,</w:t>
      </w:r>
    </w:p>
    <w:p w14:paraId="60FEEEE9" w14:textId="77777777" w:rsidR="004F06BF" w:rsidRDefault="00C8154E">
      <w:pPr>
        <w:pStyle w:val="SourceCode"/>
      </w:pPr>
      <w:r>
        <w:t>-- Mary Jackson, whose email holds an underscore for the search to find.</w:t>
      </w:r>
    </w:p>
    <w:p w14:paraId="2F203FF4" w14:textId="77777777" w:rsidR="004F06BF" w:rsidRDefault="004F06BF">
      <w:pPr>
        <w:pStyle w:val="SourceCode"/>
      </w:pPr>
    </w:p>
    <w:p w14:paraId="03424F48" w14:textId="77777777" w:rsidR="004F06BF" w:rsidRDefault="00C8154E">
      <w:pPr>
        <w:pStyle w:val="SourceCode"/>
      </w:pPr>
      <w:r>
        <w:t>-- Remove the old tables and every row in them (Lesson 4.4).</w:t>
      </w:r>
    </w:p>
    <w:p w14:paraId="21E83641" w14:textId="77777777" w:rsidR="004F06BF" w:rsidRDefault="00C8154E">
      <w:pPr>
        <w:pStyle w:val="SourceCode"/>
      </w:pPr>
      <w:r>
        <w:t>-- contacts_typescript goes first, because in Lessons 4.11 to 4.14 its rows</w:t>
      </w:r>
    </w:p>
    <w:p w14:paraId="64761ED3" w14:textId="77777777" w:rsidR="004F06BF" w:rsidRDefault="00C8154E">
      <w:pPr>
        <w:pStyle w:val="SourceCode"/>
      </w:pPr>
      <w:r>
        <w:t>-- pointed at contact_groups_typescript, and the server refuses to drop a</w:t>
      </w:r>
    </w:p>
    <w:p w14:paraId="228972E0" w14:textId="77777777" w:rsidR="004F06BF" w:rsidRDefault="00C8154E">
      <w:pPr>
        <w:pStyle w:val="SourceCode"/>
      </w:pPr>
      <w:r>
        <w:t>-- table that another table's foreign key still points at. Chapter 5 has no</w:t>
      </w:r>
    </w:p>
    <w:p w14:paraId="0E08B646" w14:textId="77777777" w:rsidR="004F06BF" w:rsidRDefault="00C8154E">
      <w:pPr>
        <w:pStyle w:val="SourceCode"/>
      </w:pPr>
      <w:r>
        <w:t>-- groups, so contact_groups_typescript is dropped and not created again. IF</w:t>
      </w:r>
    </w:p>
    <w:p w14:paraId="7F45460F" w14:textId="77777777" w:rsidR="004F06BF" w:rsidRDefault="00C8154E">
      <w:pPr>
        <w:pStyle w:val="SourceCode"/>
      </w:pPr>
      <w:r>
        <w:t>-- EXISTS skips a table that is not there.</w:t>
      </w:r>
    </w:p>
    <w:p w14:paraId="1F9DBB37" w14:textId="77777777" w:rsidR="004F06BF" w:rsidRDefault="00C8154E">
      <w:pPr>
        <w:pStyle w:val="SourceCode"/>
      </w:pPr>
      <w:r>
        <w:t>DROP TABLE IF EXISTS contacts_typescript;</w:t>
      </w:r>
    </w:p>
    <w:p w14:paraId="0123F9F0" w14:textId="77777777" w:rsidR="004F06BF" w:rsidRDefault="00C8154E">
      <w:pPr>
        <w:pStyle w:val="SourceCode"/>
      </w:pPr>
      <w:r>
        <w:t>DROP TABLE IF EXISTS contact_groups_typescript;</w:t>
      </w:r>
    </w:p>
    <w:p w14:paraId="5C380E34" w14:textId="77777777" w:rsidR="004F06BF" w:rsidRDefault="004F06BF">
      <w:pPr>
        <w:pStyle w:val="SourceCode"/>
      </w:pPr>
    </w:p>
    <w:p w14:paraId="6D85CC90" w14:textId="77777777" w:rsidR="004F06BF" w:rsidRDefault="00C8154E">
      <w:pPr>
        <w:pStyle w:val="SourceCode"/>
      </w:pPr>
      <w:r>
        <w:t>-- Lesson 4.4's contacts_typescript table, with Lesson 4.12's index on name</w:t>
      </w:r>
    </w:p>
    <w:p w14:paraId="4105964A" w14:textId="77777777" w:rsidR="004F06BF" w:rsidRDefault="00C8154E">
      <w:pPr>
        <w:pStyle w:val="SourceCode"/>
      </w:pPr>
      <w:r>
        <w:t>-- written inside CREATE TABLE. Only email is UNIQUE, so two contacts may</w:t>
      </w:r>
    </w:p>
    <w:p w14:paraId="0E6376F8" w14:textId="77777777" w:rsidR="004F06BF" w:rsidRDefault="00C8154E">
      <w:pPr>
        <w:pStyle w:val="SourceCode"/>
      </w:pPr>
      <w:r>
        <w:t>-- share a name, and phone may be NULL: no phone.</w:t>
      </w:r>
    </w:p>
    <w:p w14:paraId="18D7B2A8" w14:textId="77777777" w:rsidR="004F06BF" w:rsidRDefault="00C8154E">
      <w:pPr>
        <w:pStyle w:val="SourceCode"/>
      </w:pPr>
      <w:r>
        <w:t>CREATE TABLE contacts_typescript (</w:t>
      </w:r>
    </w:p>
    <w:p w14:paraId="25ED911A" w14:textId="77777777" w:rsidR="004F06BF" w:rsidRDefault="00C8154E">
      <w:pPr>
        <w:pStyle w:val="SourceCode"/>
      </w:pPr>
      <w:r>
        <w:t xml:space="preserve">    id    INT AUTO_INCREMENT PRIMARY KEY,</w:t>
      </w:r>
    </w:p>
    <w:p w14:paraId="25E46385" w14:textId="77777777" w:rsidR="004F06BF" w:rsidRDefault="00C8154E">
      <w:pPr>
        <w:pStyle w:val="SourceCode"/>
      </w:pPr>
      <w:r>
        <w:t xml:space="preserve">    name  VARCHAR(100) NOT NULL,</w:t>
      </w:r>
    </w:p>
    <w:p w14:paraId="45CAAD53" w14:textId="77777777" w:rsidR="004F06BF" w:rsidRDefault="00C8154E">
      <w:pPr>
        <w:pStyle w:val="SourceCode"/>
      </w:pPr>
      <w:r>
        <w:t xml:space="preserve">    email VARCHAR(254) NOT NULL UNIQUE,</w:t>
      </w:r>
    </w:p>
    <w:p w14:paraId="0B6811FC" w14:textId="77777777" w:rsidR="004F06BF" w:rsidRDefault="00C8154E">
      <w:pPr>
        <w:pStyle w:val="SourceCode"/>
      </w:pPr>
      <w:r>
        <w:t xml:space="preserve">    phone VARCHAR(20)  NULL,</w:t>
      </w:r>
    </w:p>
    <w:p w14:paraId="3286B94E" w14:textId="77777777" w:rsidR="004F06BF" w:rsidRDefault="00C8154E">
      <w:pPr>
        <w:pStyle w:val="SourceCode"/>
      </w:pPr>
      <w:r>
        <w:t xml:space="preserve">    INDEX idx_contacts_typescript_name (name)</w:t>
      </w:r>
    </w:p>
    <w:p w14:paraId="757FA71F" w14:textId="77777777" w:rsidR="004F06BF" w:rsidRDefault="00C8154E">
      <w:pPr>
        <w:pStyle w:val="SourceCode"/>
      </w:pPr>
      <w:r>
        <w:t>) CHARACTER SET utf8mb4;</w:t>
      </w:r>
    </w:p>
    <w:p w14:paraId="3D3B3C89" w14:textId="77777777" w:rsidR="004F06BF" w:rsidRDefault="004F06BF">
      <w:pPr>
        <w:pStyle w:val="SourceCode"/>
      </w:pPr>
    </w:p>
    <w:p w14:paraId="248E1961" w14:textId="77777777" w:rsidR="004F06BF" w:rsidRDefault="00C8154E">
      <w:pPr>
        <w:pStyle w:val="SourceCode"/>
      </w:pPr>
      <w:r>
        <w:t>-- Lesson 4.6's three contacts, ids 1, 2, 3. Grace Hopper has no phone.</w:t>
      </w:r>
    </w:p>
    <w:p w14:paraId="7A706E42" w14:textId="77777777" w:rsidR="004F06BF" w:rsidRDefault="00C8154E">
      <w:pPr>
        <w:pStyle w:val="SourceCode"/>
      </w:pPr>
      <w:r>
        <w:t>INSERT INTO contacts_typescript (name, email, phone)</w:t>
      </w:r>
    </w:p>
    <w:p w14:paraId="4642D9E1" w14:textId="77777777" w:rsidR="004F06BF" w:rsidRDefault="00C8154E">
      <w:pPr>
        <w:pStyle w:val="SourceCode"/>
      </w:pPr>
      <w:r>
        <w:t xml:space="preserve">    VALUES ('Ada Lovelace', 'ada@example.com', '555-0100');</w:t>
      </w:r>
    </w:p>
    <w:p w14:paraId="0DAD68FA" w14:textId="77777777" w:rsidR="004F06BF" w:rsidRDefault="00C8154E">
      <w:pPr>
        <w:pStyle w:val="SourceCode"/>
      </w:pPr>
      <w:r>
        <w:t>INSERT INTO contacts_typescript (name, email, phone)</w:t>
      </w:r>
    </w:p>
    <w:p w14:paraId="50A1094C" w14:textId="77777777" w:rsidR="004F06BF" w:rsidRDefault="00C8154E">
      <w:pPr>
        <w:pStyle w:val="SourceCode"/>
      </w:pPr>
      <w:r>
        <w:t xml:space="preserve">    VALUES ('Grace Hopper', 'grace@example.com', NULL);</w:t>
      </w:r>
    </w:p>
    <w:p w14:paraId="4CEE9794" w14:textId="77777777" w:rsidR="004F06BF" w:rsidRDefault="00C8154E">
      <w:pPr>
        <w:pStyle w:val="SourceCode"/>
      </w:pPr>
      <w:r>
        <w:t>INSERT INTO contacts_typescript (name, email, phone)</w:t>
      </w:r>
    </w:p>
    <w:p w14:paraId="7839E2FA" w14:textId="77777777" w:rsidR="004F06BF" w:rsidRDefault="00C8154E">
      <w:pPr>
        <w:pStyle w:val="SourceCode"/>
      </w:pPr>
      <w:r>
        <w:t xml:space="preserve">    VALUES ('Alan Turing', 'alan@example.com', '555-0102');</w:t>
      </w:r>
    </w:p>
    <w:p w14:paraId="5FC58555" w14:textId="77777777" w:rsidR="004F06BF" w:rsidRDefault="00C8154E">
      <w:pPr>
        <w:pStyle w:val="SourceCode"/>
      </w:pPr>
      <w:r>
        <w:t>-- This lesson's fourth contact, id 4. Her email holds a real _, the</w:t>
      </w:r>
    </w:p>
    <w:p w14:paraId="3798F91A" w14:textId="77777777" w:rsidR="004F06BF" w:rsidRDefault="00C8154E">
      <w:pPr>
        <w:pStyle w:val="SourceCode"/>
        <w:keepNext/>
      </w:pPr>
      <w:r>
        <w:t>-- character LIKE reads as "any one character" (Lesson 4.9).</w:t>
      </w:r>
    </w:p>
    <w:p w14:paraId="02993184" w14:textId="77777777" w:rsidR="004F06BF" w:rsidRDefault="00C8154E">
      <w:pPr>
        <w:pStyle w:val="SourceCode"/>
        <w:keepNext/>
      </w:pPr>
      <w:r>
        <w:t>INSERT INTO contacts_typescript (name, email, phone)</w:t>
      </w:r>
    </w:p>
    <w:p w14:paraId="4A0D4AFA" w14:textId="77777777" w:rsidR="004F06BF" w:rsidRDefault="00C8154E">
      <w:pPr>
        <w:pStyle w:val="SourceCode"/>
      </w:pPr>
      <w:r>
        <w:t xml:space="preserve">    VALUES ('Mary Jackson', 'mary_jackson@example.org', '555-0105');</w:t>
      </w:r>
    </w:p>
    <w:p w14:paraId="7B02313C" w14:textId="77777777" w:rsidR="004F06BF" w:rsidRDefault="004F06BF">
      <w:pPr>
        <w:keepNext/>
      </w:pPr>
    </w:p>
    <w:p w14:paraId="1E27C887" w14:textId="77777777" w:rsidR="004F06BF" w:rsidRDefault="00C8154E">
      <w:pPr>
        <w:pStyle w:val="Heading3"/>
      </w:pPr>
      <w:r>
        <w:t>Windows PowerShell Data Reset</w:t>
      </w:r>
    </w:p>
    <w:p w14:paraId="7744B516" w14:textId="77777777" w:rsidR="004F06BF" w:rsidRDefault="00C8154E">
      <w:pPr>
        <w:keepNext/>
      </w:pPr>
      <w:r>
        <w:t>The first client command is Lesson 4.2's CREATE DATABASE IF NOT EXISTS spa_contacts, so the lesson works even if you start here. The next six run the files, one per language. Remember, source runs every statement in a file and needs --commands when it comes from -e (Lesson 4.6); on Linux or macOS, &lt; sends the file to the client instead. The last shows the C programs' table, contacts_c: -t prints it as a table, and MYSQL_PWD lasts only until the block's last line.</w:t>
      </w:r>
    </w:p>
    <w:p w14:paraId="21E4093A" w14:textId="77777777" w:rsidR="004F06BF" w:rsidRDefault="004F06BF">
      <w:pPr>
        <w:keepNext/>
      </w:pPr>
    </w:p>
    <w:p w14:paraId="4442AFD7" w14:textId="77777777" w:rsidR="004F06BF" w:rsidRDefault="00C8154E">
      <w:pPr>
        <w:pStyle w:val="CommandBlock"/>
        <w:keepNext/>
      </w:pPr>
      <w:r>
        <w:t>$mysql = "C:\Program Files\MySQL\MySQL Server 26.7\bin\mysql.exe"</w:t>
      </w:r>
    </w:p>
    <w:p w14:paraId="4D60A6AB" w14:textId="77777777" w:rsidR="004F06BF" w:rsidRDefault="00C8154E">
      <w:pPr>
        <w:pStyle w:val="CommandBlock"/>
        <w:keepNext/>
      </w:pPr>
      <w:r>
        <w:t>$env:MYSQL_PWD = $env:SPA_DB_PASSWORD</w:t>
      </w:r>
    </w:p>
    <w:p w14:paraId="0FE6C69D" w14:textId="77777777" w:rsidR="004F06BF" w:rsidRDefault="00C8154E">
      <w:pPr>
        <w:pStyle w:val="CommandBlock"/>
      </w:pPr>
      <w:r>
        <w:t>&amp; $mysql -u devuser -h 127.0.0.1 -P 3306 `</w:t>
      </w:r>
    </w:p>
    <w:p w14:paraId="235E3C5E" w14:textId="77777777" w:rsidR="004F06BF" w:rsidRDefault="00C8154E">
      <w:pPr>
        <w:pStyle w:val="CommandBlock"/>
      </w:pPr>
      <w:r>
        <w:t xml:space="preserve">    -e "CREATE DATABASE IF NOT EXISTS spa_contacts"</w:t>
      </w:r>
    </w:p>
    <w:p w14:paraId="713EB8FD" w14:textId="77777777" w:rsidR="004F06BF" w:rsidRDefault="00C8154E">
      <w:pPr>
        <w:pStyle w:val="CommandBlock"/>
      </w:pPr>
      <w:r>
        <w:t>&amp; $mysql -u devuser -h 127.0.0.1 -P 3306 -D spa_contacts --commands `</w:t>
      </w:r>
    </w:p>
    <w:p w14:paraId="0E4BAFC2" w14:textId="77777777" w:rsidR="004F06BF" w:rsidRDefault="00C8154E">
      <w:pPr>
        <w:pStyle w:val="CommandBlock"/>
      </w:pPr>
      <w:r>
        <w:t xml:space="preserve">    -e "source ./sql/reset_contacts_c.sql"</w:t>
      </w:r>
    </w:p>
    <w:p w14:paraId="08A2640C" w14:textId="77777777" w:rsidR="004F06BF" w:rsidRDefault="00C8154E">
      <w:pPr>
        <w:pStyle w:val="CommandBlock"/>
      </w:pPr>
      <w:r>
        <w:t>&amp; $mysql -u devuser -h 127.0.0.1 -P 3306 -D spa_contacts --commands `</w:t>
      </w:r>
    </w:p>
    <w:p w14:paraId="58E4C72C" w14:textId="77777777" w:rsidR="004F06BF" w:rsidRDefault="00C8154E">
      <w:pPr>
        <w:pStyle w:val="CommandBlock"/>
      </w:pPr>
      <w:r>
        <w:t xml:space="preserve">    -e "source ./sql/reset_contacts_cpp.sql"</w:t>
      </w:r>
    </w:p>
    <w:p w14:paraId="5BB9C045" w14:textId="77777777" w:rsidR="004F06BF" w:rsidRDefault="00C8154E">
      <w:pPr>
        <w:pStyle w:val="CommandBlock"/>
      </w:pPr>
      <w:r>
        <w:t>&amp; $mysql -u devuser -h 127.0.0.1 -P 3306 -D spa_contacts --commands `</w:t>
      </w:r>
    </w:p>
    <w:p w14:paraId="0011F661" w14:textId="77777777" w:rsidR="004F06BF" w:rsidRDefault="00C8154E">
      <w:pPr>
        <w:pStyle w:val="CommandBlock"/>
      </w:pPr>
      <w:r>
        <w:t xml:space="preserve">    -e "source ./sql/reset_contacts_csharp.sql"</w:t>
      </w:r>
    </w:p>
    <w:p w14:paraId="4C259C83" w14:textId="77777777" w:rsidR="004F06BF" w:rsidRDefault="00C8154E">
      <w:pPr>
        <w:pStyle w:val="CommandBlock"/>
      </w:pPr>
      <w:r>
        <w:t>&amp; $mysql -u devuser -h 127.0.0.1 -P 3306 -D spa_contacts --commands `</w:t>
      </w:r>
    </w:p>
    <w:p w14:paraId="59F22D0C" w14:textId="77777777" w:rsidR="004F06BF" w:rsidRDefault="00C8154E">
      <w:pPr>
        <w:pStyle w:val="CommandBlock"/>
      </w:pPr>
      <w:r>
        <w:t xml:space="preserve">    -e "source ./sql/reset_contacts_go.sql"</w:t>
      </w:r>
    </w:p>
    <w:p w14:paraId="3AB71C92" w14:textId="77777777" w:rsidR="004F06BF" w:rsidRDefault="00C8154E">
      <w:pPr>
        <w:pStyle w:val="CommandBlock"/>
      </w:pPr>
      <w:r>
        <w:t>&amp; $mysql -u devuser -h 127.0.0.1 -P 3306 -D spa_contacts --commands `</w:t>
      </w:r>
    </w:p>
    <w:p w14:paraId="1DCFE681" w14:textId="77777777" w:rsidR="004F06BF" w:rsidRDefault="00C8154E">
      <w:pPr>
        <w:pStyle w:val="CommandBlock"/>
      </w:pPr>
      <w:r>
        <w:t xml:space="preserve">    -e "source ./sql/reset_contacts_python.sql"</w:t>
      </w:r>
    </w:p>
    <w:p w14:paraId="4BCAB80E" w14:textId="77777777" w:rsidR="004F06BF" w:rsidRDefault="00C8154E">
      <w:pPr>
        <w:pStyle w:val="CommandBlock"/>
      </w:pPr>
      <w:r>
        <w:t>&amp; $mysql -u devuser -h 127.0.0.1 -P 3306 -D spa_contacts --commands `</w:t>
      </w:r>
    </w:p>
    <w:p w14:paraId="3B03DF15" w14:textId="77777777" w:rsidR="004F06BF" w:rsidRDefault="00C8154E">
      <w:pPr>
        <w:pStyle w:val="CommandBlock"/>
      </w:pPr>
      <w:r>
        <w:t xml:space="preserve">    -e "source ./sql/reset_contacts_typescript.sql"</w:t>
      </w:r>
    </w:p>
    <w:p w14:paraId="1E91F4FC" w14:textId="77777777" w:rsidR="004F06BF" w:rsidRDefault="00C8154E">
      <w:pPr>
        <w:pStyle w:val="CommandBlock"/>
        <w:keepNext/>
      </w:pPr>
      <w:r>
        <w:t>&amp; $mysql -u devuser -h 127.0.0.1 -P 3306 -D spa_contacts -t `</w:t>
      </w:r>
    </w:p>
    <w:p w14:paraId="60701E8B" w14:textId="77777777" w:rsidR="004F06BF" w:rsidRDefault="00C8154E">
      <w:pPr>
        <w:pStyle w:val="CommandBlock"/>
        <w:keepNext/>
      </w:pPr>
      <w:r>
        <w:t xml:space="preserve">    -e "SELECT id, name, email, phone FROM contacts_c ORDER BY id"</w:t>
      </w:r>
    </w:p>
    <w:p w14:paraId="4850A0C6" w14:textId="77777777" w:rsidR="004F06BF" w:rsidRDefault="00C8154E">
      <w:pPr>
        <w:pStyle w:val="CommandBlock"/>
      </w:pPr>
      <w:r>
        <w:t>Remove-Item Env:MYSQL_PWD</w:t>
      </w:r>
    </w:p>
    <w:p w14:paraId="5834A372" w14:textId="77777777" w:rsidR="004F06BF" w:rsidRDefault="004F06BF">
      <w:pPr>
        <w:keepNext/>
      </w:pPr>
    </w:p>
    <w:p w14:paraId="766F2C3F" w14:textId="77777777" w:rsidR="004F06BF" w:rsidRDefault="00C8154E">
      <w:pPr>
        <w:pStyle w:val="Heading3"/>
      </w:pPr>
      <w:r>
        <w:t>Linux or macOS Data Reset</w:t>
      </w:r>
    </w:p>
    <w:p w14:paraId="220152F1" w14:textId="77777777" w:rsidR="004F06BF" w:rsidRDefault="00C8154E">
      <w:pPr>
        <w:pStyle w:val="CommandBlock"/>
        <w:keepNext/>
      </w:pPr>
      <w:r>
        <w:t>export MYSQL_PWD="$SPA_DB_PASSWORD"</w:t>
      </w:r>
    </w:p>
    <w:p w14:paraId="27D7AA50" w14:textId="77777777" w:rsidR="004F06BF" w:rsidRDefault="00C8154E">
      <w:pPr>
        <w:pStyle w:val="CommandBlock"/>
        <w:keepNext/>
      </w:pPr>
      <w:r>
        <w:t>mysql -u devuser -h 127.0.0.1 -P 3306 \</w:t>
      </w:r>
    </w:p>
    <w:p w14:paraId="17AD92D6" w14:textId="77777777" w:rsidR="004F06BF" w:rsidRDefault="00C8154E">
      <w:pPr>
        <w:pStyle w:val="CommandBlock"/>
      </w:pPr>
      <w:r>
        <w:t xml:space="preserve">    -e "CREATE DATABASE IF NOT EXISTS spa_contacts"</w:t>
      </w:r>
    </w:p>
    <w:p w14:paraId="78E6D210" w14:textId="77777777" w:rsidR="004F06BF" w:rsidRDefault="00C8154E">
      <w:pPr>
        <w:pStyle w:val="CommandBlock"/>
      </w:pPr>
      <w:r>
        <w:t>mysql -u devuser -h 127.0.0.1 -P 3306 -D spa_contacts \</w:t>
      </w:r>
    </w:p>
    <w:p w14:paraId="4A15A41A" w14:textId="77777777" w:rsidR="004F06BF" w:rsidRDefault="00C8154E">
      <w:pPr>
        <w:pStyle w:val="CommandBlock"/>
      </w:pPr>
      <w:r>
        <w:t xml:space="preserve">    &lt; ./sql/reset_contacts_c.sql</w:t>
      </w:r>
    </w:p>
    <w:p w14:paraId="3B454FB0" w14:textId="77777777" w:rsidR="004F06BF" w:rsidRDefault="00C8154E">
      <w:pPr>
        <w:pStyle w:val="CommandBlock"/>
      </w:pPr>
      <w:r>
        <w:t>mysql -u devuser -h 127.0.0.1 -P 3306 -D spa_contacts \</w:t>
      </w:r>
    </w:p>
    <w:p w14:paraId="6D0EEF66" w14:textId="77777777" w:rsidR="004F06BF" w:rsidRDefault="00C8154E">
      <w:pPr>
        <w:pStyle w:val="CommandBlock"/>
      </w:pPr>
      <w:r>
        <w:t xml:space="preserve">    &lt; ./sql/reset_contacts_cpp.sql</w:t>
      </w:r>
    </w:p>
    <w:p w14:paraId="7102FB70" w14:textId="77777777" w:rsidR="004F06BF" w:rsidRDefault="00C8154E">
      <w:pPr>
        <w:pStyle w:val="CommandBlock"/>
      </w:pPr>
      <w:r>
        <w:t>mysql -u devuser -h 127.0.0.1 -P 3306 -D spa_contacts \</w:t>
      </w:r>
    </w:p>
    <w:p w14:paraId="1A74DA5F" w14:textId="77777777" w:rsidR="004F06BF" w:rsidRDefault="00C8154E">
      <w:pPr>
        <w:pStyle w:val="CommandBlock"/>
      </w:pPr>
      <w:r>
        <w:t xml:space="preserve">    &lt; ./sql/reset_contacts_csharp.sql</w:t>
      </w:r>
    </w:p>
    <w:p w14:paraId="0FEA2A88" w14:textId="77777777" w:rsidR="004F06BF" w:rsidRDefault="00C8154E">
      <w:pPr>
        <w:pStyle w:val="CommandBlock"/>
      </w:pPr>
      <w:r>
        <w:t>mysql -u devuser -h 127.0.0.1 -P 3306 -D spa_contacts \</w:t>
      </w:r>
    </w:p>
    <w:p w14:paraId="256E69D7" w14:textId="77777777" w:rsidR="004F06BF" w:rsidRDefault="00C8154E">
      <w:pPr>
        <w:pStyle w:val="CommandBlock"/>
      </w:pPr>
      <w:r>
        <w:t xml:space="preserve">    &lt; ./sql/reset_contacts_go.sql</w:t>
      </w:r>
    </w:p>
    <w:p w14:paraId="17DF2D0F" w14:textId="77777777" w:rsidR="004F06BF" w:rsidRDefault="00C8154E">
      <w:pPr>
        <w:pStyle w:val="CommandBlock"/>
      </w:pPr>
      <w:r>
        <w:t>mysql -u devuser -h 127.0.0.1 -P 3306 -D spa_contacts \</w:t>
      </w:r>
    </w:p>
    <w:p w14:paraId="67D044A8" w14:textId="77777777" w:rsidR="004F06BF" w:rsidRDefault="00C8154E">
      <w:pPr>
        <w:pStyle w:val="CommandBlock"/>
      </w:pPr>
      <w:r>
        <w:t xml:space="preserve">    &lt; ./sql/reset_contacts_python.sql</w:t>
      </w:r>
    </w:p>
    <w:p w14:paraId="3BE6C151" w14:textId="77777777" w:rsidR="004F06BF" w:rsidRDefault="00C8154E">
      <w:pPr>
        <w:pStyle w:val="CommandBlock"/>
      </w:pPr>
      <w:r>
        <w:t>mysql -u devuser -h 127.0.0.1 -P 3306 -D spa_contacts \</w:t>
      </w:r>
    </w:p>
    <w:p w14:paraId="1E930390" w14:textId="77777777" w:rsidR="004F06BF" w:rsidRDefault="00C8154E">
      <w:pPr>
        <w:pStyle w:val="CommandBlock"/>
      </w:pPr>
      <w:r>
        <w:t xml:space="preserve">    &lt; ./sql/reset_contacts_typescript.sql</w:t>
      </w:r>
    </w:p>
    <w:p w14:paraId="08FC7B90" w14:textId="77777777" w:rsidR="004F06BF" w:rsidRDefault="00C8154E">
      <w:pPr>
        <w:pStyle w:val="CommandBlock"/>
        <w:keepNext/>
      </w:pPr>
      <w:r>
        <w:t>mysql -u devuser -h 127.0.0.1 -P 3306 -D spa_contacts -t \</w:t>
      </w:r>
    </w:p>
    <w:p w14:paraId="591D0B64" w14:textId="77777777" w:rsidR="004F06BF" w:rsidRDefault="00C8154E">
      <w:pPr>
        <w:pStyle w:val="CommandBlock"/>
        <w:keepNext/>
      </w:pPr>
      <w:r>
        <w:t xml:space="preserve">    -e "SELECT id, name, email, phone FROM contacts_c ORDER BY id"</w:t>
      </w:r>
    </w:p>
    <w:p w14:paraId="4A4AF17D" w14:textId="77777777" w:rsidR="004F06BF" w:rsidRDefault="00C8154E">
      <w:pPr>
        <w:pStyle w:val="CommandBlock"/>
      </w:pPr>
      <w:r>
        <w:t>unset MYSQL_PWD</w:t>
      </w:r>
    </w:p>
    <w:p w14:paraId="381F3369" w14:textId="77777777" w:rsidR="004F06BF" w:rsidRDefault="004F06BF">
      <w:pPr>
        <w:keepNext/>
      </w:pPr>
    </w:p>
    <w:p w14:paraId="2004054F" w14:textId="77777777" w:rsidR="004F06BF" w:rsidRDefault="00C8154E">
      <w:pPr>
        <w:keepNext/>
      </w:pPr>
      <w:r>
        <w:t>The first seven commands print nothing. The query prints exactly this table; every other language's table holds the same rows:</w:t>
      </w:r>
    </w:p>
    <w:p w14:paraId="554C6A16" w14:textId="77777777" w:rsidR="004F06BF" w:rsidRDefault="004F06BF">
      <w:pPr>
        <w:keepNext/>
      </w:pPr>
    </w:p>
    <w:p w14:paraId="6F8EA548" w14:textId="77777777" w:rsidR="004F06BF" w:rsidRDefault="00C8154E">
      <w:pPr>
        <w:pStyle w:val="RequiredOutput"/>
        <w:keepNext/>
      </w:pPr>
      <w:r>
        <w:t>+----+--------------+--------------------------+----------+</w:t>
      </w:r>
    </w:p>
    <w:p w14:paraId="4E67AC73" w14:textId="77777777" w:rsidR="004F06BF" w:rsidRDefault="00C8154E">
      <w:pPr>
        <w:pStyle w:val="RequiredOutput"/>
        <w:keepNext/>
      </w:pPr>
      <w:r>
        <w:t>| id | name         | email                    | phone    |</w:t>
      </w:r>
    </w:p>
    <w:p w14:paraId="7A4F83D4" w14:textId="77777777" w:rsidR="004F06BF" w:rsidRDefault="00C8154E">
      <w:pPr>
        <w:pStyle w:val="RequiredOutput"/>
        <w:keepNext/>
      </w:pPr>
      <w:r>
        <w:t>+----+--------------+--------------------------+----------+</w:t>
      </w:r>
    </w:p>
    <w:p w14:paraId="578143DD" w14:textId="77777777" w:rsidR="004F06BF" w:rsidRDefault="00C8154E">
      <w:pPr>
        <w:pStyle w:val="RequiredOutput"/>
        <w:keepNext/>
      </w:pPr>
      <w:r>
        <w:t>|  1 | Ada Lovelace | ada@example.com          | 555-0100 |</w:t>
      </w:r>
    </w:p>
    <w:p w14:paraId="15156C33" w14:textId="77777777" w:rsidR="004F06BF" w:rsidRDefault="00C8154E">
      <w:pPr>
        <w:pStyle w:val="RequiredOutput"/>
        <w:keepNext/>
      </w:pPr>
      <w:r>
        <w:t>|  2 | Grace Hopper | grace@example.com        | NULL     |</w:t>
      </w:r>
    </w:p>
    <w:p w14:paraId="71E49E1E" w14:textId="77777777" w:rsidR="004F06BF" w:rsidRDefault="00C8154E">
      <w:pPr>
        <w:pStyle w:val="RequiredOutput"/>
        <w:keepNext/>
      </w:pPr>
      <w:r>
        <w:t>|  3 | Alan Turing  | alan@example.com         | 555-0102 |</w:t>
      </w:r>
    </w:p>
    <w:p w14:paraId="6A92CA93" w14:textId="77777777" w:rsidR="004F06BF" w:rsidRDefault="00C8154E">
      <w:pPr>
        <w:pStyle w:val="RequiredOutput"/>
        <w:keepNext/>
      </w:pPr>
      <w:r>
        <w:t>|  4 | Mary Jackson | mary_jackson@example.org | 555-0105 |</w:t>
      </w:r>
    </w:p>
    <w:p w14:paraId="1C7255FA" w14:textId="77777777" w:rsidR="004F06BF" w:rsidRDefault="00C8154E">
      <w:pPr>
        <w:pStyle w:val="RequiredOutput"/>
      </w:pPr>
      <w:r>
        <w:t>+----+--------------+--------------------------+----------+</w:t>
      </w:r>
    </w:p>
    <w:p w14:paraId="695912DD" w14:textId="77777777" w:rsidR="004F06BF" w:rsidRDefault="004F06BF">
      <w:pPr>
        <w:keepNext/>
      </w:pPr>
    </w:p>
    <w:p w14:paraId="19358739" w14:textId="77777777" w:rsidR="004F06BF" w:rsidRDefault="00C8154E">
      <w:pPr>
        <w:pStyle w:val="ListBullet"/>
      </w:pPr>
      <w:r>
        <w:t>Four contacts: Grace Hopper's phone is NULL, and Mary Jackson's email holds the only _ in the table. This is the state every program starts from.</w:t>
      </w:r>
    </w:p>
    <w:p w14:paraId="35914E81" w14:textId="77777777" w:rsidR="004F06BF" w:rsidRDefault="00C8154E">
      <w:pPr>
        <w:pStyle w:val="ListBullet"/>
      </w:pPr>
      <w:r>
        <w:t>ERROR 1064 (42000) You have an error in your SQL syntax names a line of the file: compare that line with the file above.</w:t>
      </w:r>
    </w:p>
    <w:p w14:paraId="227D7891" w14:textId="77777777" w:rsidR="004F06BF" w:rsidRDefault="004F06BF">
      <w:pPr>
        <w:keepNext/>
      </w:pPr>
    </w:p>
    <w:p w14:paraId="42871403" w14:textId="77777777" w:rsidR="004F06BF" w:rsidRDefault="004F06BF">
      <w:pPr>
        <w:keepNext/>
      </w:pPr>
    </w:p>
    <w:p w14:paraId="53179FEA" w14:textId="77777777" w:rsidR="004F06BF" w:rsidRDefault="00C8154E">
      <w:pPr>
        <w:pStyle w:val="Heading2"/>
      </w:pPr>
      <w:r>
        <w:t>Step 4: The Run File</w:t>
      </w:r>
    </w:p>
    <w:p w14:paraId="4C5EB244" w14:textId="77777777" w:rsidR="004F06BF" w:rsidRDefault="00C8154E">
      <w:r>
        <w:t>The Run File Check in each language sends a file to the program instead of typing. The file holds five lines: find, name, a term of 101 letters a, one more than validate_term allows, then find and email, and it ends where the second term should be. Typing 101 letters by hand is error-prone, so one command writes the file. In PowerShell, "a" * 101 repeats the text "a" 101 times, and Set-Content writes each item of the list on its own line. On Linux or macOS, printf '%0101d' 0 writes 0 padded to 101 zeros, an</w:t>
      </w:r>
      <w:r>
        <w:t>d tr 0 a turns each zero into an a.</w:t>
      </w:r>
    </w:p>
    <w:p w14:paraId="67E9C7DF" w14:textId="77777777" w:rsidR="004F06BF" w:rsidRDefault="004F06BF">
      <w:pPr>
        <w:keepNext/>
      </w:pPr>
    </w:p>
    <w:p w14:paraId="0EA5A8CE" w14:textId="77777777" w:rsidR="004F06BF" w:rsidRDefault="00C8154E">
      <w:pPr>
        <w:pStyle w:val="Heading3"/>
      </w:pPr>
      <w:r>
        <w:t>Windows PowerShell Run File Setup</w:t>
      </w:r>
    </w:p>
    <w:p w14:paraId="0449A4CE" w14:textId="77777777" w:rsidR="004F06BF" w:rsidRDefault="00C8154E">
      <w:pPr>
        <w:pStyle w:val="CommandBlock"/>
        <w:keepNext/>
      </w:pPr>
      <w:r>
        <w:t>"find", "name", ("a" * 101), "find", "email" | Set-Content find-checks.txt</w:t>
      </w:r>
    </w:p>
    <w:p w14:paraId="18442EA2" w14:textId="77777777" w:rsidR="004F06BF" w:rsidRDefault="00C8154E">
      <w:pPr>
        <w:pStyle w:val="CommandBlock"/>
      </w:pPr>
      <w:r>
        <w:t>(Get-Content find-checks.txt)[2].Length</w:t>
      </w:r>
    </w:p>
    <w:p w14:paraId="0ABDAE62" w14:textId="77777777" w:rsidR="004F06BF" w:rsidRDefault="004F06BF">
      <w:pPr>
        <w:keepNext/>
      </w:pPr>
    </w:p>
    <w:p w14:paraId="29D79B8D" w14:textId="77777777" w:rsidR="004F06BF" w:rsidRDefault="00C8154E">
      <w:pPr>
        <w:keepNext/>
      </w:pPr>
      <w:r>
        <w:t>The second line counts the third line's characters: [2] picks the third line, because counting starts at 0. It must print:</w:t>
      </w:r>
    </w:p>
    <w:p w14:paraId="4F7741AB" w14:textId="77777777" w:rsidR="004F06BF" w:rsidRDefault="004F06BF">
      <w:pPr>
        <w:keepNext/>
      </w:pPr>
    </w:p>
    <w:p w14:paraId="2D1F27F8" w14:textId="77777777" w:rsidR="004F06BF" w:rsidRDefault="00C8154E">
      <w:pPr>
        <w:pStyle w:val="RequiredOutput"/>
      </w:pPr>
      <w:r>
        <w:t>101</w:t>
      </w:r>
    </w:p>
    <w:p w14:paraId="1F4D2FAF" w14:textId="77777777" w:rsidR="004F06BF" w:rsidRDefault="004F06BF">
      <w:pPr>
        <w:keepNext/>
      </w:pPr>
    </w:p>
    <w:p w14:paraId="6F2B1733" w14:textId="77777777" w:rsidR="004F06BF" w:rsidRDefault="00C8154E">
      <w:pPr>
        <w:pStyle w:val="Heading3"/>
      </w:pPr>
      <w:r>
        <w:t>Linux or macOS Run File Setup</w:t>
      </w:r>
    </w:p>
    <w:p w14:paraId="6325FC6E" w14:textId="77777777" w:rsidR="004F06BF" w:rsidRDefault="00C8154E">
      <w:pPr>
        <w:pStyle w:val="CommandBlock"/>
        <w:keepNext/>
      </w:pPr>
      <w:r>
        <w:t>printf 'find\nname\n%s\nfind\nemail\n' "$(printf '%0101d' 0 | tr 0 a)" \</w:t>
      </w:r>
    </w:p>
    <w:p w14:paraId="4352005F" w14:textId="77777777" w:rsidR="004F06BF" w:rsidRDefault="00C8154E">
      <w:pPr>
        <w:pStyle w:val="CommandBlock"/>
      </w:pPr>
      <w:r>
        <w:t xml:space="preserve">    &gt; find-checks.txt</w:t>
      </w:r>
    </w:p>
    <w:p w14:paraId="3BE51261" w14:textId="77777777" w:rsidR="004F06BF" w:rsidRDefault="004F06BF">
      <w:pPr>
        <w:keepNext/>
      </w:pPr>
    </w:p>
    <w:p w14:paraId="5DFEF338" w14:textId="77777777" w:rsidR="004F06BF" w:rsidRDefault="004F06BF">
      <w:pPr>
        <w:keepNext/>
      </w:pPr>
    </w:p>
    <w:p w14:paraId="18C59F56" w14:textId="77777777" w:rsidR="004F06BF" w:rsidRDefault="00C8154E">
      <w:pPr>
        <w:pStyle w:val="Heading2"/>
      </w:pPr>
      <w:r>
        <w:t>When a Program Run Fails</w:t>
      </w:r>
    </w:p>
    <w:p w14:paraId="707E609C" w14:textId="77777777" w:rsidR="004F06BF" w:rsidRDefault="00C8154E">
      <w:r>
        <w:t>Every language reports the same few problems when it starts, as one Error line with exit code 1.</w:t>
      </w:r>
    </w:p>
    <w:p w14:paraId="3B4D2D9E" w14:textId="77777777" w:rsidR="004F06BF" w:rsidRDefault="004F06BF">
      <w:pPr>
        <w:keepNext/>
      </w:pPr>
    </w:p>
    <w:p w14:paraId="1ADBE470" w14:textId="77777777" w:rsidR="004F06BF" w:rsidRDefault="00C8154E">
      <w:pPr>
        <w:pStyle w:val="ListBullet"/>
      </w:pPr>
      <w:r>
        <w:t>Error: SPA_DB_PASSWORD is not set: the terminal was opened before the variable was set. Open a new terminal (Lesson 4.0, step 3).</w:t>
      </w:r>
    </w:p>
    <w:p w14:paraId="00D74E98" w14:textId="77777777" w:rsidR="004F06BF" w:rsidRDefault="00C8154E">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w:t>
      </w:r>
    </w:p>
    <w:p w14:paraId="5EEECFA5" w14:textId="77777777" w:rsidR="004F06BF" w:rsidRDefault="00C8154E">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0AA0D027" w14:textId="77777777" w:rsidR="004F06BF" w:rsidRDefault="00C8154E">
      <w:pPr>
        <w:pStyle w:val="ListBullet"/>
      </w:pPr>
      <w:r>
        <w:t>Error: Unknown database 'spa_contacts' when the program starts, or Error: Table 'spa_contacts.contacts_c' doesn't exist after a find, with your language's table: the Data Reset has not run yet. Run it.</w:t>
      </w:r>
    </w:p>
    <w:p w14:paraId="565E13A0" w14:textId="77777777" w:rsidR="004F06BF" w:rsidRDefault="004F06BF">
      <w:pPr>
        <w:keepNext/>
      </w:pPr>
    </w:p>
    <w:p w14:paraId="7223C873" w14:textId="77777777" w:rsidR="004F06BF" w:rsidRDefault="004F06BF">
      <w:pPr>
        <w:keepNext/>
      </w:pPr>
    </w:p>
    <w:p w14:paraId="61CDD01F" w14:textId="77777777" w:rsidR="004F06BF" w:rsidRDefault="004F06BF">
      <w:pPr>
        <w:keepNext/>
      </w:pPr>
    </w:p>
    <w:p w14:paraId="2FB62847" w14:textId="77777777" w:rsidR="004F06BF" w:rsidRDefault="00C8154E">
      <w:pPr>
        <w:pStyle w:val="Heading1"/>
      </w:pPr>
      <w:r>
        <w:t>C Implementation</w:t>
      </w:r>
    </w:p>
    <w:p w14:paraId="7A33FEA9" w14:textId="77777777" w:rsidR="004F06BF" w:rsidRDefault="00C8154E">
      <w:r>
        <w:t>Remember, C uses MySQL's C API, with libmysql.dll and its two OpenSSL DLLs next to the program (Lesson 4.0). A statement with placeholders is a MYSQL_STMT, and MYSQL_TYPE_STRING binds text (Lesson 4.5); mysql_stmt_bind_result names where each column of a row goes, and mysql_stmt_fetch returns MYSQL_NO_DATA after the last row (Lesson 4.9). Every typed answer goes into a char array of 512 bytes that starts empty.</w:t>
      </w:r>
    </w:p>
    <w:p w14:paraId="37BD958D" w14:textId="77777777" w:rsidR="004F06BF" w:rsidRDefault="004F06BF">
      <w:pPr>
        <w:keepNext/>
      </w:pPr>
    </w:p>
    <w:p w14:paraId="7F1F1B4F" w14:textId="77777777" w:rsidR="004F06BF" w:rsidRDefault="004F06BF">
      <w:pPr>
        <w:keepNext/>
      </w:pPr>
    </w:p>
    <w:p w14:paraId="6767A4C7" w14:textId="77777777" w:rsidR="004F06BF" w:rsidRDefault="00C8154E">
      <w:pPr>
        <w:pStyle w:val="Heading2"/>
      </w:pPr>
      <w:r>
        <w:t>Basic Implementation</w:t>
      </w:r>
    </w:p>
    <w:p w14:paraId="0E294288" w14:textId="77777777" w:rsidR="004F06BF" w:rsidRDefault="00C8154E">
      <w:r>
        <w:t>Start with the most direct version: one file with the connection, Lesson 5.1's command loop, and two commands, find and quit. read_answer is Lesson 5.1's, trim_text is Lesson 3.13's, and validate_term is Lesson 4.9's. escape_wildcards copies the term one character at a time into a second array and writes a backslash before each %, _, and backslash. search_contacts trims the two answers, picks FIND_BY_NAME or FIND_BY_EMAIL with strcmp, checks the term, builds the pattern with snprintf, and sends it through a</w:t>
      </w:r>
      <w:r>
        <w:t xml:space="preserve"> MYSQL_STMT, printing each fetched row. run_find asks the two questions and calls search_contacts only when both answers arrived. Remember, each language keeps its own table (Lesson 4.4), so both versions search contacts_c, C's own. A failed query prints the server's own message. The new steps, the fixed statement per field, the escaping, and the contains pattern, are commented in full; the ones from earlier lessons have short reminders.</w:t>
      </w:r>
    </w:p>
    <w:p w14:paraId="5FEA25E2" w14:textId="77777777" w:rsidR="004F06BF" w:rsidRDefault="004F06BF">
      <w:pPr>
        <w:keepNext/>
      </w:pPr>
    </w:p>
    <w:p w14:paraId="34BC3E12" w14:textId="77777777" w:rsidR="004F06BF" w:rsidRDefault="00C8154E">
      <w:pPr>
        <w:pStyle w:val="Heading3"/>
      </w:pPr>
      <w:r>
        <w:t>c/basic_contacts.c</w:t>
      </w:r>
    </w:p>
    <w:p w14:paraId="34A612C1" w14:textId="77777777" w:rsidR="004F06BF" w:rsidRDefault="00C8154E">
      <w:pPr>
        <w:pStyle w:val="SourceCode"/>
        <w:keepNext/>
      </w:pPr>
      <w:r>
        <w:t>// The Basic Contact Manager for Lesson 5.5: one file, a command loop, and</w:t>
      </w:r>
    </w:p>
    <w:p w14:paraId="622A4443" w14:textId="77777777" w:rsidR="004F06BF" w:rsidRDefault="00C8154E">
      <w:pPr>
        <w:pStyle w:val="SourceCode"/>
        <w:keepNext/>
      </w:pPr>
      <w:r>
        <w:t>// two commands, find and quit. find asks which field to search, name or</w:t>
      </w:r>
    </w:p>
    <w:p w14:paraId="0A89A97E" w14:textId="77777777" w:rsidR="004F06BF" w:rsidRDefault="00C8154E">
      <w:pPr>
        <w:pStyle w:val="SourceCode"/>
      </w:pPr>
      <w:r>
        <w:t>// email, and the text it must contain, and prints every contact that</w:t>
      </w:r>
    </w:p>
    <w:p w14:paraId="5E37F082" w14:textId="77777777" w:rsidR="004F06BF" w:rsidRDefault="00C8154E">
      <w:pPr>
        <w:pStyle w:val="SourceCode"/>
      </w:pPr>
      <w:r>
        <w:t>// matches, in name order. Remember, #include adds the declarations we</w:t>
      </w:r>
    </w:p>
    <w:p w14:paraId="23128BBC" w14:textId="77777777" w:rsidR="004F06BF" w:rsidRDefault="00C8154E">
      <w:pPr>
        <w:pStyle w:val="SourceCode"/>
      </w:pPr>
      <w:r>
        <w:t>// need: ctype.h isspace, stdbool.h bool, stdio.h printing and input,</w:t>
      </w:r>
    </w:p>
    <w:p w14:paraId="19878357" w14:textId="77777777" w:rsidR="004F06BF" w:rsidRDefault="00C8154E">
      <w:pPr>
        <w:pStyle w:val="SourceCode"/>
      </w:pPr>
      <w:r>
        <w:t>// stdlib.h getenv, string.h strcmp, strcspn, strlen, and memset, and</w:t>
      </w:r>
    </w:p>
    <w:p w14:paraId="7EC6647D" w14:textId="77777777" w:rsidR="004F06BF" w:rsidRDefault="00C8154E">
      <w:pPr>
        <w:pStyle w:val="SourceCode"/>
      </w:pPr>
      <w:r>
        <w:t>// mysql.h MySQL's C API.</w:t>
      </w:r>
    </w:p>
    <w:p w14:paraId="1C09FEFB" w14:textId="77777777" w:rsidR="004F06BF" w:rsidRDefault="00C8154E">
      <w:pPr>
        <w:pStyle w:val="SourceCode"/>
      </w:pPr>
      <w:r>
        <w:t>#include &lt;ctype.h&gt;</w:t>
      </w:r>
    </w:p>
    <w:p w14:paraId="4687A87E" w14:textId="77777777" w:rsidR="004F06BF" w:rsidRDefault="00C8154E">
      <w:pPr>
        <w:pStyle w:val="SourceCode"/>
      </w:pPr>
      <w:r>
        <w:t>#include &lt;stdbool.h&gt;</w:t>
      </w:r>
    </w:p>
    <w:p w14:paraId="5D57C449" w14:textId="77777777" w:rsidR="004F06BF" w:rsidRDefault="00C8154E">
      <w:pPr>
        <w:pStyle w:val="SourceCode"/>
      </w:pPr>
      <w:r>
        <w:t>#include &lt;stdio.h&gt;</w:t>
      </w:r>
    </w:p>
    <w:p w14:paraId="0B120E8C" w14:textId="77777777" w:rsidR="004F06BF" w:rsidRDefault="00C8154E">
      <w:pPr>
        <w:pStyle w:val="SourceCode"/>
      </w:pPr>
      <w:r>
        <w:t>#include &lt;stdlib.h&gt;</w:t>
      </w:r>
    </w:p>
    <w:p w14:paraId="4EC4C529" w14:textId="77777777" w:rsidR="004F06BF" w:rsidRDefault="00C8154E">
      <w:pPr>
        <w:pStyle w:val="SourceCode"/>
      </w:pPr>
      <w:r>
        <w:t>#include &lt;string.h&gt;</w:t>
      </w:r>
    </w:p>
    <w:p w14:paraId="6DCC877D" w14:textId="77777777" w:rsidR="004F06BF" w:rsidRDefault="00C8154E">
      <w:pPr>
        <w:pStyle w:val="SourceCode"/>
      </w:pPr>
      <w:r>
        <w:t>#include &lt;mysql.h&gt;</w:t>
      </w:r>
    </w:p>
    <w:p w14:paraId="5A76BF31" w14:textId="77777777" w:rsidR="004F06BF" w:rsidRDefault="004F06BF">
      <w:pPr>
        <w:pStyle w:val="SourceCode"/>
      </w:pPr>
    </w:p>
    <w:p w14:paraId="1891B383" w14:textId="77777777" w:rsidR="004F06BF" w:rsidRDefault="00C8154E">
      <w:pPr>
        <w:pStyle w:val="SourceCode"/>
      </w:pPr>
      <w:r>
        <w:t>// The lesson server, account, and database. Remember, #define gives a</w:t>
      </w:r>
    </w:p>
    <w:p w14:paraId="28A073F8" w14:textId="77777777" w:rsidR="004F06BF" w:rsidRDefault="00C8154E">
      <w:pPr>
        <w:pStyle w:val="SourceCode"/>
      </w:pPr>
      <w:r>
        <w:t>// value one name before compiling.</w:t>
      </w:r>
    </w:p>
    <w:p w14:paraId="2E8DC098" w14:textId="77777777" w:rsidR="004F06BF" w:rsidRDefault="00C8154E">
      <w:pPr>
        <w:pStyle w:val="SourceCode"/>
      </w:pPr>
      <w:r>
        <w:t>#define HOST "127.0.0.1"</w:t>
      </w:r>
    </w:p>
    <w:p w14:paraId="0F225659" w14:textId="77777777" w:rsidR="004F06BF" w:rsidRDefault="00C8154E">
      <w:pPr>
        <w:pStyle w:val="SourceCode"/>
      </w:pPr>
      <w:r>
        <w:t>#define PORT 3306</w:t>
      </w:r>
    </w:p>
    <w:p w14:paraId="3357409E" w14:textId="77777777" w:rsidR="004F06BF" w:rsidRDefault="00C8154E">
      <w:pPr>
        <w:pStyle w:val="SourceCode"/>
      </w:pPr>
      <w:r>
        <w:t>#define USER "devuser"</w:t>
      </w:r>
    </w:p>
    <w:p w14:paraId="3556AE4A" w14:textId="77777777" w:rsidR="004F06BF" w:rsidRDefault="00C8154E">
      <w:pPr>
        <w:pStyle w:val="SourceCode"/>
      </w:pPr>
      <w:r>
        <w:t>#define DATABASE "spa_contacts"</w:t>
      </w:r>
    </w:p>
    <w:p w14:paraId="59690BE5" w14:textId="77777777" w:rsidR="004F06BF" w:rsidRDefault="004F06BF">
      <w:pPr>
        <w:pStyle w:val="SourceCode"/>
      </w:pPr>
    </w:p>
    <w:p w14:paraId="2DFA472E" w14:textId="77777777" w:rsidR="004F06BF" w:rsidRDefault="00C8154E">
      <w:pPr>
        <w:pStyle w:val="SourceCode"/>
      </w:pPr>
      <w:r>
        <w:t>// One fixed statement per field. The user chooses a field, and the</w:t>
      </w:r>
    </w:p>
    <w:p w14:paraId="75897444" w14:textId="77777777" w:rsidR="004F06BF" w:rsidRDefault="00C8154E">
      <w:pPr>
        <w:pStyle w:val="SourceCode"/>
      </w:pPr>
      <w:r>
        <w:t>// program chooses which of these two texts to send; nothing the user</w:t>
      </w:r>
    </w:p>
    <w:p w14:paraId="353E5CA0" w14:textId="77777777" w:rsidR="004F06BF" w:rsidRDefault="00C8154E">
      <w:pPr>
        <w:pStyle w:val="SourceCode"/>
      </w:pPr>
      <w:r>
        <w:t>// types ever becomes part of the SQL. LIKE compares the column with a</w:t>
      </w:r>
    </w:p>
    <w:p w14:paraId="34742CC9" w14:textId="77777777" w:rsidR="004F06BF" w:rsidRDefault="00C8154E">
      <w:pPr>
        <w:pStyle w:val="SourceCode"/>
      </w:pPr>
      <w:r>
        <w:t>// pattern: % stands for any run of characters, even none, and _ for</w:t>
      </w:r>
    </w:p>
    <w:p w14:paraId="67E6D982" w14:textId="77777777" w:rsidR="004F06BF" w:rsidRDefault="00C8154E">
      <w:pPr>
        <w:pStyle w:val="SourceCode"/>
      </w:pPr>
      <w:r>
        <w:t>// exactly one character (Lesson 4.9). ORDER BY name, id lists the matches</w:t>
      </w:r>
    </w:p>
    <w:p w14:paraId="1E333CCD" w14:textId="77777777" w:rsidR="004F06BF" w:rsidRDefault="00C8154E">
      <w:pPr>
        <w:pStyle w:val="SourceCode"/>
      </w:pPr>
      <w:r>
        <w:t>// in name order, with the unique id settling equal names (Lesson 4.10).</w:t>
      </w:r>
    </w:p>
    <w:p w14:paraId="2EB03F84" w14:textId="77777777" w:rsidR="004F06BF" w:rsidRDefault="00C8154E">
      <w:pPr>
        <w:pStyle w:val="SourceCode"/>
      </w:pPr>
      <w:r>
        <w:t>// Remember, ? is a placeholder: the pattern travels as a parameter</w:t>
      </w:r>
    </w:p>
    <w:p w14:paraId="3A8189E3" w14:textId="77777777" w:rsidR="004F06BF" w:rsidRDefault="00C8154E">
      <w:pPr>
        <w:pStyle w:val="SourceCode"/>
      </w:pPr>
      <w:r>
        <w:t>// (Lesson 4.5), and a \ at the very end of a line continues a #define.</w:t>
      </w:r>
    </w:p>
    <w:p w14:paraId="1693A8A0" w14:textId="77777777" w:rsidR="004F06BF" w:rsidRDefault="00C8154E">
      <w:pPr>
        <w:pStyle w:val="SourceCode"/>
      </w:pPr>
      <w:r>
        <w:t>// Remember, contacts_c is C's own table.</w:t>
      </w:r>
    </w:p>
    <w:p w14:paraId="39B8CFD4" w14:textId="77777777" w:rsidR="004F06BF" w:rsidRDefault="00C8154E">
      <w:pPr>
        <w:pStyle w:val="SourceCode"/>
      </w:pPr>
      <w:r>
        <w:t>#define FIND_BY_NAME \</w:t>
      </w:r>
    </w:p>
    <w:p w14:paraId="0209B95B" w14:textId="77777777" w:rsidR="004F06BF" w:rsidRDefault="00C8154E">
      <w:pPr>
        <w:pStyle w:val="SourceCode"/>
      </w:pPr>
      <w:r>
        <w:t xml:space="preserve">    "SELECT id, name, email, phone FROM contacts_c " \</w:t>
      </w:r>
    </w:p>
    <w:p w14:paraId="4A189A85" w14:textId="77777777" w:rsidR="004F06BF" w:rsidRDefault="00C8154E">
      <w:pPr>
        <w:pStyle w:val="SourceCode"/>
      </w:pPr>
      <w:r>
        <w:t xml:space="preserve">    "WHERE name LIKE ? ORDER BY name, id"</w:t>
      </w:r>
    </w:p>
    <w:p w14:paraId="2CECBE94" w14:textId="77777777" w:rsidR="004F06BF" w:rsidRDefault="00C8154E">
      <w:pPr>
        <w:pStyle w:val="SourceCode"/>
      </w:pPr>
      <w:r>
        <w:t>#define FIND_BY_EMAIL \</w:t>
      </w:r>
    </w:p>
    <w:p w14:paraId="11581194" w14:textId="77777777" w:rsidR="004F06BF" w:rsidRDefault="00C8154E">
      <w:pPr>
        <w:pStyle w:val="SourceCode"/>
      </w:pPr>
      <w:r>
        <w:t xml:space="preserve">    "SELECT id, name, email, phone FROM contacts_c " \</w:t>
      </w:r>
    </w:p>
    <w:p w14:paraId="7AA71E1F" w14:textId="77777777" w:rsidR="004F06BF" w:rsidRDefault="00C8154E">
      <w:pPr>
        <w:pStyle w:val="SourceCode"/>
      </w:pPr>
      <w:r>
        <w:t xml:space="preserve">    "WHERE email LIKE ? ORDER BY name, id"</w:t>
      </w:r>
    </w:p>
    <w:p w14:paraId="783B96C6" w14:textId="77777777" w:rsidR="004F06BF" w:rsidRDefault="004F06BF">
      <w:pPr>
        <w:pStyle w:val="SourceCode"/>
      </w:pPr>
    </w:p>
    <w:p w14:paraId="21143287" w14:textId="77777777" w:rsidR="004F06BF" w:rsidRDefault="00C8154E">
      <w:pPr>
        <w:pStyle w:val="SourceCode"/>
      </w:pPr>
      <w:r>
        <w:t>// The longest search term allowed: the name column's size.</w:t>
      </w:r>
    </w:p>
    <w:p w14:paraId="1EE31D9E" w14:textId="77777777" w:rsidR="004F06BF" w:rsidRDefault="00C8154E">
      <w:pPr>
        <w:pStyle w:val="SourceCode"/>
      </w:pPr>
      <w:r>
        <w:t>#define TERM_LIMIT 100</w:t>
      </w:r>
    </w:p>
    <w:p w14:paraId="09F3EF33" w14:textId="77777777" w:rsidR="004F06BF" w:rsidRDefault="004F06BF">
      <w:pPr>
        <w:pStyle w:val="SourceCode"/>
      </w:pPr>
    </w:p>
    <w:p w14:paraId="6E2C1EDD" w14:textId="77777777" w:rsidR="004F06BF" w:rsidRDefault="00C8154E">
      <w:pPr>
        <w:pStyle w:val="SourceCode"/>
      </w:pPr>
      <w:r>
        <w:t>// Remember, read_answer (Lesson 5.1) fills answer without its \n and</w:t>
      </w:r>
    </w:p>
    <w:p w14:paraId="2DA8EBFD" w14:textId="77777777" w:rsidR="004F06BF" w:rsidRDefault="00C8154E">
      <w:pPr>
        <w:pStyle w:val="SourceCode"/>
      </w:pPr>
      <w:r>
        <w:t>// returns true, or false when the input had ended; fgetc drops the rest</w:t>
      </w:r>
    </w:p>
    <w:p w14:paraId="44720B5F" w14:textId="77777777" w:rsidR="004F06BF" w:rsidRDefault="00C8154E">
      <w:pPr>
        <w:pStyle w:val="SourceCode"/>
      </w:pPr>
      <w:r>
        <w:t>// of a line longer than the array, so it never becomes the next answer.</w:t>
      </w:r>
    </w:p>
    <w:p w14:paraId="662B19C5" w14:textId="77777777" w:rsidR="004F06BF" w:rsidRDefault="00C8154E">
      <w:pPr>
        <w:pStyle w:val="SourceCode"/>
      </w:pPr>
      <w:r>
        <w:t>bool read_answer(const char *prompt, char *answer, int size) {</w:t>
      </w:r>
    </w:p>
    <w:p w14:paraId="1E8887BD" w14:textId="77777777" w:rsidR="004F06BF" w:rsidRDefault="00C8154E">
      <w:pPr>
        <w:pStyle w:val="SourceCode"/>
      </w:pPr>
      <w:r>
        <w:t xml:space="preserve">    printf("%s", prompt);</w:t>
      </w:r>
    </w:p>
    <w:p w14:paraId="76CC2A16" w14:textId="77777777" w:rsidR="004F06BF" w:rsidRDefault="00C8154E">
      <w:pPr>
        <w:pStyle w:val="SourceCode"/>
      </w:pPr>
      <w:r>
        <w:t xml:space="preserve">    fflush(stdout);</w:t>
      </w:r>
    </w:p>
    <w:p w14:paraId="11777253" w14:textId="77777777" w:rsidR="004F06BF" w:rsidRDefault="00C8154E">
      <w:pPr>
        <w:pStyle w:val="SourceCode"/>
      </w:pPr>
      <w:r>
        <w:t xml:space="preserve">    if (fgets(answer, size, stdin) == NULL) {</w:t>
      </w:r>
    </w:p>
    <w:p w14:paraId="2E699605" w14:textId="77777777" w:rsidR="004F06BF" w:rsidRDefault="00C8154E">
      <w:pPr>
        <w:pStyle w:val="SourceCode"/>
      </w:pPr>
      <w:r>
        <w:t xml:space="preserve">        return false;</w:t>
      </w:r>
    </w:p>
    <w:p w14:paraId="23AD1CAD" w14:textId="77777777" w:rsidR="004F06BF" w:rsidRDefault="00C8154E">
      <w:pPr>
        <w:pStyle w:val="SourceCode"/>
      </w:pPr>
      <w:r>
        <w:t xml:space="preserve">    }</w:t>
      </w:r>
    </w:p>
    <w:p w14:paraId="4331F10A" w14:textId="77777777" w:rsidR="004F06BF" w:rsidRDefault="00C8154E">
      <w:pPr>
        <w:pStyle w:val="SourceCode"/>
      </w:pPr>
      <w:r>
        <w:t xml:space="preserve">    size_t length = strcspn(answer, "\n");</w:t>
      </w:r>
    </w:p>
    <w:p w14:paraId="6DF8DE74" w14:textId="77777777" w:rsidR="004F06BF" w:rsidRDefault="00C8154E">
      <w:pPr>
        <w:pStyle w:val="SourceCode"/>
      </w:pPr>
      <w:r>
        <w:t xml:space="preserve">    if (answer[length] == '\0') {</w:t>
      </w:r>
    </w:p>
    <w:p w14:paraId="7F7AEF77" w14:textId="77777777" w:rsidR="004F06BF" w:rsidRDefault="00C8154E">
      <w:pPr>
        <w:pStyle w:val="SourceCode"/>
      </w:pPr>
      <w:r>
        <w:t xml:space="preserve">        int character = fgetc(stdin);</w:t>
      </w:r>
    </w:p>
    <w:p w14:paraId="2A4194A7" w14:textId="77777777" w:rsidR="004F06BF" w:rsidRDefault="00C8154E">
      <w:pPr>
        <w:pStyle w:val="SourceCode"/>
      </w:pPr>
      <w:r>
        <w:t xml:space="preserve">        while (character != '\n' &amp;&amp; character != EOF) {</w:t>
      </w:r>
    </w:p>
    <w:p w14:paraId="30F09E37" w14:textId="77777777" w:rsidR="004F06BF" w:rsidRDefault="00C8154E">
      <w:pPr>
        <w:pStyle w:val="SourceCode"/>
      </w:pPr>
      <w:r>
        <w:t xml:space="preserve">            character = fgetc(stdin);</w:t>
      </w:r>
    </w:p>
    <w:p w14:paraId="19F26BC4" w14:textId="77777777" w:rsidR="004F06BF" w:rsidRDefault="00C8154E">
      <w:pPr>
        <w:pStyle w:val="SourceCode"/>
      </w:pPr>
      <w:r>
        <w:t xml:space="preserve">        }</w:t>
      </w:r>
    </w:p>
    <w:p w14:paraId="041CF222" w14:textId="77777777" w:rsidR="004F06BF" w:rsidRDefault="00C8154E">
      <w:pPr>
        <w:pStyle w:val="SourceCode"/>
      </w:pPr>
      <w:r>
        <w:t xml:space="preserve">    }</w:t>
      </w:r>
    </w:p>
    <w:p w14:paraId="6581B11B" w14:textId="77777777" w:rsidR="004F06BF" w:rsidRDefault="00C8154E">
      <w:pPr>
        <w:pStyle w:val="SourceCode"/>
      </w:pPr>
      <w:r>
        <w:t xml:space="preserve">    answer[length] = '\0';</w:t>
      </w:r>
    </w:p>
    <w:p w14:paraId="3B743FD6" w14:textId="77777777" w:rsidR="004F06BF" w:rsidRDefault="00C8154E">
      <w:pPr>
        <w:pStyle w:val="SourceCode"/>
      </w:pPr>
      <w:r>
        <w:t xml:space="preserve">    return true;</w:t>
      </w:r>
    </w:p>
    <w:p w14:paraId="75C1C536" w14:textId="77777777" w:rsidR="004F06BF" w:rsidRDefault="00C8154E">
      <w:pPr>
        <w:pStyle w:val="SourceCode"/>
      </w:pPr>
      <w:r>
        <w:t>}</w:t>
      </w:r>
    </w:p>
    <w:p w14:paraId="25B7ABF8" w14:textId="77777777" w:rsidR="004F06BF" w:rsidRDefault="004F06BF">
      <w:pPr>
        <w:pStyle w:val="SourceCode"/>
      </w:pPr>
    </w:p>
    <w:p w14:paraId="124D0C9B" w14:textId="77777777" w:rsidR="004F06BF" w:rsidRDefault="00C8154E">
      <w:pPr>
        <w:pStyle w:val="SourceCode"/>
      </w:pPr>
      <w:r>
        <w:t>// Remember, trim_text (Lesson 3.13) cuts the spaces at the end of text</w:t>
      </w:r>
    </w:p>
    <w:p w14:paraId="30E96309" w14:textId="77777777" w:rsidR="004F06BF" w:rsidRDefault="00C8154E">
      <w:pPr>
        <w:pStyle w:val="SourceCode"/>
      </w:pPr>
      <w:r>
        <w:t>// and returns the address of its first character that is not a space.</w:t>
      </w:r>
    </w:p>
    <w:p w14:paraId="04892A1D" w14:textId="77777777" w:rsidR="004F06BF" w:rsidRDefault="00C8154E">
      <w:pPr>
        <w:pStyle w:val="SourceCode"/>
      </w:pPr>
      <w:r>
        <w:t>// (unsigned char) hands isspace each byte as a number from 0 to 255: a</w:t>
      </w:r>
    </w:p>
    <w:p w14:paraId="1D2145D9" w14:textId="77777777" w:rsidR="004F06BF" w:rsidRDefault="00C8154E">
      <w:pPr>
        <w:pStyle w:val="SourceCode"/>
      </w:pPr>
      <w:r>
        <w:t>// plain char may be negative for a byte above 127, which isspace must</w:t>
      </w:r>
    </w:p>
    <w:p w14:paraId="208148DC" w14:textId="77777777" w:rsidR="004F06BF" w:rsidRDefault="00C8154E">
      <w:pPr>
        <w:pStyle w:val="SourceCode"/>
      </w:pPr>
      <w:r>
        <w:t>// never be given.</w:t>
      </w:r>
    </w:p>
    <w:p w14:paraId="1AD4EE26" w14:textId="77777777" w:rsidR="004F06BF" w:rsidRDefault="00C8154E">
      <w:pPr>
        <w:pStyle w:val="SourceCode"/>
      </w:pPr>
      <w:r>
        <w:t>char *trim_text(char *untrimmed) {</w:t>
      </w:r>
    </w:p>
    <w:p w14:paraId="75C0F38E" w14:textId="77777777" w:rsidR="004F06BF" w:rsidRDefault="00C8154E">
      <w:pPr>
        <w:pStyle w:val="SourceCode"/>
      </w:pPr>
      <w:r>
        <w:t xml:space="preserve">    int end = strlen(untrimmed);</w:t>
      </w:r>
    </w:p>
    <w:p w14:paraId="064C80EE" w14:textId="77777777" w:rsidR="004F06BF" w:rsidRDefault="00C8154E">
      <w:pPr>
        <w:pStyle w:val="SourceCode"/>
      </w:pPr>
      <w:r>
        <w:t xml:space="preserve">    while (end &gt; 0 &amp;&amp; isspace((unsigned char)untrimmed[end - 1])) {</w:t>
      </w:r>
    </w:p>
    <w:p w14:paraId="3FFAE521" w14:textId="77777777" w:rsidR="004F06BF" w:rsidRDefault="00C8154E">
      <w:pPr>
        <w:pStyle w:val="SourceCode"/>
      </w:pPr>
      <w:r>
        <w:t xml:space="preserve">        end = end - 1;</w:t>
      </w:r>
    </w:p>
    <w:p w14:paraId="17350572" w14:textId="77777777" w:rsidR="004F06BF" w:rsidRDefault="00C8154E">
      <w:pPr>
        <w:pStyle w:val="SourceCode"/>
      </w:pPr>
      <w:r>
        <w:t xml:space="preserve">        untrimmed[end] = '\0';</w:t>
      </w:r>
    </w:p>
    <w:p w14:paraId="681EB3D0" w14:textId="77777777" w:rsidR="004F06BF" w:rsidRDefault="00C8154E">
      <w:pPr>
        <w:pStyle w:val="SourceCode"/>
      </w:pPr>
      <w:r>
        <w:t xml:space="preserve">    }</w:t>
      </w:r>
    </w:p>
    <w:p w14:paraId="7CE524C0" w14:textId="77777777" w:rsidR="004F06BF" w:rsidRDefault="00C8154E">
      <w:pPr>
        <w:pStyle w:val="SourceCode"/>
      </w:pPr>
      <w:r>
        <w:t xml:space="preserve">    int start = 0;</w:t>
      </w:r>
    </w:p>
    <w:p w14:paraId="7DBFD30E" w14:textId="77777777" w:rsidR="004F06BF" w:rsidRDefault="00C8154E">
      <w:pPr>
        <w:pStyle w:val="SourceCode"/>
      </w:pPr>
      <w:r>
        <w:t xml:space="preserve">    while (isspace((unsigned char)untrimmed[start])) {</w:t>
      </w:r>
    </w:p>
    <w:p w14:paraId="4310C349" w14:textId="77777777" w:rsidR="004F06BF" w:rsidRDefault="00C8154E">
      <w:pPr>
        <w:pStyle w:val="SourceCode"/>
      </w:pPr>
      <w:r>
        <w:t xml:space="preserve">        start = start + 1;</w:t>
      </w:r>
    </w:p>
    <w:p w14:paraId="7520A374" w14:textId="77777777" w:rsidR="004F06BF" w:rsidRDefault="00C8154E">
      <w:pPr>
        <w:pStyle w:val="SourceCode"/>
      </w:pPr>
      <w:r>
        <w:t xml:space="preserve">    }</w:t>
      </w:r>
    </w:p>
    <w:p w14:paraId="002B947A" w14:textId="77777777" w:rsidR="004F06BF" w:rsidRDefault="00C8154E">
      <w:pPr>
        <w:pStyle w:val="SourceCode"/>
      </w:pPr>
      <w:r>
        <w:t xml:space="preserve">    return &amp;untrimmed[start];</w:t>
      </w:r>
    </w:p>
    <w:p w14:paraId="22EBBF33" w14:textId="77777777" w:rsidR="004F06BF" w:rsidRDefault="00C8154E">
      <w:pPr>
        <w:pStyle w:val="SourceCode"/>
      </w:pPr>
      <w:r>
        <w:t>}</w:t>
      </w:r>
    </w:p>
    <w:p w14:paraId="4912C7D1" w14:textId="77777777" w:rsidR="004F06BF" w:rsidRDefault="004F06BF">
      <w:pPr>
        <w:pStyle w:val="SourceCode"/>
      </w:pPr>
    </w:p>
    <w:p w14:paraId="70887F4E" w14:textId="77777777" w:rsidR="004F06BF" w:rsidRDefault="00C8154E">
      <w:pPr>
        <w:pStyle w:val="SourceCode"/>
      </w:pPr>
      <w:r>
        <w:t>// Remember, validate_term (Lesson 4.9) checks a trimmed search term and</w:t>
      </w:r>
    </w:p>
    <w:p w14:paraId="3F88C022" w14:textId="77777777" w:rsidR="004F06BF" w:rsidRDefault="00C8154E">
      <w:pPr>
        <w:pStyle w:val="SourceCode"/>
      </w:pPr>
      <w:r>
        <w:t>// returns the first problem, or NULL when there is none: required, and at</w:t>
      </w:r>
    </w:p>
    <w:p w14:paraId="7C3FA84C" w14:textId="77777777" w:rsidR="004F06BF" w:rsidRDefault="00C8154E">
      <w:pPr>
        <w:pStyle w:val="SourceCode"/>
      </w:pPr>
      <w:r>
        <w:t>// most TERM_LIMIT characters.</w:t>
      </w:r>
    </w:p>
    <w:p w14:paraId="3128648B" w14:textId="77777777" w:rsidR="004F06BF" w:rsidRDefault="00C8154E">
      <w:pPr>
        <w:pStyle w:val="SourceCode"/>
      </w:pPr>
      <w:r>
        <w:t>const char *validate_term(const char *term) {</w:t>
      </w:r>
    </w:p>
    <w:p w14:paraId="75A608ED" w14:textId="77777777" w:rsidR="004F06BF" w:rsidRDefault="00C8154E">
      <w:pPr>
        <w:pStyle w:val="SourceCode"/>
      </w:pPr>
      <w:r>
        <w:t xml:space="preserve">    if (strlen(term) == 0) {</w:t>
      </w:r>
    </w:p>
    <w:p w14:paraId="7DB16388" w14:textId="77777777" w:rsidR="004F06BF" w:rsidRDefault="00C8154E">
      <w:pPr>
        <w:pStyle w:val="SourceCode"/>
      </w:pPr>
      <w:r>
        <w:t xml:space="preserve">        return "search term is required";</w:t>
      </w:r>
    </w:p>
    <w:p w14:paraId="194446EE" w14:textId="77777777" w:rsidR="004F06BF" w:rsidRDefault="00C8154E">
      <w:pPr>
        <w:pStyle w:val="SourceCode"/>
      </w:pPr>
      <w:r>
        <w:t xml:space="preserve">    }</w:t>
      </w:r>
    </w:p>
    <w:p w14:paraId="6B61C8F0" w14:textId="77777777" w:rsidR="004F06BF" w:rsidRDefault="00C8154E">
      <w:pPr>
        <w:pStyle w:val="SourceCode"/>
      </w:pPr>
      <w:r>
        <w:t xml:space="preserve">    if (strlen(term) &gt; TERM_LIMIT) {</w:t>
      </w:r>
    </w:p>
    <w:p w14:paraId="21668D09" w14:textId="77777777" w:rsidR="004F06BF" w:rsidRDefault="00C8154E">
      <w:pPr>
        <w:pStyle w:val="SourceCode"/>
      </w:pPr>
      <w:r>
        <w:t xml:space="preserve">        return "search term must be at most 100 characters";</w:t>
      </w:r>
    </w:p>
    <w:p w14:paraId="763D50D5" w14:textId="77777777" w:rsidR="004F06BF" w:rsidRDefault="00C8154E">
      <w:pPr>
        <w:pStyle w:val="SourceCode"/>
      </w:pPr>
      <w:r>
        <w:t xml:space="preserve">    }</w:t>
      </w:r>
    </w:p>
    <w:p w14:paraId="2952EEEC" w14:textId="77777777" w:rsidR="004F06BF" w:rsidRDefault="00C8154E">
      <w:pPr>
        <w:pStyle w:val="SourceCode"/>
      </w:pPr>
      <w:r>
        <w:t xml:space="preserve">    return NULL;</w:t>
      </w:r>
    </w:p>
    <w:p w14:paraId="6DA48ACE" w14:textId="77777777" w:rsidR="004F06BF" w:rsidRDefault="00C8154E">
      <w:pPr>
        <w:pStyle w:val="SourceCode"/>
      </w:pPr>
      <w:r>
        <w:t>}</w:t>
      </w:r>
    </w:p>
    <w:p w14:paraId="5C6DEE14" w14:textId="77777777" w:rsidR="004F06BF" w:rsidRDefault="004F06BF">
      <w:pPr>
        <w:pStyle w:val="SourceCode"/>
      </w:pPr>
    </w:p>
    <w:p w14:paraId="00536F2E" w14:textId="77777777" w:rsidR="004F06BF" w:rsidRDefault="00C8154E">
      <w:pPr>
        <w:pStyle w:val="SourceCode"/>
      </w:pPr>
      <w:r>
        <w:t>// Copies term into escaped with a backslash in front of every %, _, and</w:t>
      </w:r>
    </w:p>
    <w:p w14:paraId="1BDCD922" w14:textId="77777777" w:rsidR="004F06BF" w:rsidRDefault="00C8154E">
      <w:pPr>
        <w:pStyle w:val="SourceCode"/>
      </w:pPr>
      <w:r>
        <w:t>// backslash. Inside a LIKE pattern, % and _ are wildcards, and the</w:t>
      </w:r>
    </w:p>
    <w:p w14:paraId="0282A148" w14:textId="77777777" w:rsidR="004F06BF" w:rsidRDefault="00C8154E">
      <w:pPr>
        <w:pStyle w:val="SourceCode"/>
      </w:pPr>
      <w:r>
        <w:t>// backslash is the escape character: it makes the character after it</w:t>
      </w:r>
    </w:p>
    <w:p w14:paraId="6872044C" w14:textId="77777777" w:rsidR="004F06BF" w:rsidRDefault="00C8154E">
      <w:pPr>
        <w:pStyle w:val="SourceCode"/>
      </w:pPr>
      <w:r>
        <w:t>// count as itself. So \% matches a real %, \_ a real _, and \\ one real</w:t>
      </w:r>
    </w:p>
    <w:p w14:paraId="791BB9D7" w14:textId="77777777" w:rsidR="004F06BF" w:rsidRDefault="00C8154E">
      <w:pPr>
        <w:pStyle w:val="SourceCode"/>
      </w:pPr>
      <w:r>
        <w:t>// backslash. Without this step, a user who searches for _ would get every</w:t>
      </w:r>
    </w:p>
    <w:p w14:paraId="37B562F8" w14:textId="77777777" w:rsidR="004F06BF" w:rsidRDefault="00C8154E">
      <w:pPr>
        <w:pStyle w:val="SourceCode"/>
      </w:pPr>
      <w:r>
        <w:t>// contact, because _ matches any one character. C has no replace, so the</w:t>
      </w:r>
    </w:p>
    <w:p w14:paraId="44A2934B" w14:textId="77777777" w:rsidR="004F06BF" w:rsidRDefault="00C8154E">
      <w:pPr>
        <w:pStyle w:val="SourceCode"/>
      </w:pPr>
      <w:r>
        <w:t>// loop copies term one character at a time and writes the backslash</w:t>
      </w:r>
    </w:p>
    <w:p w14:paraId="2BF97DDD" w14:textId="77777777" w:rsidR="004F06BF" w:rsidRDefault="00C8154E">
      <w:pPr>
        <w:pStyle w:val="SourceCode"/>
      </w:pPr>
      <w:r>
        <w:t>// first where one is needed; escaped needs room for twice term's length</w:t>
      </w:r>
    </w:p>
    <w:p w14:paraId="1D5E440E" w14:textId="77777777" w:rsidR="004F06BF" w:rsidRDefault="00C8154E">
      <w:pPr>
        <w:pStyle w:val="SourceCode"/>
      </w:pPr>
      <w:r>
        <w:t>// plus the '\0'. Remember, a C string ends at '\0', and '\\' in C code is</w:t>
      </w:r>
    </w:p>
    <w:p w14:paraId="44658C7A" w14:textId="77777777" w:rsidR="004F06BF" w:rsidRDefault="00C8154E">
      <w:pPr>
        <w:pStyle w:val="SourceCode"/>
      </w:pPr>
      <w:r>
        <w:t>// one backslash (Lesson 2.6).</w:t>
      </w:r>
    </w:p>
    <w:p w14:paraId="06CAF16D" w14:textId="77777777" w:rsidR="004F06BF" w:rsidRDefault="00C8154E">
      <w:pPr>
        <w:pStyle w:val="SourceCode"/>
      </w:pPr>
      <w:r>
        <w:t>void escape_wildcards(const char *term, char *escaped) {</w:t>
      </w:r>
    </w:p>
    <w:p w14:paraId="329C928E" w14:textId="77777777" w:rsidR="004F06BF" w:rsidRDefault="00C8154E">
      <w:pPr>
        <w:pStyle w:val="SourceCode"/>
      </w:pPr>
      <w:r>
        <w:t xml:space="preserve">    int length = 0;</w:t>
      </w:r>
    </w:p>
    <w:p w14:paraId="3BAF0EA7" w14:textId="77777777" w:rsidR="004F06BF" w:rsidRDefault="00C8154E">
      <w:pPr>
        <w:pStyle w:val="SourceCode"/>
      </w:pPr>
      <w:r>
        <w:t xml:space="preserve">    for (int position = 0; term[position] != '\0'; position++) {</w:t>
      </w:r>
    </w:p>
    <w:p w14:paraId="45D1F7EE" w14:textId="77777777" w:rsidR="004F06BF" w:rsidRDefault="00C8154E">
      <w:pPr>
        <w:pStyle w:val="SourceCode"/>
      </w:pPr>
      <w:r>
        <w:t xml:space="preserve">        char character = term[position];</w:t>
      </w:r>
    </w:p>
    <w:p w14:paraId="23214871" w14:textId="77777777" w:rsidR="004F06BF" w:rsidRDefault="00C8154E">
      <w:pPr>
        <w:pStyle w:val="SourceCode"/>
      </w:pPr>
      <w:r>
        <w:t xml:space="preserve">        if (character == '%' || character == '_' || character == '\\') {</w:t>
      </w:r>
    </w:p>
    <w:p w14:paraId="4EE4EEDE" w14:textId="77777777" w:rsidR="004F06BF" w:rsidRDefault="00C8154E">
      <w:pPr>
        <w:pStyle w:val="SourceCode"/>
      </w:pPr>
      <w:r>
        <w:t xml:space="preserve">            escaped[length] = '\\';</w:t>
      </w:r>
    </w:p>
    <w:p w14:paraId="3FAC8FFE" w14:textId="77777777" w:rsidR="004F06BF" w:rsidRDefault="00C8154E">
      <w:pPr>
        <w:pStyle w:val="SourceCode"/>
      </w:pPr>
      <w:r>
        <w:t xml:space="preserve">            length++;</w:t>
      </w:r>
    </w:p>
    <w:p w14:paraId="5A1CD8D7" w14:textId="77777777" w:rsidR="004F06BF" w:rsidRDefault="00C8154E">
      <w:pPr>
        <w:pStyle w:val="SourceCode"/>
      </w:pPr>
      <w:r>
        <w:t xml:space="preserve">        }</w:t>
      </w:r>
    </w:p>
    <w:p w14:paraId="1FB79A95" w14:textId="77777777" w:rsidR="004F06BF" w:rsidRDefault="00C8154E">
      <w:pPr>
        <w:pStyle w:val="SourceCode"/>
      </w:pPr>
      <w:r>
        <w:t xml:space="preserve">        escaped[length] = character;</w:t>
      </w:r>
    </w:p>
    <w:p w14:paraId="61B1FDE0" w14:textId="77777777" w:rsidR="004F06BF" w:rsidRDefault="00C8154E">
      <w:pPr>
        <w:pStyle w:val="SourceCode"/>
      </w:pPr>
      <w:r>
        <w:t xml:space="preserve">        length++;</w:t>
      </w:r>
    </w:p>
    <w:p w14:paraId="0465599D" w14:textId="77777777" w:rsidR="004F06BF" w:rsidRDefault="00C8154E">
      <w:pPr>
        <w:pStyle w:val="SourceCode"/>
      </w:pPr>
      <w:r>
        <w:t xml:space="preserve">    }</w:t>
      </w:r>
    </w:p>
    <w:p w14:paraId="3F2B8A57" w14:textId="77777777" w:rsidR="004F06BF" w:rsidRDefault="00C8154E">
      <w:pPr>
        <w:pStyle w:val="SourceCode"/>
      </w:pPr>
      <w:r>
        <w:t xml:space="preserve">    escaped[length] = '\0';</w:t>
      </w:r>
    </w:p>
    <w:p w14:paraId="04670F30" w14:textId="77777777" w:rsidR="004F06BF" w:rsidRDefault="00C8154E">
      <w:pPr>
        <w:pStyle w:val="SourceCode"/>
      </w:pPr>
      <w:r>
        <w:t>}</w:t>
      </w:r>
    </w:p>
    <w:p w14:paraId="00BE6747" w14:textId="77777777" w:rsidR="004F06BF" w:rsidRDefault="004F06BF">
      <w:pPr>
        <w:pStyle w:val="SourceCode"/>
      </w:pPr>
    </w:p>
    <w:p w14:paraId="238CC32B" w14:textId="77777777" w:rsidR="004F06BF" w:rsidRDefault="00C8154E">
      <w:pPr>
        <w:pStyle w:val="SourceCode"/>
      </w:pPr>
      <w:r>
        <w:t>// find, the searching part: chooses the statement for the field, checks</w:t>
      </w:r>
    </w:p>
    <w:p w14:paraId="6A28212F" w14:textId="77777777" w:rsidR="004F06BF" w:rsidRDefault="00C8154E">
      <w:pPr>
        <w:pStyle w:val="SourceCode"/>
      </w:pPr>
      <w:r>
        <w:t>// the term, builds the pattern, and prints every match, through a</w:t>
      </w:r>
    </w:p>
    <w:p w14:paraId="208E083E" w14:textId="77777777" w:rsidR="004F06BF" w:rsidRDefault="00C8154E">
      <w:pPr>
        <w:pStyle w:val="SourceCode"/>
      </w:pPr>
      <w:r>
        <w:t>// MYSQL_STMT, because the pattern is a parameter. The field and the term</w:t>
      </w:r>
    </w:p>
    <w:p w14:paraId="03DEED92" w14:textId="77777777" w:rsidR="004F06BF" w:rsidRDefault="00C8154E">
      <w:pPr>
        <w:pStyle w:val="SourceCode"/>
      </w:pPr>
      <w:r>
        <w:t>// are trimmed first, as every answer is (Lesson 5.1). Every way out after</w:t>
      </w:r>
    </w:p>
    <w:p w14:paraId="1A4CB29D" w14:textId="77777777" w:rsidR="004F06BF" w:rsidRDefault="00C8154E">
      <w:pPr>
        <w:pStyle w:val="SourceCode"/>
      </w:pPr>
      <w:r>
        <w:t>// mysql_stmt_init closes the statement.</w:t>
      </w:r>
    </w:p>
    <w:p w14:paraId="0B6CE9D6" w14:textId="77777777" w:rsidR="004F06BF" w:rsidRDefault="00C8154E">
      <w:pPr>
        <w:pStyle w:val="SourceCode"/>
      </w:pPr>
      <w:r>
        <w:t>void search_contacts(MYSQL *connection, char *field, char *term) {</w:t>
      </w:r>
    </w:p>
    <w:p w14:paraId="6C535E14" w14:textId="77777777" w:rsidR="004F06BF" w:rsidRDefault="00C8154E">
      <w:pPr>
        <w:pStyle w:val="SourceCode"/>
      </w:pPr>
      <w:r>
        <w:t xml:space="preserve">    char *trimmed_field = trim_text(field);</w:t>
      </w:r>
    </w:p>
    <w:p w14:paraId="554D0CF7" w14:textId="77777777" w:rsidR="004F06BF" w:rsidRDefault="00C8154E">
      <w:pPr>
        <w:pStyle w:val="SourceCode"/>
      </w:pPr>
      <w:r>
        <w:t xml:space="preserve">    char *trimmed_term = trim_text(term);</w:t>
      </w:r>
    </w:p>
    <w:p w14:paraId="07F7488F" w14:textId="77777777" w:rsidR="004F06BF" w:rsidRDefault="00C8154E">
      <w:pPr>
        <w:pStyle w:val="SourceCode"/>
      </w:pPr>
      <w:r>
        <w:t xml:space="preserve">    // The field only chooses between the two fixed statements. Anything</w:t>
      </w:r>
    </w:p>
    <w:p w14:paraId="34A74DD9" w14:textId="77777777" w:rsidR="004F06BF" w:rsidRDefault="00C8154E">
      <w:pPr>
        <w:pStyle w:val="SourceCode"/>
      </w:pPr>
      <w:r>
        <w:t xml:space="preserve">    // else is refused, and nothing is sent.</w:t>
      </w:r>
    </w:p>
    <w:p w14:paraId="116244A4" w14:textId="77777777" w:rsidR="004F06BF" w:rsidRDefault="00C8154E">
      <w:pPr>
        <w:pStyle w:val="SourceCode"/>
      </w:pPr>
      <w:r>
        <w:t xml:space="preserve">    const char *query = NULL;</w:t>
      </w:r>
    </w:p>
    <w:p w14:paraId="01F01402" w14:textId="77777777" w:rsidR="004F06BF" w:rsidRDefault="00C8154E">
      <w:pPr>
        <w:pStyle w:val="SourceCode"/>
      </w:pPr>
      <w:r>
        <w:t xml:space="preserve">    char heading[128];</w:t>
      </w:r>
    </w:p>
    <w:p w14:paraId="723C4EB1" w14:textId="77777777" w:rsidR="004F06BF" w:rsidRDefault="00C8154E">
      <w:pPr>
        <w:pStyle w:val="SourceCode"/>
      </w:pPr>
      <w:r>
        <w:t xml:space="preserve">    if (strcmp(trimmed_field, "name") == 0) {</w:t>
      </w:r>
    </w:p>
    <w:p w14:paraId="0EA3BE76" w14:textId="77777777" w:rsidR="004F06BF" w:rsidRDefault="00C8154E">
      <w:pPr>
        <w:pStyle w:val="SourceCode"/>
      </w:pPr>
      <w:r>
        <w:t xml:space="preserve">        query = FIND_BY_NAME;</w:t>
      </w:r>
    </w:p>
    <w:p w14:paraId="3ACE7D79" w14:textId="77777777" w:rsidR="004F06BF" w:rsidRDefault="00C8154E">
      <w:pPr>
        <w:pStyle w:val="SourceCode"/>
      </w:pPr>
      <w:r>
        <w:t xml:space="preserve">        snprintf(heading, sizeof heading, "Name contains %s", trimmed_term);</w:t>
      </w:r>
    </w:p>
    <w:p w14:paraId="1EB0652C" w14:textId="77777777" w:rsidR="004F06BF" w:rsidRDefault="00C8154E">
      <w:pPr>
        <w:pStyle w:val="SourceCode"/>
      </w:pPr>
      <w:r>
        <w:t xml:space="preserve">    } else if (strcmp(trimmed_field, "email") == 0) {</w:t>
      </w:r>
    </w:p>
    <w:p w14:paraId="70261722" w14:textId="77777777" w:rsidR="004F06BF" w:rsidRDefault="00C8154E">
      <w:pPr>
        <w:pStyle w:val="SourceCode"/>
      </w:pPr>
      <w:r>
        <w:t xml:space="preserve">        query = FIND_BY_EMAIL;</w:t>
      </w:r>
    </w:p>
    <w:p w14:paraId="00525E81" w14:textId="77777777" w:rsidR="004F06BF" w:rsidRDefault="00C8154E">
      <w:pPr>
        <w:pStyle w:val="SourceCode"/>
      </w:pPr>
      <w:r>
        <w:t xml:space="preserve">        snprintf(heading, sizeof heading, "Email contains %s", trimmed_term);</w:t>
      </w:r>
    </w:p>
    <w:p w14:paraId="730024BF" w14:textId="77777777" w:rsidR="004F06BF" w:rsidRDefault="00C8154E">
      <w:pPr>
        <w:pStyle w:val="SourceCode"/>
      </w:pPr>
      <w:r>
        <w:t xml:space="preserve">    } else {</w:t>
      </w:r>
    </w:p>
    <w:p w14:paraId="678EA1D5" w14:textId="77777777" w:rsidR="004F06BF" w:rsidRDefault="00C8154E">
      <w:pPr>
        <w:pStyle w:val="SourceCode"/>
      </w:pPr>
      <w:r>
        <w:t xml:space="preserve">        fprintf(stderr, "Error: find by name or email\n");</w:t>
      </w:r>
    </w:p>
    <w:p w14:paraId="65E34690" w14:textId="77777777" w:rsidR="004F06BF" w:rsidRDefault="00C8154E">
      <w:pPr>
        <w:pStyle w:val="SourceCode"/>
      </w:pPr>
      <w:r>
        <w:t xml:space="preserve">        return;</w:t>
      </w:r>
    </w:p>
    <w:p w14:paraId="5B16E883" w14:textId="77777777" w:rsidR="004F06BF" w:rsidRDefault="00C8154E">
      <w:pPr>
        <w:pStyle w:val="SourceCode"/>
      </w:pPr>
      <w:r>
        <w:t xml:space="preserve">    }</w:t>
      </w:r>
    </w:p>
    <w:p w14:paraId="18E2E081" w14:textId="77777777" w:rsidR="004F06BF" w:rsidRDefault="00C8154E">
      <w:pPr>
        <w:pStyle w:val="SourceCode"/>
      </w:pPr>
      <w:r>
        <w:t xml:space="preserve">    const char *problem = validate_term(trimmed_term);</w:t>
      </w:r>
    </w:p>
    <w:p w14:paraId="52CB7274" w14:textId="77777777" w:rsidR="004F06BF" w:rsidRDefault="00C8154E">
      <w:pPr>
        <w:pStyle w:val="SourceCode"/>
      </w:pPr>
      <w:r>
        <w:t xml:space="preserve">    if (problem != NULL) {</w:t>
      </w:r>
    </w:p>
    <w:p w14:paraId="61F2B1D1" w14:textId="77777777" w:rsidR="004F06BF" w:rsidRDefault="00C8154E">
      <w:pPr>
        <w:pStyle w:val="SourceCode"/>
      </w:pPr>
      <w:r>
        <w:t xml:space="preserve">        fprintf(stderr, "Error: %s\n", problem);</w:t>
      </w:r>
    </w:p>
    <w:p w14:paraId="369C8B6C" w14:textId="77777777" w:rsidR="004F06BF" w:rsidRDefault="00C8154E">
      <w:pPr>
        <w:pStyle w:val="SourceCode"/>
      </w:pPr>
      <w:r>
        <w:t xml:space="preserve">        return;</w:t>
      </w:r>
    </w:p>
    <w:p w14:paraId="2E9D88AD" w14:textId="77777777" w:rsidR="004F06BF" w:rsidRDefault="00C8154E">
      <w:pPr>
        <w:pStyle w:val="SourceCode"/>
      </w:pPr>
      <w:r>
        <w:t xml:space="preserve">    }</w:t>
      </w:r>
    </w:p>
    <w:p w14:paraId="6C91118A" w14:textId="77777777" w:rsidR="004F06BF" w:rsidRDefault="00C8154E">
      <w:pPr>
        <w:pStyle w:val="SourceCode"/>
      </w:pPr>
      <w:r>
        <w:t xml:space="preserve">    // A contains match: % before and after the escaped term, so the term</w:t>
      </w:r>
    </w:p>
    <w:p w14:paraId="145AB9EC" w14:textId="77777777" w:rsidR="004F06BF" w:rsidRDefault="00C8154E">
      <w:pPr>
        <w:pStyle w:val="SourceCode"/>
      </w:pPr>
      <w:r>
        <w:t xml:space="preserve">    // may sit anywhere in the column. A checked term has at most 100</w:t>
      </w:r>
    </w:p>
    <w:p w14:paraId="779B3DAA" w14:textId="77777777" w:rsidR="004F06BF" w:rsidRDefault="00C8154E">
      <w:pPr>
        <w:pStyle w:val="SourceCode"/>
      </w:pPr>
      <w:r>
        <w:t xml:space="preserve">    // characters, so escaped needs 200 and the '\0', and pattern 2 more</w:t>
      </w:r>
    </w:p>
    <w:p w14:paraId="1999A609" w14:textId="77777777" w:rsidR="004F06BF" w:rsidRDefault="00C8154E">
      <w:pPr>
        <w:pStyle w:val="SourceCode"/>
      </w:pPr>
      <w:r>
        <w:t xml:space="preserve">    // for its two %. The pattern travels as the one parameter. The</w:t>
      </w:r>
    </w:p>
    <w:p w14:paraId="368363BD" w14:textId="77777777" w:rsidR="004F06BF" w:rsidRDefault="00C8154E">
      <w:pPr>
        <w:pStyle w:val="SourceCode"/>
      </w:pPr>
      <w:r>
        <w:t xml:space="preserve">    // column's collation, utf8mb4_0900_ai_ci, makes LIKE ignore letter</w:t>
      </w:r>
    </w:p>
    <w:p w14:paraId="6996138A" w14:textId="77777777" w:rsidR="004F06BF" w:rsidRDefault="00C8154E">
      <w:pPr>
        <w:pStyle w:val="SourceCode"/>
      </w:pPr>
      <w:r>
        <w:t xml:space="preserve">    // case, so ADA finds Ada (Lesson 4.9). Remember, %% writes one %.</w:t>
      </w:r>
    </w:p>
    <w:p w14:paraId="3D7872B8" w14:textId="77777777" w:rsidR="004F06BF" w:rsidRDefault="00C8154E">
      <w:pPr>
        <w:pStyle w:val="SourceCode"/>
      </w:pPr>
      <w:r>
        <w:t xml:space="preserve">    char escaped[2 * TERM_LIMIT + 1];</w:t>
      </w:r>
    </w:p>
    <w:p w14:paraId="50D5D1A9" w14:textId="77777777" w:rsidR="004F06BF" w:rsidRDefault="00C8154E">
      <w:pPr>
        <w:pStyle w:val="SourceCode"/>
      </w:pPr>
      <w:r>
        <w:t xml:space="preserve">    escape_wildcards(trimmed_term, escaped);</w:t>
      </w:r>
    </w:p>
    <w:p w14:paraId="35D931E9" w14:textId="77777777" w:rsidR="004F06BF" w:rsidRDefault="00C8154E">
      <w:pPr>
        <w:pStyle w:val="SourceCode"/>
      </w:pPr>
      <w:r>
        <w:t xml:space="preserve">    char pattern[2 * TERM_LIMIT + 3];</w:t>
      </w:r>
    </w:p>
    <w:p w14:paraId="685C9899" w14:textId="77777777" w:rsidR="004F06BF" w:rsidRDefault="00C8154E">
      <w:pPr>
        <w:pStyle w:val="SourceCode"/>
      </w:pPr>
      <w:r>
        <w:t xml:space="preserve">    snprintf(pattern, sizeof pattern, "%%%s%%", escaped);</w:t>
      </w:r>
    </w:p>
    <w:p w14:paraId="4357276F" w14:textId="77777777" w:rsidR="004F06BF" w:rsidRDefault="004F06BF">
      <w:pPr>
        <w:pStyle w:val="SourceCode"/>
      </w:pPr>
    </w:p>
    <w:p w14:paraId="01909EDA" w14:textId="77777777" w:rsidR="004F06BF" w:rsidRDefault="00C8154E">
      <w:pPr>
        <w:pStyle w:val="SourceCode"/>
      </w:pPr>
      <w:r>
        <w:t xml:space="preserve">    MYSQL_STMT *statement = mysql_stmt_init(connection);</w:t>
      </w:r>
    </w:p>
    <w:p w14:paraId="242AB649" w14:textId="77777777" w:rsidR="004F06BF" w:rsidRDefault="00C8154E">
      <w:pPr>
        <w:pStyle w:val="SourceCode"/>
      </w:pPr>
      <w:r>
        <w:t xml:space="preserve">    if (statement == NULL) {</w:t>
      </w:r>
    </w:p>
    <w:p w14:paraId="159FE4FE" w14:textId="77777777" w:rsidR="004F06BF" w:rsidRDefault="00C8154E">
      <w:pPr>
        <w:pStyle w:val="SourceCode"/>
      </w:pPr>
      <w:r>
        <w:t xml:space="preserve">        fprintf(stderr, "Error: out of memory\n");</w:t>
      </w:r>
    </w:p>
    <w:p w14:paraId="3220946B" w14:textId="77777777" w:rsidR="004F06BF" w:rsidRDefault="00C8154E">
      <w:pPr>
        <w:pStyle w:val="SourceCode"/>
      </w:pPr>
      <w:r>
        <w:t xml:space="preserve">        return;</w:t>
      </w:r>
    </w:p>
    <w:p w14:paraId="26EA882E" w14:textId="77777777" w:rsidR="004F06BF" w:rsidRDefault="00C8154E">
      <w:pPr>
        <w:pStyle w:val="SourceCode"/>
      </w:pPr>
      <w:r>
        <w:t xml:space="preserve">    }</w:t>
      </w:r>
    </w:p>
    <w:p w14:paraId="0E770A7E" w14:textId="77777777" w:rsidR="004F06BF" w:rsidRDefault="00C8154E">
      <w:pPr>
        <w:pStyle w:val="SourceCode"/>
      </w:pPr>
      <w:r>
        <w:t xml:space="preserve">    // The one parameter: the pattern, as text. Remember, memset fills the</w:t>
      </w:r>
    </w:p>
    <w:p w14:paraId="07DA4155" w14:textId="77777777" w:rsidR="004F06BF" w:rsidRDefault="00C8154E">
      <w:pPr>
        <w:pStyle w:val="SourceCode"/>
      </w:pPr>
      <w:r>
        <w:t xml:space="preserve">    // records with zeros first, so every setting starts empty.</w:t>
      </w:r>
    </w:p>
    <w:p w14:paraId="5B090287" w14:textId="77777777" w:rsidR="004F06BF" w:rsidRDefault="00C8154E">
      <w:pPr>
        <w:pStyle w:val="SourceCode"/>
      </w:pPr>
      <w:r>
        <w:t xml:space="preserve">    MYSQL_BIND parameters[1];</w:t>
      </w:r>
    </w:p>
    <w:p w14:paraId="03B2D06C" w14:textId="77777777" w:rsidR="004F06BF" w:rsidRDefault="00C8154E">
      <w:pPr>
        <w:pStyle w:val="SourceCode"/>
      </w:pPr>
      <w:r>
        <w:t xml:space="preserve">    memset(parameters, 0, sizeof parameters);</w:t>
      </w:r>
    </w:p>
    <w:p w14:paraId="7DF27315" w14:textId="77777777" w:rsidR="004F06BF" w:rsidRDefault="00C8154E">
      <w:pPr>
        <w:pStyle w:val="SourceCode"/>
      </w:pPr>
      <w:r>
        <w:t xml:space="preserve">    parameters[0].buffer_type = MYSQL_TYPE_STRING;</w:t>
      </w:r>
    </w:p>
    <w:p w14:paraId="5935E124" w14:textId="77777777" w:rsidR="004F06BF" w:rsidRDefault="00C8154E">
      <w:pPr>
        <w:pStyle w:val="SourceCode"/>
      </w:pPr>
      <w:r>
        <w:t xml:space="preserve">    parameters[0].buffer = pattern;</w:t>
      </w:r>
    </w:p>
    <w:p w14:paraId="030B0D4E" w14:textId="77777777" w:rsidR="004F06BF" w:rsidRDefault="00C8154E">
      <w:pPr>
        <w:pStyle w:val="SourceCode"/>
      </w:pPr>
      <w:r>
        <w:t xml:space="preserve">    parameters[0].buffer_length = strlen(pattern);</w:t>
      </w:r>
    </w:p>
    <w:p w14:paraId="5A0A1A0A" w14:textId="77777777" w:rsidR="004F06BF" w:rsidRDefault="004F06BF">
      <w:pPr>
        <w:pStyle w:val="SourceCode"/>
      </w:pPr>
    </w:p>
    <w:p w14:paraId="5095CE05" w14:textId="77777777" w:rsidR="004F06BF" w:rsidRDefault="00C8154E">
      <w:pPr>
        <w:pStyle w:val="SourceCode"/>
      </w:pPr>
      <w:r>
        <w:t xml:space="preserve">    // Where each fetched row's four columns go. The text arrays are sized</w:t>
      </w:r>
    </w:p>
    <w:p w14:paraId="1E0D853D" w14:textId="77777777" w:rsidR="004F06BF" w:rsidRDefault="00C8154E">
      <w:pPr>
        <w:pStyle w:val="SourceCode"/>
      </w:pPr>
      <w:r>
        <w:t xml:space="preserve">    // for VARCHAR(n) in utf8mb4 (4 * n + 1), as Lesson 4.6's record was.</w:t>
      </w:r>
    </w:p>
    <w:p w14:paraId="07BD2C76" w14:textId="77777777" w:rsidR="004F06BF" w:rsidRDefault="00C8154E">
      <w:pPr>
        <w:pStyle w:val="SourceCode"/>
      </w:pPr>
      <w:r>
        <w:t xml:space="preserve">    int found_id = 0;</w:t>
      </w:r>
    </w:p>
    <w:p w14:paraId="7F5F604A" w14:textId="77777777" w:rsidR="004F06BF" w:rsidRDefault="00C8154E">
      <w:pPr>
        <w:pStyle w:val="SourceCode"/>
      </w:pPr>
      <w:r>
        <w:t xml:space="preserve">    char full_name[401] = "";</w:t>
      </w:r>
    </w:p>
    <w:p w14:paraId="08FDE448" w14:textId="77777777" w:rsidR="004F06BF" w:rsidRDefault="00C8154E">
      <w:pPr>
        <w:pStyle w:val="SourceCode"/>
      </w:pPr>
      <w:r>
        <w:t xml:space="preserve">    char email[1017] = "";</w:t>
      </w:r>
    </w:p>
    <w:p w14:paraId="0F2B5921" w14:textId="77777777" w:rsidR="004F06BF" w:rsidRDefault="00C8154E">
      <w:pPr>
        <w:pStyle w:val="SourceCode"/>
      </w:pPr>
      <w:r>
        <w:t xml:space="preserve">    char phone[81] = "";</w:t>
      </w:r>
    </w:p>
    <w:p w14:paraId="0D06F898" w14:textId="77777777" w:rsidR="004F06BF" w:rsidRDefault="00C8154E">
      <w:pPr>
        <w:pStyle w:val="SourceCode"/>
      </w:pPr>
      <w:r>
        <w:t xml:space="preserve">    bool phone_is_null = false;</w:t>
      </w:r>
    </w:p>
    <w:p w14:paraId="5F7B9C22" w14:textId="77777777" w:rsidR="004F06BF" w:rsidRDefault="00C8154E">
      <w:pPr>
        <w:pStyle w:val="SourceCode"/>
      </w:pPr>
      <w:r>
        <w:t xml:space="preserve">    MYSQL_BIND columns[4];</w:t>
      </w:r>
    </w:p>
    <w:p w14:paraId="2421B80B" w14:textId="77777777" w:rsidR="004F06BF" w:rsidRDefault="00C8154E">
      <w:pPr>
        <w:pStyle w:val="SourceCode"/>
      </w:pPr>
      <w:r>
        <w:t xml:space="preserve">    memset(columns, 0, sizeof columns);</w:t>
      </w:r>
    </w:p>
    <w:p w14:paraId="3C9E42DB" w14:textId="77777777" w:rsidR="004F06BF" w:rsidRDefault="00C8154E">
      <w:pPr>
        <w:pStyle w:val="SourceCode"/>
      </w:pPr>
      <w:r>
        <w:t xml:space="preserve">    columns[0].buffer_type = MYSQL_TYPE_LONG;</w:t>
      </w:r>
    </w:p>
    <w:p w14:paraId="1E77A2A1" w14:textId="77777777" w:rsidR="004F06BF" w:rsidRDefault="00C8154E">
      <w:pPr>
        <w:pStyle w:val="SourceCode"/>
      </w:pPr>
      <w:r>
        <w:t xml:space="preserve">    columns[0].buffer = &amp;found_id;</w:t>
      </w:r>
    </w:p>
    <w:p w14:paraId="6EA6B082" w14:textId="77777777" w:rsidR="004F06BF" w:rsidRDefault="00C8154E">
      <w:pPr>
        <w:pStyle w:val="SourceCode"/>
      </w:pPr>
      <w:r>
        <w:t xml:space="preserve">    columns[1].buffer_type = MYSQL_TYPE_STRING;</w:t>
      </w:r>
    </w:p>
    <w:p w14:paraId="0BCE6A02" w14:textId="77777777" w:rsidR="004F06BF" w:rsidRDefault="00C8154E">
      <w:pPr>
        <w:pStyle w:val="SourceCode"/>
      </w:pPr>
      <w:r>
        <w:t xml:space="preserve">    columns[1].buffer = full_name;</w:t>
      </w:r>
    </w:p>
    <w:p w14:paraId="08C58F18" w14:textId="77777777" w:rsidR="004F06BF" w:rsidRDefault="00C8154E">
      <w:pPr>
        <w:pStyle w:val="SourceCode"/>
      </w:pPr>
      <w:r>
        <w:t xml:space="preserve">    columns[1].buffer_length = sizeof full_name;</w:t>
      </w:r>
    </w:p>
    <w:p w14:paraId="1E0F4052" w14:textId="77777777" w:rsidR="004F06BF" w:rsidRDefault="00C8154E">
      <w:pPr>
        <w:pStyle w:val="SourceCode"/>
      </w:pPr>
      <w:r>
        <w:t xml:space="preserve">    columns[2].buffer_type = MYSQL_TYPE_STRING;</w:t>
      </w:r>
    </w:p>
    <w:p w14:paraId="4A2350E5" w14:textId="77777777" w:rsidR="004F06BF" w:rsidRDefault="00C8154E">
      <w:pPr>
        <w:pStyle w:val="SourceCode"/>
      </w:pPr>
      <w:r>
        <w:t xml:space="preserve">    columns[2].buffer = email;</w:t>
      </w:r>
    </w:p>
    <w:p w14:paraId="47E3497E" w14:textId="77777777" w:rsidR="004F06BF" w:rsidRDefault="00C8154E">
      <w:pPr>
        <w:pStyle w:val="SourceCode"/>
      </w:pPr>
      <w:r>
        <w:t xml:space="preserve">    columns[2].buffer_length = sizeof email;</w:t>
      </w:r>
    </w:p>
    <w:p w14:paraId="75873A9E" w14:textId="77777777" w:rsidR="004F06BF" w:rsidRDefault="00C8154E">
      <w:pPr>
        <w:pStyle w:val="SourceCode"/>
      </w:pPr>
      <w:r>
        <w:t xml:space="preserve">    columns[3].buffer_type = MYSQL_TYPE_STRING;</w:t>
      </w:r>
    </w:p>
    <w:p w14:paraId="5FE0A30D" w14:textId="77777777" w:rsidR="004F06BF" w:rsidRDefault="00C8154E">
      <w:pPr>
        <w:pStyle w:val="SourceCode"/>
      </w:pPr>
      <w:r>
        <w:t xml:space="preserve">    columns[3].buffer = phone;</w:t>
      </w:r>
    </w:p>
    <w:p w14:paraId="47DC1A0A" w14:textId="77777777" w:rsidR="004F06BF" w:rsidRDefault="00C8154E">
      <w:pPr>
        <w:pStyle w:val="SourceCode"/>
      </w:pPr>
      <w:r>
        <w:t xml:space="preserve">    columns[3].buffer_length = sizeof phone;</w:t>
      </w:r>
    </w:p>
    <w:p w14:paraId="61DFD62F" w14:textId="77777777" w:rsidR="004F06BF" w:rsidRDefault="00C8154E">
      <w:pPr>
        <w:pStyle w:val="SourceCode"/>
      </w:pPr>
      <w:r>
        <w:t xml:space="preserve">    columns[3].is_null = &amp;phone_is_null;</w:t>
      </w:r>
    </w:p>
    <w:p w14:paraId="6328C022" w14:textId="77777777" w:rsidR="004F06BF" w:rsidRDefault="004F06BF">
      <w:pPr>
        <w:pStyle w:val="SourceCode"/>
      </w:pPr>
    </w:p>
    <w:p w14:paraId="2D5FCA3E" w14:textId="77777777" w:rsidR="004F06BF" w:rsidRDefault="00C8154E">
      <w:pPr>
        <w:pStyle w:val="SourceCode"/>
      </w:pPr>
      <w:r>
        <w:t xml:space="preserve">    // Remember, || stops at the first call that fails, and the statement</w:t>
      </w:r>
    </w:p>
    <w:p w14:paraId="4EDE89F5" w14:textId="77777777" w:rsidR="004F06BF" w:rsidRDefault="00C8154E">
      <w:pPr>
        <w:pStyle w:val="SourceCode"/>
      </w:pPr>
      <w:r>
        <w:t xml:space="preserve">    // keeps its own failure message.</w:t>
      </w:r>
    </w:p>
    <w:p w14:paraId="4A5F6940" w14:textId="77777777" w:rsidR="004F06BF" w:rsidRDefault="00C8154E">
      <w:pPr>
        <w:pStyle w:val="SourceCode"/>
      </w:pPr>
      <w:r>
        <w:t xml:space="preserve">    if (mysql_stmt_prepare(statement, query, strlen(query)) != 0 ||</w:t>
      </w:r>
    </w:p>
    <w:p w14:paraId="49558FA5" w14:textId="77777777" w:rsidR="004F06BF" w:rsidRDefault="00C8154E">
      <w:pPr>
        <w:pStyle w:val="SourceCode"/>
      </w:pPr>
      <w:r>
        <w:t xml:space="preserve">        mysql_stmt_bind_param(statement, parameters) != 0 ||</w:t>
      </w:r>
    </w:p>
    <w:p w14:paraId="72748D26" w14:textId="77777777" w:rsidR="004F06BF" w:rsidRDefault="00C8154E">
      <w:pPr>
        <w:pStyle w:val="SourceCode"/>
      </w:pPr>
      <w:r>
        <w:t xml:space="preserve">        mysql_stmt_execute(statement) != 0 ||</w:t>
      </w:r>
    </w:p>
    <w:p w14:paraId="7C57CD55" w14:textId="77777777" w:rsidR="004F06BF" w:rsidRDefault="00C8154E">
      <w:pPr>
        <w:pStyle w:val="SourceCode"/>
      </w:pPr>
      <w:r>
        <w:t xml:space="preserve">        mysql_stmt_bind_result(statement, columns) != 0) {</w:t>
      </w:r>
    </w:p>
    <w:p w14:paraId="4F6D30B0" w14:textId="77777777" w:rsidR="004F06BF" w:rsidRDefault="00C8154E">
      <w:pPr>
        <w:pStyle w:val="SourceCode"/>
      </w:pPr>
      <w:r>
        <w:t xml:space="preserve">        fprintf(stderr, "Error: %s\n", mysql_stmt_error(statement));</w:t>
      </w:r>
    </w:p>
    <w:p w14:paraId="2AF19EB0" w14:textId="77777777" w:rsidR="004F06BF" w:rsidRDefault="00C8154E">
      <w:pPr>
        <w:pStyle w:val="SourceCode"/>
      </w:pPr>
      <w:r>
        <w:t xml:space="preserve">        mysql_stmt_close(statement);</w:t>
      </w:r>
    </w:p>
    <w:p w14:paraId="12619C1C" w14:textId="77777777" w:rsidR="004F06BF" w:rsidRDefault="00C8154E">
      <w:pPr>
        <w:pStyle w:val="SourceCode"/>
      </w:pPr>
      <w:r>
        <w:t xml:space="preserve">        return;</w:t>
      </w:r>
    </w:p>
    <w:p w14:paraId="45AE8D4D" w14:textId="77777777" w:rsidR="004F06BF" w:rsidRDefault="00C8154E">
      <w:pPr>
        <w:pStyle w:val="SourceCode"/>
      </w:pPr>
      <w:r>
        <w:t xml:space="preserve">    }</w:t>
      </w:r>
    </w:p>
    <w:p w14:paraId="546FA67A" w14:textId="77777777" w:rsidR="004F06BF" w:rsidRDefault="00C8154E">
      <w:pPr>
        <w:pStyle w:val="SourceCode"/>
      </w:pPr>
      <w:r>
        <w:t xml:space="preserve">    // No match is not an error: the search worked, and the answer is</w:t>
      </w:r>
    </w:p>
    <w:p w14:paraId="5A52788D" w14:textId="77777777" w:rsidR="004F06BF" w:rsidRDefault="00C8154E">
      <w:pPr>
        <w:pStyle w:val="SourceCode"/>
      </w:pPr>
      <w:r>
        <w:t xml:space="preserve">    // "none", so the first fetch already returns MYSQL_NO_DATA. Remember,</w:t>
      </w:r>
    </w:p>
    <w:p w14:paraId="28E79815" w14:textId="77777777" w:rsidR="004F06BF" w:rsidRDefault="00C8154E">
      <w:pPr>
        <w:pStyle w:val="SourceCode"/>
      </w:pPr>
      <w:r>
        <w:t xml:space="preserve">    // mysql_stmt_fetch returns 0 for a row, and anything but</w:t>
      </w:r>
    </w:p>
    <w:p w14:paraId="57C235D2" w14:textId="77777777" w:rsidR="004F06BF" w:rsidRDefault="00C8154E">
      <w:pPr>
        <w:pStyle w:val="SourceCode"/>
      </w:pPr>
      <w:r>
        <w:t xml:space="preserve">    // MYSQL_NO_DATA after the loop means the rows stopped early.</w:t>
      </w:r>
    </w:p>
    <w:p w14:paraId="50978B1C" w14:textId="77777777" w:rsidR="004F06BF" w:rsidRDefault="00C8154E">
      <w:pPr>
        <w:pStyle w:val="SourceCode"/>
      </w:pPr>
      <w:r>
        <w:t xml:space="preserve">    printf("%s:\n", heading);</w:t>
      </w:r>
    </w:p>
    <w:p w14:paraId="60C0987F" w14:textId="77777777" w:rsidR="004F06BF" w:rsidRDefault="00C8154E">
      <w:pPr>
        <w:pStyle w:val="SourceCode"/>
      </w:pPr>
      <w:r>
        <w:t xml:space="preserve">    int count = 0;</w:t>
      </w:r>
    </w:p>
    <w:p w14:paraId="57A72C7B" w14:textId="77777777" w:rsidR="004F06BF" w:rsidRDefault="00C8154E">
      <w:pPr>
        <w:pStyle w:val="SourceCode"/>
      </w:pPr>
      <w:r>
        <w:t xml:space="preserve">    int fetched = mysql_stmt_fetch(statement);</w:t>
      </w:r>
    </w:p>
    <w:p w14:paraId="43625D8C" w14:textId="77777777" w:rsidR="004F06BF" w:rsidRDefault="00C8154E">
      <w:pPr>
        <w:pStyle w:val="SourceCode"/>
      </w:pPr>
      <w:r>
        <w:t xml:space="preserve">    while (fetched == 0) {</w:t>
      </w:r>
    </w:p>
    <w:p w14:paraId="2FABAF28" w14:textId="77777777" w:rsidR="004F06BF" w:rsidRDefault="00C8154E">
      <w:pPr>
        <w:pStyle w:val="SourceCode"/>
      </w:pPr>
      <w:r>
        <w:t xml:space="preserve">        // Remember, a NULL phone is shown as (no phone).</w:t>
      </w:r>
    </w:p>
    <w:p w14:paraId="686B6F90" w14:textId="77777777" w:rsidR="004F06BF" w:rsidRDefault="00C8154E">
      <w:pPr>
        <w:pStyle w:val="SourceCode"/>
      </w:pPr>
      <w:r>
        <w:t xml:space="preserve">        const char *phone_text = "(no phone)";</w:t>
      </w:r>
    </w:p>
    <w:p w14:paraId="7CA3E5F0" w14:textId="77777777" w:rsidR="004F06BF" w:rsidRDefault="00C8154E">
      <w:pPr>
        <w:pStyle w:val="SourceCode"/>
      </w:pPr>
      <w:r>
        <w:t xml:space="preserve">        if (!phone_is_null) {</w:t>
      </w:r>
    </w:p>
    <w:p w14:paraId="36B92757" w14:textId="77777777" w:rsidR="004F06BF" w:rsidRDefault="00C8154E">
      <w:pPr>
        <w:pStyle w:val="SourceCode"/>
      </w:pPr>
      <w:r>
        <w:t xml:space="preserve">            phone_text = phone;</w:t>
      </w:r>
    </w:p>
    <w:p w14:paraId="782717E2" w14:textId="77777777" w:rsidR="004F06BF" w:rsidRDefault="00C8154E">
      <w:pPr>
        <w:pStyle w:val="SourceCode"/>
      </w:pPr>
      <w:r>
        <w:t xml:space="preserve">        }</w:t>
      </w:r>
    </w:p>
    <w:p w14:paraId="0ECC2CCB" w14:textId="77777777" w:rsidR="004F06BF" w:rsidRDefault="00C8154E">
      <w:pPr>
        <w:pStyle w:val="SourceCode"/>
      </w:pPr>
      <w:r>
        <w:t xml:space="preserve">        printf("  %d: %s, %s, %s\n", found_id, full_name, email, phone_text);</w:t>
      </w:r>
    </w:p>
    <w:p w14:paraId="49DF2C9B" w14:textId="77777777" w:rsidR="004F06BF" w:rsidRDefault="00C8154E">
      <w:pPr>
        <w:pStyle w:val="SourceCode"/>
      </w:pPr>
      <w:r>
        <w:t xml:space="preserve">        count++;</w:t>
      </w:r>
    </w:p>
    <w:p w14:paraId="11BF0D61" w14:textId="77777777" w:rsidR="004F06BF" w:rsidRDefault="00C8154E">
      <w:pPr>
        <w:pStyle w:val="SourceCode"/>
      </w:pPr>
      <w:r>
        <w:t xml:space="preserve">        fetched = mysql_stmt_fetch(statement);</w:t>
      </w:r>
    </w:p>
    <w:p w14:paraId="6970F842" w14:textId="77777777" w:rsidR="004F06BF" w:rsidRDefault="00C8154E">
      <w:pPr>
        <w:pStyle w:val="SourceCode"/>
      </w:pPr>
      <w:r>
        <w:t xml:space="preserve">    }</w:t>
      </w:r>
    </w:p>
    <w:p w14:paraId="2DF0FAC2" w14:textId="77777777" w:rsidR="004F06BF" w:rsidRDefault="00C8154E">
      <w:pPr>
        <w:pStyle w:val="SourceCode"/>
      </w:pPr>
      <w:r>
        <w:t xml:space="preserve">    if (fetched != MYSQL_NO_DATA) {</w:t>
      </w:r>
    </w:p>
    <w:p w14:paraId="10D0A4D8" w14:textId="77777777" w:rsidR="004F06BF" w:rsidRDefault="00C8154E">
      <w:pPr>
        <w:pStyle w:val="SourceCode"/>
      </w:pPr>
      <w:r>
        <w:t xml:space="preserve">        fprintf(stderr, "Error: %s\n", mysql_stmt_error(statement));</w:t>
      </w:r>
    </w:p>
    <w:p w14:paraId="2F50A712" w14:textId="77777777" w:rsidR="004F06BF" w:rsidRDefault="00C8154E">
      <w:pPr>
        <w:pStyle w:val="SourceCode"/>
      </w:pPr>
      <w:r>
        <w:t xml:space="preserve">    } else if (count == 0) {</w:t>
      </w:r>
    </w:p>
    <w:p w14:paraId="442624A5" w14:textId="77777777" w:rsidR="004F06BF" w:rsidRDefault="00C8154E">
      <w:pPr>
        <w:pStyle w:val="SourceCode"/>
      </w:pPr>
      <w:r>
        <w:t xml:space="preserve">        printf("  No contacts found\n");</w:t>
      </w:r>
    </w:p>
    <w:p w14:paraId="0658B63F" w14:textId="77777777" w:rsidR="004F06BF" w:rsidRDefault="00C8154E">
      <w:pPr>
        <w:pStyle w:val="SourceCode"/>
      </w:pPr>
      <w:r>
        <w:t xml:space="preserve">    } else {</w:t>
      </w:r>
    </w:p>
    <w:p w14:paraId="14543C5F" w14:textId="77777777" w:rsidR="004F06BF" w:rsidRDefault="00C8154E">
      <w:pPr>
        <w:pStyle w:val="SourceCode"/>
      </w:pPr>
      <w:r>
        <w:t xml:space="preserve">        printf("Found: %d\n", count);</w:t>
      </w:r>
    </w:p>
    <w:p w14:paraId="7E9CC5CD" w14:textId="77777777" w:rsidR="004F06BF" w:rsidRDefault="00C8154E">
      <w:pPr>
        <w:pStyle w:val="SourceCode"/>
      </w:pPr>
      <w:r>
        <w:t xml:space="preserve">    }</w:t>
      </w:r>
    </w:p>
    <w:p w14:paraId="5F5D39A4" w14:textId="77777777" w:rsidR="004F06BF" w:rsidRDefault="00C8154E">
      <w:pPr>
        <w:pStyle w:val="SourceCode"/>
      </w:pPr>
      <w:r>
        <w:t xml:space="preserve">    mysql_stmt_close(statement);</w:t>
      </w:r>
    </w:p>
    <w:p w14:paraId="16791F46" w14:textId="77777777" w:rsidR="004F06BF" w:rsidRDefault="00C8154E">
      <w:pPr>
        <w:pStyle w:val="SourceCode"/>
      </w:pPr>
      <w:r>
        <w:t>}</w:t>
      </w:r>
    </w:p>
    <w:p w14:paraId="3FB179FA" w14:textId="77777777" w:rsidR="004F06BF" w:rsidRDefault="004F06BF">
      <w:pPr>
        <w:pStyle w:val="SourceCode"/>
      </w:pPr>
    </w:p>
    <w:p w14:paraId="16A1327B" w14:textId="77777777" w:rsidR="004F06BF" w:rsidRDefault="00C8154E">
      <w:pPr>
        <w:pStyle w:val="SourceCode"/>
      </w:pPr>
      <w:r>
        <w:t>// find, the asking part: asks both questions, then searches. If the input</w:t>
      </w:r>
    </w:p>
    <w:p w14:paraId="411A572D" w14:textId="77777777" w:rsidR="004F06BF" w:rsidRDefault="00C8154E">
      <w:pPr>
        <w:pStyle w:val="SourceCode"/>
      </w:pPr>
      <w:r>
        <w:t>// ended before both answers arrived, nothing is searched, as in Lesson</w:t>
      </w:r>
    </w:p>
    <w:p w14:paraId="2A8F1F8F" w14:textId="77777777" w:rsidR="004F06BF" w:rsidRDefault="00C8154E">
      <w:pPr>
        <w:pStyle w:val="SourceCode"/>
      </w:pPr>
      <w:r>
        <w:t>// 5.1's run_add. Remember, ! means not, and || needs only one side true.</w:t>
      </w:r>
    </w:p>
    <w:p w14:paraId="4FBA6BFE" w14:textId="77777777" w:rsidR="004F06BF" w:rsidRDefault="00C8154E">
      <w:pPr>
        <w:pStyle w:val="SourceCode"/>
      </w:pPr>
      <w:r>
        <w:t>void run_find(MYSQL *connection) {</w:t>
      </w:r>
    </w:p>
    <w:p w14:paraId="3DCDCE35" w14:textId="77777777" w:rsidR="004F06BF" w:rsidRDefault="00C8154E">
      <w:pPr>
        <w:pStyle w:val="SourceCode"/>
      </w:pPr>
      <w:r>
        <w:t xml:space="preserve">    char field[512] = "";</w:t>
      </w:r>
    </w:p>
    <w:p w14:paraId="1B6CA66A" w14:textId="77777777" w:rsidR="004F06BF" w:rsidRDefault="00C8154E">
      <w:pPr>
        <w:pStyle w:val="SourceCode"/>
      </w:pPr>
      <w:r>
        <w:t xml:space="preserve">    char term[512] = "";</w:t>
      </w:r>
    </w:p>
    <w:p w14:paraId="3238FE36" w14:textId="77777777" w:rsidR="004F06BF" w:rsidRDefault="00C8154E">
      <w:pPr>
        <w:pStyle w:val="SourceCode"/>
      </w:pPr>
      <w:r>
        <w:t xml:space="preserve">    bool field_answered = read_answer("Find by: ", field, sizeof field);</w:t>
      </w:r>
    </w:p>
    <w:p w14:paraId="4F7D1EF4" w14:textId="77777777" w:rsidR="004F06BF" w:rsidRDefault="00C8154E">
      <w:pPr>
        <w:pStyle w:val="SourceCode"/>
      </w:pPr>
      <w:r>
        <w:t xml:space="preserve">    bool term_answered = read_answer("Contains: ", term, sizeof term);</w:t>
      </w:r>
    </w:p>
    <w:p w14:paraId="0E195F78" w14:textId="77777777" w:rsidR="004F06BF" w:rsidRDefault="00C8154E">
      <w:pPr>
        <w:pStyle w:val="SourceCode"/>
      </w:pPr>
      <w:r>
        <w:t xml:space="preserve">    if (!field_answered || !term_answered) {</w:t>
      </w:r>
    </w:p>
    <w:p w14:paraId="7E70367D" w14:textId="77777777" w:rsidR="004F06BF" w:rsidRDefault="00C8154E">
      <w:pPr>
        <w:pStyle w:val="SourceCode"/>
      </w:pPr>
      <w:r>
        <w:t xml:space="preserve">        fprintf(stderr, "Error: input ended before every answer was given\n");</w:t>
      </w:r>
    </w:p>
    <w:p w14:paraId="31E74695" w14:textId="77777777" w:rsidR="004F06BF" w:rsidRDefault="00C8154E">
      <w:pPr>
        <w:pStyle w:val="SourceCode"/>
      </w:pPr>
      <w:r>
        <w:t xml:space="preserve">        return;</w:t>
      </w:r>
    </w:p>
    <w:p w14:paraId="108B8EA2" w14:textId="77777777" w:rsidR="004F06BF" w:rsidRDefault="00C8154E">
      <w:pPr>
        <w:pStyle w:val="SourceCode"/>
      </w:pPr>
      <w:r>
        <w:t xml:space="preserve">    }</w:t>
      </w:r>
    </w:p>
    <w:p w14:paraId="54EBA1C9" w14:textId="77777777" w:rsidR="004F06BF" w:rsidRDefault="00C8154E">
      <w:pPr>
        <w:pStyle w:val="SourceCode"/>
      </w:pPr>
      <w:r>
        <w:t xml:space="preserve">    search_contacts(connection, field, term);</w:t>
      </w:r>
    </w:p>
    <w:p w14:paraId="6EAA7A0D" w14:textId="77777777" w:rsidR="004F06BF" w:rsidRDefault="00C8154E">
      <w:pPr>
        <w:pStyle w:val="SourceCode"/>
      </w:pPr>
      <w:r>
        <w:t>}</w:t>
      </w:r>
    </w:p>
    <w:p w14:paraId="1D19435B" w14:textId="77777777" w:rsidR="004F06BF" w:rsidRDefault="004F06BF">
      <w:pPr>
        <w:pStyle w:val="SourceCode"/>
      </w:pPr>
    </w:p>
    <w:p w14:paraId="6D39ACA2" w14:textId="77777777" w:rsidR="004F06BF" w:rsidRDefault="00C8154E">
      <w:pPr>
        <w:pStyle w:val="SourceCode"/>
      </w:pPr>
      <w:r>
        <w:t>// Remember, main starts the program; 0 = success, 1 = failure.</w:t>
      </w:r>
    </w:p>
    <w:p w14:paraId="58A0B3FE" w14:textId="77777777" w:rsidR="004F06BF" w:rsidRDefault="00C8154E">
      <w:pPr>
        <w:pStyle w:val="SourceCode"/>
      </w:pPr>
      <w:r>
        <w:t>int main(void) {</w:t>
      </w:r>
    </w:p>
    <w:p w14:paraId="2825FBE7" w14:textId="77777777" w:rsidR="004F06BF" w:rsidRDefault="00C8154E">
      <w:pPr>
        <w:pStyle w:val="SourceCode"/>
      </w:pPr>
      <w:r>
        <w:t xml:space="preserve">    // Remember, the password comes only from SPA_DB_PASSWORD.</w:t>
      </w:r>
    </w:p>
    <w:p w14:paraId="543DA495" w14:textId="77777777" w:rsidR="004F06BF" w:rsidRDefault="00C8154E">
      <w:pPr>
        <w:pStyle w:val="SourceCode"/>
      </w:pPr>
      <w:r>
        <w:t xml:space="preserve">    const char *password = getenv("SPA_DB_PASSWORD");</w:t>
      </w:r>
    </w:p>
    <w:p w14:paraId="5BDFD5E6" w14:textId="77777777" w:rsidR="004F06BF" w:rsidRDefault="00C8154E">
      <w:pPr>
        <w:pStyle w:val="SourceCode"/>
      </w:pPr>
      <w:r>
        <w:t xml:space="preserve">    if (password == NULL) {</w:t>
      </w:r>
    </w:p>
    <w:p w14:paraId="351DB65E" w14:textId="77777777" w:rsidR="004F06BF" w:rsidRDefault="00C8154E">
      <w:pPr>
        <w:pStyle w:val="SourceCode"/>
      </w:pPr>
      <w:r>
        <w:t xml:space="preserve">        fprintf(stderr, "Error: SPA_DB_PASSWORD is not set\n");</w:t>
      </w:r>
    </w:p>
    <w:p w14:paraId="4FE9F782" w14:textId="77777777" w:rsidR="004F06BF" w:rsidRDefault="00C8154E">
      <w:pPr>
        <w:pStyle w:val="SourceCode"/>
      </w:pPr>
      <w:r>
        <w:t xml:space="preserve">        return 1;</w:t>
      </w:r>
    </w:p>
    <w:p w14:paraId="5DC91B61" w14:textId="77777777" w:rsidR="004F06BF" w:rsidRDefault="00C8154E">
      <w:pPr>
        <w:pStyle w:val="SourceCode"/>
      </w:pPr>
      <w:r>
        <w:t xml:space="preserve">    }</w:t>
      </w:r>
    </w:p>
    <w:p w14:paraId="072C3A53" w14:textId="77777777" w:rsidR="004F06BF" w:rsidRDefault="004F06BF">
      <w:pPr>
        <w:pStyle w:val="SourceCode"/>
      </w:pPr>
    </w:p>
    <w:p w14:paraId="46C62CB6" w14:textId="77777777" w:rsidR="004F06BF" w:rsidRDefault="00C8154E">
      <w:pPr>
        <w:pStyle w:val="SourceCode"/>
      </w:pPr>
      <w:r>
        <w:t xml:space="preserve">    // Remember, CLIENT_FOUND_ROWS counts the rows matched (Lesson 4.7).</w:t>
      </w:r>
    </w:p>
    <w:p w14:paraId="3BAE228D" w14:textId="77777777" w:rsidR="004F06BF" w:rsidRDefault="00C8154E">
      <w:pPr>
        <w:pStyle w:val="SourceCode"/>
      </w:pPr>
      <w:r>
        <w:t xml:space="preserve">    // Without a connection no command can work, so a failure stops with</w:t>
      </w:r>
    </w:p>
    <w:p w14:paraId="22704C4C" w14:textId="77777777" w:rsidR="004F06BF" w:rsidRDefault="00C8154E">
      <w:pPr>
        <w:pStyle w:val="SourceCode"/>
      </w:pPr>
      <w:r>
        <w:t xml:space="preserve">    // exit code 1, and every way out calls mysql_close.</w:t>
      </w:r>
    </w:p>
    <w:p w14:paraId="492BC79D" w14:textId="77777777" w:rsidR="004F06BF" w:rsidRDefault="00C8154E">
      <w:pPr>
        <w:pStyle w:val="SourceCode"/>
      </w:pPr>
      <w:r>
        <w:t xml:space="preserve">    MYSQL *connection = mysql_init(NULL);</w:t>
      </w:r>
    </w:p>
    <w:p w14:paraId="2F95C13B" w14:textId="77777777" w:rsidR="004F06BF" w:rsidRDefault="00C8154E">
      <w:pPr>
        <w:pStyle w:val="SourceCode"/>
      </w:pPr>
      <w:r>
        <w:t xml:space="preserve">    if (connection == NULL) {</w:t>
      </w:r>
    </w:p>
    <w:p w14:paraId="1F22BD31" w14:textId="77777777" w:rsidR="004F06BF" w:rsidRDefault="00C8154E">
      <w:pPr>
        <w:pStyle w:val="SourceCode"/>
      </w:pPr>
      <w:r>
        <w:t xml:space="preserve">        fprintf(stderr, "Error: out of memory\n");</w:t>
      </w:r>
    </w:p>
    <w:p w14:paraId="12C0C297" w14:textId="77777777" w:rsidR="004F06BF" w:rsidRDefault="00C8154E">
      <w:pPr>
        <w:pStyle w:val="SourceCode"/>
      </w:pPr>
      <w:r>
        <w:t xml:space="preserve">        return 1;</w:t>
      </w:r>
    </w:p>
    <w:p w14:paraId="07F5E0C4" w14:textId="77777777" w:rsidR="004F06BF" w:rsidRDefault="00C8154E">
      <w:pPr>
        <w:pStyle w:val="SourceCode"/>
      </w:pPr>
      <w:r>
        <w:t xml:space="preserve">    }</w:t>
      </w:r>
    </w:p>
    <w:p w14:paraId="7EBC84BC" w14:textId="77777777" w:rsidR="004F06BF" w:rsidRDefault="00C8154E">
      <w:pPr>
        <w:pStyle w:val="SourceCode"/>
      </w:pPr>
      <w:r>
        <w:t xml:space="preserve">    if (mysql_real_connect(connection, HOST, USER, password, DATABASE, PORT,</w:t>
      </w:r>
    </w:p>
    <w:p w14:paraId="213D0FB8" w14:textId="77777777" w:rsidR="004F06BF" w:rsidRDefault="00C8154E">
      <w:pPr>
        <w:pStyle w:val="SourceCode"/>
      </w:pPr>
      <w:r>
        <w:t xml:space="preserve">                           NULL, CLIENT_FOUND_ROWS) == NULL) {</w:t>
      </w:r>
    </w:p>
    <w:p w14:paraId="3E90BD37" w14:textId="77777777" w:rsidR="004F06BF" w:rsidRDefault="00C8154E">
      <w:pPr>
        <w:pStyle w:val="SourceCode"/>
      </w:pPr>
      <w:r>
        <w:t xml:space="preserve">        fprintf(stderr, "Error: %s\n", mysql_error(connection));</w:t>
      </w:r>
    </w:p>
    <w:p w14:paraId="51B7C9BC" w14:textId="77777777" w:rsidR="004F06BF" w:rsidRDefault="00C8154E">
      <w:pPr>
        <w:pStyle w:val="SourceCode"/>
      </w:pPr>
      <w:r>
        <w:t xml:space="preserve">        mysql_close(connection);</w:t>
      </w:r>
    </w:p>
    <w:p w14:paraId="12C31A93" w14:textId="77777777" w:rsidR="004F06BF" w:rsidRDefault="00C8154E">
      <w:pPr>
        <w:pStyle w:val="SourceCode"/>
      </w:pPr>
      <w:r>
        <w:t xml:space="preserve">        return 1;</w:t>
      </w:r>
    </w:p>
    <w:p w14:paraId="61DF34BE" w14:textId="77777777" w:rsidR="004F06BF" w:rsidRDefault="00C8154E">
      <w:pPr>
        <w:pStyle w:val="SourceCode"/>
      </w:pPr>
      <w:r>
        <w:t xml:space="preserve">    }</w:t>
      </w:r>
    </w:p>
    <w:p w14:paraId="4AF757D5" w14:textId="77777777" w:rsidR="004F06BF" w:rsidRDefault="00C8154E">
      <w:pPr>
        <w:pStyle w:val="SourceCode"/>
      </w:pPr>
      <w:r>
        <w:t xml:space="preserve">    printf("Connected to database %s\n", DATABASE);</w:t>
      </w:r>
    </w:p>
    <w:p w14:paraId="0DF1550F" w14:textId="77777777" w:rsidR="004F06BF" w:rsidRDefault="004F06BF">
      <w:pPr>
        <w:pStyle w:val="SourceCode"/>
      </w:pPr>
    </w:p>
    <w:p w14:paraId="7E58C948" w14:textId="77777777" w:rsidR="004F06BF" w:rsidRDefault="00C8154E">
      <w:pPr>
        <w:pStyle w:val="SourceCode"/>
      </w:pPr>
      <w:r>
        <w:t xml:space="preserve">    // Remember, only quit or ended input ends the loop; a blank line</w:t>
      </w:r>
    </w:p>
    <w:p w14:paraId="2F2ECF23" w14:textId="77777777" w:rsidR="004F06BF" w:rsidRDefault="00C8154E">
      <w:pPr>
        <w:pStyle w:val="SourceCode"/>
      </w:pPr>
      <w:r>
        <w:t xml:space="preserve">    // matches no branch, so the prompt simply comes back (Lesson 5.1).</w:t>
      </w:r>
    </w:p>
    <w:p w14:paraId="31CD2E7C" w14:textId="77777777" w:rsidR="004F06BF" w:rsidRDefault="00C8154E">
      <w:pPr>
        <w:pStyle w:val="SourceCode"/>
      </w:pPr>
      <w:r>
        <w:t xml:space="preserve">    bool running = true;</w:t>
      </w:r>
    </w:p>
    <w:p w14:paraId="277D0A70" w14:textId="77777777" w:rsidR="004F06BF" w:rsidRDefault="00C8154E">
      <w:pPr>
        <w:pStyle w:val="SourceCode"/>
      </w:pPr>
      <w:r>
        <w:t xml:space="preserve">    while (running) {</w:t>
      </w:r>
    </w:p>
    <w:p w14:paraId="030637CB" w14:textId="77777777" w:rsidR="004F06BF" w:rsidRDefault="00C8154E">
      <w:pPr>
        <w:pStyle w:val="SourceCode"/>
      </w:pPr>
      <w:r>
        <w:t xml:space="preserve">        char typed_command[64] = "";</w:t>
      </w:r>
    </w:p>
    <w:p w14:paraId="209716B4" w14:textId="77777777" w:rsidR="004F06BF" w:rsidRDefault="00C8154E">
      <w:pPr>
        <w:pStyle w:val="SourceCode"/>
      </w:pPr>
      <w:r>
        <w:t xml:space="preserve">        bool answered = read_answer("contacts&gt; ", typed_command,</w:t>
      </w:r>
    </w:p>
    <w:p w14:paraId="5F4EB475" w14:textId="77777777" w:rsidR="004F06BF" w:rsidRDefault="00C8154E">
      <w:pPr>
        <w:pStyle w:val="SourceCode"/>
      </w:pPr>
      <w:r>
        <w:t xml:space="preserve">                                    sizeof typed_command);</w:t>
      </w:r>
    </w:p>
    <w:p w14:paraId="696DDEC4" w14:textId="77777777" w:rsidR="004F06BF" w:rsidRDefault="00C8154E">
      <w:pPr>
        <w:pStyle w:val="SourceCode"/>
      </w:pPr>
      <w:r>
        <w:t xml:space="preserve">        // Trim the command first, so a line of only spaces counts as blank.</w:t>
      </w:r>
    </w:p>
    <w:p w14:paraId="3708057B" w14:textId="77777777" w:rsidR="004F06BF" w:rsidRDefault="00C8154E">
      <w:pPr>
        <w:pStyle w:val="SourceCode"/>
      </w:pPr>
      <w:r>
        <w:t xml:space="preserve">        char *command = trim_text(typed_command);</w:t>
      </w:r>
    </w:p>
    <w:p w14:paraId="49C71853" w14:textId="77777777" w:rsidR="004F06BF" w:rsidRDefault="00C8154E">
      <w:pPr>
        <w:pStyle w:val="SourceCode"/>
      </w:pPr>
      <w:r>
        <w:t xml:space="preserve">        if (!answered || strcmp(command, "quit") == 0) {</w:t>
      </w:r>
    </w:p>
    <w:p w14:paraId="75FCFD6B" w14:textId="77777777" w:rsidR="004F06BF" w:rsidRDefault="00C8154E">
      <w:pPr>
        <w:pStyle w:val="SourceCode"/>
      </w:pPr>
      <w:r>
        <w:t xml:space="preserve">            printf("Contact Manager closed\n");</w:t>
      </w:r>
    </w:p>
    <w:p w14:paraId="0592E6D7" w14:textId="77777777" w:rsidR="004F06BF" w:rsidRDefault="00C8154E">
      <w:pPr>
        <w:pStyle w:val="SourceCode"/>
      </w:pPr>
      <w:r>
        <w:t xml:space="preserve">            running = false;</w:t>
      </w:r>
    </w:p>
    <w:p w14:paraId="6FAE680C" w14:textId="77777777" w:rsidR="004F06BF" w:rsidRDefault="00C8154E">
      <w:pPr>
        <w:pStyle w:val="SourceCode"/>
      </w:pPr>
      <w:r>
        <w:t xml:space="preserve">        } else if (strcmp(command, "find") == 0) {</w:t>
      </w:r>
    </w:p>
    <w:p w14:paraId="10DA7911" w14:textId="77777777" w:rsidR="004F06BF" w:rsidRDefault="00C8154E">
      <w:pPr>
        <w:pStyle w:val="SourceCode"/>
      </w:pPr>
      <w:r>
        <w:t xml:space="preserve">            run_find(connection);</w:t>
      </w:r>
    </w:p>
    <w:p w14:paraId="28633973" w14:textId="77777777" w:rsidR="004F06BF" w:rsidRDefault="00C8154E">
      <w:pPr>
        <w:pStyle w:val="SourceCode"/>
      </w:pPr>
      <w:r>
        <w:t xml:space="preserve">        } else if (strcmp(command, "") != 0) {</w:t>
      </w:r>
    </w:p>
    <w:p w14:paraId="019FB411" w14:textId="77777777" w:rsidR="004F06BF" w:rsidRDefault="00C8154E">
      <w:pPr>
        <w:pStyle w:val="SourceCode"/>
      </w:pPr>
      <w:r>
        <w:t xml:space="preserve">            fprintf(stderr, "Error: unknown command: %s\n", command);</w:t>
      </w:r>
    </w:p>
    <w:p w14:paraId="66CBA7FF" w14:textId="77777777" w:rsidR="004F06BF" w:rsidRDefault="00C8154E">
      <w:pPr>
        <w:pStyle w:val="SourceCode"/>
      </w:pPr>
      <w:r>
        <w:t xml:space="preserve">        }</w:t>
      </w:r>
    </w:p>
    <w:p w14:paraId="2DF8C7D7" w14:textId="77777777" w:rsidR="004F06BF" w:rsidRDefault="00C8154E">
      <w:pPr>
        <w:pStyle w:val="SourceCode"/>
      </w:pPr>
      <w:r>
        <w:t xml:space="preserve">    }</w:t>
      </w:r>
    </w:p>
    <w:p w14:paraId="3C175F1E" w14:textId="77777777" w:rsidR="004F06BF" w:rsidRDefault="004F06BF">
      <w:pPr>
        <w:pStyle w:val="SourceCode"/>
      </w:pPr>
    </w:p>
    <w:p w14:paraId="67A8DDD5" w14:textId="77777777" w:rsidR="004F06BF" w:rsidRDefault="00C8154E">
      <w:pPr>
        <w:pStyle w:val="SourceCode"/>
      </w:pPr>
      <w:r>
        <w:t xml:space="preserve">    // A refused command is reported and the loop goes on, so the run as a</w:t>
      </w:r>
    </w:p>
    <w:p w14:paraId="54532FB6" w14:textId="77777777" w:rsidR="004F06BF" w:rsidRDefault="00C8154E">
      <w:pPr>
        <w:pStyle w:val="SourceCode"/>
      </w:pPr>
      <w:r>
        <w:t xml:space="preserve">    // whole succeeded.</w:t>
      </w:r>
    </w:p>
    <w:p w14:paraId="165A3236" w14:textId="77777777" w:rsidR="004F06BF" w:rsidRDefault="00C8154E">
      <w:pPr>
        <w:pStyle w:val="SourceCode"/>
        <w:keepNext/>
      </w:pPr>
      <w:r>
        <w:t xml:space="preserve">    mysql_close(connection);</w:t>
      </w:r>
    </w:p>
    <w:p w14:paraId="1D44F3F9" w14:textId="77777777" w:rsidR="004F06BF" w:rsidRDefault="00C8154E">
      <w:pPr>
        <w:pStyle w:val="SourceCode"/>
        <w:keepNext/>
      </w:pPr>
      <w:r>
        <w:t xml:space="preserve">    return 0;</w:t>
      </w:r>
    </w:p>
    <w:p w14:paraId="79504D54" w14:textId="77777777" w:rsidR="004F06BF" w:rsidRDefault="00C8154E">
      <w:pPr>
        <w:pStyle w:val="SourceCode"/>
      </w:pPr>
      <w:r>
        <w:t>}</w:t>
      </w:r>
    </w:p>
    <w:p w14:paraId="18B3805C" w14:textId="77777777" w:rsidR="004F06BF" w:rsidRDefault="004F06BF">
      <w:pPr>
        <w:keepNext/>
      </w:pPr>
    </w:p>
    <w:p w14:paraId="3950122E" w14:textId="77777777" w:rsidR="004F06BF" w:rsidRDefault="00C8154E">
      <w:pPr>
        <w:pStyle w:val="Heading3"/>
      </w:pPr>
      <w:r>
        <w:t>Windows PowerShell Basic Build and Run</w:t>
      </w:r>
    </w:p>
    <w:p w14:paraId="4FD6307F" w14:textId="77777777" w:rsidR="004F06BF" w:rsidRDefault="00C8154E">
      <w:pPr>
        <w:keepNext/>
      </w:pPr>
      <w:r>
        <w:t>Run the block from the lesson-5.5 folder, in a terminal that has SPA_DB_PASSWORD. Its first lines run reset_contacts_c.sql again, so C's own table, contacts_c, holds exactly the four known contacts; the program then waits for your commands.</w:t>
      </w:r>
    </w:p>
    <w:p w14:paraId="670F6468" w14:textId="77777777" w:rsidR="004F06BF" w:rsidRDefault="004F06BF">
      <w:pPr>
        <w:keepNext/>
      </w:pPr>
    </w:p>
    <w:p w14:paraId="548BD5AD" w14:textId="77777777" w:rsidR="004F06BF" w:rsidRDefault="00C8154E">
      <w:pPr>
        <w:pStyle w:val="CommandBlock"/>
        <w:keepNext/>
      </w:pPr>
      <w:r>
        <w:t>$mysql = "C:\Program Files\MySQL\MySQL Server 26.7\bin\mysql.exe"</w:t>
      </w:r>
    </w:p>
    <w:p w14:paraId="13913D45" w14:textId="77777777" w:rsidR="004F06BF" w:rsidRDefault="00C8154E">
      <w:pPr>
        <w:pStyle w:val="CommandBlock"/>
        <w:keepNext/>
      </w:pPr>
      <w:r>
        <w:t>$env:MYSQL_PWD = $env:SPA_DB_PASSWORD</w:t>
      </w:r>
    </w:p>
    <w:p w14:paraId="45E8375D" w14:textId="77777777" w:rsidR="004F06BF" w:rsidRDefault="00C8154E">
      <w:pPr>
        <w:pStyle w:val="CommandBlock"/>
        <w:keepNext/>
      </w:pPr>
      <w:r>
        <w:t>&amp; $mysql -u devuser -h 127.0.0.1 -P 3306 -D spa_contacts --commands `</w:t>
      </w:r>
    </w:p>
    <w:p w14:paraId="78A0C692" w14:textId="77777777" w:rsidR="004F06BF" w:rsidRDefault="00C8154E">
      <w:pPr>
        <w:pStyle w:val="CommandBlock"/>
        <w:keepNext/>
      </w:pPr>
      <w:r>
        <w:t xml:space="preserve">    -e "source ./sql/reset_contacts_c.sql"</w:t>
      </w:r>
    </w:p>
    <w:p w14:paraId="4AEEBC6F" w14:textId="77777777" w:rsidR="004F06BF" w:rsidRDefault="00C8154E">
      <w:pPr>
        <w:pStyle w:val="CommandBlock"/>
        <w:keepNext/>
      </w:pPr>
      <w:r>
        <w:t>Remove-Item Env:MYSQL_PWD</w:t>
      </w:r>
    </w:p>
    <w:p w14:paraId="43BFCFA8" w14:textId="77777777" w:rsidR="004F06BF" w:rsidRDefault="00C8154E">
      <w:pPr>
        <w:pStyle w:val="CommandBlock"/>
        <w:keepNext/>
      </w:pPr>
      <w:r>
        <w:t>$server = "C:\Program Files\MySQL\MySQL Server 26.7"</w:t>
      </w:r>
    </w:p>
    <w:p w14:paraId="308E3800" w14:textId="77777777" w:rsidR="004F06BF" w:rsidRDefault="00C8154E">
      <w:pPr>
        <w:pStyle w:val="CommandBlock"/>
        <w:keepNext/>
      </w:pPr>
      <w:r>
        <w:t>gcc -std=c17 -Wall -Wextra -Wpedantic -Werror .\c\basic_contacts.c `</w:t>
      </w:r>
    </w:p>
    <w:p w14:paraId="5B0714EA" w14:textId="77777777" w:rsidR="004F06BF" w:rsidRDefault="00C8154E">
      <w:pPr>
        <w:pStyle w:val="CommandBlock"/>
        <w:keepNext/>
      </w:pPr>
      <w:r>
        <w:t xml:space="preserve">    -I "$server\include" -L "$server\lib" -lmysql `</w:t>
      </w:r>
    </w:p>
    <w:p w14:paraId="39BA48B3" w14:textId="77777777" w:rsidR="004F06BF" w:rsidRDefault="00C8154E">
      <w:pPr>
        <w:pStyle w:val="CommandBlock"/>
        <w:keepNext/>
      </w:pPr>
      <w:r>
        <w:t xml:space="preserve">    -o .\c\basic-contacts.exe</w:t>
      </w:r>
    </w:p>
    <w:p w14:paraId="3A83BFE3" w14:textId="77777777" w:rsidR="004F06BF" w:rsidRDefault="00C8154E">
      <w:pPr>
        <w:pStyle w:val="CommandBlock"/>
        <w:keepNext/>
      </w:pPr>
      <w:r>
        <w:t>.\c\basic-contacts.exe</w:t>
      </w:r>
    </w:p>
    <w:p w14:paraId="6B653E87" w14:textId="77777777" w:rsidR="004F06BF" w:rsidRDefault="00C8154E">
      <w:pPr>
        <w:pStyle w:val="CommandBlock"/>
      </w:pPr>
      <w:r>
        <w:t>$LASTEXITCODE</w:t>
      </w:r>
    </w:p>
    <w:p w14:paraId="261CC3CB" w14:textId="77777777" w:rsidR="004F06BF" w:rsidRDefault="004F06BF">
      <w:pPr>
        <w:keepNext/>
      </w:pPr>
    </w:p>
    <w:p w14:paraId="38901B3D" w14:textId="77777777" w:rsidR="004F06BF" w:rsidRDefault="00C8154E">
      <w:pPr>
        <w:pStyle w:val="Heading3"/>
      </w:pPr>
      <w:r>
        <w:t>Linux or macOS Basic Build and Run</w:t>
      </w:r>
    </w:p>
    <w:p w14:paraId="0B71BA7F" w14:textId="77777777" w:rsidR="004F06BF" w:rsidRDefault="00C8154E">
      <w:pPr>
        <w:pStyle w:val="CommandBlock"/>
        <w:keepNext/>
      </w:pPr>
      <w:r>
        <w:t>export MYSQL_PWD="$SPA_DB_PASSWORD"</w:t>
      </w:r>
    </w:p>
    <w:p w14:paraId="250C4A9E" w14:textId="77777777" w:rsidR="004F06BF" w:rsidRDefault="00C8154E">
      <w:pPr>
        <w:pStyle w:val="CommandBlock"/>
        <w:keepNext/>
      </w:pPr>
      <w:r>
        <w:t>mysql -u devuser -h 127.0.0.1 -P 3306 -D spa_contacts \</w:t>
      </w:r>
    </w:p>
    <w:p w14:paraId="639756E1" w14:textId="77777777" w:rsidR="004F06BF" w:rsidRDefault="00C8154E">
      <w:pPr>
        <w:pStyle w:val="CommandBlock"/>
        <w:keepNext/>
      </w:pPr>
      <w:r>
        <w:t xml:space="preserve">    &lt; ./sql/reset_contacts_c.sql</w:t>
      </w:r>
    </w:p>
    <w:p w14:paraId="3FECDA84" w14:textId="77777777" w:rsidR="004F06BF" w:rsidRDefault="00C8154E">
      <w:pPr>
        <w:pStyle w:val="CommandBlock"/>
        <w:keepNext/>
      </w:pPr>
      <w:r>
        <w:t>unset MYSQL_PWD</w:t>
      </w:r>
    </w:p>
    <w:p w14:paraId="7C87DF8D" w14:textId="77777777" w:rsidR="004F06BF" w:rsidRDefault="00C8154E">
      <w:pPr>
        <w:pStyle w:val="CommandBlock"/>
        <w:keepNext/>
      </w:pPr>
      <w:r>
        <w:t>gcc -std=c17 -Wall -Wextra -Wpedantic -Werror ./c/basic_contacts.c \</w:t>
      </w:r>
    </w:p>
    <w:p w14:paraId="0398301E" w14:textId="77777777" w:rsidR="004F06BF" w:rsidRDefault="00C8154E">
      <w:pPr>
        <w:pStyle w:val="CommandBlock"/>
        <w:keepNext/>
      </w:pPr>
      <w:r>
        <w:t xml:space="preserve">    $(mysql_config --cflags --libs) -o ./c/basic-contacts</w:t>
      </w:r>
    </w:p>
    <w:p w14:paraId="007AA72C" w14:textId="77777777" w:rsidR="004F06BF" w:rsidRDefault="00C8154E">
      <w:pPr>
        <w:pStyle w:val="CommandBlock"/>
        <w:keepNext/>
      </w:pPr>
      <w:r>
        <w:t>./c/basic-contacts</w:t>
      </w:r>
    </w:p>
    <w:p w14:paraId="7C6C0644" w14:textId="77777777" w:rsidR="004F06BF" w:rsidRDefault="00C8154E">
      <w:pPr>
        <w:pStyle w:val="CommandBlock"/>
      </w:pPr>
      <w:r>
        <w:t>echo $?</w:t>
      </w:r>
    </w:p>
    <w:p w14:paraId="57396340" w14:textId="77777777" w:rsidR="004F06BF" w:rsidRDefault="004F06BF">
      <w:pPr>
        <w:keepNext/>
      </w:pPr>
    </w:p>
    <w:p w14:paraId="4FA18011" w14:textId="77777777" w:rsidR="004F06BF" w:rsidRDefault="00C8154E">
      <w:pPr>
        <w:pStyle w:val="Heading3"/>
      </w:pPr>
      <w:r>
        <w:t>Check Your Results</w:t>
      </w:r>
    </w:p>
    <w:p w14:paraId="01BAE2A6" w14:textId="77777777" w:rsidR="004F06BF" w:rsidRDefault="00C8154E">
      <w:r>
        <w:t>The reset lines print nothing. Type the commands and answers of the Required Clean-Run Output in Validation Rules, pressing Enter after each one; at the Contains: prompt that shows nothing after it, press only Enter. Your screen must match the Required Clean-Run Output line for line, and $LASTEXITCODE (echo $? on Linux or macOS) must print 0.</w:t>
      </w:r>
    </w:p>
    <w:p w14:paraId="79959EF1" w14:textId="77777777" w:rsidR="004F06BF" w:rsidRDefault="004F06BF">
      <w:pPr>
        <w:keepNext/>
      </w:pPr>
    </w:p>
    <w:p w14:paraId="7BFF7CEF" w14:textId="77777777" w:rsidR="004F06BF" w:rsidRDefault="00C8154E">
      <w:pPr>
        <w:pStyle w:val="ListBullet"/>
      </w:pPr>
      <w:r>
        <w:t>If nothing prints and $LASTEXITCODE is -1073741515, a DLL is missing from the c folder: rerun the Library Setup.</w:t>
      </w:r>
    </w:p>
    <w:p w14:paraId="1368D7A2" w14:textId="77777777" w:rsidR="004F06BF" w:rsidRDefault="00C8154E">
      <w:pPr>
        <w:pStyle w:val="ListBullet"/>
      </w:pPr>
      <w:r>
        <w:t>If the build fails with another message, read the first error: it names the file and line to fix.</w:t>
      </w:r>
    </w:p>
    <w:p w14:paraId="3825309A" w14:textId="77777777" w:rsidR="004F06BF" w:rsidRDefault="004F06BF">
      <w:pPr>
        <w:keepNext/>
      </w:pPr>
    </w:p>
    <w:p w14:paraId="05C65A1E" w14:textId="77777777" w:rsidR="004F06BF" w:rsidRDefault="004F06BF">
      <w:pPr>
        <w:keepNext/>
      </w:pPr>
    </w:p>
    <w:p w14:paraId="257BE008" w14:textId="77777777" w:rsidR="004F06BF" w:rsidRDefault="00C8154E">
      <w:pPr>
        <w:pStyle w:val="Heading2"/>
      </w:pPr>
      <w:r>
        <w:t>Production-Minded Implementation</w:t>
      </w:r>
    </w:p>
    <w:p w14:paraId="1C4E500D" w14:textId="77777777" w:rsidR="004F06BF" w:rsidRDefault="00C8154E">
      <w:r>
        <w:t>The Production-Minded version prints the same lines and splits the program as Lesson 5.1's does: a contacts module that searches and prints, and an entry file that asks the questions. contacts.h declares the Contact record and the public functions: connect_database, user_message, report_error, trim_text, print_contact, and search_contacts. contacts.c holds their bodies and three static helpers: validate_term, escape_wildcards, and show_matches, which runs one search and prints its heading, each contact, and</w:t>
      </w:r>
      <w:r>
        <w:t xml:space="preserve"> the count. search_contacts copies and trims its two values, chooses the statement, checks the term, builds the pattern, and calls show_matches. main.c holds read_answer, run_find, and the loop. Database failures get Lesson 4.14's words for the user.</w:t>
      </w:r>
    </w:p>
    <w:p w14:paraId="0361BE98" w14:textId="77777777" w:rsidR="004F06BF" w:rsidRDefault="004F06BF">
      <w:pPr>
        <w:keepNext/>
      </w:pPr>
    </w:p>
    <w:p w14:paraId="57D985B7" w14:textId="77777777" w:rsidR="004F06BF" w:rsidRDefault="00C8154E">
      <w:pPr>
        <w:pStyle w:val="Heading3"/>
      </w:pPr>
      <w:r>
        <w:t>c/contacts.h</w:t>
      </w:r>
    </w:p>
    <w:p w14:paraId="4EEB95AC" w14:textId="77777777" w:rsidR="004F06BF" w:rsidRDefault="00C8154E">
      <w:pPr>
        <w:pStyle w:val="SourceCode"/>
        <w:keepNext/>
      </w:pPr>
      <w:r>
        <w:t>// The contacts module's header: the Contact record and the functions</w:t>
      </w:r>
    </w:p>
    <w:p w14:paraId="3ED9B94E" w14:textId="77777777" w:rsidR="004F06BF" w:rsidRDefault="00C8154E">
      <w:pPr>
        <w:pStyle w:val="SourceCode"/>
        <w:keepNext/>
      </w:pPr>
      <w:r>
        <w:t>// main.c may call. Their bodies are in contacts.c.</w:t>
      </w:r>
    </w:p>
    <w:p w14:paraId="41A6CCAA" w14:textId="77777777" w:rsidR="004F06BF" w:rsidRDefault="004F06BF">
      <w:pPr>
        <w:pStyle w:val="SourceCode"/>
        <w:keepNext/>
      </w:pPr>
    </w:p>
    <w:p w14:paraId="37065BBE" w14:textId="77777777" w:rsidR="004F06BF" w:rsidRDefault="00C8154E">
      <w:pPr>
        <w:pStyle w:val="SourceCode"/>
      </w:pPr>
      <w:r>
        <w:t>// Remember, the include guard skips the header the second time it is</w:t>
      </w:r>
    </w:p>
    <w:p w14:paraId="09FA5487" w14:textId="77777777" w:rsidR="004F06BF" w:rsidRDefault="00C8154E">
      <w:pPr>
        <w:pStyle w:val="SourceCode"/>
      </w:pPr>
      <w:r>
        <w:t>// included; stdbool.h adds bool, and mysql.h is MySQL's C API.</w:t>
      </w:r>
    </w:p>
    <w:p w14:paraId="638983FA" w14:textId="77777777" w:rsidR="004F06BF" w:rsidRDefault="00C8154E">
      <w:pPr>
        <w:pStyle w:val="SourceCode"/>
      </w:pPr>
      <w:r>
        <w:t>#ifndef CONTACTS_H</w:t>
      </w:r>
    </w:p>
    <w:p w14:paraId="2D98EBDB" w14:textId="77777777" w:rsidR="004F06BF" w:rsidRDefault="00C8154E">
      <w:pPr>
        <w:pStyle w:val="SourceCode"/>
      </w:pPr>
      <w:r>
        <w:t>#define CONTACTS_H</w:t>
      </w:r>
    </w:p>
    <w:p w14:paraId="5E9D08D3" w14:textId="77777777" w:rsidR="004F06BF" w:rsidRDefault="004F06BF">
      <w:pPr>
        <w:pStyle w:val="SourceCode"/>
      </w:pPr>
    </w:p>
    <w:p w14:paraId="49685F71" w14:textId="77777777" w:rsidR="004F06BF" w:rsidRDefault="00C8154E">
      <w:pPr>
        <w:pStyle w:val="SourceCode"/>
      </w:pPr>
      <w:r>
        <w:t>#include &lt;stdbool.h&gt;</w:t>
      </w:r>
    </w:p>
    <w:p w14:paraId="44225542" w14:textId="77777777" w:rsidR="004F06BF" w:rsidRDefault="00C8154E">
      <w:pPr>
        <w:pStyle w:val="SourceCode"/>
      </w:pPr>
      <w:r>
        <w:t>#include &lt;mysql.h&gt;</w:t>
      </w:r>
    </w:p>
    <w:p w14:paraId="742D8B55" w14:textId="77777777" w:rsidR="004F06BF" w:rsidRDefault="004F06BF">
      <w:pPr>
        <w:pStyle w:val="SourceCode"/>
      </w:pPr>
    </w:p>
    <w:p w14:paraId="12472B3A" w14:textId="77777777" w:rsidR="004F06BF" w:rsidRDefault="00C8154E">
      <w:pPr>
        <w:pStyle w:val="SourceCode"/>
      </w:pPr>
      <w:r>
        <w:t>// The lesson database. Remember, #define gives a value one name before</w:t>
      </w:r>
    </w:p>
    <w:p w14:paraId="4F52008C" w14:textId="77777777" w:rsidR="004F06BF" w:rsidRDefault="00C8154E">
      <w:pPr>
        <w:pStyle w:val="SourceCode"/>
      </w:pPr>
      <w:r>
        <w:t>// compiling.</w:t>
      </w:r>
    </w:p>
    <w:p w14:paraId="17EBE8B5" w14:textId="77777777" w:rsidR="004F06BF" w:rsidRDefault="00C8154E">
      <w:pPr>
        <w:pStyle w:val="SourceCode"/>
      </w:pPr>
      <w:r>
        <w:t>#define DATABASE "spa_contacts"</w:t>
      </w:r>
    </w:p>
    <w:p w14:paraId="504B262B" w14:textId="77777777" w:rsidR="004F06BF" w:rsidRDefault="004F06BF">
      <w:pPr>
        <w:pStyle w:val="SourceCode"/>
      </w:pPr>
    </w:p>
    <w:p w14:paraId="6E042539" w14:textId="77777777" w:rsidR="004F06BF" w:rsidRDefault="00C8154E">
      <w:pPr>
        <w:pStyle w:val="SourceCode"/>
      </w:pPr>
      <w:r>
        <w:t>// One contact, as Lesson 4.6 mapped it. Remember, the record owns its</w:t>
      </w:r>
    </w:p>
    <w:p w14:paraId="3014E13C" w14:textId="77777777" w:rsidR="004F06BF" w:rsidRDefault="00C8154E">
      <w:pPr>
        <w:pStyle w:val="SourceCode"/>
      </w:pPr>
      <w:r>
        <w:t>// text, sized for VARCHAR(n) in utf8mb4 (4 * n + 1), and has_phone is</w:t>
      </w:r>
    </w:p>
    <w:p w14:paraId="2C11996F" w14:textId="77777777" w:rsidR="004F06BF" w:rsidRDefault="00C8154E">
      <w:pPr>
        <w:pStyle w:val="SourceCode"/>
      </w:pPr>
      <w:r>
        <w:t>// false when the phone column was NULL.</w:t>
      </w:r>
    </w:p>
    <w:p w14:paraId="3A37FA9C" w14:textId="77777777" w:rsidR="004F06BF" w:rsidRDefault="00C8154E">
      <w:pPr>
        <w:pStyle w:val="SourceCode"/>
      </w:pPr>
      <w:r>
        <w:t>struct Contact {</w:t>
      </w:r>
    </w:p>
    <w:p w14:paraId="109610DC" w14:textId="77777777" w:rsidR="004F06BF" w:rsidRDefault="00C8154E">
      <w:pPr>
        <w:pStyle w:val="SourceCode"/>
      </w:pPr>
      <w:r>
        <w:t xml:space="preserve">    int id;</w:t>
      </w:r>
    </w:p>
    <w:p w14:paraId="681187C2" w14:textId="77777777" w:rsidR="004F06BF" w:rsidRDefault="00C8154E">
      <w:pPr>
        <w:pStyle w:val="SourceCode"/>
      </w:pPr>
      <w:r>
        <w:t xml:space="preserve">    char full_name[401];</w:t>
      </w:r>
    </w:p>
    <w:p w14:paraId="03921464" w14:textId="77777777" w:rsidR="004F06BF" w:rsidRDefault="00C8154E">
      <w:pPr>
        <w:pStyle w:val="SourceCode"/>
      </w:pPr>
      <w:r>
        <w:t xml:space="preserve">    char email[1017];</w:t>
      </w:r>
    </w:p>
    <w:p w14:paraId="1624FDEC" w14:textId="77777777" w:rsidR="004F06BF" w:rsidRDefault="00C8154E">
      <w:pPr>
        <w:pStyle w:val="SourceCode"/>
      </w:pPr>
      <w:r>
        <w:t xml:space="preserve">    char phone[81];</w:t>
      </w:r>
    </w:p>
    <w:p w14:paraId="242E060D" w14:textId="77777777" w:rsidR="004F06BF" w:rsidRDefault="00C8154E">
      <w:pPr>
        <w:pStyle w:val="SourceCode"/>
      </w:pPr>
      <w:r>
        <w:t xml:space="preserve">    bool has_phone;</w:t>
      </w:r>
    </w:p>
    <w:p w14:paraId="14AAE6DC" w14:textId="77777777" w:rsidR="004F06BF" w:rsidRDefault="00C8154E">
      <w:pPr>
        <w:pStyle w:val="SourceCode"/>
      </w:pPr>
      <w:r>
        <w:t>};</w:t>
      </w:r>
    </w:p>
    <w:p w14:paraId="7B6739FE" w14:textId="77777777" w:rsidR="004F06BF" w:rsidRDefault="004F06BF">
      <w:pPr>
        <w:pStyle w:val="SourceCode"/>
      </w:pPr>
    </w:p>
    <w:p w14:paraId="4228CEB1" w14:textId="77777777" w:rsidR="004F06BF" w:rsidRDefault="00C8154E">
      <w:pPr>
        <w:pStyle w:val="SourceCode"/>
      </w:pPr>
      <w:r>
        <w:t>// Connecting returns 0, or -1 when it failed; mysql_errno and mysql_error</w:t>
      </w:r>
    </w:p>
    <w:p w14:paraId="328E3B3C" w14:textId="77777777" w:rsidR="004F06BF" w:rsidRDefault="00C8154E">
      <w:pPr>
        <w:pStyle w:val="SourceCode"/>
      </w:pPr>
      <w:r>
        <w:t>// then say why. report_error prints one Error line, with user_message's</w:t>
      </w:r>
    </w:p>
    <w:p w14:paraId="15834BF5" w14:textId="77777777" w:rsidR="004F06BF" w:rsidRDefault="00C8154E">
      <w:pPr>
        <w:pStyle w:val="SourceCode"/>
      </w:pPr>
      <w:r>
        <w:t>// words.</w:t>
      </w:r>
    </w:p>
    <w:p w14:paraId="6905C3B4" w14:textId="77777777" w:rsidR="004F06BF" w:rsidRDefault="00C8154E">
      <w:pPr>
        <w:pStyle w:val="SourceCode"/>
      </w:pPr>
      <w:r>
        <w:t>int connect_database(MYSQL *connection, const char *password);</w:t>
      </w:r>
    </w:p>
    <w:p w14:paraId="1D31B818" w14:textId="77777777" w:rsidR="004F06BF" w:rsidRDefault="00C8154E">
      <w:pPr>
        <w:pStyle w:val="SourceCode"/>
      </w:pPr>
      <w:r>
        <w:t>const char *user_message(unsigned int number, const char *server_message);</w:t>
      </w:r>
    </w:p>
    <w:p w14:paraId="1770332F" w14:textId="77777777" w:rsidR="004F06BF" w:rsidRDefault="00C8154E">
      <w:pPr>
        <w:pStyle w:val="SourceCode"/>
      </w:pPr>
      <w:r>
        <w:t>void report_error(unsigned int number, const char *server_message);</w:t>
      </w:r>
    </w:p>
    <w:p w14:paraId="466849F8" w14:textId="77777777" w:rsidR="004F06BF" w:rsidRDefault="004F06BF">
      <w:pPr>
        <w:pStyle w:val="SourceCode"/>
      </w:pPr>
    </w:p>
    <w:p w14:paraId="29EA9C44" w14:textId="77777777" w:rsidR="004F06BF" w:rsidRDefault="00C8154E">
      <w:pPr>
        <w:pStyle w:val="SourceCode"/>
      </w:pPr>
      <w:r>
        <w:t>// trim_text trims text in place and returns its first character's</w:t>
      </w:r>
    </w:p>
    <w:p w14:paraId="2879A922" w14:textId="77777777" w:rsidR="004F06BF" w:rsidRDefault="00C8154E">
      <w:pPr>
        <w:pStyle w:val="SourceCode"/>
      </w:pPr>
      <w:r>
        <w:t>// address.</w:t>
      </w:r>
    </w:p>
    <w:p w14:paraId="5E5A3B51" w14:textId="77777777" w:rsidR="004F06BF" w:rsidRDefault="00C8154E">
      <w:pPr>
        <w:pStyle w:val="SourceCode"/>
      </w:pPr>
      <w:r>
        <w:t>char *trim_text(char *untrimmed);</w:t>
      </w:r>
    </w:p>
    <w:p w14:paraId="46A27495" w14:textId="77777777" w:rsidR="004F06BF" w:rsidRDefault="004F06BF">
      <w:pPr>
        <w:pStyle w:val="SourceCode"/>
      </w:pPr>
    </w:p>
    <w:p w14:paraId="615F5005" w14:textId="77777777" w:rsidR="004F06BF" w:rsidRDefault="00C8154E">
      <w:pPr>
        <w:pStyle w:val="SourceCode"/>
      </w:pPr>
      <w:r>
        <w:t>// The search. print_contact prints one contact's line; search_contacts</w:t>
      </w:r>
    </w:p>
    <w:p w14:paraId="208DAC21" w14:textId="77777777" w:rsidR="004F06BF" w:rsidRDefault="00C8154E">
      <w:pPr>
        <w:pStyle w:val="SourceCode"/>
      </w:pPr>
      <w:r>
        <w:t>// prints every contact whose name or email contains the term, or one</w:t>
      </w:r>
    </w:p>
    <w:p w14:paraId="76113F6F" w14:textId="77777777" w:rsidR="004F06BF" w:rsidRDefault="00C8154E">
      <w:pPr>
        <w:pStyle w:val="SourceCode"/>
      </w:pPr>
      <w:r>
        <w:t>// Error line.</w:t>
      </w:r>
    </w:p>
    <w:p w14:paraId="0EBB702D" w14:textId="77777777" w:rsidR="004F06BF" w:rsidRDefault="00C8154E">
      <w:pPr>
        <w:pStyle w:val="SourceCode"/>
        <w:keepNext/>
      </w:pPr>
      <w:r>
        <w:t>void print_contact(struct Contact contact);</w:t>
      </w:r>
    </w:p>
    <w:p w14:paraId="47CB22B9" w14:textId="77777777" w:rsidR="004F06BF" w:rsidRDefault="00C8154E">
      <w:pPr>
        <w:pStyle w:val="SourceCode"/>
        <w:keepNext/>
      </w:pPr>
      <w:r>
        <w:t>void search_contacts(MYSQL *connection, const char *field, const char *term);</w:t>
      </w:r>
    </w:p>
    <w:p w14:paraId="56FFEBC5" w14:textId="77777777" w:rsidR="004F06BF" w:rsidRDefault="004F06BF">
      <w:pPr>
        <w:pStyle w:val="SourceCode"/>
        <w:keepNext/>
      </w:pPr>
    </w:p>
    <w:p w14:paraId="3304D93B" w14:textId="77777777" w:rsidR="004F06BF" w:rsidRDefault="00C8154E">
      <w:pPr>
        <w:pStyle w:val="SourceCode"/>
      </w:pPr>
      <w:r>
        <w:t>#endif</w:t>
      </w:r>
    </w:p>
    <w:p w14:paraId="5C0E7F27" w14:textId="77777777" w:rsidR="004F06BF" w:rsidRDefault="004F06BF">
      <w:pPr>
        <w:keepNext/>
      </w:pPr>
    </w:p>
    <w:p w14:paraId="3330E963" w14:textId="77777777" w:rsidR="004F06BF" w:rsidRDefault="00C8154E">
      <w:pPr>
        <w:pStyle w:val="Heading3"/>
      </w:pPr>
      <w:r>
        <w:t>c/contacts.c</w:t>
      </w:r>
    </w:p>
    <w:p w14:paraId="76765C38" w14:textId="77777777" w:rsidR="004F06BF" w:rsidRDefault="00C8154E">
      <w:pPr>
        <w:pStyle w:val="SourceCode"/>
        <w:keepNext/>
      </w:pPr>
      <w:r>
        <w:t>// The contacts module: every step that talks to the database. It reads no</w:t>
      </w:r>
    </w:p>
    <w:p w14:paraId="35BCC7B5" w14:textId="77777777" w:rsidR="004F06BF" w:rsidRDefault="00C8154E">
      <w:pPr>
        <w:pStyle w:val="SourceCode"/>
        <w:keepNext/>
      </w:pPr>
      <w:r>
        <w:t>// input; main.c asks the questions. Remember, #include adds the</w:t>
      </w:r>
    </w:p>
    <w:p w14:paraId="26462BDE" w14:textId="77777777" w:rsidR="004F06BF" w:rsidRDefault="00C8154E">
      <w:pPr>
        <w:pStyle w:val="SourceCode"/>
      </w:pPr>
      <w:r>
        <w:t>// declarations we need: ctype.h isspace, stdio.h printing and snprintf,</w:t>
      </w:r>
    </w:p>
    <w:p w14:paraId="6D0DB791" w14:textId="77777777" w:rsidR="004F06BF" w:rsidRDefault="00C8154E">
      <w:pPr>
        <w:pStyle w:val="SourceCode"/>
      </w:pPr>
      <w:r>
        <w:t>// and string.h strcmp, strlen, and memset.</w:t>
      </w:r>
    </w:p>
    <w:p w14:paraId="4248204D" w14:textId="77777777" w:rsidR="004F06BF" w:rsidRDefault="00C8154E">
      <w:pPr>
        <w:pStyle w:val="SourceCode"/>
      </w:pPr>
      <w:r>
        <w:t>#include &lt;ctype.h&gt;</w:t>
      </w:r>
    </w:p>
    <w:p w14:paraId="640BEFBB" w14:textId="77777777" w:rsidR="004F06BF" w:rsidRDefault="00C8154E">
      <w:pPr>
        <w:pStyle w:val="SourceCode"/>
      </w:pPr>
      <w:r>
        <w:t>#include &lt;stdio.h&gt;</w:t>
      </w:r>
    </w:p>
    <w:p w14:paraId="38F8B6E5" w14:textId="77777777" w:rsidR="004F06BF" w:rsidRDefault="00C8154E">
      <w:pPr>
        <w:pStyle w:val="SourceCode"/>
      </w:pPr>
      <w:r>
        <w:t>#include &lt;string.h&gt;</w:t>
      </w:r>
    </w:p>
    <w:p w14:paraId="388D407D" w14:textId="77777777" w:rsidR="004F06BF" w:rsidRDefault="00C8154E">
      <w:pPr>
        <w:pStyle w:val="SourceCode"/>
      </w:pPr>
      <w:r>
        <w:t>#include "contacts.h"</w:t>
      </w:r>
    </w:p>
    <w:p w14:paraId="1DEFD853" w14:textId="77777777" w:rsidR="004F06BF" w:rsidRDefault="004F06BF">
      <w:pPr>
        <w:pStyle w:val="SourceCode"/>
      </w:pPr>
    </w:p>
    <w:p w14:paraId="154AA49F" w14:textId="77777777" w:rsidR="004F06BF" w:rsidRDefault="00C8154E">
      <w:pPr>
        <w:pStyle w:val="SourceCode"/>
      </w:pPr>
      <w:r>
        <w:t>// The lesson server and account.</w:t>
      </w:r>
    </w:p>
    <w:p w14:paraId="6B9A31A4" w14:textId="77777777" w:rsidR="004F06BF" w:rsidRDefault="00C8154E">
      <w:pPr>
        <w:pStyle w:val="SourceCode"/>
      </w:pPr>
      <w:r>
        <w:t>#define HOST "127.0.0.1"</w:t>
      </w:r>
    </w:p>
    <w:p w14:paraId="156F3E2B" w14:textId="77777777" w:rsidR="004F06BF" w:rsidRDefault="00C8154E">
      <w:pPr>
        <w:pStyle w:val="SourceCode"/>
      </w:pPr>
      <w:r>
        <w:t>#define PORT 3306</w:t>
      </w:r>
    </w:p>
    <w:p w14:paraId="67B0A626" w14:textId="77777777" w:rsidR="004F06BF" w:rsidRDefault="00C8154E">
      <w:pPr>
        <w:pStyle w:val="SourceCode"/>
      </w:pPr>
      <w:r>
        <w:t>#define USER "devuser"</w:t>
      </w:r>
    </w:p>
    <w:p w14:paraId="7EE2F849" w14:textId="77777777" w:rsidR="004F06BF" w:rsidRDefault="004F06BF">
      <w:pPr>
        <w:pStyle w:val="SourceCode"/>
      </w:pPr>
    </w:p>
    <w:p w14:paraId="645C0BB8" w14:textId="77777777" w:rsidR="004F06BF" w:rsidRDefault="00C8154E">
      <w:pPr>
        <w:pStyle w:val="SourceCode"/>
      </w:pPr>
      <w:r>
        <w:t>// The two searches, one fixed statement per field. The program never</w:t>
      </w:r>
    </w:p>
    <w:p w14:paraId="3A3A6DC8" w14:textId="77777777" w:rsidR="004F06BF" w:rsidRDefault="00C8154E">
      <w:pPr>
        <w:pStyle w:val="SourceCode"/>
      </w:pPr>
      <w:r>
        <w:t>// builds SQL from the field the user typed: it chooses one of these two</w:t>
      </w:r>
    </w:p>
    <w:p w14:paraId="6E92669F" w14:textId="77777777" w:rsidR="004F06BF" w:rsidRDefault="00C8154E">
      <w:pPr>
        <w:pStyle w:val="SourceCode"/>
      </w:pPr>
      <w:r>
        <w:t>// texts. LIKE compares the column with a pattern, where % stands for any</w:t>
      </w:r>
    </w:p>
    <w:p w14:paraId="0177E138" w14:textId="77777777" w:rsidR="004F06BF" w:rsidRDefault="00C8154E">
      <w:pPr>
        <w:pStyle w:val="SourceCode"/>
      </w:pPr>
      <w:r>
        <w:t>// run of characters and _ for exactly one (Lesson 4.9), and ORDER BY</w:t>
      </w:r>
    </w:p>
    <w:p w14:paraId="6F07D3C5" w14:textId="77777777" w:rsidR="004F06BF" w:rsidRDefault="00C8154E">
      <w:pPr>
        <w:pStyle w:val="SourceCode"/>
      </w:pPr>
      <w:r>
        <w:t>// name, id puts the matches in name order (Lesson 4.10). Remember, ? is</w:t>
      </w:r>
    </w:p>
    <w:p w14:paraId="1A540FC6" w14:textId="77777777" w:rsidR="004F06BF" w:rsidRDefault="00C8154E">
      <w:pPr>
        <w:pStyle w:val="SourceCode"/>
      </w:pPr>
      <w:r>
        <w:t>// the placeholder: the pattern travels as a parameter (Lesson 4.5).</w:t>
      </w:r>
    </w:p>
    <w:p w14:paraId="25EDF0D4" w14:textId="77777777" w:rsidR="004F06BF" w:rsidRDefault="00C8154E">
      <w:pPr>
        <w:pStyle w:val="SourceCode"/>
      </w:pPr>
      <w:r>
        <w:t>// Remember, contacts_c is C's own table.</w:t>
      </w:r>
    </w:p>
    <w:p w14:paraId="343CBCF3" w14:textId="77777777" w:rsidR="004F06BF" w:rsidRDefault="00C8154E">
      <w:pPr>
        <w:pStyle w:val="SourceCode"/>
      </w:pPr>
      <w:r>
        <w:t>#define FIND_BY_NAME \</w:t>
      </w:r>
    </w:p>
    <w:p w14:paraId="19297824" w14:textId="77777777" w:rsidR="004F06BF" w:rsidRDefault="00C8154E">
      <w:pPr>
        <w:pStyle w:val="SourceCode"/>
      </w:pPr>
      <w:r>
        <w:t xml:space="preserve">    "SELECT id, name, email, phone FROM contacts_c " \</w:t>
      </w:r>
    </w:p>
    <w:p w14:paraId="66F2C9F4" w14:textId="77777777" w:rsidR="004F06BF" w:rsidRDefault="00C8154E">
      <w:pPr>
        <w:pStyle w:val="SourceCode"/>
      </w:pPr>
      <w:r>
        <w:t xml:space="preserve">    "WHERE name LIKE ? ORDER BY name, id"</w:t>
      </w:r>
    </w:p>
    <w:p w14:paraId="0B3A7D6B" w14:textId="77777777" w:rsidR="004F06BF" w:rsidRDefault="00C8154E">
      <w:pPr>
        <w:pStyle w:val="SourceCode"/>
      </w:pPr>
      <w:r>
        <w:t>#define FIND_BY_EMAIL \</w:t>
      </w:r>
    </w:p>
    <w:p w14:paraId="5DEA3B4D" w14:textId="77777777" w:rsidR="004F06BF" w:rsidRDefault="00C8154E">
      <w:pPr>
        <w:pStyle w:val="SourceCode"/>
      </w:pPr>
      <w:r>
        <w:t xml:space="preserve">    "SELECT id, name, email, phone FROM contacts_c " \</w:t>
      </w:r>
    </w:p>
    <w:p w14:paraId="7DF1D31C" w14:textId="77777777" w:rsidR="004F06BF" w:rsidRDefault="00C8154E">
      <w:pPr>
        <w:pStyle w:val="SourceCode"/>
      </w:pPr>
      <w:r>
        <w:t xml:space="preserve">    "WHERE email LIKE ? ORDER BY name, id"</w:t>
      </w:r>
    </w:p>
    <w:p w14:paraId="413CC6B8" w14:textId="77777777" w:rsidR="004F06BF" w:rsidRDefault="004F06BF">
      <w:pPr>
        <w:pStyle w:val="SourceCode"/>
      </w:pPr>
    </w:p>
    <w:p w14:paraId="53A049E6" w14:textId="77777777" w:rsidR="004F06BF" w:rsidRDefault="00C8154E">
      <w:pPr>
        <w:pStyle w:val="SourceCode"/>
      </w:pPr>
      <w:r>
        <w:t>// The longest search term allowed: the name column's size (Lesson 4.9).</w:t>
      </w:r>
    </w:p>
    <w:p w14:paraId="473FDA37" w14:textId="77777777" w:rsidR="004F06BF" w:rsidRDefault="00C8154E">
      <w:pPr>
        <w:pStyle w:val="SourceCode"/>
      </w:pPr>
      <w:r>
        <w:t>#define TERM_LIMIT 100</w:t>
      </w:r>
    </w:p>
    <w:p w14:paraId="77A34BC4" w14:textId="77777777" w:rsidR="004F06BF" w:rsidRDefault="004F06BF">
      <w:pPr>
        <w:pStyle w:val="SourceCode"/>
      </w:pPr>
    </w:p>
    <w:p w14:paraId="4E9E8B99" w14:textId="77777777" w:rsidR="004F06BF" w:rsidRDefault="00C8154E">
      <w:pPr>
        <w:pStyle w:val="SourceCode"/>
      </w:pPr>
      <w:r>
        <w:t>// Remember, connect_database connects with the database setting, and</w:t>
      </w:r>
    </w:p>
    <w:p w14:paraId="335E4DEA" w14:textId="77777777" w:rsidR="004F06BF" w:rsidRDefault="00C8154E">
      <w:pPr>
        <w:pStyle w:val="SourceCode"/>
      </w:pPr>
      <w:r>
        <w:t>// CLIENT_FOUND_ROWS counts the rows a statement matched (Lesson 4.7).</w:t>
      </w:r>
    </w:p>
    <w:p w14:paraId="43DFE1F9" w14:textId="77777777" w:rsidR="004F06BF" w:rsidRDefault="00C8154E">
      <w:pPr>
        <w:pStyle w:val="SourceCode"/>
      </w:pPr>
      <w:r>
        <w:t>int connect_database(MYSQL *connection, const char *password) {</w:t>
      </w:r>
    </w:p>
    <w:p w14:paraId="7EECF0BC" w14:textId="77777777" w:rsidR="004F06BF" w:rsidRDefault="00C8154E">
      <w:pPr>
        <w:pStyle w:val="SourceCode"/>
      </w:pPr>
      <w:r>
        <w:t xml:space="preserve">    if (mysql_real_connect(connection, HOST, USER, password, DATABASE, PORT,</w:t>
      </w:r>
    </w:p>
    <w:p w14:paraId="62DC4FFC" w14:textId="77777777" w:rsidR="004F06BF" w:rsidRDefault="00C8154E">
      <w:pPr>
        <w:pStyle w:val="SourceCode"/>
      </w:pPr>
      <w:r>
        <w:t xml:space="preserve">                           NULL, CLIENT_FOUND_ROWS) == NULL) {</w:t>
      </w:r>
    </w:p>
    <w:p w14:paraId="38F561C5" w14:textId="77777777" w:rsidR="004F06BF" w:rsidRDefault="00C8154E">
      <w:pPr>
        <w:pStyle w:val="SourceCode"/>
      </w:pPr>
      <w:r>
        <w:t xml:space="preserve">        return -1;</w:t>
      </w:r>
    </w:p>
    <w:p w14:paraId="38B499A2" w14:textId="77777777" w:rsidR="004F06BF" w:rsidRDefault="00C8154E">
      <w:pPr>
        <w:pStyle w:val="SourceCode"/>
      </w:pPr>
      <w:r>
        <w:t xml:space="preserve">    }</w:t>
      </w:r>
    </w:p>
    <w:p w14:paraId="0376B83E" w14:textId="77777777" w:rsidR="004F06BF" w:rsidRDefault="00C8154E">
      <w:pPr>
        <w:pStyle w:val="SourceCode"/>
      </w:pPr>
      <w:r>
        <w:t xml:space="preserve">    return 0;</w:t>
      </w:r>
    </w:p>
    <w:p w14:paraId="7C86D492" w14:textId="77777777" w:rsidR="004F06BF" w:rsidRDefault="00C8154E">
      <w:pPr>
        <w:pStyle w:val="SourceCode"/>
      </w:pPr>
      <w:r>
        <w:t>}</w:t>
      </w:r>
    </w:p>
    <w:p w14:paraId="5B95F221" w14:textId="77777777" w:rsidR="004F06BF" w:rsidRDefault="004F06BF">
      <w:pPr>
        <w:pStyle w:val="SourceCode"/>
      </w:pPr>
    </w:p>
    <w:p w14:paraId="2276B707" w14:textId="77777777" w:rsidR="004F06BF" w:rsidRDefault="00C8154E">
      <w:pPr>
        <w:pStyle w:val="SourceCode"/>
      </w:pPr>
      <w:r>
        <w:t>// Remember, user_message turns a number into words, and a number it does</w:t>
      </w:r>
    </w:p>
    <w:p w14:paraId="3F58559E" w14:textId="77777777" w:rsidR="004F06BF" w:rsidRDefault="00C8154E">
      <w:pPr>
        <w:pStyle w:val="SourceCode"/>
      </w:pPr>
      <w:r>
        <w:t>// not expect keeps the server's message (Lesson 4.14). Chapter 5 has no</w:t>
      </w:r>
    </w:p>
    <w:p w14:paraId="3AD97294" w14:textId="77777777" w:rsidR="004F06BF" w:rsidRDefault="00C8154E">
      <w:pPr>
        <w:pStyle w:val="SourceCode"/>
      </w:pPr>
      <w:r>
        <w:t>// groups, so 4.14's 1452 is not listed.</w:t>
      </w:r>
    </w:p>
    <w:p w14:paraId="430D6BFC" w14:textId="77777777" w:rsidR="004F06BF" w:rsidRDefault="00C8154E">
      <w:pPr>
        <w:pStyle w:val="SourceCode"/>
      </w:pPr>
      <w:r>
        <w:t>const char *user_message(unsigned int number, const char *server_message) {</w:t>
      </w:r>
    </w:p>
    <w:p w14:paraId="74F482AD" w14:textId="77777777" w:rsidR="004F06BF" w:rsidRDefault="00C8154E">
      <w:pPr>
        <w:pStyle w:val="SourceCode"/>
      </w:pPr>
      <w:r>
        <w:t xml:space="preserve">    switch (number) {</w:t>
      </w:r>
    </w:p>
    <w:p w14:paraId="634628C6" w14:textId="77777777" w:rsidR="004F06BF" w:rsidRDefault="00C8154E">
      <w:pPr>
        <w:pStyle w:val="SourceCode"/>
      </w:pPr>
      <w:r>
        <w:t xml:space="preserve">    case 2003:</w:t>
      </w:r>
    </w:p>
    <w:p w14:paraId="15970C93" w14:textId="77777777" w:rsidR="004F06BF" w:rsidRDefault="00C8154E">
      <w:pPr>
        <w:pStyle w:val="SourceCode"/>
      </w:pPr>
      <w:r>
        <w:t xml:space="preserve">        return "Cannot reach the database server. Check the host and port.";</w:t>
      </w:r>
    </w:p>
    <w:p w14:paraId="5ECA124E" w14:textId="77777777" w:rsidR="004F06BF" w:rsidRDefault="00C8154E">
      <w:pPr>
        <w:pStyle w:val="SourceCode"/>
      </w:pPr>
      <w:r>
        <w:t xml:space="preserve">    case 1045:</w:t>
      </w:r>
    </w:p>
    <w:p w14:paraId="092D2F4D" w14:textId="77777777" w:rsidR="004F06BF" w:rsidRDefault="00C8154E">
      <w:pPr>
        <w:pStyle w:val="SourceCode"/>
      </w:pPr>
      <w:r>
        <w:t xml:space="preserve">        return "The database refused the user name or password.";</w:t>
      </w:r>
    </w:p>
    <w:p w14:paraId="257C6535" w14:textId="77777777" w:rsidR="004F06BF" w:rsidRDefault="00C8154E">
      <w:pPr>
        <w:pStyle w:val="SourceCode"/>
      </w:pPr>
      <w:r>
        <w:t xml:space="preserve">    case 1062:</w:t>
      </w:r>
    </w:p>
    <w:p w14:paraId="304359A1" w14:textId="77777777" w:rsidR="004F06BF" w:rsidRDefault="00C8154E">
      <w:pPr>
        <w:pStyle w:val="SourceCode"/>
      </w:pPr>
      <w:r>
        <w:t xml:space="preserve">        return "That email is already in use.";</w:t>
      </w:r>
    </w:p>
    <w:p w14:paraId="22D231E2" w14:textId="77777777" w:rsidR="004F06BF" w:rsidRDefault="00C8154E">
      <w:pPr>
        <w:pStyle w:val="SourceCode"/>
      </w:pPr>
      <w:r>
        <w:t xml:space="preserve">    case 1064:</w:t>
      </w:r>
    </w:p>
    <w:p w14:paraId="74D06E02" w14:textId="77777777" w:rsidR="004F06BF" w:rsidRDefault="00C8154E">
      <w:pPr>
        <w:pStyle w:val="SourceCode"/>
      </w:pPr>
      <w:r>
        <w:t xml:space="preserve">        return "The program's SQL is invalid. Please report this bug.";</w:t>
      </w:r>
    </w:p>
    <w:p w14:paraId="7B194ACB" w14:textId="77777777" w:rsidR="004F06BF" w:rsidRDefault="00C8154E">
      <w:pPr>
        <w:pStyle w:val="SourceCode"/>
      </w:pPr>
      <w:r>
        <w:t xml:space="preserve">    default:</w:t>
      </w:r>
    </w:p>
    <w:p w14:paraId="1457488E" w14:textId="77777777" w:rsidR="004F06BF" w:rsidRDefault="00C8154E">
      <w:pPr>
        <w:pStyle w:val="SourceCode"/>
      </w:pPr>
      <w:r>
        <w:t xml:space="preserve">        return server_message;</w:t>
      </w:r>
    </w:p>
    <w:p w14:paraId="73873E55" w14:textId="77777777" w:rsidR="004F06BF" w:rsidRDefault="00C8154E">
      <w:pPr>
        <w:pStyle w:val="SourceCode"/>
      </w:pPr>
      <w:r>
        <w:t xml:space="preserve">    }</w:t>
      </w:r>
    </w:p>
    <w:p w14:paraId="266F3F69" w14:textId="77777777" w:rsidR="004F06BF" w:rsidRDefault="00C8154E">
      <w:pPr>
        <w:pStyle w:val="SourceCode"/>
      </w:pPr>
      <w:r>
        <w:t>}</w:t>
      </w:r>
    </w:p>
    <w:p w14:paraId="14E074CA" w14:textId="77777777" w:rsidR="004F06BF" w:rsidRDefault="004F06BF">
      <w:pPr>
        <w:pStyle w:val="SourceCode"/>
      </w:pPr>
    </w:p>
    <w:p w14:paraId="01ED3477" w14:textId="77777777" w:rsidR="004F06BF" w:rsidRDefault="00C8154E">
      <w:pPr>
        <w:pStyle w:val="SourceCode"/>
      </w:pPr>
      <w:r>
        <w:t>// Remember, report_error prints the one Error line, from mysql_errno and</w:t>
      </w:r>
    </w:p>
    <w:p w14:paraId="04026CDC" w14:textId="77777777" w:rsidR="004F06BF" w:rsidRDefault="00C8154E">
      <w:pPr>
        <w:pStyle w:val="SourceCode"/>
      </w:pPr>
      <w:r>
        <w:t>// mysql_error, or mysql_stmt_errno and mysql_stmt_error.</w:t>
      </w:r>
    </w:p>
    <w:p w14:paraId="6C16ED2B" w14:textId="77777777" w:rsidR="004F06BF" w:rsidRDefault="00C8154E">
      <w:pPr>
        <w:pStyle w:val="SourceCode"/>
      </w:pPr>
      <w:r>
        <w:t>void report_error(unsigned int number, const char *server_message) {</w:t>
      </w:r>
    </w:p>
    <w:p w14:paraId="469572C3" w14:textId="77777777" w:rsidR="004F06BF" w:rsidRDefault="00C8154E">
      <w:pPr>
        <w:pStyle w:val="SourceCode"/>
      </w:pPr>
      <w:r>
        <w:t xml:space="preserve">    fprintf(stderr, "Error: %s\n", user_message(number, server_message));</w:t>
      </w:r>
    </w:p>
    <w:p w14:paraId="6E607FF9" w14:textId="77777777" w:rsidR="004F06BF" w:rsidRDefault="00C8154E">
      <w:pPr>
        <w:pStyle w:val="SourceCode"/>
      </w:pPr>
      <w:r>
        <w:t>}</w:t>
      </w:r>
    </w:p>
    <w:p w14:paraId="071A6B32" w14:textId="77777777" w:rsidR="004F06BF" w:rsidRDefault="004F06BF">
      <w:pPr>
        <w:pStyle w:val="SourceCode"/>
      </w:pPr>
    </w:p>
    <w:p w14:paraId="1B8F1AD5" w14:textId="77777777" w:rsidR="004F06BF" w:rsidRDefault="00C8154E">
      <w:pPr>
        <w:pStyle w:val="SourceCode"/>
      </w:pPr>
      <w:r>
        <w:t>// Remember, trim_text (Lesson 3.13) cuts the spaces at the end of text</w:t>
      </w:r>
    </w:p>
    <w:p w14:paraId="5C0523A9" w14:textId="77777777" w:rsidR="004F06BF" w:rsidRDefault="00C8154E">
      <w:pPr>
        <w:pStyle w:val="SourceCode"/>
      </w:pPr>
      <w:r>
        <w:t>// and returns the address of its first character that is not a space.</w:t>
      </w:r>
    </w:p>
    <w:p w14:paraId="4C35F2C5" w14:textId="77777777" w:rsidR="004F06BF" w:rsidRDefault="00C8154E">
      <w:pPr>
        <w:pStyle w:val="SourceCode"/>
      </w:pPr>
      <w:r>
        <w:t>// (unsigned char) hands isspace each byte as a number from 0 to 255: a</w:t>
      </w:r>
    </w:p>
    <w:p w14:paraId="4CAF4A61" w14:textId="77777777" w:rsidR="004F06BF" w:rsidRDefault="00C8154E">
      <w:pPr>
        <w:pStyle w:val="SourceCode"/>
      </w:pPr>
      <w:r>
        <w:t>// plain char may be negative for a byte above 127, which isspace must</w:t>
      </w:r>
    </w:p>
    <w:p w14:paraId="7BC54AC5" w14:textId="77777777" w:rsidR="004F06BF" w:rsidRDefault="00C8154E">
      <w:pPr>
        <w:pStyle w:val="SourceCode"/>
      </w:pPr>
      <w:r>
        <w:t>// never be given.</w:t>
      </w:r>
    </w:p>
    <w:p w14:paraId="5AD2581B" w14:textId="77777777" w:rsidR="004F06BF" w:rsidRDefault="00C8154E">
      <w:pPr>
        <w:pStyle w:val="SourceCode"/>
      </w:pPr>
      <w:r>
        <w:t>char *trim_text(char *untrimmed) {</w:t>
      </w:r>
    </w:p>
    <w:p w14:paraId="528AFD6B" w14:textId="77777777" w:rsidR="004F06BF" w:rsidRDefault="00C8154E">
      <w:pPr>
        <w:pStyle w:val="SourceCode"/>
      </w:pPr>
      <w:r>
        <w:t xml:space="preserve">    int end = strlen(untrimmed);</w:t>
      </w:r>
    </w:p>
    <w:p w14:paraId="3928C425" w14:textId="77777777" w:rsidR="004F06BF" w:rsidRDefault="00C8154E">
      <w:pPr>
        <w:pStyle w:val="SourceCode"/>
      </w:pPr>
      <w:r>
        <w:t xml:space="preserve">    while (end &gt; 0 &amp;&amp; isspace((unsigned char)untrimmed[end - 1])) {</w:t>
      </w:r>
    </w:p>
    <w:p w14:paraId="6BF983D9" w14:textId="77777777" w:rsidR="004F06BF" w:rsidRDefault="00C8154E">
      <w:pPr>
        <w:pStyle w:val="SourceCode"/>
      </w:pPr>
      <w:r>
        <w:t xml:space="preserve">        end = end - 1;</w:t>
      </w:r>
    </w:p>
    <w:p w14:paraId="5E4415D0" w14:textId="77777777" w:rsidR="004F06BF" w:rsidRDefault="00C8154E">
      <w:pPr>
        <w:pStyle w:val="SourceCode"/>
      </w:pPr>
      <w:r>
        <w:t xml:space="preserve">        untrimmed[end] = '\0';</w:t>
      </w:r>
    </w:p>
    <w:p w14:paraId="7505C1AC" w14:textId="77777777" w:rsidR="004F06BF" w:rsidRDefault="00C8154E">
      <w:pPr>
        <w:pStyle w:val="SourceCode"/>
      </w:pPr>
      <w:r>
        <w:t xml:space="preserve">    }</w:t>
      </w:r>
    </w:p>
    <w:p w14:paraId="78E3E003" w14:textId="77777777" w:rsidR="004F06BF" w:rsidRDefault="00C8154E">
      <w:pPr>
        <w:pStyle w:val="SourceCode"/>
      </w:pPr>
      <w:r>
        <w:t xml:space="preserve">    int start = 0;</w:t>
      </w:r>
    </w:p>
    <w:p w14:paraId="5915CF18" w14:textId="77777777" w:rsidR="004F06BF" w:rsidRDefault="00C8154E">
      <w:pPr>
        <w:pStyle w:val="SourceCode"/>
      </w:pPr>
      <w:r>
        <w:t xml:space="preserve">    while (isspace((unsigned char)untrimmed[start])) {</w:t>
      </w:r>
    </w:p>
    <w:p w14:paraId="34B6BD3C" w14:textId="77777777" w:rsidR="004F06BF" w:rsidRDefault="00C8154E">
      <w:pPr>
        <w:pStyle w:val="SourceCode"/>
      </w:pPr>
      <w:r>
        <w:t xml:space="preserve">        start = start + 1;</w:t>
      </w:r>
    </w:p>
    <w:p w14:paraId="618687C1" w14:textId="77777777" w:rsidR="004F06BF" w:rsidRDefault="00C8154E">
      <w:pPr>
        <w:pStyle w:val="SourceCode"/>
      </w:pPr>
      <w:r>
        <w:t xml:space="preserve">    }</w:t>
      </w:r>
    </w:p>
    <w:p w14:paraId="0112D29B" w14:textId="77777777" w:rsidR="004F06BF" w:rsidRDefault="00C8154E">
      <w:pPr>
        <w:pStyle w:val="SourceCode"/>
      </w:pPr>
      <w:r>
        <w:t xml:space="preserve">    return &amp;untrimmed[start];</w:t>
      </w:r>
    </w:p>
    <w:p w14:paraId="4A262F78" w14:textId="77777777" w:rsidR="004F06BF" w:rsidRDefault="00C8154E">
      <w:pPr>
        <w:pStyle w:val="SourceCode"/>
      </w:pPr>
      <w:r>
        <w:t>}</w:t>
      </w:r>
    </w:p>
    <w:p w14:paraId="35F7DA0C" w14:textId="77777777" w:rsidR="004F06BF" w:rsidRDefault="004F06BF">
      <w:pPr>
        <w:pStyle w:val="SourceCode"/>
      </w:pPr>
    </w:p>
    <w:p w14:paraId="0074E04B" w14:textId="77777777" w:rsidR="004F06BF" w:rsidRDefault="00C8154E">
      <w:pPr>
        <w:pStyle w:val="SourceCode"/>
      </w:pPr>
      <w:r>
        <w:t>// Remember, validate_term (Lesson 4.9) checks a trimmed search term and</w:t>
      </w:r>
    </w:p>
    <w:p w14:paraId="1ECD603C" w14:textId="77777777" w:rsidR="004F06BF" w:rsidRDefault="00C8154E">
      <w:pPr>
        <w:pStyle w:val="SourceCode"/>
      </w:pPr>
      <w:r>
        <w:t>// returns the first problem, or NULL; static keeps it private to this file.</w:t>
      </w:r>
    </w:p>
    <w:p w14:paraId="47F1A01C" w14:textId="77777777" w:rsidR="004F06BF" w:rsidRDefault="00C8154E">
      <w:pPr>
        <w:pStyle w:val="SourceCode"/>
      </w:pPr>
      <w:r>
        <w:t>static const char *validate_term(const char *term) {</w:t>
      </w:r>
    </w:p>
    <w:p w14:paraId="1B982E00" w14:textId="77777777" w:rsidR="004F06BF" w:rsidRDefault="00C8154E">
      <w:pPr>
        <w:pStyle w:val="SourceCode"/>
      </w:pPr>
      <w:r>
        <w:t xml:space="preserve">    if (strlen(term) == 0) {</w:t>
      </w:r>
    </w:p>
    <w:p w14:paraId="38296D4C" w14:textId="77777777" w:rsidR="004F06BF" w:rsidRDefault="00C8154E">
      <w:pPr>
        <w:pStyle w:val="SourceCode"/>
      </w:pPr>
      <w:r>
        <w:t xml:space="preserve">        return "search term is required";</w:t>
      </w:r>
    </w:p>
    <w:p w14:paraId="2852D866" w14:textId="77777777" w:rsidR="004F06BF" w:rsidRDefault="00C8154E">
      <w:pPr>
        <w:pStyle w:val="SourceCode"/>
      </w:pPr>
      <w:r>
        <w:t xml:space="preserve">    }</w:t>
      </w:r>
    </w:p>
    <w:p w14:paraId="0D448817" w14:textId="77777777" w:rsidR="004F06BF" w:rsidRDefault="00C8154E">
      <w:pPr>
        <w:pStyle w:val="SourceCode"/>
      </w:pPr>
      <w:r>
        <w:t xml:space="preserve">    if (strlen(term) &gt; TERM_LIMIT) {</w:t>
      </w:r>
    </w:p>
    <w:p w14:paraId="19259554" w14:textId="77777777" w:rsidR="004F06BF" w:rsidRDefault="00C8154E">
      <w:pPr>
        <w:pStyle w:val="SourceCode"/>
      </w:pPr>
      <w:r>
        <w:t xml:space="preserve">        return "search term must be at most 100 characters";</w:t>
      </w:r>
    </w:p>
    <w:p w14:paraId="51DE691E" w14:textId="77777777" w:rsidR="004F06BF" w:rsidRDefault="00C8154E">
      <w:pPr>
        <w:pStyle w:val="SourceCode"/>
      </w:pPr>
      <w:r>
        <w:t xml:space="preserve">    }</w:t>
      </w:r>
    </w:p>
    <w:p w14:paraId="5C73872D" w14:textId="77777777" w:rsidR="004F06BF" w:rsidRDefault="00C8154E">
      <w:pPr>
        <w:pStyle w:val="SourceCode"/>
      </w:pPr>
      <w:r>
        <w:t xml:space="preserve">    return NULL;</w:t>
      </w:r>
    </w:p>
    <w:p w14:paraId="5715BD09" w14:textId="77777777" w:rsidR="004F06BF" w:rsidRDefault="00C8154E">
      <w:pPr>
        <w:pStyle w:val="SourceCode"/>
      </w:pPr>
      <w:r>
        <w:t>}</w:t>
      </w:r>
    </w:p>
    <w:p w14:paraId="7801ED7D" w14:textId="77777777" w:rsidR="004F06BF" w:rsidRDefault="004F06BF">
      <w:pPr>
        <w:pStyle w:val="SourceCode"/>
      </w:pPr>
    </w:p>
    <w:p w14:paraId="7D00D1D6" w14:textId="77777777" w:rsidR="004F06BF" w:rsidRDefault="00C8154E">
      <w:pPr>
        <w:pStyle w:val="SourceCode"/>
      </w:pPr>
      <w:r>
        <w:t>// Copies term into escaped with a backslash in front of every %, _, and</w:t>
      </w:r>
    </w:p>
    <w:p w14:paraId="237F01A5" w14:textId="77777777" w:rsidR="004F06BF" w:rsidRDefault="00C8154E">
      <w:pPr>
        <w:pStyle w:val="SourceCode"/>
      </w:pPr>
      <w:r>
        <w:t>// backslash, so LIKE matches each of them as itself: in a pattern, \%</w:t>
      </w:r>
    </w:p>
    <w:p w14:paraId="5A6ED701" w14:textId="77777777" w:rsidR="004F06BF" w:rsidRDefault="00C8154E">
      <w:pPr>
        <w:pStyle w:val="SourceCode"/>
      </w:pPr>
      <w:r>
        <w:t>// matches a real %, \_ a real _, and \\ one real backslash, because the</w:t>
      </w:r>
    </w:p>
    <w:p w14:paraId="693B26D0" w14:textId="77777777" w:rsidR="004F06BF" w:rsidRDefault="00C8154E">
      <w:pPr>
        <w:pStyle w:val="SourceCode"/>
      </w:pPr>
      <w:r>
        <w:t>// backslash is LIKE's escape character. escaped needs room for twice</w:t>
      </w:r>
    </w:p>
    <w:p w14:paraId="1D4CF785" w14:textId="77777777" w:rsidR="004F06BF" w:rsidRDefault="00C8154E">
      <w:pPr>
        <w:pStyle w:val="SourceCode"/>
      </w:pPr>
      <w:r>
        <w:t>// term's length plus the '\0'. Remember, a C string ends at '\0', and</w:t>
      </w:r>
    </w:p>
    <w:p w14:paraId="2CC069C2" w14:textId="77777777" w:rsidR="004F06BF" w:rsidRDefault="00C8154E">
      <w:pPr>
        <w:pStyle w:val="SourceCode"/>
      </w:pPr>
      <w:r>
        <w:t>// '\\' in C code is one backslash (Lesson 2.6).</w:t>
      </w:r>
    </w:p>
    <w:p w14:paraId="6CA5F30B" w14:textId="77777777" w:rsidR="004F06BF" w:rsidRDefault="00C8154E">
      <w:pPr>
        <w:pStyle w:val="SourceCode"/>
      </w:pPr>
      <w:r>
        <w:t>static void escape_wildcards(const char *term, char *escaped) {</w:t>
      </w:r>
    </w:p>
    <w:p w14:paraId="3569D659" w14:textId="77777777" w:rsidR="004F06BF" w:rsidRDefault="00C8154E">
      <w:pPr>
        <w:pStyle w:val="SourceCode"/>
      </w:pPr>
      <w:r>
        <w:t xml:space="preserve">    int length = 0;</w:t>
      </w:r>
    </w:p>
    <w:p w14:paraId="3850D6CB" w14:textId="77777777" w:rsidR="004F06BF" w:rsidRDefault="00C8154E">
      <w:pPr>
        <w:pStyle w:val="SourceCode"/>
      </w:pPr>
      <w:r>
        <w:t xml:space="preserve">    for (int position = 0; term[position] != '\0'; position++) {</w:t>
      </w:r>
    </w:p>
    <w:p w14:paraId="104D0802" w14:textId="77777777" w:rsidR="004F06BF" w:rsidRDefault="00C8154E">
      <w:pPr>
        <w:pStyle w:val="SourceCode"/>
      </w:pPr>
      <w:r>
        <w:t xml:space="preserve">        char character = term[position];</w:t>
      </w:r>
    </w:p>
    <w:p w14:paraId="7638FB88" w14:textId="77777777" w:rsidR="004F06BF" w:rsidRDefault="00C8154E">
      <w:pPr>
        <w:pStyle w:val="SourceCode"/>
      </w:pPr>
      <w:r>
        <w:t xml:space="preserve">        if (character == '%' || character == '_' || character == '\\') {</w:t>
      </w:r>
    </w:p>
    <w:p w14:paraId="03168333" w14:textId="77777777" w:rsidR="004F06BF" w:rsidRDefault="00C8154E">
      <w:pPr>
        <w:pStyle w:val="SourceCode"/>
      </w:pPr>
      <w:r>
        <w:t xml:space="preserve">            escaped[length] = '\\';</w:t>
      </w:r>
    </w:p>
    <w:p w14:paraId="11B3F97F" w14:textId="77777777" w:rsidR="004F06BF" w:rsidRDefault="00C8154E">
      <w:pPr>
        <w:pStyle w:val="SourceCode"/>
      </w:pPr>
      <w:r>
        <w:t xml:space="preserve">            length++;</w:t>
      </w:r>
    </w:p>
    <w:p w14:paraId="407738EF" w14:textId="77777777" w:rsidR="004F06BF" w:rsidRDefault="00C8154E">
      <w:pPr>
        <w:pStyle w:val="SourceCode"/>
      </w:pPr>
      <w:r>
        <w:t xml:space="preserve">        }</w:t>
      </w:r>
    </w:p>
    <w:p w14:paraId="38CFF15B" w14:textId="77777777" w:rsidR="004F06BF" w:rsidRDefault="00C8154E">
      <w:pPr>
        <w:pStyle w:val="SourceCode"/>
      </w:pPr>
      <w:r>
        <w:t xml:space="preserve">        escaped[length] = character;</w:t>
      </w:r>
    </w:p>
    <w:p w14:paraId="1C6B034E" w14:textId="77777777" w:rsidR="004F06BF" w:rsidRDefault="00C8154E">
      <w:pPr>
        <w:pStyle w:val="SourceCode"/>
      </w:pPr>
      <w:r>
        <w:t xml:space="preserve">        length++;</w:t>
      </w:r>
    </w:p>
    <w:p w14:paraId="506A999B" w14:textId="77777777" w:rsidR="004F06BF" w:rsidRDefault="00C8154E">
      <w:pPr>
        <w:pStyle w:val="SourceCode"/>
      </w:pPr>
      <w:r>
        <w:t xml:space="preserve">    }</w:t>
      </w:r>
    </w:p>
    <w:p w14:paraId="2493BA15" w14:textId="77777777" w:rsidR="004F06BF" w:rsidRDefault="00C8154E">
      <w:pPr>
        <w:pStyle w:val="SourceCode"/>
      </w:pPr>
      <w:r>
        <w:t xml:space="preserve">    escaped[length] = '\0';</w:t>
      </w:r>
    </w:p>
    <w:p w14:paraId="52568B40" w14:textId="77777777" w:rsidR="004F06BF" w:rsidRDefault="00C8154E">
      <w:pPr>
        <w:pStyle w:val="SourceCode"/>
      </w:pPr>
      <w:r>
        <w:t>}</w:t>
      </w:r>
    </w:p>
    <w:p w14:paraId="5D28E500" w14:textId="77777777" w:rsidR="004F06BF" w:rsidRDefault="004F06BF">
      <w:pPr>
        <w:pStyle w:val="SourceCode"/>
      </w:pPr>
    </w:p>
    <w:p w14:paraId="04E6072C" w14:textId="77777777" w:rsidR="004F06BF" w:rsidRDefault="00C8154E">
      <w:pPr>
        <w:pStyle w:val="SourceCode"/>
      </w:pPr>
      <w:r>
        <w:t>// Prints one contact on one line, with (no phone) for a missing phone.</w:t>
      </w:r>
    </w:p>
    <w:p w14:paraId="07ADD21E" w14:textId="77777777" w:rsidR="004F06BF" w:rsidRDefault="00C8154E">
      <w:pPr>
        <w:pStyle w:val="SourceCode"/>
      </w:pPr>
      <w:r>
        <w:t>void print_contact(struct Contact contact) {</w:t>
      </w:r>
    </w:p>
    <w:p w14:paraId="3262860B" w14:textId="77777777" w:rsidR="004F06BF" w:rsidRDefault="00C8154E">
      <w:pPr>
        <w:pStyle w:val="SourceCode"/>
      </w:pPr>
      <w:r>
        <w:t xml:space="preserve">    const char *phone_text = "(no phone)";</w:t>
      </w:r>
    </w:p>
    <w:p w14:paraId="08BD0FDE" w14:textId="77777777" w:rsidR="004F06BF" w:rsidRDefault="00C8154E">
      <w:pPr>
        <w:pStyle w:val="SourceCode"/>
      </w:pPr>
      <w:r>
        <w:t xml:space="preserve">    if (contact.has_phone) {</w:t>
      </w:r>
    </w:p>
    <w:p w14:paraId="58167025" w14:textId="77777777" w:rsidR="004F06BF" w:rsidRDefault="00C8154E">
      <w:pPr>
        <w:pStyle w:val="SourceCode"/>
      </w:pPr>
      <w:r>
        <w:t xml:space="preserve">        phone_text = contact.phone;</w:t>
      </w:r>
    </w:p>
    <w:p w14:paraId="6FD913A1" w14:textId="77777777" w:rsidR="004F06BF" w:rsidRDefault="00C8154E">
      <w:pPr>
        <w:pStyle w:val="SourceCode"/>
      </w:pPr>
      <w:r>
        <w:t xml:space="preserve">    }</w:t>
      </w:r>
    </w:p>
    <w:p w14:paraId="75D2FFAC" w14:textId="77777777" w:rsidR="004F06BF" w:rsidRDefault="00C8154E">
      <w:pPr>
        <w:pStyle w:val="SourceCode"/>
      </w:pPr>
      <w:r>
        <w:t xml:space="preserve">    printf("  %d: %s, %s, %s\n", contact.id, contact.full_name, contact.email,</w:t>
      </w:r>
    </w:p>
    <w:p w14:paraId="3AA750D0" w14:textId="77777777" w:rsidR="004F06BF" w:rsidRDefault="00C8154E">
      <w:pPr>
        <w:pStyle w:val="SourceCode"/>
      </w:pPr>
      <w:r>
        <w:t xml:space="preserve">           phone_text);</w:t>
      </w:r>
    </w:p>
    <w:p w14:paraId="3FD4019F" w14:textId="77777777" w:rsidR="004F06BF" w:rsidRDefault="00C8154E">
      <w:pPr>
        <w:pStyle w:val="SourceCode"/>
      </w:pPr>
      <w:r>
        <w:t>}</w:t>
      </w:r>
    </w:p>
    <w:p w14:paraId="434F043B" w14:textId="77777777" w:rsidR="004F06BF" w:rsidRDefault="004F06BF">
      <w:pPr>
        <w:pStyle w:val="SourceCode"/>
      </w:pPr>
    </w:p>
    <w:p w14:paraId="4962329C" w14:textId="77777777" w:rsidR="004F06BF" w:rsidRDefault="00C8154E">
      <w:pPr>
        <w:pStyle w:val="SourceCode"/>
      </w:pPr>
      <w:r>
        <w:t>// Runs one search and prints its heading, every contact it finds in name</w:t>
      </w:r>
    </w:p>
    <w:p w14:paraId="573C6915" w14:textId="77777777" w:rsidR="004F06BF" w:rsidRDefault="00C8154E">
      <w:pPr>
        <w:pStyle w:val="SourceCode"/>
      </w:pPr>
      <w:r>
        <w:t>// order, and the count. No match is not an error: the heading, then No</w:t>
      </w:r>
    </w:p>
    <w:p w14:paraId="43981F5F" w14:textId="77777777" w:rsidR="004F06BF" w:rsidRDefault="00C8154E">
      <w:pPr>
        <w:pStyle w:val="SourceCode"/>
      </w:pPr>
      <w:r>
        <w:t>// contacts found. A failed step prints one Error line. Every way out</w:t>
      </w:r>
    </w:p>
    <w:p w14:paraId="3DF86A0F" w14:textId="77777777" w:rsidR="004F06BF" w:rsidRDefault="00C8154E">
      <w:pPr>
        <w:pStyle w:val="SourceCode"/>
      </w:pPr>
      <w:r>
        <w:t>// closes the statement. Remember, mysql_stmt_bind_result names where each</w:t>
      </w:r>
    </w:p>
    <w:p w14:paraId="7E09A686" w14:textId="77777777" w:rsidR="004F06BF" w:rsidRDefault="00C8154E">
      <w:pPr>
        <w:pStyle w:val="SourceCode"/>
      </w:pPr>
      <w:r>
        <w:t>// column goes, is_null is set for a NULL column, and mysql_stmt_fetch</w:t>
      </w:r>
    </w:p>
    <w:p w14:paraId="53466428" w14:textId="77777777" w:rsidR="004F06BF" w:rsidRDefault="00C8154E">
      <w:pPr>
        <w:pStyle w:val="SourceCode"/>
      </w:pPr>
      <w:r>
        <w:t>// returns 0 for a row and MYSQL_NO_DATA after the last one (Lesson 4.9).</w:t>
      </w:r>
    </w:p>
    <w:p w14:paraId="4E7D2793" w14:textId="77777777" w:rsidR="004F06BF" w:rsidRDefault="00C8154E">
      <w:pPr>
        <w:pStyle w:val="SourceCode"/>
      </w:pPr>
      <w:r>
        <w:t>static void show_matches(MYSQL *connection, const char *heading,</w:t>
      </w:r>
    </w:p>
    <w:p w14:paraId="32641276" w14:textId="77777777" w:rsidR="004F06BF" w:rsidRDefault="00C8154E">
      <w:pPr>
        <w:pStyle w:val="SourceCode"/>
      </w:pPr>
      <w:r>
        <w:t xml:space="preserve">                         const char *query, char *pattern) {</w:t>
      </w:r>
    </w:p>
    <w:p w14:paraId="44250D76" w14:textId="77777777" w:rsidR="004F06BF" w:rsidRDefault="00C8154E">
      <w:pPr>
        <w:pStyle w:val="SourceCode"/>
      </w:pPr>
      <w:r>
        <w:t xml:space="preserve">    MYSQL_STMT *statement = mysql_stmt_init(connection);</w:t>
      </w:r>
    </w:p>
    <w:p w14:paraId="5C82447A" w14:textId="77777777" w:rsidR="004F06BF" w:rsidRDefault="00C8154E">
      <w:pPr>
        <w:pStyle w:val="SourceCode"/>
      </w:pPr>
      <w:r>
        <w:t xml:space="preserve">    if (statement == NULL) {</w:t>
      </w:r>
    </w:p>
    <w:p w14:paraId="0C89E9A5" w14:textId="77777777" w:rsidR="004F06BF" w:rsidRDefault="00C8154E">
      <w:pPr>
        <w:pStyle w:val="SourceCode"/>
      </w:pPr>
      <w:r>
        <w:t xml:space="preserve">        fprintf(stderr, "Error: out of memory\n");</w:t>
      </w:r>
    </w:p>
    <w:p w14:paraId="21D512F2" w14:textId="77777777" w:rsidR="004F06BF" w:rsidRDefault="00C8154E">
      <w:pPr>
        <w:pStyle w:val="SourceCode"/>
      </w:pPr>
      <w:r>
        <w:t xml:space="preserve">        return;</w:t>
      </w:r>
    </w:p>
    <w:p w14:paraId="064483A4" w14:textId="77777777" w:rsidR="004F06BF" w:rsidRDefault="00C8154E">
      <w:pPr>
        <w:pStyle w:val="SourceCode"/>
      </w:pPr>
      <w:r>
        <w:t xml:space="preserve">    }</w:t>
      </w:r>
    </w:p>
    <w:p w14:paraId="0D7AE720" w14:textId="77777777" w:rsidR="004F06BF" w:rsidRDefault="00C8154E">
      <w:pPr>
        <w:pStyle w:val="SourceCode"/>
      </w:pPr>
      <w:r>
        <w:t xml:space="preserve">    // The one parameter: the pattern, as text. Remember, memset fills the</w:t>
      </w:r>
    </w:p>
    <w:p w14:paraId="3F01611C" w14:textId="77777777" w:rsidR="004F06BF" w:rsidRDefault="00C8154E">
      <w:pPr>
        <w:pStyle w:val="SourceCode"/>
      </w:pPr>
      <w:r>
        <w:t xml:space="preserve">    // records with zeros first, so every setting starts empty.</w:t>
      </w:r>
    </w:p>
    <w:p w14:paraId="32F748A3" w14:textId="77777777" w:rsidR="004F06BF" w:rsidRDefault="00C8154E">
      <w:pPr>
        <w:pStyle w:val="SourceCode"/>
      </w:pPr>
      <w:r>
        <w:t xml:space="preserve">    MYSQL_BIND parameters[1];</w:t>
      </w:r>
    </w:p>
    <w:p w14:paraId="53AA6A68" w14:textId="77777777" w:rsidR="004F06BF" w:rsidRDefault="00C8154E">
      <w:pPr>
        <w:pStyle w:val="SourceCode"/>
      </w:pPr>
      <w:r>
        <w:t xml:space="preserve">    memset(parameters, 0, sizeof parameters);</w:t>
      </w:r>
    </w:p>
    <w:p w14:paraId="4BC105C7" w14:textId="77777777" w:rsidR="004F06BF" w:rsidRDefault="00C8154E">
      <w:pPr>
        <w:pStyle w:val="SourceCode"/>
      </w:pPr>
      <w:r>
        <w:t xml:space="preserve">    parameters[0].buffer_type = MYSQL_TYPE_STRING;</w:t>
      </w:r>
    </w:p>
    <w:p w14:paraId="47076FA5" w14:textId="77777777" w:rsidR="004F06BF" w:rsidRDefault="00C8154E">
      <w:pPr>
        <w:pStyle w:val="SourceCode"/>
      </w:pPr>
      <w:r>
        <w:t xml:space="preserve">    parameters[0].buffer = pattern;</w:t>
      </w:r>
    </w:p>
    <w:p w14:paraId="0352EA4E" w14:textId="77777777" w:rsidR="004F06BF" w:rsidRDefault="00C8154E">
      <w:pPr>
        <w:pStyle w:val="SourceCode"/>
      </w:pPr>
      <w:r>
        <w:t xml:space="preserve">    parameters[0].buffer_length = strlen(pattern);</w:t>
      </w:r>
    </w:p>
    <w:p w14:paraId="1EF37241" w14:textId="77777777" w:rsidR="004F06BF" w:rsidRDefault="004F06BF">
      <w:pPr>
        <w:pStyle w:val="SourceCode"/>
      </w:pPr>
    </w:p>
    <w:p w14:paraId="7C72D8C4" w14:textId="77777777" w:rsidR="004F06BF" w:rsidRDefault="00C8154E">
      <w:pPr>
        <w:pStyle w:val="SourceCode"/>
      </w:pPr>
      <w:r>
        <w:t xml:space="preserve">    // Each fetched row's four columns go into one record.</w:t>
      </w:r>
    </w:p>
    <w:p w14:paraId="5CF2CE0A" w14:textId="77777777" w:rsidR="004F06BF" w:rsidRDefault="00C8154E">
      <w:pPr>
        <w:pStyle w:val="SourceCode"/>
      </w:pPr>
      <w:r>
        <w:t xml:space="preserve">    struct Contact contact = {0, "", "", "", false};</w:t>
      </w:r>
    </w:p>
    <w:p w14:paraId="69D732C4" w14:textId="77777777" w:rsidR="004F06BF" w:rsidRDefault="00C8154E">
      <w:pPr>
        <w:pStyle w:val="SourceCode"/>
      </w:pPr>
      <w:r>
        <w:t xml:space="preserve">    bool phone_is_null = false;</w:t>
      </w:r>
    </w:p>
    <w:p w14:paraId="7FC380EF" w14:textId="77777777" w:rsidR="004F06BF" w:rsidRDefault="00C8154E">
      <w:pPr>
        <w:pStyle w:val="SourceCode"/>
      </w:pPr>
      <w:r>
        <w:t xml:space="preserve">    MYSQL_BIND columns[4];</w:t>
      </w:r>
    </w:p>
    <w:p w14:paraId="0A365B12" w14:textId="77777777" w:rsidR="004F06BF" w:rsidRDefault="00C8154E">
      <w:pPr>
        <w:pStyle w:val="SourceCode"/>
      </w:pPr>
      <w:r>
        <w:t xml:space="preserve">    memset(columns, 0, sizeof columns);</w:t>
      </w:r>
    </w:p>
    <w:p w14:paraId="625079F5" w14:textId="77777777" w:rsidR="004F06BF" w:rsidRDefault="00C8154E">
      <w:pPr>
        <w:pStyle w:val="SourceCode"/>
      </w:pPr>
      <w:r>
        <w:t xml:space="preserve">    columns[0].buffer_type = MYSQL_TYPE_LONG;</w:t>
      </w:r>
    </w:p>
    <w:p w14:paraId="4463A397" w14:textId="77777777" w:rsidR="004F06BF" w:rsidRDefault="00C8154E">
      <w:pPr>
        <w:pStyle w:val="SourceCode"/>
      </w:pPr>
      <w:r>
        <w:t xml:space="preserve">    columns[0].buffer = &amp;contact.id;</w:t>
      </w:r>
    </w:p>
    <w:p w14:paraId="3D87ADCC" w14:textId="77777777" w:rsidR="004F06BF" w:rsidRDefault="00C8154E">
      <w:pPr>
        <w:pStyle w:val="SourceCode"/>
      </w:pPr>
      <w:r>
        <w:t xml:space="preserve">    columns[1].buffer_type = MYSQL_TYPE_STRING;</w:t>
      </w:r>
    </w:p>
    <w:p w14:paraId="19235210" w14:textId="77777777" w:rsidR="004F06BF" w:rsidRDefault="00C8154E">
      <w:pPr>
        <w:pStyle w:val="SourceCode"/>
      </w:pPr>
      <w:r>
        <w:t xml:space="preserve">    columns[1].buffer = contact.full_name;</w:t>
      </w:r>
    </w:p>
    <w:p w14:paraId="7B0FF950" w14:textId="77777777" w:rsidR="004F06BF" w:rsidRDefault="00C8154E">
      <w:pPr>
        <w:pStyle w:val="SourceCode"/>
      </w:pPr>
      <w:r>
        <w:t xml:space="preserve">    columns[1].buffer_length = sizeof contact.full_name;</w:t>
      </w:r>
    </w:p>
    <w:p w14:paraId="2EDC7989" w14:textId="77777777" w:rsidR="004F06BF" w:rsidRDefault="00C8154E">
      <w:pPr>
        <w:pStyle w:val="SourceCode"/>
      </w:pPr>
      <w:r>
        <w:t xml:space="preserve">    columns[2].buffer_type = MYSQL_TYPE_STRING;</w:t>
      </w:r>
    </w:p>
    <w:p w14:paraId="5B2F3FD4" w14:textId="77777777" w:rsidR="004F06BF" w:rsidRDefault="00C8154E">
      <w:pPr>
        <w:pStyle w:val="SourceCode"/>
      </w:pPr>
      <w:r>
        <w:t xml:space="preserve">    columns[2].buffer = contact.email;</w:t>
      </w:r>
    </w:p>
    <w:p w14:paraId="3EB097A9" w14:textId="77777777" w:rsidR="004F06BF" w:rsidRDefault="00C8154E">
      <w:pPr>
        <w:pStyle w:val="SourceCode"/>
      </w:pPr>
      <w:r>
        <w:t xml:space="preserve">    columns[2].buffer_length = sizeof contact.email;</w:t>
      </w:r>
    </w:p>
    <w:p w14:paraId="17B6FA99" w14:textId="77777777" w:rsidR="004F06BF" w:rsidRDefault="00C8154E">
      <w:pPr>
        <w:pStyle w:val="SourceCode"/>
      </w:pPr>
      <w:r>
        <w:t xml:space="preserve">    columns[3].buffer_type = MYSQL_TYPE_STRING;</w:t>
      </w:r>
    </w:p>
    <w:p w14:paraId="61B88F01" w14:textId="77777777" w:rsidR="004F06BF" w:rsidRDefault="00C8154E">
      <w:pPr>
        <w:pStyle w:val="SourceCode"/>
      </w:pPr>
      <w:r>
        <w:t xml:space="preserve">    columns[3].buffer = contact.phone;</w:t>
      </w:r>
    </w:p>
    <w:p w14:paraId="005307E3" w14:textId="77777777" w:rsidR="004F06BF" w:rsidRDefault="00C8154E">
      <w:pPr>
        <w:pStyle w:val="SourceCode"/>
      </w:pPr>
      <w:r>
        <w:t xml:space="preserve">    columns[3].buffer_length = sizeof contact.phone;</w:t>
      </w:r>
    </w:p>
    <w:p w14:paraId="0C623FDF" w14:textId="77777777" w:rsidR="004F06BF" w:rsidRDefault="00C8154E">
      <w:pPr>
        <w:pStyle w:val="SourceCode"/>
      </w:pPr>
      <w:r>
        <w:t xml:space="preserve">    columns[3].is_null = &amp;phone_is_null;</w:t>
      </w:r>
    </w:p>
    <w:p w14:paraId="30390E87" w14:textId="77777777" w:rsidR="004F06BF" w:rsidRDefault="004F06BF">
      <w:pPr>
        <w:pStyle w:val="SourceCode"/>
      </w:pPr>
    </w:p>
    <w:p w14:paraId="17EF21F5" w14:textId="77777777" w:rsidR="004F06BF" w:rsidRDefault="00C8154E">
      <w:pPr>
        <w:pStyle w:val="SourceCode"/>
      </w:pPr>
      <w:r>
        <w:t xml:space="preserve">    // Remember, || stops at the first call that fails, and the statement</w:t>
      </w:r>
    </w:p>
    <w:p w14:paraId="4BF68530" w14:textId="77777777" w:rsidR="004F06BF" w:rsidRDefault="00C8154E">
      <w:pPr>
        <w:pStyle w:val="SourceCode"/>
      </w:pPr>
      <w:r>
        <w:t xml:space="preserve">    // keeps its own failure.</w:t>
      </w:r>
    </w:p>
    <w:p w14:paraId="4B606814" w14:textId="77777777" w:rsidR="004F06BF" w:rsidRDefault="00C8154E">
      <w:pPr>
        <w:pStyle w:val="SourceCode"/>
      </w:pPr>
      <w:r>
        <w:t xml:space="preserve">    if (mysql_stmt_prepare(statement, query, strlen(query)) != 0 ||</w:t>
      </w:r>
    </w:p>
    <w:p w14:paraId="4C859D22" w14:textId="77777777" w:rsidR="004F06BF" w:rsidRDefault="00C8154E">
      <w:pPr>
        <w:pStyle w:val="SourceCode"/>
      </w:pPr>
      <w:r>
        <w:t xml:space="preserve">        mysql_stmt_bind_param(statement, parameters) != 0 ||</w:t>
      </w:r>
    </w:p>
    <w:p w14:paraId="3CEA0156" w14:textId="77777777" w:rsidR="004F06BF" w:rsidRDefault="00C8154E">
      <w:pPr>
        <w:pStyle w:val="SourceCode"/>
      </w:pPr>
      <w:r>
        <w:t xml:space="preserve">        mysql_stmt_execute(statement) != 0 ||</w:t>
      </w:r>
    </w:p>
    <w:p w14:paraId="78420DDD" w14:textId="77777777" w:rsidR="004F06BF" w:rsidRDefault="00C8154E">
      <w:pPr>
        <w:pStyle w:val="SourceCode"/>
      </w:pPr>
      <w:r>
        <w:t xml:space="preserve">        mysql_stmt_bind_result(statement, columns) != 0) {</w:t>
      </w:r>
    </w:p>
    <w:p w14:paraId="191ADE62" w14:textId="77777777" w:rsidR="004F06BF" w:rsidRDefault="00C8154E">
      <w:pPr>
        <w:pStyle w:val="SourceCode"/>
      </w:pPr>
      <w:r>
        <w:t xml:space="preserve">        report_error(mysql_stmt_errno(statement),</w:t>
      </w:r>
    </w:p>
    <w:p w14:paraId="36D21C43" w14:textId="77777777" w:rsidR="004F06BF" w:rsidRDefault="00C8154E">
      <w:pPr>
        <w:pStyle w:val="SourceCode"/>
      </w:pPr>
      <w:r>
        <w:t xml:space="preserve">                     mysql_stmt_error(statement));</w:t>
      </w:r>
    </w:p>
    <w:p w14:paraId="3592F4D5" w14:textId="77777777" w:rsidR="004F06BF" w:rsidRDefault="00C8154E">
      <w:pPr>
        <w:pStyle w:val="SourceCode"/>
      </w:pPr>
      <w:r>
        <w:t xml:space="preserve">        mysql_stmt_close(statement);</w:t>
      </w:r>
    </w:p>
    <w:p w14:paraId="61C75596" w14:textId="77777777" w:rsidR="004F06BF" w:rsidRDefault="00C8154E">
      <w:pPr>
        <w:pStyle w:val="SourceCode"/>
      </w:pPr>
      <w:r>
        <w:t xml:space="preserve">        return;</w:t>
      </w:r>
    </w:p>
    <w:p w14:paraId="372B3CE6" w14:textId="77777777" w:rsidR="004F06BF" w:rsidRDefault="00C8154E">
      <w:pPr>
        <w:pStyle w:val="SourceCode"/>
      </w:pPr>
      <w:r>
        <w:t xml:space="preserve">    }</w:t>
      </w:r>
    </w:p>
    <w:p w14:paraId="10CC227E" w14:textId="77777777" w:rsidR="004F06BF" w:rsidRDefault="00C8154E">
      <w:pPr>
        <w:pStyle w:val="SourceCode"/>
      </w:pPr>
      <w:r>
        <w:t xml:space="preserve">    printf("%s:\n", heading);</w:t>
      </w:r>
    </w:p>
    <w:p w14:paraId="0253F493" w14:textId="77777777" w:rsidR="004F06BF" w:rsidRDefault="00C8154E">
      <w:pPr>
        <w:pStyle w:val="SourceCode"/>
      </w:pPr>
      <w:r>
        <w:t xml:space="preserve">    int count = 0;</w:t>
      </w:r>
    </w:p>
    <w:p w14:paraId="69DA52BD" w14:textId="77777777" w:rsidR="004F06BF" w:rsidRDefault="00C8154E">
      <w:pPr>
        <w:pStyle w:val="SourceCode"/>
      </w:pPr>
      <w:r>
        <w:t xml:space="preserve">    int fetched = mysql_stmt_fetch(statement);</w:t>
      </w:r>
    </w:p>
    <w:p w14:paraId="77A5045C" w14:textId="77777777" w:rsidR="004F06BF" w:rsidRDefault="00C8154E">
      <w:pPr>
        <w:pStyle w:val="SourceCode"/>
      </w:pPr>
      <w:r>
        <w:t xml:space="preserve">    while (fetched == 0) {</w:t>
      </w:r>
    </w:p>
    <w:p w14:paraId="10A53D41" w14:textId="77777777" w:rsidR="004F06BF" w:rsidRDefault="00C8154E">
      <w:pPr>
        <w:pStyle w:val="SourceCode"/>
      </w:pPr>
      <w:r>
        <w:t xml:space="preserve">        contact.has_phone = !phone_is_null;</w:t>
      </w:r>
    </w:p>
    <w:p w14:paraId="2E2B9598" w14:textId="77777777" w:rsidR="004F06BF" w:rsidRDefault="00C8154E">
      <w:pPr>
        <w:pStyle w:val="SourceCode"/>
      </w:pPr>
      <w:r>
        <w:t xml:space="preserve">        print_contact(contact);</w:t>
      </w:r>
    </w:p>
    <w:p w14:paraId="5916BDC9" w14:textId="77777777" w:rsidR="004F06BF" w:rsidRDefault="00C8154E">
      <w:pPr>
        <w:pStyle w:val="SourceCode"/>
      </w:pPr>
      <w:r>
        <w:t xml:space="preserve">        count++;</w:t>
      </w:r>
    </w:p>
    <w:p w14:paraId="587BB27E" w14:textId="77777777" w:rsidR="004F06BF" w:rsidRDefault="00C8154E">
      <w:pPr>
        <w:pStyle w:val="SourceCode"/>
      </w:pPr>
      <w:r>
        <w:t xml:space="preserve">        fetched = mysql_stmt_fetch(statement);</w:t>
      </w:r>
    </w:p>
    <w:p w14:paraId="1C7B69E3" w14:textId="77777777" w:rsidR="004F06BF" w:rsidRDefault="00C8154E">
      <w:pPr>
        <w:pStyle w:val="SourceCode"/>
      </w:pPr>
      <w:r>
        <w:t xml:space="preserve">    }</w:t>
      </w:r>
    </w:p>
    <w:p w14:paraId="4599E256" w14:textId="77777777" w:rsidR="004F06BF" w:rsidRDefault="00C8154E">
      <w:pPr>
        <w:pStyle w:val="SourceCode"/>
      </w:pPr>
      <w:r>
        <w:t xml:space="preserve">    // Anything but MYSQL_NO_DATA means the rows stopped early.</w:t>
      </w:r>
    </w:p>
    <w:p w14:paraId="3B8CD1E9" w14:textId="77777777" w:rsidR="004F06BF" w:rsidRDefault="00C8154E">
      <w:pPr>
        <w:pStyle w:val="SourceCode"/>
      </w:pPr>
      <w:r>
        <w:t xml:space="preserve">    if (fetched != MYSQL_NO_DATA) {</w:t>
      </w:r>
    </w:p>
    <w:p w14:paraId="245DBB3A" w14:textId="77777777" w:rsidR="004F06BF" w:rsidRDefault="00C8154E">
      <w:pPr>
        <w:pStyle w:val="SourceCode"/>
      </w:pPr>
      <w:r>
        <w:t xml:space="preserve">        report_error(mysql_stmt_errno(statement),</w:t>
      </w:r>
    </w:p>
    <w:p w14:paraId="3AE462E8" w14:textId="77777777" w:rsidR="004F06BF" w:rsidRDefault="00C8154E">
      <w:pPr>
        <w:pStyle w:val="SourceCode"/>
      </w:pPr>
      <w:r>
        <w:t xml:space="preserve">                     mysql_stmt_error(statement));</w:t>
      </w:r>
    </w:p>
    <w:p w14:paraId="66B33904" w14:textId="77777777" w:rsidR="004F06BF" w:rsidRDefault="00C8154E">
      <w:pPr>
        <w:pStyle w:val="SourceCode"/>
      </w:pPr>
      <w:r>
        <w:t xml:space="preserve">        mysql_stmt_close(statement);</w:t>
      </w:r>
    </w:p>
    <w:p w14:paraId="049F4D63" w14:textId="77777777" w:rsidR="004F06BF" w:rsidRDefault="00C8154E">
      <w:pPr>
        <w:pStyle w:val="SourceCode"/>
      </w:pPr>
      <w:r>
        <w:t xml:space="preserve">        return;</w:t>
      </w:r>
    </w:p>
    <w:p w14:paraId="6E6876E6" w14:textId="77777777" w:rsidR="004F06BF" w:rsidRDefault="00C8154E">
      <w:pPr>
        <w:pStyle w:val="SourceCode"/>
      </w:pPr>
      <w:r>
        <w:t xml:space="preserve">    }</w:t>
      </w:r>
    </w:p>
    <w:p w14:paraId="38A64EA4" w14:textId="77777777" w:rsidR="004F06BF" w:rsidRDefault="00C8154E">
      <w:pPr>
        <w:pStyle w:val="SourceCode"/>
      </w:pPr>
      <w:r>
        <w:t xml:space="preserve">    if (count == 0) {</w:t>
      </w:r>
    </w:p>
    <w:p w14:paraId="5F23B16F" w14:textId="77777777" w:rsidR="004F06BF" w:rsidRDefault="00C8154E">
      <w:pPr>
        <w:pStyle w:val="SourceCode"/>
      </w:pPr>
      <w:r>
        <w:t xml:space="preserve">        printf("  No contacts found\n");</w:t>
      </w:r>
    </w:p>
    <w:p w14:paraId="775AD094" w14:textId="77777777" w:rsidR="004F06BF" w:rsidRDefault="00C8154E">
      <w:pPr>
        <w:pStyle w:val="SourceCode"/>
      </w:pPr>
      <w:r>
        <w:t xml:space="preserve">    } else {</w:t>
      </w:r>
    </w:p>
    <w:p w14:paraId="7200B520" w14:textId="77777777" w:rsidR="004F06BF" w:rsidRDefault="00C8154E">
      <w:pPr>
        <w:pStyle w:val="SourceCode"/>
      </w:pPr>
      <w:r>
        <w:t xml:space="preserve">        printf("Found: %d\n", count);</w:t>
      </w:r>
    </w:p>
    <w:p w14:paraId="2031741A" w14:textId="77777777" w:rsidR="004F06BF" w:rsidRDefault="00C8154E">
      <w:pPr>
        <w:pStyle w:val="SourceCode"/>
      </w:pPr>
      <w:r>
        <w:t xml:space="preserve">    }</w:t>
      </w:r>
    </w:p>
    <w:p w14:paraId="243FDD71" w14:textId="77777777" w:rsidR="004F06BF" w:rsidRDefault="00C8154E">
      <w:pPr>
        <w:pStyle w:val="SourceCode"/>
      </w:pPr>
      <w:r>
        <w:t xml:space="preserve">    mysql_stmt_close(statement);</w:t>
      </w:r>
    </w:p>
    <w:p w14:paraId="411F0347" w14:textId="77777777" w:rsidR="004F06BF" w:rsidRDefault="00C8154E">
      <w:pPr>
        <w:pStyle w:val="SourceCode"/>
      </w:pPr>
      <w:r>
        <w:t>}</w:t>
      </w:r>
    </w:p>
    <w:p w14:paraId="5DCDA2B8" w14:textId="77777777" w:rsidR="004F06BF" w:rsidRDefault="004F06BF">
      <w:pPr>
        <w:pStyle w:val="SourceCode"/>
      </w:pPr>
    </w:p>
    <w:p w14:paraId="34E84436" w14:textId="77777777" w:rsidR="004F06BF" w:rsidRDefault="00C8154E">
      <w:pPr>
        <w:pStyle w:val="SourceCode"/>
      </w:pPr>
      <w:r>
        <w:t>// Finds the contacts whose name or email contains term, ignoring letter</w:t>
      </w:r>
    </w:p>
    <w:p w14:paraId="4D8D9D83" w14:textId="77777777" w:rsidR="004F06BF" w:rsidRDefault="00C8154E">
      <w:pPr>
        <w:pStyle w:val="SourceCode"/>
      </w:pPr>
      <w:r>
        <w:t>// case, and prints them. field chooses one of the two fixed statements;</w:t>
      </w:r>
    </w:p>
    <w:p w14:paraId="4CE098E2" w14:textId="77777777" w:rsidR="004F06BF" w:rsidRDefault="00C8154E">
      <w:pPr>
        <w:pStyle w:val="SourceCode"/>
      </w:pPr>
      <w:r>
        <w:t>// any other field is refused, and nothing is sent. The term is trimmed</w:t>
      </w:r>
    </w:p>
    <w:p w14:paraId="5F55FE53" w14:textId="77777777" w:rsidR="004F06BF" w:rsidRDefault="00C8154E">
      <w:pPr>
        <w:pStyle w:val="SourceCode"/>
      </w:pPr>
      <w:r>
        <w:t>// and checked, its wildcards are escaped, and the program adds the two %</w:t>
      </w:r>
    </w:p>
    <w:p w14:paraId="010AA965" w14:textId="77777777" w:rsidR="004F06BF" w:rsidRDefault="00C8154E">
      <w:pPr>
        <w:pStyle w:val="SourceCode"/>
      </w:pPr>
      <w:r>
        <w:t>// that make it a contains match. The column's collation,</w:t>
      </w:r>
    </w:p>
    <w:p w14:paraId="1111491B" w14:textId="77777777" w:rsidR="004F06BF" w:rsidRDefault="00C8154E">
      <w:pPr>
        <w:pStyle w:val="SourceCode"/>
      </w:pPr>
      <w:r>
        <w:t>// utf8mb4_0900_ai_ci, makes LIKE ignore letter case (Lesson 4.9).</w:t>
      </w:r>
    </w:p>
    <w:p w14:paraId="5F2E5A3D" w14:textId="77777777" w:rsidR="004F06BF" w:rsidRDefault="00C8154E">
      <w:pPr>
        <w:pStyle w:val="SourceCode"/>
      </w:pPr>
      <w:r>
        <w:t>void search_contacts(MYSQL *connection, const char *field, const char *term) {</w:t>
      </w:r>
    </w:p>
    <w:p w14:paraId="1048BBCE" w14:textId="77777777" w:rsidR="004F06BF" w:rsidRDefault="00C8154E">
      <w:pPr>
        <w:pStyle w:val="SourceCode"/>
      </w:pPr>
      <w:r>
        <w:t xml:space="preserve">    // Remember, C trims in place, and the caller's text must not change,</w:t>
      </w:r>
    </w:p>
    <w:p w14:paraId="51597D57" w14:textId="77777777" w:rsidR="004F06BF" w:rsidRDefault="00C8154E">
      <w:pPr>
        <w:pStyle w:val="SourceCode"/>
      </w:pPr>
      <w:r>
        <w:t xml:space="preserve">    // so each value is copied into this function's own array first.</w:t>
      </w:r>
    </w:p>
    <w:p w14:paraId="712A5296" w14:textId="77777777" w:rsidR="004F06BF" w:rsidRDefault="00C8154E">
      <w:pPr>
        <w:pStyle w:val="SourceCode"/>
      </w:pPr>
      <w:r>
        <w:t xml:space="preserve">    char field_copy[512];</w:t>
      </w:r>
    </w:p>
    <w:p w14:paraId="7FAF387A" w14:textId="77777777" w:rsidR="004F06BF" w:rsidRDefault="00C8154E">
      <w:pPr>
        <w:pStyle w:val="SourceCode"/>
      </w:pPr>
      <w:r>
        <w:t xml:space="preserve">    char term_copy[512];</w:t>
      </w:r>
    </w:p>
    <w:p w14:paraId="0016A76C" w14:textId="77777777" w:rsidR="004F06BF" w:rsidRDefault="00C8154E">
      <w:pPr>
        <w:pStyle w:val="SourceCode"/>
      </w:pPr>
      <w:r>
        <w:t xml:space="preserve">    snprintf(field_copy, sizeof field_copy, "%s", field);</w:t>
      </w:r>
    </w:p>
    <w:p w14:paraId="00217A88" w14:textId="77777777" w:rsidR="004F06BF" w:rsidRDefault="00C8154E">
      <w:pPr>
        <w:pStyle w:val="SourceCode"/>
      </w:pPr>
      <w:r>
        <w:t xml:space="preserve">    snprintf(term_copy, sizeof term_copy, "%s", term);</w:t>
      </w:r>
    </w:p>
    <w:p w14:paraId="1F6671E6" w14:textId="77777777" w:rsidR="004F06BF" w:rsidRDefault="00C8154E">
      <w:pPr>
        <w:pStyle w:val="SourceCode"/>
      </w:pPr>
      <w:r>
        <w:t xml:space="preserve">    char *trimmed_field = trim_text(field_copy);</w:t>
      </w:r>
    </w:p>
    <w:p w14:paraId="382C586B" w14:textId="77777777" w:rsidR="004F06BF" w:rsidRDefault="00C8154E">
      <w:pPr>
        <w:pStyle w:val="SourceCode"/>
      </w:pPr>
      <w:r>
        <w:t xml:space="preserve">    char *trimmed_term = trim_text(term_copy);</w:t>
      </w:r>
    </w:p>
    <w:p w14:paraId="1848D9D0" w14:textId="77777777" w:rsidR="004F06BF" w:rsidRDefault="004F06BF">
      <w:pPr>
        <w:pStyle w:val="SourceCode"/>
      </w:pPr>
    </w:p>
    <w:p w14:paraId="3DD8CB57" w14:textId="77777777" w:rsidR="004F06BF" w:rsidRDefault="00C8154E">
      <w:pPr>
        <w:pStyle w:val="SourceCode"/>
      </w:pPr>
      <w:r>
        <w:t xml:space="preserve">    const char *query = NULL;</w:t>
      </w:r>
    </w:p>
    <w:p w14:paraId="40FDAD16" w14:textId="77777777" w:rsidR="004F06BF" w:rsidRDefault="00C8154E">
      <w:pPr>
        <w:pStyle w:val="SourceCode"/>
      </w:pPr>
      <w:r>
        <w:t xml:space="preserve">    char heading[128];</w:t>
      </w:r>
    </w:p>
    <w:p w14:paraId="5EE5EEB8" w14:textId="77777777" w:rsidR="004F06BF" w:rsidRDefault="00C8154E">
      <w:pPr>
        <w:pStyle w:val="SourceCode"/>
      </w:pPr>
      <w:r>
        <w:t xml:space="preserve">    if (strcmp(trimmed_field, "name") == 0) {</w:t>
      </w:r>
    </w:p>
    <w:p w14:paraId="3603FEDB" w14:textId="77777777" w:rsidR="004F06BF" w:rsidRDefault="00C8154E">
      <w:pPr>
        <w:pStyle w:val="SourceCode"/>
      </w:pPr>
      <w:r>
        <w:t xml:space="preserve">        query = FIND_BY_NAME;</w:t>
      </w:r>
    </w:p>
    <w:p w14:paraId="5254F49E" w14:textId="77777777" w:rsidR="004F06BF" w:rsidRDefault="00C8154E">
      <w:pPr>
        <w:pStyle w:val="SourceCode"/>
      </w:pPr>
      <w:r>
        <w:t xml:space="preserve">        snprintf(heading, sizeof heading, "Name contains %s", trimmed_term);</w:t>
      </w:r>
    </w:p>
    <w:p w14:paraId="2039422B" w14:textId="77777777" w:rsidR="004F06BF" w:rsidRDefault="00C8154E">
      <w:pPr>
        <w:pStyle w:val="SourceCode"/>
      </w:pPr>
      <w:r>
        <w:t xml:space="preserve">    } else if (strcmp(trimmed_field, "email") == 0) {</w:t>
      </w:r>
    </w:p>
    <w:p w14:paraId="4FAC2D42" w14:textId="77777777" w:rsidR="004F06BF" w:rsidRDefault="00C8154E">
      <w:pPr>
        <w:pStyle w:val="SourceCode"/>
      </w:pPr>
      <w:r>
        <w:t xml:space="preserve">        query = FIND_BY_EMAIL;</w:t>
      </w:r>
    </w:p>
    <w:p w14:paraId="1B511B50" w14:textId="77777777" w:rsidR="004F06BF" w:rsidRDefault="00C8154E">
      <w:pPr>
        <w:pStyle w:val="SourceCode"/>
      </w:pPr>
      <w:r>
        <w:t xml:space="preserve">        snprintf(heading, sizeof heading, "Email contains %s", trimmed_term);</w:t>
      </w:r>
    </w:p>
    <w:p w14:paraId="119199D7" w14:textId="77777777" w:rsidR="004F06BF" w:rsidRDefault="00C8154E">
      <w:pPr>
        <w:pStyle w:val="SourceCode"/>
      </w:pPr>
      <w:r>
        <w:t xml:space="preserve">    } else {</w:t>
      </w:r>
    </w:p>
    <w:p w14:paraId="19C7956A" w14:textId="77777777" w:rsidR="004F06BF" w:rsidRDefault="00C8154E">
      <w:pPr>
        <w:pStyle w:val="SourceCode"/>
      </w:pPr>
      <w:r>
        <w:t xml:space="preserve">        fprintf(stderr, "Error: find by name or email\n");</w:t>
      </w:r>
    </w:p>
    <w:p w14:paraId="18BBC1DA" w14:textId="77777777" w:rsidR="004F06BF" w:rsidRDefault="00C8154E">
      <w:pPr>
        <w:pStyle w:val="SourceCode"/>
      </w:pPr>
      <w:r>
        <w:t xml:space="preserve">        return;</w:t>
      </w:r>
    </w:p>
    <w:p w14:paraId="76088077" w14:textId="77777777" w:rsidR="004F06BF" w:rsidRDefault="00C8154E">
      <w:pPr>
        <w:pStyle w:val="SourceCode"/>
      </w:pPr>
      <w:r>
        <w:t xml:space="preserve">    }</w:t>
      </w:r>
    </w:p>
    <w:p w14:paraId="3F353EE1" w14:textId="77777777" w:rsidR="004F06BF" w:rsidRDefault="00C8154E">
      <w:pPr>
        <w:pStyle w:val="SourceCode"/>
      </w:pPr>
      <w:r>
        <w:t xml:space="preserve">    const char *problem = validate_term(trimmed_term);</w:t>
      </w:r>
    </w:p>
    <w:p w14:paraId="78BA1C12" w14:textId="77777777" w:rsidR="004F06BF" w:rsidRDefault="00C8154E">
      <w:pPr>
        <w:pStyle w:val="SourceCode"/>
      </w:pPr>
      <w:r>
        <w:t xml:space="preserve">    if (problem != NULL) {</w:t>
      </w:r>
    </w:p>
    <w:p w14:paraId="16D3D2AE" w14:textId="77777777" w:rsidR="004F06BF" w:rsidRDefault="00C8154E">
      <w:pPr>
        <w:pStyle w:val="SourceCode"/>
      </w:pPr>
      <w:r>
        <w:t xml:space="preserve">        fprintf(stderr, "Error: %s\n", problem);</w:t>
      </w:r>
    </w:p>
    <w:p w14:paraId="574625AA" w14:textId="77777777" w:rsidR="004F06BF" w:rsidRDefault="00C8154E">
      <w:pPr>
        <w:pStyle w:val="SourceCode"/>
      </w:pPr>
      <w:r>
        <w:t xml:space="preserve">        return;</w:t>
      </w:r>
    </w:p>
    <w:p w14:paraId="391FDD66" w14:textId="77777777" w:rsidR="004F06BF" w:rsidRDefault="00C8154E">
      <w:pPr>
        <w:pStyle w:val="SourceCode"/>
      </w:pPr>
      <w:r>
        <w:t xml:space="preserve">    }</w:t>
      </w:r>
    </w:p>
    <w:p w14:paraId="167D6873" w14:textId="77777777" w:rsidR="004F06BF" w:rsidRDefault="00C8154E">
      <w:pPr>
        <w:pStyle w:val="SourceCode"/>
      </w:pPr>
      <w:r>
        <w:t xml:space="preserve">    // A checked term has at most 100 characters, so its escaped form has</w:t>
      </w:r>
    </w:p>
    <w:p w14:paraId="641CC7CF" w14:textId="77777777" w:rsidR="004F06BF" w:rsidRDefault="00C8154E">
      <w:pPr>
        <w:pStyle w:val="SourceCode"/>
      </w:pPr>
      <w:r>
        <w:t xml:space="preserve">    // at most 200, and the pattern adds a % at each end. Remember, %% in</w:t>
      </w:r>
    </w:p>
    <w:p w14:paraId="3F2A4DB4" w14:textId="77777777" w:rsidR="004F06BF" w:rsidRDefault="00C8154E">
      <w:pPr>
        <w:pStyle w:val="SourceCode"/>
      </w:pPr>
      <w:r>
        <w:t xml:space="preserve">    // a format writes one % (Lesson 4.9).</w:t>
      </w:r>
    </w:p>
    <w:p w14:paraId="54F3D5BF" w14:textId="77777777" w:rsidR="004F06BF" w:rsidRDefault="00C8154E">
      <w:pPr>
        <w:pStyle w:val="SourceCode"/>
      </w:pPr>
      <w:r>
        <w:t xml:space="preserve">    char escaped[2 * TERM_LIMIT + 1];</w:t>
      </w:r>
    </w:p>
    <w:p w14:paraId="295BD4AF" w14:textId="77777777" w:rsidR="004F06BF" w:rsidRDefault="00C8154E">
      <w:pPr>
        <w:pStyle w:val="SourceCode"/>
      </w:pPr>
      <w:r>
        <w:t xml:space="preserve">    escape_wildcards(trimmed_term, escaped);</w:t>
      </w:r>
    </w:p>
    <w:p w14:paraId="42FAFE50" w14:textId="77777777" w:rsidR="004F06BF" w:rsidRDefault="00C8154E">
      <w:pPr>
        <w:pStyle w:val="SourceCode"/>
      </w:pPr>
      <w:r>
        <w:t xml:space="preserve">    char pattern[2 * TERM_LIMIT + 3];</w:t>
      </w:r>
    </w:p>
    <w:p w14:paraId="31FB1A81" w14:textId="77777777" w:rsidR="004F06BF" w:rsidRDefault="00C8154E">
      <w:pPr>
        <w:pStyle w:val="SourceCode"/>
        <w:keepNext/>
      </w:pPr>
      <w:r>
        <w:t xml:space="preserve">    snprintf(pattern, sizeof pattern, "%%%s%%", escaped);</w:t>
      </w:r>
    </w:p>
    <w:p w14:paraId="09349FBB" w14:textId="77777777" w:rsidR="004F06BF" w:rsidRDefault="00C8154E">
      <w:pPr>
        <w:pStyle w:val="SourceCode"/>
        <w:keepNext/>
      </w:pPr>
      <w:r>
        <w:t xml:space="preserve">    show_matches(connection, heading, query, pattern);</w:t>
      </w:r>
    </w:p>
    <w:p w14:paraId="42E08CBE" w14:textId="77777777" w:rsidR="004F06BF" w:rsidRDefault="00C8154E">
      <w:pPr>
        <w:pStyle w:val="SourceCode"/>
      </w:pPr>
      <w:r>
        <w:t>}</w:t>
      </w:r>
    </w:p>
    <w:p w14:paraId="3B843DA0" w14:textId="77777777" w:rsidR="004F06BF" w:rsidRDefault="004F06BF">
      <w:pPr>
        <w:keepNext/>
      </w:pPr>
    </w:p>
    <w:p w14:paraId="5B3CEC7A" w14:textId="77777777" w:rsidR="004F06BF" w:rsidRDefault="00C8154E">
      <w:pPr>
        <w:pStyle w:val="Heading3"/>
      </w:pPr>
      <w:r>
        <w:t>c/main.c</w:t>
      </w:r>
    </w:p>
    <w:p w14:paraId="4B48FDDB" w14:textId="77777777" w:rsidR="004F06BF" w:rsidRDefault="00C8154E">
      <w:pPr>
        <w:pStyle w:val="SourceCode"/>
        <w:keepNext/>
      </w:pPr>
      <w:r>
        <w:t>// The entry file: the command loop, read_answer, and one small function</w:t>
      </w:r>
    </w:p>
    <w:p w14:paraId="4A3F85DC" w14:textId="77777777" w:rsidR="004F06BF" w:rsidRDefault="00C8154E">
      <w:pPr>
        <w:pStyle w:val="SourceCode"/>
        <w:keepNext/>
      </w:pPr>
      <w:r>
        <w:t>// per command. Only this file asks questions; the contacts module receives</w:t>
      </w:r>
    </w:p>
    <w:p w14:paraId="01FF37D2" w14:textId="77777777" w:rsidR="004F06BF" w:rsidRDefault="00C8154E">
      <w:pPr>
        <w:pStyle w:val="SourceCode"/>
      </w:pPr>
      <w:r>
        <w:t>// the answers as values. Remember, #include adds the declarations we</w:t>
      </w:r>
    </w:p>
    <w:p w14:paraId="370D202C" w14:textId="77777777" w:rsidR="004F06BF" w:rsidRDefault="00C8154E">
      <w:pPr>
        <w:pStyle w:val="SourceCode"/>
      </w:pPr>
      <w:r>
        <w:t>// need: stdio.h printing and input, stdlib.h getenv, and string.h strcmp</w:t>
      </w:r>
    </w:p>
    <w:p w14:paraId="0D980A43" w14:textId="77777777" w:rsidR="004F06BF" w:rsidRDefault="00C8154E">
      <w:pPr>
        <w:pStyle w:val="SourceCode"/>
      </w:pPr>
      <w:r>
        <w:t>// and strcspn.</w:t>
      </w:r>
    </w:p>
    <w:p w14:paraId="1CCE6164" w14:textId="77777777" w:rsidR="004F06BF" w:rsidRDefault="00C8154E">
      <w:pPr>
        <w:pStyle w:val="SourceCode"/>
      </w:pPr>
      <w:r>
        <w:t>#include &lt;stdio.h&gt;</w:t>
      </w:r>
    </w:p>
    <w:p w14:paraId="347B03E2" w14:textId="77777777" w:rsidR="004F06BF" w:rsidRDefault="00C8154E">
      <w:pPr>
        <w:pStyle w:val="SourceCode"/>
      </w:pPr>
      <w:r>
        <w:t>#include &lt;stdlib.h&gt;</w:t>
      </w:r>
    </w:p>
    <w:p w14:paraId="6E50C4AC" w14:textId="77777777" w:rsidR="004F06BF" w:rsidRDefault="00C8154E">
      <w:pPr>
        <w:pStyle w:val="SourceCode"/>
      </w:pPr>
      <w:r>
        <w:t>#include &lt;string.h&gt;</w:t>
      </w:r>
    </w:p>
    <w:p w14:paraId="2B95F6F1" w14:textId="77777777" w:rsidR="004F06BF" w:rsidRDefault="00C8154E">
      <w:pPr>
        <w:pStyle w:val="SourceCode"/>
      </w:pPr>
      <w:r>
        <w:t>#include "contacts.h"</w:t>
      </w:r>
    </w:p>
    <w:p w14:paraId="332F4A27" w14:textId="77777777" w:rsidR="004F06BF" w:rsidRDefault="004F06BF">
      <w:pPr>
        <w:pStyle w:val="SourceCode"/>
      </w:pPr>
    </w:p>
    <w:p w14:paraId="383C8266" w14:textId="77777777" w:rsidR="004F06BF" w:rsidRDefault="00C8154E">
      <w:pPr>
        <w:pStyle w:val="SourceCode"/>
      </w:pPr>
      <w:r>
        <w:t>// Remember, read_answer (Lesson 5.1) fills answer without its \n and</w:t>
      </w:r>
    </w:p>
    <w:p w14:paraId="046360CB" w14:textId="77777777" w:rsidR="004F06BF" w:rsidRDefault="00C8154E">
      <w:pPr>
        <w:pStyle w:val="SourceCode"/>
      </w:pPr>
      <w:r>
        <w:t>// returns true, or false when the input had ended; fgetc drops the rest</w:t>
      </w:r>
    </w:p>
    <w:p w14:paraId="73850823" w14:textId="77777777" w:rsidR="004F06BF" w:rsidRDefault="00C8154E">
      <w:pPr>
        <w:pStyle w:val="SourceCode"/>
      </w:pPr>
      <w:r>
        <w:t>// of a line longer than the array, so it never becomes the next answer.</w:t>
      </w:r>
    </w:p>
    <w:p w14:paraId="51960FFD" w14:textId="77777777" w:rsidR="004F06BF" w:rsidRDefault="00C8154E">
      <w:pPr>
        <w:pStyle w:val="SourceCode"/>
      </w:pPr>
      <w:r>
        <w:t>bool read_answer(const char *prompt, char *answer, int size) {</w:t>
      </w:r>
    </w:p>
    <w:p w14:paraId="04F03EB2" w14:textId="77777777" w:rsidR="004F06BF" w:rsidRDefault="00C8154E">
      <w:pPr>
        <w:pStyle w:val="SourceCode"/>
      </w:pPr>
      <w:r>
        <w:t xml:space="preserve">    printf("%s", prompt);</w:t>
      </w:r>
    </w:p>
    <w:p w14:paraId="0FA1E7B7" w14:textId="77777777" w:rsidR="004F06BF" w:rsidRDefault="00C8154E">
      <w:pPr>
        <w:pStyle w:val="SourceCode"/>
      </w:pPr>
      <w:r>
        <w:t xml:space="preserve">    fflush(stdout);</w:t>
      </w:r>
    </w:p>
    <w:p w14:paraId="51432209" w14:textId="77777777" w:rsidR="004F06BF" w:rsidRDefault="00C8154E">
      <w:pPr>
        <w:pStyle w:val="SourceCode"/>
      </w:pPr>
      <w:r>
        <w:t xml:space="preserve">    if (fgets(answer, size, stdin) == NULL) {</w:t>
      </w:r>
    </w:p>
    <w:p w14:paraId="177D82D9" w14:textId="77777777" w:rsidR="004F06BF" w:rsidRDefault="00C8154E">
      <w:pPr>
        <w:pStyle w:val="SourceCode"/>
      </w:pPr>
      <w:r>
        <w:t xml:space="preserve">        return false;</w:t>
      </w:r>
    </w:p>
    <w:p w14:paraId="45116E90" w14:textId="77777777" w:rsidR="004F06BF" w:rsidRDefault="00C8154E">
      <w:pPr>
        <w:pStyle w:val="SourceCode"/>
      </w:pPr>
      <w:r>
        <w:t xml:space="preserve">    }</w:t>
      </w:r>
    </w:p>
    <w:p w14:paraId="48CB58D6" w14:textId="77777777" w:rsidR="004F06BF" w:rsidRDefault="00C8154E">
      <w:pPr>
        <w:pStyle w:val="SourceCode"/>
      </w:pPr>
      <w:r>
        <w:t xml:space="preserve">    size_t length = strcspn(answer, "\n");</w:t>
      </w:r>
    </w:p>
    <w:p w14:paraId="3C1BF15E" w14:textId="77777777" w:rsidR="004F06BF" w:rsidRDefault="00C8154E">
      <w:pPr>
        <w:pStyle w:val="SourceCode"/>
      </w:pPr>
      <w:r>
        <w:t xml:space="preserve">    if (answer[length] == '\0') {</w:t>
      </w:r>
    </w:p>
    <w:p w14:paraId="17078502" w14:textId="77777777" w:rsidR="004F06BF" w:rsidRDefault="00C8154E">
      <w:pPr>
        <w:pStyle w:val="SourceCode"/>
      </w:pPr>
      <w:r>
        <w:t xml:space="preserve">        int character = fgetc(stdin);</w:t>
      </w:r>
    </w:p>
    <w:p w14:paraId="168659BF" w14:textId="77777777" w:rsidR="004F06BF" w:rsidRDefault="00C8154E">
      <w:pPr>
        <w:pStyle w:val="SourceCode"/>
      </w:pPr>
      <w:r>
        <w:t xml:space="preserve">        while (character != '\n' &amp;&amp; character != EOF) {</w:t>
      </w:r>
    </w:p>
    <w:p w14:paraId="3B2DBAD2" w14:textId="77777777" w:rsidR="004F06BF" w:rsidRDefault="00C8154E">
      <w:pPr>
        <w:pStyle w:val="SourceCode"/>
      </w:pPr>
      <w:r>
        <w:t xml:space="preserve">            character = fgetc(stdin);</w:t>
      </w:r>
    </w:p>
    <w:p w14:paraId="6464DA3C" w14:textId="77777777" w:rsidR="004F06BF" w:rsidRDefault="00C8154E">
      <w:pPr>
        <w:pStyle w:val="SourceCode"/>
      </w:pPr>
      <w:r>
        <w:t xml:space="preserve">        }</w:t>
      </w:r>
    </w:p>
    <w:p w14:paraId="0C1528BC" w14:textId="77777777" w:rsidR="004F06BF" w:rsidRDefault="00C8154E">
      <w:pPr>
        <w:pStyle w:val="SourceCode"/>
      </w:pPr>
      <w:r>
        <w:t xml:space="preserve">    }</w:t>
      </w:r>
    </w:p>
    <w:p w14:paraId="22C86E38" w14:textId="77777777" w:rsidR="004F06BF" w:rsidRDefault="00C8154E">
      <w:pPr>
        <w:pStyle w:val="SourceCode"/>
      </w:pPr>
      <w:r>
        <w:t xml:space="preserve">    answer[length] = '\0';</w:t>
      </w:r>
    </w:p>
    <w:p w14:paraId="7E391D7A" w14:textId="77777777" w:rsidR="004F06BF" w:rsidRDefault="00C8154E">
      <w:pPr>
        <w:pStyle w:val="SourceCode"/>
      </w:pPr>
      <w:r>
        <w:t xml:space="preserve">    return true;</w:t>
      </w:r>
    </w:p>
    <w:p w14:paraId="702CC7EE" w14:textId="77777777" w:rsidR="004F06BF" w:rsidRDefault="00C8154E">
      <w:pPr>
        <w:pStyle w:val="SourceCode"/>
      </w:pPr>
      <w:r>
        <w:t>}</w:t>
      </w:r>
    </w:p>
    <w:p w14:paraId="00FEE3FC" w14:textId="77777777" w:rsidR="004F06BF" w:rsidRDefault="004F06BF">
      <w:pPr>
        <w:pStyle w:val="SourceCode"/>
      </w:pPr>
    </w:p>
    <w:p w14:paraId="4D7CEB06" w14:textId="77777777" w:rsidR="004F06BF" w:rsidRDefault="00C8154E">
      <w:pPr>
        <w:pStyle w:val="SourceCode"/>
      </w:pPr>
      <w:r>
        <w:t>// Asks Find by: and Contains:, then hands both answers to</w:t>
      </w:r>
    </w:p>
    <w:p w14:paraId="4C513306" w14:textId="77777777" w:rsidR="004F06BF" w:rsidRDefault="00C8154E">
      <w:pPr>
        <w:pStyle w:val="SourceCode"/>
      </w:pPr>
      <w:r>
        <w:t>// search_contacts, which checks them and searches. If the input ended</w:t>
      </w:r>
    </w:p>
    <w:p w14:paraId="621F5D6C" w14:textId="77777777" w:rsidR="004F06BF" w:rsidRDefault="00C8154E">
      <w:pPr>
        <w:pStyle w:val="SourceCode"/>
      </w:pPr>
      <w:r>
        <w:t>// before both answers arrived, nothing is searched, as in Lesson 5.1's</w:t>
      </w:r>
    </w:p>
    <w:p w14:paraId="684FD5D1" w14:textId="77777777" w:rsidR="004F06BF" w:rsidRDefault="00C8154E">
      <w:pPr>
        <w:pStyle w:val="SourceCode"/>
      </w:pPr>
      <w:r>
        <w:t>// run_add. Remember, ! means not, and || needs only one side true.</w:t>
      </w:r>
    </w:p>
    <w:p w14:paraId="59CAAE1B" w14:textId="77777777" w:rsidR="004F06BF" w:rsidRDefault="00C8154E">
      <w:pPr>
        <w:pStyle w:val="SourceCode"/>
      </w:pPr>
      <w:r>
        <w:t>void run_find(MYSQL *connection) {</w:t>
      </w:r>
    </w:p>
    <w:p w14:paraId="4F863353" w14:textId="77777777" w:rsidR="004F06BF" w:rsidRDefault="00C8154E">
      <w:pPr>
        <w:pStyle w:val="SourceCode"/>
      </w:pPr>
      <w:r>
        <w:t xml:space="preserve">    char field[512] = "";</w:t>
      </w:r>
    </w:p>
    <w:p w14:paraId="6A6BD81B" w14:textId="77777777" w:rsidR="004F06BF" w:rsidRDefault="00C8154E">
      <w:pPr>
        <w:pStyle w:val="SourceCode"/>
      </w:pPr>
      <w:r>
        <w:t xml:space="preserve">    char term[512] = "";</w:t>
      </w:r>
    </w:p>
    <w:p w14:paraId="464E85A9" w14:textId="77777777" w:rsidR="004F06BF" w:rsidRDefault="00C8154E">
      <w:pPr>
        <w:pStyle w:val="SourceCode"/>
      </w:pPr>
      <w:r>
        <w:t xml:space="preserve">    bool field_answered = read_answer("Find by: ", field, sizeof field);</w:t>
      </w:r>
    </w:p>
    <w:p w14:paraId="4D6A75EB" w14:textId="77777777" w:rsidR="004F06BF" w:rsidRDefault="00C8154E">
      <w:pPr>
        <w:pStyle w:val="SourceCode"/>
      </w:pPr>
      <w:r>
        <w:t xml:space="preserve">    bool term_answered = read_answer("Contains: ", term, sizeof term);</w:t>
      </w:r>
    </w:p>
    <w:p w14:paraId="083A83D4" w14:textId="77777777" w:rsidR="004F06BF" w:rsidRDefault="00C8154E">
      <w:pPr>
        <w:pStyle w:val="SourceCode"/>
      </w:pPr>
      <w:r>
        <w:t xml:space="preserve">    if (!field_answered || !term_answered) {</w:t>
      </w:r>
    </w:p>
    <w:p w14:paraId="47E00C1F" w14:textId="77777777" w:rsidR="004F06BF" w:rsidRDefault="00C8154E">
      <w:pPr>
        <w:pStyle w:val="SourceCode"/>
      </w:pPr>
      <w:r>
        <w:t xml:space="preserve">        fprintf(stderr, "Error: input ended before every answer was given\n");</w:t>
      </w:r>
    </w:p>
    <w:p w14:paraId="793DCC43" w14:textId="77777777" w:rsidR="004F06BF" w:rsidRDefault="00C8154E">
      <w:pPr>
        <w:pStyle w:val="SourceCode"/>
      </w:pPr>
      <w:r>
        <w:t xml:space="preserve">        return;</w:t>
      </w:r>
    </w:p>
    <w:p w14:paraId="52D21FB9" w14:textId="77777777" w:rsidR="004F06BF" w:rsidRDefault="00C8154E">
      <w:pPr>
        <w:pStyle w:val="SourceCode"/>
      </w:pPr>
      <w:r>
        <w:t xml:space="preserve">    }</w:t>
      </w:r>
    </w:p>
    <w:p w14:paraId="6217DFEF" w14:textId="77777777" w:rsidR="004F06BF" w:rsidRDefault="00C8154E">
      <w:pPr>
        <w:pStyle w:val="SourceCode"/>
      </w:pPr>
      <w:r>
        <w:t xml:space="preserve">    search_contacts(connection, field, term);</w:t>
      </w:r>
    </w:p>
    <w:p w14:paraId="48F6CAF6" w14:textId="77777777" w:rsidR="004F06BF" w:rsidRDefault="00C8154E">
      <w:pPr>
        <w:pStyle w:val="SourceCode"/>
      </w:pPr>
      <w:r>
        <w:t>}</w:t>
      </w:r>
    </w:p>
    <w:p w14:paraId="3ED511DD" w14:textId="77777777" w:rsidR="004F06BF" w:rsidRDefault="004F06BF">
      <w:pPr>
        <w:pStyle w:val="SourceCode"/>
      </w:pPr>
    </w:p>
    <w:p w14:paraId="0F1B249A" w14:textId="77777777" w:rsidR="004F06BF" w:rsidRDefault="00C8154E">
      <w:pPr>
        <w:pStyle w:val="SourceCode"/>
      </w:pPr>
      <w:r>
        <w:t>// Remember, main starts the program; 0 = success, 1 = failure.</w:t>
      </w:r>
    </w:p>
    <w:p w14:paraId="1F57EF34" w14:textId="77777777" w:rsidR="004F06BF" w:rsidRDefault="00C8154E">
      <w:pPr>
        <w:pStyle w:val="SourceCode"/>
      </w:pPr>
      <w:r>
        <w:t>int main(void) {</w:t>
      </w:r>
    </w:p>
    <w:p w14:paraId="0B806DC5" w14:textId="77777777" w:rsidR="004F06BF" w:rsidRDefault="00C8154E">
      <w:pPr>
        <w:pStyle w:val="SourceCode"/>
      </w:pPr>
      <w:r>
        <w:t xml:space="preserve">    // Remember, the password comes only from SPA_DB_PASSWORD.</w:t>
      </w:r>
    </w:p>
    <w:p w14:paraId="58FFC3CE" w14:textId="77777777" w:rsidR="004F06BF" w:rsidRDefault="00C8154E">
      <w:pPr>
        <w:pStyle w:val="SourceCode"/>
      </w:pPr>
      <w:r>
        <w:t xml:space="preserve">    const char *password = getenv("SPA_DB_PASSWORD");</w:t>
      </w:r>
    </w:p>
    <w:p w14:paraId="67079A3D" w14:textId="77777777" w:rsidR="004F06BF" w:rsidRDefault="00C8154E">
      <w:pPr>
        <w:pStyle w:val="SourceCode"/>
      </w:pPr>
      <w:r>
        <w:t xml:space="preserve">    if (password == NULL) {</w:t>
      </w:r>
    </w:p>
    <w:p w14:paraId="29B4FF49" w14:textId="77777777" w:rsidR="004F06BF" w:rsidRDefault="00C8154E">
      <w:pPr>
        <w:pStyle w:val="SourceCode"/>
      </w:pPr>
      <w:r>
        <w:t xml:space="preserve">        fprintf(stderr, "Error: SPA_DB_PASSWORD is not set\n");</w:t>
      </w:r>
    </w:p>
    <w:p w14:paraId="1FB2674B" w14:textId="77777777" w:rsidR="004F06BF" w:rsidRDefault="00C8154E">
      <w:pPr>
        <w:pStyle w:val="SourceCode"/>
      </w:pPr>
      <w:r>
        <w:t xml:space="preserve">        return 1;</w:t>
      </w:r>
    </w:p>
    <w:p w14:paraId="1A315E92" w14:textId="77777777" w:rsidR="004F06BF" w:rsidRDefault="00C8154E">
      <w:pPr>
        <w:pStyle w:val="SourceCode"/>
      </w:pPr>
      <w:r>
        <w:t xml:space="preserve">    }</w:t>
      </w:r>
    </w:p>
    <w:p w14:paraId="7305D4F6" w14:textId="77777777" w:rsidR="004F06BF" w:rsidRDefault="004F06BF">
      <w:pPr>
        <w:pStyle w:val="SourceCode"/>
      </w:pPr>
    </w:p>
    <w:p w14:paraId="41C7DDF9" w14:textId="77777777" w:rsidR="004F06BF" w:rsidRDefault="00C8154E">
      <w:pPr>
        <w:pStyle w:val="SourceCode"/>
      </w:pPr>
      <w:r>
        <w:t xml:space="preserve">    // mysql_init returns NULL only when memory runs out. Without a</w:t>
      </w:r>
    </w:p>
    <w:p w14:paraId="2B9B75FF" w14:textId="77777777" w:rsidR="004F06BF" w:rsidRDefault="00C8154E">
      <w:pPr>
        <w:pStyle w:val="SourceCode"/>
      </w:pPr>
      <w:r>
        <w:t xml:space="preserve">    // connection no command can work, so a failure stops the program with</w:t>
      </w:r>
    </w:p>
    <w:p w14:paraId="060A77A1" w14:textId="77777777" w:rsidR="004F06BF" w:rsidRDefault="00C8154E">
      <w:pPr>
        <w:pStyle w:val="SourceCode"/>
      </w:pPr>
      <w:r>
        <w:t xml:space="preserve">    // exit code 1. Remember, C has no cleanup form, so every way out after</w:t>
      </w:r>
    </w:p>
    <w:p w14:paraId="5A9C139C" w14:textId="77777777" w:rsidR="004F06BF" w:rsidRDefault="00C8154E">
      <w:pPr>
        <w:pStyle w:val="SourceCode"/>
      </w:pPr>
      <w:r>
        <w:t xml:space="preserve">    // mysql_init calls mysql_close.</w:t>
      </w:r>
    </w:p>
    <w:p w14:paraId="30A92363" w14:textId="77777777" w:rsidR="004F06BF" w:rsidRDefault="00C8154E">
      <w:pPr>
        <w:pStyle w:val="SourceCode"/>
      </w:pPr>
      <w:r>
        <w:t xml:space="preserve">    MYSQL *connection = mysql_init(NULL);</w:t>
      </w:r>
    </w:p>
    <w:p w14:paraId="63BF4D07" w14:textId="77777777" w:rsidR="004F06BF" w:rsidRDefault="00C8154E">
      <w:pPr>
        <w:pStyle w:val="SourceCode"/>
      </w:pPr>
      <w:r>
        <w:t xml:space="preserve">    if (connection == NULL) {</w:t>
      </w:r>
    </w:p>
    <w:p w14:paraId="3CFAEAFF" w14:textId="77777777" w:rsidR="004F06BF" w:rsidRDefault="00C8154E">
      <w:pPr>
        <w:pStyle w:val="SourceCode"/>
      </w:pPr>
      <w:r>
        <w:t xml:space="preserve">        fprintf(stderr, "Error: out of memory\n");</w:t>
      </w:r>
    </w:p>
    <w:p w14:paraId="0116103B" w14:textId="77777777" w:rsidR="004F06BF" w:rsidRDefault="00C8154E">
      <w:pPr>
        <w:pStyle w:val="SourceCode"/>
      </w:pPr>
      <w:r>
        <w:t xml:space="preserve">        return 1;</w:t>
      </w:r>
    </w:p>
    <w:p w14:paraId="467967DF" w14:textId="77777777" w:rsidR="004F06BF" w:rsidRDefault="00C8154E">
      <w:pPr>
        <w:pStyle w:val="SourceCode"/>
      </w:pPr>
      <w:r>
        <w:t xml:space="preserve">    }</w:t>
      </w:r>
    </w:p>
    <w:p w14:paraId="3A92B7F2" w14:textId="77777777" w:rsidR="004F06BF" w:rsidRDefault="00C8154E">
      <w:pPr>
        <w:pStyle w:val="SourceCode"/>
      </w:pPr>
      <w:r>
        <w:t xml:space="preserve">    if (connect_database(connection, password) != 0) {</w:t>
      </w:r>
    </w:p>
    <w:p w14:paraId="29A78D5E" w14:textId="77777777" w:rsidR="004F06BF" w:rsidRDefault="00C8154E">
      <w:pPr>
        <w:pStyle w:val="SourceCode"/>
      </w:pPr>
      <w:r>
        <w:t xml:space="preserve">        report_error(mysql_errno(connection), mysql_error(connection));</w:t>
      </w:r>
    </w:p>
    <w:p w14:paraId="1BE70972" w14:textId="77777777" w:rsidR="004F06BF" w:rsidRDefault="00C8154E">
      <w:pPr>
        <w:pStyle w:val="SourceCode"/>
      </w:pPr>
      <w:r>
        <w:t xml:space="preserve">        mysql_close(connection);</w:t>
      </w:r>
    </w:p>
    <w:p w14:paraId="09621A08" w14:textId="77777777" w:rsidR="004F06BF" w:rsidRDefault="00C8154E">
      <w:pPr>
        <w:pStyle w:val="SourceCode"/>
      </w:pPr>
      <w:r>
        <w:t xml:space="preserve">        return 1;</w:t>
      </w:r>
    </w:p>
    <w:p w14:paraId="138D608D" w14:textId="77777777" w:rsidR="004F06BF" w:rsidRDefault="00C8154E">
      <w:pPr>
        <w:pStyle w:val="SourceCode"/>
      </w:pPr>
      <w:r>
        <w:t xml:space="preserve">    }</w:t>
      </w:r>
    </w:p>
    <w:p w14:paraId="31BDCB2E" w14:textId="77777777" w:rsidR="004F06BF" w:rsidRDefault="00C8154E">
      <w:pPr>
        <w:pStyle w:val="SourceCode"/>
      </w:pPr>
      <w:r>
        <w:t xml:space="preserve">    printf("Connected to database %s\n", DATABASE);</w:t>
      </w:r>
    </w:p>
    <w:p w14:paraId="592861E6" w14:textId="77777777" w:rsidR="004F06BF" w:rsidRDefault="004F06BF">
      <w:pPr>
        <w:pStyle w:val="SourceCode"/>
      </w:pPr>
    </w:p>
    <w:p w14:paraId="7D40AB9D" w14:textId="77777777" w:rsidR="004F06BF" w:rsidRDefault="00C8154E">
      <w:pPr>
        <w:pStyle w:val="SourceCode"/>
      </w:pPr>
      <w:r>
        <w:t xml:space="preserve">    // Remember, only quit or ended input ends the loop; a blank line</w:t>
      </w:r>
    </w:p>
    <w:p w14:paraId="350497ED" w14:textId="77777777" w:rsidR="004F06BF" w:rsidRDefault="00C8154E">
      <w:pPr>
        <w:pStyle w:val="SourceCode"/>
      </w:pPr>
      <w:r>
        <w:t xml:space="preserve">    // matches no branch, so the prompt simply comes back (Lesson 5.1).</w:t>
      </w:r>
    </w:p>
    <w:p w14:paraId="0C453C89" w14:textId="77777777" w:rsidR="004F06BF" w:rsidRDefault="00C8154E">
      <w:pPr>
        <w:pStyle w:val="SourceCode"/>
      </w:pPr>
      <w:r>
        <w:t xml:space="preserve">    bool running = true;</w:t>
      </w:r>
    </w:p>
    <w:p w14:paraId="57301AA7" w14:textId="77777777" w:rsidR="004F06BF" w:rsidRDefault="00C8154E">
      <w:pPr>
        <w:pStyle w:val="SourceCode"/>
      </w:pPr>
      <w:r>
        <w:t xml:space="preserve">    while (running) {</w:t>
      </w:r>
    </w:p>
    <w:p w14:paraId="6B7B4C10" w14:textId="77777777" w:rsidR="004F06BF" w:rsidRDefault="00C8154E">
      <w:pPr>
        <w:pStyle w:val="SourceCode"/>
      </w:pPr>
      <w:r>
        <w:t xml:space="preserve">        char typed_command[64] = "";</w:t>
      </w:r>
    </w:p>
    <w:p w14:paraId="7421E204" w14:textId="77777777" w:rsidR="004F06BF" w:rsidRDefault="00C8154E">
      <w:pPr>
        <w:pStyle w:val="SourceCode"/>
      </w:pPr>
      <w:r>
        <w:t xml:space="preserve">        bool answered = read_answer("contacts&gt; ", typed_command,</w:t>
      </w:r>
    </w:p>
    <w:p w14:paraId="52E8BC59" w14:textId="77777777" w:rsidR="004F06BF" w:rsidRDefault="00C8154E">
      <w:pPr>
        <w:pStyle w:val="SourceCode"/>
      </w:pPr>
      <w:r>
        <w:t xml:space="preserve">                                    sizeof typed_command);</w:t>
      </w:r>
    </w:p>
    <w:p w14:paraId="458E76C7" w14:textId="77777777" w:rsidR="004F06BF" w:rsidRDefault="00C8154E">
      <w:pPr>
        <w:pStyle w:val="SourceCode"/>
      </w:pPr>
      <w:r>
        <w:t xml:space="preserve">        // Trim the command first, so a line of only spaces counts as blank.</w:t>
      </w:r>
    </w:p>
    <w:p w14:paraId="056F7EF9" w14:textId="77777777" w:rsidR="004F06BF" w:rsidRDefault="00C8154E">
      <w:pPr>
        <w:pStyle w:val="SourceCode"/>
      </w:pPr>
      <w:r>
        <w:t xml:space="preserve">        char *command = trim_text(typed_command);</w:t>
      </w:r>
    </w:p>
    <w:p w14:paraId="2166BF4C" w14:textId="77777777" w:rsidR="004F06BF" w:rsidRDefault="00C8154E">
      <w:pPr>
        <w:pStyle w:val="SourceCode"/>
      </w:pPr>
      <w:r>
        <w:t xml:space="preserve">        if (!answered || strcmp(command, "quit") == 0) {</w:t>
      </w:r>
    </w:p>
    <w:p w14:paraId="7DC579DB" w14:textId="77777777" w:rsidR="004F06BF" w:rsidRDefault="00C8154E">
      <w:pPr>
        <w:pStyle w:val="SourceCode"/>
      </w:pPr>
      <w:r>
        <w:t xml:space="preserve">            printf("Contact Manager closed\n");</w:t>
      </w:r>
    </w:p>
    <w:p w14:paraId="1BE0D00E" w14:textId="77777777" w:rsidR="004F06BF" w:rsidRDefault="00C8154E">
      <w:pPr>
        <w:pStyle w:val="SourceCode"/>
      </w:pPr>
      <w:r>
        <w:t xml:space="preserve">            running = false;</w:t>
      </w:r>
    </w:p>
    <w:p w14:paraId="1A9A688E" w14:textId="77777777" w:rsidR="004F06BF" w:rsidRDefault="00C8154E">
      <w:pPr>
        <w:pStyle w:val="SourceCode"/>
      </w:pPr>
      <w:r>
        <w:t xml:space="preserve">        } else if (strcmp(command, "find") == 0) {</w:t>
      </w:r>
    </w:p>
    <w:p w14:paraId="30A9BD4B" w14:textId="77777777" w:rsidR="004F06BF" w:rsidRDefault="00C8154E">
      <w:pPr>
        <w:pStyle w:val="SourceCode"/>
      </w:pPr>
      <w:r>
        <w:t xml:space="preserve">            run_find(connection);</w:t>
      </w:r>
    </w:p>
    <w:p w14:paraId="7ACFB870" w14:textId="77777777" w:rsidR="004F06BF" w:rsidRDefault="00C8154E">
      <w:pPr>
        <w:pStyle w:val="SourceCode"/>
      </w:pPr>
      <w:r>
        <w:t xml:space="preserve">        } else if (strcmp(command, "") != 0) {</w:t>
      </w:r>
    </w:p>
    <w:p w14:paraId="0DE3AADC" w14:textId="77777777" w:rsidR="004F06BF" w:rsidRDefault="00C8154E">
      <w:pPr>
        <w:pStyle w:val="SourceCode"/>
      </w:pPr>
      <w:r>
        <w:t xml:space="preserve">            fprintf(stderr, "Error: unknown command: %s\n", command);</w:t>
      </w:r>
    </w:p>
    <w:p w14:paraId="721E6B4C" w14:textId="77777777" w:rsidR="004F06BF" w:rsidRDefault="00C8154E">
      <w:pPr>
        <w:pStyle w:val="SourceCode"/>
      </w:pPr>
      <w:r>
        <w:t xml:space="preserve">        }</w:t>
      </w:r>
    </w:p>
    <w:p w14:paraId="1407375A" w14:textId="77777777" w:rsidR="004F06BF" w:rsidRDefault="00C8154E">
      <w:pPr>
        <w:pStyle w:val="SourceCode"/>
      </w:pPr>
      <w:r>
        <w:t xml:space="preserve">    }</w:t>
      </w:r>
    </w:p>
    <w:p w14:paraId="73E32B2B" w14:textId="77777777" w:rsidR="004F06BF" w:rsidRDefault="004F06BF">
      <w:pPr>
        <w:pStyle w:val="SourceCode"/>
      </w:pPr>
    </w:p>
    <w:p w14:paraId="6CFC08A7" w14:textId="77777777" w:rsidR="004F06BF" w:rsidRDefault="00C8154E">
      <w:pPr>
        <w:pStyle w:val="SourceCode"/>
      </w:pPr>
      <w:r>
        <w:t xml:space="preserve">    // A refused command is reported and the loop goes on, so the run as a</w:t>
      </w:r>
    </w:p>
    <w:p w14:paraId="1BE4EE93" w14:textId="77777777" w:rsidR="004F06BF" w:rsidRDefault="00C8154E">
      <w:pPr>
        <w:pStyle w:val="SourceCode"/>
      </w:pPr>
      <w:r>
        <w:t xml:space="preserve">    // whole succeeded.</w:t>
      </w:r>
    </w:p>
    <w:p w14:paraId="38A13347" w14:textId="77777777" w:rsidR="004F06BF" w:rsidRDefault="00C8154E">
      <w:pPr>
        <w:pStyle w:val="SourceCode"/>
        <w:keepNext/>
      </w:pPr>
      <w:r>
        <w:t xml:space="preserve">    mysql_close(connection);</w:t>
      </w:r>
    </w:p>
    <w:p w14:paraId="1B38F546" w14:textId="77777777" w:rsidR="004F06BF" w:rsidRDefault="00C8154E">
      <w:pPr>
        <w:pStyle w:val="SourceCode"/>
        <w:keepNext/>
      </w:pPr>
      <w:r>
        <w:t xml:space="preserve">    return 0;</w:t>
      </w:r>
    </w:p>
    <w:p w14:paraId="73264708" w14:textId="77777777" w:rsidR="004F06BF" w:rsidRDefault="00C8154E">
      <w:pPr>
        <w:pStyle w:val="SourceCode"/>
      </w:pPr>
      <w:r>
        <w:t>}</w:t>
      </w:r>
    </w:p>
    <w:p w14:paraId="1E7FFE7C" w14:textId="77777777" w:rsidR="004F06BF" w:rsidRDefault="004F06BF">
      <w:pPr>
        <w:keepNext/>
      </w:pPr>
    </w:p>
    <w:p w14:paraId="2F52A933" w14:textId="77777777" w:rsidR="004F06BF" w:rsidRDefault="00C8154E">
      <w:pPr>
        <w:pStyle w:val="Heading3"/>
      </w:pPr>
      <w:r>
        <w:t>Windows PowerShell Build and Run</w:t>
      </w:r>
    </w:p>
    <w:p w14:paraId="1131CE51" w14:textId="77777777" w:rsidR="004F06BF" w:rsidRDefault="00C8154E">
      <w:pPr>
        <w:keepNext/>
      </w:pPr>
      <w:r>
        <w:t>The block resets the table, builds the program, and runs it; type the commands of the Required Clean-Run Output in Validation Rules.</w:t>
      </w:r>
    </w:p>
    <w:p w14:paraId="3EC4A329" w14:textId="77777777" w:rsidR="004F06BF" w:rsidRDefault="004F06BF">
      <w:pPr>
        <w:keepNext/>
      </w:pPr>
    </w:p>
    <w:p w14:paraId="18B43C68" w14:textId="77777777" w:rsidR="004F06BF" w:rsidRDefault="00C8154E">
      <w:pPr>
        <w:pStyle w:val="CommandBlock"/>
        <w:keepNext/>
      </w:pPr>
      <w:r>
        <w:t>$mysql = "C:\Program Files\MySQL\MySQL Server 26.7\bin\mysql.exe"</w:t>
      </w:r>
    </w:p>
    <w:p w14:paraId="557E1375" w14:textId="77777777" w:rsidR="004F06BF" w:rsidRDefault="00C8154E">
      <w:pPr>
        <w:pStyle w:val="CommandBlock"/>
        <w:keepNext/>
      </w:pPr>
      <w:r>
        <w:t>$env:MYSQL_PWD = $env:SPA_DB_PASSWORD</w:t>
      </w:r>
    </w:p>
    <w:p w14:paraId="60BD59C0" w14:textId="77777777" w:rsidR="004F06BF" w:rsidRDefault="00C8154E">
      <w:pPr>
        <w:pStyle w:val="CommandBlock"/>
        <w:keepNext/>
      </w:pPr>
      <w:r>
        <w:t>&amp; $mysql -u devuser -h 127.0.0.1 -P 3306 -D spa_contacts --commands `</w:t>
      </w:r>
    </w:p>
    <w:p w14:paraId="5B290A51" w14:textId="77777777" w:rsidR="004F06BF" w:rsidRDefault="00C8154E">
      <w:pPr>
        <w:pStyle w:val="CommandBlock"/>
        <w:keepNext/>
      </w:pPr>
      <w:r>
        <w:t xml:space="preserve">    -e "source ./sql/reset_contacts_c.sql"</w:t>
      </w:r>
    </w:p>
    <w:p w14:paraId="507DB106" w14:textId="77777777" w:rsidR="004F06BF" w:rsidRDefault="00C8154E">
      <w:pPr>
        <w:pStyle w:val="CommandBlock"/>
        <w:keepNext/>
      </w:pPr>
      <w:r>
        <w:t>Remove-Item Env:MYSQL_PWD</w:t>
      </w:r>
    </w:p>
    <w:p w14:paraId="00FD06BB" w14:textId="77777777" w:rsidR="004F06BF" w:rsidRDefault="00C8154E">
      <w:pPr>
        <w:pStyle w:val="CommandBlock"/>
        <w:keepNext/>
      </w:pPr>
      <w:r>
        <w:t>$server = "C:\Program Files\MySQL\MySQL Server 26.7"</w:t>
      </w:r>
    </w:p>
    <w:p w14:paraId="05F7D55B" w14:textId="77777777" w:rsidR="004F06BF" w:rsidRDefault="00C8154E">
      <w:pPr>
        <w:pStyle w:val="CommandBlock"/>
        <w:keepNext/>
      </w:pPr>
      <w:r>
        <w:t>gcc -std=c17 -Wall -Wextra -Wpedantic -Werror .\c\main.c .\c\contacts.c `</w:t>
      </w:r>
    </w:p>
    <w:p w14:paraId="0FC0B7FD" w14:textId="77777777" w:rsidR="004F06BF" w:rsidRDefault="00C8154E">
      <w:pPr>
        <w:pStyle w:val="CommandBlock"/>
        <w:keepNext/>
      </w:pPr>
      <w:r>
        <w:t xml:space="preserve">    -I "$server\include" -L "$server\lib" -lmysql `</w:t>
      </w:r>
    </w:p>
    <w:p w14:paraId="6F5F1F29" w14:textId="77777777" w:rsidR="004F06BF" w:rsidRDefault="00C8154E">
      <w:pPr>
        <w:pStyle w:val="CommandBlock"/>
        <w:keepNext/>
      </w:pPr>
      <w:r>
        <w:t xml:space="preserve">    -o .\c\contacts.exe</w:t>
      </w:r>
    </w:p>
    <w:p w14:paraId="2F3B55F2" w14:textId="77777777" w:rsidR="004F06BF" w:rsidRDefault="00C8154E">
      <w:pPr>
        <w:pStyle w:val="CommandBlock"/>
        <w:keepNext/>
      </w:pPr>
      <w:r>
        <w:t>.\c\contacts.exe</w:t>
      </w:r>
    </w:p>
    <w:p w14:paraId="125D001B" w14:textId="77777777" w:rsidR="004F06BF" w:rsidRDefault="00C8154E">
      <w:pPr>
        <w:pStyle w:val="CommandBlock"/>
      </w:pPr>
      <w:r>
        <w:t>$LASTEXITCODE</w:t>
      </w:r>
    </w:p>
    <w:p w14:paraId="14D9C176" w14:textId="77777777" w:rsidR="004F06BF" w:rsidRDefault="004F06BF">
      <w:pPr>
        <w:keepNext/>
      </w:pPr>
    </w:p>
    <w:p w14:paraId="00DF8172" w14:textId="77777777" w:rsidR="004F06BF" w:rsidRDefault="00C8154E">
      <w:pPr>
        <w:pStyle w:val="Heading3"/>
      </w:pPr>
      <w:r>
        <w:t>Linux or macOS Build and Run</w:t>
      </w:r>
    </w:p>
    <w:p w14:paraId="1975A106" w14:textId="77777777" w:rsidR="004F06BF" w:rsidRDefault="00C8154E">
      <w:pPr>
        <w:pStyle w:val="CommandBlock"/>
        <w:keepNext/>
      </w:pPr>
      <w:r>
        <w:t>export MYSQL_PWD="$SPA_DB_PASSWORD"</w:t>
      </w:r>
    </w:p>
    <w:p w14:paraId="50AF15E8" w14:textId="77777777" w:rsidR="004F06BF" w:rsidRDefault="00C8154E">
      <w:pPr>
        <w:pStyle w:val="CommandBlock"/>
        <w:keepNext/>
      </w:pPr>
      <w:r>
        <w:t>mysql -u devuser -h 127.0.0.1 -P 3306 -D spa_contacts \</w:t>
      </w:r>
    </w:p>
    <w:p w14:paraId="67E8497F" w14:textId="77777777" w:rsidR="004F06BF" w:rsidRDefault="00C8154E">
      <w:pPr>
        <w:pStyle w:val="CommandBlock"/>
        <w:keepNext/>
      </w:pPr>
      <w:r>
        <w:t xml:space="preserve">    &lt; ./sql/reset_contacts_c.sql</w:t>
      </w:r>
    </w:p>
    <w:p w14:paraId="555877FC" w14:textId="77777777" w:rsidR="004F06BF" w:rsidRDefault="00C8154E">
      <w:pPr>
        <w:pStyle w:val="CommandBlock"/>
        <w:keepNext/>
      </w:pPr>
      <w:r>
        <w:t>unset MYSQL_PWD</w:t>
      </w:r>
    </w:p>
    <w:p w14:paraId="3DFFD923" w14:textId="77777777" w:rsidR="004F06BF" w:rsidRDefault="00C8154E">
      <w:pPr>
        <w:pStyle w:val="CommandBlock"/>
        <w:keepNext/>
      </w:pPr>
      <w:r>
        <w:t>gcc -std=c17 -Wall -Wextra -Wpedantic -Werror ./c/main.c ./c/contacts.c \</w:t>
      </w:r>
    </w:p>
    <w:p w14:paraId="1B39DE59" w14:textId="77777777" w:rsidR="004F06BF" w:rsidRDefault="00C8154E">
      <w:pPr>
        <w:pStyle w:val="CommandBlock"/>
        <w:keepNext/>
      </w:pPr>
      <w:r>
        <w:t xml:space="preserve">    $(mysql_config --cflags --libs) -o ./c/contacts</w:t>
      </w:r>
    </w:p>
    <w:p w14:paraId="1613AC84" w14:textId="77777777" w:rsidR="004F06BF" w:rsidRDefault="00C8154E">
      <w:pPr>
        <w:pStyle w:val="CommandBlock"/>
        <w:keepNext/>
      </w:pPr>
      <w:r>
        <w:t>./c/contacts</w:t>
      </w:r>
    </w:p>
    <w:p w14:paraId="0BCDEF91" w14:textId="77777777" w:rsidR="004F06BF" w:rsidRDefault="00C8154E">
      <w:pPr>
        <w:pStyle w:val="CommandBlock"/>
      </w:pPr>
      <w:r>
        <w:t>echo $?</w:t>
      </w:r>
    </w:p>
    <w:p w14:paraId="766C3636" w14:textId="77777777" w:rsidR="004F06BF" w:rsidRDefault="004F06BF">
      <w:pPr>
        <w:keepNext/>
      </w:pPr>
    </w:p>
    <w:p w14:paraId="306899B9" w14:textId="77777777" w:rsidR="004F06BF" w:rsidRDefault="00C8154E">
      <w:pPr>
        <w:pStyle w:val="Heading3"/>
      </w:pPr>
      <w:r>
        <w:t>Check Your Results</w:t>
      </w:r>
    </w:p>
    <w:p w14:paraId="37DE1B75" w14:textId="77777777" w:rsidR="004F06BF" w:rsidRDefault="00C8154E">
      <w:r>
        <w:t>Type the commands and answers of the Required Clean-Run Output in Validation Rules; at its empty Contains: answer, press only Enter. Your screen must match the Required Clean-Run Output line for line, and $LASTEXITCODE (echo $? on Linux or macOS) must print 0.</w:t>
      </w:r>
    </w:p>
    <w:p w14:paraId="5ED03BC2" w14:textId="77777777" w:rsidR="004F06BF" w:rsidRDefault="004F06BF">
      <w:pPr>
        <w:keepNext/>
      </w:pPr>
    </w:p>
    <w:p w14:paraId="75915CA9" w14:textId="77777777" w:rsidR="004F06BF" w:rsidRDefault="00C8154E">
      <w:pPr>
        <w:pStyle w:val="ListBullet"/>
      </w:pPr>
      <w:r>
        <w:t>If the build fails with undefined reference to `search_contacts', the gcc command left out .\c\contacts.c.</w:t>
      </w:r>
    </w:p>
    <w:p w14:paraId="649CC1C5" w14:textId="77777777" w:rsidR="004F06BF" w:rsidRDefault="00C8154E">
      <w:pPr>
        <w:pStyle w:val="ListBullet"/>
      </w:pPr>
      <w:r>
        <w:t>If the build fails with another message, read the first error: it names the file and line to fix.</w:t>
      </w:r>
    </w:p>
    <w:p w14:paraId="6CC27E80" w14:textId="77777777" w:rsidR="004F06BF" w:rsidRDefault="004F06BF">
      <w:pPr>
        <w:keepNext/>
      </w:pPr>
    </w:p>
    <w:p w14:paraId="7C7BEFD4" w14:textId="77777777" w:rsidR="004F06BF" w:rsidRDefault="00C8154E">
      <w:pPr>
        <w:pStyle w:val="Heading3"/>
      </w:pPr>
      <w:r>
        <w:t>Windows PowerShell Run File Check</w:t>
      </w:r>
    </w:p>
    <w:p w14:paraId="39AC979F" w14:textId="77777777" w:rsidR="004F06BF" w:rsidRDefault="00C8154E">
      <w:pPr>
        <w:keepNext/>
      </w:pPr>
      <w:r>
        <w:t>Now send find-checks.txt, which Project Setup's step 4 wrote, to the program instead of typing: a search whose term is 101 characters long, then a search whose input ends at Contains:. cmd /c runs the program with &lt; find-checks.txt, which sends the file as the typed input (Lesson 5.1's Ended Input Check), and $LASTEXITCODE shows the exit code.</w:t>
      </w:r>
    </w:p>
    <w:p w14:paraId="2D416F20" w14:textId="77777777" w:rsidR="004F06BF" w:rsidRDefault="004F06BF">
      <w:pPr>
        <w:keepNext/>
      </w:pPr>
    </w:p>
    <w:p w14:paraId="4250F997" w14:textId="77777777" w:rsidR="004F06BF" w:rsidRDefault="00C8154E">
      <w:pPr>
        <w:pStyle w:val="CommandBlock"/>
        <w:keepNext/>
      </w:pPr>
      <w:r>
        <w:t>cmd /c ".\c\contacts.exe &lt; find-checks.txt"</w:t>
      </w:r>
    </w:p>
    <w:p w14:paraId="3783DCF7" w14:textId="77777777" w:rsidR="004F06BF" w:rsidRDefault="00C8154E">
      <w:pPr>
        <w:pStyle w:val="CommandBlock"/>
      </w:pPr>
      <w:r>
        <w:t>$LASTEXITCODE</w:t>
      </w:r>
    </w:p>
    <w:p w14:paraId="58C0B1AB" w14:textId="77777777" w:rsidR="004F06BF" w:rsidRDefault="004F06BF">
      <w:pPr>
        <w:keepNext/>
      </w:pPr>
    </w:p>
    <w:p w14:paraId="736CC0F7" w14:textId="77777777" w:rsidR="004F06BF" w:rsidRDefault="00C8154E">
      <w:pPr>
        <w:pStyle w:val="Heading3"/>
      </w:pPr>
      <w:r>
        <w:t>Linux or macOS Run File Check</w:t>
      </w:r>
    </w:p>
    <w:p w14:paraId="2E33A763" w14:textId="77777777" w:rsidR="004F06BF" w:rsidRDefault="00C8154E">
      <w:pPr>
        <w:pStyle w:val="CommandBlock"/>
        <w:keepNext/>
      </w:pPr>
      <w:r>
        <w:t>./c/contacts &lt; find-checks.txt</w:t>
      </w:r>
    </w:p>
    <w:p w14:paraId="0EA94AEC" w14:textId="77777777" w:rsidR="004F06BF" w:rsidRDefault="00C8154E">
      <w:pPr>
        <w:pStyle w:val="CommandBlock"/>
      </w:pPr>
      <w:r>
        <w:t>echo $?</w:t>
      </w:r>
    </w:p>
    <w:p w14:paraId="0FABFDEE" w14:textId="77777777" w:rsidR="004F06BF" w:rsidRDefault="004F06BF">
      <w:pPr>
        <w:keepNext/>
      </w:pPr>
    </w:p>
    <w:p w14:paraId="54393DCB" w14:textId="77777777" w:rsidR="004F06BF" w:rsidRDefault="00C8154E">
      <w:pPr>
        <w:keepNext/>
      </w:pPr>
      <w:r>
        <w:t>Your screen must show these lines, and $LASTEXITCODE (echo $?) must print 0. Input from a file is not shown on the screen, so the prompts and the Error lines share lines.</w:t>
      </w:r>
    </w:p>
    <w:p w14:paraId="330486A3" w14:textId="77777777" w:rsidR="004F06BF" w:rsidRDefault="004F06BF">
      <w:pPr>
        <w:keepNext/>
      </w:pPr>
    </w:p>
    <w:p w14:paraId="4FADF8A6" w14:textId="77777777" w:rsidR="004F06BF" w:rsidRDefault="00C8154E">
      <w:pPr>
        <w:pStyle w:val="RequiredOutput"/>
        <w:keepNext/>
      </w:pPr>
      <w:r>
        <w:t>Connected to database spa_contacts</w:t>
      </w:r>
    </w:p>
    <w:p w14:paraId="6028E58C" w14:textId="77777777" w:rsidR="004F06BF" w:rsidRDefault="00C8154E">
      <w:pPr>
        <w:pStyle w:val="RequiredOutput"/>
        <w:keepNext/>
      </w:pPr>
      <w:r>
        <w:t>contacts&gt; Find by: Contains: Error: search term must be at most 100 characters</w:t>
      </w:r>
    </w:p>
    <w:p w14:paraId="1BFB259F" w14:textId="77777777" w:rsidR="004F06BF" w:rsidRDefault="00C8154E">
      <w:pPr>
        <w:pStyle w:val="RequiredOutput"/>
        <w:keepNext/>
      </w:pPr>
      <w:r>
        <w:t>contacts&gt; Find by: Contains: Error: input ended before every answer was given</w:t>
      </w:r>
    </w:p>
    <w:p w14:paraId="0CDEFE9C" w14:textId="77777777" w:rsidR="004F06BF" w:rsidRDefault="00C8154E">
      <w:pPr>
        <w:pStyle w:val="RequiredOutput"/>
      </w:pPr>
      <w:r>
        <w:t>contacts&gt; Contact Manager closed</w:t>
      </w:r>
    </w:p>
    <w:p w14:paraId="61DA62D6" w14:textId="77777777" w:rsidR="004F06BF" w:rsidRDefault="004F06BF">
      <w:pPr>
        <w:keepNext/>
      </w:pPr>
    </w:p>
    <w:p w14:paraId="120EA67A" w14:textId="77777777" w:rsidR="004F06BF" w:rsidRDefault="00C8154E">
      <w:pPr>
        <w:pStyle w:val="ListBullet"/>
      </w:pPr>
      <w:r>
        <w:t>Error: search term must be at most 100 characters proves validate_term's limit: the 101-character term was refused before anything was sent.</w:t>
      </w:r>
    </w:p>
    <w:p w14:paraId="57155E07" w14:textId="77777777" w:rsidR="004F06BF" w:rsidRDefault="00C8154E">
      <w:pPr>
        <w:pStyle w:val="ListBullet"/>
      </w:pPr>
      <w:r>
        <w:t>Error: input ended before every answer was given proves the second find searched nothing: the input ended where the term should be, and run_find never called search_contacts. The loop then saw the ended input and closed.</w:t>
      </w:r>
    </w:p>
    <w:p w14:paraId="69C505DC" w14:textId="77777777" w:rsidR="004F06BF" w:rsidRDefault="004F06BF">
      <w:pPr>
        <w:keepNext/>
      </w:pPr>
    </w:p>
    <w:p w14:paraId="467EC886" w14:textId="77777777" w:rsidR="004F06BF" w:rsidRDefault="004F06BF">
      <w:pPr>
        <w:keepNext/>
      </w:pPr>
    </w:p>
    <w:p w14:paraId="08DFA356" w14:textId="77777777" w:rsidR="004F06BF" w:rsidRDefault="00C8154E">
      <w:pPr>
        <w:pStyle w:val="Heading2"/>
      </w:pPr>
      <w:r>
        <w:t>What to Notice</w:t>
      </w:r>
    </w:p>
    <w:p w14:paraId="0689C7E1" w14:textId="77777777" w:rsidR="004F06BF" w:rsidRDefault="00C8154E">
      <w:pPr>
        <w:pStyle w:val="ListBullet"/>
      </w:pPr>
      <w:r>
        <w:t>C has no replace, so escape_wildcards walks the term with a for loop until the '\0' that ends it. It writes into escaped at a second position, length, which moves one place further for every backslash it adds. escaped has 2 * TERM_LIMIT + 1 bytes: a checked term has at most 100 characters, each can become two, and the '\0' needs one more.</w:t>
      </w:r>
    </w:p>
    <w:p w14:paraId="6EC5A79A" w14:textId="77777777" w:rsidR="004F06BF" w:rsidRDefault="00C8154E">
      <w:pPr>
        <w:pStyle w:val="ListBullet"/>
      </w:pPr>
      <w:r>
        <w:t>'\\' is one backslash: inside quotes, a backslash starts an escape, so a real one is written twice (Lesson 2.6).</w:t>
      </w:r>
    </w:p>
    <w:p w14:paraId="2FBBA6DF" w14:textId="77777777" w:rsidR="004F06BF" w:rsidRDefault="00C8154E">
      <w:pPr>
        <w:pStyle w:val="ListBullet"/>
      </w:pPr>
      <w:r>
        <w:t>snprintf(pattern, sizeof pattern, "%%%s%%", escaped) writes a %, the escaped term, and a %: in a format, %% writes one % (Lesson 4.9).</w:t>
      </w:r>
    </w:p>
    <w:p w14:paraId="4CFD9074" w14:textId="77777777" w:rsidR="004F06BF" w:rsidRDefault="00C8154E">
      <w:pPr>
        <w:pStyle w:val="ListBullet"/>
      </w:pPr>
      <w:r>
        <w:t>search_contacts receives const char * values, which it must not change, so it copies each into its own array before trim_text trims it in place, as Lesson 5.1's create_contact does.</w:t>
      </w:r>
    </w:p>
    <w:p w14:paraId="369B8B02" w14:textId="77777777" w:rsidR="004F06BF" w:rsidRDefault="00C8154E">
      <w:pPr>
        <w:pStyle w:val="ListBullet"/>
      </w:pPr>
      <w:r>
        <w:t>show_matches binds the four columns into one struct Contact, so each mysql_stmt_fetch fills it with the next row, and print_contact prints it before the next fetch.</w:t>
      </w:r>
    </w:p>
    <w:p w14:paraId="08308F8A" w14:textId="77777777" w:rsidR="004F06BF" w:rsidRDefault="004F06BF">
      <w:pPr>
        <w:keepNext/>
      </w:pPr>
    </w:p>
    <w:p w14:paraId="49FF635F" w14:textId="77777777" w:rsidR="004F06BF" w:rsidRDefault="00C8154E">
      <w:pPr>
        <w:pStyle w:val="Heading3"/>
      </w:pPr>
      <w:r>
        <w:t>Basic and Production-Minded Comparison</w:t>
      </w:r>
    </w:p>
    <w:p w14:paraId="6593FCDD" w14:textId="77777777" w:rsidR="004F06BF" w:rsidRDefault="00C8154E">
      <w:r>
        <w:t>Both versions print the same lines; the Production-Minded one moves the search into contacts.c, splits it into search_contacts, which checks and builds, and show_matches, which runs and prints, and words database failures through Lesson 4.14's user message.</w:t>
      </w:r>
    </w:p>
    <w:p w14:paraId="7958A3D1" w14:textId="77777777" w:rsidR="004F06BF" w:rsidRDefault="004F06BF">
      <w:pPr>
        <w:keepNext/>
      </w:pPr>
    </w:p>
    <w:p w14:paraId="58917A97" w14:textId="77777777" w:rsidR="004F06BF" w:rsidRDefault="004F06BF">
      <w:pPr>
        <w:keepNext/>
      </w:pPr>
    </w:p>
    <w:p w14:paraId="6018E1D3" w14:textId="77777777" w:rsidR="004F06BF" w:rsidRDefault="004F06BF">
      <w:pPr>
        <w:keepNext/>
      </w:pPr>
    </w:p>
    <w:p w14:paraId="359C35DE" w14:textId="77777777" w:rsidR="004F06BF" w:rsidRDefault="00C8154E">
      <w:pPr>
        <w:pStyle w:val="Heading1"/>
      </w:pPr>
      <w:r>
        <w:t>C++ Implementation</w:t>
      </w:r>
    </w:p>
    <w:p w14:paraId="44CB53CC" w14:textId="77777777" w:rsidR="004F06BF" w:rsidRDefault="00C8154E">
      <w:r>
        <w:t>Remember, C++ uses MySQL Connector/C++ and builds with Visual C++ on Windows (Lesson 4.0). prepareStatement sends the SQL with its ?, setString fills a text placeholder (Lesson 4.9), next() moves to the next row and returns false when there is none, and std::unique_ptr frees every connection, statement, and result.</w:t>
      </w:r>
    </w:p>
    <w:p w14:paraId="475AA442" w14:textId="77777777" w:rsidR="004F06BF" w:rsidRDefault="004F06BF">
      <w:pPr>
        <w:keepNext/>
      </w:pPr>
    </w:p>
    <w:p w14:paraId="7B5C4812" w14:textId="77777777" w:rsidR="004F06BF" w:rsidRDefault="004F06BF">
      <w:pPr>
        <w:keepNext/>
      </w:pPr>
    </w:p>
    <w:p w14:paraId="1E45E16A" w14:textId="77777777" w:rsidR="004F06BF" w:rsidRDefault="00C8154E">
      <w:pPr>
        <w:pStyle w:val="Heading2"/>
      </w:pPr>
      <w:r>
        <w:t>Basic Implementation</w:t>
      </w:r>
    </w:p>
    <w:p w14:paraId="79E5512F" w14:textId="77777777" w:rsidR="004F06BF" w:rsidRDefault="00C8154E">
      <w:r>
        <w:t>Start with the most direct version: one file with the connection, Lesson 5.1's command loop, and two commands, find and quit. readAnswer is Lesson 5.1's, trimText is Lesson 3.13's, and validateTerm is Lesson 4.9's. escapeWildcards builds a new std::string with a for-each loop over the term's characters, adding a backslash before each %, _, and backslash. searchContacts trims the two answers, picks FIND_BY_NAME or FIND_BY_EMAIL, checks the term, builds the pattern with +, and sends it with a PreparedStatemen</w:t>
      </w:r>
      <w:r>
        <w:t>t and setString, printing each row with printRow. runFind asks the two questions and calls searchContacts only when both answers arrived. Remember, each language keeps its own table (Lesson 4.4), so both versions search contacts_cpp, C++'s own. A failed query prints the server's own message. The new steps, the fixed statement per field, the escaping, and the contains pattern, are commented in full; the ones from earlier lessons have short reminders.</w:t>
      </w:r>
    </w:p>
    <w:p w14:paraId="6D686252" w14:textId="77777777" w:rsidR="004F06BF" w:rsidRDefault="004F06BF">
      <w:pPr>
        <w:keepNext/>
      </w:pPr>
    </w:p>
    <w:p w14:paraId="5890D382" w14:textId="77777777" w:rsidR="004F06BF" w:rsidRDefault="00C8154E">
      <w:pPr>
        <w:pStyle w:val="Heading3"/>
      </w:pPr>
      <w:r>
        <w:t>cpp/basic_contacts.cpp</w:t>
      </w:r>
    </w:p>
    <w:p w14:paraId="470EF579" w14:textId="77777777" w:rsidR="004F06BF" w:rsidRDefault="00C8154E">
      <w:pPr>
        <w:pStyle w:val="SourceCode"/>
        <w:keepNext/>
      </w:pPr>
      <w:r>
        <w:t>// The Basic Contact Manager for Lesson 5.5: one file, a command loop, and</w:t>
      </w:r>
    </w:p>
    <w:p w14:paraId="23EBF53B" w14:textId="77777777" w:rsidR="004F06BF" w:rsidRDefault="00C8154E">
      <w:pPr>
        <w:pStyle w:val="SourceCode"/>
        <w:keepNext/>
      </w:pPr>
      <w:r>
        <w:t>// two commands, find and quit. find asks which field to search, name or</w:t>
      </w:r>
    </w:p>
    <w:p w14:paraId="2E2B9CD8" w14:textId="77777777" w:rsidR="004F06BF" w:rsidRDefault="00C8154E">
      <w:pPr>
        <w:pStyle w:val="SourceCode"/>
      </w:pPr>
      <w:r>
        <w:t>// email, and the text it must contain, and prints every contact that</w:t>
      </w:r>
    </w:p>
    <w:p w14:paraId="5A2CDE16" w14:textId="77777777" w:rsidR="004F06BF" w:rsidRDefault="00C8154E">
      <w:pPr>
        <w:pStyle w:val="SourceCode"/>
      </w:pPr>
      <w:r>
        <w:t>// matches, in name order. Remember, #include adds the declarations we</w:t>
      </w:r>
    </w:p>
    <w:p w14:paraId="0650E71C" w14:textId="77777777" w:rsidR="004F06BF" w:rsidRDefault="00C8154E">
      <w:pPr>
        <w:pStyle w:val="SourceCode"/>
      </w:pPr>
      <w:r>
        <w:t>// need; mysql/jdbc.h is MySQL Connector/C++.</w:t>
      </w:r>
    </w:p>
    <w:p w14:paraId="68BECCF9" w14:textId="77777777" w:rsidR="004F06BF" w:rsidRDefault="00C8154E">
      <w:pPr>
        <w:pStyle w:val="SourceCode"/>
      </w:pPr>
      <w:r>
        <w:t>#include &lt;cstdlib&gt;</w:t>
      </w:r>
    </w:p>
    <w:p w14:paraId="7ACA684F" w14:textId="77777777" w:rsidR="004F06BF" w:rsidRDefault="00C8154E">
      <w:pPr>
        <w:pStyle w:val="SourceCode"/>
      </w:pPr>
      <w:r>
        <w:t>#include &lt;iostream&gt;</w:t>
      </w:r>
    </w:p>
    <w:p w14:paraId="4210A891" w14:textId="77777777" w:rsidR="004F06BF" w:rsidRDefault="00C8154E">
      <w:pPr>
        <w:pStyle w:val="SourceCode"/>
      </w:pPr>
      <w:r>
        <w:t>#include &lt;memory&gt;</w:t>
      </w:r>
    </w:p>
    <w:p w14:paraId="141FA4E9" w14:textId="77777777" w:rsidR="004F06BF" w:rsidRDefault="00C8154E">
      <w:pPr>
        <w:pStyle w:val="SourceCode"/>
      </w:pPr>
      <w:r>
        <w:t>#include &lt;string&gt;</w:t>
      </w:r>
    </w:p>
    <w:p w14:paraId="1D063725" w14:textId="77777777" w:rsidR="004F06BF" w:rsidRDefault="00C8154E">
      <w:pPr>
        <w:pStyle w:val="SourceCode"/>
      </w:pPr>
      <w:r>
        <w:t>#include &lt;mysql/jdbc.h&gt;</w:t>
      </w:r>
    </w:p>
    <w:p w14:paraId="127E3846" w14:textId="77777777" w:rsidR="004F06BF" w:rsidRDefault="004F06BF">
      <w:pPr>
        <w:pStyle w:val="SourceCode"/>
      </w:pPr>
    </w:p>
    <w:p w14:paraId="0F4180E4" w14:textId="77777777" w:rsidR="004F06BF" w:rsidRDefault="00C8154E">
      <w:pPr>
        <w:pStyle w:val="SourceCode"/>
      </w:pPr>
      <w:r>
        <w:t>// The lesson server, account, and database. Remember, const values never</w:t>
      </w:r>
    </w:p>
    <w:p w14:paraId="5EFA6BCA" w14:textId="77777777" w:rsidR="004F06BF" w:rsidRDefault="00C8154E">
      <w:pPr>
        <w:pStyle w:val="SourceCode"/>
      </w:pPr>
      <w:r>
        <w:t>// change.</w:t>
      </w:r>
    </w:p>
    <w:p w14:paraId="480610BB" w14:textId="77777777" w:rsidR="004F06BF" w:rsidRDefault="00C8154E">
      <w:pPr>
        <w:pStyle w:val="SourceCode"/>
      </w:pPr>
      <w:r>
        <w:t>const std::string HOST = "127.0.0.1";</w:t>
      </w:r>
    </w:p>
    <w:p w14:paraId="2BBCA270" w14:textId="77777777" w:rsidR="004F06BF" w:rsidRDefault="00C8154E">
      <w:pPr>
        <w:pStyle w:val="SourceCode"/>
      </w:pPr>
      <w:r>
        <w:t>const int PORT = 3306;</w:t>
      </w:r>
    </w:p>
    <w:p w14:paraId="7EB0679E" w14:textId="77777777" w:rsidR="004F06BF" w:rsidRDefault="00C8154E">
      <w:pPr>
        <w:pStyle w:val="SourceCode"/>
      </w:pPr>
      <w:r>
        <w:t>const std::string USER = "devuser";</w:t>
      </w:r>
    </w:p>
    <w:p w14:paraId="50841CCC" w14:textId="77777777" w:rsidR="004F06BF" w:rsidRDefault="00C8154E">
      <w:pPr>
        <w:pStyle w:val="SourceCode"/>
      </w:pPr>
      <w:r>
        <w:t>const std::string DATABASE = "spa_contacts";</w:t>
      </w:r>
    </w:p>
    <w:p w14:paraId="77519672" w14:textId="77777777" w:rsidR="004F06BF" w:rsidRDefault="004F06BF">
      <w:pPr>
        <w:pStyle w:val="SourceCode"/>
      </w:pPr>
    </w:p>
    <w:p w14:paraId="1005998A" w14:textId="77777777" w:rsidR="004F06BF" w:rsidRDefault="00C8154E">
      <w:pPr>
        <w:pStyle w:val="SourceCode"/>
      </w:pPr>
      <w:r>
        <w:t>// One fixed statement per field. The user chooses a field, and the</w:t>
      </w:r>
    </w:p>
    <w:p w14:paraId="41DFFC01" w14:textId="77777777" w:rsidR="004F06BF" w:rsidRDefault="00C8154E">
      <w:pPr>
        <w:pStyle w:val="SourceCode"/>
      </w:pPr>
      <w:r>
        <w:t>// program chooses which of these two texts to send; nothing the user</w:t>
      </w:r>
    </w:p>
    <w:p w14:paraId="48D38708" w14:textId="77777777" w:rsidR="004F06BF" w:rsidRDefault="00C8154E">
      <w:pPr>
        <w:pStyle w:val="SourceCode"/>
      </w:pPr>
      <w:r>
        <w:t>// types ever becomes part of the SQL. LIKE compares the column with a</w:t>
      </w:r>
    </w:p>
    <w:p w14:paraId="75F0217C" w14:textId="77777777" w:rsidR="004F06BF" w:rsidRDefault="00C8154E">
      <w:pPr>
        <w:pStyle w:val="SourceCode"/>
      </w:pPr>
      <w:r>
        <w:t>// pattern: % stands for any run of characters, even none, and _ for</w:t>
      </w:r>
    </w:p>
    <w:p w14:paraId="18417B40" w14:textId="77777777" w:rsidR="004F06BF" w:rsidRDefault="00C8154E">
      <w:pPr>
        <w:pStyle w:val="SourceCode"/>
      </w:pPr>
      <w:r>
        <w:t>// exactly one character (Lesson 4.9). ORDER BY name, id lists the matches</w:t>
      </w:r>
    </w:p>
    <w:p w14:paraId="2321FAA1" w14:textId="77777777" w:rsidR="004F06BF" w:rsidRDefault="00C8154E">
      <w:pPr>
        <w:pStyle w:val="SourceCode"/>
      </w:pPr>
      <w:r>
        <w:t>// in name order, with the unique id settling equal names (Lesson 4.10).</w:t>
      </w:r>
    </w:p>
    <w:p w14:paraId="6998A4B0" w14:textId="77777777" w:rsidR="004F06BF" w:rsidRDefault="00C8154E">
      <w:pPr>
        <w:pStyle w:val="SourceCode"/>
      </w:pPr>
      <w:r>
        <w:t>// Remember, ? is a placeholder: the pattern travels as a parameter</w:t>
      </w:r>
    </w:p>
    <w:p w14:paraId="1FF2E89A" w14:textId="77777777" w:rsidR="004F06BF" w:rsidRDefault="00C8154E">
      <w:pPr>
        <w:pStyle w:val="SourceCode"/>
      </w:pPr>
      <w:r>
        <w:t>// (Lesson 4.5), and string literals side by side join into one (Lesson</w:t>
      </w:r>
    </w:p>
    <w:p w14:paraId="44D22EAB" w14:textId="77777777" w:rsidR="004F06BF" w:rsidRDefault="00C8154E">
      <w:pPr>
        <w:pStyle w:val="SourceCode"/>
      </w:pPr>
      <w:r>
        <w:t>// 4.4).</w:t>
      </w:r>
    </w:p>
    <w:p w14:paraId="4E551DFA" w14:textId="77777777" w:rsidR="004F06BF" w:rsidRDefault="00C8154E">
      <w:pPr>
        <w:pStyle w:val="SourceCode"/>
      </w:pPr>
      <w:r>
        <w:t>// Remember, contacts_cpp is C++'s own table.</w:t>
      </w:r>
    </w:p>
    <w:p w14:paraId="326BE114" w14:textId="77777777" w:rsidR="004F06BF" w:rsidRDefault="00C8154E">
      <w:pPr>
        <w:pStyle w:val="SourceCode"/>
      </w:pPr>
      <w:r>
        <w:t>const std::string FIND_BY_NAME = "SELECT id, name, email, phone "</w:t>
      </w:r>
    </w:p>
    <w:p w14:paraId="6FA68D43" w14:textId="77777777" w:rsidR="004F06BF" w:rsidRDefault="00C8154E">
      <w:pPr>
        <w:pStyle w:val="SourceCode"/>
      </w:pPr>
      <w:r>
        <w:t xml:space="preserve">                                 "FROM contacts_cpp WHERE name LIKE ? "</w:t>
      </w:r>
    </w:p>
    <w:p w14:paraId="63862ABD" w14:textId="77777777" w:rsidR="004F06BF" w:rsidRDefault="00C8154E">
      <w:pPr>
        <w:pStyle w:val="SourceCode"/>
      </w:pPr>
      <w:r>
        <w:t xml:space="preserve">                                 "ORDER BY name, id";</w:t>
      </w:r>
    </w:p>
    <w:p w14:paraId="2D2287FA" w14:textId="77777777" w:rsidR="004F06BF" w:rsidRDefault="00C8154E">
      <w:pPr>
        <w:pStyle w:val="SourceCode"/>
      </w:pPr>
      <w:r>
        <w:t>const std::string FIND_BY_EMAIL = "SELECT id, name, email, phone "</w:t>
      </w:r>
    </w:p>
    <w:p w14:paraId="20C74A34" w14:textId="77777777" w:rsidR="004F06BF" w:rsidRDefault="00C8154E">
      <w:pPr>
        <w:pStyle w:val="SourceCode"/>
      </w:pPr>
      <w:r>
        <w:t xml:space="preserve">                                  "FROM contacts_cpp WHERE email LIKE ? "</w:t>
      </w:r>
    </w:p>
    <w:p w14:paraId="18767234" w14:textId="77777777" w:rsidR="004F06BF" w:rsidRDefault="00C8154E">
      <w:pPr>
        <w:pStyle w:val="SourceCode"/>
      </w:pPr>
      <w:r>
        <w:t xml:space="preserve">                                  "ORDER BY name, id";</w:t>
      </w:r>
    </w:p>
    <w:p w14:paraId="1307E90B" w14:textId="77777777" w:rsidR="004F06BF" w:rsidRDefault="004F06BF">
      <w:pPr>
        <w:pStyle w:val="SourceCode"/>
      </w:pPr>
    </w:p>
    <w:p w14:paraId="31840EA8" w14:textId="77777777" w:rsidR="004F06BF" w:rsidRDefault="00C8154E">
      <w:pPr>
        <w:pStyle w:val="SourceCode"/>
      </w:pPr>
      <w:r>
        <w:t>// The longest search term allowed: the name column's size.</w:t>
      </w:r>
    </w:p>
    <w:p w14:paraId="32331DB2" w14:textId="77777777" w:rsidR="004F06BF" w:rsidRDefault="00C8154E">
      <w:pPr>
        <w:pStyle w:val="SourceCode"/>
      </w:pPr>
      <w:r>
        <w:t>const std::size_t TERM_LIMIT = 100;</w:t>
      </w:r>
    </w:p>
    <w:p w14:paraId="6E070742" w14:textId="77777777" w:rsidR="004F06BF" w:rsidRDefault="004F06BF">
      <w:pPr>
        <w:pStyle w:val="SourceCode"/>
      </w:pPr>
    </w:p>
    <w:p w14:paraId="1EAE67C3" w14:textId="77777777" w:rsidR="004F06BF" w:rsidRDefault="00C8154E">
      <w:pPr>
        <w:pStyle w:val="SourceCode"/>
      </w:pPr>
      <w:r>
        <w:t>// Remember, readAnswer (Lesson 5.1) puts the typed line into answer and</w:t>
      </w:r>
    </w:p>
    <w:p w14:paraId="23CF7630" w14:textId="77777777" w:rsidR="004F06BF" w:rsidRDefault="00C8154E">
      <w:pPr>
        <w:pStyle w:val="SourceCode"/>
      </w:pPr>
      <w:r>
        <w:t>// returns true when a line was read or false when the input had ended.</w:t>
      </w:r>
    </w:p>
    <w:p w14:paraId="68F5DAD0" w14:textId="77777777" w:rsidR="004F06BF" w:rsidRDefault="00C8154E">
      <w:pPr>
        <w:pStyle w:val="SourceCode"/>
      </w:pPr>
      <w:r>
        <w:t>bool readAnswer(const std::string &amp;prompt, std::string &amp;answer) {</w:t>
      </w:r>
    </w:p>
    <w:p w14:paraId="3AD8536D" w14:textId="77777777" w:rsidR="004F06BF" w:rsidRDefault="00C8154E">
      <w:pPr>
        <w:pStyle w:val="SourceCode"/>
      </w:pPr>
      <w:r>
        <w:t xml:space="preserve">    std::cout &lt;&lt; prompt;</w:t>
      </w:r>
    </w:p>
    <w:p w14:paraId="18054BBA" w14:textId="77777777" w:rsidR="004F06BF" w:rsidRDefault="00C8154E">
      <w:pPr>
        <w:pStyle w:val="SourceCode"/>
      </w:pPr>
      <w:r>
        <w:t xml:space="preserve">    if (std::getline(std::cin, answer)) {</w:t>
      </w:r>
    </w:p>
    <w:p w14:paraId="1E36CADB" w14:textId="77777777" w:rsidR="004F06BF" w:rsidRDefault="00C8154E">
      <w:pPr>
        <w:pStyle w:val="SourceCode"/>
      </w:pPr>
      <w:r>
        <w:t xml:space="preserve">        return true;</w:t>
      </w:r>
    </w:p>
    <w:p w14:paraId="3710F473" w14:textId="77777777" w:rsidR="004F06BF" w:rsidRDefault="00C8154E">
      <w:pPr>
        <w:pStyle w:val="SourceCode"/>
      </w:pPr>
      <w:r>
        <w:t xml:space="preserve">    }</w:t>
      </w:r>
    </w:p>
    <w:p w14:paraId="207E9ECB" w14:textId="77777777" w:rsidR="004F06BF" w:rsidRDefault="00C8154E">
      <w:pPr>
        <w:pStyle w:val="SourceCode"/>
      </w:pPr>
      <w:r>
        <w:t xml:space="preserve">    return false;</w:t>
      </w:r>
    </w:p>
    <w:p w14:paraId="349EA25F" w14:textId="77777777" w:rsidR="004F06BF" w:rsidRDefault="00C8154E">
      <w:pPr>
        <w:pStyle w:val="SourceCode"/>
      </w:pPr>
      <w:r>
        <w:t>}</w:t>
      </w:r>
    </w:p>
    <w:p w14:paraId="44C7DB12" w14:textId="77777777" w:rsidR="004F06BF" w:rsidRDefault="004F06BF">
      <w:pPr>
        <w:pStyle w:val="SourceCode"/>
      </w:pPr>
    </w:p>
    <w:p w14:paraId="422C2319" w14:textId="77777777" w:rsidR="004F06BF" w:rsidRDefault="00C8154E">
      <w:pPr>
        <w:pStyle w:val="SourceCode"/>
      </w:pPr>
      <w:r>
        <w:t>// Remember, trimText (Lesson 3.13) cuts the spaces at both ends.</w:t>
      </w:r>
    </w:p>
    <w:p w14:paraId="324B3C97" w14:textId="77777777" w:rsidR="004F06BF" w:rsidRDefault="00C8154E">
      <w:pPr>
        <w:pStyle w:val="SourceCode"/>
      </w:pPr>
      <w:r>
        <w:t>std::string trimText(const std::string &amp;untrimmed) {</w:t>
      </w:r>
    </w:p>
    <w:p w14:paraId="0B6043C7" w14:textId="77777777" w:rsidR="004F06BF" w:rsidRDefault="00C8154E">
      <w:pPr>
        <w:pStyle w:val="SourceCode"/>
      </w:pPr>
      <w:r>
        <w:t xml:space="preserve">    std::size_t first = untrimmed.find_first_not_of(" \t\r\n");</w:t>
      </w:r>
    </w:p>
    <w:p w14:paraId="0714D162" w14:textId="77777777" w:rsidR="004F06BF" w:rsidRDefault="00C8154E">
      <w:pPr>
        <w:pStyle w:val="SourceCode"/>
      </w:pPr>
      <w:r>
        <w:t xml:space="preserve">    if (first == std::string::npos) {</w:t>
      </w:r>
    </w:p>
    <w:p w14:paraId="44B156E5" w14:textId="77777777" w:rsidR="004F06BF" w:rsidRDefault="00C8154E">
      <w:pPr>
        <w:pStyle w:val="SourceCode"/>
      </w:pPr>
      <w:r>
        <w:t xml:space="preserve">        return "";</w:t>
      </w:r>
    </w:p>
    <w:p w14:paraId="625F752B" w14:textId="77777777" w:rsidR="004F06BF" w:rsidRDefault="00C8154E">
      <w:pPr>
        <w:pStyle w:val="SourceCode"/>
      </w:pPr>
      <w:r>
        <w:t xml:space="preserve">    }</w:t>
      </w:r>
    </w:p>
    <w:p w14:paraId="031ED4A2" w14:textId="77777777" w:rsidR="004F06BF" w:rsidRDefault="00C8154E">
      <w:pPr>
        <w:pStyle w:val="SourceCode"/>
      </w:pPr>
      <w:r>
        <w:t xml:space="preserve">    std::size_t last = untrimmed.find_last_not_of(" \t\r\n");</w:t>
      </w:r>
    </w:p>
    <w:p w14:paraId="50CFEE71" w14:textId="77777777" w:rsidR="004F06BF" w:rsidRDefault="00C8154E">
      <w:pPr>
        <w:pStyle w:val="SourceCode"/>
      </w:pPr>
      <w:r>
        <w:t xml:space="preserve">    return untrimmed.substr(first, last - first + 1);</w:t>
      </w:r>
    </w:p>
    <w:p w14:paraId="53FB499B" w14:textId="77777777" w:rsidR="004F06BF" w:rsidRDefault="00C8154E">
      <w:pPr>
        <w:pStyle w:val="SourceCode"/>
      </w:pPr>
      <w:r>
        <w:t>}</w:t>
      </w:r>
    </w:p>
    <w:p w14:paraId="6A43A702" w14:textId="77777777" w:rsidR="004F06BF" w:rsidRDefault="004F06BF">
      <w:pPr>
        <w:pStyle w:val="SourceCode"/>
      </w:pPr>
    </w:p>
    <w:p w14:paraId="406AE08D" w14:textId="77777777" w:rsidR="004F06BF" w:rsidRDefault="00C8154E">
      <w:pPr>
        <w:pStyle w:val="SourceCode"/>
      </w:pPr>
      <w:r>
        <w:t>// Remember, validateTerm (Lesson 4.9) checks a trimmed search term and</w:t>
      </w:r>
    </w:p>
    <w:p w14:paraId="5F355F7B" w14:textId="77777777" w:rsidR="004F06BF" w:rsidRDefault="00C8154E">
      <w:pPr>
        <w:pStyle w:val="SourceCode"/>
      </w:pPr>
      <w:r>
        <w:t>// returns the first problem, or "" when there is none: required, and at</w:t>
      </w:r>
    </w:p>
    <w:p w14:paraId="1D9CDEDB" w14:textId="77777777" w:rsidR="004F06BF" w:rsidRDefault="00C8154E">
      <w:pPr>
        <w:pStyle w:val="SourceCode"/>
      </w:pPr>
      <w:r>
        <w:t>// most TERM_LIMIT characters.</w:t>
      </w:r>
    </w:p>
    <w:p w14:paraId="261E43FD" w14:textId="77777777" w:rsidR="004F06BF" w:rsidRDefault="00C8154E">
      <w:pPr>
        <w:pStyle w:val="SourceCode"/>
      </w:pPr>
      <w:r>
        <w:t>std::string validateTerm(const std::string &amp;term) {</w:t>
      </w:r>
    </w:p>
    <w:p w14:paraId="7222FEE0" w14:textId="77777777" w:rsidR="004F06BF" w:rsidRDefault="00C8154E">
      <w:pPr>
        <w:pStyle w:val="SourceCode"/>
      </w:pPr>
      <w:r>
        <w:t xml:space="preserve">    if (term.empty()) {</w:t>
      </w:r>
    </w:p>
    <w:p w14:paraId="4398B988" w14:textId="77777777" w:rsidR="004F06BF" w:rsidRDefault="00C8154E">
      <w:pPr>
        <w:pStyle w:val="SourceCode"/>
      </w:pPr>
      <w:r>
        <w:t xml:space="preserve">        return "search term is required";</w:t>
      </w:r>
    </w:p>
    <w:p w14:paraId="55126E72" w14:textId="77777777" w:rsidR="004F06BF" w:rsidRDefault="00C8154E">
      <w:pPr>
        <w:pStyle w:val="SourceCode"/>
      </w:pPr>
      <w:r>
        <w:t xml:space="preserve">    }</w:t>
      </w:r>
    </w:p>
    <w:p w14:paraId="3F23F5AA" w14:textId="77777777" w:rsidR="004F06BF" w:rsidRDefault="00C8154E">
      <w:pPr>
        <w:pStyle w:val="SourceCode"/>
      </w:pPr>
      <w:r>
        <w:t xml:space="preserve">    if (term.length() &gt; TERM_LIMIT) {</w:t>
      </w:r>
    </w:p>
    <w:p w14:paraId="619443F6" w14:textId="77777777" w:rsidR="004F06BF" w:rsidRDefault="00C8154E">
      <w:pPr>
        <w:pStyle w:val="SourceCode"/>
      </w:pPr>
      <w:r>
        <w:t xml:space="preserve">        return "search term must be at most 100 characters";</w:t>
      </w:r>
    </w:p>
    <w:p w14:paraId="10001FF8" w14:textId="77777777" w:rsidR="004F06BF" w:rsidRDefault="00C8154E">
      <w:pPr>
        <w:pStyle w:val="SourceCode"/>
      </w:pPr>
      <w:r>
        <w:t xml:space="preserve">    }</w:t>
      </w:r>
    </w:p>
    <w:p w14:paraId="6FD71A46" w14:textId="77777777" w:rsidR="004F06BF" w:rsidRDefault="00C8154E">
      <w:pPr>
        <w:pStyle w:val="SourceCode"/>
      </w:pPr>
      <w:r>
        <w:t xml:space="preserve">    return "";</w:t>
      </w:r>
    </w:p>
    <w:p w14:paraId="2A17DD93" w14:textId="77777777" w:rsidR="004F06BF" w:rsidRDefault="00C8154E">
      <w:pPr>
        <w:pStyle w:val="SourceCode"/>
      </w:pPr>
      <w:r>
        <w:t>}</w:t>
      </w:r>
    </w:p>
    <w:p w14:paraId="709C2AD7" w14:textId="77777777" w:rsidR="004F06BF" w:rsidRDefault="004F06BF">
      <w:pPr>
        <w:pStyle w:val="SourceCode"/>
      </w:pPr>
    </w:p>
    <w:p w14:paraId="32245D29" w14:textId="77777777" w:rsidR="004F06BF" w:rsidRDefault="00C8154E">
      <w:pPr>
        <w:pStyle w:val="SourceCode"/>
      </w:pPr>
      <w:r>
        <w:t>// Returns term with a backslash in front of every %, _, and backslash.</w:t>
      </w:r>
    </w:p>
    <w:p w14:paraId="3816CCD4" w14:textId="77777777" w:rsidR="004F06BF" w:rsidRDefault="00C8154E">
      <w:pPr>
        <w:pStyle w:val="SourceCode"/>
      </w:pPr>
      <w:r>
        <w:t>// Inside a LIKE pattern, % and _ are wildcards, and the backslash is the</w:t>
      </w:r>
    </w:p>
    <w:p w14:paraId="5DBCC02C" w14:textId="77777777" w:rsidR="004F06BF" w:rsidRDefault="00C8154E">
      <w:pPr>
        <w:pStyle w:val="SourceCode"/>
      </w:pPr>
      <w:r>
        <w:t>// escape character: it makes the character after it count as itself. So</w:t>
      </w:r>
    </w:p>
    <w:p w14:paraId="2D254C0D" w14:textId="77777777" w:rsidR="004F06BF" w:rsidRDefault="00C8154E">
      <w:pPr>
        <w:pStyle w:val="SourceCode"/>
      </w:pPr>
      <w:r>
        <w:t>// \% matches a real %, \_ a real _, and \\ one real backslash. Without</w:t>
      </w:r>
    </w:p>
    <w:p w14:paraId="0AE35010" w14:textId="77777777" w:rsidR="004F06BF" w:rsidRDefault="00C8154E">
      <w:pPr>
        <w:pStyle w:val="SourceCode"/>
      </w:pPr>
      <w:r>
        <w:t>// this step, a user who searches for _ would get every contact, because _</w:t>
      </w:r>
    </w:p>
    <w:p w14:paraId="4D833846" w14:textId="77777777" w:rsidR="004F06BF" w:rsidRDefault="00C8154E">
      <w:pPr>
        <w:pStyle w:val="SourceCode"/>
      </w:pPr>
      <w:r>
        <w:t>// matches any one character. std::string has no replace-every-match, so</w:t>
      </w:r>
    </w:p>
    <w:p w14:paraId="3E12B3B1" w14:textId="77777777" w:rsidR="004F06BF" w:rsidRDefault="00C8154E">
      <w:pPr>
        <w:pStyle w:val="SourceCode"/>
      </w:pPr>
      <w:r>
        <w:t>// the loop copies term one character at a time and adds the backslash</w:t>
      </w:r>
    </w:p>
    <w:p w14:paraId="6E84541B" w14:textId="77777777" w:rsidR="004F06BF" w:rsidRDefault="00C8154E">
      <w:pPr>
        <w:pStyle w:val="SourceCode"/>
      </w:pPr>
      <w:r>
        <w:t>// first where one is needed. Remember, a for-each loop visits every</w:t>
      </w:r>
    </w:p>
    <w:p w14:paraId="659B8299" w14:textId="77777777" w:rsidR="004F06BF" w:rsidRDefault="00C8154E">
      <w:pPr>
        <w:pStyle w:val="SourceCode"/>
      </w:pPr>
      <w:r>
        <w:t>// character (Lesson 2.5), += adds to the end of a string, and '\\' in C++</w:t>
      </w:r>
    </w:p>
    <w:p w14:paraId="19EE0BEA" w14:textId="77777777" w:rsidR="004F06BF" w:rsidRDefault="00C8154E">
      <w:pPr>
        <w:pStyle w:val="SourceCode"/>
      </w:pPr>
      <w:r>
        <w:t>// code is one backslash (Lesson 2.6).</w:t>
      </w:r>
    </w:p>
    <w:p w14:paraId="5C4BCBCD" w14:textId="77777777" w:rsidR="004F06BF" w:rsidRDefault="00C8154E">
      <w:pPr>
        <w:pStyle w:val="SourceCode"/>
      </w:pPr>
      <w:r>
        <w:t>std::string escapeWildcards(const std::string &amp;term) {</w:t>
      </w:r>
    </w:p>
    <w:p w14:paraId="62D64F5D" w14:textId="77777777" w:rsidR="004F06BF" w:rsidRDefault="00C8154E">
      <w:pPr>
        <w:pStyle w:val="SourceCode"/>
      </w:pPr>
      <w:r>
        <w:t xml:space="preserve">    std::string escaped;</w:t>
      </w:r>
    </w:p>
    <w:p w14:paraId="52AF7F19" w14:textId="77777777" w:rsidR="004F06BF" w:rsidRDefault="00C8154E">
      <w:pPr>
        <w:pStyle w:val="SourceCode"/>
      </w:pPr>
      <w:r>
        <w:t xml:space="preserve">    for (char character : term) {</w:t>
      </w:r>
    </w:p>
    <w:p w14:paraId="31ABB388" w14:textId="77777777" w:rsidR="004F06BF" w:rsidRDefault="00C8154E">
      <w:pPr>
        <w:pStyle w:val="SourceCode"/>
      </w:pPr>
      <w:r>
        <w:t xml:space="preserve">        if (character == '%' || character == '_' || character == '\\') {</w:t>
      </w:r>
    </w:p>
    <w:p w14:paraId="23132CE5" w14:textId="77777777" w:rsidR="004F06BF" w:rsidRDefault="00C8154E">
      <w:pPr>
        <w:pStyle w:val="SourceCode"/>
      </w:pPr>
      <w:r>
        <w:t xml:space="preserve">            escaped += '\\';</w:t>
      </w:r>
    </w:p>
    <w:p w14:paraId="31AE016B" w14:textId="77777777" w:rsidR="004F06BF" w:rsidRDefault="00C8154E">
      <w:pPr>
        <w:pStyle w:val="SourceCode"/>
      </w:pPr>
      <w:r>
        <w:t xml:space="preserve">        }</w:t>
      </w:r>
    </w:p>
    <w:p w14:paraId="7B79307F" w14:textId="77777777" w:rsidR="004F06BF" w:rsidRDefault="00C8154E">
      <w:pPr>
        <w:pStyle w:val="SourceCode"/>
      </w:pPr>
      <w:r>
        <w:t xml:space="preserve">        escaped += character;</w:t>
      </w:r>
    </w:p>
    <w:p w14:paraId="7346750A" w14:textId="77777777" w:rsidR="004F06BF" w:rsidRDefault="00C8154E">
      <w:pPr>
        <w:pStyle w:val="SourceCode"/>
      </w:pPr>
      <w:r>
        <w:t xml:space="preserve">    }</w:t>
      </w:r>
    </w:p>
    <w:p w14:paraId="7104F90A" w14:textId="77777777" w:rsidR="004F06BF" w:rsidRDefault="00C8154E">
      <w:pPr>
        <w:pStyle w:val="SourceCode"/>
      </w:pPr>
      <w:r>
        <w:t xml:space="preserve">    return escaped;</w:t>
      </w:r>
    </w:p>
    <w:p w14:paraId="66D2F0F0" w14:textId="77777777" w:rsidR="004F06BF" w:rsidRDefault="00C8154E">
      <w:pPr>
        <w:pStyle w:val="SourceCode"/>
      </w:pPr>
      <w:r>
        <w:t>}</w:t>
      </w:r>
    </w:p>
    <w:p w14:paraId="45720E37" w14:textId="77777777" w:rsidR="004F06BF" w:rsidRDefault="004F06BF">
      <w:pPr>
        <w:pStyle w:val="SourceCode"/>
      </w:pPr>
    </w:p>
    <w:p w14:paraId="43982474" w14:textId="77777777" w:rsidR="004F06BF" w:rsidRDefault="00C8154E">
      <w:pPr>
        <w:pStyle w:val="SourceCode"/>
      </w:pPr>
      <w:r>
        <w:t>// Prints the current row on one line. Remember, getString(n) reads column</w:t>
      </w:r>
    </w:p>
    <w:p w14:paraId="3EBB5321" w14:textId="77777777" w:rsidR="004F06BF" w:rsidRDefault="00C8154E">
      <w:pPr>
        <w:pStyle w:val="SourceCode"/>
      </w:pPr>
      <w:r>
        <w:t>// n, counted from 1, isNull(n) is true for a NULL column (Lesson 4.6), and</w:t>
      </w:r>
    </w:p>
    <w:p w14:paraId="3370DC6D" w14:textId="77777777" w:rsidR="004F06BF" w:rsidRDefault="00C8154E">
      <w:pPr>
        <w:pStyle w:val="SourceCode"/>
      </w:pPr>
      <w:r>
        <w:t>// std::string(...) copies the connector's text for printing.</w:t>
      </w:r>
    </w:p>
    <w:p w14:paraId="0BC5075C" w14:textId="77777777" w:rsidR="004F06BF" w:rsidRDefault="00C8154E">
      <w:pPr>
        <w:pStyle w:val="SourceCode"/>
      </w:pPr>
      <w:r>
        <w:t>void printRow(sql::ResultSet &amp;rows) {</w:t>
      </w:r>
    </w:p>
    <w:p w14:paraId="20B80C05" w14:textId="77777777" w:rsidR="004F06BF" w:rsidRDefault="00C8154E">
      <w:pPr>
        <w:pStyle w:val="SourceCode"/>
      </w:pPr>
      <w:r>
        <w:t xml:space="preserve">    std::string phoneText = "(no phone)";</w:t>
      </w:r>
    </w:p>
    <w:p w14:paraId="4FB1ED1D" w14:textId="77777777" w:rsidR="004F06BF" w:rsidRDefault="00C8154E">
      <w:pPr>
        <w:pStyle w:val="SourceCode"/>
      </w:pPr>
      <w:r>
        <w:t xml:space="preserve">    if (!rows.isNull(4)) {</w:t>
      </w:r>
    </w:p>
    <w:p w14:paraId="77E24E71" w14:textId="77777777" w:rsidR="004F06BF" w:rsidRDefault="00C8154E">
      <w:pPr>
        <w:pStyle w:val="SourceCode"/>
      </w:pPr>
      <w:r>
        <w:t xml:space="preserve">        phoneText = rows.getString(4);</w:t>
      </w:r>
    </w:p>
    <w:p w14:paraId="3FE84E3F" w14:textId="77777777" w:rsidR="004F06BF" w:rsidRDefault="00C8154E">
      <w:pPr>
        <w:pStyle w:val="SourceCode"/>
      </w:pPr>
      <w:r>
        <w:t xml:space="preserve">    }</w:t>
      </w:r>
    </w:p>
    <w:p w14:paraId="4E0E90D7" w14:textId="77777777" w:rsidR="004F06BF" w:rsidRDefault="00C8154E">
      <w:pPr>
        <w:pStyle w:val="SourceCode"/>
      </w:pPr>
      <w:r>
        <w:t xml:space="preserve">    std::cout &lt;&lt; "  " &lt;&lt; rows.getInt(1) &lt;&lt; ": "</w:t>
      </w:r>
    </w:p>
    <w:p w14:paraId="1FD76CA9" w14:textId="77777777" w:rsidR="004F06BF" w:rsidRDefault="00C8154E">
      <w:pPr>
        <w:pStyle w:val="SourceCode"/>
      </w:pPr>
      <w:r>
        <w:t xml:space="preserve">              &lt;&lt; std::string(rows.getString(2)) &lt;&lt; ", "</w:t>
      </w:r>
    </w:p>
    <w:p w14:paraId="26706018" w14:textId="77777777" w:rsidR="004F06BF" w:rsidRDefault="00C8154E">
      <w:pPr>
        <w:pStyle w:val="SourceCode"/>
      </w:pPr>
      <w:r>
        <w:t xml:space="preserve">              &lt;&lt; std::string(rows.getString(3)) &lt;&lt; ", " &lt;&lt; phoneText &lt;&lt; '\n';</w:t>
      </w:r>
    </w:p>
    <w:p w14:paraId="4023443F" w14:textId="77777777" w:rsidR="004F06BF" w:rsidRDefault="00C8154E">
      <w:pPr>
        <w:pStyle w:val="SourceCode"/>
      </w:pPr>
      <w:r>
        <w:t>}</w:t>
      </w:r>
    </w:p>
    <w:p w14:paraId="23FE0253" w14:textId="77777777" w:rsidR="004F06BF" w:rsidRDefault="004F06BF">
      <w:pPr>
        <w:pStyle w:val="SourceCode"/>
      </w:pPr>
    </w:p>
    <w:p w14:paraId="62ABF108" w14:textId="77777777" w:rsidR="004F06BF" w:rsidRDefault="00C8154E">
      <w:pPr>
        <w:pStyle w:val="SourceCode"/>
      </w:pPr>
      <w:r>
        <w:t>// find, the searching part: chooses the statement for the field, checks</w:t>
      </w:r>
    </w:p>
    <w:p w14:paraId="794AB9A9" w14:textId="77777777" w:rsidR="004F06BF" w:rsidRDefault="00C8154E">
      <w:pPr>
        <w:pStyle w:val="SourceCode"/>
      </w:pPr>
      <w:r>
        <w:t>// the term, builds the pattern, and prints every match. The field and the</w:t>
      </w:r>
    </w:p>
    <w:p w14:paraId="42C18EF7" w14:textId="77777777" w:rsidR="004F06BF" w:rsidRDefault="00C8154E">
      <w:pPr>
        <w:pStyle w:val="SourceCode"/>
      </w:pPr>
      <w:r>
        <w:t>// term are trimmed first, as every answer is (Lesson 5.1).</w:t>
      </w:r>
    </w:p>
    <w:p w14:paraId="16967C44" w14:textId="77777777" w:rsidR="004F06BF" w:rsidRDefault="00C8154E">
      <w:pPr>
        <w:pStyle w:val="SourceCode"/>
      </w:pPr>
      <w:r>
        <w:t>void searchContacts(sql::Connection &amp;connection, const std::string &amp;field,</w:t>
      </w:r>
    </w:p>
    <w:p w14:paraId="2629EAB6" w14:textId="77777777" w:rsidR="004F06BF" w:rsidRDefault="00C8154E">
      <w:pPr>
        <w:pStyle w:val="SourceCode"/>
      </w:pPr>
      <w:r>
        <w:t xml:space="preserve">                    const std::string &amp;term) {</w:t>
      </w:r>
    </w:p>
    <w:p w14:paraId="311E0FD3" w14:textId="77777777" w:rsidR="004F06BF" w:rsidRDefault="00C8154E">
      <w:pPr>
        <w:pStyle w:val="SourceCode"/>
      </w:pPr>
      <w:r>
        <w:t xml:space="preserve">    std::string trimmedField = trimText(field);</w:t>
      </w:r>
    </w:p>
    <w:p w14:paraId="6951E4F8" w14:textId="77777777" w:rsidR="004F06BF" w:rsidRDefault="00C8154E">
      <w:pPr>
        <w:pStyle w:val="SourceCode"/>
      </w:pPr>
      <w:r>
        <w:t xml:space="preserve">    std::string trimmedTerm = trimText(term);</w:t>
      </w:r>
    </w:p>
    <w:p w14:paraId="05C9FDB3" w14:textId="77777777" w:rsidR="004F06BF" w:rsidRDefault="00C8154E">
      <w:pPr>
        <w:pStyle w:val="SourceCode"/>
      </w:pPr>
      <w:r>
        <w:t xml:space="preserve">    // The field only chooses between the two fixed statements. Anything</w:t>
      </w:r>
    </w:p>
    <w:p w14:paraId="31167C51" w14:textId="77777777" w:rsidR="004F06BF" w:rsidRDefault="00C8154E">
      <w:pPr>
        <w:pStyle w:val="SourceCode"/>
      </w:pPr>
      <w:r>
        <w:t xml:space="preserve">    // else is refused, and nothing is sent.</w:t>
      </w:r>
    </w:p>
    <w:p w14:paraId="46AC036C" w14:textId="77777777" w:rsidR="004F06BF" w:rsidRDefault="00C8154E">
      <w:pPr>
        <w:pStyle w:val="SourceCode"/>
      </w:pPr>
      <w:r>
        <w:t xml:space="preserve">    std::string query;</w:t>
      </w:r>
    </w:p>
    <w:p w14:paraId="500C1176" w14:textId="77777777" w:rsidR="004F06BF" w:rsidRDefault="00C8154E">
      <w:pPr>
        <w:pStyle w:val="SourceCode"/>
      </w:pPr>
      <w:r>
        <w:t xml:space="preserve">    std::string heading;</w:t>
      </w:r>
    </w:p>
    <w:p w14:paraId="7A06C3CA" w14:textId="77777777" w:rsidR="004F06BF" w:rsidRDefault="00C8154E">
      <w:pPr>
        <w:pStyle w:val="SourceCode"/>
      </w:pPr>
      <w:r>
        <w:t xml:space="preserve">    if (trimmedField == "name") {</w:t>
      </w:r>
    </w:p>
    <w:p w14:paraId="70921A1C" w14:textId="77777777" w:rsidR="004F06BF" w:rsidRDefault="00C8154E">
      <w:pPr>
        <w:pStyle w:val="SourceCode"/>
      </w:pPr>
      <w:r>
        <w:t xml:space="preserve">        query = FIND_BY_NAME;</w:t>
      </w:r>
    </w:p>
    <w:p w14:paraId="30009C95" w14:textId="77777777" w:rsidR="004F06BF" w:rsidRDefault="00C8154E">
      <w:pPr>
        <w:pStyle w:val="SourceCode"/>
      </w:pPr>
      <w:r>
        <w:t xml:space="preserve">        heading = "Name contains " + trimmedTerm;</w:t>
      </w:r>
    </w:p>
    <w:p w14:paraId="2283D613" w14:textId="77777777" w:rsidR="004F06BF" w:rsidRDefault="00C8154E">
      <w:pPr>
        <w:pStyle w:val="SourceCode"/>
      </w:pPr>
      <w:r>
        <w:t xml:space="preserve">    } else if (trimmedField == "email") {</w:t>
      </w:r>
    </w:p>
    <w:p w14:paraId="36B8577E" w14:textId="77777777" w:rsidR="004F06BF" w:rsidRDefault="00C8154E">
      <w:pPr>
        <w:pStyle w:val="SourceCode"/>
      </w:pPr>
      <w:r>
        <w:t xml:space="preserve">        query = FIND_BY_EMAIL;</w:t>
      </w:r>
    </w:p>
    <w:p w14:paraId="59014647" w14:textId="77777777" w:rsidR="004F06BF" w:rsidRDefault="00C8154E">
      <w:pPr>
        <w:pStyle w:val="SourceCode"/>
      </w:pPr>
      <w:r>
        <w:t xml:space="preserve">        heading = "Email contains " + trimmedTerm;</w:t>
      </w:r>
    </w:p>
    <w:p w14:paraId="20F1F2E7" w14:textId="77777777" w:rsidR="004F06BF" w:rsidRDefault="00C8154E">
      <w:pPr>
        <w:pStyle w:val="SourceCode"/>
      </w:pPr>
      <w:r>
        <w:t xml:space="preserve">    } else {</w:t>
      </w:r>
    </w:p>
    <w:p w14:paraId="7D004AFA" w14:textId="77777777" w:rsidR="004F06BF" w:rsidRDefault="00C8154E">
      <w:pPr>
        <w:pStyle w:val="SourceCode"/>
      </w:pPr>
      <w:r>
        <w:t xml:space="preserve">        std::cerr &lt;&lt; "Error: find by name or email\n";</w:t>
      </w:r>
    </w:p>
    <w:p w14:paraId="0F494877" w14:textId="77777777" w:rsidR="004F06BF" w:rsidRDefault="00C8154E">
      <w:pPr>
        <w:pStyle w:val="SourceCode"/>
      </w:pPr>
      <w:r>
        <w:t xml:space="preserve">        return;</w:t>
      </w:r>
    </w:p>
    <w:p w14:paraId="096DC996" w14:textId="77777777" w:rsidR="004F06BF" w:rsidRDefault="00C8154E">
      <w:pPr>
        <w:pStyle w:val="SourceCode"/>
      </w:pPr>
      <w:r>
        <w:t xml:space="preserve">    }</w:t>
      </w:r>
    </w:p>
    <w:p w14:paraId="53DB367D" w14:textId="77777777" w:rsidR="004F06BF" w:rsidRDefault="00C8154E">
      <w:pPr>
        <w:pStyle w:val="SourceCode"/>
      </w:pPr>
      <w:r>
        <w:t xml:space="preserve">    std::string problem = validateTerm(trimmedTerm);</w:t>
      </w:r>
    </w:p>
    <w:p w14:paraId="1BC63FB1" w14:textId="77777777" w:rsidR="004F06BF" w:rsidRDefault="00C8154E">
      <w:pPr>
        <w:pStyle w:val="SourceCode"/>
      </w:pPr>
      <w:r>
        <w:t xml:space="preserve">    if (problem != "") {</w:t>
      </w:r>
    </w:p>
    <w:p w14:paraId="1F861A75" w14:textId="77777777" w:rsidR="004F06BF" w:rsidRDefault="00C8154E">
      <w:pPr>
        <w:pStyle w:val="SourceCode"/>
      </w:pPr>
      <w:r>
        <w:t xml:space="preserve">        std::cerr &lt;&lt; "Error: " &lt;&lt; problem &lt;&lt; '\n';</w:t>
      </w:r>
    </w:p>
    <w:p w14:paraId="76B1B3F9" w14:textId="77777777" w:rsidR="004F06BF" w:rsidRDefault="00C8154E">
      <w:pPr>
        <w:pStyle w:val="SourceCode"/>
      </w:pPr>
      <w:r>
        <w:t xml:space="preserve">        return;</w:t>
      </w:r>
    </w:p>
    <w:p w14:paraId="1A523D83" w14:textId="77777777" w:rsidR="004F06BF" w:rsidRDefault="00C8154E">
      <w:pPr>
        <w:pStyle w:val="SourceCode"/>
      </w:pPr>
      <w:r>
        <w:t xml:space="preserve">    }</w:t>
      </w:r>
    </w:p>
    <w:p w14:paraId="600E8D59" w14:textId="77777777" w:rsidR="004F06BF" w:rsidRDefault="00C8154E">
      <w:pPr>
        <w:pStyle w:val="SourceCode"/>
      </w:pPr>
      <w:r>
        <w:t xml:space="preserve">    // A contains match: % before and after the escaped term, so the term</w:t>
      </w:r>
    </w:p>
    <w:p w14:paraId="29518978" w14:textId="77777777" w:rsidR="004F06BF" w:rsidRDefault="00C8154E">
      <w:pPr>
        <w:pStyle w:val="SourceCode"/>
      </w:pPr>
      <w:r>
        <w:t xml:space="preserve">    // may sit anywhere in the column. The program builds the pattern, and</w:t>
      </w:r>
    </w:p>
    <w:p w14:paraId="381376EB" w14:textId="77777777" w:rsidR="004F06BF" w:rsidRDefault="00C8154E">
      <w:pPr>
        <w:pStyle w:val="SourceCode"/>
      </w:pPr>
      <w:r>
        <w:t xml:space="preserve">    // it travels as the one parameter. The column's collation,</w:t>
      </w:r>
    </w:p>
    <w:p w14:paraId="5DC5E34C" w14:textId="77777777" w:rsidR="004F06BF" w:rsidRDefault="00C8154E">
      <w:pPr>
        <w:pStyle w:val="SourceCode"/>
      </w:pPr>
      <w:r>
        <w:t xml:space="preserve">    // utf8mb4_0900_ai_ci, makes LIKE ignore letter case, so ADA finds Ada</w:t>
      </w:r>
    </w:p>
    <w:p w14:paraId="0BADB0DB" w14:textId="77777777" w:rsidR="004F06BF" w:rsidRDefault="00C8154E">
      <w:pPr>
        <w:pStyle w:val="SourceCode"/>
      </w:pPr>
      <w:r>
        <w:t xml:space="preserve">    // (Lesson 4.9).</w:t>
      </w:r>
    </w:p>
    <w:p w14:paraId="216677A9" w14:textId="77777777" w:rsidR="004F06BF" w:rsidRDefault="00C8154E">
      <w:pPr>
        <w:pStyle w:val="SourceCode"/>
      </w:pPr>
      <w:r>
        <w:t xml:space="preserve">    std::string pattern = "%" + escapeWildcards(trimmedTerm) + "%";</w:t>
      </w:r>
    </w:p>
    <w:p w14:paraId="7309476A" w14:textId="77777777" w:rsidR="004F06BF" w:rsidRDefault="00C8154E">
      <w:pPr>
        <w:pStyle w:val="SourceCode"/>
      </w:pPr>
      <w:r>
        <w:t xml:space="preserve">    try {</w:t>
      </w:r>
    </w:p>
    <w:p w14:paraId="4605901D" w14:textId="77777777" w:rsidR="004F06BF" w:rsidRDefault="00C8154E">
      <w:pPr>
        <w:pStyle w:val="SourceCode"/>
      </w:pPr>
      <w:r>
        <w:t xml:space="preserve">        // Remember, setString fills the placeholder with text, next()</w:t>
      </w:r>
    </w:p>
    <w:p w14:paraId="5E7683DF" w14:textId="77777777" w:rsidR="004F06BF" w:rsidRDefault="00C8154E">
      <w:pPr>
        <w:pStyle w:val="SourceCode"/>
      </w:pPr>
      <w:r>
        <w:t xml:space="preserve">        // returns false when no row is left, and std::unique_ptr frees</w:t>
      </w:r>
    </w:p>
    <w:p w14:paraId="03ADEBF7" w14:textId="77777777" w:rsidR="004F06BF" w:rsidRDefault="00C8154E">
      <w:pPr>
        <w:pStyle w:val="SourceCode"/>
      </w:pPr>
      <w:r>
        <w:t xml:space="preserve">        // the statement and the rows, even after a throw.</w:t>
      </w:r>
    </w:p>
    <w:p w14:paraId="42421010" w14:textId="77777777" w:rsidR="004F06BF" w:rsidRDefault="00C8154E">
      <w:pPr>
        <w:pStyle w:val="SourceCode"/>
      </w:pPr>
      <w:r>
        <w:t xml:space="preserve">        std::unique_ptr&lt;sql::PreparedStatement&gt; statement(</w:t>
      </w:r>
    </w:p>
    <w:p w14:paraId="7B6F0B87" w14:textId="77777777" w:rsidR="004F06BF" w:rsidRDefault="00C8154E">
      <w:pPr>
        <w:pStyle w:val="SourceCode"/>
      </w:pPr>
      <w:r>
        <w:t xml:space="preserve">            connection.prepareStatement(query));</w:t>
      </w:r>
    </w:p>
    <w:p w14:paraId="6E1A3273" w14:textId="77777777" w:rsidR="004F06BF" w:rsidRDefault="00C8154E">
      <w:pPr>
        <w:pStyle w:val="SourceCode"/>
      </w:pPr>
      <w:r>
        <w:t xml:space="preserve">        statement-&gt;setString(1, pattern);</w:t>
      </w:r>
    </w:p>
    <w:p w14:paraId="7E0E6214" w14:textId="77777777" w:rsidR="004F06BF" w:rsidRDefault="00C8154E">
      <w:pPr>
        <w:pStyle w:val="SourceCode"/>
      </w:pPr>
      <w:r>
        <w:t xml:space="preserve">        std::unique_ptr&lt;sql::ResultSet&gt; rows(statement-&gt;executeQuery());</w:t>
      </w:r>
    </w:p>
    <w:p w14:paraId="08D5A6A9" w14:textId="77777777" w:rsidR="004F06BF" w:rsidRDefault="00C8154E">
      <w:pPr>
        <w:pStyle w:val="SourceCode"/>
      </w:pPr>
      <w:r>
        <w:t xml:space="preserve">        // No match is not an error: the search worked, and the answer is</w:t>
      </w:r>
    </w:p>
    <w:p w14:paraId="07674B95" w14:textId="77777777" w:rsidR="004F06BF" w:rsidRDefault="00C8154E">
      <w:pPr>
        <w:pStyle w:val="SourceCode"/>
      </w:pPr>
      <w:r>
        <w:t xml:space="preserve">        // "none", so next() is false at once.</w:t>
      </w:r>
    </w:p>
    <w:p w14:paraId="20CB50B9" w14:textId="77777777" w:rsidR="004F06BF" w:rsidRDefault="00C8154E">
      <w:pPr>
        <w:pStyle w:val="SourceCode"/>
      </w:pPr>
      <w:r>
        <w:t xml:space="preserve">        std::cout &lt;&lt; heading &lt;&lt; ":\n";</w:t>
      </w:r>
    </w:p>
    <w:p w14:paraId="32E48886" w14:textId="77777777" w:rsidR="004F06BF" w:rsidRDefault="00C8154E">
      <w:pPr>
        <w:pStyle w:val="SourceCode"/>
      </w:pPr>
      <w:r>
        <w:t xml:space="preserve">        int count = 0;</w:t>
      </w:r>
    </w:p>
    <w:p w14:paraId="045642D1" w14:textId="77777777" w:rsidR="004F06BF" w:rsidRDefault="00C8154E">
      <w:pPr>
        <w:pStyle w:val="SourceCode"/>
      </w:pPr>
      <w:r>
        <w:t xml:space="preserve">        while (rows-&gt;next()) {</w:t>
      </w:r>
    </w:p>
    <w:p w14:paraId="7C4DFFFF" w14:textId="77777777" w:rsidR="004F06BF" w:rsidRDefault="00C8154E">
      <w:pPr>
        <w:pStyle w:val="SourceCode"/>
      </w:pPr>
      <w:r>
        <w:t xml:space="preserve">            printRow(*rows);</w:t>
      </w:r>
    </w:p>
    <w:p w14:paraId="5762E30E" w14:textId="77777777" w:rsidR="004F06BF" w:rsidRDefault="00C8154E">
      <w:pPr>
        <w:pStyle w:val="SourceCode"/>
      </w:pPr>
      <w:r>
        <w:t xml:space="preserve">            count++;</w:t>
      </w:r>
    </w:p>
    <w:p w14:paraId="07AD6F06" w14:textId="77777777" w:rsidR="004F06BF" w:rsidRDefault="00C8154E">
      <w:pPr>
        <w:pStyle w:val="SourceCode"/>
      </w:pPr>
      <w:r>
        <w:t xml:space="preserve">        }</w:t>
      </w:r>
    </w:p>
    <w:p w14:paraId="2388F1FA" w14:textId="77777777" w:rsidR="004F06BF" w:rsidRDefault="00C8154E">
      <w:pPr>
        <w:pStyle w:val="SourceCode"/>
      </w:pPr>
      <w:r>
        <w:t xml:space="preserve">        if (count == 0) {</w:t>
      </w:r>
    </w:p>
    <w:p w14:paraId="57B7D185" w14:textId="77777777" w:rsidR="004F06BF" w:rsidRDefault="00C8154E">
      <w:pPr>
        <w:pStyle w:val="SourceCode"/>
      </w:pPr>
      <w:r>
        <w:t xml:space="preserve">            std::cout &lt;&lt; "  No contacts found\n";</w:t>
      </w:r>
    </w:p>
    <w:p w14:paraId="41EDC304" w14:textId="77777777" w:rsidR="004F06BF" w:rsidRDefault="00C8154E">
      <w:pPr>
        <w:pStyle w:val="SourceCode"/>
      </w:pPr>
      <w:r>
        <w:t xml:space="preserve">        } else {</w:t>
      </w:r>
    </w:p>
    <w:p w14:paraId="595F5947" w14:textId="77777777" w:rsidR="004F06BF" w:rsidRDefault="00C8154E">
      <w:pPr>
        <w:pStyle w:val="SourceCode"/>
      </w:pPr>
      <w:r>
        <w:t xml:space="preserve">            std::cout &lt;&lt; "Found: " &lt;&lt; count &lt;&lt; '\n';</w:t>
      </w:r>
    </w:p>
    <w:p w14:paraId="39F0D70E" w14:textId="77777777" w:rsidR="004F06BF" w:rsidRDefault="00C8154E">
      <w:pPr>
        <w:pStyle w:val="SourceCode"/>
      </w:pPr>
      <w:r>
        <w:t xml:space="preserve">        }</w:t>
      </w:r>
    </w:p>
    <w:p w14:paraId="6776FAE4" w14:textId="77777777" w:rsidR="004F06BF" w:rsidRDefault="00C8154E">
      <w:pPr>
        <w:pStyle w:val="SourceCode"/>
      </w:pPr>
      <w:r>
        <w:t xml:space="preserve">    } catch (const sql::SQLException &amp;error) {</w:t>
      </w:r>
    </w:p>
    <w:p w14:paraId="5A83EF9E" w14:textId="77777777" w:rsidR="004F06BF" w:rsidRDefault="00C8154E">
      <w:pPr>
        <w:pStyle w:val="SourceCode"/>
      </w:pPr>
      <w:r>
        <w:t xml:space="preserve">        std::cerr &lt;&lt; "Error: " &lt;&lt; error.what() &lt;&lt; '\n';</w:t>
      </w:r>
    </w:p>
    <w:p w14:paraId="128C64BB" w14:textId="77777777" w:rsidR="004F06BF" w:rsidRDefault="00C8154E">
      <w:pPr>
        <w:pStyle w:val="SourceCode"/>
      </w:pPr>
      <w:r>
        <w:t xml:space="preserve">    }</w:t>
      </w:r>
    </w:p>
    <w:p w14:paraId="2F0115BA" w14:textId="77777777" w:rsidR="004F06BF" w:rsidRDefault="00C8154E">
      <w:pPr>
        <w:pStyle w:val="SourceCode"/>
      </w:pPr>
      <w:r>
        <w:t>}</w:t>
      </w:r>
    </w:p>
    <w:p w14:paraId="57AB5876" w14:textId="77777777" w:rsidR="004F06BF" w:rsidRDefault="004F06BF">
      <w:pPr>
        <w:pStyle w:val="SourceCode"/>
      </w:pPr>
    </w:p>
    <w:p w14:paraId="636D832D" w14:textId="77777777" w:rsidR="004F06BF" w:rsidRDefault="00C8154E">
      <w:pPr>
        <w:pStyle w:val="SourceCode"/>
      </w:pPr>
      <w:r>
        <w:t>// find, the asking part: asks both questions, then searches. If the input</w:t>
      </w:r>
    </w:p>
    <w:p w14:paraId="7B4E4D28" w14:textId="77777777" w:rsidR="004F06BF" w:rsidRDefault="00C8154E">
      <w:pPr>
        <w:pStyle w:val="SourceCode"/>
      </w:pPr>
      <w:r>
        <w:t>// ended before both answers arrived, nothing is searched, as in Lesson</w:t>
      </w:r>
    </w:p>
    <w:p w14:paraId="05F2E262" w14:textId="77777777" w:rsidR="004F06BF" w:rsidRDefault="00C8154E">
      <w:pPr>
        <w:pStyle w:val="SourceCode"/>
      </w:pPr>
      <w:r>
        <w:t>// 5.1's runAdd. Remember, ! means not, and || needs only one side true.</w:t>
      </w:r>
    </w:p>
    <w:p w14:paraId="51E37DFA" w14:textId="77777777" w:rsidR="004F06BF" w:rsidRDefault="00C8154E">
      <w:pPr>
        <w:pStyle w:val="SourceCode"/>
      </w:pPr>
      <w:r>
        <w:t>void runFind(sql::Connection &amp;connection) {</w:t>
      </w:r>
    </w:p>
    <w:p w14:paraId="1F64B863" w14:textId="77777777" w:rsidR="004F06BF" w:rsidRDefault="00C8154E">
      <w:pPr>
        <w:pStyle w:val="SourceCode"/>
      </w:pPr>
      <w:r>
        <w:t xml:space="preserve">    std::string field;</w:t>
      </w:r>
    </w:p>
    <w:p w14:paraId="76027C43" w14:textId="77777777" w:rsidR="004F06BF" w:rsidRDefault="00C8154E">
      <w:pPr>
        <w:pStyle w:val="SourceCode"/>
      </w:pPr>
      <w:r>
        <w:t xml:space="preserve">    std::string term;</w:t>
      </w:r>
    </w:p>
    <w:p w14:paraId="58660F6C" w14:textId="77777777" w:rsidR="004F06BF" w:rsidRDefault="00C8154E">
      <w:pPr>
        <w:pStyle w:val="SourceCode"/>
      </w:pPr>
      <w:r>
        <w:t xml:space="preserve">    const bool fieldAnswered = readAnswer("Find by: ", field);</w:t>
      </w:r>
    </w:p>
    <w:p w14:paraId="5E6A9074" w14:textId="77777777" w:rsidR="004F06BF" w:rsidRDefault="00C8154E">
      <w:pPr>
        <w:pStyle w:val="SourceCode"/>
      </w:pPr>
      <w:r>
        <w:t xml:space="preserve">    const bool termAnswered = readAnswer("Contains: ", term);</w:t>
      </w:r>
    </w:p>
    <w:p w14:paraId="39349366" w14:textId="77777777" w:rsidR="004F06BF" w:rsidRDefault="00C8154E">
      <w:pPr>
        <w:pStyle w:val="SourceCode"/>
      </w:pPr>
      <w:r>
        <w:t xml:space="preserve">    if (!fieldAnswered || !termAnswered) {</w:t>
      </w:r>
    </w:p>
    <w:p w14:paraId="3107810E" w14:textId="77777777" w:rsidR="004F06BF" w:rsidRDefault="00C8154E">
      <w:pPr>
        <w:pStyle w:val="SourceCode"/>
      </w:pPr>
      <w:r>
        <w:t xml:space="preserve">        std::cerr &lt;&lt; "Error: input ended before every answer was given\n";</w:t>
      </w:r>
    </w:p>
    <w:p w14:paraId="07EEB721" w14:textId="77777777" w:rsidR="004F06BF" w:rsidRDefault="00C8154E">
      <w:pPr>
        <w:pStyle w:val="SourceCode"/>
      </w:pPr>
      <w:r>
        <w:t xml:space="preserve">        return;</w:t>
      </w:r>
    </w:p>
    <w:p w14:paraId="6BF41393" w14:textId="77777777" w:rsidR="004F06BF" w:rsidRDefault="00C8154E">
      <w:pPr>
        <w:pStyle w:val="SourceCode"/>
      </w:pPr>
      <w:r>
        <w:t xml:space="preserve">    }</w:t>
      </w:r>
    </w:p>
    <w:p w14:paraId="0D9FDD26" w14:textId="77777777" w:rsidR="004F06BF" w:rsidRDefault="00C8154E">
      <w:pPr>
        <w:pStyle w:val="SourceCode"/>
      </w:pPr>
      <w:r>
        <w:t xml:space="preserve">    searchContacts(connection, field, term);</w:t>
      </w:r>
    </w:p>
    <w:p w14:paraId="48F3C043" w14:textId="77777777" w:rsidR="004F06BF" w:rsidRDefault="00C8154E">
      <w:pPr>
        <w:pStyle w:val="SourceCode"/>
      </w:pPr>
      <w:r>
        <w:t>}</w:t>
      </w:r>
    </w:p>
    <w:p w14:paraId="4A23B2CA" w14:textId="77777777" w:rsidR="004F06BF" w:rsidRDefault="004F06BF">
      <w:pPr>
        <w:pStyle w:val="SourceCode"/>
      </w:pPr>
    </w:p>
    <w:p w14:paraId="568ED12A" w14:textId="77777777" w:rsidR="004F06BF" w:rsidRDefault="00C8154E">
      <w:pPr>
        <w:pStyle w:val="SourceCode"/>
      </w:pPr>
      <w:r>
        <w:t>// Remember, main starts the program; 0 = success, 1 = failure.</w:t>
      </w:r>
    </w:p>
    <w:p w14:paraId="3FFB13AC" w14:textId="77777777" w:rsidR="004F06BF" w:rsidRDefault="00C8154E">
      <w:pPr>
        <w:pStyle w:val="SourceCode"/>
      </w:pPr>
      <w:r>
        <w:t>int main() {</w:t>
      </w:r>
    </w:p>
    <w:p w14:paraId="1E2E780A" w14:textId="77777777" w:rsidR="004F06BF" w:rsidRDefault="00C8154E">
      <w:pPr>
        <w:pStyle w:val="SourceCode"/>
      </w:pPr>
      <w:r>
        <w:t xml:space="preserve">    // Remember, the password comes only from SPA_DB_PASSWORD.</w:t>
      </w:r>
    </w:p>
    <w:p w14:paraId="77BFE734" w14:textId="77777777" w:rsidR="004F06BF" w:rsidRDefault="00C8154E">
      <w:pPr>
        <w:pStyle w:val="SourceCode"/>
      </w:pPr>
      <w:r>
        <w:t xml:space="preserve">    const char *password = std::getenv("SPA_DB_PASSWORD");</w:t>
      </w:r>
    </w:p>
    <w:p w14:paraId="1815B259" w14:textId="77777777" w:rsidR="004F06BF" w:rsidRDefault="00C8154E">
      <w:pPr>
        <w:pStyle w:val="SourceCode"/>
      </w:pPr>
      <w:r>
        <w:t xml:space="preserve">    if (password == nullptr) {</w:t>
      </w:r>
    </w:p>
    <w:p w14:paraId="1367CEEF" w14:textId="77777777" w:rsidR="004F06BF" w:rsidRDefault="00C8154E">
      <w:pPr>
        <w:pStyle w:val="SourceCode"/>
      </w:pPr>
      <w:r>
        <w:t xml:space="preserve">        std::cerr &lt;&lt; "Error: SPA_DB_PASSWORD is not set\n";</w:t>
      </w:r>
    </w:p>
    <w:p w14:paraId="107A6F0F" w14:textId="77777777" w:rsidR="004F06BF" w:rsidRDefault="00C8154E">
      <w:pPr>
        <w:pStyle w:val="SourceCode"/>
      </w:pPr>
      <w:r>
        <w:t xml:space="preserve">        return 1;</w:t>
      </w:r>
    </w:p>
    <w:p w14:paraId="440349D2" w14:textId="77777777" w:rsidR="004F06BF" w:rsidRDefault="00C8154E">
      <w:pPr>
        <w:pStyle w:val="SourceCode"/>
      </w:pPr>
      <w:r>
        <w:t xml:space="preserve">    }</w:t>
      </w:r>
    </w:p>
    <w:p w14:paraId="4D33E00B" w14:textId="77777777" w:rsidR="004F06BF" w:rsidRDefault="004F06BF">
      <w:pPr>
        <w:pStyle w:val="SourceCode"/>
      </w:pPr>
    </w:p>
    <w:p w14:paraId="5A26EF45" w14:textId="77777777" w:rsidR="004F06BF" w:rsidRDefault="00C8154E">
      <w:pPr>
        <w:pStyle w:val="SourceCode"/>
      </w:pPr>
      <w:r>
        <w:t xml:space="preserve">    // Remember, the options map holds the connection settings, and</w:t>
      </w:r>
    </w:p>
    <w:p w14:paraId="22B60BC6" w14:textId="77777777" w:rsidR="004F06BF" w:rsidRDefault="00C8154E">
      <w:pPr>
        <w:pStyle w:val="SourceCode"/>
      </w:pPr>
      <w:r>
        <w:t xml:space="preserve">    // CLIENT_FOUND_ROWS counts the rows matched (Lesson 4.7). Without a</w:t>
      </w:r>
    </w:p>
    <w:p w14:paraId="3CEE7F60" w14:textId="77777777" w:rsidR="004F06BF" w:rsidRDefault="00C8154E">
      <w:pPr>
        <w:pStyle w:val="SourceCode"/>
      </w:pPr>
      <w:r>
        <w:t xml:space="preserve">    // connection no command can work, so a failed connect stops with exit</w:t>
      </w:r>
    </w:p>
    <w:p w14:paraId="2499548D" w14:textId="77777777" w:rsidR="004F06BF" w:rsidRDefault="00C8154E">
      <w:pPr>
        <w:pStyle w:val="SourceCode"/>
      </w:pPr>
      <w:r>
        <w:t xml:space="preserve">    // code 1. std::unique_ptr closes the connection when its block ends.</w:t>
      </w:r>
    </w:p>
    <w:p w14:paraId="294D746C" w14:textId="77777777" w:rsidR="004F06BF" w:rsidRDefault="00C8154E">
      <w:pPr>
        <w:pStyle w:val="SourceCode"/>
      </w:pPr>
      <w:r>
        <w:t xml:space="preserve">    try {</w:t>
      </w:r>
    </w:p>
    <w:p w14:paraId="1B782CDA" w14:textId="77777777" w:rsidR="004F06BF" w:rsidRDefault="00C8154E">
      <w:pPr>
        <w:pStyle w:val="SourceCode"/>
      </w:pPr>
      <w:r>
        <w:t xml:space="preserve">        sql::Driver *driver = sql::mysql::get_driver_instance();</w:t>
      </w:r>
    </w:p>
    <w:p w14:paraId="6C5D63F6" w14:textId="77777777" w:rsidR="004F06BF" w:rsidRDefault="00C8154E">
      <w:pPr>
        <w:pStyle w:val="SourceCode"/>
      </w:pPr>
      <w:r>
        <w:t xml:space="preserve">        sql::ConnectOptionsMap options;</w:t>
      </w:r>
    </w:p>
    <w:p w14:paraId="55D0BA1E" w14:textId="77777777" w:rsidR="004F06BF" w:rsidRDefault="00C8154E">
      <w:pPr>
        <w:pStyle w:val="SourceCode"/>
      </w:pPr>
      <w:r>
        <w:t xml:space="preserve">        options["hostName"] = "tcp://" + HOST + ":" + std::to_string(PORT);</w:t>
      </w:r>
    </w:p>
    <w:p w14:paraId="43810483" w14:textId="77777777" w:rsidR="004F06BF" w:rsidRDefault="00C8154E">
      <w:pPr>
        <w:pStyle w:val="SourceCode"/>
      </w:pPr>
      <w:r>
        <w:t xml:space="preserve">        options["userName"] = USER;</w:t>
      </w:r>
    </w:p>
    <w:p w14:paraId="4796F9D8" w14:textId="77777777" w:rsidR="004F06BF" w:rsidRDefault="00C8154E">
      <w:pPr>
        <w:pStyle w:val="SourceCode"/>
      </w:pPr>
      <w:r>
        <w:t xml:space="preserve">        options["password"] = password;</w:t>
      </w:r>
    </w:p>
    <w:p w14:paraId="05FBAEA9" w14:textId="77777777" w:rsidR="004F06BF" w:rsidRDefault="00C8154E">
      <w:pPr>
        <w:pStyle w:val="SourceCode"/>
      </w:pPr>
      <w:r>
        <w:t xml:space="preserve">        options["schema"] = DATABASE;</w:t>
      </w:r>
    </w:p>
    <w:p w14:paraId="23683F0C" w14:textId="77777777" w:rsidR="004F06BF" w:rsidRDefault="00C8154E">
      <w:pPr>
        <w:pStyle w:val="SourceCode"/>
      </w:pPr>
      <w:r>
        <w:t xml:space="preserve">        options["CLIENT_FOUND_ROWS"] = true;</w:t>
      </w:r>
    </w:p>
    <w:p w14:paraId="714764EE" w14:textId="77777777" w:rsidR="004F06BF" w:rsidRDefault="00C8154E">
      <w:pPr>
        <w:pStyle w:val="SourceCode"/>
      </w:pPr>
      <w:r>
        <w:t xml:space="preserve">        std::unique_ptr&lt;sql::Connection&gt; connection(driver-&gt;connect(options));</w:t>
      </w:r>
    </w:p>
    <w:p w14:paraId="5AF7F9CB" w14:textId="77777777" w:rsidR="004F06BF" w:rsidRDefault="00C8154E">
      <w:pPr>
        <w:pStyle w:val="SourceCode"/>
      </w:pPr>
      <w:r>
        <w:t xml:space="preserve">        std::cout &lt;&lt; "Connected to database " &lt;&lt; DATABASE &lt;&lt; '\n';</w:t>
      </w:r>
    </w:p>
    <w:p w14:paraId="7636B9FC" w14:textId="77777777" w:rsidR="004F06BF" w:rsidRDefault="004F06BF">
      <w:pPr>
        <w:pStyle w:val="SourceCode"/>
      </w:pPr>
    </w:p>
    <w:p w14:paraId="2C89DF33" w14:textId="77777777" w:rsidR="004F06BF" w:rsidRDefault="00C8154E">
      <w:pPr>
        <w:pStyle w:val="SourceCode"/>
      </w:pPr>
      <w:r>
        <w:t xml:space="preserve">        // Remember, only quit or ended input ends the loop; a blank line</w:t>
      </w:r>
    </w:p>
    <w:p w14:paraId="40447BAC" w14:textId="77777777" w:rsidR="004F06BF" w:rsidRDefault="00C8154E">
      <w:pPr>
        <w:pStyle w:val="SourceCode"/>
      </w:pPr>
      <w:r>
        <w:t xml:space="preserve">        // matches no branch, so the prompt simply comes back (Lesson 5.1).</w:t>
      </w:r>
    </w:p>
    <w:p w14:paraId="1E494EA7" w14:textId="77777777" w:rsidR="004F06BF" w:rsidRDefault="00C8154E">
      <w:pPr>
        <w:pStyle w:val="SourceCode"/>
      </w:pPr>
      <w:r>
        <w:t xml:space="preserve">        bool running = true;</w:t>
      </w:r>
    </w:p>
    <w:p w14:paraId="7D5B15FC" w14:textId="77777777" w:rsidR="004F06BF" w:rsidRDefault="00C8154E">
      <w:pPr>
        <w:pStyle w:val="SourceCode"/>
      </w:pPr>
      <w:r>
        <w:t xml:space="preserve">        while (running) {</w:t>
      </w:r>
    </w:p>
    <w:p w14:paraId="2A676307" w14:textId="77777777" w:rsidR="004F06BF" w:rsidRDefault="00C8154E">
      <w:pPr>
        <w:pStyle w:val="SourceCode"/>
      </w:pPr>
      <w:r>
        <w:t xml:space="preserve">            std::string command;</w:t>
      </w:r>
    </w:p>
    <w:p w14:paraId="5B4ECE65" w14:textId="77777777" w:rsidR="004F06BF" w:rsidRDefault="00C8154E">
      <w:pPr>
        <w:pStyle w:val="SourceCode"/>
      </w:pPr>
      <w:r>
        <w:t xml:space="preserve">            const bool answered = readAnswer("contacts&gt; ", command);</w:t>
      </w:r>
    </w:p>
    <w:p w14:paraId="7950E423" w14:textId="77777777" w:rsidR="004F06BF" w:rsidRDefault="00C8154E">
      <w:pPr>
        <w:pStyle w:val="SourceCode"/>
      </w:pPr>
      <w:r>
        <w:t xml:space="preserve">            // Trim the command first, so a line of only spaces counts as</w:t>
      </w:r>
    </w:p>
    <w:p w14:paraId="2F4CFEB0" w14:textId="77777777" w:rsidR="004F06BF" w:rsidRDefault="00C8154E">
      <w:pPr>
        <w:pStyle w:val="SourceCode"/>
      </w:pPr>
      <w:r>
        <w:t xml:space="preserve">            // blank.</w:t>
      </w:r>
    </w:p>
    <w:p w14:paraId="37D37609" w14:textId="77777777" w:rsidR="004F06BF" w:rsidRDefault="00C8154E">
      <w:pPr>
        <w:pStyle w:val="SourceCode"/>
      </w:pPr>
      <w:r>
        <w:t xml:space="preserve">            command = trimText(command);</w:t>
      </w:r>
    </w:p>
    <w:p w14:paraId="466417C7" w14:textId="77777777" w:rsidR="004F06BF" w:rsidRDefault="00C8154E">
      <w:pPr>
        <w:pStyle w:val="SourceCode"/>
      </w:pPr>
      <w:r>
        <w:t xml:space="preserve">            if (!answered || command == "quit") {</w:t>
      </w:r>
    </w:p>
    <w:p w14:paraId="08F10556" w14:textId="77777777" w:rsidR="004F06BF" w:rsidRDefault="00C8154E">
      <w:pPr>
        <w:pStyle w:val="SourceCode"/>
      </w:pPr>
      <w:r>
        <w:t xml:space="preserve">                std::cout &lt;&lt; "Contact Manager closed\n";</w:t>
      </w:r>
    </w:p>
    <w:p w14:paraId="21667821" w14:textId="77777777" w:rsidR="004F06BF" w:rsidRDefault="00C8154E">
      <w:pPr>
        <w:pStyle w:val="SourceCode"/>
      </w:pPr>
      <w:r>
        <w:t xml:space="preserve">                running = false;</w:t>
      </w:r>
    </w:p>
    <w:p w14:paraId="731B5331" w14:textId="77777777" w:rsidR="004F06BF" w:rsidRDefault="00C8154E">
      <w:pPr>
        <w:pStyle w:val="SourceCode"/>
      </w:pPr>
      <w:r>
        <w:t xml:space="preserve">            } else if (command == "find") {</w:t>
      </w:r>
    </w:p>
    <w:p w14:paraId="7A536A65" w14:textId="77777777" w:rsidR="004F06BF" w:rsidRDefault="00C8154E">
      <w:pPr>
        <w:pStyle w:val="SourceCode"/>
      </w:pPr>
      <w:r>
        <w:t xml:space="preserve">                runFind(*connection);</w:t>
      </w:r>
    </w:p>
    <w:p w14:paraId="6D259E99" w14:textId="77777777" w:rsidR="004F06BF" w:rsidRDefault="00C8154E">
      <w:pPr>
        <w:pStyle w:val="SourceCode"/>
      </w:pPr>
      <w:r>
        <w:t xml:space="preserve">            } else if (command != "") {</w:t>
      </w:r>
    </w:p>
    <w:p w14:paraId="574241CD" w14:textId="77777777" w:rsidR="004F06BF" w:rsidRDefault="00C8154E">
      <w:pPr>
        <w:pStyle w:val="SourceCode"/>
      </w:pPr>
      <w:r>
        <w:t xml:space="preserve">                std::cerr &lt;&lt; "Error: unknown command: " &lt;&lt; command &lt;&lt; '\n';</w:t>
      </w:r>
    </w:p>
    <w:p w14:paraId="23E336CE" w14:textId="77777777" w:rsidR="004F06BF" w:rsidRDefault="00C8154E">
      <w:pPr>
        <w:pStyle w:val="SourceCode"/>
      </w:pPr>
      <w:r>
        <w:t xml:space="preserve">            }</w:t>
      </w:r>
    </w:p>
    <w:p w14:paraId="5EBA54CD" w14:textId="77777777" w:rsidR="004F06BF" w:rsidRDefault="00C8154E">
      <w:pPr>
        <w:pStyle w:val="SourceCode"/>
      </w:pPr>
      <w:r>
        <w:t xml:space="preserve">        }</w:t>
      </w:r>
    </w:p>
    <w:p w14:paraId="2D541FC1" w14:textId="77777777" w:rsidR="004F06BF" w:rsidRDefault="00C8154E">
      <w:pPr>
        <w:pStyle w:val="SourceCode"/>
      </w:pPr>
      <w:r>
        <w:t xml:space="preserve">    } catch (const sql::SQLException &amp;error) {</w:t>
      </w:r>
    </w:p>
    <w:p w14:paraId="0F52FC71" w14:textId="77777777" w:rsidR="004F06BF" w:rsidRDefault="00C8154E">
      <w:pPr>
        <w:pStyle w:val="SourceCode"/>
      </w:pPr>
      <w:r>
        <w:t xml:space="preserve">        std::cerr &lt;&lt; "Error: " &lt;&lt; error.what() &lt;&lt; '\n';</w:t>
      </w:r>
    </w:p>
    <w:p w14:paraId="7DAB3FE8" w14:textId="77777777" w:rsidR="004F06BF" w:rsidRDefault="00C8154E">
      <w:pPr>
        <w:pStyle w:val="SourceCode"/>
      </w:pPr>
      <w:r>
        <w:t xml:space="preserve">        return 1;</w:t>
      </w:r>
    </w:p>
    <w:p w14:paraId="2DBFA4B6" w14:textId="77777777" w:rsidR="004F06BF" w:rsidRDefault="00C8154E">
      <w:pPr>
        <w:pStyle w:val="SourceCode"/>
      </w:pPr>
      <w:r>
        <w:t xml:space="preserve">    }</w:t>
      </w:r>
    </w:p>
    <w:p w14:paraId="2C1EB6A8" w14:textId="77777777" w:rsidR="004F06BF" w:rsidRDefault="004F06BF">
      <w:pPr>
        <w:pStyle w:val="SourceCode"/>
      </w:pPr>
    </w:p>
    <w:p w14:paraId="31520B05" w14:textId="77777777" w:rsidR="004F06BF" w:rsidRDefault="00C8154E">
      <w:pPr>
        <w:pStyle w:val="SourceCode"/>
      </w:pPr>
      <w:r>
        <w:t xml:space="preserve">    // A refused command is reported and the loop goes on, so the run as a</w:t>
      </w:r>
    </w:p>
    <w:p w14:paraId="337D9D4D" w14:textId="77777777" w:rsidR="004F06BF" w:rsidRDefault="00C8154E">
      <w:pPr>
        <w:pStyle w:val="SourceCode"/>
        <w:keepNext/>
      </w:pPr>
      <w:r>
        <w:t xml:space="preserve">    // whole succeeded.</w:t>
      </w:r>
    </w:p>
    <w:p w14:paraId="75086EAF" w14:textId="77777777" w:rsidR="004F06BF" w:rsidRDefault="00C8154E">
      <w:pPr>
        <w:pStyle w:val="SourceCode"/>
        <w:keepNext/>
      </w:pPr>
      <w:r>
        <w:t xml:space="preserve">    return 0;</w:t>
      </w:r>
    </w:p>
    <w:p w14:paraId="5F8B1600" w14:textId="77777777" w:rsidR="004F06BF" w:rsidRDefault="00C8154E">
      <w:pPr>
        <w:pStyle w:val="SourceCode"/>
      </w:pPr>
      <w:r>
        <w:t>}</w:t>
      </w:r>
    </w:p>
    <w:p w14:paraId="75D7E386" w14:textId="77777777" w:rsidR="004F06BF" w:rsidRDefault="004F06BF">
      <w:pPr>
        <w:keepNext/>
      </w:pPr>
    </w:p>
    <w:p w14:paraId="76409099" w14:textId="77777777" w:rsidR="004F06BF" w:rsidRDefault="00C8154E">
      <w:pPr>
        <w:pStyle w:val="Heading3"/>
      </w:pPr>
      <w:r>
        <w:t>Windows PowerShell Basic Build and Run</w:t>
      </w:r>
    </w:p>
    <w:p w14:paraId="25F846C7" w14:textId="77777777" w:rsidR="004F06BF" w:rsidRDefault="00C8154E">
      <w:pPr>
        <w:keepNext/>
      </w:pPr>
      <w:r>
        <w:t>Run the block from the lesson-5.5 folder, in a terminal that has SPA_DB_PASSWORD. Its first lines run reset_contacts_cpp.sql again, so C++'s own table, contacts_cpp, holds exactly the four known contacts; the program then waits for your commands. Launch-VsDevShell prints a short Visual Studio banner, and cl prints the name of each file it compiles; those lines come before the program's output.</w:t>
      </w:r>
    </w:p>
    <w:p w14:paraId="40C00A3F" w14:textId="77777777" w:rsidR="004F06BF" w:rsidRDefault="004F06BF">
      <w:pPr>
        <w:keepNext/>
      </w:pPr>
    </w:p>
    <w:p w14:paraId="2255F771" w14:textId="77777777" w:rsidR="004F06BF" w:rsidRDefault="00C8154E">
      <w:pPr>
        <w:pStyle w:val="CommandBlock"/>
        <w:keepNext/>
      </w:pPr>
      <w:r>
        <w:t>$mysql = "C:\Program Files\MySQL\MySQL Server 26.7\bin\mysql.exe"</w:t>
      </w:r>
    </w:p>
    <w:p w14:paraId="57027ABF" w14:textId="77777777" w:rsidR="004F06BF" w:rsidRDefault="00C8154E">
      <w:pPr>
        <w:pStyle w:val="CommandBlock"/>
        <w:keepNext/>
      </w:pPr>
      <w:r>
        <w:t>$env:MYSQL_PWD = $env:SPA_DB_PASSWORD</w:t>
      </w:r>
    </w:p>
    <w:p w14:paraId="152BE348" w14:textId="77777777" w:rsidR="004F06BF" w:rsidRDefault="00C8154E">
      <w:pPr>
        <w:pStyle w:val="CommandBlock"/>
        <w:keepNext/>
      </w:pPr>
      <w:r>
        <w:t>&amp; $mysql -u devuser -h 127.0.0.1 -P 3306 -D spa_contacts --commands `</w:t>
      </w:r>
    </w:p>
    <w:p w14:paraId="4FBAF83A" w14:textId="77777777" w:rsidR="004F06BF" w:rsidRDefault="00C8154E">
      <w:pPr>
        <w:pStyle w:val="CommandBlock"/>
        <w:keepNext/>
      </w:pPr>
      <w:r>
        <w:t xml:space="preserve">    -e "source ./sql/reset_contacts_cpp.sql"</w:t>
      </w:r>
    </w:p>
    <w:p w14:paraId="52D1B651" w14:textId="77777777" w:rsidR="004F06BF" w:rsidRDefault="00C8154E">
      <w:pPr>
        <w:pStyle w:val="CommandBlock"/>
        <w:keepNext/>
      </w:pPr>
      <w:r>
        <w:t>Remove-Item Env:MYSQL_PWD</w:t>
      </w:r>
    </w:p>
    <w:p w14:paraId="524C14D2" w14:textId="77777777" w:rsidR="004F06BF" w:rsidRDefault="00C8154E">
      <w:pPr>
        <w:pStyle w:val="CommandBlock"/>
        <w:keepNext/>
      </w:pPr>
      <w:r>
        <w:t>$buildTools = "C:\Program Files (x86)\Microsoft Visual Studio\18\BuildTools"</w:t>
      </w:r>
    </w:p>
    <w:p w14:paraId="4BC79C7F" w14:textId="77777777" w:rsidR="004F06BF" w:rsidRDefault="00C8154E">
      <w:pPr>
        <w:pStyle w:val="CommandBlock"/>
        <w:keepNext/>
      </w:pPr>
      <w:r>
        <w:t>&amp; "$buildTools\Common7\Tools\Launch-VsDevShell.ps1" -Arch amd64 `</w:t>
      </w:r>
    </w:p>
    <w:p w14:paraId="43CB96AB" w14:textId="77777777" w:rsidR="004F06BF" w:rsidRDefault="00C8154E">
      <w:pPr>
        <w:pStyle w:val="CommandBlock"/>
        <w:keepNext/>
      </w:pPr>
      <w:r>
        <w:t xml:space="preserve">    -HostArch amd64 -SkipAutomaticLocation</w:t>
      </w:r>
    </w:p>
    <w:p w14:paraId="745FF27D" w14:textId="77777777" w:rsidR="004F06BF" w:rsidRDefault="00C8154E">
      <w:pPr>
        <w:pStyle w:val="CommandBlock"/>
        <w:keepNext/>
      </w:pPr>
      <w:r>
        <w:t>$connector = "C:\Program Files\MySQL\MySQL Connector C++ 26.7"</w:t>
      </w:r>
    </w:p>
    <w:p w14:paraId="1FE6937B" w14:textId="77777777" w:rsidR="004F06BF" w:rsidRDefault="00C8154E">
      <w:pPr>
        <w:pStyle w:val="CommandBlock"/>
        <w:keepNext/>
      </w:pPr>
      <w:r>
        <w:t>cl /nologo /std:c++20 /EHsc /W4 /WX /MD /D_CRT_SECURE_NO_WARNINGS `</w:t>
      </w:r>
    </w:p>
    <w:p w14:paraId="6BB4A914" w14:textId="77777777" w:rsidR="004F06BF" w:rsidRDefault="00C8154E">
      <w:pPr>
        <w:pStyle w:val="CommandBlock"/>
        <w:keepNext/>
      </w:pPr>
      <w:r>
        <w:t xml:space="preserve">    /external:I "$connector\include" /external:W0 `</w:t>
      </w:r>
    </w:p>
    <w:p w14:paraId="0CC7447A" w14:textId="77777777" w:rsidR="004F06BF" w:rsidRDefault="00C8154E">
      <w:pPr>
        <w:pStyle w:val="CommandBlock"/>
        <w:keepNext/>
      </w:pPr>
      <w:r>
        <w:t xml:space="preserve">    .\cpp\basic_contacts.cpp /Fo:cpp\ /Fe:cpp\basic-contacts.exe `</w:t>
      </w:r>
    </w:p>
    <w:p w14:paraId="539AB87D" w14:textId="77777777" w:rsidR="004F06BF" w:rsidRDefault="00C8154E">
      <w:pPr>
        <w:pStyle w:val="CommandBlock"/>
        <w:keepNext/>
      </w:pPr>
      <w:r>
        <w:t xml:space="preserve">    /link /LIBPATH:"$connector\lib64\vs14" mysqlcppconn.lib</w:t>
      </w:r>
    </w:p>
    <w:p w14:paraId="71A467C7" w14:textId="77777777" w:rsidR="004F06BF" w:rsidRDefault="00C8154E">
      <w:pPr>
        <w:pStyle w:val="CommandBlock"/>
        <w:keepNext/>
      </w:pPr>
      <w:r>
        <w:t>.\cpp\basic-contacts.exe</w:t>
      </w:r>
    </w:p>
    <w:p w14:paraId="4B2E2B5D" w14:textId="77777777" w:rsidR="004F06BF" w:rsidRDefault="00C8154E">
      <w:pPr>
        <w:pStyle w:val="CommandBlock"/>
      </w:pPr>
      <w:r>
        <w:t>$LASTEXITCODE</w:t>
      </w:r>
    </w:p>
    <w:p w14:paraId="4542622E" w14:textId="77777777" w:rsidR="004F06BF" w:rsidRDefault="004F06BF">
      <w:pPr>
        <w:keepNext/>
      </w:pPr>
    </w:p>
    <w:p w14:paraId="1EBD5EEC" w14:textId="77777777" w:rsidR="004F06BF" w:rsidRDefault="00C8154E">
      <w:pPr>
        <w:pStyle w:val="Heading3"/>
      </w:pPr>
      <w:r>
        <w:t>Linux or macOS Basic Build and Run</w:t>
      </w:r>
    </w:p>
    <w:p w14:paraId="61EF3FE6" w14:textId="77777777" w:rsidR="004F06BF" w:rsidRDefault="00C8154E">
      <w:pPr>
        <w:pStyle w:val="CommandBlock"/>
        <w:keepNext/>
      </w:pPr>
      <w:r>
        <w:t>export MYSQL_PWD="$SPA_DB_PASSWORD"</w:t>
      </w:r>
    </w:p>
    <w:p w14:paraId="3273554A" w14:textId="77777777" w:rsidR="004F06BF" w:rsidRDefault="00C8154E">
      <w:pPr>
        <w:pStyle w:val="CommandBlock"/>
        <w:keepNext/>
      </w:pPr>
      <w:r>
        <w:t>mysql -u devuser -h 127.0.0.1 -P 3306 -D spa_contacts \</w:t>
      </w:r>
    </w:p>
    <w:p w14:paraId="0D9BBF98" w14:textId="77777777" w:rsidR="004F06BF" w:rsidRDefault="00C8154E">
      <w:pPr>
        <w:pStyle w:val="CommandBlock"/>
        <w:keepNext/>
      </w:pPr>
      <w:r>
        <w:t xml:space="preserve">    &lt; ./sql/reset_contacts_cpp.sql</w:t>
      </w:r>
    </w:p>
    <w:p w14:paraId="2B11D72D" w14:textId="77777777" w:rsidR="004F06BF" w:rsidRDefault="00C8154E">
      <w:pPr>
        <w:pStyle w:val="CommandBlock"/>
        <w:keepNext/>
      </w:pPr>
      <w:r>
        <w:t>unset MYSQL_PWD</w:t>
      </w:r>
    </w:p>
    <w:p w14:paraId="6678B296" w14:textId="77777777" w:rsidR="004F06BF" w:rsidRDefault="00C8154E">
      <w:pPr>
        <w:pStyle w:val="CommandBlock"/>
        <w:keepNext/>
      </w:pPr>
      <w:r>
        <w:t>g++ -std=c++20 -Wall -Wextra -Wpedantic -Werror \</w:t>
      </w:r>
    </w:p>
    <w:p w14:paraId="3F680B25" w14:textId="77777777" w:rsidR="004F06BF" w:rsidRDefault="00C8154E">
      <w:pPr>
        <w:pStyle w:val="CommandBlock"/>
        <w:keepNext/>
      </w:pPr>
      <w:r>
        <w:t xml:space="preserve">    ./cpp/basic_contacts.cpp \</w:t>
      </w:r>
    </w:p>
    <w:p w14:paraId="15805E70" w14:textId="77777777" w:rsidR="004F06BF" w:rsidRDefault="00C8154E">
      <w:pPr>
        <w:pStyle w:val="CommandBlock"/>
        <w:keepNext/>
      </w:pPr>
      <w:r>
        <w:t xml:space="preserve">    -isystem /usr/include/mysql-cppconn -lmysqlcppconn \</w:t>
      </w:r>
    </w:p>
    <w:p w14:paraId="78B3B9EA" w14:textId="77777777" w:rsidR="004F06BF" w:rsidRDefault="00C8154E">
      <w:pPr>
        <w:pStyle w:val="CommandBlock"/>
        <w:keepNext/>
      </w:pPr>
      <w:r>
        <w:t xml:space="preserve">    -o ./cpp/basic-contacts</w:t>
      </w:r>
    </w:p>
    <w:p w14:paraId="21F02DEF" w14:textId="77777777" w:rsidR="004F06BF" w:rsidRDefault="00C8154E">
      <w:pPr>
        <w:pStyle w:val="CommandBlock"/>
        <w:keepNext/>
      </w:pPr>
      <w:r>
        <w:t>./cpp/basic-contacts</w:t>
      </w:r>
    </w:p>
    <w:p w14:paraId="161F0145" w14:textId="77777777" w:rsidR="004F06BF" w:rsidRDefault="00C8154E">
      <w:pPr>
        <w:pStyle w:val="CommandBlock"/>
      </w:pPr>
      <w:r>
        <w:t>echo $?</w:t>
      </w:r>
    </w:p>
    <w:p w14:paraId="3E806692" w14:textId="77777777" w:rsidR="004F06BF" w:rsidRDefault="004F06BF">
      <w:pPr>
        <w:keepNext/>
      </w:pPr>
    </w:p>
    <w:p w14:paraId="5EEBB2D9" w14:textId="77777777" w:rsidR="004F06BF" w:rsidRDefault="00C8154E">
      <w:pPr>
        <w:pStyle w:val="Heading3"/>
      </w:pPr>
      <w:r>
        <w:t>Check Your Results</w:t>
      </w:r>
    </w:p>
    <w:p w14:paraId="1339176F" w14:textId="77777777" w:rsidR="004F06BF" w:rsidRDefault="00C8154E">
      <w:r>
        <w:t>The reset lines print nothing. Type the commands and answers of the Required Clean-Run Output in Validation Rules, pressing Enter after each one; at the Contains: prompt that shows nothing after it, press only Enter. Your screen must match the Required Clean-Run Output line for line, and $LASTEXITCODE (echo $? on Linux or macOS) must print 0.</w:t>
      </w:r>
    </w:p>
    <w:p w14:paraId="1044C6AF" w14:textId="77777777" w:rsidR="004F06BF" w:rsidRDefault="004F06BF">
      <w:pPr>
        <w:keepNext/>
      </w:pPr>
    </w:p>
    <w:p w14:paraId="3986D462" w14:textId="77777777" w:rsidR="004F06BF" w:rsidRDefault="00C8154E">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048E7EE9" w14:textId="77777777" w:rsidR="004F06BF" w:rsidRDefault="00C8154E">
      <w:pPr>
        <w:pStyle w:val="ListBullet"/>
      </w:pPr>
      <w:r>
        <w:t>If the build fails with another message, read the first error: it names the file and line to fix.</w:t>
      </w:r>
    </w:p>
    <w:p w14:paraId="69A752CF" w14:textId="77777777" w:rsidR="004F06BF" w:rsidRDefault="004F06BF">
      <w:pPr>
        <w:keepNext/>
      </w:pPr>
    </w:p>
    <w:p w14:paraId="5320C8CF" w14:textId="77777777" w:rsidR="004F06BF" w:rsidRDefault="004F06BF">
      <w:pPr>
        <w:keepNext/>
      </w:pPr>
    </w:p>
    <w:p w14:paraId="2BC47F79" w14:textId="77777777" w:rsidR="004F06BF" w:rsidRDefault="00C8154E">
      <w:pPr>
        <w:pStyle w:val="Heading2"/>
      </w:pPr>
      <w:r>
        <w:t>Production-Minded Implementation</w:t>
      </w:r>
    </w:p>
    <w:p w14:paraId="2C5B095E" w14:textId="77777777" w:rsidR="004F06BF" w:rsidRDefault="00C8154E">
      <w:r>
        <w:t>The Production-Minded version prints the same lines and splits the program as Lesson 5.1's does: a contacts module that searches and prints, and an entry file that asks the questions. contacts.h declares the Contact record and the public functions: connectDatabase, userMessage, reportError, trimText, printContact, and searchContacts. contacts.cpp holds their bodies and four static helpers: validateTerm, escapeWildcards, contactFromRow, and showMatches, which runs one search inside try and prints its heading</w:t>
      </w:r>
      <w:r>
        <w:t>, each contact, and the count, or reportError's line. main.cpp holds readAnswer, runFind, and the loop. Database failures get Lesson 4.14's words for the user.</w:t>
      </w:r>
    </w:p>
    <w:p w14:paraId="3B832EC5" w14:textId="77777777" w:rsidR="004F06BF" w:rsidRDefault="004F06BF">
      <w:pPr>
        <w:keepNext/>
      </w:pPr>
    </w:p>
    <w:p w14:paraId="32A60A51" w14:textId="77777777" w:rsidR="004F06BF" w:rsidRDefault="00C8154E">
      <w:pPr>
        <w:pStyle w:val="Heading3"/>
      </w:pPr>
      <w:r>
        <w:t>cpp/contacts.h</w:t>
      </w:r>
    </w:p>
    <w:p w14:paraId="26E69B98" w14:textId="77777777" w:rsidR="004F06BF" w:rsidRDefault="00C8154E">
      <w:pPr>
        <w:pStyle w:val="SourceCode"/>
        <w:keepNext/>
      </w:pPr>
      <w:r>
        <w:t>// The contacts module's header: the Contact record and the functions</w:t>
      </w:r>
    </w:p>
    <w:p w14:paraId="77EBEBB5" w14:textId="77777777" w:rsidR="004F06BF" w:rsidRDefault="00C8154E">
      <w:pPr>
        <w:pStyle w:val="SourceCode"/>
        <w:keepNext/>
      </w:pPr>
      <w:r>
        <w:t>// main.cpp may call. Their bodies are in contacts.cpp.</w:t>
      </w:r>
    </w:p>
    <w:p w14:paraId="30BE88A0" w14:textId="77777777" w:rsidR="004F06BF" w:rsidRDefault="004F06BF">
      <w:pPr>
        <w:pStyle w:val="SourceCode"/>
        <w:keepNext/>
      </w:pPr>
    </w:p>
    <w:p w14:paraId="188C1DFF" w14:textId="77777777" w:rsidR="004F06BF" w:rsidRDefault="00C8154E">
      <w:pPr>
        <w:pStyle w:val="SourceCode"/>
      </w:pPr>
      <w:r>
        <w:t>// Remember, the include guard skips the header the second time it is</w:t>
      </w:r>
    </w:p>
    <w:p w14:paraId="52677822" w14:textId="77777777" w:rsidR="004F06BF" w:rsidRDefault="00C8154E">
      <w:pPr>
        <w:pStyle w:val="SourceCode"/>
      </w:pPr>
      <w:r>
        <w:t>// included; mysql/jdbc.h is MySQL Connector/C++.</w:t>
      </w:r>
    </w:p>
    <w:p w14:paraId="6678888A" w14:textId="77777777" w:rsidR="004F06BF" w:rsidRDefault="00C8154E">
      <w:pPr>
        <w:pStyle w:val="SourceCode"/>
      </w:pPr>
      <w:r>
        <w:t>#ifndef CONTACTS_H</w:t>
      </w:r>
    </w:p>
    <w:p w14:paraId="391B0E52" w14:textId="77777777" w:rsidR="004F06BF" w:rsidRDefault="00C8154E">
      <w:pPr>
        <w:pStyle w:val="SourceCode"/>
      </w:pPr>
      <w:r>
        <w:t>#define CONTACTS_H</w:t>
      </w:r>
    </w:p>
    <w:p w14:paraId="5E0120C0" w14:textId="77777777" w:rsidR="004F06BF" w:rsidRDefault="004F06BF">
      <w:pPr>
        <w:pStyle w:val="SourceCode"/>
      </w:pPr>
    </w:p>
    <w:p w14:paraId="6C525218" w14:textId="77777777" w:rsidR="004F06BF" w:rsidRDefault="00C8154E">
      <w:pPr>
        <w:pStyle w:val="SourceCode"/>
      </w:pPr>
      <w:r>
        <w:t>#include &lt;memory&gt;</w:t>
      </w:r>
    </w:p>
    <w:p w14:paraId="2D245596" w14:textId="77777777" w:rsidR="004F06BF" w:rsidRDefault="00C8154E">
      <w:pPr>
        <w:pStyle w:val="SourceCode"/>
      </w:pPr>
      <w:r>
        <w:t>#include &lt;string&gt;</w:t>
      </w:r>
    </w:p>
    <w:p w14:paraId="65F42080" w14:textId="77777777" w:rsidR="004F06BF" w:rsidRDefault="00C8154E">
      <w:pPr>
        <w:pStyle w:val="SourceCode"/>
      </w:pPr>
      <w:r>
        <w:t>#include &lt;mysql/jdbc.h&gt;</w:t>
      </w:r>
    </w:p>
    <w:p w14:paraId="618FB380" w14:textId="77777777" w:rsidR="004F06BF" w:rsidRDefault="004F06BF">
      <w:pPr>
        <w:pStyle w:val="SourceCode"/>
      </w:pPr>
    </w:p>
    <w:p w14:paraId="60E63002" w14:textId="77777777" w:rsidR="004F06BF" w:rsidRDefault="00C8154E">
      <w:pPr>
        <w:pStyle w:val="SourceCode"/>
      </w:pPr>
      <w:r>
        <w:t>// The lesson database. Remember, const values never change.</w:t>
      </w:r>
    </w:p>
    <w:p w14:paraId="79CC95E3" w14:textId="77777777" w:rsidR="004F06BF" w:rsidRDefault="00C8154E">
      <w:pPr>
        <w:pStyle w:val="SourceCode"/>
      </w:pPr>
      <w:r>
        <w:t>const std::string DATABASE = "spa_contacts";</w:t>
      </w:r>
    </w:p>
    <w:p w14:paraId="389F2B83" w14:textId="77777777" w:rsidR="004F06BF" w:rsidRDefault="004F06BF">
      <w:pPr>
        <w:pStyle w:val="SourceCode"/>
      </w:pPr>
    </w:p>
    <w:p w14:paraId="4D5518C8" w14:textId="77777777" w:rsidR="004F06BF" w:rsidRDefault="00C8154E">
      <w:pPr>
        <w:pStyle w:val="SourceCode"/>
      </w:pPr>
      <w:r>
        <w:t>// One contact, as Lesson 4.6 mapped it. Remember, hasPhone is false when</w:t>
      </w:r>
    </w:p>
    <w:p w14:paraId="54A4827A" w14:textId="77777777" w:rsidR="004F06BF" w:rsidRDefault="00C8154E">
      <w:pPr>
        <w:pStyle w:val="SourceCode"/>
      </w:pPr>
      <w:r>
        <w:t>// the phone column was NULL, because a std::string cannot hold a</w:t>
      </w:r>
    </w:p>
    <w:p w14:paraId="462E69A5" w14:textId="77777777" w:rsidR="004F06BF" w:rsidRDefault="00C8154E">
      <w:pPr>
        <w:pStyle w:val="SourceCode"/>
      </w:pPr>
      <w:r>
        <w:t>// no-value.</w:t>
      </w:r>
    </w:p>
    <w:p w14:paraId="7D97CB49" w14:textId="77777777" w:rsidR="004F06BF" w:rsidRDefault="00C8154E">
      <w:pPr>
        <w:pStyle w:val="SourceCode"/>
      </w:pPr>
      <w:r>
        <w:t>struct Contact {</w:t>
      </w:r>
    </w:p>
    <w:p w14:paraId="435EA262" w14:textId="77777777" w:rsidR="004F06BF" w:rsidRDefault="00C8154E">
      <w:pPr>
        <w:pStyle w:val="SourceCode"/>
      </w:pPr>
      <w:r>
        <w:t xml:space="preserve">    int id;</w:t>
      </w:r>
    </w:p>
    <w:p w14:paraId="208874FA" w14:textId="77777777" w:rsidR="004F06BF" w:rsidRDefault="00C8154E">
      <w:pPr>
        <w:pStyle w:val="SourceCode"/>
      </w:pPr>
      <w:r>
        <w:t xml:space="preserve">    std::string fullName;</w:t>
      </w:r>
    </w:p>
    <w:p w14:paraId="2DFC5976" w14:textId="77777777" w:rsidR="004F06BF" w:rsidRDefault="00C8154E">
      <w:pPr>
        <w:pStyle w:val="SourceCode"/>
      </w:pPr>
      <w:r>
        <w:t xml:space="preserve">    std::string email;</w:t>
      </w:r>
    </w:p>
    <w:p w14:paraId="4500D803" w14:textId="77777777" w:rsidR="004F06BF" w:rsidRDefault="00C8154E">
      <w:pPr>
        <w:pStyle w:val="SourceCode"/>
      </w:pPr>
      <w:r>
        <w:t xml:space="preserve">    std::string phone;</w:t>
      </w:r>
    </w:p>
    <w:p w14:paraId="4C6BC441" w14:textId="77777777" w:rsidR="004F06BF" w:rsidRDefault="00C8154E">
      <w:pPr>
        <w:pStyle w:val="SourceCode"/>
      </w:pPr>
      <w:r>
        <w:t xml:space="preserve">    bool hasPhone;</w:t>
      </w:r>
    </w:p>
    <w:p w14:paraId="5D54D14C" w14:textId="77777777" w:rsidR="004F06BF" w:rsidRDefault="00C8154E">
      <w:pPr>
        <w:pStyle w:val="SourceCode"/>
      </w:pPr>
      <w:r>
        <w:t>};</w:t>
      </w:r>
    </w:p>
    <w:p w14:paraId="19EE28BA" w14:textId="77777777" w:rsidR="004F06BF" w:rsidRDefault="004F06BF">
      <w:pPr>
        <w:pStyle w:val="SourceCode"/>
      </w:pPr>
    </w:p>
    <w:p w14:paraId="609D326C" w14:textId="77777777" w:rsidR="004F06BF" w:rsidRDefault="00C8154E">
      <w:pPr>
        <w:pStyle w:val="SourceCode"/>
      </w:pPr>
      <w:r>
        <w:t>// connectDatabase lets the connector's own sql::SQLException through, so</w:t>
      </w:r>
    </w:p>
    <w:p w14:paraId="09A444AF" w14:textId="77777777" w:rsidR="004F06BF" w:rsidRDefault="00C8154E">
      <w:pPr>
        <w:pStyle w:val="SourceCode"/>
      </w:pPr>
      <w:r>
        <w:t>// reportError can read its number. userMessage turns an error number into</w:t>
      </w:r>
    </w:p>
    <w:p w14:paraId="7DEBB32E" w14:textId="77777777" w:rsidR="004F06BF" w:rsidRDefault="00C8154E">
      <w:pPr>
        <w:pStyle w:val="SourceCode"/>
      </w:pPr>
      <w:r>
        <w:t>// words, and reportError prints the one Error line.</w:t>
      </w:r>
    </w:p>
    <w:p w14:paraId="5645E219" w14:textId="77777777" w:rsidR="004F06BF" w:rsidRDefault="00C8154E">
      <w:pPr>
        <w:pStyle w:val="SourceCode"/>
      </w:pPr>
      <w:r>
        <w:t>std::unique_ptr&lt;sql::Connection&gt;</w:t>
      </w:r>
    </w:p>
    <w:p w14:paraId="51FFB29F" w14:textId="77777777" w:rsidR="004F06BF" w:rsidRDefault="00C8154E">
      <w:pPr>
        <w:pStyle w:val="SourceCode"/>
      </w:pPr>
      <w:r>
        <w:t>connectDatabase(const std::string &amp;password);</w:t>
      </w:r>
    </w:p>
    <w:p w14:paraId="597459EC" w14:textId="77777777" w:rsidR="004F06BF" w:rsidRDefault="00C8154E">
      <w:pPr>
        <w:pStyle w:val="SourceCode"/>
      </w:pPr>
      <w:r>
        <w:t>std::string userMessage(int number, const std::string &amp;serverMessage);</w:t>
      </w:r>
    </w:p>
    <w:p w14:paraId="5FAA9C9B" w14:textId="77777777" w:rsidR="004F06BF" w:rsidRDefault="00C8154E">
      <w:pPr>
        <w:pStyle w:val="SourceCode"/>
      </w:pPr>
      <w:r>
        <w:t>void reportError(const sql::SQLException &amp;error);</w:t>
      </w:r>
    </w:p>
    <w:p w14:paraId="2F46D966" w14:textId="77777777" w:rsidR="004F06BF" w:rsidRDefault="004F06BF">
      <w:pPr>
        <w:pStyle w:val="SourceCode"/>
      </w:pPr>
    </w:p>
    <w:p w14:paraId="4C0EF7E5" w14:textId="77777777" w:rsidR="004F06BF" w:rsidRDefault="00C8154E">
      <w:pPr>
        <w:pStyle w:val="SourceCode"/>
      </w:pPr>
      <w:r>
        <w:t>// trimText cuts the spaces at both ends.</w:t>
      </w:r>
    </w:p>
    <w:p w14:paraId="7548DDDC" w14:textId="77777777" w:rsidR="004F06BF" w:rsidRDefault="00C8154E">
      <w:pPr>
        <w:pStyle w:val="SourceCode"/>
      </w:pPr>
      <w:r>
        <w:t>std::string trimText(const std::string &amp;untrimmed);</w:t>
      </w:r>
    </w:p>
    <w:p w14:paraId="077440AE" w14:textId="77777777" w:rsidR="004F06BF" w:rsidRDefault="004F06BF">
      <w:pPr>
        <w:pStyle w:val="SourceCode"/>
      </w:pPr>
    </w:p>
    <w:p w14:paraId="11E1FB27" w14:textId="77777777" w:rsidR="004F06BF" w:rsidRDefault="00C8154E">
      <w:pPr>
        <w:pStyle w:val="SourceCode"/>
      </w:pPr>
      <w:r>
        <w:t>// The search. printContact prints one contact's line; searchContacts</w:t>
      </w:r>
    </w:p>
    <w:p w14:paraId="256CB387" w14:textId="77777777" w:rsidR="004F06BF" w:rsidRDefault="00C8154E">
      <w:pPr>
        <w:pStyle w:val="SourceCode"/>
      </w:pPr>
      <w:r>
        <w:t>// prints every contact whose name or email contains the term, or one</w:t>
      </w:r>
    </w:p>
    <w:p w14:paraId="563009E6" w14:textId="77777777" w:rsidR="004F06BF" w:rsidRDefault="00C8154E">
      <w:pPr>
        <w:pStyle w:val="SourceCode"/>
      </w:pPr>
      <w:r>
        <w:t>// Error line.</w:t>
      </w:r>
    </w:p>
    <w:p w14:paraId="0BF89DD1" w14:textId="77777777" w:rsidR="004F06BF" w:rsidRDefault="00C8154E">
      <w:pPr>
        <w:pStyle w:val="SourceCode"/>
      </w:pPr>
      <w:r>
        <w:t>void printContact(const Contact &amp;contact);</w:t>
      </w:r>
    </w:p>
    <w:p w14:paraId="5BCB058F" w14:textId="77777777" w:rsidR="004F06BF" w:rsidRDefault="00C8154E">
      <w:pPr>
        <w:pStyle w:val="SourceCode"/>
        <w:keepNext/>
      </w:pPr>
      <w:r>
        <w:t>void searchContacts(sql::Connection &amp;connection, const std::string &amp;field,</w:t>
      </w:r>
    </w:p>
    <w:p w14:paraId="16A1265A" w14:textId="77777777" w:rsidR="004F06BF" w:rsidRDefault="00C8154E">
      <w:pPr>
        <w:pStyle w:val="SourceCode"/>
        <w:keepNext/>
      </w:pPr>
      <w:r>
        <w:t xml:space="preserve">                    const std::string &amp;term);</w:t>
      </w:r>
    </w:p>
    <w:p w14:paraId="3F4917A6" w14:textId="77777777" w:rsidR="004F06BF" w:rsidRDefault="004F06BF">
      <w:pPr>
        <w:pStyle w:val="SourceCode"/>
        <w:keepNext/>
      </w:pPr>
    </w:p>
    <w:p w14:paraId="721D03AF" w14:textId="77777777" w:rsidR="004F06BF" w:rsidRDefault="00C8154E">
      <w:pPr>
        <w:pStyle w:val="SourceCode"/>
      </w:pPr>
      <w:r>
        <w:t>#endif</w:t>
      </w:r>
    </w:p>
    <w:p w14:paraId="5E233C3F" w14:textId="77777777" w:rsidR="004F06BF" w:rsidRDefault="004F06BF">
      <w:pPr>
        <w:keepNext/>
      </w:pPr>
    </w:p>
    <w:p w14:paraId="08CB177B" w14:textId="77777777" w:rsidR="004F06BF" w:rsidRDefault="00C8154E">
      <w:pPr>
        <w:pStyle w:val="Heading3"/>
      </w:pPr>
      <w:r>
        <w:t>cpp/contacts.cpp</w:t>
      </w:r>
    </w:p>
    <w:p w14:paraId="72506DF2" w14:textId="77777777" w:rsidR="004F06BF" w:rsidRDefault="00C8154E">
      <w:pPr>
        <w:pStyle w:val="SourceCode"/>
        <w:keepNext/>
      </w:pPr>
      <w:r>
        <w:t>// The contacts module: every step that talks to the database. It reads no</w:t>
      </w:r>
    </w:p>
    <w:p w14:paraId="1296D9D3" w14:textId="77777777" w:rsidR="004F06BF" w:rsidRDefault="00C8154E">
      <w:pPr>
        <w:pStyle w:val="SourceCode"/>
        <w:keepNext/>
      </w:pPr>
      <w:r>
        <w:t>// input; main.cpp asks the questions. Remember, #include adds the</w:t>
      </w:r>
    </w:p>
    <w:p w14:paraId="402F1F56" w14:textId="77777777" w:rsidR="004F06BF" w:rsidRDefault="00C8154E">
      <w:pPr>
        <w:pStyle w:val="SourceCode"/>
      </w:pPr>
      <w:r>
        <w:t>// declarations we need.</w:t>
      </w:r>
    </w:p>
    <w:p w14:paraId="6AD1FC1C" w14:textId="77777777" w:rsidR="004F06BF" w:rsidRDefault="00C8154E">
      <w:pPr>
        <w:pStyle w:val="SourceCode"/>
      </w:pPr>
      <w:r>
        <w:t>#include &lt;iostream&gt;</w:t>
      </w:r>
    </w:p>
    <w:p w14:paraId="14C19E28" w14:textId="77777777" w:rsidR="004F06BF" w:rsidRDefault="00C8154E">
      <w:pPr>
        <w:pStyle w:val="SourceCode"/>
      </w:pPr>
      <w:r>
        <w:t>#include "contacts.h"</w:t>
      </w:r>
    </w:p>
    <w:p w14:paraId="62DD323B" w14:textId="77777777" w:rsidR="004F06BF" w:rsidRDefault="004F06BF">
      <w:pPr>
        <w:pStyle w:val="SourceCode"/>
      </w:pPr>
    </w:p>
    <w:p w14:paraId="5ADCE922" w14:textId="77777777" w:rsidR="004F06BF" w:rsidRDefault="00C8154E">
      <w:pPr>
        <w:pStyle w:val="SourceCode"/>
      </w:pPr>
      <w:r>
        <w:t>// The lesson server and account.</w:t>
      </w:r>
    </w:p>
    <w:p w14:paraId="67E8A62D" w14:textId="77777777" w:rsidR="004F06BF" w:rsidRDefault="00C8154E">
      <w:pPr>
        <w:pStyle w:val="SourceCode"/>
      </w:pPr>
      <w:r>
        <w:t>const std::string HOST = "127.0.0.1";</w:t>
      </w:r>
    </w:p>
    <w:p w14:paraId="633BEA9B" w14:textId="77777777" w:rsidR="004F06BF" w:rsidRDefault="00C8154E">
      <w:pPr>
        <w:pStyle w:val="SourceCode"/>
      </w:pPr>
      <w:r>
        <w:t>const int PORT = 3306;</w:t>
      </w:r>
    </w:p>
    <w:p w14:paraId="0CA4297C" w14:textId="77777777" w:rsidR="004F06BF" w:rsidRDefault="00C8154E">
      <w:pPr>
        <w:pStyle w:val="SourceCode"/>
      </w:pPr>
      <w:r>
        <w:t>const std::string USER = "devuser";</w:t>
      </w:r>
    </w:p>
    <w:p w14:paraId="10D8201D" w14:textId="77777777" w:rsidR="004F06BF" w:rsidRDefault="004F06BF">
      <w:pPr>
        <w:pStyle w:val="SourceCode"/>
      </w:pPr>
    </w:p>
    <w:p w14:paraId="4E54B680" w14:textId="77777777" w:rsidR="004F06BF" w:rsidRDefault="00C8154E">
      <w:pPr>
        <w:pStyle w:val="SourceCode"/>
      </w:pPr>
      <w:r>
        <w:t>// The two searches, one fixed statement per field. The program never</w:t>
      </w:r>
    </w:p>
    <w:p w14:paraId="22EA2EA8" w14:textId="77777777" w:rsidR="004F06BF" w:rsidRDefault="00C8154E">
      <w:pPr>
        <w:pStyle w:val="SourceCode"/>
      </w:pPr>
      <w:r>
        <w:t>// builds SQL from the field the user typed: it chooses one of these two</w:t>
      </w:r>
    </w:p>
    <w:p w14:paraId="0D0CBAED" w14:textId="77777777" w:rsidR="004F06BF" w:rsidRDefault="00C8154E">
      <w:pPr>
        <w:pStyle w:val="SourceCode"/>
      </w:pPr>
      <w:r>
        <w:t>// texts. LIKE compares the column with a pattern, where % stands for any</w:t>
      </w:r>
    </w:p>
    <w:p w14:paraId="3C6BCC0C" w14:textId="77777777" w:rsidR="004F06BF" w:rsidRDefault="00C8154E">
      <w:pPr>
        <w:pStyle w:val="SourceCode"/>
      </w:pPr>
      <w:r>
        <w:t>// run of characters and _ for exactly one (Lesson 4.9), and ORDER BY</w:t>
      </w:r>
    </w:p>
    <w:p w14:paraId="0E7FB9CF" w14:textId="77777777" w:rsidR="004F06BF" w:rsidRDefault="00C8154E">
      <w:pPr>
        <w:pStyle w:val="SourceCode"/>
      </w:pPr>
      <w:r>
        <w:t>// name, id puts the matches in name order (Lesson 4.10). Remember, ? is</w:t>
      </w:r>
    </w:p>
    <w:p w14:paraId="5507FEAF" w14:textId="77777777" w:rsidR="004F06BF" w:rsidRDefault="00C8154E">
      <w:pPr>
        <w:pStyle w:val="SourceCode"/>
      </w:pPr>
      <w:r>
        <w:t>// the placeholder: the pattern travels as a parameter (Lesson 4.5).</w:t>
      </w:r>
    </w:p>
    <w:p w14:paraId="2EC25A2A" w14:textId="77777777" w:rsidR="004F06BF" w:rsidRDefault="00C8154E">
      <w:pPr>
        <w:pStyle w:val="SourceCode"/>
      </w:pPr>
      <w:r>
        <w:t>// Remember, contacts_cpp is C++'s own table.</w:t>
      </w:r>
    </w:p>
    <w:p w14:paraId="7109C7E2" w14:textId="77777777" w:rsidR="004F06BF" w:rsidRDefault="00C8154E">
      <w:pPr>
        <w:pStyle w:val="SourceCode"/>
      </w:pPr>
      <w:r>
        <w:t>const std::string FIND_BY_NAME = "SELECT id, name, email, phone "</w:t>
      </w:r>
    </w:p>
    <w:p w14:paraId="1F462602" w14:textId="77777777" w:rsidR="004F06BF" w:rsidRDefault="00C8154E">
      <w:pPr>
        <w:pStyle w:val="SourceCode"/>
      </w:pPr>
      <w:r>
        <w:t xml:space="preserve">                                 "FROM contacts_cpp WHERE name LIKE ? "</w:t>
      </w:r>
    </w:p>
    <w:p w14:paraId="612CECC5" w14:textId="77777777" w:rsidR="004F06BF" w:rsidRDefault="00C8154E">
      <w:pPr>
        <w:pStyle w:val="SourceCode"/>
      </w:pPr>
      <w:r>
        <w:t xml:space="preserve">                                 "ORDER BY name, id";</w:t>
      </w:r>
    </w:p>
    <w:p w14:paraId="13843DCD" w14:textId="77777777" w:rsidR="004F06BF" w:rsidRDefault="00C8154E">
      <w:pPr>
        <w:pStyle w:val="SourceCode"/>
      </w:pPr>
      <w:r>
        <w:t>const std::string FIND_BY_EMAIL = "SELECT id, name, email, phone "</w:t>
      </w:r>
    </w:p>
    <w:p w14:paraId="53439B17" w14:textId="77777777" w:rsidR="004F06BF" w:rsidRDefault="00C8154E">
      <w:pPr>
        <w:pStyle w:val="SourceCode"/>
      </w:pPr>
      <w:r>
        <w:t xml:space="preserve">                                  "FROM contacts_cpp WHERE email LIKE ? "</w:t>
      </w:r>
    </w:p>
    <w:p w14:paraId="63A1B558" w14:textId="77777777" w:rsidR="004F06BF" w:rsidRDefault="00C8154E">
      <w:pPr>
        <w:pStyle w:val="SourceCode"/>
      </w:pPr>
      <w:r>
        <w:t xml:space="preserve">                                  "ORDER BY name, id";</w:t>
      </w:r>
    </w:p>
    <w:p w14:paraId="4DB6D1B3" w14:textId="77777777" w:rsidR="004F06BF" w:rsidRDefault="004F06BF">
      <w:pPr>
        <w:pStyle w:val="SourceCode"/>
      </w:pPr>
    </w:p>
    <w:p w14:paraId="7997ACF8" w14:textId="77777777" w:rsidR="004F06BF" w:rsidRDefault="00C8154E">
      <w:pPr>
        <w:pStyle w:val="SourceCode"/>
      </w:pPr>
      <w:r>
        <w:t>// The longest search term allowed: the name column's size (Lesson 4.9).</w:t>
      </w:r>
    </w:p>
    <w:p w14:paraId="4AD3AA58" w14:textId="77777777" w:rsidR="004F06BF" w:rsidRDefault="00C8154E">
      <w:pPr>
        <w:pStyle w:val="SourceCode"/>
      </w:pPr>
      <w:r>
        <w:t>const std::size_t TERM_LIMIT = 100;</w:t>
      </w:r>
    </w:p>
    <w:p w14:paraId="353ABC60" w14:textId="77777777" w:rsidR="004F06BF" w:rsidRDefault="004F06BF">
      <w:pPr>
        <w:pStyle w:val="SourceCode"/>
      </w:pPr>
    </w:p>
    <w:p w14:paraId="29597084" w14:textId="77777777" w:rsidR="004F06BF" w:rsidRDefault="00C8154E">
      <w:pPr>
        <w:pStyle w:val="SourceCode"/>
      </w:pPr>
      <w:r>
        <w:t>// Remember, connectDatabase connects with the database setting, and</w:t>
      </w:r>
    </w:p>
    <w:p w14:paraId="673E2FEC" w14:textId="77777777" w:rsidR="004F06BF" w:rsidRDefault="00C8154E">
      <w:pPr>
        <w:pStyle w:val="SourceCode"/>
      </w:pPr>
      <w:r>
        <w:t>// CLIENT_FOUND_ROWS counts the rows a statement matched (Lesson 4.7).</w:t>
      </w:r>
    </w:p>
    <w:p w14:paraId="57C164DF" w14:textId="77777777" w:rsidR="004F06BF" w:rsidRDefault="00C8154E">
      <w:pPr>
        <w:pStyle w:val="SourceCode"/>
      </w:pPr>
      <w:r>
        <w:t>std::unique_ptr&lt;sql::Connection&gt;</w:t>
      </w:r>
    </w:p>
    <w:p w14:paraId="3147ADAF" w14:textId="77777777" w:rsidR="004F06BF" w:rsidRDefault="00C8154E">
      <w:pPr>
        <w:pStyle w:val="SourceCode"/>
      </w:pPr>
      <w:r>
        <w:t>connectDatabase(const std::string &amp;password) {</w:t>
      </w:r>
    </w:p>
    <w:p w14:paraId="25DED0EB" w14:textId="77777777" w:rsidR="004F06BF" w:rsidRDefault="00C8154E">
      <w:pPr>
        <w:pStyle w:val="SourceCode"/>
      </w:pPr>
      <w:r>
        <w:t xml:space="preserve">    sql::Driver *driver = sql::mysql::get_driver_instance();</w:t>
      </w:r>
    </w:p>
    <w:p w14:paraId="70017FA4" w14:textId="77777777" w:rsidR="004F06BF" w:rsidRDefault="00C8154E">
      <w:pPr>
        <w:pStyle w:val="SourceCode"/>
      </w:pPr>
      <w:r>
        <w:t xml:space="preserve">    sql::ConnectOptionsMap options;</w:t>
      </w:r>
    </w:p>
    <w:p w14:paraId="048AA03B" w14:textId="77777777" w:rsidR="004F06BF" w:rsidRDefault="00C8154E">
      <w:pPr>
        <w:pStyle w:val="SourceCode"/>
      </w:pPr>
      <w:r>
        <w:t xml:space="preserve">    options["hostName"] = "tcp://" + HOST + ":" + std::to_string(PORT);</w:t>
      </w:r>
    </w:p>
    <w:p w14:paraId="5531AF67" w14:textId="77777777" w:rsidR="004F06BF" w:rsidRDefault="00C8154E">
      <w:pPr>
        <w:pStyle w:val="SourceCode"/>
      </w:pPr>
      <w:r>
        <w:t xml:space="preserve">    options["userName"] = USER;</w:t>
      </w:r>
    </w:p>
    <w:p w14:paraId="6E22F68E" w14:textId="77777777" w:rsidR="004F06BF" w:rsidRDefault="00C8154E">
      <w:pPr>
        <w:pStyle w:val="SourceCode"/>
      </w:pPr>
      <w:r>
        <w:t xml:space="preserve">    options["password"] = password;</w:t>
      </w:r>
    </w:p>
    <w:p w14:paraId="4E599441" w14:textId="77777777" w:rsidR="004F06BF" w:rsidRDefault="00C8154E">
      <w:pPr>
        <w:pStyle w:val="SourceCode"/>
      </w:pPr>
      <w:r>
        <w:t xml:space="preserve">    options["schema"] = DATABASE;</w:t>
      </w:r>
    </w:p>
    <w:p w14:paraId="5D996664" w14:textId="77777777" w:rsidR="004F06BF" w:rsidRDefault="00C8154E">
      <w:pPr>
        <w:pStyle w:val="SourceCode"/>
      </w:pPr>
      <w:r>
        <w:t xml:space="preserve">    options["CLIENT_FOUND_ROWS"] = true;</w:t>
      </w:r>
    </w:p>
    <w:p w14:paraId="60F9EFEE" w14:textId="77777777" w:rsidR="004F06BF" w:rsidRDefault="00C8154E">
      <w:pPr>
        <w:pStyle w:val="SourceCode"/>
      </w:pPr>
      <w:r>
        <w:t xml:space="preserve">    std::unique_ptr&lt;sql::Connection&gt; connection(driver-&gt;connect(options));</w:t>
      </w:r>
    </w:p>
    <w:p w14:paraId="6F7662FC" w14:textId="77777777" w:rsidR="004F06BF" w:rsidRDefault="00C8154E">
      <w:pPr>
        <w:pStyle w:val="SourceCode"/>
      </w:pPr>
      <w:r>
        <w:t xml:space="preserve">    return connection;</w:t>
      </w:r>
    </w:p>
    <w:p w14:paraId="2BC06279" w14:textId="77777777" w:rsidR="004F06BF" w:rsidRDefault="00C8154E">
      <w:pPr>
        <w:pStyle w:val="SourceCode"/>
      </w:pPr>
      <w:r>
        <w:t>}</w:t>
      </w:r>
    </w:p>
    <w:p w14:paraId="0E8E786D" w14:textId="77777777" w:rsidR="004F06BF" w:rsidRDefault="004F06BF">
      <w:pPr>
        <w:pStyle w:val="SourceCode"/>
      </w:pPr>
    </w:p>
    <w:p w14:paraId="0AAEB77B" w14:textId="77777777" w:rsidR="004F06BF" w:rsidRDefault="00C8154E">
      <w:pPr>
        <w:pStyle w:val="SourceCode"/>
      </w:pPr>
      <w:r>
        <w:t>// Remember, userMessage turns a number into words, and a number it does</w:t>
      </w:r>
    </w:p>
    <w:p w14:paraId="6BC1A0E7" w14:textId="77777777" w:rsidR="004F06BF" w:rsidRDefault="00C8154E">
      <w:pPr>
        <w:pStyle w:val="SourceCode"/>
      </w:pPr>
      <w:r>
        <w:t>// not expect keeps the server's message (Lesson 4.14). Chapter 5 has no</w:t>
      </w:r>
    </w:p>
    <w:p w14:paraId="7E46B919" w14:textId="77777777" w:rsidR="004F06BF" w:rsidRDefault="00C8154E">
      <w:pPr>
        <w:pStyle w:val="SourceCode"/>
      </w:pPr>
      <w:r>
        <w:t>// groups, so 4.14's 1452 is not listed.</w:t>
      </w:r>
    </w:p>
    <w:p w14:paraId="7A37E598" w14:textId="77777777" w:rsidR="004F06BF" w:rsidRDefault="00C8154E">
      <w:pPr>
        <w:pStyle w:val="SourceCode"/>
      </w:pPr>
      <w:r>
        <w:t>std::string userMessage(int number, const std::string &amp;serverMessage) {</w:t>
      </w:r>
    </w:p>
    <w:p w14:paraId="4D6FFF9D" w14:textId="77777777" w:rsidR="004F06BF" w:rsidRDefault="00C8154E">
      <w:pPr>
        <w:pStyle w:val="SourceCode"/>
      </w:pPr>
      <w:r>
        <w:t xml:space="preserve">    switch (number) {</w:t>
      </w:r>
    </w:p>
    <w:p w14:paraId="5CAE0C90" w14:textId="77777777" w:rsidR="004F06BF" w:rsidRDefault="00C8154E">
      <w:pPr>
        <w:pStyle w:val="SourceCode"/>
      </w:pPr>
      <w:r>
        <w:t xml:space="preserve">    case 2003:</w:t>
      </w:r>
    </w:p>
    <w:p w14:paraId="1C24EB0C" w14:textId="77777777" w:rsidR="004F06BF" w:rsidRDefault="00C8154E">
      <w:pPr>
        <w:pStyle w:val="SourceCode"/>
      </w:pPr>
      <w:r>
        <w:t xml:space="preserve">        return "Cannot reach the database server. Check the host and port.";</w:t>
      </w:r>
    </w:p>
    <w:p w14:paraId="4F59F311" w14:textId="77777777" w:rsidR="004F06BF" w:rsidRDefault="00C8154E">
      <w:pPr>
        <w:pStyle w:val="SourceCode"/>
      </w:pPr>
      <w:r>
        <w:t xml:space="preserve">    case 1045:</w:t>
      </w:r>
    </w:p>
    <w:p w14:paraId="48CEA67F" w14:textId="77777777" w:rsidR="004F06BF" w:rsidRDefault="00C8154E">
      <w:pPr>
        <w:pStyle w:val="SourceCode"/>
      </w:pPr>
      <w:r>
        <w:t xml:space="preserve">        return "The database refused the user name or password.";</w:t>
      </w:r>
    </w:p>
    <w:p w14:paraId="3AD62F61" w14:textId="77777777" w:rsidR="004F06BF" w:rsidRDefault="00C8154E">
      <w:pPr>
        <w:pStyle w:val="SourceCode"/>
      </w:pPr>
      <w:r>
        <w:t xml:space="preserve">    case 1062:</w:t>
      </w:r>
    </w:p>
    <w:p w14:paraId="45E45C87" w14:textId="77777777" w:rsidR="004F06BF" w:rsidRDefault="00C8154E">
      <w:pPr>
        <w:pStyle w:val="SourceCode"/>
      </w:pPr>
      <w:r>
        <w:t xml:space="preserve">        return "That email is already in use.";</w:t>
      </w:r>
    </w:p>
    <w:p w14:paraId="64BE7B09" w14:textId="77777777" w:rsidR="004F06BF" w:rsidRDefault="00C8154E">
      <w:pPr>
        <w:pStyle w:val="SourceCode"/>
      </w:pPr>
      <w:r>
        <w:t xml:space="preserve">    case 1064:</w:t>
      </w:r>
    </w:p>
    <w:p w14:paraId="7A82F9DC" w14:textId="77777777" w:rsidR="004F06BF" w:rsidRDefault="00C8154E">
      <w:pPr>
        <w:pStyle w:val="SourceCode"/>
      </w:pPr>
      <w:r>
        <w:t xml:space="preserve">        return "The program's SQL is invalid. Please report this bug.";</w:t>
      </w:r>
    </w:p>
    <w:p w14:paraId="0DB854DA" w14:textId="77777777" w:rsidR="004F06BF" w:rsidRDefault="00C8154E">
      <w:pPr>
        <w:pStyle w:val="SourceCode"/>
      </w:pPr>
      <w:r>
        <w:t xml:space="preserve">    default:</w:t>
      </w:r>
    </w:p>
    <w:p w14:paraId="739BE045" w14:textId="77777777" w:rsidR="004F06BF" w:rsidRDefault="00C8154E">
      <w:pPr>
        <w:pStyle w:val="SourceCode"/>
      </w:pPr>
      <w:r>
        <w:t xml:space="preserve">        return serverMessage;</w:t>
      </w:r>
    </w:p>
    <w:p w14:paraId="3DF7B64C" w14:textId="77777777" w:rsidR="004F06BF" w:rsidRDefault="00C8154E">
      <w:pPr>
        <w:pStyle w:val="SourceCode"/>
      </w:pPr>
      <w:r>
        <w:t xml:space="preserve">    }</w:t>
      </w:r>
    </w:p>
    <w:p w14:paraId="63194591" w14:textId="77777777" w:rsidR="004F06BF" w:rsidRDefault="00C8154E">
      <w:pPr>
        <w:pStyle w:val="SourceCode"/>
      </w:pPr>
      <w:r>
        <w:t>}</w:t>
      </w:r>
    </w:p>
    <w:p w14:paraId="5B8EC236" w14:textId="77777777" w:rsidR="004F06BF" w:rsidRDefault="004F06BF">
      <w:pPr>
        <w:pStyle w:val="SourceCode"/>
      </w:pPr>
    </w:p>
    <w:p w14:paraId="0EBD7919" w14:textId="77777777" w:rsidR="004F06BF" w:rsidRDefault="00C8154E">
      <w:pPr>
        <w:pStyle w:val="SourceCode"/>
      </w:pPr>
      <w:r>
        <w:t>// Remember, reportError prints the one Error line: getErrorCode() is the</w:t>
      </w:r>
    </w:p>
    <w:p w14:paraId="15DB61A4" w14:textId="77777777" w:rsidR="004F06BF" w:rsidRDefault="00C8154E">
      <w:pPr>
        <w:pStyle w:val="SourceCode"/>
      </w:pPr>
      <w:r>
        <w:t>// number and what() the message.</w:t>
      </w:r>
    </w:p>
    <w:p w14:paraId="1C3D94D7" w14:textId="77777777" w:rsidR="004F06BF" w:rsidRDefault="00C8154E">
      <w:pPr>
        <w:pStyle w:val="SourceCode"/>
      </w:pPr>
      <w:r>
        <w:t>void reportError(const sql::SQLException &amp;error) {</w:t>
      </w:r>
    </w:p>
    <w:p w14:paraId="0183C1CB" w14:textId="77777777" w:rsidR="004F06BF" w:rsidRDefault="00C8154E">
      <w:pPr>
        <w:pStyle w:val="SourceCode"/>
      </w:pPr>
      <w:r>
        <w:t xml:space="preserve">    std::cerr &lt;&lt; "Error: " &lt;&lt; userMessage(error.getErrorCode(), error.what())</w:t>
      </w:r>
    </w:p>
    <w:p w14:paraId="36AE3960" w14:textId="77777777" w:rsidR="004F06BF" w:rsidRDefault="00C8154E">
      <w:pPr>
        <w:pStyle w:val="SourceCode"/>
      </w:pPr>
      <w:r>
        <w:t xml:space="preserve">              &lt;&lt; '\n';</w:t>
      </w:r>
    </w:p>
    <w:p w14:paraId="54DBED4B" w14:textId="77777777" w:rsidR="004F06BF" w:rsidRDefault="00C8154E">
      <w:pPr>
        <w:pStyle w:val="SourceCode"/>
      </w:pPr>
      <w:r>
        <w:t>}</w:t>
      </w:r>
    </w:p>
    <w:p w14:paraId="142B3E40" w14:textId="77777777" w:rsidR="004F06BF" w:rsidRDefault="004F06BF">
      <w:pPr>
        <w:pStyle w:val="SourceCode"/>
      </w:pPr>
    </w:p>
    <w:p w14:paraId="59FFD538" w14:textId="77777777" w:rsidR="004F06BF" w:rsidRDefault="00C8154E">
      <w:pPr>
        <w:pStyle w:val="SourceCode"/>
      </w:pPr>
      <w:r>
        <w:t>// Remember, trimText (Lesson 3.13) cuts the spaces at both ends.</w:t>
      </w:r>
    </w:p>
    <w:p w14:paraId="46A3B97C" w14:textId="77777777" w:rsidR="004F06BF" w:rsidRDefault="00C8154E">
      <w:pPr>
        <w:pStyle w:val="SourceCode"/>
      </w:pPr>
      <w:r>
        <w:t>std::string trimText(const std::string &amp;untrimmed) {</w:t>
      </w:r>
    </w:p>
    <w:p w14:paraId="120F925B" w14:textId="77777777" w:rsidR="004F06BF" w:rsidRDefault="00C8154E">
      <w:pPr>
        <w:pStyle w:val="SourceCode"/>
      </w:pPr>
      <w:r>
        <w:t xml:space="preserve">    std::size_t first = untrimmed.find_first_not_of(" \t\r\n");</w:t>
      </w:r>
    </w:p>
    <w:p w14:paraId="7A6E6B65" w14:textId="77777777" w:rsidR="004F06BF" w:rsidRDefault="00C8154E">
      <w:pPr>
        <w:pStyle w:val="SourceCode"/>
      </w:pPr>
      <w:r>
        <w:t xml:space="preserve">    if (first == std::string::npos) {</w:t>
      </w:r>
    </w:p>
    <w:p w14:paraId="791B06B0" w14:textId="77777777" w:rsidR="004F06BF" w:rsidRDefault="00C8154E">
      <w:pPr>
        <w:pStyle w:val="SourceCode"/>
      </w:pPr>
      <w:r>
        <w:t xml:space="preserve">        return "";</w:t>
      </w:r>
    </w:p>
    <w:p w14:paraId="1CDC77AA" w14:textId="77777777" w:rsidR="004F06BF" w:rsidRDefault="00C8154E">
      <w:pPr>
        <w:pStyle w:val="SourceCode"/>
      </w:pPr>
      <w:r>
        <w:t xml:space="preserve">    }</w:t>
      </w:r>
    </w:p>
    <w:p w14:paraId="50E7739F" w14:textId="77777777" w:rsidR="004F06BF" w:rsidRDefault="00C8154E">
      <w:pPr>
        <w:pStyle w:val="SourceCode"/>
      </w:pPr>
      <w:r>
        <w:t xml:space="preserve">    std::size_t last = untrimmed.find_last_not_of(" \t\r\n");</w:t>
      </w:r>
    </w:p>
    <w:p w14:paraId="5A4B83CF" w14:textId="77777777" w:rsidR="004F06BF" w:rsidRDefault="00C8154E">
      <w:pPr>
        <w:pStyle w:val="SourceCode"/>
      </w:pPr>
      <w:r>
        <w:t xml:space="preserve">    return untrimmed.substr(first, last - first + 1);</w:t>
      </w:r>
    </w:p>
    <w:p w14:paraId="1E0C8F5E" w14:textId="77777777" w:rsidR="004F06BF" w:rsidRDefault="00C8154E">
      <w:pPr>
        <w:pStyle w:val="SourceCode"/>
      </w:pPr>
      <w:r>
        <w:t>}</w:t>
      </w:r>
    </w:p>
    <w:p w14:paraId="62E4C397" w14:textId="77777777" w:rsidR="004F06BF" w:rsidRDefault="004F06BF">
      <w:pPr>
        <w:pStyle w:val="SourceCode"/>
      </w:pPr>
    </w:p>
    <w:p w14:paraId="7D306BC4" w14:textId="77777777" w:rsidR="004F06BF" w:rsidRDefault="00C8154E">
      <w:pPr>
        <w:pStyle w:val="SourceCode"/>
      </w:pPr>
      <w:r>
        <w:t>// Remember, validateTerm (Lesson 4.9) checks a trimmed search term and</w:t>
      </w:r>
    </w:p>
    <w:p w14:paraId="45A33E55" w14:textId="77777777" w:rsidR="004F06BF" w:rsidRDefault="00C8154E">
      <w:pPr>
        <w:pStyle w:val="SourceCode"/>
      </w:pPr>
      <w:r>
        <w:t>// returns the first problem, or ""; static keeps it private to this file.</w:t>
      </w:r>
    </w:p>
    <w:p w14:paraId="229B0DBC" w14:textId="77777777" w:rsidR="004F06BF" w:rsidRDefault="00C8154E">
      <w:pPr>
        <w:pStyle w:val="SourceCode"/>
      </w:pPr>
      <w:r>
        <w:t>static std::string validateTerm(const std::string &amp;term) {</w:t>
      </w:r>
    </w:p>
    <w:p w14:paraId="316AAA62" w14:textId="77777777" w:rsidR="004F06BF" w:rsidRDefault="00C8154E">
      <w:pPr>
        <w:pStyle w:val="SourceCode"/>
      </w:pPr>
      <w:r>
        <w:t xml:space="preserve">    if (term.empty()) {</w:t>
      </w:r>
    </w:p>
    <w:p w14:paraId="64173735" w14:textId="77777777" w:rsidR="004F06BF" w:rsidRDefault="00C8154E">
      <w:pPr>
        <w:pStyle w:val="SourceCode"/>
      </w:pPr>
      <w:r>
        <w:t xml:space="preserve">        return "search term is required";</w:t>
      </w:r>
    </w:p>
    <w:p w14:paraId="69ADE2A3" w14:textId="77777777" w:rsidR="004F06BF" w:rsidRDefault="00C8154E">
      <w:pPr>
        <w:pStyle w:val="SourceCode"/>
      </w:pPr>
      <w:r>
        <w:t xml:space="preserve">    }</w:t>
      </w:r>
    </w:p>
    <w:p w14:paraId="4EDC871E" w14:textId="77777777" w:rsidR="004F06BF" w:rsidRDefault="00C8154E">
      <w:pPr>
        <w:pStyle w:val="SourceCode"/>
      </w:pPr>
      <w:r>
        <w:t xml:space="preserve">    if (term.length() &gt; TERM_LIMIT) {</w:t>
      </w:r>
    </w:p>
    <w:p w14:paraId="7D38660F" w14:textId="77777777" w:rsidR="004F06BF" w:rsidRDefault="00C8154E">
      <w:pPr>
        <w:pStyle w:val="SourceCode"/>
      </w:pPr>
      <w:r>
        <w:t xml:space="preserve">        return "search term must be at most 100 characters";</w:t>
      </w:r>
    </w:p>
    <w:p w14:paraId="77B03752" w14:textId="77777777" w:rsidR="004F06BF" w:rsidRDefault="00C8154E">
      <w:pPr>
        <w:pStyle w:val="SourceCode"/>
      </w:pPr>
      <w:r>
        <w:t xml:space="preserve">    }</w:t>
      </w:r>
    </w:p>
    <w:p w14:paraId="3E4737F4" w14:textId="77777777" w:rsidR="004F06BF" w:rsidRDefault="00C8154E">
      <w:pPr>
        <w:pStyle w:val="SourceCode"/>
      </w:pPr>
      <w:r>
        <w:t xml:space="preserve">    return "";</w:t>
      </w:r>
    </w:p>
    <w:p w14:paraId="4D3A6C86" w14:textId="77777777" w:rsidR="004F06BF" w:rsidRDefault="00C8154E">
      <w:pPr>
        <w:pStyle w:val="SourceCode"/>
      </w:pPr>
      <w:r>
        <w:t>}</w:t>
      </w:r>
    </w:p>
    <w:p w14:paraId="55622533" w14:textId="77777777" w:rsidR="004F06BF" w:rsidRDefault="004F06BF">
      <w:pPr>
        <w:pStyle w:val="SourceCode"/>
      </w:pPr>
    </w:p>
    <w:p w14:paraId="3139EB2C" w14:textId="77777777" w:rsidR="004F06BF" w:rsidRDefault="00C8154E">
      <w:pPr>
        <w:pStyle w:val="SourceCode"/>
      </w:pPr>
      <w:r>
        <w:t>// Returns term with a backslash in front of every %, _, and backslash, so</w:t>
      </w:r>
    </w:p>
    <w:p w14:paraId="15FFC211" w14:textId="77777777" w:rsidR="004F06BF" w:rsidRDefault="00C8154E">
      <w:pPr>
        <w:pStyle w:val="SourceCode"/>
      </w:pPr>
      <w:r>
        <w:t>// LIKE matches each of them as itself: in a pattern, \% matches a real %,</w:t>
      </w:r>
    </w:p>
    <w:p w14:paraId="0FC4B9CE" w14:textId="77777777" w:rsidR="004F06BF" w:rsidRDefault="00C8154E">
      <w:pPr>
        <w:pStyle w:val="SourceCode"/>
      </w:pPr>
      <w:r>
        <w:t>// \_ a real _, and \\ one real backslash, because the backslash is LIKE's</w:t>
      </w:r>
    </w:p>
    <w:p w14:paraId="0918CD16" w14:textId="77777777" w:rsidR="004F06BF" w:rsidRDefault="00C8154E">
      <w:pPr>
        <w:pStyle w:val="SourceCode"/>
      </w:pPr>
      <w:r>
        <w:t>// escape character. std::string has no replace-every-match, so the loop</w:t>
      </w:r>
    </w:p>
    <w:p w14:paraId="17806FC7" w14:textId="77777777" w:rsidR="004F06BF" w:rsidRDefault="00C8154E">
      <w:pPr>
        <w:pStyle w:val="SourceCode"/>
      </w:pPr>
      <w:r>
        <w:t>// copies term one character at a time and adds the backslash first where</w:t>
      </w:r>
    </w:p>
    <w:p w14:paraId="354CF445" w14:textId="77777777" w:rsidR="004F06BF" w:rsidRDefault="00C8154E">
      <w:pPr>
        <w:pStyle w:val="SourceCode"/>
      </w:pPr>
      <w:r>
        <w:t>// one is needed. Remember, a for-each loop visits every character (Lesson</w:t>
      </w:r>
    </w:p>
    <w:p w14:paraId="6443BFC6" w14:textId="77777777" w:rsidR="004F06BF" w:rsidRDefault="00C8154E">
      <w:pPr>
        <w:pStyle w:val="SourceCode"/>
      </w:pPr>
      <w:r>
        <w:t>// 2.5), += adds to the end of a string, and '\\' in C++ code is one</w:t>
      </w:r>
    </w:p>
    <w:p w14:paraId="1620FE6D" w14:textId="77777777" w:rsidR="004F06BF" w:rsidRDefault="00C8154E">
      <w:pPr>
        <w:pStyle w:val="SourceCode"/>
      </w:pPr>
      <w:r>
        <w:t>// backslash.</w:t>
      </w:r>
    </w:p>
    <w:p w14:paraId="0ACD59DE" w14:textId="77777777" w:rsidR="004F06BF" w:rsidRDefault="00C8154E">
      <w:pPr>
        <w:pStyle w:val="SourceCode"/>
      </w:pPr>
      <w:r>
        <w:t>static std::string escapeWildcards(const std::string &amp;term) {</w:t>
      </w:r>
    </w:p>
    <w:p w14:paraId="02FD4AF5" w14:textId="77777777" w:rsidR="004F06BF" w:rsidRDefault="00C8154E">
      <w:pPr>
        <w:pStyle w:val="SourceCode"/>
      </w:pPr>
      <w:r>
        <w:t xml:space="preserve">    std::string escaped;</w:t>
      </w:r>
    </w:p>
    <w:p w14:paraId="4A313A0C" w14:textId="77777777" w:rsidR="004F06BF" w:rsidRDefault="00C8154E">
      <w:pPr>
        <w:pStyle w:val="SourceCode"/>
      </w:pPr>
      <w:r>
        <w:t xml:space="preserve">    for (char character : term) {</w:t>
      </w:r>
    </w:p>
    <w:p w14:paraId="5D8CBC2C" w14:textId="77777777" w:rsidR="004F06BF" w:rsidRDefault="00C8154E">
      <w:pPr>
        <w:pStyle w:val="SourceCode"/>
      </w:pPr>
      <w:r>
        <w:t xml:space="preserve">        if (character == '%' || character == '_' || character == '\\') {</w:t>
      </w:r>
    </w:p>
    <w:p w14:paraId="7B1BBE58" w14:textId="77777777" w:rsidR="004F06BF" w:rsidRDefault="00C8154E">
      <w:pPr>
        <w:pStyle w:val="SourceCode"/>
      </w:pPr>
      <w:r>
        <w:t xml:space="preserve">            escaped += '\\';</w:t>
      </w:r>
    </w:p>
    <w:p w14:paraId="7262386B" w14:textId="77777777" w:rsidR="004F06BF" w:rsidRDefault="00C8154E">
      <w:pPr>
        <w:pStyle w:val="SourceCode"/>
      </w:pPr>
      <w:r>
        <w:t xml:space="preserve">        }</w:t>
      </w:r>
    </w:p>
    <w:p w14:paraId="3D1B43DA" w14:textId="77777777" w:rsidR="004F06BF" w:rsidRDefault="00C8154E">
      <w:pPr>
        <w:pStyle w:val="SourceCode"/>
      </w:pPr>
      <w:r>
        <w:t xml:space="preserve">        escaped += character;</w:t>
      </w:r>
    </w:p>
    <w:p w14:paraId="5A06DA16" w14:textId="77777777" w:rsidR="004F06BF" w:rsidRDefault="00C8154E">
      <w:pPr>
        <w:pStyle w:val="SourceCode"/>
      </w:pPr>
      <w:r>
        <w:t xml:space="preserve">    }</w:t>
      </w:r>
    </w:p>
    <w:p w14:paraId="53E95A4E" w14:textId="77777777" w:rsidR="004F06BF" w:rsidRDefault="00C8154E">
      <w:pPr>
        <w:pStyle w:val="SourceCode"/>
      </w:pPr>
      <w:r>
        <w:t xml:space="preserve">    return escaped;</w:t>
      </w:r>
    </w:p>
    <w:p w14:paraId="3A3A33C9" w14:textId="77777777" w:rsidR="004F06BF" w:rsidRDefault="00C8154E">
      <w:pPr>
        <w:pStyle w:val="SourceCode"/>
      </w:pPr>
      <w:r>
        <w:t>}</w:t>
      </w:r>
    </w:p>
    <w:p w14:paraId="65E16A81" w14:textId="77777777" w:rsidR="004F06BF" w:rsidRDefault="004F06BF">
      <w:pPr>
        <w:pStyle w:val="SourceCode"/>
      </w:pPr>
    </w:p>
    <w:p w14:paraId="13BFB174" w14:textId="77777777" w:rsidR="004F06BF" w:rsidRDefault="00C8154E">
      <w:pPr>
        <w:pStyle w:val="SourceCode"/>
      </w:pPr>
      <w:r>
        <w:t>// Remember, contactFromRow maps the current row into a Contact (Lesson</w:t>
      </w:r>
    </w:p>
    <w:p w14:paraId="3C0779C5" w14:textId="77777777" w:rsidR="004F06BF" w:rsidRDefault="00C8154E">
      <w:pPr>
        <w:pStyle w:val="SourceCode"/>
      </w:pPr>
      <w:r>
        <w:t>// 4.6), and isNull(4) is true when the phone column holds NULL.</w:t>
      </w:r>
    </w:p>
    <w:p w14:paraId="05D7511D" w14:textId="77777777" w:rsidR="004F06BF" w:rsidRDefault="00C8154E">
      <w:pPr>
        <w:pStyle w:val="SourceCode"/>
      </w:pPr>
      <w:r>
        <w:t>static Contact contactFromRow(sql::ResultSet &amp;rows) {</w:t>
      </w:r>
    </w:p>
    <w:p w14:paraId="304F7125" w14:textId="77777777" w:rsidR="004F06BF" w:rsidRDefault="00C8154E">
      <w:pPr>
        <w:pStyle w:val="SourceCode"/>
      </w:pPr>
      <w:r>
        <w:t xml:space="preserve">    Contact contact{rows.getInt(1), rows.getString(2), rows.getString(3),</w:t>
      </w:r>
    </w:p>
    <w:p w14:paraId="72B46757" w14:textId="77777777" w:rsidR="004F06BF" w:rsidRDefault="00C8154E">
      <w:pPr>
        <w:pStyle w:val="SourceCode"/>
      </w:pPr>
      <w:r>
        <w:t xml:space="preserve">                    "", false};</w:t>
      </w:r>
    </w:p>
    <w:p w14:paraId="0DED58B7" w14:textId="77777777" w:rsidR="004F06BF" w:rsidRDefault="00C8154E">
      <w:pPr>
        <w:pStyle w:val="SourceCode"/>
      </w:pPr>
      <w:r>
        <w:t xml:space="preserve">    if (!rows.isNull(4)) {</w:t>
      </w:r>
    </w:p>
    <w:p w14:paraId="65710B5E" w14:textId="77777777" w:rsidR="004F06BF" w:rsidRDefault="00C8154E">
      <w:pPr>
        <w:pStyle w:val="SourceCode"/>
      </w:pPr>
      <w:r>
        <w:t xml:space="preserve">        contact.hasPhone = true;</w:t>
      </w:r>
    </w:p>
    <w:p w14:paraId="3CCDF967" w14:textId="77777777" w:rsidR="004F06BF" w:rsidRDefault="00C8154E">
      <w:pPr>
        <w:pStyle w:val="SourceCode"/>
      </w:pPr>
      <w:r>
        <w:t xml:space="preserve">        contact.phone = rows.getString(4);</w:t>
      </w:r>
    </w:p>
    <w:p w14:paraId="44E5BF9B" w14:textId="77777777" w:rsidR="004F06BF" w:rsidRDefault="00C8154E">
      <w:pPr>
        <w:pStyle w:val="SourceCode"/>
      </w:pPr>
      <w:r>
        <w:t xml:space="preserve">    }</w:t>
      </w:r>
    </w:p>
    <w:p w14:paraId="3CF47952" w14:textId="77777777" w:rsidR="004F06BF" w:rsidRDefault="00C8154E">
      <w:pPr>
        <w:pStyle w:val="SourceCode"/>
      </w:pPr>
      <w:r>
        <w:t xml:space="preserve">    return contact;</w:t>
      </w:r>
    </w:p>
    <w:p w14:paraId="09DF1ABB" w14:textId="77777777" w:rsidR="004F06BF" w:rsidRDefault="00C8154E">
      <w:pPr>
        <w:pStyle w:val="SourceCode"/>
      </w:pPr>
      <w:r>
        <w:t>}</w:t>
      </w:r>
    </w:p>
    <w:p w14:paraId="4F11268A" w14:textId="77777777" w:rsidR="004F06BF" w:rsidRDefault="004F06BF">
      <w:pPr>
        <w:pStyle w:val="SourceCode"/>
      </w:pPr>
    </w:p>
    <w:p w14:paraId="60005539" w14:textId="77777777" w:rsidR="004F06BF" w:rsidRDefault="00C8154E">
      <w:pPr>
        <w:pStyle w:val="SourceCode"/>
      </w:pPr>
      <w:r>
        <w:t>// Prints one contact on one line, with (no phone) for a missing phone.</w:t>
      </w:r>
    </w:p>
    <w:p w14:paraId="07D2446D" w14:textId="77777777" w:rsidR="004F06BF" w:rsidRDefault="00C8154E">
      <w:pPr>
        <w:pStyle w:val="SourceCode"/>
      </w:pPr>
      <w:r>
        <w:t>void printContact(const Contact &amp;contact) {</w:t>
      </w:r>
    </w:p>
    <w:p w14:paraId="2897BF79" w14:textId="77777777" w:rsidR="004F06BF" w:rsidRDefault="00C8154E">
      <w:pPr>
        <w:pStyle w:val="SourceCode"/>
      </w:pPr>
      <w:r>
        <w:t xml:space="preserve">    std::string phoneText = "(no phone)";</w:t>
      </w:r>
    </w:p>
    <w:p w14:paraId="60994F6F" w14:textId="77777777" w:rsidR="004F06BF" w:rsidRDefault="00C8154E">
      <w:pPr>
        <w:pStyle w:val="SourceCode"/>
      </w:pPr>
      <w:r>
        <w:t xml:space="preserve">    if (contact.hasPhone) {</w:t>
      </w:r>
    </w:p>
    <w:p w14:paraId="7489444A" w14:textId="77777777" w:rsidR="004F06BF" w:rsidRDefault="00C8154E">
      <w:pPr>
        <w:pStyle w:val="SourceCode"/>
      </w:pPr>
      <w:r>
        <w:t xml:space="preserve">        phoneText = contact.phone;</w:t>
      </w:r>
    </w:p>
    <w:p w14:paraId="510DCB76" w14:textId="77777777" w:rsidR="004F06BF" w:rsidRDefault="00C8154E">
      <w:pPr>
        <w:pStyle w:val="SourceCode"/>
      </w:pPr>
      <w:r>
        <w:t xml:space="preserve">    }</w:t>
      </w:r>
    </w:p>
    <w:p w14:paraId="19433C05" w14:textId="77777777" w:rsidR="004F06BF" w:rsidRDefault="00C8154E">
      <w:pPr>
        <w:pStyle w:val="SourceCode"/>
      </w:pPr>
      <w:r>
        <w:t xml:space="preserve">    std::cout &lt;&lt; "  " &lt;&lt; contact.id &lt;&lt; ": " &lt;&lt; contact.fullName &lt;&lt; ", "</w:t>
      </w:r>
    </w:p>
    <w:p w14:paraId="4362509A" w14:textId="77777777" w:rsidR="004F06BF" w:rsidRDefault="00C8154E">
      <w:pPr>
        <w:pStyle w:val="SourceCode"/>
      </w:pPr>
      <w:r>
        <w:t xml:space="preserve">              &lt;&lt; contact.email &lt;&lt; ", " &lt;&lt; phoneText &lt;&lt; '\n';</w:t>
      </w:r>
    </w:p>
    <w:p w14:paraId="2DBAF40C" w14:textId="77777777" w:rsidR="004F06BF" w:rsidRDefault="00C8154E">
      <w:pPr>
        <w:pStyle w:val="SourceCode"/>
      </w:pPr>
      <w:r>
        <w:t>}</w:t>
      </w:r>
    </w:p>
    <w:p w14:paraId="78312A80" w14:textId="77777777" w:rsidR="004F06BF" w:rsidRDefault="004F06BF">
      <w:pPr>
        <w:pStyle w:val="SourceCode"/>
      </w:pPr>
    </w:p>
    <w:p w14:paraId="11386EE8" w14:textId="77777777" w:rsidR="004F06BF" w:rsidRDefault="00C8154E">
      <w:pPr>
        <w:pStyle w:val="SourceCode"/>
      </w:pPr>
      <w:r>
        <w:t>// Runs one search and prints its heading, every contact it finds in name</w:t>
      </w:r>
    </w:p>
    <w:p w14:paraId="3D037E3E" w14:textId="77777777" w:rsidR="004F06BF" w:rsidRDefault="00C8154E">
      <w:pPr>
        <w:pStyle w:val="SourceCode"/>
      </w:pPr>
      <w:r>
        <w:t>// order, and the count. No match is not an error: the heading, then No</w:t>
      </w:r>
    </w:p>
    <w:p w14:paraId="4A0EE0B2" w14:textId="77777777" w:rsidR="004F06BF" w:rsidRDefault="00C8154E">
      <w:pPr>
        <w:pStyle w:val="SourceCode"/>
      </w:pPr>
      <w:r>
        <w:t>// contacts found. A failed query prints one Error line. Remember,</w:t>
      </w:r>
    </w:p>
    <w:p w14:paraId="37CEF424" w14:textId="77777777" w:rsidR="004F06BF" w:rsidRDefault="00C8154E">
      <w:pPr>
        <w:pStyle w:val="SourceCode"/>
      </w:pPr>
      <w:r>
        <w:t>// setString fills the placeholder with text, next() returns false when no</w:t>
      </w:r>
    </w:p>
    <w:p w14:paraId="1978DD00" w14:textId="77777777" w:rsidR="004F06BF" w:rsidRDefault="00C8154E">
      <w:pPr>
        <w:pStyle w:val="SourceCode"/>
      </w:pPr>
      <w:r>
        <w:t>// row is left, and the std::unique_ptr objects free the statement and the</w:t>
      </w:r>
    </w:p>
    <w:p w14:paraId="4CC30D42" w14:textId="77777777" w:rsidR="004F06BF" w:rsidRDefault="00C8154E">
      <w:pPr>
        <w:pStyle w:val="SourceCode"/>
      </w:pPr>
      <w:r>
        <w:t>// rows.</w:t>
      </w:r>
    </w:p>
    <w:p w14:paraId="71E08905" w14:textId="77777777" w:rsidR="004F06BF" w:rsidRDefault="00C8154E">
      <w:pPr>
        <w:pStyle w:val="SourceCode"/>
      </w:pPr>
      <w:r>
        <w:t>static void showMatches(sql::Connection &amp;connection,</w:t>
      </w:r>
    </w:p>
    <w:p w14:paraId="4DF5822C" w14:textId="77777777" w:rsidR="004F06BF" w:rsidRDefault="00C8154E">
      <w:pPr>
        <w:pStyle w:val="SourceCode"/>
      </w:pPr>
      <w:r>
        <w:t xml:space="preserve">                        const std::string &amp;heading, const std::string &amp;query,</w:t>
      </w:r>
    </w:p>
    <w:p w14:paraId="5E8FA77A" w14:textId="77777777" w:rsidR="004F06BF" w:rsidRDefault="00C8154E">
      <w:pPr>
        <w:pStyle w:val="SourceCode"/>
      </w:pPr>
      <w:r>
        <w:t xml:space="preserve">                        const std::string &amp;pattern) {</w:t>
      </w:r>
    </w:p>
    <w:p w14:paraId="4818D6D3" w14:textId="77777777" w:rsidR="004F06BF" w:rsidRDefault="00C8154E">
      <w:pPr>
        <w:pStyle w:val="SourceCode"/>
      </w:pPr>
      <w:r>
        <w:t xml:space="preserve">    try {</w:t>
      </w:r>
    </w:p>
    <w:p w14:paraId="7BF63EE1" w14:textId="77777777" w:rsidR="004F06BF" w:rsidRDefault="00C8154E">
      <w:pPr>
        <w:pStyle w:val="SourceCode"/>
      </w:pPr>
      <w:r>
        <w:t xml:space="preserve">        std::unique_ptr&lt;sql::PreparedStatement&gt; statement(</w:t>
      </w:r>
    </w:p>
    <w:p w14:paraId="30D742F6" w14:textId="77777777" w:rsidR="004F06BF" w:rsidRDefault="00C8154E">
      <w:pPr>
        <w:pStyle w:val="SourceCode"/>
      </w:pPr>
      <w:r>
        <w:t xml:space="preserve">            connection.prepareStatement(query));</w:t>
      </w:r>
    </w:p>
    <w:p w14:paraId="4D30AFB5" w14:textId="77777777" w:rsidR="004F06BF" w:rsidRDefault="00C8154E">
      <w:pPr>
        <w:pStyle w:val="SourceCode"/>
      </w:pPr>
      <w:r>
        <w:t xml:space="preserve">        statement-&gt;setString(1, pattern);</w:t>
      </w:r>
    </w:p>
    <w:p w14:paraId="5FD19283" w14:textId="77777777" w:rsidR="004F06BF" w:rsidRDefault="00C8154E">
      <w:pPr>
        <w:pStyle w:val="SourceCode"/>
      </w:pPr>
      <w:r>
        <w:t xml:space="preserve">        std::unique_ptr&lt;sql::ResultSet&gt; rows(statement-&gt;executeQuery());</w:t>
      </w:r>
    </w:p>
    <w:p w14:paraId="05EE8AAD" w14:textId="77777777" w:rsidR="004F06BF" w:rsidRDefault="00C8154E">
      <w:pPr>
        <w:pStyle w:val="SourceCode"/>
      </w:pPr>
      <w:r>
        <w:t xml:space="preserve">        std::cout &lt;&lt; heading &lt;&lt; ":\n";</w:t>
      </w:r>
    </w:p>
    <w:p w14:paraId="2B4AD595" w14:textId="77777777" w:rsidR="004F06BF" w:rsidRDefault="00C8154E">
      <w:pPr>
        <w:pStyle w:val="SourceCode"/>
      </w:pPr>
      <w:r>
        <w:t xml:space="preserve">        int count = 0;</w:t>
      </w:r>
    </w:p>
    <w:p w14:paraId="70F07A96" w14:textId="77777777" w:rsidR="004F06BF" w:rsidRDefault="00C8154E">
      <w:pPr>
        <w:pStyle w:val="SourceCode"/>
      </w:pPr>
      <w:r>
        <w:t xml:space="preserve">        while (rows-&gt;next()) {</w:t>
      </w:r>
    </w:p>
    <w:p w14:paraId="549BB4F1" w14:textId="77777777" w:rsidR="004F06BF" w:rsidRDefault="00C8154E">
      <w:pPr>
        <w:pStyle w:val="SourceCode"/>
      </w:pPr>
      <w:r>
        <w:t xml:space="preserve">            printContact(contactFromRow(*rows));</w:t>
      </w:r>
    </w:p>
    <w:p w14:paraId="7479637B" w14:textId="77777777" w:rsidR="004F06BF" w:rsidRDefault="00C8154E">
      <w:pPr>
        <w:pStyle w:val="SourceCode"/>
      </w:pPr>
      <w:r>
        <w:t xml:space="preserve">            count++;</w:t>
      </w:r>
    </w:p>
    <w:p w14:paraId="6FEA4F08" w14:textId="77777777" w:rsidR="004F06BF" w:rsidRDefault="00C8154E">
      <w:pPr>
        <w:pStyle w:val="SourceCode"/>
      </w:pPr>
      <w:r>
        <w:t xml:space="preserve">        }</w:t>
      </w:r>
    </w:p>
    <w:p w14:paraId="0AE6CEBC" w14:textId="77777777" w:rsidR="004F06BF" w:rsidRDefault="00C8154E">
      <w:pPr>
        <w:pStyle w:val="SourceCode"/>
      </w:pPr>
      <w:r>
        <w:t xml:space="preserve">        if (count == 0) {</w:t>
      </w:r>
    </w:p>
    <w:p w14:paraId="5395BA44" w14:textId="77777777" w:rsidR="004F06BF" w:rsidRDefault="00C8154E">
      <w:pPr>
        <w:pStyle w:val="SourceCode"/>
      </w:pPr>
      <w:r>
        <w:t xml:space="preserve">            std::cout &lt;&lt; "  No contacts found\n";</w:t>
      </w:r>
    </w:p>
    <w:p w14:paraId="3217B6D8" w14:textId="77777777" w:rsidR="004F06BF" w:rsidRDefault="00C8154E">
      <w:pPr>
        <w:pStyle w:val="SourceCode"/>
      </w:pPr>
      <w:r>
        <w:t xml:space="preserve">        } else {</w:t>
      </w:r>
    </w:p>
    <w:p w14:paraId="52CE44C6" w14:textId="77777777" w:rsidR="004F06BF" w:rsidRDefault="00C8154E">
      <w:pPr>
        <w:pStyle w:val="SourceCode"/>
      </w:pPr>
      <w:r>
        <w:t xml:space="preserve">            std::cout &lt;&lt; "Found: " &lt;&lt; count &lt;&lt; '\n';</w:t>
      </w:r>
    </w:p>
    <w:p w14:paraId="4E3144A2" w14:textId="77777777" w:rsidR="004F06BF" w:rsidRDefault="00C8154E">
      <w:pPr>
        <w:pStyle w:val="SourceCode"/>
      </w:pPr>
      <w:r>
        <w:t xml:space="preserve">        }</w:t>
      </w:r>
    </w:p>
    <w:p w14:paraId="5322D97C" w14:textId="77777777" w:rsidR="004F06BF" w:rsidRDefault="00C8154E">
      <w:pPr>
        <w:pStyle w:val="SourceCode"/>
      </w:pPr>
      <w:r>
        <w:t xml:space="preserve">    } catch (const sql::SQLException &amp;error) {</w:t>
      </w:r>
    </w:p>
    <w:p w14:paraId="7AFE53B1" w14:textId="77777777" w:rsidR="004F06BF" w:rsidRDefault="00C8154E">
      <w:pPr>
        <w:pStyle w:val="SourceCode"/>
      </w:pPr>
      <w:r>
        <w:t xml:space="preserve">        reportError(error);</w:t>
      </w:r>
    </w:p>
    <w:p w14:paraId="09DDB1DA" w14:textId="77777777" w:rsidR="004F06BF" w:rsidRDefault="00C8154E">
      <w:pPr>
        <w:pStyle w:val="SourceCode"/>
      </w:pPr>
      <w:r>
        <w:t xml:space="preserve">    }</w:t>
      </w:r>
    </w:p>
    <w:p w14:paraId="18FCB81D" w14:textId="77777777" w:rsidR="004F06BF" w:rsidRDefault="00C8154E">
      <w:pPr>
        <w:pStyle w:val="SourceCode"/>
      </w:pPr>
      <w:r>
        <w:t>}</w:t>
      </w:r>
    </w:p>
    <w:p w14:paraId="322FE1B0" w14:textId="77777777" w:rsidR="004F06BF" w:rsidRDefault="004F06BF">
      <w:pPr>
        <w:pStyle w:val="SourceCode"/>
      </w:pPr>
    </w:p>
    <w:p w14:paraId="71F1FCC5" w14:textId="77777777" w:rsidR="004F06BF" w:rsidRDefault="00C8154E">
      <w:pPr>
        <w:pStyle w:val="SourceCode"/>
      </w:pPr>
      <w:r>
        <w:t>// Finds the contacts whose name or email contains term, ignoring letter</w:t>
      </w:r>
    </w:p>
    <w:p w14:paraId="6B7AF79E" w14:textId="77777777" w:rsidR="004F06BF" w:rsidRDefault="00C8154E">
      <w:pPr>
        <w:pStyle w:val="SourceCode"/>
      </w:pPr>
      <w:r>
        <w:t>// case, and prints them. field chooses one of the two fixed statements;</w:t>
      </w:r>
    </w:p>
    <w:p w14:paraId="677A5185" w14:textId="77777777" w:rsidR="004F06BF" w:rsidRDefault="00C8154E">
      <w:pPr>
        <w:pStyle w:val="SourceCode"/>
      </w:pPr>
      <w:r>
        <w:t>// any other field is refused, and nothing is sent. The term is trimmed</w:t>
      </w:r>
    </w:p>
    <w:p w14:paraId="5A965586" w14:textId="77777777" w:rsidR="004F06BF" w:rsidRDefault="00C8154E">
      <w:pPr>
        <w:pStyle w:val="SourceCode"/>
      </w:pPr>
      <w:r>
        <w:t>// and checked, its wildcards are escaped, and the program adds the two %</w:t>
      </w:r>
    </w:p>
    <w:p w14:paraId="545BD955" w14:textId="77777777" w:rsidR="004F06BF" w:rsidRDefault="00C8154E">
      <w:pPr>
        <w:pStyle w:val="SourceCode"/>
      </w:pPr>
      <w:r>
        <w:t>// that make it a contains match. The column's collation,</w:t>
      </w:r>
    </w:p>
    <w:p w14:paraId="62AD820B" w14:textId="77777777" w:rsidR="004F06BF" w:rsidRDefault="00C8154E">
      <w:pPr>
        <w:pStyle w:val="SourceCode"/>
      </w:pPr>
      <w:r>
        <w:t>// utf8mb4_0900_ai_ci, makes LIKE ignore letter case (Lesson 4.9).</w:t>
      </w:r>
    </w:p>
    <w:p w14:paraId="3562DCFA" w14:textId="77777777" w:rsidR="004F06BF" w:rsidRDefault="00C8154E">
      <w:pPr>
        <w:pStyle w:val="SourceCode"/>
      </w:pPr>
      <w:r>
        <w:t>void searchContacts(sql::Connection &amp;connection, const std::string &amp;field,</w:t>
      </w:r>
    </w:p>
    <w:p w14:paraId="2CC43BC3" w14:textId="77777777" w:rsidR="004F06BF" w:rsidRDefault="00C8154E">
      <w:pPr>
        <w:pStyle w:val="SourceCode"/>
      </w:pPr>
      <w:r>
        <w:t xml:space="preserve">                    const std::string &amp;term) {</w:t>
      </w:r>
    </w:p>
    <w:p w14:paraId="7F35729D" w14:textId="77777777" w:rsidR="004F06BF" w:rsidRDefault="00C8154E">
      <w:pPr>
        <w:pStyle w:val="SourceCode"/>
      </w:pPr>
      <w:r>
        <w:t xml:space="preserve">    std::string trimmedField = trimText(field);</w:t>
      </w:r>
    </w:p>
    <w:p w14:paraId="407AFBE1" w14:textId="77777777" w:rsidR="004F06BF" w:rsidRDefault="00C8154E">
      <w:pPr>
        <w:pStyle w:val="SourceCode"/>
      </w:pPr>
      <w:r>
        <w:t xml:space="preserve">    std::string trimmedTerm = trimText(term);</w:t>
      </w:r>
    </w:p>
    <w:p w14:paraId="491DB08B" w14:textId="77777777" w:rsidR="004F06BF" w:rsidRDefault="00C8154E">
      <w:pPr>
        <w:pStyle w:val="SourceCode"/>
      </w:pPr>
      <w:r>
        <w:t xml:space="preserve">    std::string query;</w:t>
      </w:r>
    </w:p>
    <w:p w14:paraId="130A9B1E" w14:textId="77777777" w:rsidR="004F06BF" w:rsidRDefault="00C8154E">
      <w:pPr>
        <w:pStyle w:val="SourceCode"/>
      </w:pPr>
      <w:r>
        <w:t xml:space="preserve">    std::string heading;</w:t>
      </w:r>
    </w:p>
    <w:p w14:paraId="18ED807A" w14:textId="77777777" w:rsidR="004F06BF" w:rsidRDefault="00C8154E">
      <w:pPr>
        <w:pStyle w:val="SourceCode"/>
      </w:pPr>
      <w:r>
        <w:t xml:space="preserve">    if (trimmedField == "name") {</w:t>
      </w:r>
    </w:p>
    <w:p w14:paraId="6A669319" w14:textId="77777777" w:rsidR="004F06BF" w:rsidRDefault="00C8154E">
      <w:pPr>
        <w:pStyle w:val="SourceCode"/>
      </w:pPr>
      <w:r>
        <w:t xml:space="preserve">        query = FIND_BY_NAME;</w:t>
      </w:r>
    </w:p>
    <w:p w14:paraId="7C260A8F" w14:textId="77777777" w:rsidR="004F06BF" w:rsidRDefault="00C8154E">
      <w:pPr>
        <w:pStyle w:val="SourceCode"/>
      </w:pPr>
      <w:r>
        <w:t xml:space="preserve">        heading = "Name contains " + trimmedTerm;</w:t>
      </w:r>
    </w:p>
    <w:p w14:paraId="5A70000A" w14:textId="77777777" w:rsidR="004F06BF" w:rsidRDefault="00C8154E">
      <w:pPr>
        <w:pStyle w:val="SourceCode"/>
      </w:pPr>
      <w:r>
        <w:t xml:space="preserve">    } else if (trimmedField == "email") {</w:t>
      </w:r>
    </w:p>
    <w:p w14:paraId="15BE75A6" w14:textId="77777777" w:rsidR="004F06BF" w:rsidRDefault="00C8154E">
      <w:pPr>
        <w:pStyle w:val="SourceCode"/>
      </w:pPr>
      <w:r>
        <w:t xml:space="preserve">        query = FIND_BY_EMAIL;</w:t>
      </w:r>
    </w:p>
    <w:p w14:paraId="46B41801" w14:textId="77777777" w:rsidR="004F06BF" w:rsidRDefault="00C8154E">
      <w:pPr>
        <w:pStyle w:val="SourceCode"/>
      </w:pPr>
      <w:r>
        <w:t xml:space="preserve">        heading = "Email contains " + trimmedTerm;</w:t>
      </w:r>
    </w:p>
    <w:p w14:paraId="0609A8C5" w14:textId="77777777" w:rsidR="004F06BF" w:rsidRDefault="00C8154E">
      <w:pPr>
        <w:pStyle w:val="SourceCode"/>
      </w:pPr>
      <w:r>
        <w:t xml:space="preserve">    } else {</w:t>
      </w:r>
    </w:p>
    <w:p w14:paraId="3B9C4F34" w14:textId="77777777" w:rsidR="004F06BF" w:rsidRDefault="00C8154E">
      <w:pPr>
        <w:pStyle w:val="SourceCode"/>
      </w:pPr>
      <w:r>
        <w:t xml:space="preserve">        std::cerr &lt;&lt; "Error: find by name or email\n";</w:t>
      </w:r>
    </w:p>
    <w:p w14:paraId="76975C39" w14:textId="77777777" w:rsidR="004F06BF" w:rsidRDefault="00C8154E">
      <w:pPr>
        <w:pStyle w:val="SourceCode"/>
      </w:pPr>
      <w:r>
        <w:t xml:space="preserve">        return;</w:t>
      </w:r>
    </w:p>
    <w:p w14:paraId="27B9EAD9" w14:textId="77777777" w:rsidR="004F06BF" w:rsidRDefault="00C8154E">
      <w:pPr>
        <w:pStyle w:val="SourceCode"/>
      </w:pPr>
      <w:r>
        <w:t xml:space="preserve">    }</w:t>
      </w:r>
    </w:p>
    <w:p w14:paraId="22734F4A" w14:textId="77777777" w:rsidR="004F06BF" w:rsidRDefault="00C8154E">
      <w:pPr>
        <w:pStyle w:val="SourceCode"/>
      </w:pPr>
      <w:r>
        <w:t xml:space="preserve">    std::string problem = validateTerm(trimmedTerm);</w:t>
      </w:r>
    </w:p>
    <w:p w14:paraId="3CB59629" w14:textId="77777777" w:rsidR="004F06BF" w:rsidRDefault="00C8154E">
      <w:pPr>
        <w:pStyle w:val="SourceCode"/>
      </w:pPr>
      <w:r>
        <w:t xml:space="preserve">    if (problem != "") {</w:t>
      </w:r>
    </w:p>
    <w:p w14:paraId="1D4E794A" w14:textId="77777777" w:rsidR="004F06BF" w:rsidRDefault="00C8154E">
      <w:pPr>
        <w:pStyle w:val="SourceCode"/>
      </w:pPr>
      <w:r>
        <w:t xml:space="preserve">        std::cerr &lt;&lt; "Error: " &lt;&lt; problem &lt;&lt; '\n';</w:t>
      </w:r>
    </w:p>
    <w:p w14:paraId="668FCFEA" w14:textId="77777777" w:rsidR="004F06BF" w:rsidRDefault="00C8154E">
      <w:pPr>
        <w:pStyle w:val="SourceCode"/>
      </w:pPr>
      <w:r>
        <w:t xml:space="preserve">        return;</w:t>
      </w:r>
    </w:p>
    <w:p w14:paraId="36284183" w14:textId="77777777" w:rsidR="004F06BF" w:rsidRDefault="00C8154E">
      <w:pPr>
        <w:pStyle w:val="SourceCode"/>
      </w:pPr>
      <w:r>
        <w:t xml:space="preserve">    }</w:t>
      </w:r>
    </w:p>
    <w:p w14:paraId="416621F2" w14:textId="77777777" w:rsidR="004F06BF" w:rsidRDefault="00C8154E">
      <w:pPr>
        <w:pStyle w:val="SourceCode"/>
        <w:keepNext/>
      </w:pPr>
      <w:r>
        <w:t xml:space="preserve">    std::string pattern = "%" + escapeWildcards(trimmedTerm) + "%";</w:t>
      </w:r>
    </w:p>
    <w:p w14:paraId="06311536" w14:textId="77777777" w:rsidR="004F06BF" w:rsidRDefault="00C8154E">
      <w:pPr>
        <w:pStyle w:val="SourceCode"/>
        <w:keepNext/>
      </w:pPr>
      <w:r>
        <w:t xml:space="preserve">    showMatches(connection, heading, query, pattern);</w:t>
      </w:r>
    </w:p>
    <w:p w14:paraId="2407795B" w14:textId="77777777" w:rsidR="004F06BF" w:rsidRDefault="00C8154E">
      <w:pPr>
        <w:pStyle w:val="SourceCode"/>
      </w:pPr>
      <w:r>
        <w:t>}</w:t>
      </w:r>
    </w:p>
    <w:p w14:paraId="4DC76F80" w14:textId="77777777" w:rsidR="004F06BF" w:rsidRDefault="004F06BF">
      <w:pPr>
        <w:keepNext/>
      </w:pPr>
    </w:p>
    <w:p w14:paraId="770D5A5D" w14:textId="77777777" w:rsidR="004F06BF" w:rsidRDefault="00C8154E">
      <w:pPr>
        <w:pStyle w:val="Heading3"/>
      </w:pPr>
      <w:r>
        <w:t>cpp/main.cpp</w:t>
      </w:r>
    </w:p>
    <w:p w14:paraId="56508BF5" w14:textId="77777777" w:rsidR="004F06BF" w:rsidRDefault="00C8154E">
      <w:pPr>
        <w:pStyle w:val="SourceCode"/>
        <w:keepNext/>
      </w:pPr>
      <w:r>
        <w:t>// The entry file: the command loop, readAnswer, and one small function</w:t>
      </w:r>
    </w:p>
    <w:p w14:paraId="6B161EAD" w14:textId="77777777" w:rsidR="004F06BF" w:rsidRDefault="00C8154E">
      <w:pPr>
        <w:pStyle w:val="SourceCode"/>
        <w:keepNext/>
      </w:pPr>
      <w:r>
        <w:t>// per command. Only this file asks questions; the contacts module receives</w:t>
      </w:r>
    </w:p>
    <w:p w14:paraId="4AA3C989" w14:textId="77777777" w:rsidR="004F06BF" w:rsidRDefault="00C8154E">
      <w:pPr>
        <w:pStyle w:val="SourceCode"/>
      </w:pPr>
      <w:r>
        <w:t>// the answers as values. Remember, #include adds the declarations we</w:t>
      </w:r>
    </w:p>
    <w:p w14:paraId="08775BD3" w14:textId="77777777" w:rsidR="004F06BF" w:rsidRDefault="00C8154E">
      <w:pPr>
        <w:pStyle w:val="SourceCode"/>
      </w:pPr>
      <w:r>
        <w:t>// need: cstdlib for std::getenv, iostream for std::cin, std::cout, and</w:t>
      </w:r>
    </w:p>
    <w:p w14:paraId="660A52F7" w14:textId="77777777" w:rsidR="004F06BF" w:rsidRDefault="00C8154E">
      <w:pPr>
        <w:pStyle w:val="SourceCode"/>
      </w:pPr>
      <w:r>
        <w:t>// std::cerr.</w:t>
      </w:r>
    </w:p>
    <w:p w14:paraId="351DB91B" w14:textId="77777777" w:rsidR="004F06BF" w:rsidRDefault="00C8154E">
      <w:pPr>
        <w:pStyle w:val="SourceCode"/>
      </w:pPr>
      <w:r>
        <w:t>#include &lt;cstdlib&gt;</w:t>
      </w:r>
    </w:p>
    <w:p w14:paraId="5052FF73" w14:textId="77777777" w:rsidR="004F06BF" w:rsidRDefault="00C8154E">
      <w:pPr>
        <w:pStyle w:val="SourceCode"/>
      </w:pPr>
      <w:r>
        <w:t>#include &lt;iostream&gt;</w:t>
      </w:r>
    </w:p>
    <w:p w14:paraId="1B1EB2ED" w14:textId="77777777" w:rsidR="004F06BF" w:rsidRDefault="00C8154E">
      <w:pPr>
        <w:pStyle w:val="SourceCode"/>
      </w:pPr>
      <w:r>
        <w:t>#include "contacts.h"</w:t>
      </w:r>
    </w:p>
    <w:p w14:paraId="03C2E0E7" w14:textId="77777777" w:rsidR="004F06BF" w:rsidRDefault="004F06BF">
      <w:pPr>
        <w:pStyle w:val="SourceCode"/>
      </w:pPr>
    </w:p>
    <w:p w14:paraId="663AB73C" w14:textId="77777777" w:rsidR="004F06BF" w:rsidRDefault="00C8154E">
      <w:pPr>
        <w:pStyle w:val="SourceCode"/>
      </w:pPr>
      <w:r>
        <w:t>// Remember, readAnswer (Lesson 5.1) puts the typed line into answer and</w:t>
      </w:r>
    </w:p>
    <w:p w14:paraId="75947746" w14:textId="77777777" w:rsidR="004F06BF" w:rsidRDefault="00C8154E">
      <w:pPr>
        <w:pStyle w:val="SourceCode"/>
      </w:pPr>
      <w:r>
        <w:t>// returns true when a line was read or false when the input had ended.</w:t>
      </w:r>
    </w:p>
    <w:p w14:paraId="5BB0A9A5" w14:textId="77777777" w:rsidR="004F06BF" w:rsidRDefault="00C8154E">
      <w:pPr>
        <w:pStyle w:val="SourceCode"/>
      </w:pPr>
      <w:r>
        <w:t>bool readAnswer(const std::string &amp;prompt, std::string &amp;answer) {</w:t>
      </w:r>
    </w:p>
    <w:p w14:paraId="23690A77" w14:textId="77777777" w:rsidR="004F06BF" w:rsidRDefault="00C8154E">
      <w:pPr>
        <w:pStyle w:val="SourceCode"/>
      </w:pPr>
      <w:r>
        <w:t xml:space="preserve">    std::cout &lt;&lt; prompt;</w:t>
      </w:r>
    </w:p>
    <w:p w14:paraId="0FC343CF" w14:textId="77777777" w:rsidR="004F06BF" w:rsidRDefault="00C8154E">
      <w:pPr>
        <w:pStyle w:val="SourceCode"/>
      </w:pPr>
      <w:r>
        <w:t xml:space="preserve">    if (std::getline(std::cin, answer)) {</w:t>
      </w:r>
    </w:p>
    <w:p w14:paraId="510D281A" w14:textId="77777777" w:rsidR="004F06BF" w:rsidRDefault="00C8154E">
      <w:pPr>
        <w:pStyle w:val="SourceCode"/>
      </w:pPr>
      <w:r>
        <w:t xml:space="preserve">        return true;</w:t>
      </w:r>
    </w:p>
    <w:p w14:paraId="00C8475D" w14:textId="77777777" w:rsidR="004F06BF" w:rsidRDefault="00C8154E">
      <w:pPr>
        <w:pStyle w:val="SourceCode"/>
      </w:pPr>
      <w:r>
        <w:t xml:space="preserve">    }</w:t>
      </w:r>
    </w:p>
    <w:p w14:paraId="1E666D10" w14:textId="77777777" w:rsidR="004F06BF" w:rsidRDefault="00C8154E">
      <w:pPr>
        <w:pStyle w:val="SourceCode"/>
      </w:pPr>
      <w:r>
        <w:t xml:space="preserve">    return false;</w:t>
      </w:r>
    </w:p>
    <w:p w14:paraId="5A72D415" w14:textId="77777777" w:rsidR="004F06BF" w:rsidRDefault="00C8154E">
      <w:pPr>
        <w:pStyle w:val="SourceCode"/>
      </w:pPr>
      <w:r>
        <w:t>}</w:t>
      </w:r>
    </w:p>
    <w:p w14:paraId="023F03BC" w14:textId="77777777" w:rsidR="004F06BF" w:rsidRDefault="004F06BF">
      <w:pPr>
        <w:pStyle w:val="SourceCode"/>
      </w:pPr>
    </w:p>
    <w:p w14:paraId="467EF3DA" w14:textId="77777777" w:rsidR="004F06BF" w:rsidRDefault="00C8154E">
      <w:pPr>
        <w:pStyle w:val="SourceCode"/>
      </w:pPr>
      <w:r>
        <w:t>// Asks Find by: and Contains:, then hands both answers to searchContacts,</w:t>
      </w:r>
    </w:p>
    <w:p w14:paraId="0F5DC0A7" w14:textId="77777777" w:rsidR="004F06BF" w:rsidRDefault="00C8154E">
      <w:pPr>
        <w:pStyle w:val="SourceCode"/>
      </w:pPr>
      <w:r>
        <w:t>// which checks them and searches. If the input ended before both answers</w:t>
      </w:r>
    </w:p>
    <w:p w14:paraId="1AB4719B" w14:textId="77777777" w:rsidR="004F06BF" w:rsidRDefault="00C8154E">
      <w:pPr>
        <w:pStyle w:val="SourceCode"/>
      </w:pPr>
      <w:r>
        <w:t>// arrived, nothing is searched, as in Lesson 5.1's runAdd. Remember, !</w:t>
      </w:r>
    </w:p>
    <w:p w14:paraId="1776FDDC" w14:textId="77777777" w:rsidR="004F06BF" w:rsidRDefault="00C8154E">
      <w:pPr>
        <w:pStyle w:val="SourceCode"/>
      </w:pPr>
      <w:r>
        <w:t>// means not, and || needs only one side true.</w:t>
      </w:r>
    </w:p>
    <w:p w14:paraId="4AF59D63" w14:textId="77777777" w:rsidR="004F06BF" w:rsidRDefault="00C8154E">
      <w:pPr>
        <w:pStyle w:val="SourceCode"/>
      </w:pPr>
      <w:r>
        <w:t>void runFind(sql::Connection &amp;connection) {</w:t>
      </w:r>
    </w:p>
    <w:p w14:paraId="4BA3CF35" w14:textId="77777777" w:rsidR="004F06BF" w:rsidRDefault="00C8154E">
      <w:pPr>
        <w:pStyle w:val="SourceCode"/>
      </w:pPr>
      <w:r>
        <w:t xml:space="preserve">    std::string field;</w:t>
      </w:r>
    </w:p>
    <w:p w14:paraId="665101D6" w14:textId="77777777" w:rsidR="004F06BF" w:rsidRDefault="00C8154E">
      <w:pPr>
        <w:pStyle w:val="SourceCode"/>
      </w:pPr>
      <w:r>
        <w:t xml:space="preserve">    std::string term;</w:t>
      </w:r>
    </w:p>
    <w:p w14:paraId="4CC069ED" w14:textId="77777777" w:rsidR="004F06BF" w:rsidRDefault="00C8154E">
      <w:pPr>
        <w:pStyle w:val="SourceCode"/>
      </w:pPr>
      <w:r>
        <w:t xml:space="preserve">    const bool fieldAnswered = readAnswer("Find by: ", field);</w:t>
      </w:r>
    </w:p>
    <w:p w14:paraId="0CAC7441" w14:textId="77777777" w:rsidR="004F06BF" w:rsidRDefault="00C8154E">
      <w:pPr>
        <w:pStyle w:val="SourceCode"/>
      </w:pPr>
      <w:r>
        <w:t xml:space="preserve">    const bool termAnswered = readAnswer("Contains: ", term);</w:t>
      </w:r>
    </w:p>
    <w:p w14:paraId="4EF49C35" w14:textId="77777777" w:rsidR="004F06BF" w:rsidRDefault="00C8154E">
      <w:pPr>
        <w:pStyle w:val="SourceCode"/>
      </w:pPr>
      <w:r>
        <w:t xml:space="preserve">    if (!fieldAnswered || !termAnswered) {</w:t>
      </w:r>
    </w:p>
    <w:p w14:paraId="191978BE" w14:textId="77777777" w:rsidR="004F06BF" w:rsidRDefault="00C8154E">
      <w:pPr>
        <w:pStyle w:val="SourceCode"/>
      </w:pPr>
      <w:r>
        <w:t xml:space="preserve">        std::cerr &lt;&lt; "Error: input ended before every answer was given\n";</w:t>
      </w:r>
    </w:p>
    <w:p w14:paraId="0139E28D" w14:textId="77777777" w:rsidR="004F06BF" w:rsidRDefault="00C8154E">
      <w:pPr>
        <w:pStyle w:val="SourceCode"/>
      </w:pPr>
      <w:r>
        <w:t xml:space="preserve">        return;</w:t>
      </w:r>
    </w:p>
    <w:p w14:paraId="24B4E050" w14:textId="77777777" w:rsidR="004F06BF" w:rsidRDefault="00C8154E">
      <w:pPr>
        <w:pStyle w:val="SourceCode"/>
      </w:pPr>
      <w:r>
        <w:t xml:space="preserve">    }</w:t>
      </w:r>
    </w:p>
    <w:p w14:paraId="4A0E3388" w14:textId="77777777" w:rsidR="004F06BF" w:rsidRDefault="00C8154E">
      <w:pPr>
        <w:pStyle w:val="SourceCode"/>
      </w:pPr>
      <w:r>
        <w:t xml:space="preserve">    searchContacts(connection, field, term);</w:t>
      </w:r>
    </w:p>
    <w:p w14:paraId="1DDBBEEA" w14:textId="77777777" w:rsidR="004F06BF" w:rsidRDefault="00C8154E">
      <w:pPr>
        <w:pStyle w:val="SourceCode"/>
      </w:pPr>
      <w:r>
        <w:t>}</w:t>
      </w:r>
    </w:p>
    <w:p w14:paraId="1237D25B" w14:textId="77777777" w:rsidR="004F06BF" w:rsidRDefault="004F06BF">
      <w:pPr>
        <w:pStyle w:val="SourceCode"/>
      </w:pPr>
    </w:p>
    <w:p w14:paraId="028D9B25" w14:textId="77777777" w:rsidR="004F06BF" w:rsidRDefault="00C8154E">
      <w:pPr>
        <w:pStyle w:val="SourceCode"/>
      </w:pPr>
      <w:r>
        <w:t>// Remember, main starts the program; 0 = success, 1 = failure.</w:t>
      </w:r>
    </w:p>
    <w:p w14:paraId="0D8582C2" w14:textId="77777777" w:rsidR="004F06BF" w:rsidRDefault="00C8154E">
      <w:pPr>
        <w:pStyle w:val="SourceCode"/>
      </w:pPr>
      <w:r>
        <w:t>int main() {</w:t>
      </w:r>
    </w:p>
    <w:p w14:paraId="55F5F550" w14:textId="77777777" w:rsidR="004F06BF" w:rsidRDefault="00C8154E">
      <w:pPr>
        <w:pStyle w:val="SourceCode"/>
      </w:pPr>
      <w:r>
        <w:t xml:space="preserve">    // Remember, the password comes only from SPA_DB_PASSWORD.</w:t>
      </w:r>
    </w:p>
    <w:p w14:paraId="57D0EEAE" w14:textId="77777777" w:rsidR="004F06BF" w:rsidRDefault="00C8154E">
      <w:pPr>
        <w:pStyle w:val="SourceCode"/>
      </w:pPr>
      <w:r>
        <w:t xml:space="preserve">    const char *password = std::getenv("SPA_DB_PASSWORD");</w:t>
      </w:r>
    </w:p>
    <w:p w14:paraId="05616347" w14:textId="77777777" w:rsidR="004F06BF" w:rsidRDefault="00C8154E">
      <w:pPr>
        <w:pStyle w:val="SourceCode"/>
      </w:pPr>
      <w:r>
        <w:t xml:space="preserve">    if (password == nullptr) {</w:t>
      </w:r>
    </w:p>
    <w:p w14:paraId="042A5B03" w14:textId="77777777" w:rsidR="004F06BF" w:rsidRDefault="00C8154E">
      <w:pPr>
        <w:pStyle w:val="SourceCode"/>
      </w:pPr>
      <w:r>
        <w:t xml:space="preserve">        std::cerr &lt;&lt; "Error: SPA_DB_PASSWORD is not set\n";</w:t>
      </w:r>
    </w:p>
    <w:p w14:paraId="67F228C0" w14:textId="77777777" w:rsidR="004F06BF" w:rsidRDefault="00C8154E">
      <w:pPr>
        <w:pStyle w:val="SourceCode"/>
      </w:pPr>
      <w:r>
        <w:t xml:space="preserve">        return 1;</w:t>
      </w:r>
    </w:p>
    <w:p w14:paraId="50124376" w14:textId="77777777" w:rsidR="004F06BF" w:rsidRDefault="00C8154E">
      <w:pPr>
        <w:pStyle w:val="SourceCode"/>
      </w:pPr>
      <w:r>
        <w:t xml:space="preserve">    }</w:t>
      </w:r>
    </w:p>
    <w:p w14:paraId="67B2ED6A" w14:textId="77777777" w:rsidR="004F06BF" w:rsidRDefault="004F06BF">
      <w:pPr>
        <w:pStyle w:val="SourceCode"/>
      </w:pPr>
    </w:p>
    <w:p w14:paraId="564AFCC2" w14:textId="77777777" w:rsidR="004F06BF" w:rsidRDefault="00C8154E">
      <w:pPr>
        <w:pStyle w:val="SourceCode"/>
      </w:pPr>
      <w:r>
        <w:t xml:space="preserve">    // Without a connection no command can work, so a failed connect</w:t>
      </w:r>
    </w:p>
    <w:p w14:paraId="15CF84FB" w14:textId="77777777" w:rsidR="004F06BF" w:rsidRDefault="00C8154E">
      <w:pPr>
        <w:pStyle w:val="SourceCode"/>
      </w:pPr>
      <w:r>
        <w:t xml:space="preserve">    // stops the program with exit code 1. Every command catches its own</w:t>
      </w:r>
    </w:p>
    <w:p w14:paraId="552D573E" w14:textId="77777777" w:rsidR="004F06BF" w:rsidRDefault="00C8154E">
      <w:pPr>
        <w:pStyle w:val="SourceCode"/>
      </w:pPr>
      <w:r>
        <w:t xml:space="preserve">    // failures, so only connectDatabase can throw to this catch. Remember,</w:t>
      </w:r>
    </w:p>
    <w:p w14:paraId="4778B8FE" w14:textId="77777777" w:rsidR="004F06BF" w:rsidRDefault="00C8154E">
      <w:pPr>
        <w:pStyle w:val="SourceCode"/>
      </w:pPr>
      <w:r>
        <w:t xml:space="preserve">    // std::unique_ptr closes the connection when its block ends.</w:t>
      </w:r>
    </w:p>
    <w:p w14:paraId="7D5DCF72" w14:textId="77777777" w:rsidR="004F06BF" w:rsidRDefault="00C8154E">
      <w:pPr>
        <w:pStyle w:val="SourceCode"/>
      </w:pPr>
      <w:r>
        <w:t xml:space="preserve">    try {</w:t>
      </w:r>
    </w:p>
    <w:p w14:paraId="12EC4D31" w14:textId="77777777" w:rsidR="004F06BF" w:rsidRDefault="00C8154E">
      <w:pPr>
        <w:pStyle w:val="SourceCode"/>
      </w:pPr>
      <w:r>
        <w:t xml:space="preserve">        std::unique_ptr&lt;sql::Connection&gt; connection =</w:t>
      </w:r>
    </w:p>
    <w:p w14:paraId="0E59FF2F" w14:textId="77777777" w:rsidR="004F06BF" w:rsidRDefault="00C8154E">
      <w:pPr>
        <w:pStyle w:val="SourceCode"/>
      </w:pPr>
      <w:r>
        <w:t xml:space="preserve">            connectDatabase(password);</w:t>
      </w:r>
    </w:p>
    <w:p w14:paraId="2D9F7243" w14:textId="77777777" w:rsidR="004F06BF" w:rsidRDefault="00C8154E">
      <w:pPr>
        <w:pStyle w:val="SourceCode"/>
      </w:pPr>
      <w:r>
        <w:t xml:space="preserve">        std::cout &lt;&lt; "Connected to database " &lt;&lt; DATABASE &lt;&lt; '\n';</w:t>
      </w:r>
    </w:p>
    <w:p w14:paraId="58EF330E" w14:textId="77777777" w:rsidR="004F06BF" w:rsidRDefault="004F06BF">
      <w:pPr>
        <w:pStyle w:val="SourceCode"/>
      </w:pPr>
    </w:p>
    <w:p w14:paraId="6B867B32" w14:textId="77777777" w:rsidR="004F06BF" w:rsidRDefault="00C8154E">
      <w:pPr>
        <w:pStyle w:val="SourceCode"/>
      </w:pPr>
      <w:r>
        <w:t xml:space="preserve">        // Remember, only quit or ended input ends the loop; a blank line</w:t>
      </w:r>
    </w:p>
    <w:p w14:paraId="21312893" w14:textId="77777777" w:rsidR="004F06BF" w:rsidRDefault="00C8154E">
      <w:pPr>
        <w:pStyle w:val="SourceCode"/>
      </w:pPr>
      <w:r>
        <w:t xml:space="preserve">        // matches no branch, so the prompt simply comes back (Lesson 5.1).</w:t>
      </w:r>
    </w:p>
    <w:p w14:paraId="75EE492B" w14:textId="77777777" w:rsidR="004F06BF" w:rsidRDefault="00C8154E">
      <w:pPr>
        <w:pStyle w:val="SourceCode"/>
      </w:pPr>
      <w:r>
        <w:t xml:space="preserve">        bool running = true;</w:t>
      </w:r>
    </w:p>
    <w:p w14:paraId="5179F88C" w14:textId="77777777" w:rsidR="004F06BF" w:rsidRDefault="00C8154E">
      <w:pPr>
        <w:pStyle w:val="SourceCode"/>
      </w:pPr>
      <w:r>
        <w:t xml:space="preserve">        while (running) {</w:t>
      </w:r>
    </w:p>
    <w:p w14:paraId="4F40EB80" w14:textId="77777777" w:rsidR="004F06BF" w:rsidRDefault="00C8154E">
      <w:pPr>
        <w:pStyle w:val="SourceCode"/>
      </w:pPr>
      <w:r>
        <w:t xml:space="preserve">            std::string command;</w:t>
      </w:r>
    </w:p>
    <w:p w14:paraId="089762C6" w14:textId="77777777" w:rsidR="004F06BF" w:rsidRDefault="00C8154E">
      <w:pPr>
        <w:pStyle w:val="SourceCode"/>
      </w:pPr>
      <w:r>
        <w:t xml:space="preserve">            const bool answered = readAnswer("contacts&gt; ", command);</w:t>
      </w:r>
    </w:p>
    <w:p w14:paraId="32B4EE2B" w14:textId="77777777" w:rsidR="004F06BF" w:rsidRDefault="00C8154E">
      <w:pPr>
        <w:pStyle w:val="SourceCode"/>
      </w:pPr>
      <w:r>
        <w:t xml:space="preserve">            // Trim the command first, so a line of only spaces counts as</w:t>
      </w:r>
    </w:p>
    <w:p w14:paraId="6221AFDA" w14:textId="77777777" w:rsidR="004F06BF" w:rsidRDefault="00C8154E">
      <w:pPr>
        <w:pStyle w:val="SourceCode"/>
      </w:pPr>
      <w:r>
        <w:t xml:space="preserve">            // blank.</w:t>
      </w:r>
    </w:p>
    <w:p w14:paraId="41641BEE" w14:textId="77777777" w:rsidR="004F06BF" w:rsidRDefault="00C8154E">
      <w:pPr>
        <w:pStyle w:val="SourceCode"/>
      </w:pPr>
      <w:r>
        <w:t xml:space="preserve">            command = trimText(command);</w:t>
      </w:r>
    </w:p>
    <w:p w14:paraId="38905C38" w14:textId="77777777" w:rsidR="004F06BF" w:rsidRDefault="00C8154E">
      <w:pPr>
        <w:pStyle w:val="SourceCode"/>
      </w:pPr>
      <w:r>
        <w:t xml:space="preserve">            if (!answered || command == "quit") {</w:t>
      </w:r>
    </w:p>
    <w:p w14:paraId="152E9342" w14:textId="77777777" w:rsidR="004F06BF" w:rsidRDefault="00C8154E">
      <w:pPr>
        <w:pStyle w:val="SourceCode"/>
      </w:pPr>
      <w:r>
        <w:t xml:space="preserve">                std::cout &lt;&lt; "Contact Manager closed\n";</w:t>
      </w:r>
    </w:p>
    <w:p w14:paraId="36D40652" w14:textId="77777777" w:rsidR="004F06BF" w:rsidRDefault="00C8154E">
      <w:pPr>
        <w:pStyle w:val="SourceCode"/>
      </w:pPr>
      <w:r>
        <w:t xml:space="preserve">                running = false;</w:t>
      </w:r>
    </w:p>
    <w:p w14:paraId="7F034C3B" w14:textId="77777777" w:rsidR="004F06BF" w:rsidRDefault="00C8154E">
      <w:pPr>
        <w:pStyle w:val="SourceCode"/>
      </w:pPr>
      <w:r>
        <w:t xml:space="preserve">            } else if (command == "find") {</w:t>
      </w:r>
    </w:p>
    <w:p w14:paraId="3C906879" w14:textId="77777777" w:rsidR="004F06BF" w:rsidRDefault="00C8154E">
      <w:pPr>
        <w:pStyle w:val="SourceCode"/>
      </w:pPr>
      <w:r>
        <w:t xml:space="preserve">                runFind(*connection);</w:t>
      </w:r>
    </w:p>
    <w:p w14:paraId="0B04B94F" w14:textId="77777777" w:rsidR="004F06BF" w:rsidRDefault="00C8154E">
      <w:pPr>
        <w:pStyle w:val="SourceCode"/>
      </w:pPr>
      <w:r>
        <w:t xml:space="preserve">            } else if (command != "") {</w:t>
      </w:r>
    </w:p>
    <w:p w14:paraId="4F45CCE3" w14:textId="77777777" w:rsidR="004F06BF" w:rsidRDefault="00C8154E">
      <w:pPr>
        <w:pStyle w:val="SourceCode"/>
      </w:pPr>
      <w:r>
        <w:t xml:space="preserve">                std::cerr &lt;&lt; "Error: unknown command: " &lt;&lt; command &lt;&lt; '\n';</w:t>
      </w:r>
    </w:p>
    <w:p w14:paraId="43D1FB5A" w14:textId="77777777" w:rsidR="004F06BF" w:rsidRDefault="00C8154E">
      <w:pPr>
        <w:pStyle w:val="SourceCode"/>
      </w:pPr>
      <w:r>
        <w:t xml:space="preserve">            }</w:t>
      </w:r>
    </w:p>
    <w:p w14:paraId="69A49232" w14:textId="77777777" w:rsidR="004F06BF" w:rsidRDefault="00C8154E">
      <w:pPr>
        <w:pStyle w:val="SourceCode"/>
      </w:pPr>
      <w:r>
        <w:t xml:space="preserve">        }</w:t>
      </w:r>
    </w:p>
    <w:p w14:paraId="69897495" w14:textId="77777777" w:rsidR="004F06BF" w:rsidRDefault="00C8154E">
      <w:pPr>
        <w:pStyle w:val="SourceCode"/>
      </w:pPr>
      <w:r>
        <w:t xml:space="preserve">    } catch (const sql::SQLException &amp;error) {</w:t>
      </w:r>
    </w:p>
    <w:p w14:paraId="594A71F6" w14:textId="77777777" w:rsidR="004F06BF" w:rsidRDefault="00C8154E">
      <w:pPr>
        <w:pStyle w:val="SourceCode"/>
      </w:pPr>
      <w:r>
        <w:t xml:space="preserve">        reportError(error);</w:t>
      </w:r>
    </w:p>
    <w:p w14:paraId="1802D18C" w14:textId="77777777" w:rsidR="004F06BF" w:rsidRDefault="00C8154E">
      <w:pPr>
        <w:pStyle w:val="SourceCode"/>
      </w:pPr>
      <w:r>
        <w:t xml:space="preserve">        return 1;</w:t>
      </w:r>
    </w:p>
    <w:p w14:paraId="3F2D9FE8" w14:textId="77777777" w:rsidR="004F06BF" w:rsidRDefault="00C8154E">
      <w:pPr>
        <w:pStyle w:val="SourceCode"/>
      </w:pPr>
      <w:r>
        <w:t xml:space="preserve">    }</w:t>
      </w:r>
    </w:p>
    <w:p w14:paraId="545C5C06" w14:textId="77777777" w:rsidR="004F06BF" w:rsidRDefault="004F06BF">
      <w:pPr>
        <w:pStyle w:val="SourceCode"/>
      </w:pPr>
    </w:p>
    <w:p w14:paraId="76433CBA" w14:textId="77777777" w:rsidR="004F06BF" w:rsidRDefault="00C8154E">
      <w:pPr>
        <w:pStyle w:val="SourceCode"/>
      </w:pPr>
      <w:r>
        <w:t xml:space="preserve">    // A refused command is reported and the loop goes on, so the run as a</w:t>
      </w:r>
    </w:p>
    <w:p w14:paraId="0C7D90A7" w14:textId="77777777" w:rsidR="004F06BF" w:rsidRDefault="00C8154E">
      <w:pPr>
        <w:pStyle w:val="SourceCode"/>
        <w:keepNext/>
      </w:pPr>
      <w:r>
        <w:t xml:space="preserve">    // whole succeeded.</w:t>
      </w:r>
    </w:p>
    <w:p w14:paraId="48230B7E" w14:textId="77777777" w:rsidR="004F06BF" w:rsidRDefault="00C8154E">
      <w:pPr>
        <w:pStyle w:val="SourceCode"/>
        <w:keepNext/>
      </w:pPr>
      <w:r>
        <w:t xml:space="preserve">    return 0;</w:t>
      </w:r>
    </w:p>
    <w:p w14:paraId="037CBCCA" w14:textId="77777777" w:rsidR="004F06BF" w:rsidRDefault="00C8154E">
      <w:pPr>
        <w:pStyle w:val="SourceCode"/>
      </w:pPr>
      <w:r>
        <w:t>}</w:t>
      </w:r>
    </w:p>
    <w:p w14:paraId="636346F4" w14:textId="77777777" w:rsidR="004F06BF" w:rsidRDefault="004F06BF">
      <w:pPr>
        <w:keepNext/>
      </w:pPr>
    </w:p>
    <w:p w14:paraId="72A5F9F8" w14:textId="77777777" w:rsidR="004F06BF" w:rsidRDefault="00C8154E">
      <w:pPr>
        <w:pStyle w:val="Heading3"/>
      </w:pPr>
      <w:r>
        <w:t>Windows PowerShell Build and Run</w:t>
      </w:r>
    </w:p>
    <w:p w14:paraId="64739E8B" w14:textId="77777777" w:rsidR="004F06BF" w:rsidRDefault="00C8154E">
      <w:pPr>
        <w:keepNext/>
      </w:pPr>
      <w:r>
        <w:t>The block resets the table, builds the program, and runs it; type the commands of the Required Clean-Run Output in Validation Rules. Launch-VsDevShell prints a short Visual Studio banner, and cl prints the name of each file it compiles; those lines come before the program's output.</w:t>
      </w:r>
    </w:p>
    <w:p w14:paraId="429639A6" w14:textId="77777777" w:rsidR="004F06BF" w:rsidRDefault="004F06BF">
      <w:pPr>
        <w:keepNext/>
      </w:pPr>
    </w:p>
    <w:p w14:paraId="182E7883" w14:textId="77777777" w:rsidR="004F06BF" w:rsidRDefault="00C8154E">
      <w:pPr>
        <w:pStyle w:val="CommandBlock"/>
        <w:keepNext/>
      </w:pPr>
      <w:r>
        <w:t>$mysql = "C:\Program Files\MySQL\MySQL Server 26.7\bin\mysql.exe"</w:t>
      </w:r>
    </w:p>
    <w:p w14:paraId="49D1FFF2" w14:textId="77777777" w:rsidR="004F06BF" w:rsidRDefault="00C8154E">
      <w:pPr>
        <w:pStyle w:val="CommandBlock"/>
        <w:keepNext/>
      </w:pPr>
      <w:r>
        <w:t>$env:MYSQL_PWD = $env:SPA_DB_PASSWORD</w:t>
      </w:r>
    </w:p>
    <w:p w14:paraId="1854D643" w14:textId="77777777" w:rsidR="004F06BF" w:rsidRDefault="00C8154E">
      <w:pPr>
        <w:pStyle w:val="CommandBlock"/>
        <w:keepNext/>
      </w:pPr>
      <w:r>
        <w:t>&amp; $mysql -u devuser -h 127.0.0.1 -P 3306 -D spa_contacts --commands `</w:t>
      </w:r>
    </w:p>
    <w:p w14:paraId="09AC78AC" w14:textId="77777777" w:rsidR="004F06BF" w:rsidRDefault="00C8154E">
      <w:pPr>
        <w:pStyle w:val="CommandBlock"/>
        <w:keepNext/>
      </w:pPr>
      <w:r>
        <w:t xml:space="preserve">    -e "source ./sql/reset_contacts_cpp.sql"</w:t>
      </w:r>
    </w:p>
    <w:p w14:paraId="389E1808" w14:textId="77777777" w:rsidR="004F06BF" w:rsidRDefault="00C8154E">
      <w:pPr>
        <w:pStyle w:val="CommandBlock"/>
        <w:keepNext/>
      </w:pPr>
      <w:r>
        <w:t>Remove-Item Env:MYSQL_PWD</w:t>
      </w:r>
    </w:p>
    <w:p w14:paraId="240CB191" w14:textId="77777777" w:rsidR="004F06BF" w:rsidRDefault="00C8154E">
      <w:pPr>
        <w:pStyle w:val="CommandBlock"/>
        <w:keepNext/>
      </w:pPr>
      <w:r>
        <w:t>$buildTools = "C:\Program Files (x86)\Microsoft Visual Studio\18\BuildTools"</w:t>
      </w:r>
    </w:p>
    <w:p w14:paraId="1604C62B" w14:textId="77777777" w:rsidR="004F06BF" w:rsidRDefault="00C8154E">
      <w:pPr>
        <w:pStyle w:val="CommandBlock"/>
        <w:keepNext/>
      </w:pPr>
      <w:r>
        <w:t>&amp; "$buildTools\Common7\Tools\Launch-VsDevShell.ps1" -Arch amd64 `</w:t>
      </w:r>
    </w:p>
    <w:p w14:paraId="503325D4" w14:textId="77777777" w:rsidR="004F06BF" w:rsidRDefault="00C8154E">
      <w:pPr>
        <w:pStyle w:val="CommandBlock"/>
        <w:keepNext/>
      </w:pPr>
      <w:r>
        <w:t xml:space="preserve">    -HostArch amd64 -SkipAutomaticLocation</w:t>
      </w:r>
    </w:p>
    <w:p w14:paraId="553F176C" w14:textId="77777777" w:rsidR="004F06BF" w:rsidRDefault="00C8154E">
      <w:pPr>
        <w:pStyle w:val="CommandBlock"/>
        <w:keepNext/>
      </w:pPr>
      <w:r>
        <w:t>$connector = "C:\Program Files\MySQL\MySQL Connector C++ 26.7"</w:t>
      </w:r>
    </w:p>
    <w:p w14:paraId="7072692A" w14:textId="77777777" w:rsidR="004F06BF" w:rsidRDefault="00C8154E">
      <w:pPr>
        <w:pStyle w:val="CommandBlock"/>
        <w:keepNext/>
      </w:pPr>
      <w:r>
        <w:t>cl /nologo /std:c++20 /EHsc /W4 /WX /MD /D_CRT_SECURE_NO_WARNINGS `</w:t>
      </w:r>
    </w:p>
    <w:p w14:paraId="703975C7" w14:textId="77777777" w:rsidR="004F06BF" w:rsidRDefault="00C8154E">
      <w:pPr>
        <w:pStyle w:val="CommandBlock"/>
        <w:keepNext/>
      </w:pPr>
      <w:r>
        <w:t xml:space="preserve">    /external:I "$connector\include" /external:W0 `</w:t>
      </w:r>
    </w:p>
    <w:p w14:paraId="67684781" w14:textId="77777777" w:rsidR="004F06BF" w:rsidRDefault="00C8154E">
      <w:pPr>
        <w:pStyle w:val="CommandBlock"/>
        <w:keepNext/>
      </w:pPr>
      <w:r>
        <w:t xml:space="preserve">    .\cpp\main.cpp .\cpp\contacts.cpp /Fo:cpp\ /Fe:cpp\contacts.exe `</w:t>
      </w:r>
    </w:p>
    <w:p w14:paraId="268C1594" w14:textId="77777777" w:rsidR="004F06BF" w:rsidRDefault="00C8154E">
      <w:pPr>
        <w:pStyle w:val="CommandBlock"/>
        <w:keepNext/>
      </w:pPr>
      <w:r>
        <w:t xml:space="preserve">    /link /LIBPATH:"$connector\lib64\vs14" mysqlcppconn.lib</w:t>
      </w:r>
    </w:p>
    <w:p w14:paraId="67248FF4" w14:textId="77777777" w:rsidR="004F06BF" w:rsidRDefault="00C8154E">
      <w:pPr>
        <w:pStyle w:val="CommandBlock"/>
        <w:keepNext/>
      </w:pPr>
      <w:r>
        <w:t>.\cpp\contacts.exe</w:t>
      </w:r>
    </w:p>
    <w:p w14:paraId="00B35E88" w14:textId="77777777" w:rsidR="004F06BF" w:rsidRDefault="00C8154E">
      <w:pPr>
        <w:pStyle w:val="CommandBlock"/>
      </w:pPr>
      <w:r>
        <w:t>$LASTEXITCODE</w:t>
      </w:r>
    </w:p>
    <w:p w14:paraId="7C3E478B" w14:textId="77777777" w:rsidR="004F06BF" w:rsidRDefault="004F06BF">
      <w:pPr>
        <w:keepNext/>
      </w:pPr>
    </w:p>
    <w:p w14:paraId="7C4B8BEA" w14:textId="77777777" w:rsidR="004F06BF" w:rsidRDefault="00C8154E">
      <w:pPr>
        <w:pStyle w:val="Heading3"/>
      </w:pPr>
      <w:r>
        <w:t>Linux or macOS Build and Run</w:t>
      </w:r>
    </w:p>
    <w:p w14:paraId="79439574" w14:textId="77777777" w:rsidR="004F06BF" w:rsidRDefault="00C8154E">
      <w:pPr>
        <w:pStyle w:val="CommandBlock"/>
        <w:keepNext/>
      </w:pPr>
      <w:r>
        <w:t>export MYSQL_PWD="$SPA_DB_PASSWORD"</w:t>
      </w:r>
    </w:p>
    <w:p w14:paraId="30C97050" w14:textId="77777777" w:rsidR="004F06BF" w:rsidRDefault="00C8154E">
      <w:pPr>
        <w:pStyle w:val="CommandBlock"/>
        <w:keepNext/>
      </w:pPr>
      <w:r>
        <w:t>mysql -u devuser -h 127.0.0.1 -P 3306 -D spa_contacts \</w:t>
      </w:r>
    </w:p>
    <w:p w14:paraId="3AE67991" w14:textId="77777777" w:rsidR="004F06BF" w:rsidRDefault="00C8154E">
      <w:pPr>
        <w:pStyle w:val="CommandBlock"/>
        <w:keepNext/>
      </w:pPr>
      <w:r>
        <w:t xml:space="preserve">    &lt; ./sql/reset_contacts_cpp.sql</w:t>
      </w:r>
    </w:p>
    <w:p w14:paraId="36D2749C" w14:textId="77777777" w:rsidR="004F06BF" w:rsidRDefault="00C8154E">
      <w:pPr>
        <w:pStyle w:val="CommandBlock"/>
        <w:keepNext/>
      </w:pPr>
      <w:r>
        <w:t>unset MYSQL_PWD</w:t>
      </w:r>
    </w:p>
    <w:p w14:paraId="42D062B5" w14:textId="77777777" w:rsidR="004F06BF" w:rsidRDefault="00C8154E">
      <w:pPr>
        <w:pStyle w:val="CommandBlock"/>
        <w:keepNext/>
      </w:pPr>
      <w:r>
        <w:t>g++ -std=c++20 -Wall -Wextra -Wpedantic -Werror \</w:t>
      </w:r>
    </w:p>
    <w:p w14:paraId="4F679205" w14:textId="77777777" w:rsidR="004F06BF" w:rsidRDefault="00C8154E">
      <w:pPr>
        <w:pStyle w:val="CommandBlock"/>
        <w:keepNext/>
      </w:pPr>
      <w:r>
        <w:t xml:space="preserve">    ./cpp/main.cpp ./cpp/contacts.cpp \</w:t>
      </w:r>
    </w:p>
    <w:p w14:paraId="5359A29B" w14:textId="77777777" w:rsidR="004F06BF" w:rsidRDefault="00C8154E">
      <w:pPr>
        <w:pStyle w:val="CommandBlock"/>
        <w:keepNext/>
      </w:pPr>
      <w:r>
        <w:t xml:space="preserve">    -isystem /usr/include/mysql-cppconn -lmysqlcppconn \</w:t>
      </w:r>
    </w:p>
    <w:p w14:paraId="30BFF784" w14:textId="77777777" w:rsidR="004F06BF" w:rsidRDefault="00C8154E">
      <w:pPr>
        <w:pStyle w:val="CommandBlock"/>
        <w:keepNext/>
      </w:pPr>
      <w:r>
        <w:t xml:space="preserve">    -o ./cpp/contacts</w:t>
      </w:r>
    </w:p>
    <w:p w14:paraId="4F87494F" w14:textId="77777777" w:rsidR="004F06BF" w:rsidRDefault="00C8154E">
      <w:pPr>
        <w:pStyle w:val="CommandBlock"/>
        <w:keepNext/>
      </w:pPr>
      <w:r>
        <w:t>./cpp/contacts</w:t>
      </w:r>
    </w:p>
    <w:p w14:paraId="14144B0C" w14:textId="77777777" w:rsidR="004F06BF" w:rsidRDefault="00C8154E">
      <w:pPr>
        <w:pStyle w:val="CommandBlock"/>
      </w:pPr>
      <w:r>
        <w:t>echo $?</w:t>
      </w:r>
    </w:p>
    <w:p w14:paraId="698FBBB0" w14:textId="77777777" w:rsidR="004F06BF" w:rsidRDefault="004F06BF">
      <w:pPr>
        <w:keepNext/>
      </w:pPr>
    </w:p>
    <w:p w14:paraId="4A202ED8" w14:textId="77777777" w:rsidR="004F06BF" w:rsidRDefault="00C8154E">
      <w:pPr>
        <w:pStyle w:val="Heading3"/>
      </w:pPr>
      <w:r>
        <w:t>Check Your Results</w:t>
      </w:r>
    </w:p>
    <w:p w14:paraId="4FB2017D" w14:textId="77777777" w:rsidR="004F06BF" w:rsidRDefault="00C8154E">
      <w:r>
        <w:t>Type the commands and answers of the Required Clean-Run Output in Validation Rules; at its empty Contains: answer, press only Enter. Your screen must match the Required Clean-Run Output line for line, and $LASTEXITCODE (echo $? on Linux or macOS) must print 0.</w:t>
      </w:r>
    </w:p>
    <w:p w14:paraId="7AEFFD43" w14:textId="77777777" w:rsidR="004F06BF" w:rsidRDefault="004F06BF">
      <w:pPr>
        <w:keepNext/>
      </w:pPr>
    </w:p>
    <w:p w14:paraId="63D3DFE9" w14:textId="77777777" w:rsidR="004F06BF" w:rsidRDefault="00C8154E">
      <w:pPr>
        <w:pStyle w:val="ListBullet"/>
      </w:pPr>
      <w:r>
        <w:t>If the build fails with unresolved external symbol for searchContacts, the cl command left out .\cpp\contacts.cpp.</w:t>
      </w:r>
    </w:p>
    <w:p w14:paraId="5241CF20" w14:textId="77777777" w:rsidR="004F06BF" w:rsidRDefault="00C8154E">
      <w:pPr>
        <w:pStyle w:val="ListBullet"/>
      </w:pPr>
      <w:r>
        <w:t>If the build fails with another message, read the first error: it names the file and line to fix.</w:t>
      </w:r>
    </w:p>
    <w:p w14:paraId="41B3E487" w14:textId="77777777" w:rsidR="004F06BF" w:rsidRDefault="004F06BF">
      <w:pPr>
        <w:keepNext/>
      </w:pPr>
    </w:p>
    <w:p w14:paraId="2D52EA15" w14:textId="77777777" w:rsidR="004F06BF" w:rsidRDefault="00C8154E">
      <w:pPr>
        <w:pStyle w:val="Heading3"/>
      </w:pPr>
      <w:r>
        <w:t>Windows PowerShell Run File Check</w:t>
      </w:r>
    </w:p>
    <w:p w14:paraId="60EAF5B4" w14:textId="77777777" w:rsidR="004F06BF" w:rsidRDefault="00C8154E">
      <w:pPr>
        <w:keepNext/>
      </w:pPr>
      <w:r>
        <w:t>Now send find-checks.txt, which Project Setup's step 4 wrote, to the program instead of typing: a search whose term is 101 characters long, then a search whose input ends at Contains:. cmd /c runs the program with &lt; find-checks.txt, which sends the file as the typed input (Lesson 5.1's Ended Input Check), and $LASTEXITCODE shows the exit code.</w:t>
      </w:r>
    </w:p>
    <w:p w14:paraId="30E0DE92" w14:textId="77777777" w:rsidR="004F06BF" w:rsidRDefault="004F06BF">
      <w:pPr>
        <w:keepNext/>
      </w:pPr>
    </w:p>
    <w:p w14:paraId="3DC75B42" w14:textId="77777777" w:rsidR="004F06BF" w:rsidRDefault="00C8154E">
      <w:pPr>
        <w:pStyle w:val="CommandBlock"/>
        <w:keepNext/>
      </w:pPr>
      <w:r>
        <w:t>cmd /c ".\cpp\contacts.exe &lt; find-checks.txt"</w:t>
      </w:r>
    </w:p>
    <w:p w14:paraId="2404D31D" w14:textId="77777777" w:rsidR="004F06BF" w:rsidRDefault="00C8154E">
      <w:pPr>
        <w:pStyle w:val="CommandBlock"/>
      </w:pPr>
      <w:r>
        <w:t>$LASTEXITCODE</w:t>
      </w:r>
    </w:p>
    <w:p w14:paraId="6823B4BB" w14:textId="77777777" w:rsidR="004F06BF" w:rsidRDefault="004F06BF">
      <w:pPr>
        <w:keepNext/>
      </w:pPr>
    </w:p>
    <w:p w14:paraId="3CD968CA" w14:textId="77777777" w:rsidR="004F06BF" w:rsidRDefault="00C8154E">
      <w:pPr>
        <w:pStyle w:val="Heading3"/>
      </w:pPr>
      <w:r>
        <w:t>Linux or macOS Run File Check</w:t>
      </w:r>
    </w:p>
    <w:p w14:paraId="7B95D4B6" w14:textId="77777777" w:rsidR="004F06BF" w:rsidRDefault="00C8154E">
      <w:pPr>
        <w:pStyle w:val="CommandBlock"/>
        <w:keepNext/>
      </w:pPr>
      <w:r>
        <w:t>./cpp/contacts &lt; find-checks.txt</w:t>
      </w:r>
    </w:p>
    <w:p w14:paraId="3E0E4753" w14:textId="77777777" w:rsidR="004F06BF" w:rsidRDefault="00C8154E">
      <w:pPr>
        <w:pStyle w:val="CommandBlock"/>
      </w:pPr>
      <w:r>
        <w:t>echo $?</w:t>
      </w:r>
    </w:p>
    <w:p w14:paraId="44D302B5" w14:textId="77777777" w:rsidR="004F06BF" w:rsidRDefault="004F06BF">
      <w:pPr>
        <w:keepNext/>
      </w:pPr>
    </w:p>
    <w:p w14:paraId="6E1BC580" w14:textId="77777777" w:rsidR="004F06BF" w:rsidRDefault="00C8154E">
      <w:pPr>
        <w:keepNext/>
      </w:pPr>
      <w:r>
        <w:t>Your screen must show these lines, and $LASTEXITCODE (echo $?) must print 0. Input from a file is not shown on the screen, so the prompts and the Error lines share lines.</w:t>
      </w:r>
    </w:p>
    <w:p w14:paraId="3A74A0FB" w14:textId="77777777" w:rsidR="004F06BF" w:rsidRDefault="004F06BF">
      <w:pPr>
        <w:keepNext/>
      </w:pPr>
    </w:p>
    <w:p w14:paraId="2750A32A" w14:textId="77777777" w:rsidR="004F06BF" w:rsidRDefault="00C8154E">
      <w:pPr>
        <w:pStyle w:val="RequiredOutput"/>
        <w:keepNext/>
      </w:pPr>
      <w:r>
        <w:t>Connected to database spa_contacts</w:t>
      </w:r>
    </w:p>
    <w:p w14:paraId="5B903DE6" w14:textId="77777777" w:rsidR="004F06BF" w:rsidRDefault="00C8154E">
      <w:pPr>
        <w:pStyle w:val="RequiredOutput"/>
        <w:keepNext/>
      </w:pPr>
      <w:r>
        <w:t>contacts&gt; Find by: Contains: Error: search term must be at most 100 characters</w:t>
      </w:r>
    </w:p>
    <w:p w14:paraId="47A390DF" w14:textId="77777777" w:rsidR="004F06BF" w:rsidRDefault="00C8154E">
      <w:pPr>
        <w:pStyle w:val="RequiredOutput"/>
        <w:keepNext/>
      </w:pPr>
      <w:r>
        <w:t>contacts&gt; Find by: Contains: Error: input ended before every answer was given</w:t>
      </w:r>
    </w:p>
    <w:p w14:paraId="68F99F90" w14:textId="77777777" w:rsidR="004F06BF" w:rsidRDefault="00C8154E">
      <w:pPr>
        <w:pStyle w:val="RequiredOutput"/>
      </w:pPr>
      <w:r>
        <w:t>contacts&gt; Contact Manager closed</w:t>
      </w:r>
    </w:p>
    <w:p w14:paraId="4B6B4E60" w14:textId="77777777" w:rsidR="004F06BF" w:rsidRDefault="004F06BF">
      <w:pPr>
        <w:keepNext/>
      </w:pPr>
    </w:p>
    <w:p w14:paraId="6EAA8466" w14:textId="77777777" w:rsidR="004F06BF" w:rsidRDefault="00C8154E">
      <w:pPr>
        <w:pStyle w:val="ListBullet"/>
      </w:pPr>
      <w:r>
        <w:t>Error: search term must be at most 100 characters proves validate_term's limit: the 101-character term was refused before anything was sent.</w:t>
      </w:r>
    </w:p>
    <w:p w14:paraId="1EA640DB" w14:textId="77777777" w:rsidR="004F06BF" w:rsidRDefault="00C8154E">
      <w:pPr>
        <w:pStyle w:val="ListBullet"/>
      </w:pPr>
      <w:r>
        <w:t>Error: input ended before every answer was given proves the second find searched nothing: the input ended where the term should be, and run_find never called search_contacts. The loop then saw the ended input and closed.</w:t>
      </w:r>
    </w:p>
    <w:p w14:paraId="6B12D883" w14:textId="77777777" w:rsidR="004F06BF" w:rsidRDefault="004F06BF">
      <w:pPr>
        <w:keepNext/>
      </w:pPr>
    </w:p>
    <w:p w14:paraId="4D091A51" w14:textId="77777777" w:rsidR="004F06BF" w:rsidRDefault="004F06BF">
      <w:pPr>
        <w:keepNext/>
      </w:pPr>
    </w:p>
    <w:p w14:paraId="714371A9" w14:textId="77777777" w:rsidR="004F06BF" w:rsidRDefault="00C8154E">
      <w:pPr>
        <w:pStyle w:val="Heading2"/>
      </w:pPr>
      <w:r>
        <w:t>What to Notice</w:t>
      </w:r>
    </w:p>
    <w:p w14:paraId="436C513D" w14:textId="77777777" w:rsidR="004F06BF" w:rsidRDefault="00C8154E">
      <w:pPr>
        <w:pStyle w:val="ListBullet"/>
      </w:pPr>
      <w:r>
        <w:t>std::string's replace swaps one stretch at one position (Lesson 2.6), not every match, so escapeWildcards uses a loop instead: for (char character : term) visits each character in turn, and += adds a char to the end of escaped.</w:t>
      </w:r>
    </w:p>
    <w:p w14:paraId="2D7559EB" w14:textId="77777777" w:rsidR="004F06BF" w:rsidRDefault="00C8154E">
      <w:pPr>
        <w:pStyle w:val="ListBullet"/>
      </w:pPr>
      <w:r>
        <w:t>'\\' is a char holding one backslash: inside quotes, a backslash starts an escape, so a real one is written twice (Lesson 2.6).</w:t>
      </w:r>
    </w:p>
    <w:p w14:paraId="0A074E29" w14:textId="77777777" w:rsidR="004F06BF" w:rsidRDefault="00C8154E">
      <w:pPr>
        <w:pStyle w:val="ListBullet"/>
      </w:pPr>
      <w:r>
        <w:t>searchContacts declares query and heading empty and fills them in the branch for the field; the final else returns before they are used.</w:t>
      </w:r>
    </w:p>
    <w:p w14:paraId="554E40CD" w14:textId="77777777" w:rsidR="004F06BF" w:rsidRDefault="00C8154E">
      <w:pPr>
        <w:pStyle w:val="ListBullet"/>
      </w:pPr>
      <w:r>
        <w:t>showMatches catches sql::SQLException itself, so a failed search prints one Error line and the loop goes on, as every command's failure does.</w:t>
      </w:r>
    </w:p>
    <w:p w14:paraId="3618E45F" w14:textId="77777777" w:rsidR="004F06BF" w:rsidRDefault="004F06BF">
      <w:pPr>
        <w:keepNext/>
      </w:pPr>
    </w:p>
    <w:p w14:paraId="73FDD990" w14:textId="77777777" w:rsidR="004F06BF" w:rsidRDefault="00C8154E">
      <w:pPr>
        <w:pStyle w:val="Heading3"/>
      </w:pPr>
      <w:r>
        <w:t>Basic and Production-Minded Comparison</w:t>
      </w:r>
    </w:p>
    <w:p w14:paraId="6C906D55" w14:textId="77777777" w:rsidR="004F06BF" w:rsidRDefault="00C8154E">
      <w:r>
        <w:t>Both versions print the same lines; the Production-Minded one moves the search into contacts.cpp, splits it into searchContacts, which checks and builds, and showMatches, which runs and prints, and words database failures through Lesson 4.14's user message.</w:t>
      </w:r>
    </w:p>
    <w:p w14:paraId="7BBF582D" w14:textId="77777777" w:rsidR="004F06BF" w:rsidRDefault="004F06BF">
      <w:pPr>
        <w:keepNext/>
      </w:pPr>
    </w:p>
    <w:p w14:paraId="76A6B1C0" w14:textId="77777777" w:rsidR="004F06BF" w:rsidRDefault="004F06BF">
      <w:pPr>
        <w:keepNext/>
      </w:pPr>
    </w:p>
    <w:p w14:paraId="73FE193E" w14:textId="77777777" w:rsidR="004F06BF" w:rsidRDefault="004F06BF">
      <w:pPr>
        <w:keepNext/>
      </w:pPr>
    </w:p>
    <w:p w14:paraId="761B6185" w14:textId="77777777" w:rsidR="004F06BF" w:rsidRDefault="00C8154E">
      <w:pPr>
        <w:pStyle w:val="Heading1"/>
      </w:pPr>
      <w:r>
        <w:t>C# Implementation</w:t>
      </w:r>
    </w:p>
    <w:p w14:paraId="13793137" w14:textId="77777777" w:rsidR="004F06BF" w:rsidRDefault="00C8154E">
      <w:r>
        <w:t>Remember, C# uses the MySqlConnector package, pinned in each .csproj (Lesson 4.0). Its placeholders have names, AddWithValue gives each one its value, Read moves to the next row and returns false when there is none, IsDBNull tests for NULL, and using disposes of each connection, command, and reader.</w:t>
      </w:r>
    </w:p>
    <w:p w14:paraId="2B61D53C" w14:textId="77777777" w:rsidR="004F06BF" w:rsidRDefault="004F06BF">
      <w:pPr>
        <w:keepNext/>
      </w:pPr>
    </w:p>
    <w:p w14:paraId="633E38DC" w14:textId="77777777" w:rsidR="004F06BF" w:rsidRDefault="004F06BF">
      <w:pPr>
        <w:keepNext/>
      </w:pPr>
    </w:p>
    <w:p w14:paraId="6518367F" w14:textId="77777777" w:rsidR="004F06BF" w:rsidRDefault="00C8154E">
      <w:pPr>
        <w:pStyle w:val="Heading2"/>
      </w:pPr>
      <w:r>
        <w:t>Basic Implementation</w:t>
      </w:r>
    </w:p>
    <w:p w14:paraId="6CEF9986" w14:textId="77777777" w:rsidR="004F06BF" w:rsidRDefault="00C8154E">
      <w:r>
        <w:t>Start with the most direct version: one file with the connection, Lesson 5.1's command loop, and two commands, find and quit. ReadAnswer is Lesson 5.1's, and ValidateTerm is Lesson 4.9's. EscapeWildcards calls Replace three times, backslash first. SearchContacts trims the two answers, picks FindByNameSql or FindByEmailSql, checks the term, builds the pattern with +, gives @pattern its value with AddWithValue, and prints each row with PrintRow. RunFind asks the two questions and calls SearchContacts only whe</w:t>
      </w:r>
      <w:r>
        <w:t>n both answers arrived. Remember, each language keeps its own table (Lesson 4.4), so both versions search contacts_csharp, C#'s own. A failed query prints the server's own message. The new steps, the fixed statement per field, the escaping, and the contains pattern, are commented in full; the ones from earlier lessons have short reminders.</w:t>
      </w:r>
    </w:p>
    <w:p w14:paraId="3EE19F64" w14:textId="77777777" w:rsidR="004F06BF" w:rsidRDefault="004F06BF">
      <w:pPr>
        <w:keepNext/>
      </w:pPr>
    </w:p>
    <w:p w14:paraId="70ACA6F4" w14:textId="77777777" w:rsidR="004F06BF" w:rsidRDefault="00C8154E">
      <w:pPr>
        <w:pStyle w:val="Heading3"/>
      </w:pPr>
      <w:r>
        <w:t>csharp/BasicContacts/Program.cs</w:t>
      </w:r>
    </w:p>
    <w:p w14:paraId="2A8DC080" w14:textId="77777777" w:rsidR="004F06BF" w:rsidRDefault="00C8154E">
      <w:pPr>
        <w:pStyle w:val="SourceCode"/>
        <w:keepNext/>
      </w:pPr>
      <w:r>
        <w:t>// The Basic Contact Manager for Lesson 5.5: one file, a command loop, and</w:t>
      </w:r>
    </w:p>
    <w:p w14:paraId="1B1EAAAC" w14:textId="77777777" w:rsidR="004F06BF" w:rsidRDefault="00C8154E">
      <w:pPr>
        <w:pStyle w:val="SourceCode"/>
        <w:keepNext/>
      </w:pPr>
      <w:r>
        <w:t>// two commands, find and quit. find asks which field to search, name or</w:t>
      </w:r>
    </w:p>
    <w:p w14:paraId="0286367F" w14:textId="77777777" w:rsidR="004F06BF" w:rsidRDefault="00C8154E">
      <w:pPr>
        <w:pStyle w:val="SourceCode"/>
      </w:pPr>
      <w:r>
        <w:t>// email, and the text it must contain, and prints every contact that</w:t>
      </w:r>
    </w:p>
    <w:p w14:paraId="71E5477A" w14:textId="77777777" w:rsidR="004F06BF" w:rsidRDefault="00C8154E">
      <w:pPr>
        <w:pStyle w:val="SourceCode"/>
      </w:pPr>
      <w:r>
        <w:t>// matches, in name order. Remember, using brings a namespace's names into</w:t>
      </w:r>
    </w:p>
    <w:p w14:paraId="03F40D03" w14:textId="77777777" w:rsidR="004F06BF" w:rsidRDefault="00C8154E">
      <w:pPr>
        <w:pStyle w:val="SourceCode"/>
      </w:pPr>
      <w:r>
        <w:t>// the program; MySqlConnector is the connector package.</w:t>
      </w:r>
    </w:p>
    <w:p w14:paraId="44A3CFAE" w14:textId="77777777" w:rsidR="004F06BF" w:rsidRDefault="00C8154E">
      <w:pPr>
        <w:pStyle w:val="SourceCode"/>
      </w:pPr>
      <w:r>
        <w:t>using System;</w:t>
      </w:r>
    </w:p>
    <w:p w14:paraId="5B632AC3" w14:textId="77777777" w:rsidR="004F06BF" w:rsidRDefault="00C8154E">
      <w:pPr>
        <w:pStyle w:val="SourceCode"/>
      </w:pPr>
      <w:r>
        <w:t>using MySqlConnector;</w:t>
      </w:r>
    </w:p>
    <w:p w14:paraId="066C71E8" w14:textId="77777777" w:rsidR="004F06BF" w:rsidRDefault="004F06BF">
      <w:pPr>
        <w:pStyle w:val="SourceCode"/>
      </w:pPr>
    </w:p>
    <w:p w14:paraId="095A7673" w14:textId="77777777" w:rsidR="004F06BF" w:rsidRDefault="00C8154E">
      <w:pPr>
        <w:pStyle w:val="SourceCode"/>
      </w:pPr>
      <w:r>
        <w:t>internal static class Program</w:t>
      </w:r>
    </w:p>
    <w:p w14:paraId="6E7ED0D9" w14:textId="77777777" w:rsidR="004F06BF" w:rsidRDefault="00C8154E">
      <w:pPr>
        <w:pStyle w:val="SourceCode"/>
      </w:pPr>
      <w:r>
        <w:t>{</w:t>
      </w:r>
    </w:p>
    <w:p w14:paraId="121F0215" w14:textId="77777777" w:rsidR="004F06BF" w:rsidRDefault="00C8154E">
      <w:pPr>
        <w:pStyle w:val="SourceCode"/>
      </w:pPr>
      <w:r>
        <w:t xml:space="preserve">    // The lesson server, account, and database. Remember, const values</w:t>
      </w:r>
    </w:p>
    <w:p w14:paraId="4A9F8CCF" w14:textId="77777777" w:rsidR="004F06BF" w:rsidRDefault="00C8154E">
      <w:pPr>
        <w:pStyle w:val="SourceCode"/>
      </w:pPr>
      <w:r>
        <w:t xml:space="preserve">    // never change, and uint is the never-negative whole number Port</w:t>
      </w:r>
    </w:p>
    <w:p w14:paraId="65E9CF58" w14:textId="77777777" w:rsidR="004F06BF" w:rsidRDefault="00C8154E">
      <w:pPr>
        <w:pStyle w:val="SourceCode"/>
      </w:pPr>
      <w:r>
        <w:t xml:space="preserve">    // takes.</w:t>
      </w:r>
    </w:p>
    <w:p w14:paraId="55C43D42" w14:textId="77777777" w:rsidR="004F06BF" w:rsidRDefault="00C8154E">
      <w:pPr>
        <w:pStyle w:val="SourceCode"/>
      </w:pPr>
      <w:r>
        <w:t xml:space="preserve">    private const string Host = "127.0.0.1";</w:t>
      </w:r>
    </w:p>
    <w:p w14:paraId="646EE218" w14:textId="77777777" w:rsidR="004F06BF" w:rsidRDefault="00C8154E">
      <w:pPr>
        <w:pStyle w:val="SourceCode"/>
      </w:pPr>
      <w:r>
        <w:t xml:space="preserve">    private const uint Port = 3306;</w:t>
      </w:r>
    </w:p>
    <w:p w14:paraId="0CE499C0" w14:textId="77777777" w:rsidR="004F06BF" w:rsidRDefault="00C8154E">
      <w:pPr>
        <w:pStyle w:val="SourceCode"/>
      </w:pPr>
      <w:r>
        <w:t xml:space="preserve">    private const string User = "devuser";</w:t>
      </w:r>
    </w:p>
    <w:p w14:paraId="38EB04DC" w14:textId="77777777" w:rsidR="004F06BF" w:rsidRDefault="00C8154E">
      <w:pPr>
        <w:pStyle w:val="SourceCode"/>
      </w:pPr>
      <w:r>
        <w:t xml:space="preserve">    private const string Database = "spa_contacts";</w:t>
      </w:r>
    </w:p>
    <w:p w14:paraId="2B2648E9" w14:textId="77777777" w:rsidR="004F06BF" w:rsidRDefault="004F06BF">
      <w:pPr>
        <w:pStyle w:val="SourceCode"/>
      </w:pPr>
    </w:p>
    <w:p w14:paraId="76C7D614" w14:textId="77777777" w:rsidR="004F06BF" w:rsidRDefault="00C8154E">
      <w:pPr>
        <w:pStyle w:val="SourceCode"/>
      </w:pPr>
      <w:r>
        <w:t xml:space="preserve">    // One fixed statement per field. The user chooses a field, and the</w:t>
      </w:r>
    </w:p>
    <w:p w14:paraId="6B6CA963" w14:textId="77777777" w:rsidR="004F06BF" w:rsidRDefault="00C8154E">
      <w:pPr>
        <w:pStyle w:val="SourceCode"/>
      </w:pPr>
      <w:r>
        <w:t xml:space="preserve">    // program chooses which of these two texts to send; nothing the user</w:t>
      </w:r>
    </w:p>
    <w:p w14:paraId="42AB1900" w14:textId="77777777" w:rsidR="004F06BF" w:rsidRDefault="00C8154E">
      <w:pPr>
        <w:pStyle w:val="SourceCode"/>
      </w:pPr>
      <w:r>
        <w:t xml:space="preserve">    // types ever becomes part of the SQL. LIKE compares the column with a</w:t>
      </w:r>
    </w:p>
    <w:p w14:paraId="38EAED57" w14:textId="77777777" w:rsidR="004F06BF" w:rsidRDefault="00C8154E">
      <w:pPr>
        <w:pStyle w:val="SourceCode"/>
      </w:pPr>
      <w:r>
        <w:t xml:space="preserve">    // pattern: % stands for any run of characters, even none, and _ for</w:t>
      </w:r>
    </w:p>
    <w:p w14:paraId="27A0025E" w14:textId="77777777" w:rsidR="004F06BF" w:rsidRDefault="00C8154E">
      <w:pPr>
        <w:pStyle w:val="SourceCode"/>
      </w:pPr>
      <w:r>
        <w:t xml:space="preserve">    // exactly one character (Lesson 4.9). ORDER BY name, id lists the</w:t>
      </w:r>
    </w:p>
    <w:p w14:paraId="408788DF" w14:textId="77777777" w:rsidR="004F06BF" w:rsidRDefault="00C8154E">
      <w:pPr>
        <w:pStyle w:val="SourceCode"/>
      </w:pPr>
      <w:r>
        <w:t xml:space="preserve">    // matches in name order, with the unique id settling equal names</w:t>
      </w:r>
    </w:p>
    <w:p w14:paraId="2A9A99BF" w14:textId="77777777" w:rsidR="004F06BF" w:rsidRDefault="00C8154E">
      <w:pPr>
        <w:pStyle w:val="SourceCode"/>
      </w:pPr>
      <w:r>
        <w:t xml:space="preserve">    // (Lesson 4.10). Remember, @pattern is a placeholder: the connector</w:t>
      </w:r>
    </w:p>
    <w:p w14:paraId="0808F9D9" w14:textId="77777777" w:rsidR="004F06BF" w:rsidRDefault="00C8154E">
      <w:pPr>
        <w:pStyle w:val="SourceCode"/>
      </w:pPr>
      <w:r>
        <w:t xml:space="preserve">    // fills in the pattern safely, writing it into the SQL text (Lesson 4.5).</w:t>
      </w:r>
    </w:p>
    <w:p w14:paraId="5B65BBEB" w14:textId="77777777" w:rsidR="004F06BF" w:rsidRDefault="00C8154E">
      <w:pPr>
        <w:pStyle w:val="SourceCode"/>
      </w:pPr>
      <w:r>
        <w:t xml:space="preserve">    // Remember, contacts_csharp is C#'s own table.</w:t>
      </w:r>
    </w:p>
    <w:p w14:paraId="68E70826" w14:textId="77777777" w:rsidR="004F06BF" w:rsidRDefault="00C8154E">
      <w:pPr>
        <w:pStyle w:val="SourceCode"/>
      </w:pPr>
      <w:r>
        <w:t xml:space="preserve">    private const string FindByNameSql =</w:t>
      </w:r>
    </w:p>
    <w:p w14:paraId="02309B96" w14:textId="77777777" w:rsidR="004F06BF" w:rsidRDefault="00C8154E">
      <w:pPr>
        <w:pStyle w:val="SourceCode"/>
      </w:pPr>
      <w:r>
        <w:t xml:space="preserve">        "SELECT id, name, email, phone FROM contacts_csharp " +</w:t>
      </w:r>
    </w:p>
    <w:p w14:paraId="1DCD6DAF" w14:textId="77777777" w:rsidR="004F06BF" w:rsidRDefault="00C8154E">
      <w:pPr>
        <w:pStyle w:val="SourceCode"/>
      </w:pPr>
      <w:r>
        <w:t xml:space="preserve">        "WHERE name LIKE @pattern ORDER BY name, id";</w:t>
      </w:r>
    </w:p>
    <w:p w14:paraId="6CF5A226" w14:textId="77777777" w:rsidR="004F06BF" w:rsidRDefault="00C8154E">
      <w:pPr>
        <w:pStyle w:val="SourceCode"/>
      </w:pPr>
      <w:r>
        <w:t xml:space="preserve">    private const string FindByEmailSql =</w:t>
      </w:r>
    </w:p>
    <w:p w14:paraId="265A78E7" w14:textId="77777777" w:rsidR="004F06BF" w:rsidRDefault="00C8154E">
      <w:pPr>
        <w:pStyle w:val="SourceCode"/>
      </w:pPr>
      <w:r>
        <w:t xml:space="preserve">        "SELECT id, name, email, phone FROM contacts_csharp " +</w:t>
      </w:r>
    </w:p>
    <w:p w14:paraId="77DCFB60" w14:textId="77777777" w:rsidR="004F06BF" w:rsidRDefault="00C8154E">
      <w:pPr>
        <w:pStyle w:val="SourceCode"/>
      </w:pPr>
      <w:r>
        <w:t xml:space="preserve">        "WHERE email LIKE @pattern ORDER BY name, id";</w:t>
      </w:r>
    </w:p>
    <w:p w14:paraId="73A47A52" w14:textId="77777777" w:rsidR="004F06BF" w:rsidRDefault="004F06BF">
      <w:pPr>
        <w:pStyle w:val="SourceCode"/>
      </w:pPr>
    </w:p>
    <w:p w14:paraId="07F5A416" w14:textId="77777777" w:rsidR="004F06BF" w:rsidRDefault="00C8154E">
      <w:pPr>
        <w:pStyle w:val="SourceCode"/>
      </w:pPr>
      <w:r>
        <w:t xml:space="preserve">    // The longest search term allowed: the name column's size.</w:t>
      </w:r>
    </w:p>
    <w:p w14:paraId="75A4A30D" w14:textId="77777777" w:rsidR="004F06BF" w:rsidRDefault="00C8154E">
      <w:pPr>
        <w:pStyle w:val="SourceCode"/>
      </w:pPr>
      <w:r>
        <w:t xml:space="preserve">    private const int TermLimit = 100;</w:t>
      </w:r>
    </w:p>
    <w:p w14:paraId="4810195E" w14:textId="77777777" w:rsidR="004F06BF" w:rsidRDefault="004F06BF">
      <w:pPr>
        <w:pStyle w:val="SourceCode"/>
      </w:pPr>
    </w:p>
    <w:p w14:paraId="2CA9F780" w14:textId="77777777" w:rsidR="004F06BF" w:rsidRDefault="00C8154E">
      <w:pPr>
        <w:pStyle w:val="SourceCode"/>
      </w:pPr>
      <w:r>
        <w:t xml:space="preserve">    // Remember, ReadAnswer (Lesson 5.1) returns a tuple: the answer, and</w:t>
      </w:r>
    </w:p>
    <w:p w14:paraId="0F88C6DD" w14:textId="77777777" w:rsidR="004F06BF" w:rsidRDefault="00C8154E">
      <w:pPr>
        <w:pStyle w:val="SourceCode"/>
      </w:pPr>
      <w:r>
        <w:t xml:space="preserve">    // true when a line was read or false when the input had ended.</w:t>
      </w:r>
    </w:p>
    <w:p w14:paraId="0D41CC34" w14:textId="77777777" w:rsidR="004F06BF" w:rsidRDefault="00C8154E">
      <w:pPr>
        <w:pStyle w:val="SourceCode"/>
      </w:pPr>
      <w:r>
        <w:t xml:space="preserve">    private static (string, bool) ReadAnswer(string prompt)</w:t>
      </w:r>
    </w:p>
    <w:p w14:paraId="3043980B" w14:textId="77777777" w:rsidR="004F06BF" w:rsidRDefault="00C8154E">
      <w:pPr>
        <w:pStyle w:val="SourceCode"/>
      </w:pPr>
      <w:r>
        <w:t xml:space="preserve">    {</w:t>
      </w:r>
    </w:p>
    <w:p w14:paraId="2C2CBDD5" w14:textId="77777777" w:rsidR="004F06BF" w:rsidRDefault="00C8154E">
      <w:pPr>
        <w:pStyle w:val="SourceCode"/>
      </w:pPr>
      <w:r>
        <w:t xml:space="preserve">        Console.Write(prompt);</w:t>
      </w:r>
    </w:p>
    <w:p w14:paraId="4B7B5411" w14:textId="77777777" w:rsidR="004F06BF" w:rsidRDefault="00C8154E">
      <w:pPr>
        <w:pStyle w:val="SourceCode"/>
      </w:pPr>
      <w:r>
        <w:t xml:space="preserve">        string? answer = Console.ReadLine();</w:t>
      </w:r>
    </w:p>
    <w:p w14:paraId="5554F926" w14:textId="77777777" w:rsidR="004F06BF" w:rsidRDefault="00C8154E">
      <w:pPr>
        <w:pStyle w:val="SourceCode"/>
      </w:pPr>
      <w:r>
        <w:t xml:space="preserve">        if (answer == null)</w:t>
      </w:r>
    </w:p>
    <w:p w14:paraId="37E71301" w14:textId="77777777" w:rsidR="004F06BF" w:rsidRDefault="00C8154E">
      <w:pPr>
        <w:pStyle w:val="SourceCode"/>
      </w:pPr>
      <w:r>
        <w:t xml:space="preserve">        {</w:t>
      </w:r>
    </w:p>
    <w:p w14:paraId="36D0CBEE" w14:textId="77777777" w:rsidR="004F06BF" w:rsidRDefault="00C8154E">
      <w:pPr>
        <w:pStyle w:val="SourceCode"/>
      </w:pPr>
      <w:r>
        <w:t xml:space="preserve">            return ("", false);</w:t>
      </w:r>
    </w:p>
    <w:p w14:paraId="032C36A4" w14:textId="77777777" w:rsidR="004F06BF" w:rsidRDefault="00C8154E">
      <w:pPr>
        <w:pStyle w:val="SourceCode"/>
      </w:pPr>
      <w:r>
        <w:t xml:space="preserve">        }</w:t>
      </w:r>
    </w:p>
    <w:p w14:paraId="5238E880" w14:textId="77777777" w:rsidR="004F06BF" w:rsidRDefault="00C8154E">
      <w:pPr>
        <w:pStyle w:val="SourceCode"/>
      </w:pPr>
      <w:r>
        <w:t xml:space="preserve">        return (answer, true);</w:t>
      </w:r>
    </w:p>
    <w:p w14:paraId="6C3C55CF" w14:textId="77777777" w:rsidR="004F06BF" w:rsidRDefault="00C8154E">
      <w:pPr>
        <w:pStyle w:val="SourceCode"/>
      </w:pPr>
      <w:r>
        <w:t xml:space="preserve">    }</w:t>
      </w:r>
    </w:p>
    <w:p w14:paraId="61B4D8D6" w14:textId="77777777" w:rsidR="004F06BF" w:rsidRDefault="004F06BF">
      <w:pPr>
        <w:pStyle w:val="SourceCode"/>
      </w:pPr>
    </w:p>
    <w:p w14:paraId="71EF86A5" w14:textId="77777777" w:rsidR="004F06BF" w:rsidRDefault="00C8154E">
      <w:pPr>
        <w:pStyle w:val="SourceCode"/>
      </w:pPr>
      <w:r>
        <w:t xml:space="preserve">    // Remember, ValidateTerm (Lesson 4.9) checks a trimmed search term and</w:t>
      </w:r>
    </w:p>
    <w:p w14:paraId="0D0D6048" w14:textId="77777777" w:rsidR="004F06BF" w:rsidRDefault="00C8154E">
      <w:pPr>
        <w:pStyle w:val="SourceCode"/>
      </w:pPr>
      <w:r>
        <w:t xml:space="preserve">    // returns the first problem, or "" when there is none: required, and</w:t>
      </w:r>
    </w:p>
    <w:p w14:paraId="553352D7" w14:textId="77777777" w:rsidR="004F06BF" w:rsidRDefault="00C8154E">
      <w:pPr>
        <w:pStyle w:val="SourceCode"/>
      </w:pPr>
      <w:r>
        <w:t xml:space="preserve">    // at most TermLimit characters.</w:t>
      </w:r>
    </w:p>
    <w:p w14:paraId="2CFDF426" w14:textId="77777777" w:rsidR="004F06BF" w:rsidRDefault="00C8154E">
      <w:pPr>
        <w:pStyle w:val="SourceCode"/>
      </w:pPr>
      <w:r>
        <w:t xml:space="preserve">    private static string ValidateTerm(string term)</w:t>
      </w:r>
    </w:p>
    <w:p w14:paraId="258C1AD1" w14:textId="77777777" w:rsidR="004F06BF" w:rsidRDefault="00C8154E">
      <w:pPr>
        <w:pStyle w:val="SourceCode"/>
      </w:pPr>
      <w:r>
        <w:t xml:space="preserve">    {</w:t>
      </w:r>
    </w:p>
    <w:p w14:paraId="0AED8292" w14:textId="77777777" w:rsidR="004F06BF" w:rsidRDefault="00C8154E">
      <w:pPr>
        <w:pStyle w:val="SourceCode"/>
      </w:pPr>
      <w:r>
        <w:t xml:space="preserve">        if (term == "")</w:t>
      </w:r>
    </w:p>
    <w:p w14:paraId="54B6C8D2" w14:textId="77777777" w:rsidR="004F06BF" w:rsidRDefault="00C8154E">
      <w:pPr>
        <w:pStyle w:val="SourceCode"/>
      </w:pPr>
      <w:r>
        <w:t xml:space="preserve">        {</w:t>
      </w:r>
    </w:p>
    <w:p w14:paraId="0342F975" w14:textId="77777777" w:rsidR="004F06BF" w:rsidRDefault="00C8154E">
      <w:pPr>
        <w:pStyle w:val="SourceCode"/>
      </w:pPr>
      <w:r>
        <w:t xml:space="preserve">            return "search term is required";</w:t>
      </w:r>
    </w:p>
    <w:p w14:paraId="3B68B6D3" w14:textId="77777777" w:rsidR="004F06BF" w:rsidRDefault="00C8154E">
      <w:pPr>
        <w:pStyle w:val="SourceCode"/>
      </w:pPr>
      <w:r>
        <w:t xml:space="preserve">        }</w:t>
      </w:r>
    </w:p>
    <w:p w14:paraId="3B3A94C5" w14:textId="77777777" w:rsidR="004F06BF" w:rsidRDefault="00C8154E">
      <w:pPr>
        <w:pStyle w:val="SourceCode"/>
      </w:pPr>
      <w:r>
        <w:t xml:space="preserve">        if (term.Length &gt; TermLimit)</w:t>
      </w:r>
    </w:p>
    <w:p w14:paraId="516A2B6C" w14:textId="77777777" w:rsidR="004F06BF" w:rsidRDefault="00C8154E">
      <w:pPr>
        <w:pStyle w:val="SourceCode"/>
      </w:pPr>
      <w:r>
        <w:t xml:space="preserve">        {</w:t>
      </w:r>
    </w:p>
    <w:p w14:paraId="7110B09D" w14:textId="77777777" w:rsidR="004F06BF" w:rsidRDefault="00C8154E">
      <w:pPr>
        <w:pStyle w:val="SourceCode"/>
      </w:pPr>
      <w:r>
        <w:t xml:space="preserve">            return "search term must be at most 100 characters";</w:t>
      </w:r>
    </w:p>
    <w:p w14:paraId="285463D5" w14:textId="77777777" w:rsidR="004F06BF" w:rsidRDefault="00C8154E">
      <w:pPr>
        <w:pStyle w:val="SourceCode"/>
      </w:pPr>
      <w:r>
        <w:t xml:space="preserve">        }</w:t>
      </w:r>
    </w:p>
    <w:p w14:paraId="4886B254" w14:textId="77777777" w:rsidR="004F06BF" w:rsidRDefault="00C8154E">
      <w:pPr>
        <w:pStyle w:val="SourceCode"/>
      </w:pPr>
      <w:r>
        <w:t xml:space="preserve">        return "";</w:t>
      </w:r>
    </w:p>
    <w:p w14:paraId="72741315" w14:textId="77777777" w:rsidR="004F06BF" w:rsidRDefault="00C8154E">
      <w:pPr>
        <w:pStyle w:val="SourceCode"/>
      </w:pPr>
      <w:r>
        <w:t xml:space="preserve">    }</w:t>
      </w:r>
    </w:p>
    <w:p w14:paraId="6A0D1346" w14:textId="77777777" w:rsidR="004F06BF" w:rsidRDefault="004F06BF">
      <w:pPr>
        <w:pStyle w:val="SourceCode"/>
      </w:pPr>
    </w:p>
    <w:p w14:paraId="12A94E02" w14:textId="77777777" w:rsidR="004F06BF" w:rsidRDefault="00C8154E">
      <w:pPr>
        <w:pStyle w:val="SourceCode"/>
      </w:pPr>
      <w:r>
        <w:t xml:space="preserve">    // Returns term with a backslash in front of every %, _, and</w:t>
      </w:r>
    </w:p>
    <w:p w14:paraId="04225395" w14:textId="77777777" w:rsidR="004F06BF" w:rsidRDefault="00C8154E">
      <w:pPr>
        <w:pStyle w:val="SourceCode"/>
      </w:pPr>
      <w:r>
        <w:t xml:space="preserve">    // backslash. Inside a LIKE pattern, % and _ are wildcards, and the</w:t>
      </w:r>
    </w:p>
    <w:p w14:paraId="33ED3F17" w14:textId="77777777" w:rsidR="004F06BF" w:rsidRDefault="00C8154E">
      <w:pPr>
        <w:pStyle w:val="SourceCode"/>
      </w:pPr>
      <w:r>
        <w:t xml:space="preserve">    // backslash is the escape character: it makes the character after it</w:t>
      </w:r>
    </w:p>
    <w:p w14:paraId="2F9A2588" w14:textId="77777777" w:rsidR="004F06BF" w:rsidRDefault="00C8154E">
      <w:pPr>
        <w:pStyle w:val="SourceCode"/>
      </w:pPr>
      <w:r>
        <w:t xml:space="preserve">    // count as itself. So \% matches a real %, \_ a real _, and \\ one</w:t>
      </w:r>
    </w:p>
    <w:p w14:paraId="479E9385" w14:textId="77777777" w:rsidR="004F06BF" w:rsidRDefault="00C8154E">
      <w:pPr>
        <w:pStyle w:val="SourceCode"/>
      </w:pPr>
      <w:r>
        <w:t xml:space="preserve">    // real backslash. Without this step, a user who searches for _ would</w:t>
      </w:r>
    </w:p>
    <w:p w14:paraId="298E293D" w14:textId="77777777" w:rsidR="004F06BF" w:rsidRDefault="00C8154E">
      <w:pPr>
        <w:pStyle w:val="SourceCode"/>
      </w:pPr>
      <w:r>
        <w:t xml:space="preserve">    // get every contact, because _ matches any one character. The</w:t>
      </w:r>
    </w:p>
    <w:p w14:paraId="4DD0CD6B" w14:textId="77777777" w:rsidR="004F06BF" w:rsidRDefault="00C8154E">
      <w:pPr>
        <w:pStyle w:val="SourceCode"/>
      </w:pPr>
      <w:r>
        <w:t xml:space="preserve">    // backslashes are doubled first; done last, that Replace would double</w:t>
      </w:r>
    </w:p>
    <w:p w14:paraId="5E656DEB" w14:textId="77777777" w:rsidR="004F06BF" w:rsidRDefault="00C8154E">
      <w:pPr>
        <w:pStyle w:val="SourceCode"/>
      </w:pPr>
      <w:r>
        <w:t xml:space="preserve">    // the backslashes the other two had just added. Remember, Replace</w:t>
      </w:r>
    </w:p>
    <w:p w14:paraId="7436A75C" w14:textId="77777777" w:rsidR="004F06BF" w:rsidRDefault="00C8154E">
      <w:pPr>
        <w:pStyle w:val="SourceCode"/>
      </w:pPr>
      <w:r>
        <w:t xml:space="preserve">    // returns new text with every match swapped, and "\\" in C# code is</w:t>
      </w:r>
    </w:p>
    <w:p w14:paraId="6FBF7033" w14:textId="77777777" w:rsidR="004F06BF" w:rsidRDefault="00C8154E">
      <w:pPr>
        <w:pStyle w:val="SourceCode"/>
      </w:pPr>
      <w:r>
        <w:t xml:space="preserve">    // one backslash (Lesson 2.6).</w:t>
      </w:r>
    </w:p>
    <w:p w14:paraId="1E40576E" w14:textId="77777777" w:rsidR="004F06BF" w:rsidRDefault="00C8154E">
      <w:pPr>
        <w:pStyle w:val="SourceCode"/>
      </w:pPr>
      <w:r>
        <w:t xml:space="preserve">    private static string EscapeWildcards(string term)</w:t>
      </w:r>
    </w:p>
    <w:p w14:paraId="2566D707" w14:textId="77777777" w:rsidR="004F06BF" w:rsidRDefault="00C8154E">
      <w:pPr>
        <w:pStyle w:val="SourceCode"/>
      </w:pPr>
      <w:r>
        <w:t xml:space="preserve">    {</w:t>
      </w:r>
    </w:p>
    <w:p w14:paraId="7553E6A1" w14:textId="77777777" w:rsidR="004F06BF" w:rsidRDefault="00C8154E">
      <w:pPr>
        <w:pStyle w:val="SourceCode"/>
      </w:pPr>
      <w:r>
        <w:t xml:space="preserve">        string escaped = term.Replace("\\", "\\\\");</w:t>
      </w:r>
    </w:p>
    <w:p w14:paraId="2EC3AC72" w14:textId="77777777" w:rsidR="004F06BF" w:rsidRDefault="00C8154E">
      <w:pPr>
        <w:pStyle w:val="SourceCode"/>
      </w:pPr>
      <w:r>
        <w:t xml:space="preserve">        escaped = escaped.Replace("%", "\\%");</w:t>
      </w:r>
    </w:p>
    <w:p w14:paraId="23BB51EE" w14:textId="77777777" w:rsidR="004F06BF" w:rsidRDefault="00C8154E">
      <w:pPr>
        <w:pStyle w:val="SourceCode"/>
      </w:pPr>
      <w:r>
        <w:t xml:space="preserve">        escaped = escaped.Replace("_", "\\_");</w:t>
      </w:r>
    </w:p>
    <w:p w14:paraId="6442D9FF" w14:textId="77777777" w:rsidR="004F06BF" w:rsidRDefault="00C8154E">
      <w:pPr>
        <w:pStyle w:val="SourceCode"/>
      </w:pPr>
      <w:r>
        <w:t xml:space="preserve">        return escaped;</w:t>
      </w:r>
    </w:p>
    <w:p w14:paraId="73B1F0DD" w14:textId="77777777" w:rsidR="004F06BF" w:rsidRDefault="00C8154E">
      <w:pPr>
        <w:pStyle w:val="SourceCode"/>
      </w:pPr>
      <w:r>
        <w:t xml:space="preserve">    }</w:t>
      </w:r>
    </w:p>
    <w:p w14:paraId="0C723757" w14:textId="77777777" w:rsidR="004F06BF" w:rsidRDefault="004F06BF">
      <w:pPr>
        <w:pStyle w:val="SourceCode"/>
      </w:pPr>
    </w:p>
    <w:p w14:paraId="14C1AB32" w14:textId="77777777" w:rsidR="004F06BF" w:rsidRDefault="00C8154E">
      <w:pPr>
        <w:pStyle w:val="SourceCode"/>
      </w:pPr>
      <w:r>
        <w:t xml:space="preserve">    // Prints the current row on one line. Remember, GetString(n) reads</w:t>
      </w:r>
    </w:p>
    <w:p w14:paraId="64D1658B" w14:textId="77777777" w:rsidR="004F06BF" w:rsidRDefault="00C8154E">
      <w:pPr>
        <w:pStyle w:val="SourceCode"/>
      </w:pPr>
      <w:r>
        <w:t xml:space="preserve">    // column n, counted from 0, and IsDBNull(3) is true when the phone</w:t>
      </w:r>
    </w:p>
    <w:p w14:paraId="5031712B" w14:textId="77777777" w:rsidR="004F06BF" w:rsidRDefault="00C8154E">
      <w:pPr>
        <w:pStyle w:val="SourceCode"/>
      </w:pPr>
      <w:r>
        <w:t xml:space="preserve">    // column holds NULL (Lesson 4.6).</w:t>
      </w:r>
    </w:p>
    <w:p w14:paraId="13CF5923" w14:textId="77777777" w:rsidR="004F06BF" w:rsidRDefault="00C8154E">
      <w:pPr>
        <w:pStyle w:val="SourceCode"/>
      </w:pPr>
      <w:r>
        <w:t xml:space="preserve">    private static void PrintRow(MySqlDataReader reader)</w:t>
      </w:r>
    </w:p>
    <w:p w14:paraId="149B5761" w14:textId="77777777" w:rsidR="004F06BF" w:rsidRDefault="00C8154E">
      <w:pPr>
        <w:pStyle w:val="SourceCode"/>
      </w:pPr>
      <w:r>
        <w:t xml:space="preserve">    {</w:t>
      </w:r>
    </w:p>
    <w:p w14:paraId="2673D88A" w14:textId="77777777" w:rsidR="004F06BF" w:rsidRDefault="00C8154E">
      <w:pPr>
        <w:pStyle w:val="SourceCode"/>
      </w:pPr>
      <w:r>
        <w:t xml:space="preserve">        string phoneText = "(no phone)";</w:t>
      </w:r>
    </w:p>
    <w:p w14:paraId="4546F7BB" w14:textId="77777777" w:rsidR="004F06BF" w:rsidRDefault="00C8154E">
      <w:pPr>
        <w:pStyle w:val="SourceCode"/>
      </w:pPr>
      <w:r>
        <w:t xml:space="preserve">        if (!reader.IsDBNull(3))</w:t>
      </w:r>
    </w:p>
    <w:p w14:paraId="4E9A935B" w14:textId="77777777" w:rsidR="004F06BF" w:rsidRDefault="00C8154E">
      <w:pPr>
        <w:pStyle w:val="SourceCode"/>
      </w:pPr>
      <w:r>
        <w:t xml:space="preserve">        {</w:t>
      </w:r>
    </w:p>
    <w:p w14:paraId="1B13DC68" w14:textId="77777777" w:rsidR="004F06BF" w:rsidRDefault="00C8154E">
      <w:pPr>
        <w:pStyle w:val="SourceCode"/>
      </w:pPr>
      <w:r>
        <w:t xml:space="preserve">            phoneText = reader.GetString(3);</w:t>
      </w:r>
    </w:p>
    <w:p w14:paraId="63FB4D28" w14:textId="77777777" w:rsidR="004F06BF" w:rsidRDefault="00C8154E">
      <w:pPr>
        <w:pStyle w:val="SourceCode"/>
      </w:pPr>
      <w:r>
        <w:t xml:space="preserve">        }</w:t>
      </w:r>
    </w:p>
    <w:p w14:paraId="3ACBED65" w14:textId="77777777" w:rsidR="004F06BF" w:rsidRDefault="00C8154E">
      <w:pPr>
        <w:pStyle w:val="SourceCode"/>
      </w:pPr>
      <w:r>
        <w:t xml:space="preserve">        Console.WriteLine("  " + reader.GetInt32(0) + ": " +</w:t>
      </w:r>
    </w:p>
    <w:p w14:paraId="3C5F0AD1" w14:textId="77777777" w:rsidR="004F06BF" w:rsidRDefault="00C8154E">
      <w:pPr>
        <w:pStyle w:val="SourceCode"/>
      </w:pPr>
      <w:r>
        <w:t xml:space="preserve">            reader.GetString(1) + ", " + reader.GetString(2) + ", " +</w:t>
      </w:r>
    </w:p>
    <w:p w14:paraId="252EC693" w14:textId="77777777" w:rsidR="004F06BF" w:rsidRDefault="00C8154E">
      <w:pPr>
        <w:pStyle w:val="SourceCode"/>
      </w:pPr>
      <w:r>
        <w:t xml:space="preserve">            phoneText);</w:t>
      </w:r>
    </w:p>
    <w:p w14:paraId="0E84B64B" w14:textId="77777777" w:rsidR="004F06BF" w:rsidRDefault="00C8154E">
      <w:pPr>
        <w:pStyle w:val="SourceCode"/>
      </w:pPr>
      <w:r>
        <w:t xml:space="preserve">    }</w:t>
      </w:r>
    </w:p>
    <w:p w14:paraId="14521A44" w14:textId="77777777" w:rsidR="004F06BF" w:rsidRDefault="004F06BF">
      <w:pPr>
        <w:pStyle w:val="SourceCode"/>
      </w:pPr>
    </w:p>
    <w:p w14:paraId="2CC64CF7" w14:textId="77777777" w:rsidR="004F06BF" w:rsidRDefault="00C8154E">
      <w:pPr>
        <w:pStyle w:val="SourceCode"/>
      </w:pPr>
      <w:r>
        <w:t xml:space="preserve">    // find, the searching part: chooses the statement for the field,</w:t>
      </w:r>
    </w:p>
    <w:p w14:paraId="4E83644A" w14:textId="77777777" w:rsidR="004F06BF" w:rsidRDefault="00C8154E">
      <w:pPr>
        <w:pStyle w:val="SourceCode"/>
      </w:pPr>
      <w:r>
        <w:t xml:space="preserve">    // checks the term, builds the pattern, and prints every match. The</w:t>
      </w:r>
    </w:p>
    <w:p w14:paraId="21AB4C71" w14:textId="77777777" w:rsidR="004F06BF" w:rsidRDefault="00C8154E">
      <w:pPr>
        <w:pStyle w:val="SourceCode"/>
      </w:pPr>
      <w:r>
        <w:t xml:space="preserve">    // field and the term are trimmed first, as every answer is (Lesson</w:t>
      </w:r>
    </w:p>
    <w:p w14:paraId="43A0518F" w14:textId="77777777" w:rsidR="004F06BF" w:rsidRDefault="00C8154E">
      <w:pPr>
        <w:pStyle w:val="SourceCode"/>
      </w:pPr>
      <w:r>
        <w:t xml:space="preserve">    // 5.1).</w:t>
      </w:r>
    </w:p>
    <w:p w14:paraId="7865B1DD" w14:textId="77777777" w:rsidR="004F06BF" w:rsidRDefault="00C8154E">
      <w:pPr>
        <w:pStyle w:val="SourceCode"/>
      </w:pPr>
      <w:r>
        <w:t xml:space="preserve">    private static void SearchContacts(MySqlConnection connection,</w:t>
      </w:r>
    </w:p>
    <w:p w14:paraId="70656019" w14:textId="77777777" w:rsidR="004F06BF" w:rsidRDefault="00C8154E">
      <w:pPr>
        <w:pStyle w:val="SourceCode"/>
      </w:pPr>
      <w:r>
        <w:t xml:space="preserve">        string field, string term)</w:t>
      </w:r>
    </w:p>
    <w:p w14:paraId="7C247FD0" w14:textId="77777777" w:rsidR="004F06BF" w:rsidRDefault="00C8154E">
      <w:pPr>
        <w:pStyle w:val="SourceCode"/>
      </w:pPr>
      <w:r>
        <w:t xml:space="preserve">    {</w:t>
      </w:r>
    </w:p>
    <w:p w14:paraId="1F483B96" w14:textId="77777777" w:rsidR="004F06BF" w:rsidRDefault="00C8154E">
      <w:pPr>
        <w:pStyle w:val="SourceCode"/>
      </w:pPr>
      <w:r>
        <w:t xml:space="preserve">        string trimmedField = field.Trim();</w:t>
      </w:r>
    </w:p>
    <w:p w14:paraId="3122A80F" w14:textId="77777777" w:rsidR="004F06BF" w:rsidRDefault="00C8154E">
      <w:pPr>
        <w:pStyle w:val="SourceCode"/>
      </w:pPr>
      <w:r>
        <w:t xml:space="preserve">        string trimmedTerm = term.Trim();</w:t>
      </w:r>
    </w:p>
    <w:p w14:paraId="199614A1" w14:textId="77777777" w:rsidR="004F06BF" w:rsidRDefault="00C8154E">
      <w:pPr>
        <w:pStyle w:val="SourceCode"/>
      </w:pPr>
      <w:r>
        <w:t xml:space="preserve">        // The field only chooses between the two fixed statements.</w:t>
      </w:r>
    </w:p>
    <w:p w14:paraId="2DA21B6A" w14:textId="77777777" w:rsidR="004F06BF" w:rsidRDefault="00C8154E">
      <w:pPr>
        <w:pStyle w:val="SourceCode"/>
      </w:pPr>
      <w:r>
        <w:t xml:space="preserve">        // Anything else is refused, and nothing is sent.</w:t>
      </w:r>
    </w:p>
    <w:p w14:paraId="3F026A74" w14:textId="77777777" w:rsidR="004F06BF" w:rsidRDefault="00C8154E">
      <w:pPr>
        <w:pStyle w:val="SourceCode"/>
      </w:pPr>
      <w:r>
        <w:t xml:space="preserve">        string query = "";</w:t>
      </w:r>
    </w:p>
    <w:p w14:paraId="5ABABFC7" w14:textId="77777777" w:rsidR="004F06BF" w:rsidRDefault="00C8154E">
      <w:pPr>
        <w:pStyle w:val="SourceCode"/>
      </w:pPr>
      <w:r>
        <w:t xml:space="preserve">        string heading = "";</w:t>
      </w:r>
    </w:p>
    <w:p w14:paraId="495C14C0" w14:textId="77777777" w:rsidR="004F06BF" w:rsidRDefault="00C8154E">
      <w:pPr>
        <w:pStyle w:val="SourceCode"/>
      </w:pPr>
      <w:r>
        <w:t xml:space="preserve">        if (trimmedField == "name")</w:t>
      </w:r>
    </w:p>
    <w:p w14:paraId="6C94F352" w14:textId="77777777" w:rsidR="004F06BF" w:rsidRDefault="00C8154E">
      <w:pPr>
        <w:pStyle w:val="SourceCode"/>
      </w:pPr>
      <w:r>
        <w:t xml:space="preserve">        {</w:t>
      </w:r>
    </w:p>
    <w:p w14:paraId="29478E5F" w14:textId="77777777" w:rsidR="004F06BF" w:rsidRDefault="00C8154E">
      <w:pPr>
        <w:pStyle w:val="SourceCode"/>
      </w:pPr>
      <w:r>
        <w:t xml:space="preserve">            query = FindByNameSql;</w:t>
      </w:r>
    </w:p>
    <w:p w14:paraId="392D9679" w14:textId="77777777" w:rsidR="004F06BF" w:rsidRDefault="00C8154E">
      <w:pPr>
        <w:pStyle w:val="SourceCode"/>
      </w:pPr>
      <w:r>
        <w:t xml:space="preserve">            heading = "Name contains " + trimmedTerm;</w:t>
      </w:r>
    </w:p>
    <w:p w14:paraId="24F27022" w14:textId="77777777" w:rsidR="004F06BF" w:rsidRDefault="00C8154E">
      <w:pPr>
        <w:pStyle w:val="SourceCode"/>
      </w:pPr>
      <w:r>
        <w:t xml:space="preserve">        }</w:t>
      </w:r>
    </w:p>
    <w:p w14:paraId="03C48978" w14:textId="77777777" w:rsidR="004F06BF" w:rsidRDefault="00C8154E">
      <w:pPr>
        <w:pStyle w:val="SourceCode"/>
      </w:pPr>
      <w:r>
        <w:t xml:space="preserve">        else if (trimmedField == "email")</w:t>
      </w:r>
    </w:p>
    <w:p w14:paraId="25DA6E27" w14:textId="77777777" w:rsidR="004F06BF" w:rsidRDefault="00C8154E">
      <w:pPr>
        <w:pStyle w:val="SourceCode"/>
      </w:pPr>
      <w:r>
        <w:t xml:space="preserve">        {</w:t>
      </w:r>
    </w:p>
    <w:p w14:paraId="47C0926D" w14:textId="77777777" w:rsidR="004F06BF" w:rsidRDefault="00C8154E">
      <w:pPr>
        <w:pStyle w:val="SourceCode"/>
      </w:pPr>
      <w:r>
        <w:t xml:space="preserve">            query = FindByEmailSql;</w:t>
      </w:r>
    </w:p>
    <w:p w14:paraId="41BE4BA5" w14:textId="77777777" w:rsidR="004F06BF" w:rsidRDefault="00C8154E">
      <w:pPr>
        <w:pStyle w:val="SourceCode"/>
      </w:pPr>
      <w:r>
        <w:t xml:space="preserve">            heading = "Email contains " + trimmedTerm;</w:t>
      </w:r>
    </w:p>
    <w:p w14:paraId="3C68CFEF" w14:textId="77777777" w:rsidR="004F06BF" w:rsidRDefault="00C8154E">
      <w:pPr>
        <w:pStyle w:val="SourceCode"/>
      </w:pPr>
      <w:r>
        <w:t xml:space="preserve">        }</w:t>
      </w:r>
    </w:p>
    <w:p w14:paraId="1BFDD93F" w14:textId="77777777" w:rsidR="004F06BF" w:rsidRDefault="00C8154E">
      <w:pPr>
        <w:pStyle w:val="SourceCode"/>
      </w:pPr>
      <w:r>
        <w:t xml:space="preserve">        else</w:t>
      </w:r>
    </w:p>
    <w:p w14:paraId="7483FC0F" w14:textId="77777777" w:rsidR="004F06BF" w:rsidRDefault="00C8154E">
      <w:pPr>
        <w:pStyle w:val="SourceCode"/>
      </w:pPr>
      <w:r>
        <w:t xml:space="preserve">        {</w:t>
      </w:r>
    </w:p>
    <w:p w14:paraId="0669B1CE" w14:textId="77777777" w:rsidR="004F06BF" w:rsidRDefault="00C8154E">
      <w:pPr>
        <w:pStyle w:val="SourceCode"/>
      </w:pPr>
      <w:r>
        <w:t xml:space="preserve">            Console.Error.WriteLine("Error: find by name or email");</w:t>
      </w:r>
    </w:p>
    <w:p w14:paraId="1FD6E41C" w14:textId="77777777" w:rsidR="004F06BF" w:rsidRDefault="00C8154E">
      <w:pPr>
        <w:pStyle w:val="SourceCode"/>
      </w:pPr>
      <w:r>
        <w:t xml:space="preserve">            return;</w:t>
      </w:r>
    </w:p>
    <w:p w14:paraId="11F9C976" w14:textId="77777777" w:rsidR="004F06BF" w:rsidRDefault="00C8154E">
      <w:pPr>
        <w:pStyle w:val="SourceCode"/>
      </w:pPr>
      <w:r>
        <w:t xml:space="preserve">        }</w:t>
      </w:r>
    </w:p>
    <w:p w14:paraId="36B26BB1" w14:textId="77777777" w:rsidR="004F06BF" w:rsidRDefault="00C8154E">
      <w:pPr>
        <w:pStyle w:val="SourceCode"/>
      </w:pPr>
      <w:r>
        <w:t xml:space="preserve">        string problem = ValidateTerm(trimmedTerm);</w:t>
      </w:r>
    </w:p>
    <w:p w14:paraId="75DA2523" w14:textId="77777777" w:rsidR="004F06BF" w:rsidRDefault="00C8154E">
      <w:pPr>
        <w:pStyle w:val="SourceCode"/>
      </w:pPr>
      <w:r>
        <w:t xml:space="preserve">        if (problem != "")</w:t>
      </w:r>
    </w:p>
    <w:p w14:paraId="4CCFA6A0" w14:textId="77777777" w:rsidR="004F06BF" w:rsidRDefault="00C8154E">
      <w:pPr>
        <w:pStyle w:val="SourceCode"/>
      </w:pPr>
      <w:r>
        <w:t xml:space="preserve">        {</w:t>
      </w:r>
    </w:p>
    <w:p w14:paraId="55382C27" w14:textId="77777777" w:rsidR="004F06BF" w:rsidRDefault="00C8154E">
      <w:pPr>
        <w:pStyle w:val="SourceCode"/>
      </w:pPr>
      <w:r>
        <w:t xml:space="preserve">            Console.Error.WriteLine("Error: " + problem);</w:t>
      </w:r>
    </w:p>
    <w:p w14:paraId="6702C0D0" w14:textId="77777777" w:rsidR="004F06BF" w:rsidRDefault="00C8154E">
      <w:pPr>
        <w:pStyle w:val="SourceCode"/>
      </w:pPr>
      <w:r>
        <w:t xml:space="preserve">            return;</w:t>
      </w:r>
    </w:p>
    <w:p w14:paraId="6FABD3EF" w14:textId="77777777" w:rsidR="004F06BF" w:rsidRDefault="00C8154E">
      <w:pPr>
        <w:pStyle w:val="SourceCode"/>
      </w:pPr>
      <w:r>
        <w:t xml:space="preserve">        }</w:t>
      </w:r>
    </w:p>
    <w:p w14:paraId="2DEE7901" w14:textId="77777777" w:rsidR="004F06BF" w:rsidRDefault="00C8154E">
      <w:pPr>
        <w:pStyle w:val="SourceCode"/>
      </w:pPr>
      <w:r>
        <w:t xml:space="preserve">        // A contains match: % before and after the escaped term, so the</w:t>
      </w:r>
    </w:p>
    <w:p w14:paraId="30A4D489" w14:textId="77777777" w:rsidR="004F06BF" w:rsidRDefault="00C8154E">
      <w:pPr>
        <w:pStyle w:val="SourceCode"/>
      </w:pPr>
      <w:r>
        <w:t xml:space="preserve">        // term may sit anywhere in the column. The program builds the</w:t>
      </w:r>
    </w:p>
    <w:p w14:paraId="3E7A55F3" w14:textId="77777777" w:rsidR="004F06BF" w:rsidRDefault="00C8154E">
      <w:pPr>
        <w:pStyle w:val="SourceCode"/>
      </w:pPr>
      <w:r>
        <w:t xml:space="preserve">        // pattern, and it is passed as the one parameter. The column's</w:t>
      </w:r>
    </w:p>
    <w:p w14:paraId="76401E5F" w14:textId="77777777" w:rsidR="004F06BF" w:rsidRDefault="00C8154E">
      <w:pPr>
        <w:pStyle w:val="SourceCode"/>
      </w:pPr>
      <w:r>
        <w:t xml:space="preserve">        // collation, utf8mb4_0900_ai_ci, makes LIKE ignore letter case, so</w:t>
      </w:r>
    </w:p>
    <w:p w14:paraId="14DA0D36" w14:textId="77777777" w:rsidR="004F06BF" w:rsidRDefault="00C8154E">
      <w:pPr>
        <w:pStyle w:val="SourceCode"/>
      </w:pPr>
      <w:r>
        <w:t xml:space="preserve">        // ADA finds Ada (Lesson 4.9).</w:t>
      </w:r>
    </w:p>
    <w:p w14:paraId="0C399D46" w14:textId="77777777" w:rsidR="004F06BF" w:rsidRDefault="00C8154E">
      <w:pPr>
        <w:pStyle w:val="SourceCode"/>
      </w:pPr>
      <w:r>
        <w:t xml:space="preserve">        string pattern = "%" + EscapeWildcards(trimmedTerm) + "%";</w:t>
      </w:r>
    </w:p>
    <w:p w14:paraId="195332F1" w14:textId="77777777" w:rsidR="004F06BF" w:rsidRDefault="00C8154E">
      <w:pPr>
        <w:pStyle w:val="SourceCode"/>
      </w:pPr>
      <w:r>
        <w:t xml:space="preserve">        try</w:t>
      </w:r>
    </w:p>
    <w:p w14:paraId="27D5F6FB" w14:textId="77777777" w:rsidR="004F06BF" w:rsidRDefault="00C8154E">
      <w:pPr>
        <w:pStyle w:val="SourceCode"/>
      </w:pPr>
      <w:r>
        <w:t xml:space="preserve">        {</w:t>
      </w:r>
    </w:p>
    <w:p w14:paraId="5670D433" w14:textId="77777777" w:rsidR="004F06BF" w:rsidRDefault="00C8154E">
      <w:pPr>
        <w:pStyle w:val="SourceCode"/>
      </w:pPr>
      <w:r>
        <w:t xml:space="preserve">            // Remember, AddWithValue gives @pattern its value, Read</w:t>
      </w:r>
    </w:p>
    <w:p w14:paraId="41897A46" w14:textId="77777777" w:rsidR="004F06BF" w:rsidRDefault="00C8154E">
      <w:pPr>
        <w:pStyle w:val="SourceCode"/>
      </w:pPr>
      <w:r>
        <w:t xml:space="preserve">            // returns false when no row is left, and using closes the</w:t>
      </w:r>
    </w:p>
    <w:p w14:paraId="5224AFC9" w14:textId="77777777" w:rsidR="004F06BF" w:rsidRDefault="00C8154E">
      <w:pPr>
        <w:pStyle w:val="SourceCode"/>
      </w:pPr>
      <w:r>
        <w:t xml:space="preserve">            // reader and the command.</w:t>
      </w:r>
    </w:p>
    <w:p w14:paraId="6478A27C" w14:textId="77777777" w:rsidR="004F06BF" w:rsidRDefault="00C8154E">
      <w:pPr>
        <w:pStyle w:val="SourceCode"/>
      </w:pPr>
      <w:r>
        <w:t xml:space="preserve">            using MySqlCommand select = new MySqlCommand(query, connection);</w:t>
      </w:r>
    </w:p>
    <w:p w14:paraId="02FE618B" w14:textId="77777777" w:rsidR="004F06BF" w:rsidRDefault="00C8154E">
      <w:pPr>
        <w:pStyle w:val="SourceCode"/>
      </w:pPr>
      <w:r>
        <w:t xml:space="preserve">            select.Parameters.AddWithValue("@pattern", pattern);</w:t>
      </w:r>
    </w:p>
    <w:p w14:paraId="73F0B396" w14:textId="77777777" w:rsidR="004F06BF" w:rsidRDefault="00C8154E">
      <w:pPr>
        <w:pStyle w:val="SourceCode"/>
      </w:pPr>
      <w:r>
        <w:t xml:space="preserve">            using MySqlDataReader reader = select.ExecuteReader();</w:t>
      </w:r>
    </w:p>
    <w:p w14:paraId="74267422" w14:textId="77777777" w:rsidR="004F06BF" w:rsidRDefault="00C8154E">
      <w:pPr>
        <w:pStyle w:val="SourceCode"/>
      </w:pPr>
      <w:r>
        <w:t xml:space="preserve">            // No match is not an error: the search worked, and the answer</w:t>
      </w:r>
    </w:p>
    <w:p w14:paraId="024229D3" w14:textId="77777777" w:rsidR="004F06BF" w:rsidRDefault="00C8154E">
      <w:pPr>
        <w:pStyle w:val="SourceCode"/>
      </w:pPr>
      <w:r>
        <w:t xml:space="preserve">            // is "none", so Read is false at once.</w:t>
      </w:r>
    </w:p>
    <w:p w14:paraId="3F4B45AA" w14:textId="77777777" w:rsidR="004F06BF" w:rsidRDefault="00C8154E">
      <w:pPr>
        <w:pStyle w:val="SourceCode"/>
      </w:pPr>
      <w:r>
        <w:t xml:space="preserve">            Console.WriteLine(heading + ":");</w:t>
      </w:r>
    </w:p>
    <w:p w14:paraId="45BC6593" w14:textId="77777777" w:rsidR="004F06BF" w:rsidRDefault="00C8154E">
      <w:pPr>
        <w:pStyle w:val="SourceCode"/>
      </w:pPr>
      <w:r>
        <w:t xml:space="preserve">            int count = 0;</w:t>
      </w:r>
    </w:p>
    <w:p w14:paraId="67918893" w14:textId="77777777" w:rsidR="004F06BF" w:rsidRDefault="00C8154E">
      <w:pPr>
        <w:pStyle w:val="SourceCode"/>
      </w:pPr>
      <w:r>
        <w:t xml:space="preserve">            while (reader.Read())</w:t>
      </w:r>
    </w:p>
    <w:p w14:paraId="553156E1" w14:textId="77777777" w:rsidR="004F06BF" w:rsidRDefault="00C8154E">
      <w:pPr>
        <w:pStyle w:val="SourceCode"/>
      </w:pPr>
      <w:r>
        <w:t xml:space="preserve">            {</w:t>
      </w:r>
    </w:p>
    <w:p w14:paraId="60DEC9A8" w14:textId="77777777" w:rsidR="004F06BF" w:rsidRDefault="00C8154E">
      <w:pPr>
        <w:pStyle w:val="SourceCode"/>
      </w:pPr>
      <w:r>
        <w:t xml:space="preserve">                PrintRow(reader);</w:t>
      </w:r>
    </w:p>
    <w:p w14:paraId="5DEB1CA7" w14:textId="77777777" w:rsidR="004F06BF" w:rsidRDefault="00C8154E">
      <w:pPr>
        <w:pStyle w:val="SourceCode"/>
      </w:pPr>
      <w:r>
        <w:t xml:space="preserve">                count++;</w:t>
      </w:r>
    </w:p>
    <w:p w14:paraId="1FB71EB8" w14:textId="77777777" w:rsidR="004F06BF" w:rsidRDefault="00C8154E">
      <w:pPr>
        <w:pStyle w:val="SourceCode"/>
      </w:pPr>
      <w:r>
        <w:t xml:space="preserve">            }</w:t>
      </w:r>
    </w:p>
    <w:p w14:paraId="4F222979" w14:textId="77777777" w:rsidR="004F06BF" w:rsidRDefault="00C8154E">
      <w:pPr>
        <w:pStyle w:val="SourceCode"/>
      </w:pPr>
      <w:r>
        <w:t xml:space="preserve">            if (count == 0)</w:t>
      </w:r>
    </w:p>
    <w:p w14:paraId="6C9DDC5F" w14:textId="77777777" w:rsidR="004F06BF" w:rsidRDefault="00C8154E">
      <w:pPr>
        <w:pStyle w:val="SourceCode"/>
      </w:pPr>
      <w:r>
        <w:t xml:space="preserve">            {</w:t>
      </w:r>
    </w:p>
    <w:p w14:paraId="7F1C2B68" w14:textId="77777777" w:rsidR="004F06BF" w:rsidRDefault="00C8154E">
      <w:pPr>
        <w:pStyle w:val="SourceCode"/>
      </w:pPr>
      <w:r>
        <w:t xml:space="preserve">                Console.WriteLine("  No contacts found");</w:t>
      </w:r>
    </w:p>
    <w:p w14:paraId="76BA4192" w14:textId="77777777" w:rsidR="004F06BF" w:rsidRDefault="00C8154E">
      <w:pPr>
        <w:pStyle w:val="SourceCode"/>
      </w:pPr>
      <w:r>
        <w:t xml:space="preserve">            }</w:t>
      </w:r>
    </w:p>
    <w:p w14:paraId="62726391" w14:textId="77777777" w:rsidR="004F06BF" w:rsidRDefault="00C8154E">
      <w:pPr>
        <w:pStyle w:val="SourceCode"/>
      </w:pPr>
      <w:r>
        <w:t xml:space="preserve">            else</w:t>
      </w:r>
    </w:p>
    <w:p w14:paraId="5962904F" w14:textId="77777777" w:rsidR="004F06BF" w:rsidRDefault="00C8154E">
      <w:pPr>
        <w:pStyle w:val="SourceCode"/>
      </w:pPr>
      <w:r>
        <w:t xml:space="preserve">            {</w:t>
      </w:r>
    </w:p>
    <w:p w14:paraId="35471059" w14:textId="77777777" w:rsidR="004F06BF" w:rsidRDefault="00C8154E">
      <w:pPr>
        <w:pStyle w:val="SourceCode"/>
      </w:pPr>
      <w:r>
        <w:t xml:space="preserve">                Console.WriteLine("Found: " + count);</w:t>
      </w:r>
    </w:p>
    <w:p w14:paraId="024B0485" w14:textId="77777777" w:rsidR="004F06BF" w:rsidRDefault="00C8154E">
      <w:pPr>
        <w:pStyle w:val="SourceCode"/>
      </w:pPr>
      <w:r>
        <w:t xml:space="preserve">            }</w:t>
      </w:r>
    </w:p>
    <w:p w14:paraId="12F92229" w14:textId="77777777" w:rsidR="004F06BF" w:rsidRDefault="00C8154E">
      <w:pPr>
        <w:pStyle w:val="SourceCode"/>
      </w:pPr>
      <w:r>
        <w:t xml:space="preserve">        }</w:t>
      </w:r>
    </w:p>
    <w:p w14:paraId="7AA02914" w14:textId="77777777" w:rsidR="004F06BF" w:rsidRDefault="00C8154E">
      <w:pPr>
        <w:pStyle w:val="SourceCode"/>
      </w:pPr>
      <w:r>
        <w:t xml:space="preserve">        catch (MySqlException error)</w:t>
      </w:r>
    </w:p>
    <w:p w14:paraId="6D54DF38" w14:textId="77777777" w:rsidR="004F06BF" w:rsidRDefault="00C8154E">
      <w:pPr>
        <w:pStyle w:val="SourceCode"/>
      </w:pPr>
      <w:r>
        <w:t xml:space="preserve">        {</w:t>
      </w:r>
    </w:p>
    <w:p w14:paraId="6C046A64" w14:textId="77777777" w:rsidR="004F06BF" w:rsidRDefault="00C8154E">
      <w:pPr>
        <w:pStyle w:val="SourceCode"/>
      </w:pPr>
      <w:r>
        <w:t xml:space="preserve">            Console.Error.WriteLine("Error: " + error.Message);</w:t>
      </w:r>
    </w:p>
    <w:p w14:paraId="007272B2" w14:textId="77777777" w:rsidR="004F06BF" w:rsidRDefault="00C8154E">
      <w:pPr>
        <w:pStyle w:val="SourceCode"/>
      </w:pPr>
      <w:r>
        <w:t xml:space="preserve">        }</w:t>
      </w:r>
    </w:p>
    <w:p w14:paraId="41A6CD96" w14:textId="77777777" w:rsidR="004F06BF" w:rsidRDefault="00C8154E">
      <w:pPr>
        <w:pStyle w:val="SourceCode"/>
      </w:pPr>
      <w:r>
        <w:t xml:space="preserve">    }</w:t>
      </w:r>
    </w:p>
    <w:p w14:paraId="3729D2CE" w14:textId="77777777" w:rsidR="004F06BF" w:rsidRDefault="004F06BF">
      <w:pPr>
        <w:pStyle w:val="SourceCode"/>
      </w:pPr>
    </w:p>
    <w:p w14:paraId="5A88E993" w14:textId="77777777" w:rsidR="004F06BF" w:rsidRDefault="00C8154E">
      <w:pPr>
        <w:pStyle w:val="SourceCode"/>
      </w:pPr>
      <w:r>
        <w:t xml:space="preserve">    // find, the asking part: asks both questions, then searches. If the</w:t>
      </w:r>
    </w:p>
    <w:p w14:paraId="517583D8" w14:textId="77777777" w:rsidR="004F06BF" w:rsidRDefault="00C8154E">
      <w:pPr>
        <w:pStyle w:val="SourceCode"/>
      </w:pPr>
      <w:r>
        <w:t xml:space="preserve">    // input ended before both answers arrived, nothing is searched, as in</w:t>
      </w:r>
    </w:p>
    <w:p w14:paraId="244FCE56" w14:textId="77777777" w:rsidR="004F06BF" w:rsidRDefault="00C8154E">
      <w:pPr>
        <w:pStyle w:val="SourceCode"/>
      </w:pPr>
      <w:r>
        <w:t xml:space="preserve">    // Lesson 5.1's RunAdd. Remember, ! means not, and || needs only one</w:t>
      </w:r>
    </w:p>
    <w:p w14:paraId="24AB7D0E" w14:textId="77777777" w:rsidR="004F06BF" w:rsidRDefault="00C8154E">
      <w:pPr>
        <w:pStyle w:val="SourceCode"/>
      </w:pPr>
      <w:r>
        <w:t xml:space="preserve">    // side true.</w:t>
      </w:r>
    </w:p>
    <w:p w14:paraId="61E94452" w14:textId="77777777" w:rsidR="004F06BF" w:rsidRDefault="00C8154E">
      <w:pPr>
        <w:pStyle w:val="SourceCode"/>
      </w:pPr>
      <w:r>
        <w:t xml:space="preserve">    private static void RunFind(MySqlConnection connection)</w:t>
      </w:r>
    </w:p>
    <w:p w14:paraId="4CEEED82" w14:textId="77777777" w:rsidR="004F06BF" w:rsidRDefault="00C8154E">
      <w:pPr>
        <w:pStyle w:val="SourceCode"/>
      </w:pPr>
      <w:r>
        <w:t xml:space="preserve">    {</w:t>
      </w:r>
    </w:p>
    <w:p w14:paraId="051A6767" w14:textId="77777777" w:rsidR="004F06BF" w:rsidRDefault="00C8154E">
      <w:pPr>
        <w:pStyle w:val="SourceCode"/>
      </w:pPr>
      <w:r>
        <w:t xml:space="preserve">        (string field, bool fieldAnswered) = ReadAnswer("Find by: ");</w:t>
      </w:r>
    </w:p>
    <w:p w14:paraId="60FD7F5B" w14:textId="77777777" w:rsidR="004F06BF" w:rsidRDefault="00C8154E">
      <w:pPr>
        <w:pStyle w:val="SourceCode"/>
      </w:pPr>
      <w:r>
        <w:t xml:space="preserve">        (string term, bool termAnswered) = ReadAnswer("Contains: ");</w:t>
      </w:r>
    </w:p>
    <w:p w14:paraId="780BB4F3" w14:textId="77777777" w:rsidR="004F06BF" w:rsidRDefault="00C8154E">
      <w:pPr>
        <w:pStyle w:val="SourceCode"/>
      </w:pPr>
      <w:r>
        <w:t xml:space="preserve">        if (!fieldAnswered || !termAnswered)</w:t>
      </w:r>
    </w:p>
    <w:p w14:paraId="7429C7E2" w14:textId="77777777" w:rsidR="004F06BF" w:rsidRDefault="00C8154E">
      <w:pPr>
        <w:pStyle w:val="SourceCode"/>
      </w:pPr>
      <w:r>
        <w:t xml:space="preserve">        {</w:t>
      </w:r>
    </w:p>
    <w:p w14:paraId="01E621D1" w14:textId="77777777" w:rsidR="004F06BF" w:rsidRDefault="00C8154E">
      <w:pPr>
        <w:pStyle w:val="SourceCode"/>
      </w:pPr>
      <w:r>
        <w:t xml:space="preserve">            Console.Error.WriteLine(</w:t>
      </w:r>
    </w:p>
    <w:p w14:paraId="74ABF403" w14:textId="77777777" w:rsidR="004F06BF" w:rsidRDefault="00C8154E">
      <w:pPr>
        <w:pStyle w:val="SourceCode"/>
      </w:pPr>
      <w:r>
        <w:t xml:space="preserve">                "Error: input ended before every answer was given");</w:t>
      </w:r>
    </w:p>
    <w:p w14:paraId="03BD13ED" w14:textId="77777777" w:rsidR="004F06BF" w:rsidRDefault="00C8154E">
      <w:pPr>
        <w:pStyle w:val="SourceCode"/>
      </w:pPr>
      <w:r>
        <w:t xml:space="preserve">            return;</w:t>
      </w:r>
    </w:p>
    <w:p w14:paraId="07B226D2" w14:textId="77777777" w:rsidR="004F06BF" w:rsidRDefault="00C8154E">
      <w:pPr>
        <w:pStyle w:val="SourceCode"/>
      </w:pPr>
      <w:r>
        <w:t xml:space="preserve">        }</w:t>
      </w:r>
    </w:p>
    <w:p w14:paraId="5887F0D9" w14:textId="77777777" w:rsidR="004F06BF" w:rsidRDefault="00C8154E">
      <w:pPr>
        <w:pStyle w:val="SourceCode"/>
      </w:pPr>
      <w:r>
        <w:t xml:space="preserve">        SearchContacts(connection, field, term);</w:t>
      </w:r>
    </w:p>
    <w:p w14:paraId="722F9543" w14:textId="77777777" w:rsidR="004F06BF" w:rsidRDefault="00C8154E">
      <w:pPr>
        <w:pStyle w:val="SourceCode"/>
      </w:pPr>
      <w:r>
        <w:t xml:space="preserve">    }</w:t>
      </w:r>
    </w:p>
    <w:p w14:paraId="267E22C7" w14:textId="77777777" w:rsidR="004F06BF" w:rsidRDefault="004F06BF">
      <w:pPr>
        <w:pStyle w:val="SourceCode"/>
      </w:pPr>
    </w:p>
    <w:p w14:paraId="5008F473" w14:textId="77777777" w:rsidR="004F06BF" w:rsidRDefault="00C8154E">
      <w:pPr>
        <w:pStyle w:val="SourceCode"/>
      </w:pPr>
      <w:r>
        <w:t xml:space="preserve">    // Remember, Main starts the program; 0 = success, 1 = failure.</w:t>
      </w:r>
    </w:p>
    <w:p w14:paraId="0296B68C" w14:textId="77777777" w:rsidR="004F06BF" w:rsidRDefault="00C8154E">
      <w:pPr>
        <w:pStyle w:val="SourceCode"/>
      </w:pPr>
      <w:r>
        <w:t xml:space="preserve">    private static int Main()</w:t>
      </w:r>
    </w:p>
    <w:p w14:paraId="6AE5D95F" w14:textId="77777777" w:rsidR="004F06BF" w:rsidRDefault="00C8154E">
      <w:pPr>
        <w:pStyle w:val="SourceCode"/>
      </w:pPr>
      <w:r>
        <w:t xml:space="preserve">    {</w:t>
      </w:r>
    </w:p>
    <w:p w14:paraId="0ED0FA6B" w14:textId="77777777" w:rsidR="004F06BF" w:rsidRDefault="00C8154E">
      <w:pPr>
        <w:pStyle w:val="SourceCode"/>
      </w:pPr>
      <w:r>
        <w:t xml:space="preserve">        // Remember, the password comes only from SPA_DB_PASSWORD.</w:t>
      </w:r>
    </w:p>
    <w:p w14:paraId="02238A74" w14:textId="77777777" w:rsidR="004F06BF" w:rsidRDefault="00C8154E">
      <w:pPr>
        <w:pStyle w:val="SourceCode"/>
      </w:pPr>
      <w:r>
        <w:t xml:space="preserve">        string? password =</w:t>
      </w:r>
    </w:p>
    <w:p w14:paraId="288344BB" w14:textId="77777777" w:rsidR="004F06BF" w:rsidRDefault="00C8154E">
      <w:pPr>
        <w:pStyle w:val="SourceCode"/>
      </w:pPr>
      <w:r>
        <w:t xml:space="preserve">            Environment.GetEnvironmentVariable("SPA_DB_PASSWORD");</w:t>
      </w:r>
    </w:p>
    <w:p w14:paraId="4EF08371" w14:textId="77777777" w:rsidR="004F06BF" w:rsidRDefault="00C8154E">
      <w:pPr>
        <w:pStyle w:val="SourceCode"/>
      </w:pPr>
      <w:r>
        <w:t xml:space="preserve">        if (password == null)</w:t>
      </w:r>
    </w:p>
    <w:p w14:paraId="7BEF57CB" w14:textId="77777777" w:rsidR="004F06BF" w:rsidRDefault="00C8154E">
      <w:pPr>
        <w:pStyle w:val="SourceCode"/>
      </w:pPr>
      <w:r>
        <w:t xml:space="preserve">        {</w:t>
      </w:r>
    </w:p>
    <w:p w14:paraId="28080D78" w14:textId="77777777" w:rsidR="004F06BF" w:rsidRDefault="00C8154E">
      <w:pPr>
        <w:pStyle w:val="SourceCode"/>
      </w:pPr>
      <w:r>
        <w:t xml:space="preserve">            Console.Error.WriteLine("Error: SPA_DB_PASSWORD is not set");</w:t>
      </w:r>
    </w:p>
    <w:p w14:paraId="57F97ED9" w14:textId="77777777" w:rsidR="004F06BF" w:rsidRDefault="00C8154E">
      <w:pPr>
        <w:pStyle w:val="SourceCode"/>
      </w:pPr>
      <w:r>
        <w:t xml:space="preserve">            return 1;</w:t>
      </w:r>
    </w:p>
    <w:p w14:paraId="198424E6" w14:textId="77777777" w:rsidR="004F06BF" w:rsidRDefault="00C8154E">
      <w:pPr>
        <w:pStyle w:val="SourceCode"/>
      </w:pPr>
      <w:r>
        <w:t xml:space="preserve">        }</w:t>
      </w:r>
    </w:p>
    <w:p w14:paraId="7D884BC4" w14:textId="77777777" w:rsidR="004F06BF" w:rsidRDefault="004F06BF">
      <w:pPr>
        <w:pStyle w:val="SourceCode"/>
      </w:pPr>
    </w:p>
    <w:p w14:paraId="70CF9197" w14:textId="77777777" w:rsidR="004F06BF" w:rsidRDefault="00C8154E">
      <w:pPr>
        <w:pStyle w:val="SourceCode"/>
      </w:pPr>
      <w:r>
        <w:t xml:space="preserve">        // Remember, the builder holds the connection settings, and</w:t>
      </w:r>
    </w:p>
    <w:p w14:paraId="66114391" w14:textId="77777777" w:rsidR="004F06BF" w:rsidRDefault="00C8154E">
      <w:pPr>
        <w:pStyle w:val="SourceCode"/>
      </w:pPr>
      <w:r>
        <w:t xml:space="preserve">        // UseAffectedRows = false counts the rows matched (Lesson 4.7).</w:t>
      </w:r>
    </w:p>
    <w:p w14:paraId="3F59F94D" w14:textId="77777777" w:rsidR="004F06BF" w:rsidRDefault="00C8154E">
      <w:pPr>
        <w:pStyle w:val="SourceCode"/>
      </w:pPr>
      <w:r>
        <w:t xml:space="preserve">        // Without a connection no command can work, so a failed connect</w:t>
      </w:r>
    </w:p>
    <w:p w14:paraId="79BDE0D3" w14:textId="77777777" w:rsidR="004F06BF" w:rsidRDefault="00C8154E">
      <w:pPr>
        <w:pStyle w:val="SourceCode"/>
      </w:pPr>
      <w:r>
        <w:t xml:space="preserve">        // stops the program with exit code 1. using closes the connection</w:t>
      </w:r>
    </w:p>
    <w:p w14:paraId="04670767" w14:textId="77777777" w:rsidR="004F06BF" w:rsidRDefault="00C8154E">
      <w:pPr>
        <w:pStyle w:val="SourceCode"/>
      </w:pPr>
      <w:r>
        <w:t xml:space="preserve">        // when its block ends.</w:t>
      </w:r>
    </w:p>
    <w:p w14:paraId="7F939A8F" w14:textId="77777777" w:rsidR="004F06BF" w:rsidRDefault="00C8154E">
      <w:pPr>
        <w:pStyle w:val="SourceCode"/>
      </w:pPr>
      <w:r>
        <w:t xml:space="preserve">        try</w:t>
      </w:r>
    </w:p>
    <w:p w14:paraId="5C9D5D3A" w14:textId="77777777" w:rsidR="004F06BF" w:rsidRDefault="00C8154E">
      <w:pPr>
        <w:pStyle w:val="SourceCode"/>
      </w:pPr>
      <w:r>
        <w:t xml:space="preserve">        {</w:t>
      </w:r>
    </w:p>
    <w:p w14:paraId="1C0E6EE3" w14:textId="77777777" w:rsidR="004F06BF" w:rsidRDefault="00C8154E">
      <w:pPr>
        <w:pStyle w:val="SourceCode"/>
      </w:pPr>
      <w:r>
        <w:t xml:space="preserve">            MySqlConnectionStringBuilder settings =</w:t>
      </w:r>
    </w:p>
    <w:p w14:paraId="70C0B4C2" w14:textId="77777777" w:rsidR="004F06BF" w:rsidRDefault="00C8154E">
      <w:pPr>
        <w:pStyle w:val="SourceCode"/>
      </w:pPr>
      <w:r>
        <w:t xml:space="preserve">                new MySqlConnectionStringBuilder();</w:t>
      </w:r>
    </w:p>
    <w:p w14:paraId="2BE35C75" w14:textId="77777777" w:rsidR="004F06BF" w:rsidRDefault="00C8154E">
      <w:pPr>
        <w:pStyle w:val="SourceCode"/>
      </w:pPr>
      <w:r>
        <w:t xml:space="preserve">            settings.Server = Host;</w:t>
      </w:r>
    </w:p>
    <w:p w14:paraId="4C5EB039" w14:textId="77777777" w:rsidR="004F06BF" w:rsidRDefault="00C8154E">
      <w:pPr>
        <w:pStyle w:val="SourceCode"/>
      </w:pPr>
      <w:r>
        <w:t xml:space="preserve">            settings.Port = Port;</w:t>
      </w:r>
    </w:p>
    <w:p w14:paraId="679B4BA1" w14:textId="77777777" w:rsidR="004F06BF" w:rsidRDefault="00C8154E">
      <w:pPr>
        <w:pStyle w:val="SourceCode"/>
      </w:pPr>
      <w:r>
        <w:t xml:space="preserve">            settings.UserID = User;</w:t>
      </w:r>
    </w:p>
    <w:p w14:paraId="4BB13FEC" w14:textId="77777777" w:rsidR="004F06BF" w:rsidRDefault="00C8154E">
      <w:pPr>
        <w:pStyle w:val="SourceCode"/>
      </w:pPr>
      <w:r>
        <w:t xml:space="preserve">            settings.Password = password;</w:t>
      </w:r>
    </w:p>
    <w:p w14:paraId="69EE11CE" w14:textId="77777777" w:rsidR="004F06BF" w:rsidRDefault="00C8154E">
      <w:pPr>
        <w:pStyle w:val="SourceCode"/>
      </w:pPr>
      <w:r>
        <w:t xml:space="preserve">            settings.Database = Database;</w:t>
      </w:r>
    </w:p>
    <w:p w14:paraId="6D2DFA34" w14:textId="77777777" w:rsidR="004F06BF" w:rsidRDefault="00C8154E">
      <w:pPr>
        <w:pStyle w:val="SourceCode"/>
      </w:pPr>
      <w:r>
        <w:t xml:space="preserve">            settings.UseAffectedRows = false;</w:t>
      </w:r>
    </w:p>
    <w:p w14:paraId="17E48C16" w14:textId="77777777" w:rsidR="004F06BF" w:rsidRDefault="00C8154E">
      <w:pPr>
        <w:pStyle w:val="SourceCode"/>
      </w:pPr>
      <w:r>
        <w:t xml:space="preserve">            using MySqlConnection connection =</w:t>
      </w:r>
    </w:p>
    <w:p w14:paraId="35DEF0C0" w14:textId="77777777" w:rsidR="004F06BF" w:rsidRDefault="00C8154E">
      <w:pPr>
        <w:pStyle w:val="SourceCode"/>
      </w:pPr>
      <w:r>
        <w:t xml:space="preserve">                new MySqlConnection(settings.ConnectionString);</w:t>
      </w:r>
    </w:p>
    <w:p w14:paraId="44C6B789" w14:textId="77777777" w:rsidR="004F06BF" w:rsidRDefault="00C8154E">
      <w:pPr>
        <w:pStyle w:val="SourceCode"/>
      </w:pPr>
      <w:r>
        <w:t xml:space="preserve">            connection.Open();</w:t>
      </w:r>
    </w:p>
    <w:p w14:paraId="167BEF0B" w14:textId="77777777" w:rsidR="004F06BF" w:rsidRDefault="00C8154E">
      <w:pPr>
        <w:pStyle w:val="SourceCode"/>
      </w:pPr>
      <w:r>
        <w:t xml:space="preserve">            Console.WriteLine("Connected to database " + Database);</w:t>
      </w:r>
    </w:p>
    <w:p w14:paraId="2B8E3E88" w14:textId="77777777" w:rsidR="004F06BF" w:rsidRDefault="004F06BF">
      <w:pPr>
        <w:pStyle w:val="SourceCode"/>
      </w:pPr>
    </w:p>
    <w:p w14:paraId="0B01B077" w14:textId="77777777" w:rsidR="004F06BF" w:rsidRDefault="00C8154E">
      <w:pPr>
        <w:pStyle w:val="SourceCode"/>
      </w:pPr>
      <w:r>
        <w:t xml:space="preserve">            // Remember, only quit or ended input ends the loop; a blank</w:t>
      </w:r>
    </w:p>
    <w:p w14:paraId="5ADB7C87" w14:textId="77777777" w:rsidR="004F06BF" w:rsidRDefault="00C8154E">
      <w:pPr>
        <w:pStyle w:val="SourceCode"/>
      </w:pPr>
      <w:r>
        <w:t xml:space="preserve">            // line matches no branch, so the prompt simply comes back</w:t>
      </w:r>
    </w:p>
    <w:p w14:paraId="314522D5" w14:textId="77777777" w:rsidR="004F06BF" w:rsidRDefault="00C8154E">
      <w:pPr>
        <w:pStyle w:val="SourceCode"/>
      </w:pPr>
      <w:r>
        <w:t xml:space="preserve">            // (Lesson 5.1).</w:t>
      </w:r>
    </w:p>
    <w:p w14:paraId="44560C69" w14:textId="77777777" w:rsidR="004F06BF" w:rsidRDefault="00C8154E">
      <w:pPr>
        <w:pStyle w:val="SourceCode"/>
      </w:pPr>
      <w:r>
        <w:t xml:space="preserve">            bool running = true;</w:t>
      </w:r>
    </w:p>
    <w:p w14:paraId="3426F97A" w14:textId="77777777" w:rsidR="004F06BF" w:rsidRDefault="00C8154E">
      <w:pPr>
        <w:pStyle w:val="SourceCode"/>
      </w:pPr>
      <w:r>
        <w:t xml:space="preserve">            while (running)</w:t>
      </w:r>
    </w:p>
    <w:p w14:paraId="563D9549" w14:textId="77777777" w:rsidR="004F06BF" w:rsidRDefault="00C8154E">
      <w:pPr>
        <w:pStyle w:val="SourceCode"/>
      </w:pPr>
      <w:r>
        <w:t xml:space="preserve">            {</w:t>
      </w:r>
    </w:p>
    <w:p w14:paraId="1394F4CD" w14:textId="77777777" w:rsidR="004F06BF" w:rsidRDefault="00C8154E">
      <w:pPr>
        <w:pStyle w:val="SourceCode"/>
      </w:pPr>
      <w:r>
        <w:t xml:space="preserve">                (string command, bool answered) = ReadAnswer("contacts&gt; ");</w:t>
      </w:r>
    </w:p>
    <w:p w14:paraId="548029CC" w14:textId="77777777" w:rsidR="004F06BF" w:rsidRDefault="00C8154E">
      <w:pPr>
        <w:pStyle w:val="SourceCode"/>
      </w:pPr>
      <w:r>
        <w:t xml:space="preserve">                // Trim the command first, so a line of only spaces counts</w:t>
      </w:r>
    </w:p>
    <w:p w14:paraId="53D06255" w14:textId="77777777" w:rsidR="004F06BF" w:rsidRDefault="00C8154E">
      <w:pPr>
        <w:pStyle w:val="SourceCode"/>
      </w:pPr>
      <w:r>
        <w:t xml:space="preserve">                // as blank.</w:t>
      </w:r>
    </w:p>
    <w:p w14:paraId="7C592DF1" w14:textId="77777777" w:rsidR="004F06BF" w:rsidRDefault="00C8154E">
      <w:pPr>
        <w:pStyle w:val="SourceCode"/>
      </w:pPr>
      <w:r>
        <w:t xml:space="preserve">                command = command.Trim();</w:t>
      </w:r>
    </w:p>
    <w:p w14:paraId="0444794E" w14:textId="77777777" w:rsidR="004F06BF" w:rsidRDefault="00C8154E">
      <w:pPr>
        <w:pStyle w:val="SourceCode"/>
      </w:pPr>
      <w:r>
        <w:t xml:space="preserve">                if (!answered || command == "quit")</w:t>
      </w:r>
    </w:p>
    <w:p w14:paraId="51EE5776" w14:textId="77777777" w:rsidR="004F06BF" w:rsidRDefault="00C8154E">
      <w:pPr>
        <w:pStyle w:val="SourceCode"/>
      </w:pPr>
      <w:r>
        <w:t xml:space="preserve">                {</w:t>
      </w:r>
    </w:p>
    <w:p w14:paraId="3F9E3790" w14:textId="77777777" w:rsidR="004F06BF" w:rsidRDefault="00C8154E">
      <w:pPr>
        <w:pStyle w:val="SourceCode"/>
      </w:pPr>
      <w:r>
        <w:t xml:space="preserve">                    Console.WriteLine("Contact Manager closed");</w:t>
      </w:r>
    </w:p>
    <w:p w14:paraId="33C66628" w14:textId="77777777" w:rsidR="004F06BF" w:rsidRDefault="00C8154E">
      <w:pPr>
        <w:pStyle w:val="SourceCode"/>
      </w:pPr>
      <w:r>
        <w:t xml:space="preserve">                    running = false;</w:t>
      </w:r>
    </w:p>
    <w:p w14:paraId="5D49D403" w14:textId="77777777" w:rsidR="004F06BF" w:rsidRDefault="00C8154E">
      <w:pPr>
        <w:pStyle w:val="SourceCode"/>
      </w:pPr>
      <w:r>
        <w:t xml:space="preserve">                }</w:t>
      </w:r>
    </w:p>
    <w:p w14:paraId="74575BDE" w14:textId="77777777" w:rsidR="004F06BF" w:rsidRDefault="00C8154E">
      <w:pPr>
        <w:pStyle w:val="SourceCode"/>
      </w:pPr>
      <w:r>
        <w:t xml:space="preserve">                else if (command == "find")</w:t>
      </w:r>
    </w:p>
    <w:p w14:paraId="566C3940" w14:textId="77777777" w:rsidR="004F06BF" w:rsidRDefault="00C8154E">
      <w:pPr>
        <w:pStyle w:val="SourceCode"/>
      </w:pPr>
      <w:r>
        <w:t xml:space="preserve">                {</w:t>
      </w:r>
    </w:p>
    <w:p w14:paraId="10DD31C8" w14:textId="77777777" w:rsidR="004F06BF" w:rsidRDefault="00C8154E">
      <w:pPr>
        <w:pStyle w:val="SourceCode"/>
      </w:pPr>
      <w:r>
        <w:t xml:space="preserve">                    RunFind(connection);</w:t>
      </w:r>
    </w:p>
    <w:p w14:paraId="10CB7DDB" w14:textId="77777777" w:rsidR="004F06BF" w:rsidRDefault="00C8154E">
      <w:pPr>
        <w:pStyle w:val="SourceCode"/>
      </w:pPr>
      <w:r>
        <w:t xml:space="preserve">                }</w:t>
      </w:r>
    </w:p>
    <w:p w14:paraId="69A7F6E0" w14:textId="77777777" w:rsidR="004F06BF" w:rsidRDefault="00C8154E">
      <w:pPr>
        <w:pStyle w:val="SourceCode"/>
      </w:pPr>
      <w:r>
        <w:t xml:space="preserve">                else if (command != "")</w:t>
      </w:r>
    </w:p>
    <w:p w14:paraId="6BB6D1AE" w14:textId="77777777" w:rsidR="004F06BF" w:rsidRDefault="00C8154E">
      <w:pPr>
        <w:pStyle w:val="SourceCode"/>
      </w:pPr>
      <w:r>
        <w:t xml:space="preserve">                {</w:t>
      </w:r>
    </w:p>
    <w:p w14:paraId="5F96E609" w14:textId="77777777" w:rsidR="004F06BF" w:rsidRDefault="00C8154E">
      <w:pPr>
        <w:pStyle w:val="SourceCode"/>
      </w:pPr>
      <w:r>
        <w:t xml:space="preserve">                    Console.Error.WriteLine("Error: unknown command: " +</w:t>
      </w:r>
    </w:p>
    <w:p w14:paraId="3B03E1C7" w14:textId="77777777" w:rsidR="004F06BF" w:rsidRDefault="00C8154E">
      <w:pPr>
        <w:pStyle w:val="SourceCode"/>
      </w:pPr>
      <w:r>
        <w:t xml:space="preserve">                        command);</w:t>
      </w:r>
    </w:p>
    <w:p w14:paraId="1EF96876" w14:textId="77777777" w:rsidR="004F06BF" w:rsidRDefault="00C8154E">
      <w:pPr>
        <w:pStyle w:val="SourceCode"/>
      </w:pPr>
      <w:r>
        <w:t xml:space="preserve">                }</w:t>
      </w:r>
    </w:p>
    <w:p w14:paraId="61293030" w14:textId="77777777" w:rsidR="004F06BF" w:rsidRDefault="00C8154E">
      <w:pPr>
        <w:pStyle w:val="SourceCode"/>
      </w:pPr>
      <w:r>
        <w:t xml:space="preserve">            }</w:t>
      </w:r>
    </w:p>
    <w:p w14:paraId="042A798F" w14:textId="77777777" w:rsidR="004F06BF" w:rsidRDefault="00C8154E">
      <w:pPr>
        <w:pStyle w:val="SourceCode"/>
      </w:pPr>
      <w:r>
        <w:t xml:space="preserve">        }</w:t>
      </w:r>
    </w:p>
    <w:p w14:paraId="6C860770" w14:textId="77777777" w:rsidR="004F06BF" w:rsidRDefault="00C8154E">
      <w:pPr>
        <w:pStyle w:val="SourceCode"/>
      </w:pPr>
      <w:r>
        <w:t xml:space="preserve">        catch (MySqlException error)</w:t>
      </w:r>
    </w:p>
    <w:p w14:paraId="6CD83F22" w14:textId="77777777" w:rsidR="004F06BF" w:rsidRDefault="00C8154E">
      <w:pPr>
        <w:pStyle w:val="SourceCode"/>
      </w:pPr>
      <w:r>
        <w:t xml:space="preserve">        {</w:t>
      </w:r>
    </w:p>
    <w:p w14:paraId="3EFAE779" w14:textId="77777777" w:rsidR="004F06BF" w:rsidRDefault="00C8154E">
      <w:pPr>
        <w:pStyle w:val="SourceCode"/>
      </w:pPr>
      <w:r>
        <w:t xml:space="preserve">            Console.Error.WriteLine("Error: " + error.Message);</w:t>
      </w:r>
    </w:p>
    <w:p w14:paraId="3A8EEAFE" w14:textId="77777777" w:rsidR="004F06BF" w:rsidRDefault="00C8154E">
      <w:pPr>
        <w:pStyle w:val="SourceCode"/>
      </w:pPr>
      <w:r>
        <w:t xml:space="preserve">            return 1;</w:t>
      </w:r>
    </w:p>
    <w:p w14:paraId="17D9EA8B" w14:textId="77777777" w:rsidR="004F06BF" w:rsidRDefault="00C8154E">
      <w:pPr>
        <w:pStyle w:val="SourceCode"/>
      </w:pPr>
      <w:r>
        <w:t xml:space="preserve">        }</w:t>
      </w:r>
    </w:p>
    <w:p w14:paraId="1E0788ED" w14:textId="77777777" w:rsidR="004F06BF" w:rsidRDefault="004F06BF">
      <w:pPr>
        <w:pStyle w:val="SourceCode"/>
      </w:pPr>
    </w:p>
    <w:p w14:paraId="221CA8F1" w14:textId="77777777" w:rsidR="004F06BF" w:rsidRDefault="00C8154E">
      <w:pPr>
        <w:pStyle w:val="SourceCode"/>
      </w:pPr>
      <w:r>
        <w:t xml:space="preserve">        // A refused command is reported and the loop goes on, so the run</w:t>
      </w:r>
    </w:p>
    <w:p w14:paraId="4089EBE9" w14:textId="77777777" w:rsidR="004F06BF" w:rsidRDefault="00C8154E">
      <w:pPr>
        <w:pStyle w:val="SourceCode"/>
      </w:pPr>
      <w:r>
        <w:t xml:space="preserve">        // as a whole succeeded.</w:t>
      </w:r>
    </w:p>
    <w:p w14:paraId="062C12A1" w14:textId="77777777" w:rsidR="004F06BF" w:rsidRDefault="00C8154E">
      <w:pPr>
        <w:pStyle w:val="SourceCode"/>
        <w:keepNext/>
      </w:pPr>
      <w:r>
        <w:t xml:space="preserve">        return 0;</w:t>
      </w:r>
    </w:p>
    <w:p w14:paraId="63D35AD1" w14:textId="77777777" w:rsidR="004F06BF" w:rsidRDefault="00C8154E">
      <w:pPr>
        <w:pStyle w:val="SourceCode"/>
        <w:keepNext/>
      </w:pPr>
      <w:r>
        <w:t xml:space="preserve">    }</w:t>
      </w:r>
    </w:p>
    <w:p w14:paraId="3E4FE3D6" w14:textId="77777777" w:rsidR="004F06BF" w:rsidRDefault="00C8154E">
      <w:pPr>
        <w:pStyle w:val="SourceCode"/>
      </w:pPr>
      <w:r>
        <w:t>}</w:t>
      </w:r>
    </w:p>
    <w:p w14:paraId="19E44F67" w14:textId="77777777" w:rsidR="004F06BF" w:rsidRDefault="004F06BF">
      <w:pPr>
        <w:keepNext/>
      </w:pPr>
    </w:p>
    <w:p w14:paraId="66C6E0E8" w14:textId="77777777" w:rsidR="004F06BF" w:rsidRDefault="00C8154E">
      <w:pPr>
        <w:pStyle w:val="Heading3"/>
      </w:pPr>
      <w:r>
        <w:t>Windows PowerShell Basic Build and Run</w:t>
      </w:r>
    </w:p>
    <w:p w14:paraId="76AF10D9" w14:textId="77777777" w:rsidR="004F06BF" w:rsidRDefault="00C8154E">
      <w:pPr>
        <w:keepNext/>
      </w:pPr>
      <w:r>
        <w:t>Run the block from the lesson-5.5 folder, in a terminal that has SPA_DB_PASSWORD. Its first lines run reset_contacts_csharp.sql again, so C#'s own table, contacts_csharp, holds exactly the four known contacts; the program then waits for your commands. dotnet build shows its progress first and ends with a line such as Build succeeded in 1.2s (your time differs); those lines are not part of the program's output.</w:t>
      </w:r>
    </w:p>
    <w:p w14:paraId="35265C9A" w14:textId="77777777" w:rsidR="004F06BF" w:rsidRDefault="004F06BF">
      <w:pPr>
        <w:keepNext/>
      </w:pPr>
    </w:p>
    <w:p w14:paraId="1BBB5EE2" w14:textId="77777777" w:rsidR="004F06BF" w:rsidRDefault="00C8154E">
      <w:pPr>
        <w:pStyle w:val="CommandBlock"/>
        <w:keepNext/>
      </w:pPr>
      <w:r>
        <w:t>$mysql = "C:\Program Files\MySQL\MySQL Server 26.7\bin\mysql.exe"</w:t>
      </w:r>
    </w:p>
    <w:p w14:paraId="7E33BCE5" w14:textId="77777777" w:rsidR="004F06BF" w:rsidRDefault="00C8154E">
      <w:pPr>
        <w:pStyle w:val="CommandBlock"/>
        <w:keepNext/>
      </w:pPr>
      <w:r>
        <w:t>$env:MYSQL_PWD = $env:SPA_DB_PASSWORD</w:t>
      </w:r>
    </w:p>
    <w:p w14:paraId="21E29142" w14:textId="77777777" w:rsidR="004F06BF" w:rsidRDefault="00C8154E">
      <w:pPr>
        <w:pStyle w:val="CommandBlock"/>
        <w:keepNext/>
      </w:pPr>
      <w:r>
        <w:t>&amp; $mysql -u devuser -h 127.0.0.1 -P 3306 -D spa_contacts --commands `</w:t>
      </w:r>
    </w:p>
    <w:p w14:paraId="0BEB5264" w14:textId="77777777" w:rsidR="004F06BF" w:rsidRDefault="00C8154E">
      <w:pPr>
        <w:pStyle w:val="CommandBlock"/>
        <w:keepNext/>
      </w:pPr>
      <w:r>
        <w:t xml:space="preserve">    -e "source ./sql/reset_contacts_csharp.sql"</w:t>
      </w:r>
    </w:p>
    <w:p w14:paraId="5DC48FC2" w14:textId="77777777" w:rsidR="004F06BF" w:rsidRDefault="00C8154E">
      <w:pPr>
        <w:pStyle w:val="CommandBlock"/>
        <w:keepNext/>
      </w:pPr>
      <w:r>
        <w:t>Remove-Item Env:MYSQL_PWD</w:t>
      </w:r>
    </w:p>
    <w:p w14:paraId="58CBDF9D" w14:textId="77777777" w:rsidR="004F06BF" w:rsidRDefault="00C8154E">
      <w:pPr>
        <w:pStyle w:val="CommandBlock"/>
        <w:keepNext/>
      </w:pPr>
      <w:r>
        <w:t>dotnet build .\csharp\BasicContacts --nologo --warnaserror</w:t>
      </w:r>
    </w:p>
    <w:p w14:paraId="204E7795" w14:textId="77777777" w:rsidR="004F06BF" w:rsidRDefault="00C8154E">
      <w:pPr>
        <w:pStyle w:val="CommandBlock"/>
        <w:keepNext/>
      </w:pPr>
      <w:r>
        <w:t>dotnet run --no-build --project .\csharp\BasicContacts</w:t>
      </w:r>
    </w:p>
    <w:p w14:paraId="7D4E5808" w14:textId="77777777" w:rsidR="004F06BF" w:rsidRDefault="00C8154E">
      <w:pPr>
        <w:pStyle w:val="CommandBlock"/>
      </w:pPr>
      <w:r>
        <w:t>$LASTEXITCODE</w:t>
      </w:r>
    </w:p>
    <w:p w14:paraId="419420FE" w14:textId="77777777" w:rsidR="004F06BF" w:rsidRDefault="004F06BF">
      <w:pPr>
        <w:keepNext/>
      </w:pPr>
    </w:p>
    <w:p w14:paraId="6AC2944D" w14:textId="77777777" w:rsidR="004F06BF" w:rsidRDefault="00C8154E">
      <w:pPr>
        <w:pStyle w:val="Heading3"/>
      </w:pPr>
      <w:r>
        <w:t>Linux or macOS Basic Build and Run</w:t>
      </w:r>
    </w:p>
    <w:p w14:paraId="45C03A9E" w14:textId="77777777" w:rsidR="004F06BF" w:rsidRDefault="00C8154E">
      <w:pPr>
        <w:pStyle w:val="CommandBlock"/>
        <w:keepNext/>
      </w:pPr>
      <w:r>
        <w:t>export MYSQL_PWD="$SPA_DB_PASSWORD"</w:t>
      </w:r>
    </w:p>
    <w:p w14:paraId="7A95A7C5" w14:textId="77777777" w:rsidR="004F06BF" w:rsidRDefault="00C8154E">
      <w:pPr>
        <w:pStyle w:val="CommandBlock"/>
        <w:keepNext/>
      </w:pPr>
      <w:r>
        <w:t>mysql -u devuser -h 127.0.0.1 -P 3306 -D spa_contacts \</w:t>
      </w:r>
    </w:p>
    <w:p w14:paraId="5A5231BE" w14:textId="77777777" w:rsidR="004F06BF" w:rsidRDefault="00C8154E">
      <w:pPr>
        <w:pStyle w:val="CommandBlock"/>
        <w:keepNext/>
      </w:pPr>
      <w:r>
        <w:t xml:space="preserve">    &lt; ./sql/reset_contacts_csharp.sql</w:t>
      </w:r>
    </w:p>
    <w:p w14:paraId="1E4B258F" w14:textId="77777777" w:rsidR="004F06BF" w:rsidRDefault="00C8154E">
      <w:pPr>
        <w:pStyle w:val="CommandBlock"/>
        <w:keepNext/>
      </w:pPr>
      <w:r>
        <w:t>unset MYSQL_PWD</w:t>
      </w:r>
    </w:p>
    <w:p w14:paraId="43ECA921" w14:textId="77777777" w:rsidR="004F06BF" w:rsidRDefault="00C8154E">
      <w:pPr>
        <w:pStyle w:val="CommandBlock"/>
        <w:keepNext/>
      </w:pPr>
      <w:r>
        <w:t>dotnet build ./csharp/BasicContacts --nologo --warnaserror</w:t>
      </w:r>
    </w:p>
    <w:p w14:paraId="69212A15" w14:textId="77777777" w:rsidR="004F06BF" w:rsidRDefault="00C8154E">
      <w:pPr>
        <w:pStyle w:val="CommandBlock"/>
        <w:keepNext/>
      </w:pPr>
      <w:r>
        <w:t>dotnet run --no-build --project ./csharp/BasicContacts</w:t>
      </w:r>
    </w:p>
    <w:p w14:paraId="38585254" w14:textId="77777777" w:rsidR="004F06BF" w:rsidRDefault="00C8154E">
      <w:pPr>
        <w:pStyle w:val="CommandBlock"/>
      </w:pPr>
      <w:r>
        <w:t>echo $?</w:t>
      </w:r>
    </w:p>
    <w:p w14:paraId="2F5B2D2B" w14:textId="77777777" w:rsidR="004F06BF" w:rsidRDefault="004F06BF">
      <w:pPr>
        <w:keepNext/>
      </w:pPr>
    </w:p>
    <w:p w14:paraId="57E09D7E" w14:textId="77777777" w:rsidR="004F06BF" w:rsidRDefault="00C8154E">
      <w:pPr>
        <w:pStyle w:val="Heading3"/>
      </w:pPr>
      <w:r>
        <w:t>Check Your Results</w:t>
      </w:r>
    </w:p>
    <w:p w14:paraId="5F06C091" w14:textId="77777777" w:rsidR="004F06BF" w:rsidRDefault="00C8154E">
      <w:r>
        <w:t>The reset lines print nothing. Type the commands and answers of the Required Clean-Run Output in Validation Rules, pressing Enter after each one; at the Contains: prompt that shows nothing after it, press only Enter. Your screen must match the Required Clean-Run Output line for line, and $LASTEXITCODE (echo $? on Linux or macOS) must print 0.</w:t>
      </w:r>
    </w:p>
    <w:p w14:paraId="211653B1" w14:textId="77777777" w:rsidR="004F06BF" w:rsidRDefault="004F06BF">
      <w:pPr>
        <w:keepNext/>
      </w:pPr>
    </w:p>
    <w:p w14:paraId="70957F0B" w14:textId="77777777" w:rsidR="004F06BF" w:rsidRDefault="00C8154E">
      <w:pPr>
        <w:pStyle w:val="ListBullet"/>
      </w:pPr>
      <w:r>
        <w:t>If dotnet build cannot find MySqlConnector, rerun the Connector Setup's dotnet restore lines.</w:t>
      </w:r>
    </w:p>
    <w:p w14:paraId="3237CFB8" w14:textId="77777777" w:rsidR="004F06BF" w:rsidRDefault="00C8154E">
      <w:pPr>
        <w:pStyle w:val="ListBullet"/>
      </w:pPr>
      <w:r>
        <w:t>If the build fails with another message, read the first error: it names the file and line to fix.</w:t>
      </w:r>
    </w:p>
    <w:p w14:paraId="2228901A" w14:textId="77777777" w:rsidR="004F06BF" w:rsidRDefault="004F06BF">
      <w:pPr>
        <w:keepNext/>
      </w:pPr>
    </w:p>
    <w:p w14:paraId="092CE926" w14:textId="77777777" w:rsidR="004F06BF" w:rsidRDefault="004F06BF">
      <w:pPr>
        <w:keepNext/>
      </w:pPr>
    </w:p>
    <w:p w14:paraId="1AF91705" w14:textId="77777777" w:rsidR="004F06BF" w:rsidRDefault="00C8154E">
      <w:pPr>
        <w:pStyle w:val="Heading2"/>
      </w:pPr>
      <w:r>
        <w:t>Production-Minded Implementation</w:t>
      </w:r>
    </w:p>
    <w:p w14:paraId="60F4E7D7" w14:textId="77777777" w:rsidR="004F06BF" w:rsidRDefault="00C8154E">
      <w:r>
        <w:t>The Production-Minded version prints the same lines and splits the program as Lesson 5.1's does: a contacts module that searches and prints, and an entry file that asks the questions. Contacts.cs holds the Contact class and the static class ContactsModule: its public methods are ConnectDatabase, UserMessage, ReportError, PrintContact, and SearchContacts, and its private methods are ValidateTerm, EscapeWildcards, ContactFromRow, and ShowMatches, which runs one search inside try and prints its heading, each c</w:t>
      </w:r>
      <w:r>
        <w:t>ontact, and the count, or ReportError's line. Program.cs holds ReadAnswer, RunFind, and the loop. Database failures get Lesson 4.14's words for the user.</w:t>
      </w:r>
    </w:p>
    <w:p w14:paraId="2E6F18D2" w14:textId="77777777" w:rsidR="004F06BF" w:rsidRDefault="004F06BF">
      <w:pPr>
        <w:keepNext/>
      </w:pPr>
    </w:p>
    <w:p w14:paraId="7717F179" w14:textId="77777777" w:rsidR="004F06BF" w:rsidRDefault="00C8154E">
      <w:pPr>
        <w:pStyle w:val="Heading3"/>
      </w:pPr>
      <w:r>
        <w:t>csharp/Contacts/Contacts.cs</w:t>
      </w:r>
    </w:p>
    <w:p w14:paraId="6C97B035" w14:textId="77777777" w:rsidR="004F06BF" w:rsidRDefault="00C8154E">
      <w:pPr>
        <w:pStyle w:val="SourceCode"/>
        <w:keepNext/>
      </w:pPr>
      <w:r>
        <w:t>// Remember, using brings a namespace's names into the program;</w:t>
      </w:r>
    </w:p>
    <w:p w14:paraId="124FC7D5" w14:textId="77777777" w:rsidR="004F06BF" w:rsidRDefault="00C8154E">
      <w:pPr>
        <w:pStyle w:val="SourceCode"/>
        <w:keepNext/>
      </w:pPr>
      <w:r>
        <w:t>// MySqlConnector is the connector package.</w:t>
      </w:r>
    </w:p>
    <w:p w14:paraId="19B2037C" w14:textId="77777777" w:rsidR="004F06BF" w:rsidRDefault="00C8154E">
      <w:pPr>
        <w:pStyle w:val="SourceCode"/>
      </w:pPr>
      <w:r>
        <w:t>using System;</w:t>
      </w:r>
    </w:p>
    <w:p w14:paraId="5D3C5C00" w14:textId="77777777" w:rsidR="004F06BF" w:rsidRDefault="00C8154E">
      <w:pPr>
        <w:pStyle w:val="SourceCode"/>
      </w:pPr>
      <w:r>
        <w:t>using MySqlConnector;</w:t>
      </w:r>
    </w:p>
    <w:p w14:paraId="6FA24F6D" w14:textId="77777777" w:rsidR="004F06BF" w:rsidRDefault="004F06BF">
      <w:pPr>
        <w:pStyle w:val="SourceCode"/>
      </w:pPr>
    </w:p>
    <w:p w14:paraId="40CE0A39" w14:textId="77777777" w:rsidR="004F06BF" w:rsidRDefault="00C8154E">
      <w:pPr>
        <w:pStyle w:val="SourceCode"/>
      </w:pPr>
      <w:r>
        <w:t>// One contact, as Lesson 4.6 mapped it. Remember, string? may hold null,</w:t>
      </w:r>
    </w:p>
    <w:p w14:paraId="3B6B0FD6" w14:textId="77777777" w:rsidR="004F06BF" w:rsidRDefault="00C8154E">
      <w:pPr>
        <w:pStyle w:val="SourceCode"/>
      </w:pPr>
      <w:r>
        <w:t>// which stands for a NULL column, and the constructor fills the new</w:t>
      </w:r>
    </w:p>
    <w:p w14:paraId="154B6A7F" w14:textId="77777777" w:rsidR="004F06BF" w:rsidRDefault="00C8154E">
      <w:pPr>
        <w:pStyle w:val="SourceCode"/>
      </w:pPr>
      <w:r>
        <w:t>// instance's fields.</w:t>
      </w:r>
    </w:p>
    <w:p w14:paraId="0941573E" w14:textId="77777777" w:rsidR="004F06BF" w:rsidRDefault="00C8154E">
      <w:pPr>
        <w:pStyle w:val="SourceCode"/>
      </w:pPr>
      <w:r>
        <w:t>internal class Contact</w:t>
      </w:r>
    </w:p>
    <w:p w14:paraId="2ABC957B" w14:textId="77777777" w:rsidR="004F06BF" w:rsidRDefault="00C8154E">
      <w:pPr>
        <w:pStyle w:val="SourceCode"/>
      </w:pPr>
      <w:r>
        <w:t>{</w:t>
      </w:r>
    </w:p>
    <w:p w14:paraId="1FBF4CC1" w14:textId="77777777" w:rsidR="004F06BF" w:rsidRDefault="00C8154E">
      <w:pPr>
        <w:pStyle w:val="SourceCode"/>
      </w:pPr>
      <w:r>
        <w:t xml:space="preserve">    public int Id;</w:t>
      </w:r>
    </w:p>
    <w:p w14:paraId="08F03D04" w14:textId="77777777" w:rsidR="004F06BF" w:rsidRDefault="00C8154E">
      <w:pPr>
        <w:pStyle w:val="SourceCode"/>
      </w:pPr>
      <w:r>
        <w:t xml:space="preserve">    public string FullName;</w:t>
      </w:r>
    </w:p>
    <w:p w14:paraId="03617F13" w14:textId="77777777" w:rsidR="004F06BF" w:rsidRDefault="00C8154E">
      <w:pPr>
        <w:pStyle w:val="SourceCode"/>
      </w:pPr>
      <w:r>
        <w:t xml:space="preserve">    public string Email;</w:t>
      </w:r>
    </w:p>
    <w:p w14:paraId="4E54AD5B" w14:textId="77777777" w:rsidR="004F06BF" w:rsidRDefault="00C8154E">
      <w:pPr>
        <w:pStyle w:val="SourceCode"/>
      </w:pPr>
      <w:r>
        <w:t xml:space="preserve">    public string? Phone;</w:t>
      </w:r>
    </w:p>
    <w:p w14:paraId="218B5167" w14:textId="77777777" w:rsidR="004F06BF" w:rsidRDefault="004F06BF">
      <w:pPr>
        <w:pStyle w:val="SourceCode"/>
      </w:pPr>
    </w:p>
    <w:p w14:paraId="78BEB1FC" w14:textId="77777777" w:rsidR="004F06BF" w:rsidRDefault="00C8154E">
      <w:pPr>
        <w:pStyle w:val="SourceCode"/>
      </w:pPr>
      <w:r>
        <w:t xml:space="preserve">    public Contact(int id, string fullName, string email, string? phone)</w:t>
      </w:r>
    </w:p>
    <w:p w14:paraId="46BEFB05" w14:textId="77777777" w:rsidR="004F06BF" w:rsidRDefault="00C8154E">
      <w:pPr>
        <w:pStyle w:val="SourceCode"/>
      </w:pPr>
      <w:r>
        <w:t xml:space="preserve">    {</w:t>
      </w:r>
    </w:p>
    <w:p w14:paraId="27B0CD01" w14:textId="77777777" w:rsidR="004F06BF" w:rsidRDefault="00C8154E">
      <w:pPr>
        <w:pStyle w:val="SourceCode"/>
      </w:pPr>
      <w:r>
        <w:t xml:space="preserve">        this.Id = id;</w:t>
      </w:r>
    </w:p>
    <w:p w14:paraId="44B55F34" w14:textId="77777777" w:rsidR="004F06BF" w:rsidRDefault="00C8154E">
      <w:pPr>
        <w:pStyle w:val="SourceCode"/>
      </w:pPr>
      <w:r>
        <w:t xml:space="preserve">        this.FullName = fullName;</w:t>
      </w:r>
    </w:p>
    <w:p w14:paraId="7D121E6F" w14:textId="77777777" w:rsidR="004F06BF" w:rsidRDefault="00C8154E">
      <w:pPr>
        <w:pStyle w:val="SourceCode"/>
      </w:pPr>
      <w:r>
        <w:t xml:space="preserve">        this.Email = email;</w:t>
      </w:r>
    </w:p>
    <w:p w14:paraId="3B2692A4" w14:textId="77777777" w:rsidR="004F06BF" w:rsidRDefault="00C8154E">
      <w:pPr>
        <w:pStyle w:val="SourceCode"/>
      </w:pPr>
      <w:r>
        <w:t xml:space="preserve">        this.Phone = phone;</w:t>
      </w:r>
    </w:p>
    <w:p w14:paraId="51D48368" w14:textId="77777777" w:rsidR="004F06BF" w:rsidRDefault="00C8154E">
      <w:pPr>
        <w:pStyle w:val="SourceCode"/>
      </w:pPr>
      <w:r>
        <w:t xml:space="preserve">    }</w:t>
      </w:r>
    </w:p>
    <w:p w14:paraId="60C200D9" w14:textId="77777777" w:rsidR="004F06BF" w:rsidRDefault="00C8154E">
      <w:pPr>
        <w:pStyle w:val="SourceCode"/>
      </w:pPr>
      <w:r>
        <w:t>}</w:t>
      </w:r>
    </w:p>
    <w:p w14:paraId="0DA77D65" w14:textId="77777777" w:rsidR="004F06BF" w:rsidRDefault="004F06BF">
      <w:pPr>
        <w:pStyle w:val="SourceCode"/>
      </w:pPr>
    </w:p>
    <w:p w14:paraId="6D824921" w14:textId="77777777" w:rsidR="004F06BF" w:rsidRDefault="00C8154E">
      <w:pPr>
        <w:pStyle w:val="SourceCode"/>
      </w:pPr>
      <w:r>
        <w:t>// The contacts module: every step that talks to the database. It reads no</w:t>
      </w:r>
    </w:p>
    <w:p w14:paraId="3A3C7518" w14:textId="77777777" w:rsidR="004F06BF" w:rsidRDefault="00C8154E">
      <w:pPr>
        <w:pStyle w:val="SourceCode"/>
      </w:pPr>
      <w:r>
        <w:t>// input; Program.cs asks the questions.</w:t>
      </w:r>
    </w:p>
    <w:p w14:paraId="3C64E82B" w14:textId="77777777" w:rsidR="004F06BF" w:rsidRDefault="00C8154E">
      <w:pPr>
        <w:pStyle w:val="SourceCode"/>
      </w:pPr>
      <w:r>
        <w:t>internal static class ContactsModule</w:t>
      </w:r>
    </w:p>
    <w:p w14:paraId="062B9A48" w14:textId="77777777" w:rsidR="004F06BF" w:rsidRDefault="00C8154E">
      <w:pPr>
        <w:pStyle w:val="SourceCode"/>
      </w:pPr>
      <w:r>
        <w:t>{</w:t>
      </w:r>
    </w:p>
    <w:p w14:paraId="51CA7BC5" w14:textId="77777777" w:rsidR="004F06BF" w:rsidRDefault="00C8154E">
      <w:pPr>
        <w:pStyle w:val="SourceCode"/>
      </w:pPr>
      <w:r>
        <w:t xml:space="preserve">    // The lesson server, account, and database. Remember, const values</w:t>
      </w:r>
    </w:p>
    <w:p w14:paraId="5FFB1692" w14:textId="77777777" w:rsidR="004F06BF" w:rsidRDefault="00C8154E">
      <w:pPr>
        <w:pStyle w:val="SourceCode"/>
      </w:pPr>
      <w:r>
        <w:t xml:space="preserve">    // never change, and uint is the never-negative whole number Port</w:t>
      </w:r>
    </w:p>
    <w:p w14:paraId="3E9DCF5B" w14:textId="77777777" w:rsidR="004F06BF" w:rsidRDefault="00C8154E">
      <w:pPr>
        <w:pStyle w:val="SourceCode"/>
      </w:pPr>
      <w:r>
        <w:t xml:space="preserve">    // takes.</w:t>
      </w:r>
    </w:p>
    <w:p w14:paraId="4728BA9D" w14:textId="77777777" w:rsidR="004F06BF" w:rsidRDefault="00C8154E">
      <w:pPr>
        <w:pStyle w:val="SourceCode"/>
      </w:pPr>
      <w:r>
        <w:t xml:space="preserve">    public const string Database = "spa_contacts";</w:t>
      </w:r>
    </w:p>
    <w:p w14:paraId="008BE9BD" w14:textId="77777777" w:rsidR="004F06BF" w:rsidRDefault="00C8154E">
      <w:pPr>
        <w:pStyle w:val="SourceCode"/>
      </w:pPr>
      <w:r>
        <w:t xml:space="preserve">    private const string Host = "127.0.0.1";</w:t>
      </w:r>
    </w:p>
    <w:p w14:paraId="12929CD4" w14:textId="77777777" w:rsidR="004F06BF" w:rsidRDefault="00C8154E">
      <w:pPr>
        <w:pStyle w:val="SourceCode"/>
      </w:pPr>
      <w:r>
        <w:t xml:space="preserve">    private const uint Port = 3306;</w:t>
      </w:r>
    </w:p>
    <w:p w14:paraId="1D972817" w14:textId="77777777" w:rsidR="004F06BF" w:rsidRDefault="00C8154E">
      <w:pPr>
        <w:pStyle w:val="SourceCode"/>
      </w:pPr>
      <w:r>
        <w:t xml:space="preserve">    private const string User = "devuser";</w:t>
      </w:r>
    </w:p>
    <w:p w14:paraId="4AE9CCBD" w14:textId="77777777" w:rsidR="004F06BF" w:rsidRDefault="004F06BF">
      <w:pPr>
        <w:pStyle w:val="SourceCode"/>
      </w:pPr>
    </w:p>
    <w:p w14:paraId="066050B5" w14:textId="77777777" w:rsidR="004F06BF" w:rsidRDefault="00C8154E">
      <w:pPr>
        <w:pStyle w:val="SourceCode"/>
      </w:pPr>
      <w:r>
        <w:t xml:space="preserve">    // The two searches, one fixed statement per field. The program never</w:t>
      </w:r>
    </w:p>
    <w:p w14:paraId="3804EA0D" w14:textId="77777777" w:rsidR="004F06BF" w:rsidRDefault="00C8154E">
      <w:pPr>
        <w:pStyle w:val="SourceCode"/>
      </w:pPr>
      <w:r>
        <w:t xml:space="preserve">    // builds SQL from the field the user typed: it chooses one of these</w:t>
      </w:r>
    </w:p>
    <w:p w14:paraId="2F93B457" w14:textId="77777777" w:rsidR="004F06BF" w:rsidRDefault="00C8154E">
      <w:pPr>
        <w:pStyle w:val="SourceCode"/>
      </w:pPr>
      <w:r>
        <w:t xml:space="preserve">    // two texts. LIKE compares the column with a pattern, where % stands</w:t>
      </w:r>
    </w:p>
    <w:p w14:paraId="507A293F" w14:textId="77777777" w:rsidR="004F06BF" w:rsidRDefault="00C8154E">
      <w:pPr>
        <w:pStyle w:val="SourceCode"/>
      </w:pPr>
      <w:r>
        <w:t xml:space="preserve">    // for any run of characters and _ for exactly one (Lesson 4.9), and</w:t>
      </w:r>
    </w:p>
    <w:p w14:paraId="798D4633" w14:textId="77777777" w:rsidR="004F06BF" w:rsidRDefault="00C8154E">
      <w:pPr>
        <w:pStyle w:val="SourceCode"/>
      </w:pPr>
      <w:r>
        <w:t xml:space="preserve">    // ORDER BY name, id puts the matches in name order (Lesson 4.10).</w:t>
      </w:r>
    </w:p>
    <w:p w14:paraId="3BCB1D72" w14:textId="77777777" w:rsidR="004F06BF" w:rsidRDefault="00C8154E">
      <w:pPr>
        <w:pStyle w:val="SourceCode"/>
      </w:pPr>
      <w:r>
        <w:t xml:space="preserve">    // Remember, @pattern is the placeholder: the connector fills in the</w:t>
      </w:r>
    </w:p>
    <w:p w14:paraId="7A356F42" w14:textId="77777777" w:rsidR="004F06BF" w:rsidRDefault="00C8154E">
      <w:pPr>
        <w:pStyle w:val="SourceCode"/>
      </w:pPr>
      <w:r>
        <w:t xml:space="preserve">    // pattern safely, writing it into the SQL text (Lesson 4.5).</w:t>
      </w:r>
    </w:p>
    <w:p w14:paraId="6EFA36CD" w14:textId="77777777" w:rsidR="004F06BF" w:rsidRDefault="00C8154E">
      <w:pPr>
        <w:pStyle w:val="SourceCode"/>
      </w:pPr>
      <w:r>
        <w:t xml:space="preserve">    // Remember, contacts_csharp is C#'s own table.</w:t>
      </w:r>
    </w:p>
    <w:p w14:paraId="1015522F" w14:textId="77777777" w:rsidR="004F06BF" w:rsidRDefault="00C8154E">
      <w:pPr>
        <w:pStyle w:val="SourceCode"/>
      </w:pPr>
      <w:r>
        <w:t xml:space="preserve">    private const string FindByNameSql =</w:t>
      </w:r>
    </w:p>
    <w:p w14:paraId="1CFE845B" w14:textId="77777777" w:rsidR="004F06BF" w:rsidRDefault="00C8154E">
      <w:pPr>
        <w:pStyle w:val="SourceCode"/>
      </w:pPr>
      <w:r>
        <w:t xml:space="preserve">        "SELECT id, name, email, phone FROM contacts_csharp " +</w:t>
      </w:r>
    </w:p>
    <w:p w14:paraId="6B286222" w14:textId="77777777" w:rsidR="004F06BF" w:rsidRDefault="00C8154E">
      <w:pPr>
        <w:pStyle w:val="SourceCode"/>
      </w:pPr>
      <w:r>
        <w:t xml:space="preserve">        "WHERE name LIKE @pattern ORDER BY name, id";</w:t>
      </w:r>
    </w:p>
    <w:p w14:paraId="0749B2B5" w14:textId="77777777" w:rsidR="004F06BF" w:rsidRDefault="00C8154E">
      <w:pPr>
        <w:pStyle w:val="SourceCode"/>
      </w:pPr>
      <w:r>
        <w:t xml:space="preserve">    private const string FindByEmailSql =</w:t>
      </w:r>
    </w:p>
    <w:p w14:paraId="31598313" w14:textId="77777777" w:rsidR="004F06BF" w:rsidRDefault="00C8154E">
      <w:pPr>
        <w:pStyle w:val="SourceCode"/>
      </w:pPr>
      <w:r>
        <w:t xml:space="preserve">        "SELECT id, name, email, phone FROM contacts_csharp " +</w:t>
      </w:r>
    </w:p>
    <w:p w14:paraId="52064804" w14:textId="77777777" w:rsidR="004F06BF" w:rsidRDefault="00C8154E">
      <w:pPr>
        <w:pStyle w:val="SourceCode"/>
      </w:pPr>
      <w:r>
        <w:t xml:space="preserve">        "WHERE email LIKE @pattern ORDER BY name, id";</w:t>
      </w:r>
    </w:p>
    <w:p w14:paraId="5605B2AB" w14:textId="77777777" w:rsidR="004F06BF" w:rsidRDefault="004F06BF">
      <w:pPr>
        <w:pStyle w:val="SourceCode"/>
      </w:pPr>
    </w:p>
    <w:p w14:paraId="33A43592" w14:textId="77777777" w:rsidR="004F06BF" w:rsidRDefault="00C8154E">
      <w:pPr>
        <w:pStyle w:val="SourceCode"/>
      </w:pPr>
      <w:r>
        <w:t xml:space="preserve">    // The longest search term allowed: the name column's size (Lesson</w:t>
      </w:r>
    </w:p>
    <w:p w14:paraId="3DA7E7A6" w14:textId="77777777" w:rsidR="004F06BF" w:rsidRDefault="00C8154E">
      <w:pPr>
        <w:pStyle w:val="SourceCode"/>
      </w:pPr>
      <w:r>
        <w:t xml:space="preserve">    // 4.9).</w:t>
      </w:r>
    </w:p>
    <w:p w14:paraId="6D6E9B53" w14:textId="77777777" w:rsidR="004F06BF" w:rsidRDefault="00C8154E">
      <w:pPr>
        <w:pStyle w:val="SourceCode"/>
      </w:pPr>
      <w:r>
        <w:t xml:space="preserve">    private const int TermLimit = 100;</w:t>
      </w:r>
    </w:p>
    <w:p w14:paraId="4749BF0E" w14:textId="77777777" w:rsidR="004F06BF" w:rsidRDefault="004F06BF">
      <w:pPr>
        <w:pStyle w:val="SourceCode"/>
      </w:pPr>
    </w:p>
    <w:p w14:paraId="73335852" w14:textId="77777777" w:rsidR="004F06BF" w:rsidRDefault="00C8154E">
      <w:pPr>
        <w:pStyle w:val="SourceCode"/>
      </w:pPr>
      <w:r>
        <w:t xml:space="preserve">    // Remember, ConnectDatabase (Lesson 4.14) connects with the database</w:t>
      </w:r>
    </w:p>
    <w:p w14:paraId="13D032A2" w14:textId="77777777" w:rsidR="004F06BF" w:rsidRDefault="00C8154E">
      <w:pPr>
        <w:pStyle w:val="SourceCode"/>
      </w:pPr>
      <w:r>
        <w:t xml:space="preserve">    // setting and lets the connector's own MySqlException through: throw;</w:t>
      </w:r>
    </w:p>
    <w:p w14:paraId="3533399C" w14:textId="77777777" w:rsidR="004F06BF" w:rsidRDefault="00C8154E">
      <w:pPr>
        <w:pStyle w:val="SourceCode"/>
      </w:pPr>
      <w:r>
        <w:t xml:space="preserve">    // passes it on, after Dispose releases the connection that never</w:t>
      </w:r>
    </w:p>
    <w:p w14:paraId="0935D776" w14:textId="77777777" w:rsidR="004F06BF" w:rsidRDefault="00C8154E">
      <w:pPr>
        <w:pStyle w:val="SourceCode"/>
      </w:pPr>
      <w:r>
        <w:t xml:space="preserve">    // opened. UseAffectedRows = false counts the rows a statement matched</w:t>
      </w:r>
    </w:p>
    <w:p w14:paraId="71978FC6" w14:textId="77777777" w:rsidR="004F06BF" w:rsidRDefault="00C8154E">
      <w:pPr>
        <w:pStyle w:val="SourceCode"/>
      </w:pPr>
      <w:r>
        <w:t xml:space="preserve">    // (Lesson 4.7).</w:t>
      </w:r>
    </w:p>
    <w:p w14:paraId="5E738AD3" w14:textId="77777777" w:rsidR="004F06BF" w:rsidRDefault="00C8154E">
      <w:pPr>
        <w:pStyle w:val="SourceCode"/>
      </w:pPr>
      <w:r>
        <w:t xml:space="preserve">    public static MySqlConnection ConnectDatabase(string password)</w:t>
      </w:r>
    </w:p>
    <w:p w14:paraId="11A1B013" w14:textId="77777777" w:rsidR="004F06BF" w:rsidRDefault="00C8154E">
      <w:pPr>
        <w:pStyle w:val="SourceCode"/>
      </w:pPr>
      <w:r>
        <w:t xml:space="preserve">    {</w:t>
      </w:r>
    </w:p>
    <w:p w14:paraId="02EC8034" w14:textId="77777777" w:rsidR="004F06BF" w:rsidRDefault="00C8154E">
      <w:pPr>
        <w:pStyle w:val="SourceCode"/>
      </w:pPr>
      <w:r>
        <w:t xml:space="preserve">        MySqlConnectionStringBuilder settings =</w:t>
      </w:r>
    </w:p>
    <w:p w14:paraId="45FF0051" w14:textId="77777777" w:rsidR="004F06BF" w:rsidRDefault="00C8154E">
      <w:pPr>
        <w:pStyle w:val="SourceCode"/>
      </w:pPr>
      <w:r>
        <w:t xml:space="preserve">            new MySqlConnectionStringBuilder();</w:t>
      </w:r>
    </w:p>
    <w:p w14:paraId="62BBEA75" w14:textId="77777777" w:rsidR="004F06BF" w:rsidRDefault="00C8154E">
      <w:pPr>
        <w:pStyle w:val="SourceCode"/>
      </w:pPr>
      <w:r>
        <w:t xml:space="preserve">        settings.Server = Host;</w:t>
      </w:r>
    </w:p>
    <w:p w14:paraId="5E1E82D6" w14:textId="77777777" w:rsidR="004F06BF" w:rsidRDefault="00C8154E">
      <w:pPr>
        <w:pStyle w:val="SourceCode"/>
      </w:pPr>
      <w:r>
        <w:t xml:space="preserve">        settings.Port = Port;</w:t>
      </w:r>
    </w:p>
    <w:p w14:paraId="538E4101" w14:textId="77777777" w:rsidR="004F06BF" w:rsidRDefault="00C8154E">
      <w:pPr>
        <w:pStyle w:val="SourceCode"/>
      </w:pPr>
      <w:r>
        <w:t xml:space="preserve">        settings.UserID = User;</w:t>
      </w:r>
    </w:p>
    <w:p w14:paraId="1360A778" w14:textId="77777777" w:rsidR="004F06BF" w:rsidRDefault="00C8154E">
      <w:pPr>
        <w:pStyle w:val="SourceCode"/>
      </w:pPr>
      <w:r>
        <w:t xml:space="preserve">        settings.Password = password;</w:t>
      </w:r>
    </w:p>
    <w:p w14:paraId="7E0573D7" w14:textId="77777777" w:rsidR="004F06BF" w:rsidRDefault="00C8154E">
      <w:pPr>
        <w:pStyle w:val="SourceCode"/>
      </w:pPr>
      <w:r>
        <w:t xml:space="preserve">        settings.Database = Database;</w:t>
      </w:r>
    </w:p>
    <w:p w14:paraId="323A09B9" w14:textId="77777777" w:rsidR="004F06BF" w:rsidRDefault="00C8154E">
      <w:pPr>
        <w:pStyle w:val="SourceCode"/>
      </w:pPr>
      <w:r>
        <w:t xml:space="preserve">        settings.UseAffectedRows = false;</w:t>
      </w:r>
    </w:p>
    <w:p w14:paraId="7793D98B" w14:textId="77777777" w:rsidR="004F06BF" w:rsidRDefault="00C8154E">
      <w:pPr>
        <w:pStyle w:val="SourceCode"/>
      </w:pPr>
      <w:r>
        <w:t xml:space="preserve">        MySqlConnection connection =</w:t>
      </w:r>
    </w:p>
    <w:p w14:paraId="7E0D9371" w14:textId="77777777" w:rsidR="004F06BF" w:rsidRDefault="00C8154E">
      <w:pPr>
        <w:pStyle w:val="SourceCode"/>
      </w:pPr>
      <w:r>
        <w:t xml:space="preserve">            new MySqlConnection(settings.ConnectionString);</w:t>
      </w:r>
    </w:p>
    <w:p w14:paraId="69DE5042" w14:textId="77777777" w:rsidR="004F06BF" w:rsidRDefault="00C8154E">
      <w:pPr>
        <w:pStyle w:val="SourceCode"/>
      </w:pPr>
      <w:r>
        <w:t xml:space="preserve">        try</w:t>
      </w:r>
    </w:p>
    <w:p w14:paraId="10B9D7B6" w14:textId="77777777" w:rsidR="004F06BF" w:rsidRDefault="00C8154E">
      <w:pPr>
        <w:pStyle w:val="SourceCode"/>
      </w:pPr>
      <w:r>
        <w:t xml:space="preserve">        {</w:t>
      </w:r>
    </w:p>
    <w:p w14:paraId="44950B87" w14:textId="77777777" w:rsidR="004F06BF" w:rsidRDefault="00C8154E">
      <w:pPr>
        <w:pStyle w:val="SourceCode"/>
      </w:pPr>
      <w:r>
        <w:t xml:space="preserve">            connection.Open();</w:t>
      </w:r>
    </w:p>
    <w:p w14:paraId="24E80C8A" w14:textId="77777777" w:rsidR="004F06BF" w:rsidRDefault="00C8154E">
      <w:pPr>
        <w:pStyle w:val="SourceCode"/>
      </w:pPr>
      <w:r>
        <w:t xml:space="preserve">        }</w:t>
      </w:r>
    </w:p>
    <w:p w14:paraId="7535E372" w14:textId="77777777" w:rsidR="004F06BF" w:rsidRDefault="00C8154E">
      <w:pPr>
        <w:pStyle w:val="SourceCode"/>
      </w:pPr>
      <w:r>
        <w:t xml:space="preserve">        catch (MySqlException)</w:t>
      </w:r>
    </w:p>
    <w:p w14:paraId="2F637A09" w14:textId="77777777" w:rsidR="004F06BF" w:rsidRDefault="00C8154E">
      <w:pPr>
        <w:pStyle w:val="SourceCode"/>
      </w:pPr>
      <w:r>
        <w:t xml:space="preserve">        {</w:t>
      </w:r>
    </w:p>
    <w:p w14:paraId="164D7B39" w14:textId="77777777" w:rsidR="004F06BF" w:rsidRDefault="00C8154E">
      <w:pPr>
        <w:pStyle w:val="SourceCode"/>
      </w:pPr>
      <w:r>
        <w:t xml:space="preserve">            connection.Dispose();</w:t>
      </w:r>
    </w:p>
    <w:p w14:paraId="357CE5EA" w14:textId="77777777" w:rsidR="004F06BF" w:rsidRDefault="00C8154E">
      <w:pPr>
        <w:pStyle w:val="SourceCode"/>
      </w:pPr>
      <w:r>
        <w:t xml:space="preserve">            throw;</w:t>
      </w:r>
    </w:p>
    <w:p w14:paraId="138D224B" w14:textId="77777777" w:rsidR="004F06BF" w:rsidRDefault="00C8154E">
      <w:pPr>
        <w:pStyle w:val="SourceCode"/>
      </w:pPr>
      <w:r>
        <w:t xml:space="preserve">        }</w:t>
      </w:r>
    </w:p>
    <w:p w14:paraId="28695A62" w14:textId="77777777" w:rsidR="004F06BF" w:rsidRDefault="00C8154E">
      <w:pPr>
        <w:pStyle w:val="SourceCode"/>
      </w:pPr>
      <w:r>
        <w:t xml:space="preserve">        return connection;</w:t>
      </w:r>
    </w:p>
    <w:p w14:paraId="6CBD31D9" w14:textId="77777777" w:rsidR="004F06BF" w:rsidRDefault="00C8154E">
      <w:pPr>
        <w:pStyle w:val="SourceCode"/>
      </w:pPr>
      <w:r>
        <w:t xml:space="preserve">    }</w:t>
      </w:r>
    </w:p>
    <w:p w14:paraId="312E4047" w14:textId="77777777" w:rsidR="004F06BF" w:rsidRDefault="004F06BF">
      <w:pPr>
        <w:pStyle w:val="SourceCode"/>
      </w:pPr>
    </w:p>
    <w:p w14:paraId="5664B3BE" w14:textId="77777777" w:rsidR="004F06BF" w:rsidRDefault="00C8154E">
      <w:pPr>
        <w:pStyle w:val="SourceCode"/>
      </w:pPr>
      <w:r>
        <w:t xml:space="preserve">    // Remember, UserMessage turns a number into words, and a number it</w:t>
      </w:r>
    </w:p>
    <w:p w14:paraId="70505297" w14:textId="77777777" w:rsidR="004F06BF" w:rsidRDefault="00C8154E">
      <w:pPr>
        <w:pStyle w:val="SourceCode"/>
      </w:pPr>
      <w:r>
        <w:t xml:space="preserve">    // does not expect keeps the server's message (Lesson 4.14); 1042 is</w:t>
      </w:r>
    </w:p>
    <w:p w14:paraId="547D7180" w14:textId="77777777" w:rsidR="004F06BF" w:rsidRDefault="00C8154E">
      <w:pPr>
        <w:pStyle w:val="SourceCode"/>
      </w:pPr>
      <w:r>
        <w:t xml:space="preserve">    // MySqlConnector's number for a server it cannot reach. Chapter 5 has</w:t>
      </w:r>
    </w:p>
    <w:p w14:paraId="6B782512" w14:textId="77777777" w:rsidR="004F06BF" w:rsidRDefault="00C8154E">
      <w:pPr>
        <w:pStyle w:val="SourceCode"/>
      </w:pPr>
      <w:r>
        <w:t xml:space="preserve">    // no groups, so 4.14's 1452 is not listed.</w:t>
      </w:r>
    </w:p>
    <w:p w14:paraId="7B33211E" w14:textId="77777777" w:rsidR="004F06BF" w:rsidRDefault="00C8154E">
      <w:pPr>
        <w:pStyle w:val="SourceCode"/>
      </w:pPr>
      <w:r>
        <w:t xml:space="preserve">    public static string UserMessage(int number, string serverMessage)</w:t>
      </w:r>
    </w:p>
    <w:p w14:paraId="738A6638" w14:textId="77777777" w:rsidR="004F06BF" w:rsidRDefault="00C8154E">
      <w:pPr>
        <w:pStyle w:val="SourceCode"/>
      </w:pPr>
      <w:r>
        <w:t xml:space="preserve">    {</w:t>
      </w:r>
    </w:p>
    <w:p w14:paraId="1F8068F5" w14:textId="77777777" w:rsidR="004F06BF" w:rsidRDefault="00C8154E">
      <w:pPr>
        <w:pStyle w:val="SourceCode"/>
      </w:pPr>
      <w:r>
        <w:t xml:space="preserve">        switch (number)</w:t>
      </w:r>
    </w:p>
    <w:p w14:paraId="1C47472A" w14:textId="77777777" w:rsidR="004F06BF" w:rsidRDefault="00C8154E">
      <w:pPr>
        <w:pStyle w:val="SourceCode"/>
      </w:pPr>
      <w:r>
        <w:t xml:space="preserve">        {</w:t>
      </w:r>
    </w:p>
    <w:p w14:paraId="7581C6A9" w14:textId="77777777" w:rsidR="004F06BF" w:rsidRDefault="00C8154E">
      <w:pPr>
        <w:pStyle w:val="SourceCode"/>
      </w:pPr>
      <w:r>
        <w:t xml:space="preserve">            case 1042:</w:t>
      </w:r>
    </w:p>
    <w:p w14:paraId="0EAF2846" w14:textId="77777777" w:rsidR="004F06BF" w:rsidRDefault="00C8154E">
      <w:pPr>
        <w:pStyle w:val="SourceCode"/>
      </w:pPr>
      <w:r>
        <w:t xml:space="preserve">                return "Cannot reach the database server. " +</w:t>
      </w:r>
    </w:p>
    <w:p w14:paraId="70A8C80A" w14:textId="77777777" w:rsidR="004F06BF" w:rsidRDefault="00C8154E">
      <w:pPr>
        <w:pStyle w:val="SourceCode"/>
      </w:pPr>
      <w:r>
        <w:t xml:space="preserve">                    "Check the host and port.";</w:t>
      </w:r>
    </w:p>
    <w:p w14:paraId="160F13D5" w14:textId="77777777" w:rsidR="004F06BF" w:rsidRDefault="00C8154E">
      <w:pPr>
        <w:pStyle w:val="SourceCode"/>
      </w:pPr>
      <w:r>
        <w:t xml:space="preserve">            case 1045:</w:t>
      </w:r>
    </w:p>
    <w:p w14:paraId="5B7890F1" w14:textId="77777777" w:rsidR="004F06BF" w:rsidRDefault="00C8154E">
      <w:pPr>
        <w:pStyle w:val="SourceCode"/>
      </w:pPr>
      <w:r>
        <w:t xml:space="preserve">                return "The database refused the user name or password.";</w:t>
      </w:r>
    </w:p>
    <w:p w14:paraId="3B5D6117" w14:textId="77777777" w:rsidR="004F06BF" w:rsidRDefault="00C8154E">
      <w:pPr>
        <w:pStyle w:val="SourceCode"/>
      </w:pPr>
      <w:r>
        <w:t xml:space="preserve">            case 1062:</w:t>
      </w:r>
    </w:p>
    <w:p w14:paraId="08628CA5" w14:textId="77777777" w:rsidR="004F06BF" w:rsidRDefault="00C8154E">
      <w:pPr>
        <w:pStyle w:val="SourceCode"/>
      </w:pPr>
      <w:r>
        <w:t xml:space="preserve">                return "That email is already in use.";</w:t>
      </w:r>
    </w:p>
    <w:p w14:paraId="47BA4EE3" w14:textId="77777777" w:rsidR="004F06BF" w:rsidRDefault="00C8154E">
      <w:pPr>
        <w:pStyle w:val="SourceCode"/>
      </w:pPr>
      <w:r>
        <w:t xml:space="preserve">            case 1064:</w:t>
      </w:r>
    </w:p>
    <w:p w14:paraId="5171361A" w14:textId="77777777" w:rsidR="004F06BF" w:rsidRDefault="00C8154E">
      <w:pPr>
        <w:pStyle w:val="SourceCode"/>
      </w:pPr>
      <w:r>
        <w:t xml:space="preserve">                return "The program's SQL is invalid. Please report this bug.";</w:t>
      </w:r>
    </w:p>
    <w:p w14:paraId="7F3562E7" w14:textId="77777777" w:rsidR="004F06BF" w:rsidRDefault="00C8154E">
      <w:pPr>
        <w:pStyle w:val="SourceCode"/>
      </w:pPr>
      <w:r>
        <w:t xml:space="preserve">            default:</w:t>
      </w:r>
    </w:p>
    <w:p w14:paraId="3E20217E" w14:textId="77777777" w:rsidR="004F06BF" w:rsidRDefault="00C8154E">
      <w:pPr>
        <w:pStyle w:val="SourceCode"/>
      </w:pPr>
      <w:r>
        <w:t xml:space="preserve">                return serverMessage;</w:t>
      </w:r>
    </w:p>
    <w:p w14:paraId="71B1B610" w14:textId="77777777" w:rsidR="004F06BF" w:rsidRDefault="00C8154E">
      <w:pPr>
        <w:pStyle w:val="SourceCode"/>
      </w:pPr>
      <w:r>
        <w:t xml:space="preserve">        }</w:t>
      </w:r>
    </w:p>
    <w:p w14:paraId="49A2751B" w14:textId="77777777" w:rsidR="004F06BF" w:rsidRDefault="00C8154E">
      <w:pPr>
        <w:pStyle w:val="SourceCode"/>
      </w:pPr>
      <w:r>
        <w:t xml:space="preserve">    }</w:t>
      </w:r>
    </w:p>
    <w:p w14:paraId="787358DC" w14:textId="77777777" w:rsidR="004F06BF" w:rsidRDefault="004F06BF">
      <w:pPr>
        <w:pStyle w:val="SourceCode"/>
      </w:pPr>
    </w:p>
    <w:p w14:paraId="7C24D7C5" w14:textId="77777777" w:rsidR="004F06BF" w:rsidRDefault="00C8154E">
      <w:pPr>
        <w:pStyle w:val="SourceCode"/>
      </w:pPr>
      <w:r>
        <w:t xml:space="preserve">    // Remember, ReportError prints the one Error line: Number is the</w:t>
      </w:r>
    </w:p>
    <w:p w14:paraId="2C76977B" w14:textId="77777777" w:rsidR="004F06BF" w:rsidRDefault="00C8154E">
      <w:pPr>
        <w:pStyle w:val="SourceCode"/>
      </w:pPr>
      <w:r>
        <w:t xml:space="preserve">    // number and Message the server's message.</w:t>
      </w:r>
    </w:p>
    <w:p w14:paraId="5C9E0759" w14:textId="77777777" w:rsidR="004F06BF" w:rsidRDefault="00C8154E">
      <w:pPr>
        <w:pStyle w:val="SourceCode"/>
      </w:pPr>
      <w:r>
        <w:t xml:space="preserve">    public static void ReportError(MySqlException error)</w:t>
      </w:r>
    </w:p>
    <w:p w14:paraId="358CCDFB" w14:textId="77777777" w:rsidR="004F06BF" w:rsidRDefault="00C8154E">
      <w:pPr>
        <w:pStyle w:val="SourceCode"/>
      </w:pPr>
      <w:r>
        <w:t xml:space="preserve">    {</w:t>
      </w:r>
    </w:p>
    <w:p w14:paraId="75C6D831" w14:textId="77777777" w:rsidR="004F06BF" w:rsidRDefault="00C8154E">
      <w:pPr>
        <w:pStyle w:val="SourceCode"/>
      </w:pPr>
      <w:r>
        <w:t xml:space="preserve">        Console.Error.WriteLine("Error: " +</w:t>
      </w:r>
    </w:p>
    <w:p w14:paraId="6860D0FA" w14:textId="77777777" w:rsidR="004F06BF" w:rsidRDefault="00C8154E">
      <w:pPr>
        <w:pStyle w:val="SourceCode"/>
      </w:pPr>
      <w:r>
        <w:t xml:space="preserve">            UserMessage(error.Number, error.Message));</w:t>
      </w:r>
    </w:p>
    <w:p w14:paraId="653DE65A" w14:textId="77777777" w:rsidR="004F06BF" w:rsidRDefault="00C8154E">
      <w:pPr>
        <w:pStyle w:val="SourceCode"/>
      </w:pPr>
      <w:r>
        <w:t xml:space="preserve">    }</w:t>
      </w:r>
    </w:p>
    <w:p w14:paraId="12BAFB3E" w14:textId="77777777" w:rsidR="004F06BF" w:rsidRDefault="004F06BF">
      <w:pPr>
        <w:pStyle w:val="SourceCode"/>
      </w:pPr>
    </w:p>
    <w:p w14:paraId="2A452642" w14:textId="77777777" w:rsidR="004F06BF" w:rsidRDefault="00C8154E">
      <w:pPr>
        <w:pStyle w:val="SourceCode"/>
      </w:pPr>
      <w:r>
        <w:t xml:space="preserve">    // Remember, ValidateTerm (Lesson 4.9) checks a trimmed search term and</w:t>
      </w:r>
    </w:p>
    <w:p w14:paraId="39D97650" w14:textId="77777777" w:rsidR="004F06BF" w:rsidRDefault="00C8154E">
      <w:pPr>
        <w:pStyle w:val="SourceCode"/>
      </w:pPr>
      <w:r>
        <w:t xml:space="preserve">    // returns the first problem, or "" when there is none.</w:t>
      </w:r>
    </w:p>
    <w:p w14:paraId="669CA7B6" w14:textId="77777777" w:rsidR="004F06BF" w:rsidRDefault="00C8154E">
      <w:pPr>
        <w:pStyle w:val="SourceCode"/>
      </w:pPr>
      <w:r>
        <w:t xml:space="preserve">    private static string ValidateTerm(string term)</w:t>
      </w:r>
    </w:p>
    <w:p w14:paraId="22DAEA5A" w14:textId="77777777" w:rsidR="004F06BF" w:rsidRDefault="00C8154E">
      <w:pPr>
        <w:pStyle w:val="SourceCode"/>
      </w:pPr>
      <w:r>
        <w:t xml:space="preserve">    {</w:t>
      </w:r>
    </w:p>
    <w:p w14:paraId="435D547D" w14:textId="77777777" w:rsidR="004F06BF" w:rsidRDefault="00C8154E">
      <w:pPr>
        <w:pStyle w:val="SourceCode"/>
      </w:pPr>
      <w:r>
        <w:t xml:space="preserve">        if (term == "")</w:t>
      </w:r>
    </w:p>
    <w:p w14:paraId="6E7F186C" w14:textId="77777777" w:rsidR="004F06BF" w:rsidRDefault="00C8154E">
      <w:pPr>
        <w:pStyle w:val="SourceCode"/>
      </w:pPr>
      <w:r>
        <w:t xml:space="preserve">        {</w:t>
      </w:r>
    </w:p>
    <w:p w14:paraId="1CD8DF59" w14:textId="77777777" w:rsidR="004F06BF" w:rsidRDefault="00C8154E">
      <w:pPr>
        <w:pStyle w:val="SourceCode"/>
      </w:pPr>
      <w:r>
        <w:t xml:space="preserve">            return "search term is required";</w:t>
      </w:r>
    </w:p>
    <w:p w14:paraId="46FD1367" w14:textId="77777777" w:rsidR="004F06BF" w:rsidRDefault="00C8154E">
      <w:pPr>
        <w:pStyle w:val="SourceCode"/>
      </w:pPr>
      <w:r>
        <w:t xml:space="preserve">        }</w:t>
      </w:r>
    </w:p>
    <w:p w14:paraId="75DE277D" w14:textId="77777777" w:rsidR="004F06BF" w:rsidRDefault="00C8154E">
      <w:pPr>
        <w:pStyle w:val="SourceCode"/>
      </w:pPr>
      <w:r>
        <w:t xml:space="preserve">        if (term.Length &gt; TermLimit)</w:t>
      </w:r>
    </w:p>
    <w:p w14:paraId="669DD4C7" w14:textId="77777777" w:rsidR="004F06BF" w:rsidRDefault="00C8154E">
      <w:pPr>
        <w:pStyle w:val="SourceCode"/>
      </w:pPr>
      <w:r>
        <w:t xml:space="preserve">        {</w:t>
      </w:r>
    </w:p>
    <w:p w14:paraId="4FF8C590" w14:textId="77777777" w:rsidR="004F06BF" w:rsidRDefault="00C8154E">
      <w:pPr>
        <w:pStyle w:val="SourceCode"/>
      </w:pPr>
      <w:r>
        <w:t xml:space="preserve">            return "search term must be at most 100 characters";</w:t>
      </w:r>
    </w:p>
    <w:p w14:paraId="15BFF50A" w14:textId="77777777" w:rsidR="004F06BF" w:rsidRDefault="00C8154E">
      <w:pPr>
        <w:pStyle w:val="SourceCode"/>
      </w:pPr>
      <w:r>
        <w:t xml:space="preserve">        }</w:t>
      </w:r>
    </w:p>
    <w:p w14:paraId="00283E4E" w14:textId="77777777" w:rsidR="004F06BF" w:rsidRDefault="00C8154E">
      <w:pPr>
        <w:pStyle w:val="SourceCode"/>
      </w:pPr>
      <w:r>
        <w:t xml:space="preserve">        return "";</w:t>
      </w:r>
    </w:p>
    <w:p w14:paraId="22EAD642" w14:textId="77777777" w:rsidR="004F06BF" w:rsidRDefault="00C8154E">
      <w:pPr>
        <w:pStyle w:val="SourceCode"/>
      </w:pPr>
      <w:r>
        <w:t xml:space="preserve">    }</w:t>
      </w:r>
    </w:p>
    <w:p w14:paraId="262A63FE" w14:textId="77777777" w:rsidR="004F06BF" w:rsidRDefault="004F06BF">
      <w:pPr>
        <w:pStyle w:val="SourceCode"/>
      </w:pPr>
    </w:p>
    <w:p w14:paraId="434ACA1C" w14:textId="77777777" w:rsidR="004F06BF" w:rsidRDefault="00C8154E">
      <w:pPr>
        <w:pStyle w:val="SourceCode"/>
      </w:pPr>
      <w:r>
        <w:t xml:space="preserve">    // Returns term with a backslash in front of every %, _, and</w:t>
      </w:r>
    </w:p>
    <w:p w14:paraId="27386EE9" w14:textId="77777777" w:rsidR="004F06BF" w:rsidRDefault="00C8154E">
      <w:pPr>
        <w:pStyle w:val="SourceCode"/>
      </w:pPr>
      <w:r>
        <w:t xml:space="preserve">    // backslash, so LIKE matches each of them as itself: in a pattern, \%</w:t>
      </w:r>
    </w:p>
    <w:p w14:paraId="3B03B936" w14:textId="77777777" w:rsidR="004F06BF" w:rsidRDefault="00C8154E">
      <w:pPr>
        <w:pStyle w:val="SourceCode"/>
      </w:pPr>
      <w:r>
        <w:t xml:space="preserve">    // matches a real %, \_ a real _, and \\ one real backslash, because</w:t>
      </w:r>
    </w:p>
    <w:p w14:paraId="18E51AEC" w14:textId="77777777" w:rsidR="004F06BF" w:rsidRDefault="00C8154E">
      <w:pPr>
        <w:pStyle w:val="SourceCode"/>
      </w:pPr>
      <w:r>
        <w:t xml:space="preserve">    // the backslash is LIKE's escape character. The backslashes are</w:t>
      </w:r>
    </w:p>
    <w:p w14:paraId="28467C18" w14:textId="77777777" w:rsidR="004F06BF" w:rsidRDefault="00C8154E">
      <w:pPr>
        <w:pStyle w:val="SourceCode"/>
      </w:pPr>
      <w:r>
        <w:t xml:space="preserve">    // doubled first; done last, that Replace would double the backslashes</w:t>
      </w:r>
    </w:p>
    <w:p w14:paraId="33136C93" w14:textId="77777777" w:rsidR="004F06BF" w:rsidRDefault="00C8154E">
      <w:pPr>
        <w:pStyle w:val="SourceCode"/>
      </w:pPr>
      <w:r>
        <w:t xml:space="preserve">    // the other two had just added. Remember, Replace returns new text</w:t>
      </w:r>
    </w:p>
    <w:p w14:paraId="0B3924AA" w14:textId="77777777" w:rsidR="004F06BF" w:rsidRDefault="00C8154E">
      <w:pPr>
        <w:pStyle w:val="SourceCode"/>
      </w:pPr>
      <w:r>
        <w:t xml:space="preserve">    // (Lesson 2.6), and "\\" in C# code is one backslash.</w:t>
      </w:r>
    </w:p>
    <w:p w14:paraId="2A403865" w14:textId="77777777" w:rsidR="004F06BF" w:rsidRDefault="00C8154E">
      <w:pPr>
        <w:pStyle w:val="SourceCode"/>
      </w:pPr>
      <w:r>
        <w:t xml:space="preserve">    private static string EscapeWildcards(string term)</w:t>
      </w:r>
    </w:p>
    <w:p w14:paraId="7CC03BBA" w14:textId="77777777" w:rsidR="004F06BF" w:rsidRDefault="00C8154E">
      <w:pPr>
        <w:pStyle w:val="SourceCode"/>
      </w:pPr>
      <w:r>
        <w:t xml:space="preserve">    {</w:t>
      </w:r>
    </w:p>
    <w:p w14:paraId="75C041E2" w14:textId="77777777" w:rsidR="004F06BF" w:rsidRDefault="00C8154E">
      <w:pPr>
        <w:pStyle w:val="SourceCode"/>
      </w:pPr>
      <w:r>
        <w:t xml:space="preserve">        string escaped = term.Replace("\\", "\\\\");</w:t>
      </w:r>
    </w:p>
    <w:p w14:paraId="6BAC69EB" w14:textId="77777777" w:rsidR="004F06BF" w:rsidRDefault="00C8154E">
      <w:pPr>
        <w:pStyle w:val="SourceCode"/>
      </w:pPr>
      <w:r>
        <w:t xml:space="preserve">        escaped = escaped.Replace("%", "\\%");</w:t>
      </w:r>
    </w:p>
    <w:p w14:paraId="50684F16" w14:textId="77777777" w:rsidR="004F06BF" w:rsidRDefault="00C8154E">
      <w:pPr>
        <w:pStyle w:val="SourceCode"/>
      </w:pPr>
      <w:r>
        <w:t xml:space="preserve">        escaped = escaped.Replace("_", "\\_");</w:t>
      </w:r>
    </w:p>
    <w:p w14:paraId="4CAEDC6D" w14:textId="77777777" w:rsidR="004F06BF" w:rsidRDefault="00C8154E">
      <w:pPr>
        <w:pStyle w:val="SourceCode"/>
      </w:pPr>
      <w:r>
        <w:t xml:space="preserve">        return escaped;</w:t>
      </w:r>
    </w:p>
    <w:p w14:paraId="6B4B2ED7" w14:textId="77777777" w:rsidR="004F06BF" w:rsidRDefault="00C8154E">
      <w:pPr>
        <w:pStyle w:val="SourceCode"/>
      </w:pPr>
      <w:r>
        <w:t xml:space="preserve">    }</w:t>
      </w:r>
    </w:p>
    <w:p w14:paraId="3E50E7DD" w14:textId="77777777" w:rsidR="004F06BF" w:rsidRDefault="004F06BF">
      <w:pPr>
        <w:pStyle w:val="SourceCode"/>
      </w:pPr>
    </w:p>
    <w:p w14:paraId="40DBE991" w14:textId="77777777" w:rsidR="004F06BF" w:rsidRDefault="00C8154E">
      <w:pPr>
        <w:pStyle w:val="SourceCode"/>
      </w:pPr>
      <w:r>
        <w:t xml:space="preserve">    // Remember, ContactFromRow maps the current row into a Contact (Lesson</w:t>
      </w:r>
    </w:p>
    <w:p w14:paraId="4F9C492D" w14:textId="77777777" w:rsidR="004F06BF" w:rsidRDefault="00C8154E">
      <w:pPr>
        <w:pStyle w:val="SourceCode"/>
      </w:pPr>
      <w:r>
        <w:t xml:space="preserve">    // 4.6), and IsDBNull(3) is true when the phone column holds NULL.</w:t>
      </w:r>
    </w:p>
    <w:p w14:paraId="39B01399" w14:textId="77777777" w:rsidR="004F06BF" w:rsidRDefault="00C8154E">
      <w:pPr>
        <w:pStyle w:val="SourceCode"/>
      </w:pPr>
      <w:r>
        <w:t xml:space="preserve">    private static Contact ContactFromRow(MySqlDataReader reader)</w:t>
      </w:r>
    </w:p>
    <w:p w14:paraId="32EC9CAA" w14:textId="77777777" w:rsidR="004F06BF" w:rsidRDefault="00C8154E">
      <w:pPr>
        <w:pStyle w:val="SourceCode"/>
      </w:pPr>
      <w:r>
        <w:t xml:space="preserve">    {</w:t>
      </w:r>
    </w:p>
    <w:p w14:paraId="3A42F58F" w14:textId="77777777" w:rsidR="004F06BF" w:rsidRDefault="00C8154E">
      <w:pPr>
        <w:pStyle w:val="SourceCode"/>
      </w:pPr>
      <w:r>
        <w:t xml:space="preserve">        string? phone = null;</w:t>
      </w:r>
    </w:p>
    <w:p w14:paraId="35D33396" w14:textId="77777777" w:rsidR="004F06BF" w:rsidRDefault="00C8154E">
      <w:pPr>
        <w:pStyle w:val="SourceCode"/>
      </w:pPr>
      <w:r>
        <w:t xml:space="preserve">        if (!reader.IsDBNull(3))</w:t>
      </w:r>
    </w:p>
    <w:p w14:paraId="026EC3A8" w14:textId="77777777" w:rsidR="004F06BF" w:rsidRDefault="00C8154E">
      <w:pPr>
        <w:pStyle w:val="SourceCode"/>
      </w:pPr>
      <w:r>
        <w:t xml:space="preserve">        {</w:t>
      </w:r>
    </w:p>
    <w:p w14:paraId="6E54C66A" w14:textId="77777777" w:rsidR="004F06BF" w:rsidRDefault="00C8154E">
      <w:pPr>
        <w:pStyle w:val="SourceCode"/>
      </w:pPr>
      <w:r>
        <w:t xml:space="preserve">            phone = reader.GetString(3);</w:t>
      </w:r>
    </w:p>
    <w:p w14:paraId="454CCE2A" w14:textId="77777777" w:rsidR="004F06BF" w:rsidRDefault="00C8154E">
      <w:pPr>
        <w:pStyle w:val="SourceCode"/>
      </w:pPr>
      <w:r>
        <w:t xml:space="preserve">        }</w:t>
      </w:r>
    </w:p>
    <w:p w14:paraId="2E8E0331" w14:textId="77777777" w:rsidR="004F06BF" w:rsidRDefault="00C8154E">
      <w:pPr>
        <w:pStyle w:val="SourceCode"/>
      </w:pPr>
      <w:r>
        <w:t xml:space="preserve">        return new Contact(reader.GetInt32(0), reader.GetString(1),</w:t>
      </w:r>
    </w:p>
    <w:p w14:paraId="191D31CA" w14:textId="77777777" w:rsidR="004F06BF" w:rsidRDefault="00C8154E">
      <w:pPr>
        <w:pStyle w:val="SourceCode"/>
      </w:pPr>
      <w:r>
        <w:t xml:space="preserve">            reader.GetString(2), phone);</w:t>
      </w:r>
    </w:p>
    <w:p w14:paraId="100BD4B3" w14:textId="77777777" w:rsidR="004F06BF" w:rsidRDefault="00C8154E">
      <w:pPr>
        <w:pStyle w:val="SourceCode"/>
      </w:pPr>
      <w:r>
        <w:t xml:space="preserve">    }</w:t>
      </w:r>
    </w:p>
    <w:p w14:paraId="30EB80FD" w14:textId="77777777" w:rsidR="004F06BF" w:rsidRDefault="004F06BF">
      <w:pPr>
        <w:pStyle w:val="SourceCode"/>
      </w:pPr>
    </w:p>
    <w:p w14:paraId="55C038F5" w14:textId="77777777" w:rsidR="004F06BF" w:rsidRDefault="00C8154E">
      <w:pPr>
        <w:pStyle w:val="SourceCode"/>
      </w:pPr>
      <w:r>
        <w:t xml:space="preserve">    // Prints one contact on one line, with (no phone) for a missing phone.</w:t>
      </w:r>
    </w:p>
    <w:p w14:paraId="4A56010B" w14:textId="77777777" w:rsidR="004F06BF" w:rsidRDefault="00C8154E">
      <w:pPr>
        <w:pStyle w:val="SourceCode"/>
      </w:pPr>
      <w:r>
        <w:t xml:space="preserve">    public static void PrintContact(Contact contact)</w:t>
      </w:r>
    </w:p>
    <w:p w14:paraId="6072EE5E" w14:textId="77777777" w:rsidR="004F06BF" w:rsidRDefault="00C8154E">
      <w:pPr>
        <w:pStyle w:val="SourceCode"/>
      </w:pPr>
      <w:r>
        <w:t xml:space="preserve">    {</w:t>
      </w:r>
    </w:p>
    <w:p w14:paraId="342F7127" w14:textId="77777777" w:rsidR="004F06BF" w:rsidRDefault="00C8154E">
      <w:pPr>
        <w:pStyle w:val="SourceCode"/>
      </w:pPr>
      <w:r>
        <w:t xml:space="preserve">        string phoneText = "(no phone)";</w:t>
      </w:r>
    </w:p>
    <w:p w14:paraId="1B14B951" w14:textId="77777777" w:rsidR="004F06BF" w:rsidRDefault="00C8154E">
      <w:pPr>
        <w:pStyle w:val="SourceCode"/>
      </w:pPr>
      <w:r>
        <w:t xml:space="preserve">        if (contact.Phone != null)</w:t>
      </w:r>
    </w:p>
    <w:p w14:paraId="05160B3B" w14:textId="77777777" w:rsidR="004F06BF" w:rsidRDefault="00C8154E">
      <w:pPr>
        <w:pStyle w:val="SourceCode"/>
      </w:pPr>
      <w:r>
        <w:t xml:space="preserve">        {</w:t>
      </w:r>
    </w:p>
    <w:p w14:paraId="39B98FC1" w14:textId="77777777" w:rsidR="004F06BF" w:rsidRDefault="00C8154E">
      <w:pPr>
        <w:pStyle w:val="SourceCode"/>
      </w:pPr>
      <w:r>
        <w:t xml:space="preserve">            phoneText = contact.Phone;</w:t>
      </w:r>
    </w:p>
    <w:p w14:paraId="1ECCB73B" w14:textId="77777777" w:rsidR="004F06BF" w:rsidRDefault="00C8154E">
      <w:pPr>
        <w:pStyle w:val="SourceCode"/>
      </w:pPr>
      <w:r>
        <w:t xml:space="preserve">        }</w:t>
      </w:r>
    </w:p>
    <w:p w14:paraId="2E9E1D4A" w14:textId="77777777" w:rsidR="004F06BF" w:rsidRDefault="00C8154E">
      <w:pPr>
        <w:pStyle w:val="SourceCode"/>
      </w:pPr>
      <w:r>
        <w:t xml:space="preserve">        Console.WriteLine("  " + contact.Id + ": " + contact.FullName +</w:t>
      </w:r>
    </w:p>
    <w:p w14:paraId="02D664F9" w14:textId="77777777" w:rsidR="004F06BF" w:rsidRDefault="00C8154E">
      <w:pPr>
        <w:pStyle w:val="SourceCode"/>
      </w:pPr>
      <w:r>
        <w:t xml:space="preserve">            ", " + contact.Email + ", " + phoneText);</w:t>
      </w:r>
    </w:p>
    <w:p w14:paraId="75EC43B3" w14:textId="77777777" w:rsidR="004F06BF" w:rsidRDefault="00C8154E">
      <w:pPr>
        <w:pStyle w:val="SourceCode"/>
      </w:pPr>
      <w:r>
        <w:t xml:space="preserve">    }</w:t>
      </w:r>
    </w:p>
    <w:p w14:paraId="03EE206C" w14:textId="77777777" w:rsidR="004F06BF" w:rsidRDefault="004F06BF">
      <w:pPr>
        <w:pStyle w:val="SourceCode"/>
      </w:pPr>
    </w:p>
    <w:p w14:paraId="615E7320" w14:textId="77777777" w:rsidR="004F06BF" w:rsidRDefault="00C8154E">
      <w:pPr>
        <w:pStyle w:val="SourceCode"/>
      </w:pPr>
      <w:r>
        <w:t xml:space="preserve">    // Runs one search and prints its heading, every contact it finds in</w:t>
      </w:r>
    </w:p>
    <w:p w14:paraId="7F736CAF" w14:textId="77777777" w:rsidR="004F06BF" w:rsidRDefault="00C8154E">
      <w:pPr>
        <w:pStyle w:val="SourceCode"/>
      </w:pPr>
      <w:r>
        <w:t xml:space="preserve">    // name order, and the count. No match is not an error: the heading,</w:t>
      </w:r>
    </w:p>
    <w:p w14:paraId="0A1D8285" w14:textId="77777777" w:rsidR="004F06BF" w:rsidRDefault="00C8154E">
      <w:pPr>
        <w:pStyle w:val="SourceCode"/>
      </w:pPr>
      <w:r>
        <w:t xml:space="preserve">    // then No contacts found. A failed query prints one Error line.</w:t>
      </w:r>
    </w:p>
    <w:p w14:paraId="2924CF0E" w14:textId="77777777" w:rsidR="004F06BF" w:rsidRDefault="00C8154E">
      <w:pPr>
        <w:pStyle w:val="SourceCode"/>
      </w:pPr>
      <w:r>
        <w:t xml:space="preserve">    // Remember, AddWithValue gives @pattern its value, Read returns false</w:t>
      </w:r>
    </w:p>
    <w:p w14:paraId="04282268" w14:textId="77777777" w:rsidR="004F06BF" w:rsidRDefault="00C8154E">
      <w:pPr>
        <w:pStyle w:val="SourceCode"/>
      </w:pPr>
      <w:r>
        <w:t xml:space="preserve">    // when no row is left, and using closes the reader and the command.</w:t>
      </w:r>
    </w:p>
    <w:p w14:paraId="12BCACDA" w14:textId="77777777" w:rsidR="004F06BF" w:rsidRDefault="00C8154E">
      <w:pPr>
        <w:pStyle w:val="SourceCode"/>
      </w:pPr>
      <w:r>
        <w:t xml:space="preserve">    private static void ShowMatches(MySqlConnection connection,</w:t>
      </w:r>
    </w:p>
    <w:p w14:paraId="6B3FDC18" w14:textId="77777777" w:rsidR="004F06BF" w:rsidRDefault="00C8154E">
      <w:pPr>
        <w:pStyle w:val="SourceCode"/>
      </w:pPr>
      <w:r>
        <w:t xml:space="preserve">        string heading, string query, string pattern)</w:t>
      </w:r>
    </w:p>
    <w:p w14:paraId="0BEB67B4" w14:textId="77777777" w:rsidR="004F06BF" w:rsidRDefault="00C8154E">
      <w:pPr>
        <w:pStyle w:val="SourceCode"/>
      </w:pPr>
      <w:r>
        <w:t xml:space="preserve">    {</w:t>
      </w:r>
    </w:p>
    <w:p w14:paraId="60F615EB" w14:textId="77777777" w:rsidR="004F06BF" w:rsidRDefault="00C8154E">
      <w:pPr>
        <w:pStyle w:val="SourceCode"/>
      </w:pPr>
      <w:r>
        <w:t xml:space="preserve">        try</w:t>
      </w:r>
    </w:p>
    <w:p w14:paraId="5BB3B4AE" w14:textId="77777777" w:rsidR="004F06BF" w:rsidRDefault="00C8154E">
      <w:pPr>
        <w:pStyle w:val="SourceCode"/>
      </w:pPr>
      <w:r>
        <w:t xml:space="preserve">        {</w:t>
      </w:r>
    </w:p>
    <w:p w14:paraId="18276F06" w14:textId="77777777" w:rsidR="004F06BF" w:rsidRDefault="00C8154E">
      <w:pPr>
        <w:pStyle w:val="SourceCode"/>
      </w:pPr>
      <w:r>
        <w:t xml:space="preserve">            using MySqlCommand select = new MySqlCommand(query, connection);</w:t>
      </w:r>
    </w:p>
    <w:p w14:paraId="3BDAFDAA" w14:textId="77777777" w:rsidR="004F06BF" w:rsidRDefault="00C8154E">
      <w:pPr>
        <w:pStyle w:val="SourceCode"/>
      </w:pPr>
      <w:r>
        <w:t xml:space="preserve">            select.Parameters.AddWithValue("@pattern", pattern);</w:t>
      </w:r>
    </w:p>
    <w:p w14:paraId="5B423D58" w14:textId="77777777" w:rsidR="004F06BF" w:rsidRDefault="00C8154E">
      <w:pPr>
        <w:pStyle w:val="SourceCode"/>
      </w:pPr>
      <w:r>
        <w:t xml:space="preserve">            using MySqlDataReader reader = select.ExecuteReader();</w:t>
      </w:r>
    </w:p>
    <w:p w14:paraId="173849F7" w14:textId="77777777" w:rsidR="004F06BF" w:rsidRDefault="00C8154E">
      <w:pPr>
        <w:pStyle w:val="SourceCode"/>
      </w:pPr>
      <w:r>
        <w:t xml:space="preserve">            Console.WriteLine(heading + ":");</w:t>
      </w:r>
    </w:p>
    <w:p w14:paraId="657A38E8" w14:textId="77777777" w:rsidR="004F06BF" w:rsidRDefault="00C8154E">
      <w:pPr>
        <w:pStyle w:val="SourceCode"/>
      </w:pPr>
      <w:r>
        <w:t xml:space="preserve">            int count = 0;</w:t>
      </w:r>
    </w:p>
    <w:p w14:paraId="1CE6149E" w14:textId="77777777" w:rsidR="004F06BF" w:rsidRDefault="00C8154E">
      <w:pPr>
        <w:pStyle w:val="SourceCode"/>
      </w:pPr>
      <w:r>
        <w:t xml:space="preserve">            while (reader.Read())</w:t>
      </w:r>
    </w:p>
    <w:p w14:paraId="41B1C04C" w14:textId="77777777" w:rsidR="004F06BF" w:rsidRDefault="00C8154E">
      <w:pPr>
        <w:pStyle w:val="SourceCode"/>
      </w:pPr>
      <w:r>
        <w:t xml:space="preserve">            {</w:t>
      </w:r>
    </w:p>
    <w:p w14:paraId="5B2B07B6" w14:textId="77777777" w:rsidR="004F06BF" w:rsidRDefault="00C8154E">
      <w:pPr>
        <w:pStyle w:val="SourceCode"/>
      </w:pPr>
      <w:r>
        <w:t xml:space="preserve">                PrintContact(ContactFromRow(reader));</w:t>
      </w:r>
    </w:p>
    <w:p w14:paraId="1CD3C4BC" w14:textId="77777777" w:rsidR="004F06BF" w:rsidRDefault="00C8154E">
      <w:pPr>
        <w:pStyle w:val="SourceCode"/>
      </w:pPr>
      <w:r>
        <w:t xml:space="preserve">                count++;</w:t>
      </w:r>
    </w:p>
    <w:p w14:paraId="032F1E31" w14:textId="77777777" w:rsidR="004F06BF" w:rsidRDefault="00C8154E">
      <w:pPr>
        <w:pStyle w:val="SourceCode"/>
      </w:pPr>
      <w:r>
        <w:t xml:space="preserve">            }</w:t>
      </w:r>
    </w:p>
    <w:p w14:paraId="41A5F2A0" w14:textId="77777777" w:rsidR="004F06BF" w:rsidRDefault="00C8154E">
      <w:pPr>
        <w:pStyle w:val="SourceCode"/>
      </w:pPr>
      <w:r>
        <w:t xml:space="preserve">            if (count == 0)</w:t>
      </w:r>
    </w:p>
    <w:p w14:paraId="1659C024" w14:textId="77777777" w:rsidR="004F06BF" w:rsidRDefault="00C8154E">
      <w:pPr>
        <w:pStyle w:val="SourceCode"/>
      </w:pPr>
      <w:r>
        <w:t xml:space="preserve">            {</w:t>
      </w:r>
    </w:p>
    <w:p w14:paraId="0C2CF1A9" w14:textId="77777777" w:rsidR="004F06BF" w:rsidRDefault="00C8154E">
      <w:pPr>
        <w:pStyle w:val="SourceCode"/>
      </w:pPr>
      <w:r>
        <w:t xml:space="preserve">                Console.WriteLine("  No contacts found");</w:t>
      </w:r>
    </w:p>
    <w:p w14:paraId="333F85EF" w14:textId="77777777" w:rsidR="004F06BF" w:rsidRDefault="00C8154E">
      <w:pPr>
        <w:pStyle w:val="SourceCode"/>
      </w:pPr>
      <w:r>
        <w:t xml:space="preserve">            }</w:t>
      </w:r>
    </w:p>
    <w:p w14:paraId="2701FBBD" w14:textId="77777777" w:rsidR="004F06BF" w:rsidRDefault="00C8154E">
      <w:pPr>
        <w:pStyle w:val="SourceCode"/>
      </w:pPr>
      <w:r>
        <w:t xml:space="preserve">            else</w:t>
      </w:r>
    </w:p>
    <w:p w14:paraId="12235A4E" w14:textId="77777777" w:rsidR="004F06BF" w:rsidRDefault="00C8154E">
      <w:pPr>
        <w:pStyle w:val="SourceCode"/>
      </w:pPr>
      <w:r>
        <w:t xml:space="preserve">            {</w:t>
      </w:r>
    </w:p>
    <w:p w14:paraId="714C113D" w14:textId="77777777" w:rsidR="004F06BF" w:rsidRDefault="00C8154E">
      <w:pPr>
        <w:pStyle w:val="SourceCode"/>
      </w:pPr>
      <w:r>
        <w:t xml:space="preserve">                Console.WriteLine("Found: " + count);</w:t>
      </w:r>
    </w:p>
    <w:p w14:paraId="0E3E4620" w14:textId="77777777" w:rsidR="004F06BF" w:rsidRDefault="00C8154E">
      <w:pPr>
        <w:pStyle w:val="SourceCode"/>
      </w:pPr>
      <w:r>
        <w:t xml:space="preserve">            }</w:t>
      </w:r>
    </w:p>
    <w:p w14:paraId="061501EF" w14:textId="77777777" w:rsidR="004F06BF" w:rsidRDefault="00C8154E">
      <w:pPr>
        <w:pStyle w:val="SourceCode"/>
      </w:pPr>
      <w:r>
        <w:t xml:space="preserve">        }</w:t>
      </w:r>
    </w:p>
    <w:p w14:paraId="6EF7EC29" w14:textId="77777777" w:rsidR="004F06BF" w:rsidRDefault="00C8154E">
      <w:pPr>
        <w:pStyle w:val="SourceCode"/>
      </w:pPr>
      <w:r>
        <w:t xml:space="preserve">        catch (MySqlException error)</w:t>
      </w:r>
    </w:p>
    <w:p w14:paraId="382BE5E5" w14:textId="77777777" w:rsidR="004F06BF" w:rsidRDefault="00C8154E">
      <w:pPr>
        <w:pStyle w:val="SourceCode"/>
      </w:pPr>
      <w:r>
        <w:t xml:space="preserve">        {</w:t>
      </w:r>
    </w:p>
    <w:p w14:paraId="071F458E" w14:textId="77777777" w:rsidR="004F06BF" w:rsidRDefault="00C8154E">
      <w:pPr>
        <w:pStyle w:val="SourceCode"/>
      </w:pPr>
      <w:r>
        <w:t xml:space="preserve">            ReportError(error);</w:t>
      </w:r>
    </w:p>
    <w:p w14:paraId="55BC1760" w14:textId="77777777" w:rsidR="004F06BF" w:rsidRDefault="00C8154E">
      <w:pPr>
        <w:pStyle w:val="SourceCode"/>
      </w:pPr>
      <w:r>
        <w:t xml:space="preserve">        }</w:t>
      </w:r>
    </w:p>
    <w:p w14:paraId="2BD99FF5" w14:textId="77777777" w:rsidR="004F06BF" w:rsidRDefault="00C8154E">
      <w:pPr>
        <w:pStyle w:val="SourceCode"/>
      </w:pPr>
      <w:r>
        <w:t xml:space="preserve">    }</w:t>
      </w:r>
    </w:p>
    <w:p w14:paraId="56DA4AED" w14:textId="77777777" w:rsidR="004F06BF" w:rsidRDefault="004F06BF">
      <w:pPr>
        <w:pStyle w:val="SourceCode"/>
      </w:pPr>
    </w:p>
    <w:p w14:paraId="0F794689" w14:textId="77777777" w:rsidR="004F06BF" w:rsidRDefault="00C8154E">
      <w:pPr>
        <w:pStyle w:val="SourceCode"/>
      </w:pPr>
      <w:r>
        <w:t xml:space="preserve">    // Finds the contacts whose name or email contains term, ignoring</w:t>
      </w:r>
    </w:p>
    <w:p w14:paraId="3A93A07B" w14:textId="77777777" w:rsidR="004F06BF" w:rsidRDefault="00C8154E">
      <w:pPr>
        <w:pStyle w:val="SourceCode"/>
      </w:pPr>
      <w:r>
        <w:t xml:space="preserve">    // letter case, and prints them. field chooses one of the two fixed</w:t>
      </w:r>
    </w:p>
    <w:p w14:paraId="4C8056B0" w14:textId="77777777" w:rsidR="004F06BF" w:rsidRDefault="00C8154E">
      <w:pPr>
        <w:pStyle w:val="SourceCode"/>
      </w:pPr>
      <w:r>
        <w:t xml:space="preserve">    // statements; any other field is refused, and nothing is sent. The</w:t>
      </w:r>
    </w:p>
    <w:p w14:paraId="728A8D21" w14:textId="77777777" w:rsidR="004F06BF" w:rsidRDefault="00C8154E">
      <w:pPr>
        <w:pStyle w:val="SourceCode"/>
      </w:pPr>
      <w:r>
        <w:t xml:space="preserve">    // term is trimmed and checked, its wildcards are escaped, and the</w:t>
      </w:r>
    </w:p>
    <w:p w14:paraId="48551A1B" w14:textId="77777777" w:rsidR="004F06BF" w:rsidRDefault="00C8154E">
      <w:pPr>
        <w:pStyle w:val="SourceCode"/>
      </w:pPr>
      <w:r>
        <w:t xml:space="preserve">    // program adds the two % that make it a contains match. The column's</w:t>
      </w:r>
    </w:p>
    <w:p w14:paraId="03D7660A" w14:textId="77777777" w:rsidR="004F06BF" w:rsidRDefault="00C8154E">
      <w:pPr>
        <w:pStyle w:val="SourceCode"/>
      </w:pPr>
      <w:r>
        <w:t xml:space="preserve">    // collation, utf8mb4_0900_ai_ci, makes LIKE ignore letter case</w:t>
      </w:r>
    </w:p>
    <w:p w14:paraId="79723425" w14:textId="77777777" w:rsidR="004F06BF" w:rsidRDefault="00C8154E">
      <w:pPr>
        <w:pStyle w:val="SourceCode"/>
      </w:pPr>
      <w:r>
        <w:t xml:space="preserve">    // (Lesson 4.9).</w:t>
      </w:r>
    </w:p>
    <w:p w14:paraId="2D475738" w14:textId="77777777" w:rsidR="004F06BF" w:rsidRDefault="00C8154E">
      <w:pPr>
        <w:pStyle w:val="SourceCode"/>
      </w:pPr>
      <w:r>
        <w:t xml:space="preserve">    public static void SearchContacts(MySqlConnection connection,</w:t>
      </w:r>
    </w:p>
    <w:p w14:paraId="24E9C8DA" w14:textId="77777777" w:rsidR="004F06BF" w:rsidRDefault="00C8154E">
      <w:pPr>
        <w:pStyle w:val="SourceCode"/>
      </w:pPr>
      <w:r>
        <w:t xml:space="preserve">        string field, string term)</w:t>
      </w:r>
    </w:p>
    <w:p w14:paraId="37CB0DF1" w14:textId="77777777" w:rsidR="004F06BF" w:rsidRDefault="00C8154E">
      <w:pPr>
        <w:pStyle w:val="SourceCode"/>
      </w:pPr>
      <w:r>
        <w:t xml:space="preserve">    {</w:t>
      </w:r>
    </w:p>
    <w:p w14:paraId="03E2999E" w14:textId="77777777" w:rsidR="004F06BF" w:rsidRDefault="00C8154E">
      <w:pPr>
        <w:pStyle w:val="SourceCode"/>
      </w:pPr>
      <w:r>
        <w:t xml:space="preserve">        // Remember, Trim removes the spaces at both ends.</w:t>
      </w:r>
    </w:p>
    <w:p w14:paraId="272BE551" w14:textId="77777777" w:rsidR="004F06BF" w:rsidRDefault="00C8154E">
      <w:pPr>
        <w:pStyle w:val="SourceCode"/>
      </w:pPr>
      <w:r>
        <w:t xml:space="preserve">        string trimmedField = field.Trim();</w:t>
      </w:r>
    </w:p>
    <w:p w14:paraId="5A0920A0" w14:textId="77777777" w:rsidR="004F06BF" w:rsidRDefault="00C8154E">
      <w:pPr>
        <w:pStyle w:val="SourceCode"/>
      </w:pPr>
      <w:r>
        <w:t xml:space="preserve">        string trimmedTerm = term.Trim();</w:t>
      </w:r>
    </w:p>
    <w:p w14:paraId="2B358FEA" w14:textId="77777777" w:rsidR="004F06BF" w:rsidRDefault="00C8154E">
      <w:pPr>
        <w:pStyle w:val="SourceCode"/>
      </w:pPr>
      <w:r>
        <w:t xml:space="preserve">        string query = "";</w:t>
      </w:r>
    </w:p>
    <w:p w14:paraId="40DECC2A" w14:textId="77777777" w:rsidR="004F06BF" w:rsidRDefault="00C8154E">
      <w:pPr>
        <w:pStyle w:val="SourceCode"/>
      </w:pPr>
      <w:r>
        <w:t xml:space="preserve">        string heading = "";</w:t>
      </w:r>
    </w:p>
    <w:p w14:paraId="3E4B3E06" w14:textId="77777777" w:rsidR="004F06BF" w:rsidRDefault="00C8154E">
      <w:pPr>
        <w:pStyle w:val="SourceCode"/>
      </w:pPr>
      <w:r>
        <w:t xml:space="preserve">        if (trimmedField == "name")</w:t>
      </w:r>
    </w:p>
    <w:p w14:paraId="6797530E" w14:textId="77777777" w:rsidR="004F06BF" w:rsidRDefault="00C8154E">
      <w:pPr>
        <w:pStyle w:val="SourceCode"/>
      </w:pPr>
      <w:r>
        <w:t xml:space="preserve">        {</w:t>
      </w:r>
    </w:p>
    <w:p w14:paraId="335A28FD" w14:textId="77777777" w:rsidR="004F06BF" w:rsidRDefault="00C8154E">
      <w:pPr>
        <w:pStyle w:val="SourceCode"/>
      </w:pPr>
      <w:r>
        <w:t xml:space="preserve">            query = FindByNameSql;</w:t>
      </w:r>
    </w:p>
    <w:p w14:paraId="24E330C7" w14:textId="77777777" w:rsidR="004F06BF" w:rsidRDefault="00C8154E">
      <w:pPr>
        <w:pStyle w:val="SourceCode"/>
      </w:pPr>
      <w:r>
        <w:t xml:space="preserve">            heading = "Name contains " + trimmedTerm;</w:t>
      </w:r>
    </w:p>
    <w:p w14:paraId="3AD304FB" w14:textId="77777777" w:rsidR="004F06BF" w:rsidRDefault="00C8154E">
      <w:pPr>
        <w:pStyle w:val="SourceCode"/>
      </w:pPr>
      <w:r>
        <w:t xml:space="preserve">        }</w:t>
      </w:r>
    </w:p>
    <w:p w14:paraId="4C72DDFC" w14:textId="77777777" w:rsidR="004F06BF" w:rsidRDefault="00C8154E">
      <w:pPr>
        <w:pStyle w:val="SourceCode"/>
      </w:pPr>
      <w:r>
        <w:t xml:space="preserve">        else if (trimmedField == "email")</w:t>
      </w:r>
    </w:p>
    <w:p w14:paraId="6DBAED5A" w14:textId="77777777" w:rsidR="004F06BF" w:rsidRDefault="00C8154E">
      <w:pPr>
        <w:pStyle w:val="SourceCode"/>
      </w:pPr>
      <w:r>
        <w:t xml:space="preserve">        {</w:t>
      </w:r>
    </w:p>
    <w:p w14:paraId="3730899C" w14:textId="77777777" w:rsidR="004F06BF" w:rsidRDefault="00C8154E">
      <w:pPr>
        <w:pStyle w:val="SourceCode"/>
      </w:pPr>
      <w:r>
        <w:t xml:space="preserve">            query = FindByEmailSql;</w:t>
      </w:r>
    </w:p>
    <w:p w14:paraId="5C1BFF82" w14:textId="77777777" w:rsidR="004F06BF" w:rsidRDefault="00C8154E">
      <w:pPr>
        <w:pStyle w:val="SourceCode"/>
      </w:pPr>
      <w:r>
        <w:t xml:space="preserve">            heading = "Email contains " + trimmedTerm;</w:t>
      </w:r>
    </w:p>
    <w:p w14:paraId="39261643" w14:textId="77777777" w:rsidR="004F06BF" w:rsidRDefault="00C8154E">
      <w:pPr>
        <w:pStyle w:val="SourceCode"/>
      </w:pPr>
      <w:r>
        <w:t xml:space="preserve">        }</w:t>
      </w:r>
    </w:p>
    <w:p w14:paraId="0530E1BC" w14:textId="77777777" w:rsidR="004F06BF" w:rsidRDefault="00C8154E">
      <w:pPr>
        <w:pStyle w:val="SourceCode"/>
      </w:pPr>
      <w:r>
        <w:t xml:space="preserve">        else</w:t>
      </w:r>
    </w:p>
    <w:p w14:paraId="3F509129" w14:textId="77777777" w:rsidR="004F06BF" w:rsidRDefault="00C8154E">
      <w:pPr>
        <w:pStyle w:val="SourceCode"/>
      </w:pPr>
      <w:r>
        <w:t xml:space="preserve">        {</w:t>
      </w:r>
    </w:p>
    <w:p w14:paraId="10DD9DA6" w14:textId="77777777" w:rsidR="004F06BF" w:rsidRDefault="00C8154E">
      <w:pPr>
        <w:pStyle w:val="SourceCode"/>
      </w:pPr>
      <w:r>
        <w:t xml:space="preserve">            Console.Error.WriteLine("Error: find by name or email");</w:t>
      </w:r>
    </w:p>
    <w:p w14:paraId="20F5B549" w14:textId="77777777" w:rsidR="004F06BF" w:rsidRDefault="00C8154E">
      <w:pPr>
        <w:pStyle w:val="SourceCode"/>
      </w:pPr>
      <w:r>
        <w:t xml:space="preserve">            return;</w:t>
      </w:r>
    </w:p>
    <w:p w14:paraId="0D386C0B" w14:textId="77777777" w:rsidR="004F06BF" w:rsidRDefault="00C8154E">
      <w:pPr>
        <w:pStyle w:val="SourceCode"/>
      </w:pPr>
      <w:r>
        <w:t xml:space="preserve">        }</w:t>
      </w:r>
    </w:p>
    <w:p w14:paraId="48959027" w14:textId="77777777" w:rsidR="004F06BF" w:rsidRDefault="00C8154E">
      <w:pPr>
        <w:pStyle w:val="SourceCode"/>
      </w:pPr>
      <w:r>
        <w:t xml:space="preserve">        string problem = ValidateTerm(trimmedTerm);</w:t>
      </w:r>
    </w:p>
    <w:p w14:paraId="2CC7FDD0" w14:textId="77777777" w:rsidR="004F06BF" w:rsidRDefault="00C8154E">
      <w:pPr>
        <w:pStyle w:val="SourceCode"/>
      </w:pPr>
      <w:r>
        <w:t xml:space="preserve">        if (problem != "")</w:t>
      </w:r>
    </w:p>
    <w:p w14:paraId="0F60DFA5" w14:textId="77777777" w:rsidR="004F06BF" w:rsidRDefault="00C8154E">
      <w:pPr>
        <w:pStyle w:val="SourceCode"/>
      </w:pPr>
      <w:r>
        <w:t xml:space="preserve">        {</w:t>
      </w:r>
    </w:p>
    <w:p w14:paraId="12707092" w14:textId="77777777" w:rsidR="004F06BF" w:rsidRDefault="00C8154E">
      <w:pPr>
        <w:pStyle w:val="SourceCode"/>
      </w:pPr>
      <w:r>
        <w:t xml:space="preserve">            Console.Error.WriteLine("Error: " + problem);</w:t>
      </w:r>
    </w:p>
    <w:p w14:paraId="7E9B4A48" w14:textId="77777777" w:rsidR="004F06BF" w:rsidRDefault="00C8154E">
      <w:pPr>
        <w:pStyle w:val="SourceCode"/>
      </w:pPr>
      <w:r>
        <w:t xml:space="preserve">            return;</w:t>
      </w:r>
    </w:p>
    <w:p w14:paraId="267DA3AB" w14:textId="77777777" w:rsidR="004F06BF" w:rsidRDefault="00C8154E">
      <w:pPr>
        <w:pStyle w:val="SourceCode"/>
      </w:pPr>
      <w:r>
        <w:t xml:space="preserve">        }</w:t>
      </w:r>
    </w:p>
    <w:p w14:paraId="3CFCA62C" w14:textId="77777777" w:rsidR="004F06BF" w:rsidRDefault="00C8154E">
      <w:pPr>
        <w:pStyle w:val="SourceCode"/>
      </w:pPr>
      <w:r>
        <w:t xml:space="preserve">        string pattern = "%" + EscapeWildcards(trimmedTerm) + "%";</w:t>
      </w:r>
    </w:p>
    <w:p w14:paraId="437FB1A9" w14:textId="77777777" w:rsidR="004F06BF" w:rsidRDefault="00C8154E">
      <w:pPr>
        <w:pStyle w:val="SourceCode"/>
        <w:keepNext/>
      </w:pPr>
      <w:r>
        <w:t xml:space="preserve">        ShowMatches(connection, heading, query, pattern);</w:t>
      </w:r>
    </w:p>
    <w:p w14:paraId="14CF8BC5" w14:textId="77777777" w:rsidR="004F06BF" w:rsidRDefault="00C8154E">
      <w:pPr>
        <w:pStyle w:val="SourceCode"/>
        <w:keepNext/>
      </w:pPr>
      <w:r>
        <w:t xml:space="preserve">    }</w:t>
      </w:r>
    </w:p>
    <w:p w14:paraId="7931C334" w14:textId="77777777" w:rsidR="004F06BF" w:rsidRDefault="00C8154E">
      <w:pPr>
        <w:pStyle w:val="SourceCode"/>
      </w:pPr>
      <w:r>
        <w:t>}</w:t>
      </w:r>
    </w:p>
    <w:p w14:paraId="051A9C67" w14:textId="77777777" w:rsidR="004F06BF" w:rsidRDefault="004F06BF">
      <w:pPr>
        <w:keepNext/>
      </w:pPr>
    </w:p>
    <w:p w14:paraId="68EECE4B" w14:textId="77777777" w:rsidR="004F06BF" w:rsidRDefault="00C8154E">
      <w:pPr>
        <w:pStyle w:val="Heading3"/>
      </w:pPr>
      <w:r>
        <w:t>csharp/Contacts/Program.cs</w:t>
      </w:r>
    </w:p>
    <w:p w14:paraId="2C6CF9E6" w14:textId="77777777" w:rsidR="004F06BF" w:rsidRDefault="00C8154E">
      <w:pPr>
        <w:pStyle w:val="SourceCode"/>
        <w:keepNext/>
      </w:pPr>
      <w:r>
        <w:t>// The entry file: the command loop, ReadAnswer, and one small method per</w:t>
      </w:r>
    </w:p>
    <w:p w14:paraId="6BBBC08C" w14:textId="77777777" w:rsidR="004F06BF" w:rsidRDefault="00C8154E">
      <w:pPr>
        <w:pStyle w:val="SourceCode"/>
        <w:keepNext/>
      </w:pPr>
      <w:r>
        <w:t>// command. Only this file asks questions; ContactsModule receives the</w:t>
      </w:r>
    </w:p>
    <w:p w14:paraId="1CD6AC74" w14:textId="77777777" w:rsidR="004F06BF" w:rsidRDefault="00C8154E">
      <w:pPr>
        <w:pStyle w:val="SourceCode"/>
      </w:pPr>
      <w:r>
        <w:t>// answers as values. Remember, using brings a namespace's names into the</w:t>
      </w:r>
    </w:p>
    <w:p w14:paraId="72A29FB3" w14:textId="77777777" w:rsidR="004F06BF" w:rsidRDefault="00C8154E">
      <w:pPr>
        <w:pStyle w:val="SourceCode"/>
      </w:pPr>
      <w:r>
        <w:t>// program.</w:t>
      </w:r>
    </w:p>
    <w:p w14:paraId="63D593C1" w14:textId="77777777" w:rsidR="004F06BF" w:rsidRDefault="00C8154E">
      <w:pPr>
        <w:pStyle w:val="SourceCode"/>
      </w:pPr>
      <w:r>
        <w:t>using System;</w:t>
      </w:r>
    </w:p>
    <w:p w14:paraId="13924B87" w14:textId="77777777" w:rsidR="004F06BF" w:rsidRDefault="00C8154E">
      <w:pPr>
        <w:pStyle w:val="SourceCode"/>
      </w:pPr>
      <w:r>
        <w:t>using MySqlConnector;</w:t>
      </w:r>
    </w:p>
    <w:p w14:paraId="6E68298C" w14:textId="77777777" w:rsidR="004F06BF" w:rsidRDefault="004F06BF">
      <w:pPr>
        <w:pStyle w:val="SourceCode"/>
      </w:pPr>
    </w:p>
    <w:p w14:paraId="2D0EBFD8" w14:textId="77777777" w:rsidR="004F06BF" w:rsidRDefault="00C8154E">
      <w:pPr>
        <w:pStyle w:val="SourceCode"/>
      </w:pPr>
      <w:r>
        <w:t>internal static class Program</w:t>
      </w:r>
    </w:p>
    <w:p w14:paraId="29E28F2C" w14:textId="77777777" w:rsidR="004F06BF" w:rsidRDefault="00C8154E">
      <w:pPr>
        <w:pStyle w:val="SourceCode"/>
      </w:pPr>
      <w:r>
        <w:t>{</w:t>
      </w:r>
    </w:p>
    <w:p w14:paraId="739B4C52" w14:textId="77777777" w:rsidR="004F06BF" w:rsidRDefault="00C8154E">
      <w:pPr>
        <w:pStyle w:val="SourceCode"/>
      </w:pPr>
      <w:r>
        <w:t xml:space="preserve">    // Remember, ReadAnswer (Lesson 5.1) returns a tuple: the answer, and</w:t>
      </w:r>
    </w:p>
    <w:p w14:paraId="27CBCE9E" w14:textId="77777777" w:rsidR="004F06BF" w:rsidRDefault="00C8154E">
      <w:pPr>
        <w:pStyle w:val="SourceCode"/>
      </w:pPr>
      <w:r>
        <w:t xml:space="preserve">    // true when a line was read or false when the input had ended.</w:t>
      </w:r>
    </w:p>
    <w:p w14:paraId="50C23B5F" w14:textId="77777777" w:rsidR="004F06BF" w:rsidRDefault="00C8154E">
      <w:pPr>
        <w:pStyle w:val="SourceCode"/>
      </w:pPr>
      <w:r>
        <w:t xml:space="preserve">    private static (string, bool) ReadAnswer(string prompt)</w:t>
      </w:r>
    </w:p>
    <w:p w14:paraId="466C794A" w14:textId="77777777" w:rsidR="004F06BF" w:rsidRDefault="00C8154E">
      <w:pPr>
        <w:pStyle w:val="SourceCode"/>
      </w:pPr>
      <w:r>
        <w:t xml:space="preserve">    {</w:t>
      </w:r>
    </w:p>
    <w:p w14:paraId="4A75D430" w14:textId="77777777" w:rsidR="004F06BF" w:rsidRDefault="00C8154E">
      <w:pPr>
        <w:pStyle w:val="SourceCode"/>
      </w:pPr>
      <w:r>
        <w:t xml:space="preserve">        Console.Write(prompt);</w:t>
      </w:r>
    </w:p>
    <w:p w14:paraId="255A1A25" w14:textId="77777777" w:rsidR="004F06BF" w:rsidRDefault="00C8154E">
      <w:pPr>
        <w:pStyle w:val="SourceCode"/>
      </w:pPr>
      <w:r>
        <w:t xml:space="preserve">        string? answer = Console.ReadLine();</w:t>
      </w:r>
    </w:p>
    <w:p w14:paraId="0CA9B5B7" w14:textId="77777777" w:rsidR="004F06BF" w:rsidRDefault="00C8154E">
      <w:pPr>
        <w:pStyle w:val="SourceCode"/>
      </w:pPr>
      <w:r>
        <w:t xml:space="preserve">        if (answer == null)</w:t>
      </w:r>
    </w:p>
    <w:p w14:paraId="65ACF0C4" w14:textId="77777777" w:rsidR="004F06BF" w:rsidRDefault="00C8154E">
      <w:pPr>
        <w:pStyle w:val="SourceCode"/>
      </w:pPr>
      <w:r>
        <w:t xml:space="preserve">        {</w:t>
      </w:r>
    </w:p>
    <w:p w14:paraId="369D6D64" w14:textId="77777777" w:rsidR="004F06BF" w:rsidRDefault="00C8154E">
      <w:pPr>
        <w:pStyle w:val="SourceCode"/>
      </w:pPr>
      <w:r>
        <w:t xml:space="preserve">            return ("", false);</w:t>
      </w:r>
    </w:p>
    <w:p w14:paraId="507A552B" w14:textId="77777777" w:rsidR="004F06BF" w:rsidRDefault="00C8154E">
      <w:pPr>
        <w:pStyle w:val="SourceCode"/>
      </w:pPr>
      <w:r>
        <w:t xml:space="preserve">        }</w:t>
      </w:r>
    </w:p>
    <w:p w14:paraId="0022232C" w14:textId="77777777" w:rsidR="004F06BF" w:rsidRDefault="00C8154E">
      <w:pPr>
        <w:pStyle w:val="SourceCode"/>
      </w:pPr>
      <w:r>
        <w:t xml:space="preserve">        return (answer, true);</w:t>
      </w:r>
    </w:p>
    <w:p w14:paraId="38AC0C94" w14:textId="77777777" w:rsidR="004F06BF" w:rsidRDefault="00C8154E">
      <w:pPr>
        <w:pStyle w:val="SourceCode"/>
      </w:pPr>
      <w:r>
        <w:t xml:space="preserve">    }</w:t>
      </w:r>
    </w:p>
    <w:p w14:paraId="3B6B4915" w14:textId="77777777" w:rsidR="004F06BF" w:rsidRDefault="004F06BF">
      <w:pPr>
        <w:pStyle w:val="SourceCode"/>
      </w:pPr>
    </w:p>
    <w:p w14:paraId="1DDF7F27" w14:textId="77777777" w:rsidR="004F06BF" w:rsidRDefault="00C8154E">
      <w:pPr>
        <w:pStyle w:val="SourceCode"/>
      </w:pPr>
      <w:r>
        <w:t xml:space="preserve">    // Asks Find by: and Contains:, then hands both answers to</w:t>
      </w:r>
    </w:p>
    <w:p w14:paraId="221DAA73" w14:textId="77777777" w:rsidR="004F06BF" w:rsidRDefault="00C8154E">
      <w:pPr>
        <w:pStyle w:val="SourceCode"/>
      </w:pPr>
      <w:r>
        <w:t xml:space="preserve">    // SearchContacts, which checks them and searches. If the input ended</w:t>
      </w:r>
    </w:p>
    <w:p w14:paraId="6720C8DA" w14:textId="77777777" w:rsidR="004F06BF" w:rsidRDefault="00C8154E">
      <w:pPr>
        <w:pStyle w:val="SourceCode"/>
      </w:pPr>
      <w:r>
        <w:t xml:space="preserve">    // before both answers arrived, nothing is searched, as in Lesson 5.1's</w:t>
      </w:r>
    </w:p>
    <w:p w14:paraId="6FC6538B" w14:textId="77777777" w:rsidR="004F06BF" w:rsidRDefault="00C8154E">
      <w:pPr>
        <w:pStyle w:val="SourceCode"/>
      </w:pPr>
      <w:r>
        <w:t xml:space="preserve">    // RunAdd. Remember, ! means not, and || needs only one side true.</w:t>
      </w:r>
    </w:p>
    <w:p w14:paraId="26800178" w14:textId="77777777" w:rsidR="004F06BF" w:rsidRDefault="00C8154E">
      <w:pPr>
        <w:pStyle w:val="SourceCode"/>
      </w:pPr>
      <w:r>
        <w:t xml:space="preserve">    private static void RunFind(MySqlConnection connection)</w:t>
      </w:r>
    </w:p>
    <w:p w14:paraId="17C529BE" w14:textId="77777777" w:rsidR="004F06BF" w:rsidRDefault="00C8154E">
      <w:pPr>
        <w:pStyle w:val="SourceCode"/>
      </w:pPr>
      <w:r>
        <w:t xml:space="preserve">    {</w:t>
      </w:r>
    </w:p>
    <w:p w14:paraId="01DF2D01" w14:textId="77777777" w:rsidR="004F06BF" w:rsidRDefault="00C8154E">
      <w:pPr>
        <w:pStyle w:val="SourceCode"/>
      </w:pPr>
      <w:r>
        <w:t xml:space="preserve">        (string field, bool fieldAnswered) = ReadAnswer("Find by: ");</w:t>
      </w:r>
    </w:p>
    <w:p w14:paraId="69CE1DB5" w14:textId="77777777" w:rsidR="004F06BF" w:rsidRDefault="00C8154E">
      <w:pPr>
        <w:pStyle w:val="SourceCode"/>
      </w:pPr>
      <w:r>
        <w:t xml:space="preserve">        (string term, bool termAnswered) = ReadAnswer("Contains: ");</w:t>
      </w:r>
    </w:p>
    <w:p w14:paraId="23569840" w14:textId="77777777" w:rsidR="004F06BF" w:rsidRDefault="00C8154E">
      <w:pPr>
        <w:pStyle w:val="SourceCode"/>
      </w:pPr>
      <w:r>
        <w:t xml:space="preserve">        if (!fieldAnswered || !termAnswered)</w:t>
      </w:r>
    </w:p>
    <w:p w14:paraId="4C1BA485" w14:textId="77777777" w:rsidR="004F06BF" w:rsidRDefault="00C8154E">
      <w:pPr>
        <w:pStyle w:val="SourceCode"/>
      </w:pPr>
      <w:r>
        <w:t xml:space="preserve">        {</w:t>
      </w:r>
    </w:p>
    <w:p w14:paraId="5B8350EA" w14:textId="77777777" w:rsidR="004F06BF" w:rsidRDefault="00C8154E">
      <w:pPr>
        <w:pStyle w:val="SourceCode"/>
      </w:pPr>
      <w:r>
        <w:t xml:space="preserve">            Console.Error.WriteLine(</w:t>
      </w:r>
    </w:p>
    <w:p w14:paraId="57C40F9A" w14:textId="77777777" w:rsidR="004F06BF" w:rsidRDefault="00C8154E">
      <w:pPr>
        <w:pStyle w:val="SourceCode"/>
      </w:pPr>
      <w:r>
        <w:t xml:space="preserve">                "Error: input ended before every answer was given");</w:t>
      </w:r>
    </w:p>
    <w:p w14:paraId="179764AF" w14:textId="77777777" w:rsidR="004F06BF" w:rsidRDefault="00C8154E">
      <w:pPr>
        <w:pStyle w:val="SourceCode"/>
      </w:pPr>
      <w:r>
        <w:t xml:space="preserve">            return;</w:t>
      </w:r>
    </w:p>
    <w:p w14:paraId="25FE49F8" w14:textId="77777777" w:rsidR="004F06BF" w:rsidRDefault="00C8154E">
      <w:pPr>
        <w:pStyle w:val="SourceCode"/>
      </w:pPr>
      <w:r>
        <w:t xml:space="preserve">        }</w:t>
      </w:r>
    </w:p>
    <w:p w14:paraId="27687202" w14:textId="77777777" w:rsidR="004F06BF" w:rsidRDefault="00C8154E">
      <w:pPr>
        <w:pStyle w:val="SourceCode"/>
      </w:pPr>
      <w:r>
        <w:t xml:space="preserve">        ContactsModule.SearchContacts(connection, field, term);</w:t>
      </w:r>
    </w:p>
    <w:p w14:paraId="6CEA7211" w14:textId="77777777" w:rsidR="004F06BF" w:rsidRDefault="00C8154E">
      <w:pPr>
        <w:pStyle w:val="SourceCode"/>
      </w:pPr>
      <w:r>
        <w:t xml:space="preserve">    }</w:t>
      </w:r>
    </w:p>
    <w:p w14:paraId="7926F0FB" w14:textId="77777777" w:rsidR="004F06BF" w:rsidRDefault="004F06BF">
      <w:pPr>
        <w:pStyle w:val="SourceCode"/>
      </w:pPr>
    </w:p>
    <w:p w14:paraId="65F7C24B" w14:textId="77777777" w:rsidR="004F06BF" w:rsidRDefault="00C8154E">
      <w:pPr>
        <w:pStyle w:val="SourceCode"/>
      </w:pPr>
      <w:r>
        <w:t xml:space="preserve">    // Remember, Main starts the program; 0 = success, 1 = failure.</w:t>
      </w:r>
    </w:p>
    <w:p w14:paraId="6CE5B3D9" w14:textId="77777777" w:rsidR="004F06BF" w:rsidRDefault="00C8154E">
      <w:pPr>
        <w:pStyle w:val="SourceCode"/>
      </w:pPr>
      <w:r>
        <w:t xml:space="preserve">    private static int Main()</w:t>
      </w:r>
    </w:p>
    <w:p w14:paraId="43318EA8" w14:textId="77777777" w:rsidR="004F06BF" w:rsidRDefault="00C8154E">
      <w:pPr>
        <w:pStyle w:val="SourceCode"/>
      </w:pPr>
      <w:r>
        <w:t xml:space="preserve">    {</w:t>
      </w:r>
    </w:p>
    <w:p w14:paraId="5F3AA290" w14:textId="77777777" w:rsidR="004F06BF" w:rsidRDefault="00C8154E">
      <w:pPr>
        <w:pStyle w:val="SourceCode"/>
      </w:pPr>
      <w:r>
        <w:t xml:space="preserve">        // Remember, the password comes only from SPA_DB_PASSWORD.</w:t>
      </w:r>
    </w:p>
    <w:p w14:paraId="677B5EDA" w14:textId="77777777" w:rsidR="004F06BF" w:rsidRDefault="00C8154E">
      <w:pPr>
        <w:pStyle w:val="SourceCode"/>
      </w:pPr>
      <w:r>
        <w:t xml:space="preserve">        string? password =</w:t>
      </w:r>
    </w:p>
    <w:p w14:paraId="02F2CAA8" w14:textId="77777777" w:rsidR="004F06BF" w:rsidRDefault="00C8154E">
      <w:pPr>
        <w:pStyle w:val="SourceCode"/>
      </w:pPr>
      <w:r>
        <w:t xml:space="preserve">            Environment.GetEnvironmentVariable("SPA_DB_PASSWORD");</w:t>
      </w:r>
    </w:p>
    <w:p w14:paraId="3755535E" w14:textId="77777777" w:rsidR="004F06BF" w:rsidRDefault="00C8154E">
      <w:pPr>
        <w:pStyle w:val="SourceCode"/>
      </w:pPr>
      <w:r>
        <w:t xml:space="preserve">        if (password == null)</w:t>
      </w:r>
    </w:p>
    <w:p w14:paraId="5F6C09CD" w14:textId="77777777" w:rsidR="004F06BF" w:rsidRDefault="00C8154E">
      <w:pPr>
        <w:pStyle w:val="SourceCode"/>
      </w:pPr>
      <w:r>
        <w:t xml:space="preserve">        {</w:t>
      </w:r>
    </w:p>
    <w:p w14:paraId="4EC0E759" w14:textId="77777777" w:rsidR="004F06BF" w:rsidRDefault="00C8154E">
      <w:pPr>
        <w:pStyle w:val="SourceCode"/>
      </w:pPr>
      <w:r>
        <w:t xml:space="preserve">            Console.Error.WriteLine("Error: SPA_DB_PASSWORD is not set");</w:t>
      </w:r>
    </w:p>
    <w:p w14:paraId="59780E0F" w14:textId="77777777" w:rsidR="004F06BF" w:rsidRDefault="00C8154E">
      <w:pPr>
        <w:pStyle w:val="SourceCode"/>
      </w:pPr>
      <w:r>
        <w:t xml:space="preserve">            return 1;</w:t>
      </w:r>
    </w:p>
    <w:p w14:paraId="6DC02F49" w14:textId="77777777" w:rsidR="004F06BF" w:rsidRDefault="00C8154E">
      <w:pPr>
        <w:pStyle w:val="SourceCode"/>
      </w:pPr>
      <w:r>
        <w:t xml:space="preserve">        }</w:t>
      </w:r>
    </w:p>
    <w:p w14:paraId="00E2FB8F" w14:textId="77777777" w:rsidR="004F06BF" w:rsidRDefault="004F06BF">
      <w:pPr>
        <w:pStyle w:val="SourceCode"/>
      </w:pPr>
    </w:p>
    <w:p w14:paraId="1ED95021" w14:textId="77777777" w:rsidR="004F06BF" w:rsidRDefault="00C8154E">
      <w:pPr>
        <w:pStyle w:val="SourceCode"/>
      </w:pPr>
      <w:r>
        <w:t xml:space="preserve">        // Without a connection no command can work, so a failed connect</w:t>
      </w:r>
    </w:p>
    <w:p w14:paraId="11E3B7CB" w14:textId="77777777" w:rsidR="004F06BF" w:rsidRDefault="00C8154E">
      <w:pPr>
        <w:pStyle w:val="SourceCode"/>
      </w:pPr>
      <w:r>
        <w:t xml:space="preserve">        // stops the program with exit code 1. Every command catches its</w:t>
      </w:r>
    </w:p>
    <w:p w14:paraId="680E8F65" w14:textId="77777777" w:rsidR="004F06BF" w:rsidRDefault="00C8154E">
      <w:pPr>
        <w:pStyle w:val="SourceCode"/>
      </w:pPr>
      <w:r>
        <w:t xml:space="preserve">        // own failures, so only ConnectDatabase can throw to this catch.</w:t>
      </w:r>
    </w:p>
    <w:p w14:paraId="119FF112" w14:textId="77777777" w:rsidR="004F06BF" w:rsidRDefault="00C8154E">
      <w:pPr>
        <w:pStyle w:val="SourceCode"/>
      </w:pPr>
      <w:r>
        <w:t xml:space="preserve">        // Remember, using closes the connection when its block ends.</w:t>
      </w:r>
    </w:p>
    <w:p w14:paraId="3FEFF364" w14:textId="77777777" w:rsidR="004F06BF" w:rsidRDefault="00C8154E">
      <w:pPr>
        <w:pStyle w:val="SourceCode"/>
      </w:pPr>
      <w:r>
        <w:t xml:space="preserve">        try</w:t>
      </w:r>
    </w:p>
    <w:p w14:paraId="7359117A" w14:textId="77777777" w:rsidR="004F06BF" w:rsidRDefault="00C8154E">
      <w:pPr>
        <w:pStyle w:val="SourceCode"/>
      </w:pPr>
      <w:r>
        <w:t xml:space="preserve">        {</w:t>
      </w:r>
    </w:p>
    <w:p w14:paraId="3B006078" w14:textId="77777777" w:rsidR="004F06BF" w:rsidRDefault="00C8154E">
      <w:pPr>
        <w:pStyle w:val="SourceCode"/>
      </w:pPr>
      <w:r>
        <w:t xml:space="preserve">            using MySqlConnection connection =</w:t>
      </w:r>
    </w:p>
    <w:p w14:paraId="1881ABD8" w14:textId="77777777" w:rsidR="004F06BF" w:rsidRDefault="00C8154E">
      <w:pPr>
        <w:pStyle w:val="SourceCode"/>
      </w:pPr>
      <w:r>
        <w:t xml:space="preserve">                ContactsModule.ConnectDatabase(password);</w:t>
      </w:r>
    </w:p>
    <w:p w14:paraId="41AA458D" w14:textId="77777777" w:rsidR="004F06BF" w:rsidRDefault="00C8154E">
      <w:pPr>
        <w:pStyle w:val="SourceCode"/>
      </w:pPr>
      <w:r>
        <w:t xml:space="preserve">            Console.WriteLine("Connected to database " +</w:t>
      </w:r>
    </w:p>
    <w:p w14:paraId="3C3B0206" w14:textId="77777777" w:rsidR="004F06BF" w:rsidRDefault="00C8154E">
      <w:pPr>
        <w:pStyle w:val="SourceCode"/>
      </w:pPr>
      <w:r>
        <w:t xml:space="preserve">                ContactsModule.Database);</w:t>
      </w:r>
    </w:p>
    <w:p w14:paraId="3EC964D0" w14:textId="77777777" w:rsidR="004F06BF" w:rsidRDefault="004F06BF">
      <w:pPr>
        <w:pStyle w:val="SourceCode"/>
      </w:pPr>
    </w:p>
    <w:p w14:paraId="4F2D6816" w14:textId="77777777" w:rsidR="004F06BF" w:rsidRDefault="00C8154E">
      <w:pPr>
        <w:pStyle w:val="SourceCode"/>
      </w:pPr>
      <w:r>
        <w:t xml:space="preserve">            // Remember, only quit or ended input ends the loop; a blank</w:t>
      </w:r>
    </w:p>
    <w:p w14:paraId="1BFEFCBF" w14:textId="77777777" w:rsidR="004F06BF" w:rsidRDefault="00C8154E">
      <w:pPr>
        <w:pStyle w:val="SourceCode"/>
      </w:pPr>
      <w:r>
        <w:t xml:space="preserve">            // line matches no branch, so the prompt simply comes back</w:t>
      </w:r>
    </w:p>
    <w:p w14:paraId="2032DC51" w14:textId="77777777" w:rsidR="004F06BF" w:rsidRDefault="00C8154E">
      <w:pPr>
        <w:pStyle w:val="SourceCode"/>
      </w:pPr>
      <w:r>
        <w:t xml:space="preserve">            // (Lesson 5.1).</w:t>
      </w:r>
    </w:p>
    <w:p w14:paraId="5A3ADA5A" w14:textId="77777777" w:rsidR="004F06BF" w:rsidRDefault="00C8154E">
      <w:pPr>
        <w:pStyle w:val="SourceCode"/>
      </w:pPr>
      <w:r>
        <w:t xml:space="preserve">            bool running = true;</w:t>
      </w:r>
    </w:p>
    <w:p w14:paraId="1ED7A11D" w14:textId="77777777" w:rsidR="004F06BF" w:rsidRDefault="00C8154E">
      <w:pPr>
        <w:pStyle w:val="SourceCode"/>
      </w:pPr>
      <w:r>
        <w:t xml:space="preserve">            while (running)</w:t>
      </w:r>
    </w:p>
    <w:p w14:paraId="514C9706" w14:textId="77777777" w:rsidR="004F06BF" w:rsidRDefault="00C8154E">
      <w:pPr>
        <w:pStyle w:val="SourceCode"/>
      </w:pPr>
      <w:r>
        <w:t xml:space="preserve">            {</w:t>
      </w:r>
    </w:p>
    <w:p w14:paraId="024A9195" w14:textId="77777777" w:rsidR="004F06BF" w:rsidRDefault="00C8154E">
      <w:pPr>
        <w:pStyle w:val="SourceCode"/>
      </w:pPr>
      <w:r>
        <w:t xml:space="preserve">                (string command, bool answered) = ReadAnswer("contacts&gt; ");</w:t>
      </w:r>
    </w:p>
    <w:p w14:paraId="01BFB0CA" w14:textId="77777777" w:rsidR="004F06BF" w:rsidRDefault="00C8154E">
      <w:pPr>
        <w:pStyle w:val="SourceCode"/>
      </w:pPr>
      <w:r>
        <w:t xml:space="preserve">                // Trim the command first, so a line of only spaces counts</w:t>
      </w:r>
    </w:p>
    <w:p w14:paraId="31EDD694" w14:textId="77777777" w:rsidR="004F06BF" w:rsidRDefault="00C8154E">
      <w:pPr>
        <w:pStyle w:val="SourceCode"/>
      </w:pPr>
      <w:r>
        <w:t xml:space="preserve">                // as blank.</w:t>
      </w:r>
    </w:p>
    <w:p w14:paraId="0C4DC827" w14:textId="77777777" w:rsidR="004F06BF" w:rsidRDefault="00C8154E">
      <w:pPr>
        <w:pStyle w:val="SourceCode"/>
      </w:pPr>
      <w:r>
        <w:t xml:space="preserve">                command = command.Trim();</w:t>
      </w:r>
    </w:p>
    <w:p w14:paraId="1F042A94" w14:textId="77777777" w:rsidR="004F06BF" w:rsidRDefault="00C8154E">
      <w:pPr>
        <w:pStyle w:val="SourceCode"/>
      </w:pPr>
      <w:r>
        <w:t xml:space="preserve">                if (!answered || command == "quit")</w:t>
      </w:r>
    </w:p>
    <w:p w14:paraId="7DE24242" w14:textId="77777777" w:rsidR="004F06BF" w:rsidRDefault="00C8154E">
      <w:pPr>
        <w:pStyle w:val="SourceCode"/>
      </w:pPr>
      <w:r>
        <w:t xml:space="preserve">                {</w:t>
      </w:r>
    </w:p>
    <w:p w14:paraId="6C14DDA7" w14:textId="77777777" w:rsidR="004F06BF" w:rsidRDefault="00C8154E">
      <w:pPr>
        <w:pStyle w:val="SourceCode"/>
      </w:pPr>
      <w:r>
        <w:t xml:space="preserve">                    Console.WriteLine("Contact Manager closed");</w:t>
      </w:r>
    </w:p>
    <w:p w14:paraId="77883D49" w14:textId="77777777" w:rsidR="004F06BF" w:rsidRDefault="00C8154E">
      <w:pPr>
        <w:pStyle w:val="SourceCode"/>
      </w:pPr>
      <w:r>
        <w:t xml:space="preserve">                    running = false;</w:t>
      </w:r>
    </w:p>
    <w:p w14:paraId="40A40FD5" w14:textId="77777777" w:rsidR="004F06BF" w:rsidRDefault="00C8154E">
      <w:pPr>
        <w:pStyle w:val="SourceCode"/>
      </w:pPr>
      <w:r>
        <w:t xml:space="preserve">                }</w:t>
      </w:r>
    </w:p>
    <w:p w14:paraId="71003106" w14:textId="77777777" w:rsidR="004F06BF" w:rsidRDefault="00C8154E">
      <w:pPr>
        <w:pStyle w:val="SourceCode"/>
      </w:pPr>
      <w:r>
        <w:t xml:space="preserve">                else if (command == "find")</w:t>
      </w:r>
    </w:p>
    <w:p w14:paraId="2F659A6F" w14:textId="77777777" w:rsidR="004F06BF" w:rsidRDefault="00C8154E">
      <w:pPr>
        <w:pStyle w:val="SourceCode"/>
      </w:pPr>
      <w:r>
        <w:t xml:space="preserve">                {</w:t>
      </w:r>
    </w:p>
    <w:p w14:paraId="67E2537D" w14:textId="77777777" w:rsidR="004F06BF" w:rsidRDefault="00C8154E">
      <w:pPr>
        <w:pStyle w:val="SourceCode"/>
      </w:pPr>
      <w:r>
        <w:t xml:space="preserve">                    RunFind(connection);</w:t>
      </w:r>
    </w:p>
    <w:p w14:paraId="70A9C0F8" w14:textId="77777777" w:rsidR="004F06BF" w:rsidRDefault="00C8154E">
      <w:pPr>
        <w:pStyle w:val="SourceCode"/>
      </w:pPr>
      <w:r>
        <w:t xml:space="preserve">                }</w:t>
      </w:r>
    </w:p>
    <w:p w14:paraId="3B5CCCC6" w14:textId="77777777" w:rsidR="004F06BF" w:rsidRDefault="00C8154E">
      <w:pPr>
        <w:pStyle w:val="SourceCode"/>
      </w:pPr>
      <w:r>
        <w:t xml:space="preserve">                else if (command != "")</w:t>
      </w:r>
    </w:p>
    <w:p w14:paraId="7228AA4F" w14:textId="77777777" w:rsidR="004F06BF" w:rsidRDefault="00C8154E">
      <w:pPr>
        <w:pStyle w:val="SourceCode"/>
      </w:pPr>
      <w:r>
        <w:t xml:space="preserve">                {</w:t>
      </w:r>
    </w:p>
    <w:p w14:paraId="1D1A857F" w14:textId="77777777" w:rsidR="004F06BF" w:rsidRDefault="00C8154E">
      <w:pPr>
        <w:pStyle w:val="SourceCode"/>
      </w:pPr>
      <w:r>
        <w:t xml:space="preserve">                    Console.Error.WriteLine("Error: unknown command: " +</w:t>
      </w:r>
    </w:p>
    <w:p w14:paraId="1D802916" w14:textId="77777777" w:rsidR="004F06BF" w:rsidRDefault="00C8154E">
      <w:pPr>
        <w:pStyle w:val="SourceCode"/>
      </w:pPr>
      <w:r>
        <w:t xml:space="preserve">                        command);</w:t>
      </w:r>
    </w:p>
    <w:p w14:paraId="58B50390" w14:textId="77777777" w:rsidR="004F06BF" w:rsidRDefault="00C8154E">
      <w:pPr>
        <w:pStyle w:val="SourceCode"/>
      </w:pPr>
      <w:r>
        <w:t xml:space="preserve">                }</w:t>
      </w:r>
    </w:p>
    <w:p w14:paraId="33568B99" w14:textId="77777777" w:rsidR="004F06BF" w:rsidRDefault="00C8154E">
      <w:pPr>
        <w:pStyle w:val="SourceCode"/>
      </w:pPr>
      <w:r>
        <w:t xml:space="preserve">            }</w:t>
      </w:r>
    </w:p>
    <w:p w14:paraId="1A362FB8" w14:textId="77777777" w:rsidR="004F06BF" w:rsidRDefault="00C8154E">
      <w:pPr>
        <w:pStyle w:val="SourceCode"/>
      </w:pPr>
      <w:r>
        <w:t xml:space="preserve">        }</w:t>
      </w:r>
    </w:p>
    <w:p w14:paraId="2BD17618" w14:textId="77777777" w:rsidR="004F06BF" w:rsidRDefault="00C8154E">
      <w:pPr>
        <w:pStyle w:val="SourceCode"/>
      </w:pPr>
      <w:r>
        <w:t xml:space="preserve">        catch (MySqlException error)</w:t>
      </w:r>
    </w:p>
    <w:p w14:paraId="1DAC3ECD" w14:textId="77777777" w:rsidR="004F06BF" w:rsidRDefault="00C8154E">
      <w:pPr>
        <w:pStyle w:val="SourceCode"/>
      </w:pPr>
      <w:r>
        <w:t xml:space="preserve">        {</w:t>
      </w:r>
    </w:p>
    <w:p w14:paraId="73F20E45" w14:textId="77777777" w:rsidR="004F06BF" w:rsidRDefault="00C8154E">
      <w:pPr>
        <w:pStyle w:val="SourceCode"/>
      </w:pPr>
      <w:r>
        <w:t xml:space="preserve">            ContactsModule.ReportError(error);</w:t>
      </w:r>
    </w:p>
    <w:p w14:paraId="281A5811" w14:textId="77777777" w:rsidR="004F06BF" w:rsidRDefault="00C8154E">
      <w:pPr>
        <w:pStyle w:val="SourceCode"/>
      </w:pPr>
      <w:r>
        <w:t xml:space="preserve">            return 1;</w:t>
      </w:r>
    </w:p>
    <w:p w14:paraId="15B14657" w14:textId="77777777" w:rsidR="004F06BF" w:rsidRDefault="00C8154E">
      <w:pPr>
        <w:pStyle w:val="SourceCode"/>
      </w:pPr>
      <w:r>
        <w:t xml:space="preserve">        }</w:t>
      </w:r>
    </w:p>
    <w:p w14:paraId="4CE439FE" w14:textId="77777777" w:rsidR="004F06BF" w:rsidRDefault="004F06BF">
      <w:pPr>
        <w:pStyle w:val="SourceCode"/>
      </w:pPr>
    </w:p>
    <w:p w14:paraId="6A919C90" w14:textId="77777777" w:rsidR="004F06BF" w:rsidRDefault="00C8154E">
      <w:pPr>
        <w:pStyle w:val="SourceCode"/>
      </w:pPr>
      <w:r>
        <w:t xml:space="preserve">        // A refused command is reported and the loop goes on, so the run</w:t>
      </w:r>
    </w:p>
    <w:p w14:paraId="6F30319A" w14:textId="77777777" w:rsidR="004F06BF" w:rsidRDefault="00C8154E">
      <w:pPr>
        <w:pStyle w:val="SourceCode"/>
      </w:pPr>
      <w:r>
        <w:t xml:space="preserve">        // as a whole succeeded.</w:t>
      </w:r>
    </w:p>
    <w:p w14:paraId="26EBD35D" w14:textId="77777777" w:rsidR="004F06BF" w:rsidRDefault="00C8154E">
      <w:pPr>
        <w:pStyle w:val="SourceCode"/>
        <w:keepNext/>
      </w:pPr>
      <w:r>
        <w:t xml:space="preserve">        return 0;</w:t>
      </w:r>
    </w:p>
    <w:p w14:paraId="40185859" w14:textId="77777777" w:rsidR="004F06BF" w:rsidRDefault="00C8154E">
      <w:pPr>
        <w:pStyle w:val="SourceCode"/>
        <w:keepNext/>
      </w:pPr>
      <w:r>
        <w:t xml:space="preserve">    }</w:t>
      </w:r>
    </w:p>
    <w:p w14:paraId="010225B4" w14:textId="77777777" w:rsidR="004F06BF" w:rsidRDefault="00C8154E">
      <w:pPr>
        <w:pStyle w:val="SourceCode"/>
      </w:pPr>
      <w:r>
        <w:t>}</w:t>
      </w:r>
    </w:p>
    <w:p w14:paraId="4A6D15EC" w14:textId="77777777" w:rsidR="004F06BF" w:rsidRDefault="004F06BF">
      <w:pPr>
        <w:keepNext/>
      </w:pPr>
    </w:p>
    <w:p w14:paraId="55EEED07" w14:textId="77777777" w:rsidR="004F06BF" w:rsidRDefault="00C8154E">
      <w:pPr>
        <w:pStyle w:val="Heading3"/>
      </w:pPr>
      <w:r>
        <w:t>Windows PowerShell Build and Run</w:t>
      </w:r>
    </w:p>
    <w:p w14:paraId="4A08193B" w14:textId="77777777" w:rsidR="004F06BF" w:rsidRDefault="00C8154E">
      <w:pPr>
        <w:keepNext/>
      </w:pPr>
      <w:r>
        <w:t>The block resets the table, builds the program, and runs it; type the commands of the Required Clean-Run Output in Validation Rules. dotnet build shows its progress first and ends with a line such as Build succeeded in 1.2s (your time differs); those lines are not part of the program's output.</w:t>
      </w:r>
    </w:p>
    <w:p w14:paraId="33BCD7A8" w14:textId="77777777" w:rsidR="004F06BF" w:rsidRDefault="004F06BF">
      <w:pPr>
        <w:keepNext/>
      </w:pPr>
    </w:p>
    <w:p w14:paraId="6EAA1F18" w14:textId="77777777" w:rsidR="004F06BF" w:rsidRDefault="00C8154E">
      <w:pPr>
        <w:pStyle w:val="CommandBlock"/>
        <w:keepNext/>
      </w:pPr>
      <w:r>
        <w:t>$mysql = "C:\Program Files\MySQL\MySQL Server 26.7\bin\mysql.exe"</w:t>
      </w:r>
    </w:p>
    <w:p w14:paraId="0F77DE79" w14:textId="77777777" w:rsidR="004F06BF" w:rsidRDefault="00C8154E">
      <w:pPr>
        <w:pStyle w:val="CommandBlock"/>
        <w:keepNext/>
      </w:pPr>
      <w:r>
        <w:t>$env:MYSQL_PWD = $env:SPA_DB_PASSWORD</w:t>
      </w:r>
    </w:p>
    <w:p w14:paraId="049E7A17" w14:textId="77777777" w:rsidR="004F06BF" w:rsidRDefault="00C8154E">
      <w:pPr>
        <w:pStyle w:val="CommandBlock"/>
        <w:keepNext/>
      </w:pPr>
      <w:r>
        <w:t>&amp; $mysql -u devuser -h 127.0.0.1 -P 3306 -D spa_contacts --commands `</w:t>
      </w:r>
    </w:p>
    <w:p w14:paraId="4EBE6553" w14:textId="77777777" w:rsidR="004F06BF" w:rsidRDefault="00C8154E">
      <w:pPr>
        <w:pStyle w:val="CommandBlock"/>
        <w:keepNext/>
      </w:pPr>
      <w:r>
        <w:t xml:space="preserve">    -e "source ./sql/reset_contacts_csharp.sql"</w:t>
      </w:r>
    </w:p>
    <w:p w14:paraId="7941F7FE" w14:textId="77777777" w:rsidR="004F06BF" w:rsidRDefault="00C8154E">
      <w:pPr>
        <w:pStyle w:val="CommandBlock"/>
        <w:keepNext/>
      </w:pPr>
      <w:r>
        <w:t>Remove-Item Env:MYSQL_PWD</w:t>
      </w:r>
    </w:p>
    <w:p w14:paraId="72D3B91E" w14:textId="77777777" w:rsidR="004F06BF" w:rsidRDefault="00C8154E">
      <w:pPr>
        <w:pStyle w:val="CommandBlock"/>
        <w:keepNext/>
      </w:pPr>
      <w:r>
        <w:t>dotnet build .\csharp\Contacts --nologo --warnaserror</w:t>
      </w:r>
    </w:p>
    <w:p w14:paraId="3F7198D4" w14:textId="77777777" w:rsidR="004F06BF" w:rsidRDefault="00C8154E">
      <w:pPr>
        <w:pStyle w:val="CommandBlock"/>
        <w:keepNext/>
      </w:pPr>
      <w:r>
        <w:t>dotnet run --no-build --project .\csharp\Contacts</w:t>
      </w:r>
    </w:p>
    <w:p w14:paraId="0400CA45" w14:textId="77777777" w:rsidR="004F06BF" w:rsidRDefault="00C8154E">
      <w:pPr>
        <w:pStyle w:val="CommandBlock"/>
      </w:pPr>
      <w:r>
        <w:t>$LASTEXITCODE</w:t>
      </w:r>
    </w:p>
    <w:p w14:paraId="2D5C76F5" w14:textId="77777777" w:rsidR="004F06BF" w:rsidRDefault="004F06BF">
      <w:pPr>
        <w:keepNext/>
      </w:pPr>
    </w:p>
    <w:p w14:paraId="4F4C7031" w14:textId="77777777" w:rsidR="004F06BF" w:rsidRDefault="00C8154E">
      <w:pPr>
        <w:pStyle w:val="Heading3"/>
      </w:pPr>
      <w:r>
        <w:t>Linux or macOS Build and Run</w:t>
      </w:r>
    </w:p>
    <w:p w14:paraId="4278E3D0" w14:textId="77777777" w:rsidR="004F06BF" w:rsidRDefault="00C8154E">
      <w:pPr>
        <w:pStyle w:val="CommandBlock"/>
        <w:keepNext/>
      </w:pPr>
      <w:r>
        <w:t>export MYSQL_PWD="$SPA_DB_PASSWORD"</w:t>
      </w:r>
    </w:p>
    <w:p w14:paraId="32C87E80" w14:textId="77777777" w:rsidR="004F06BF" w:rsidRDefault="00C8154E">
      <w:pPr>
        <w:pStyle w:val="CommandBlock"/>
        <w:keepNext/>
      </w:pPr>
      <w:r>
        <w:t>mysql -u devuser -h 127.0.0.1 -P 3306 -D spa_contacts \</w:t>
      </w:r>
    </w:p>
    <w:p w14:paraId="50A9C978" w14:textId="77777777" w:rsidR="004F06BF" w:rsidRDefault="00C8154E">
      <w:pPr>
        <w:pStyle w:val="CommandBlock"/>
        <w:keepNext/>
      </w:pPr>
      <w:r>
        <w:t xml:space="preserve">    &lt; ./sql/reset_contacts_csharp.sql</w:t>
      </w:r>
    </w:p>
    <w:p w14:paraId="1CA2D9B0" w14:textId="77777777" w:rsidR="004F06BF" w:rsidRDefault="00C8154E">
      <w:pPr>
        <w:pStyle w:val="CommandBlock"/>
        <w:keepNext/>
      </w:pPr>
      <w:r>
        <w:t>unset MYSQL_PWD</w:t>
      </w:r>
    </w:p>
    <w:p w14:paraId="2E85E74A" w14:textId="77777777" w:rsidR="004F06BF" w:rsidRDefault="00C8154E">
      <w:pPr>
        <w:pStyle w:val="CommandBlock"/>
        <w:keepNext/>
      </w:pPr>
      <w:r>
        <w:t>dotnet build ./csharp/Contacts --nologo --warnaserror</w:t>
      </w:r>
    </w:p>
    <w:p w14:paraId="6206DE1E" w14:textId="77777777" w:rsidR="004F06BF" w:rsidRDefault="00C8154E">
      <w:pPr>
        <w:pStyle w:val="CommandBlock"/>
        <w:keepNext/>
      </w:pPr>
      <w:r>
        <w:t>dotnet run --no-build --project ./csharp/Contacts</w:t>
      </w:r>
    </w:p>
    <w:p w14:paraId="3C8415BE" w14:textId="77777777" w:rsidR="004F06BF" w:rsidRDefault="00C8154E">
      <w:pPr>
        <w:pStyle w:val="CommandBlock"/>
      </w:pPr>
      <w:r>
        <w:t>echo $?</w:t>
      </w:r>
    </w:p>
    <w:p w14:paraId="3242E2A1" w14:textId="77777777" w:rsidR="004F06BF" w:rsidRDefault="004F06BF">
      <w:pPr>
        <w:keepNext/>
      </w:pPr>
    </w:p>
    <w:p w14:paraId="4AFD14B4" w14:textId="77777777" w:rsidR="004F06BF" w:rsidRDefault="00C8154E">
      <w:pPr>
        <w:pStyle w:val="Heading3"/>
      </w:pPr>
      <w:r>
        <w:t>Check Your Results</w:t>
      </w:r>
    </w:p>
    <w:p w14:paraId="6A100B8A" w14:textId="77777777" w:rsidR="004F06BF" w:rsidRDefault="00C8154E">
      <w:r>
        <w:t>Type the commands and answers of the Required Clean-Run Output in Validation Rules; at its empty Contains: answer, press only Enter. Your screen must match the Required Clean-Run Output line for line, and $LASTEXITCODE (echo $? on Linux or macOS) must print 0.</w:t>
      </w:r>
    </w:p>
    <w:p w14:paraId="04979849" w14:textId="77777777" w:rsidR="004F06BF" w:rsidRDefault="004F06BF">
      <w:pPr>
        <w:keepNext/>
      </w:pPr>
    </w:p>
    <w:p w14:paraId="46B9D241" w14:textId="77777777" w:rsidR="004F06BF" w:rsidRDefault="00C8154E">
      <w:pPr>
        <w:pStyle w:val="ListBullet"/>
      </w:pPr>
      <w:r>
        <w:t>If the build fails with The name 'ContactsModule' does not exist in the current context, Contacts.cs is not in the .\csharp\Contacts folder.</w:t>
      </w:r>
    </w:p>
    <w:p w14:paraId="61C3E81F" w14:textId="77777777" w:rsidR="004F06BF" w:rsidRDefault="00C8154E">
      <w:pPr>
        <w:pStyle w:val="ListBullet"/>
      </w:pPr>
      <w:r>
        <w:t>If the build fails with another message, read the first error: it names the file and line to fix.</w:t>
      </w:r>
    </w:p>
    <w:p w14:paraId="33ACC54E" w14:textId="77777777" w:rsidR="004F06BF" w:rsidRDefault="004F06BF">
      <w:pPr>
        <w:keepNext/>
      </w:pPr>
    </w:p>
    <w:p w14:paraId="061A053A" w14:textId="77777777" w:rsidR="004F06BF" w:rsidRDefault="00C8154E">
      <w:pPr>
        <w:pStyle w:val="Heading3"/>
      </w:pPr>
      <w:r>
        <w:t>Windows PowerShell Run File Check</w:t>
      </w:r>
    </w:p>
    <w:p w14:paraId="2F4724EA" w14:textId="77777777" w:rsidR="004F06BF" w:rsidRDefault="00C8154E">
      <w:pPr>
        <w:keepNext/>
      </w:pPr>
      <w:r>
        <w:t>Now send find-checks.txt, which Project Setup's step 4 wrote, to the program instead of typing: a search whose term is 101 characters long, then a search whose input ends at Contains:. cmd /c runs the program with &lt; find-checks.txt, which sends the file as the typed input (Lesson 5.1's Ended Input Check), and $LASTEXITCODE shows the exit code.</w:t>
      </w:r>
    </w:p>
    <w:p w14:paraId="575FEA3E" w14:textId="77777777" w:rsidR="004F06BF" w:rsidRDefault="004F06BF">
      <w:pPr>
        <w:keepNext/>
      </w:pPr>
    </w:p>
    <w:p w14:paraId="15AA2012" w14:textId="77777777" w:rsidR="004F06BF" w:rsidRDefault="00C8154E">
      <w:pPr>
        <w:pStyle w:val="CommandBlock"/>
        <w:keepNext/>
      </w:pPr>
      <w:r>
        <w:t>cmd /c "dotnet run --no-build --project .\csharp\Contacts &lt; find-checks.txt"</w:t>
      </w:r>
    </w:p>
    <w:p w14:paraId="3A9D1A52" w14:textId="77777777" w:rsidR="004F06BF" w:rsidRDefault="00C8154E">
      <w:pPr>
        <w:pStyle w:val="CommandBlock"/>
      </w:pPr>
      <w:r>
        <w:t>$LASTEXITCODE</w:t>
      </w:r>
    </w:p>
    <w:p w14:paraId="38079614" w14:textId="77777777" w:rsidR="004F06BF" w:rsidRDefault="004F06BF">
      <w:pPr>
        <w:keepNext/>
      </w:pPr>
    </w:p>
    <w:p w14:paraId="16155263" w14:textId="77777777" w:rsidR="004F06BF" w:rsidRDefault="00C8154E">
      <w:pPr>
        <w:pStyle w:val="Heading3"/>
      </w:pPr>
      <w:r>
        <w:t>Linux or macOS Run File Check</w:t>
      </w:r>
    </w:p>
    <w:p w14:paraId="4B0660A1" w14:textId="77777777" w:rsidR="004F06BF" w:rsidRDefault="00C8154E">
      <w:pPr>
        <w:pStyle w:val="CommandBlock"/>
        <w:keepNext/>
      </w:pPr>
      <w:r>
        <w:t>dotnet run --no-build --project ./csharp/Contacts &lt; find-checks.txt</w:t>
      </w:r>
    </w:p>
    <w:p w14:paraId="4EB5D0F6" w14:textId="77777777" w:rsidR="004F06BF" w:rsidRDefault="00C8154E">
      <w:pPr>
        <w:pStyle w:val="CommandBlock"/>
      </w:pPr>
      <w:r>
        <w:t>echo $?</w:t>
      </w:r>
    </w:p>
    <w:p w14:paraId="301E4A5B" w14:textId="77777777" w:rsidR="004F06BF" w:rsidRDefault="004F06BF">
      <w:pPr>
        <w:keepNext/>
      </w:pPr>
    </w:p>
    <w:p w14:paraId="1517487F" w14:textId="77777777" w:rsidR="004F06BF" w:rsidRDefault="00C8154E">
      <w:pPr>
        <w:keepNext/>
      </w:pPr>
      <w:r>
        <w:t>Your screen must show these lines, and $LASTEXITCODE (echo $?) must print 0. Input from a file is not shown on the screen, so the prompts and the Error lines share lines.</w:t>
      </w:r>
    </w:p>
    <w:p w14:paraId="3944F5E5" w14:textId="77777777" w:rsidR="004F06BF" w:rsidRDefault="004F06BF">
      <w:pPr>
        <w:keepNext/>
      </w:pPr>
    </w:p>
    <w:p w14:paraId="259A3027" w14:textId="77777777" w:rsidR="004F06BF" w:rsidRDefault="00C8154E">
      <w:pPr>
        <w:pStyle w:val="RequiredOutput"/>
        <w:keepNext/>
      </w:pPr>
      <w:r>
        <w:t>Connected to database spa_contacts</w:t>
      </w:r>
    </w:p>
    <w:p w14:paraId="27361978" w14:textId="77777777" w:rsidR="004F06BF" w:rsidRDefault="00C8154E">
      <w:pPr>
        <w:pStyle w:val="RequiredOutput"/>
        <w:keepNext/>
      </w:pPr>
      <w:r>
        <w:t>contacts&gt; Find by: Contains: Error: search term must be at most 100 characters</w:t>
      </w:r>
    </w:p>
    <w:p w14:paraId="617BC724" w14:textId="77777777" w:rsidR="004F06BF" w:rsidRDefault="00C8154E">
      <w:pPr>
        <w:pStyle w:val="RequiredOutput"/>
        <w:keepNext/>
      </w:pPr>
      <w:r>
        <w:t>contacts&gt; Find by: Contains: Error: input ended before every answer was given</w:t>
      </w:r>
    </w:p>
    <w:p w14:paraId="649392E8" w14:textId="77777777" w:rsidR="004F06BF" w:rsidRDefault="00C8154E">
      <w:pPr>
        <w:pStyle w:val="RequiredOutput"/>
      </w:pPr>
      <w:r>
        <w:t>contacts&gt; Contact Manager closed</w:t>
      </w:r>
    </w:p>
    <w:p w14:paraId="0C77BE87" w14:textId="77777777" w:rsidR="004F06BF" w:rsidRDefault="004F06BF">
      <w:pPr>
        <w:keepNext/>
      </w:pPr>
    </w:p>
    <w:p w14:paraId="68D4F843" w14:textId="77777777" w:rsidR="004F06BF" w:rsidRDefault="00C8154E">
      <w:pPr>
        <w:pStyle w:val="ListBullet"/>
      </w:pPr>
      <w:r>
        <w:t>Error: search term must be at most 100 characters proves validate_term's limit: the 101-character term was refused before anything was sent.</w:t>
      </w:r>
    </w:p>
    <w:p w14:paraId="4D451D85" w14:textId="77777777" w:rsidR="004F06BF" w:rsidRDefault="00C8154E">
      <w:pPr>
        <w:pStyle w:val="ListBullet"/>
      </w:pPr>
      <w:r>
        <w:t>Error: input ended before every answer was given proves the second find searched nothing: the input ended where the term should be, and run_find never called search_contacts. The loop then saw the ended input and closed.</w:t>
      </w:r>
    </w:p>
    <w:p w14:paraId="6F8A68D5" w14:textId="77777777" w:rsidR="004F06BF" w:rsidRDefault="004F06BF">
      <w:pPr>
        <w:keepNext/>
      </w:pPr>
    </w:p>
    <w:p w14:paraId="2BE49456" w14:textId="77777777" w:rsidR="004F06BF" w:rsidRDefault="004F06BF">
      <w:pPr>
        <w:keepNext/>
      </w:pPr>
    </w:p>
    <w:p w14:paraId="7B1B82E0" w14:textId="77777777" w:rsidR="004F06BF" w:rsidRDefault="00C8154E">
      <w:pPr>
        <w:pStyle w:val="Heading2"/>
      </w:pPr>
      <w:r>
        <w:t>What to Notice</w:t>
      </w:r>
    </w:p>
    <w:p w14:paraId="6978D132" w14:textId="77777777" w:rsidR="004F06BF" w:rsidRDefault="00C8154E">
      <w:pPr>
        <w:pStyle w:val="ListBullet"/>
      </w:pPr>
      <w:r>
        <w:t>Replace returns new text with every match swapped and leaves the original unchanged (Lesson 2.6), so each line keeps the result in escaped. The backslashes are doubled first, or the backslashes the other two calls add would be doubled too.</w:t>
      </w:r>
    </w:p>
    <w:p w14:paraId="5AFE54E3" w14:textId="77777777" w:rsidR="004F06BF" w:rsidRDefault="00C8154E">
      <w:pPr>
        <w:pStyle w:val="ListBullet"/>
      </w:pPr>
      <w:r>
        <w:t>"\\" is one backslash in C# code: inside quotes, a backslash starts an escape, so a real one is written twice (Lesson 2.6).</w:t>
      </w:r>
    </w:p>
    <w:p w14:paraId="6A0B6D9E" w14:textId="77777777" w:rsidR="004F06BF" w:rsidRDefault="00C8154E">
      <w:pPr>
        <w:pStyle w:val="ListBullet"/>
      </w:pPr>
      <w:r>
        <w:t>@pattern is the placeholder's name, and AddWithValue("@pattern", pattern) gives it the pattern. The connector writes it into the SQL text quoted and escaped, so LIKE compares with exactly the characters in pattern, backslashes included.</w:t>
      </w:r>
    </w:p>
    <w:p w14:paraId="5379287B" w14:textId="77777777" w:rsidR="004F06BF" w:rsidRDefault="00C8154E">
      <w:pPr>
        <w:pStyle w:val="ListBullet"/>
      </w:pPr>
      <w:r>
        <w:t>RunFind takes each ReadAnswer tuple apart into two variables, and tests both answered flags before it uses either answer.</w:t>
      </w:r>
    </w:p>
    <w:p w14:paraId="6A12C79B" w14:textId="77777777" w:rsidR="004F06BF" w:rsidRDefault="004F06BF">
      <w:pPr>
        <w:keepNext/>
      </w:pPr>
    </w:p>
    <w:p w14:paraId="6D8065BD" w14:textId="77777777" w:rsidR="004F06BF" w:rsidRDefault="00C8154E">
      <w:pPr>
        <w:pStyle w:val="Heading3"/>
      </w:pPr>
      <w:r>
        <w:t>Basic and Production-Minded Comparison</w:t>
      </w:r>
    </w:p>
    <w:p w14:paraId="71CBFB18" w14:textId="77777777" w:rsidR="004F06BF" w:rsidRDefault="00C8154E">
      <w:r>
        <w:t>Both versions print the same lines; the Production-Minded one moves the search into ContactsModule, splits it into SearchContacts, which checks and builds, and ShowMatches, which runs and prints, and words database failures through Lesson 4.14's user message.</w:t>
      </w:r>
    </w:p>
    <w:p w14:paraId="396CB63D" w14:textId="77777777" w:rsidR="004F06BF" w:rsidRDefault="004F06BF">
      <w:pPr>
        <w:keepNext/>
      </w:pPr>
    </w:p>
    <w:p w14:paraId="1A981901" w14:textId="77777777" w:rsidR="004F06BF" w:rsidRDefault="004F06BF">
      <w:pPr>
        <w:keepNext/>
      </w:pPr>
    </w:p>
    <w:p w14:paraId="580402D8" w14:textId="77777777" w:rsidR="004F06BF" w:rsidRDefault="004F06BF">
      <w:pPr>
        <w:keepNext/>
      </w:pPr>
    </w:p>
    <w:p w14:paraId="2CEDFD40" w14:textId="77777777" w:rsidR="004F06BF" w:rsidRDefault="00C8154E">
      <w:pPr>
        <w:pStyle w:val="Heading1"/>
      </w:pPr>
      <w:r>
        <w:t>Go Implementation</w:t>
      </w:r>
    </w:p>
    <w:p w14:paraId="41193F7D" w14:textId="77777777" w:rsidR="004F06BF" w:rsidRDefault="00C8154E">
      <w:r>
        <w:t>Remember, Go uses database/sql with the github.com/go-sql-driver/mysql driver (Lesson 4.0): Query sends the SQL with its values and returns the rows, for rows.Next() reads them, Scan copies each row's columns into variables, and an sql.NullString holds text that may be NULL (Lesson 4.6). One scanner reads every typed line.</w:t>
      </w:r>
    </w:p>
    <w:p w14:paraId="00A583F1" w14:textId="77777777" w:rsidR="004F06BF" w:rsidRDefault="004F06BF">
      <w:pPr>
        <w:keepNext/>
      </w:pPr>
    </w:p>
    <w:p w14:paraId="68C36CBF" w14:textId="77777777" w:rsidR="004F06BF" w:rsidRDefault="004F06BF">
      <w:pPr>
        <w:keepNext/>
      </w:pPr>
    </w:p>
    <w:p w14:paraId="2C2FBE12" w14:textId="77777777" w:rsidR="004F06BF" w:rsidRDefault="00C8154E">
      <w:pPr>
        <w:pStyle w:val="Heading2"/>
      </w:pPr>
      <w:r>
        <w:t>Basic Implementation</w:t>
      </w:r>
    </w:p>
    <w:p w14:paraId="3E9B7FF2" w14:textId="77777777" w:rsidR="004F06BF" w:rsidRDefault="00C8154E">
      <w:r>
        <w:t>Start with the most direct version: one file with the connection, Lesson 5.1's command loop, and two commands, find and quit. readAnswer is Lesson 5.1's, and validateTerm is Lesson 4.9's. escapeWildcards calls strings.ReplaceAll three times, backslash first. searchContacts trims the two answers, picks findByNameSQL or findByEmailSQL, checks the term, builds the pattern with +, sends it with Query, and prints each row with printRow. runFind asks the two questions and calls searchContacts only when both answe</w:t>
      </w:r>
      <w:r>
        <w:t>rs arrived. run connects and runs the loop, and main reports run's error value. Remember, each language keeps its own table (Lesson 4.4), so both versions search contacts_go, Go's own. A failed query prints the server's own message. The new steps, the fixed statement per field, the escaping, and the contains pattern, are commented in full; the ones from earlier lessons have short reminders.</w:t>
      </w:r>
    </w:p>
    <w:p w14:paraId="6E8844B9" w14:textId="77777777" w:rsidR="004F06BF" w:rsidRDefault="004F06BF">
      <w:pPr>
        <w:keepNext/>
      </w:pPr>
    </w:p>
    <w:p w14:paraId="7CC156ED" w14:textId="77777777" w:rsidR="004F06BF" w:rsidRDefault="00C8154E">
      <w:pPr>
        <w:pStyle w:val="Heading3"/>
      </w:pPr>
      <w:r>
        <w:t>go/basic/main.go</w:t>
      </w:r>
    </w:p>
    <w:p w14:paraId="2030CDB1" w14:textId="77777777" w:rsidR="004F06BF" w:rsidRDefault="00C8154E">
      <w:pPr>
        <w:pStyle w:val="SourceCode"/>
        <w:keepNext/>
      </w:pPr>
      <w:r>
        <w:t>// The Basic Contact Manager for Lesson 5.5: one file, a command loop, and</w:t>
      </w:r>
    </w:p>
    <w:p w14:paraId="0B4FC211" w14:textId="77777777" w:rsidR="004F06BF" w:rsidRDefault="00C8154E">
      <w:pPr>
        <w:pStyle w:val="SourceCode"/>
        <w:keepNext/>
      </w:pPr>
      <w:r>
        <w:t>// two commands, find and quit. find asks which field to search, name or</w:t>
      </w:r>
    </w:p>
    <w:p w14:paraId="0DD4B396" w14:textId="77777777" w:rsidR="004F06BF" w:rsidRDefault="00C8154E">
      <w:pPr>
        <w:pStyle w:val="SourceCode"/>
      </w:pPr>
      <w:r>
        <w:t>// email, and the text it must contain, and prints every contact that</w:t>
      </w:r>
    </w:p>
    <w:p w14:paraId="33FA37D1" w14:textId="77777777" w:rsidR="004F06BF" w:rsidRDefault="00C8154E">
      <w:pPr>
        <w:pStyle w:val="SourceCode"/>
      </w:pPr>
      <w:r>
        <w:t>// matches, in name order.</w:t>
      </w:r>
    </w:p>
    <w:p w14:paraId="213C1ADA" w14:textId="77777777" w:rsidR="004F06BF" w:rsidRDefault="00C8154E">
      <w:pPr>
        <w:pStyle w:val="SourceCode"/>
      </w:pPr>
      <w:r>
        <w:t>package main</w:t>
      </w:r>
    </w:p>
    <w:p w14:paraId="19DEF371" w14:textId="77777777" w:rsidR="004F06BF" w:rsidRDefault="004F06BF">
      <w:pPr>
        <w:pStyle w:val="SourceCode"/>
      </w:pPr>
    </w:p>
    <w:p w14:paraId="192DEC27" w14:textId="77777777" w:rsidR="004F06BF" w:rsidRDefault="00C8154E">
      <w:pPr>
        <w:pStyle w:val="SourceCode"/>
      </w:pPr>
      <w:r>
        <w:t>// Remember, import brings in ready-made packages: database/sql is Go's</w:t>
      </w:r>
    </w:p>
    <w:p w14:paraId="11C94D31" w14:textId="77777777" w:rsidR="004F06BF" w:rsidRDefault="00C8154E">
      <w:pPr>
        <w:pStyle w:val="SourceCode"/>
      </w:pPr>
      <w:r>
        <w:t>// database package, github.com/go-sql-driver/mysql is the MySQL driver,</w:t>
      </w:r>
    </w:p>
    <w:p w14:paraId="72A30D0A" w14:textId="77777777" w:rsidR="004F06BF" w:rsidRDefault="00C8154E">
      <w:pPr>
        <w:pStyle w:val="SourceCode"/>
      </w:pPr>
      <w:r>
        <w:t>// and strings works with text.</w:t>
      </w:r>
    </w:p>
    <w:p w14:paraId="74383A55" w14:textId="77777777" w:rsidR="004F06BF" w:rsidRDefault="00C8154E">
      <w:pPr>
        <w:pStyle w:val="SourceCode"/>
      </w:pPr>
      <w:r>
        <w:t>import (</w:t>
      </w:r>
    </w:p>
    <w:p w14:paraId="2C22B8E7" w14:textId="77777777" w:rsidR="004F06BF" w:rsidRDefault="00C8154E">
      <w:pPr>
        <w:pStyle w:val="SourceCode"/>
      </w:pPr>
      <w:r>
        <w:t xml:space="preserve">    "bufio"</w:t>
      </w:r>
    </w:p>
    <w:p w14:paraId="4B1C50A8" w14:textId="77777777" w:rsidR="004F06BF" w:rsidRDefault="00C8154E">
      <w:pPr>
        <w:pStyle w:val="SourceCode"/>
      </w:pPr>
      <w:r>
        <w:t xml:space="preserve">    "database/sql"</w:t>
      </w:r>
    </w:p>
    <w:p w14:paraId="184F1599" w14:textId="77777777" w:rsidR="004F06BF" w:rsidRDefault="00C8154E">
      <w:pPr>
        <w:pStyle w:val="SourceCode"/>
      </w:pPr>
      <w:r>
        <w:t xml:space="preserve">    "errors"</w:t>
      </w:r>
    </w:p>
    <w:p w14:paraId="2CFC5CE2" w14:textId="77777777" w:rsidR="004F06BF" w:rsidRDefault="00C8154E">
      <w:pPr>
        <w:pStyle w:val="SourceCode"/>
      </w:pPr>
      <w:r>
        <w:t xml:space="preserve">    "fmt"</w:t>
      </w:r>
    </w:p>
    <w:p w14:paraId="68841CD2" w14:textId="77777777" w:rsidR="004F06BF" w:rsidRDefault="00C8154E">
      <w:pPr>
        <w:pStyle w:val="SourceCode"/>
      </w:pPr>
      <w:r>
        <w:t xml:space="preserve">    "os"</w:t>
      </w:r>
    </w:p>
    <w:p w14:paraId="2F529283" w14:textId="77777777" w:rsidR="004F06BF" w:rsidRDefault="00C8154E">
      <w:pPr>
        <w:pStyle w:val="SourceCode"/>
      </w:pPr>
      <w:r>
        <w:t xml:space="preserve">    "strings"</w:t>
      </w:r>
    </w:p>
    <w:p w14:paraId="0DCB667D" w14:textId="77777777" w:rsidR="004F06BF" w:rsidRDefault="004F06BF">
      <w:pPr>
        <w:pStyle w:val="SourceCode"/>
      </w:pPr>
    </w:p>
    <w:p w14:paraId="4F27740B" w14:textId="77777777" w:rsidR="004F06BF" w:rsidRDefault="00C8154E">
      <w:pPr>
        <w:pStyle w:val="SourceCode"/>
      </w:pPr>
      <w:r>
        <w:t xml:space="preserve">    "github.com/go-sql-driver/mysql"</w:t>
      </w:r>
    </w:p>
    <w:p w14:paraId="379BB166" w14:textId="77777777" w:rsidR="004F06BF" w:rsidRDefault="00C8154E">
      <w:pPr>
        <w:pStyle w:val="SourceCode"/>
      </w:pPr>
      <w:r>
        <w:t>)</w:t>
      </w:r>
    </w:p>
    <w:p w14:paraId="6AF16301" w14:textId="77777777" w:rsidR="004F06BF" w:rsidRDefault="004F06BF">
      <w:pPr>
        <w:pStyle w:val="SourceCode"/>
      </w:pPr>
    </w:p>
    <w:p w14:paraId="49700C1B" w14:textId="77777777" w:rsidR="004F06BF" w:rsidRDefault="00C8154E">
      <w:pPr>
        <w:pStyle w:val="SourceCode"/>
      </w:pPr>
      <w:r>
        <w:t>// The lesson server, account, and database. Remember, const values never</w:t>
      </w:r>
    </w:p>
    <w:p w14:paraId="6A8D53A1" w14:textId="77777777" w:rsidR="004F06BF" w:rsidRDefault="00C8154E">
      <w:pPr>
        <w:pStyle w:val="SourceCode"/>
      </w:pPr>
      <w:r>
        <w:t>// change.</w:t>
      </w:r>
    </w:p>
    <w:p w14:paraId="4ACE2FF0" w14:textId="77777777" w:rsidR="004F06BF" w:rsidRDefault="00C8154E">
      <w:pPr>
        <w:pStyle w:val="SourceCode"/>
      </w:pPr>
      <w:r>
        <w:t>const host = "127.0.0.1"</w:t>
      </w:r>
    </w:p>
    <w:p w14:paraId="6311EBF8" w14:textId="77777777" w:rsidR="004F06BF" w:rsidRDefault="00C8154E">
      <w:pPr>
        <w:pStyle w:val="SourceCode"/>
      </w:pPr>
      <w:r>
        <w:t>const port = 3306</w:t>
      </w:r>
    </w:p>
    <w:p w14:paraId="41966482" w14:textId="77777777" w:rsidR="004F06BF" w:rsidRDefault="00C8154E">
      <w:pPr>
        <w:pStyle w:val="SourceCode"/>
      </w:pPr>
      <w:r>
        <w:t>const user = "devuser"</w:t>
      </w:r>
    </w:p>
    <w:p w14:paraId="419A99C8" w14:textId="77777777" w:rsidR="004F06BF" w:rsidRDefault="00C8154E">
      <w:pPr>
        <w:pStyle w:val="SourceCode"/>
      </w:pPr>
      <w:r>
        <w:t>const databaseName = "spa_contacts"</w:t>
      </w:r>
    </w:p>
    <w:p w14:paraId="630A5D3A" w14:textId="77777777" w:rsidR="004F06BF" w:rsidRDefault="004F06BF">
      <w:pPr>
        <w:pStyle w:val="SourceCode"/>
      </w:pPr>
    </w:p>
    <w:p w14:paraId="1FA77687" w14:textId="77777777" w:rsidR="004F06BF" w:rsidRDefault="00C8154E">
      <w:pPr>
        <w:pStyle w:val="SourceCode"/>
      </w:pPr>
      <w:r>
        <w:t>// One fixed statement per field. The user chooses a field, and the</w:t>
      </w:r>
    </w:p>
    <w:p w14:paraId="767AE791" w14:textId="77777777" w:rsidR="004F06BF" w:rsidRDefault="00C8154E">
      <w:pPr>
        <w:pStyle w:val="SourceCode"/>
      </w:pPr>
      <w:r>
        <w:t>// program chooses which of these two texts to send; nothing the user</w:t>
      </w:r>
    </w:p>
    <w:p w14:paraId="64128D4D" w14:textId="77777777" w:rsidR="004F06BF" w:rsidRDefault="00C8154E">
      <w:pPr>
        <w:pStyle w:val="SourceCode"/>
      </w:pPr>
      <w:r>
        <w:t>// types ever becomes part of the SQL. LIKE compares the column with a</w:t>
      </w:r>
    </w:p>
    <w:p w14:paraId="36C3A4E8" w14:textId="77777777" w:rsidR="004F06BF" w:rsidRDefault="00C8154E">
      <w:pPr>
        <w:pStyle w:val="SourceCode"/>
      </w:pPr>
      <w:r>
        <w:t>// pattern: % stands for any run of characters, even none, and _ for</w:t>
      </w:r>
    </w:p>
    <w:p w14:paraId="0A9A1B45" w14:textId="77777777" w:rsidR="004F06BF" w:rsidRDefault="00C8154E">
      <w:pPr>
        <w:pStyle w:val="SourceCode"/>
      </w:pPr>
      <w:r>
        <w:t>// exactly one character (Lesson 4.9). ORDER BY name, id lists the matches</w:t>
      </w:r>
    </w:p>
    <w:p w14:paraId="5514E861" w14:textId="77777777" w:rsidR="004F06BF" w:rsidRDefault="00C8154E">
      <w:pPr>
        <w:pStyle w:val="SourceCode"/>
      </w:pPr>
      <w:r>
        <w:t>// in name order, with the unique id settling equal names (Lesson 4.10).</w:t>
      </w:r>
    </w:p>
    <w:p w14:paraId="1E23A190" w14:textId="77777777" w:rsidR="004F06BF" w:rsidRDefault="00C8154E">
      <w:pPr>
        <w:pStyle w:val="SourceCode"/>
      </w:pPr>
      <w:r>
        <w:t>// Remember, ? is a placeholder: the pattern travels as a parameter</w:t>
      </w:r>
    </w:p>
    <w:p w14:paraId="57F9E05C" w14:textId="77777777" w:rsidR="004F06BF" w:rsidRDefault="00C8154E">
      <w:pPr>
        <w:pStyle w:val="SourceCode"/>
      </w:pPr>
      <w:r>
        <w:t>// (Lesson 4.5), and a line that ends with + continues on the next line.</w:t>
      </w:r>
    </w:p>
    <w:p w14:paraId="28211B77" w14:textId="77777777" w:rsidR="004F06BF" w:rsidRDefault="00C8154E">
      <w:pPr>
        <w:pStyle w:val="SourceCode"/>
      </w:pPr>
      <w:r>
        <w:t>// Remember, contacts_go is Go's own table.</w:t>
      </w:r>
    </w:p>
    <w:p w14:paraId="1927693E" w14:textId="77777777" w:rsidR="004F06BF" w:rsidRDefault="00C8154E">
      <w:pPr>
        <w:pStyle w:val="SourceCode"/>
      </w:pPr>
      <w:r>
        <w:t>const findByNameSQL = "SELECT id, name, email, phone FROM contacts_go " +</w:t>
      </w:r>
    </w:p>
    <w:p w14:paraId="17FD2E2B" w14:textId="77777777" w:rsidR="004F06BF" w:rsidRDefault="00C8154E">
      <w:pPr>
        <w:pStyle w:val="SourceCode"/>
      </w:pPr>
      <w:r>
        <w:t xml:space="preserve">    "WHERE name LIKE ? ORDER BY name, id"</w:t>
      </w:r>
    </w:p>
    <w:p w14:paraId="66E0D566" w14:textId="77777777" w:rsidR="004F06BF" w:rsidRDefault="00C8154E">
      <w:pPr>
        <w:pStyle w:val="SourceCode"/>
      </w:pPr>
      <w:r>
        <w:t>const findByEmailSQL = "SELECT id, name, email, phone FROM contacts_go " +</w:t>
      </w:r>
    </w:p>
    <w:p w14:paraId="5A67A995" w14:textId="77777777" w:rsidR="004F06BF" w:rsidRDefault="00C8154E">
      <w:pPr>
        <w:pStyle w:val="SourceCode"/>
      </w:pPr>
      <w:r>
        <w:t xml:space="preserve">    "WHERE email LIKE ? ORDER BY name, id"</w:t>
      </w:r>
    </w:p>
    <w:p w14:paraId="55E198D0" w14:textId="77777777" w:rsidR="004F06BF" w:rsidRDefault="004F06BF">
      <w:pPr>
        <w:pStyle w:val="SourceCode"/>
      </w:pPr>
    </w:p>
    <w:p w14:paraId="4AB03BAE" w14:textId="77777777" w:rsidR="004F06BF" w:rsidRDefault="00C8154E">
      <w:pPr>
        <w:pStyle w:val="SourceCode"/>
      </w:pPr>
      <w:r>
        <w:t>// termLimit is the longest search term allowed: the name column's size.</w:t>
      </w:r>
    </w:p>
    <w:p w14:paraId="65EE4D10" w14:textId="77777777" w:rsidR="004F06BF" w:rsidRDefault="00C8154E">
      <w:pPr>
        <w:pStyle w:val="SourceCode"/>
      </w:pPr>
      <w:r>
        <w:t>const termLimit = 100</w:t>
      </w:r>
    </w:p>
    <w:p w14:paraId="020F4A44" w14:textId="77777777" w:rsidR="004F06BF" w:rsidRDefault="004F06BF">
      <w:pPr>
        <w:pStyle w:val="SourceCode"/>
      </w:pPr>
    </w:p>
    <w:p w14:paraId="1FA0B1F3" w14:textId="77777777" w:rsidR="004F06BF" w:rsidRDefault="00C8154E">
      <w:pPr>
        <w:pStyle w:val="SourceCode"/>
      </w:pPr>
      <w:r>
        <w:t>// Remember, readAnswer (Lesson 5.1) returns two values: the answer, and</w:t>
      </w:r>
    </w:p>
    <w:p w14:paraId="72D7874D" w14:textId="77777777" w:rsidR="004F06BF" w:rsidRDefault="00C8154E">
      <w:pPr>
        <w:pStyle w:val="SourceCode"/>
      </w:pPr>
      <w:r>
        <w:t>// true when a line was read or false when the input had ended.</w:t>
      </w:r>
    </w:p>
    <w:p w14:paraId="516E8584" w14:textId="77777777" w:rsidR="004F06BF" w:rsidRDefault="00C8154E">
      <w:pPr>
        <w:pStyle w:val="SourceCode"/>
      </w:pPr>
      <w:r>
        <w:t>func readAnswer(scanner *bufio.Scanner, prompt string) (string, bool) {</w:t>
      </w:r>
    </w:p>
    <w:p w14:paraId="1804EC34" w14:textId="77777777" w:rsidR="004F06BF" w:rsidRDefault="00C8154E">
      <w:pPr>
        <w:pStyle w:val="SourceCode"/>
      </w:pPr>
      <w:r>
        <w:t xml:space="preserve">    fmt.Print(prompt)</w:t>
      </w:r>
    </w:p>
    <w:p w14:paraId="0FE632CD" w14:textId="77777777" w:rsidR="004F06BF" w:rsidRDefault="00C8154E">
      <w:pPr>
        <w:pStyle w:val="SourceCode"/>
      </w:pPr>
      <w:r>
        <w:t xml:space="preserve">    var answered bool = scanner.Scan()</w:t>
      </w:r>
    </w:p>
    <w:p w14:paraId="0D37A6E3" w14:textId="77777777" w:rsidR="004F06BF" w:rsidRDefault="00C8154E">
      <w:pPr>
        <w:pStyle w:val="SourceCode"/>
      </w:pPr>
      <w:r>
        <w:t xml:space="preserve">    return scanner.Text(), answered</w:t>
      </w:r>
    </w:p>
    <w:p w14:paraId="2B09FFB9" w14:textId="77777777" w:rsidR="004F06BF" w:rsidRDefault="00C8154E">
      <w:pPr>
        <w:pStyle w:val="SourceCode"/>
      </w:pPr>
      <w:r>
        <w:t>}</w:t>
      </w:r>
    </w:p>
    <w:p w14:paraId="39A42AF5" w14:textId="77777777" w:rsidR="004F06BF" w:rsidRDefault="004F06BF">
      <w:pPr>
        <w:pStyle w:val="SourceCode"/>
      </w:pPr>
    </w:p>
    <w:p w14:paraId="6A10CF2B" w14:textId="77777777" w:rsidR="004F06BF" w:rsidRDefault="00C8154E">
      <w:pPr>
        <w:pStyle w:val="SourceCode"/>
      </w:pPr>
      <w:r>
        <w:t>// validateTerm (Lesson 4.9) checks a trimmed search term and returns the</w:t>
      </w:r>
    </w:p>
    <w:p w14:paraId="21E8A07B" w14:textId="77777777" w:rsidR="004F06BF" w:rsidRDefault="00C8154E">
      <w:pPr>
        <w:pStyle w:val="SourceCode"/>
      </w:pPr>
      <w:r>
        <w:t>// first problem, or "" when there is none: required, and at most</w:t>
      </w:r>
    </w:p>
    <w:p w14:paraId="74614BD2" w14:textId="77777777" w:rsidR="004F06BF" w:rsidRDefault="00C8154E">
      <w:pPr>
        <w:pStyle w:val="SourceCode"/>
      </w:pPr>
      <w:r>
        <w:t>// termLimit characters.</w:t>
      </w:r>
    </w:p>
    <w:p w14:paraId="53A6BFE2" w14:textId="77777777" w:rsidR="004F06BF" w:rsidRDefault="00C8154E">
      <w:pPr>
        <w:pStyle w:val="SourceCode"/>
      </w:pPr>
      <w:r>
        <w:t>func validateTerm(term string) string {</w:t>
      </w:r>
    </w:p>
    <w:p w14:paraId="3F1C2009" w14:textId="77777777" w:rsidR="004F06BF" w:rsidRDefault="00C8154E">
      <w:pPr>
        <w:pStyle w:val="SourceCode"/>
      </w:pPr>
      <w:r>
        <w:t xml:space="preserve">    if term == "" {</w:t>
      </w:r>
    </w:p>
    <w:p w14:paraId="3505D86E" w14:textId="77777777" w:rsidR="004F06BF" w:rsidRDefault="00C8154E">
      <w:pPr>
        <w:pStyle w:val="SourceCode"/>
      </w:pPr>
      <w:r>
        <w:t xml:space="preserve">        return "search term is required"</w:t>
      </w:r>
    </w:p>
    <w:p w14:paraId="3C4CC1AA" w14:textId="77777777" w:rsidR="004F06BF" w:rsidRDefault="00C8154E">
      <w:pPr>
        <w:pStyle w:val="SourceCode"/>
      </w:pPr>
      <w:r>
        <w:t xml:space="preserve">    }</w:t>
      </w:r>
    </w:p>
    <w:p w14:paraId="67AE5818" w14:textId="77777777" w:rsidR="004F06BF" w:rsidRDefault="00C8154E">
      <w:pPr>
        <w:pStyle w:val="SourceCode"/>
      </w:pPr>
      <w:r>
        <w:t xml:space="preserve">    if len(term) &gt; termLimit {</w:t>
      </w:r>
    </w:p>
    <w:p w14:paraId="2676798C" w14:textId="77777777" w:rsidR="004F06BF" w:rsidRDefault="00C8154E">
      <w:pPr>
        <w:pStyle w:val="SourceCode"/>
      </w:pPr>
      <w:r>
        <w:t xml:space="preserve">        return "search term must be at most 100 characters"</w:t>
      </w:r>
    </w:p>
    <w:p w14:paraId="2A21A7C2" w14:textId="77777777" w:rsidR="004F06BF" w:rsidRDefault="00C8154E">
      <w:pPr>
        <w:pStyle w:val="SourceCode"/>
      </w:pPr>
      <w:r>
        <w:t xml:space="preserve">    }</w:t>
      </w:r>
    </w:p>
    <w:p w14:paraId="682D8448" w14:textId="77777777" w:rsidR="004F06BF" w:rsidRDefault="00C8154E">
      <w:pPr>
        <w:pStyle w:val="SourceCode"/>
      </w:pPr>
      <w:r>
        <w:t xml:space="preserve">    return ""</w:t>
      </w:r>
    </w:p>
    <w:p w14:paraId="3538B0F3" w14:textId="77777777" w:rsidR="004F06BF" w:rsidRDefault="00C8154E">
      <w:pPr>
        <w:pStyle w:val="SourceCode"/>
      </w:pPr>
      <w:r>
        <w:t>}</w:t>
      </w:r>
    </w:p>
    <w:p w14:paraId="5AE9183E" w14:textId="77777777" w:rsidR="004F06BF" w:rsidRDefault="004F06BF">
      <w:pPr>
        <w:pStyle w:val="SourceCode"/>
      </w:pPr>
    </w:p>
    <w:p w14:paraId="3B53E4AE" w14:textId="77777777" w:rsidR="004F06BF" w:rsidRDefault="00C8154E">
      <w:pPr>
        <w:pStyle w:val="SourceCode"/>
      </w:pPr>
      <w:r>
        <w:t>// escapeWildcards returns term with a backslash in front of every %, _,</w:t>
      </w:r>
    </w:p>
    <w:p w14:paraId="1C78BF1B" w14:textId="77777777" w:rsidR="004F06BF" w:rsidRDefault="00C8154E">
      <w:pPr>
        <w:pStyle w:val="SourceCode"/>
      </w:pPr>
      <w:r>
        <w:t>// and backslash. Inside a LIKE pattern, % and _ are wildcards, and the</w:t>
      </w:r>
    </w:p>
    <w:p w14:paraId="5F4824C1" w14:textId="77777777" w:rsidR="004F06BF" w:rsidRDefault="00C8154E">
      <w:pPr>
        <w:pStyle w:val="SourceCode"/>
      </w:pPr>
      <w:r>
        <w:t>// backslash is the escape character: it makes the character after it</w:t>
      </w:r>
    </w:p>
    <w:p w14:paraId="6DB6F7EC" w14:textId="77777777" w:rsidR="004F06BF" w:rsidRDefault="00C8154E">
      <w:pPr>
        <w:pStyle w:val="SourceCode"/>
      </w:pPr>
      <w:r>
        <w:t>// count as itself. So \% matches a real %, \_ a real _, and \\ one real</w:t>
      </w:r>
    </w:p>
    <w:p w14:paraId="1F520396" w14:textId="77777777" w:rsidR="004F06BF" w:rsidRDefault="00C8154E">
      <w:pPr>
        <w:pStyle w:val="SourceCode"/>
      </w:pPr>
      <w:r>
        <w:t>// backslash. Without this step, a user who searches for _ would get every</w:t>
      </w:r>
    </w:p>
    <w:p w14:paraId="286045DE" w14:textId="77777777" w:rsidR="004F06BF" w:rsidRDefault="00C8154E">
      <w:pPr>
        <w:pStyle w:val="SourceCode"/>
      </w:pPr>
      <w:r>
        <w:t>// contact, because _ matches any one character. The backslashes are</w:t>
      </w:r>
    </w:p>
    <w:p w14:paraId="10652E38" w14:textId="77777777" w:rsidR="004F06BF" w:rsidRDefault="00C8154E">
      <w:pPr>
        <w:pStyle w:val="SourceCode"/>
      </w:pPr>
      <w:r>
        <w:t>// doubled first; done last, that ReplaceAll would double the backslashes</w:t>
      </w:r>
    </w:p>
    <w:p w14:paraId="14AAC249" w14:textId="77777777" w:rsidR="004F06BF" w:rsidRDefault="00C8154E">
      <w:pPr>
        <w:pStyle w:val="SourceCode"/>
      </w:pPr>
      <w:r>
        <w:t>// the other two had just added. Remember, strings.ReplaceAll returns new</w:t>
      </w:r>
    </w:p>
    <w:p w14:paraId="75EC16E0" w14:textId="77777777" w:rsidR="004F06BF" w:rsidRDefault="00C8154E">
      <w:pPr>
        <w:pStyle w:val="SourceCode"/>
      </w:pPr>
      <w:r>
        <w:t>// text with every match swapped, and "\\" in Go code is one backslash</w:t>
      </w:r>
    </w:p>
    <w:p w14:paraId="7D367D97" w14:textId="77777777" w:rsidR="004F06BF" w:rsidRDefault="00C8154E">
      <w:pPr>
        <w:pStyle w:val="SourceCode"/>
      </w:pPr>
      <w:r>
        <w:t>// (Lesson 2.6).</w:t>
      </w:r>
    </w:p>
    <w:p w14:paraId="2E7D118D" w14:textId="77777777" w:rsidR="004F06BF" w:rsidRDefault="00C8154E">
      <w:pPr>
        <w:pStyle w:val="SourceCode"/>
      </w:pPr>
      <w:r>
        <w:t>func escapeWildcards(term string) string {</w:t>
      </w:r>
    </w:p>
    <w:p w14:paraId="0F172644" w14:textId="77777777" w:rsidR="004F06BF" w:rsidRDefault="00C8154E">
      <w:pPr>
        <w:pStyle w:val="SourceCode"/>
      </w:pPr>
      <w:r>
        <w:t xml:space="preserve">    escaped := strings.ReplaceAll(term, "\\", "\\\\")</w:t>
      </w:r>
    </w:p>
    <w:p w14:paraId="0623C298" w14:textId="77777777" w:rsidR="004F06BF" w:rsidRDefault="00C8154E">
      <w:pPr>
        <w:pStyle w:val="SourceCode"/>
      </w:pPr>
      <w:r>
        <w:t xml:space="preserve">    escaped = strings.ReplaceAll(escaped, "%", "\\%")</w:t>
      </w:r>
    </w:p>
    <w:p w14:paraId="24ECE410" w14:textId="77777777" w:rsidR="004F06BF" w:rsidRDefault="00C8154E">
      <w:pPr>
        <w:pStyle w:val="SourceCode"/>
      </w:pPr>
      <w:r>
        <w:t xml:space="preserve">    escaped = strings.ReplaceAll(escaped, "_", "\\_")</w:t>
      </w:r>
    </w:p>
    <w:p w14:paraId="2EF5FF0C" w14:textId="77777777" w:rsidR="004F06BF" w:rsidRDefault="00C8154E">
      <w:pPr>
        <w:pStyle w:val="SourceCode"/>
      </w:pPr>
      <w:r>
        <w:t xml:space="preserve">    return escaped</w:t>
      </w:r>
    </w:p>
    <w:p w14:paraId="2E4642E8" w14:textId="77777777" w:rsidR="004F06BF" w:rsidRDefault="00C8154E">
      <w:pPr>
        <w:pStyle w:val="SourceCode"/>
      </w:pPr>
      <w:r>
        <w:t>}</w:t>
      </w:r>
    </w:p>
    <w:p w14:paraId="58818610" w14:textId="77777777" w:rsidR="004F06BF" w:rsidRDefault="004F06BF">
      <w:pPr>
        <w:pStyle w:val="SourceCode"/>
      </w:pPr>
    </w:p>
    <w:p w14:paraId="7C00EE19" w14:textId="77777777" w:rsidR="004F06BF" w:rsidRDefault="00C8154E">
      <w:pPr>
        <w:pStyle w:val="SourceCode"/>
      </w:pPr>
      <w:r>
        <w:t>// printRow prints one contact's columns on one line. Remember, an</w:t>
      </w:r>
    </w:p>
    <w:p w14:paraId="4ABB3090" w14:textId="77777777" w:rsidR="004F06BF" w:rsidRDefault="00C8154E">
      <w:pPr>
        <w:pStyle w:val="SourceCode"/>
      </w:pPr>
      <w:r>
        <w:t>// sql.NullString's Valid is false when the column was NULL (Lesson 4.6).</w:t>
      </w:r>
    </w:p>
    <w:p w14:paraId="0A42EB58" w14:textId="77777777" w:rsidR="004F06BF" w:rsidRDefault="00C8154E">
      <w:pPr>
        <w:pStyle w:val="SourceCode"/>
      </w:pPr>
      <w:r>
        <w:t>func printRow(id int, contactName string, email string, phone sql.NullString) {</w:t>
      </w:r>
    </w:p>
    <w:p w14:paraId="444B3914" w14:textId="77777777" w:rsidR="004F06BF" w:rsidRDefault="00C8154E">
      <w:pPr>
        <w:pStyle w:val="SourceCode"/>
      </w:pPr>
      <w:r>
        <w:t xml:space="preserve">    phoneText := "(no phone)"</w:t>
      </w:r>
    </w:p>
    <w:p w14:paraId="14D99141" w14:textId="77777777" w:rsidR="004F06BF" w:rsidRDefault="00C8154E">
      <w:pPr>
        <w:pStyle w:val="SourceCode"/>
      </w:pPr>
      <w:r>
        <w:t xml:space="preserve">    if phone.Valid {</w:t>
      </w:r>
    </w:p>
    <w:p w14:paraId="79A62E0C" w14:textId="77777777" w:rsidR="004F06BF" w:rsidRDefault="00C8154E">
      <w:pPr>
        <w:pStyle w:val="SourceCode"/>
      </w:pPr>
      <w:r>
        <w:t xml:space="preserve">        phoneText = phone.String</w:t>
      </w:r>
    </w:p>
    <w:p w14:paraId="77416E7A" w14:textId="77777777" w:rsidR="004F06BF" w:rsidRDefault="00C8154E">
      <w:pPr>
        <w:pStyle w:val="SourceCode"/>
      </w:pPr>
      <w:r>
        <w:t xml:space="preserve">    }</w:t>
      </w:r>
    </w:p>
    <w:p w14:paraId="243842B8" w14:textId="77777777" w:rsidR="004F06BF" w:rsidRDefault="00C8154E">
      <w:pPr>
        <w:pStyle w:val="SourceCode"/>
      </w:pPr>
      <w:r>
        <w:t xml:space="preserve">    fmt.Printf("  %d: %s, %s, %s\n", id, contactName, email, phoneText)</w:t>
      </w:r>
    </w:p>
    <w:p w14:paraId="1D646530" w14:textId="77777777" w:rsidR="004F06BF" w:rsidRDefault="00C8154E">
      <w:pPr>
        <w:pStyle w:val="SourceCode"/>
      </w:pPr>
      <w:r>
        <w:t>}</w:t>
      </w:r>
    </w:p>
    <w:p w14:paraId="2F8A9BD5" w14:textId="77777777" w:rsidR="004F06BF" w:rsidRDefault="004F06BF">
      <w:pPr>
        <w:pStyle w:val="SourceCode"/>
      </w:pPr>
    </w:p>
    <w:p w14:paraId="73891976" w14:textId="77777777" w:rsidR="004F06BF" w:rsidRDefault="00C8154E">
      <w:pPr>
        <w:pStyle w:val="SourceCode"/>
      </w:pPr>
      <w:r>
        <w:t>// searchContacts is find's searching part: it chooses the statement for</w:t>
      </w:r>
    </w:p>
    <w:p w14:paraId="6DA2B0F6" w14:textId="77777777" w:rsidR="004F06BF" w:rsidRDefault="00C8154E">
      <w:pPr>
        <w:pStyle w:val="SourceCode"/>
      </w:pPr>
      <w:r>
        <w:t>// the field, checks the term, builds the pattern, and prints every match.</w:t>
      </w:r>
    </w:p>
    <w:p w14:paraId="156BB931" w14:textId="77777777" w:rsidR="004F06BF" w:rsidRDefault="00C8154E">
      <w:pPr>
        <w:pStyle w:val="SourceCode"/>
      </w:pPr>
      <w:r>
        <w:t>// The field and the term are trimmed first, as every answer is (Lesson</w:t>
      </w:r>
    </w:p>
    <w:p w14:paraId="60AC4EF6" w14:textId="77777777" w:rsidR="004F06BF" w:rsidRDefault="00C8154E">
      <w:pPr>
        <w:pStyle w:val="SourceCode"/>
      </w:pPr>
      <w:r>
        <w:t>// 5.1).</w:t>
      </w:r>
    </w:p>
    <w:p w14:paraId="4D5E1C1E" w14:textId="77777777" w:rsidR="004F06BF" w:rsidRDefault="00C8154E">
      <w:pPr>
        <w:pStyle w:val="SourceCode"/>
      </w:pPr>
      <w:r>
        <w:t>func searchContacts(database *sql.DB, field string, term string) {</w:t>
      </w:r>
    </w:p>
    <w:p w14:paraId="2E698231" w14:textId="77777777" w:rsidR="004F06BF" w:rsidRDefault="00C8154E">
      <w:pPr>
        <w:pStyle w:val="SourceCode"/>
      </w:pPr>
      <w:r>
        <w:t xml:space="preserve">    trimmedField := strings.TrimSpace(field)</w:t>
      </w:r>
    </w:p>
    <w:p w14:paraId="20B45CBB" w14:textId="77777777" w:rsidR="004F06BF" w:rsidRDefault="00C8154E">
      <w:pPr>
        <w:pStyle w:val="SourceCode"/>
      </w:pPr>
      <w:r>
        <w:t xml:space="preserve">    trimmedTerm := strings.TrimSpace(term)</w:t>
      </w:r>
    </w:p>
    <w:p w14:paraId="42563DFC" w14:textId="77777777" w:rsidR="004F06BF" w:rsidRDefault="00C8154E">
      <w:pPr>
        <w:pStyle w:val="SourceCode"/>
      </w:pPr>
      <w:r>
        <w:t xml:space="preserve">    // The field only chooses between the two fixed statements. Anything</w:t>
      </w:r>
    </w:p>
    <w:p w14:paraId="0194D467" w14:textId="77777777" w:rsidR="004F06BF" w:rsidRDefault="00C8154E">
      <w:pPr>
        <w:pStyle w:val="SourceCode"/>
      </w:pPr>
      <w:r>
        <w:t xml:space="preserve">    // else is refused, and nothing is sent.</w:t>
      </w:r>
    </w:p>
    <w:p w14:paraId="45A51D74" w14:textId="77777777" w:rsidR="004F06BF" w:rsidRDefault="00C8154E">
      <w:pPr>
        <w:pStyle w:val="SourceCode"/>
      </w:pPr>
      <w:r>
        <w:t xml:space="preserve">    query := ""</w:t>
      </w:r>
    </w:p>
    <w:p w14:paraId="6A67C128" w14:textId="77777777" w:rsidR="004F06BF" w:rsidRDefault="00C8154E">
      <w:pPr>
        <w:pStyle w:val="SourceCode"/>
      </w:pPr>
      <w:r>
        <w:t xml:space="preserve">    heading := ""</w:t>
      </w:r>
    </w:p>
    <w:p w14:paraId="296A14EB" w14:textId="77777777" w:rsidR="004F06BF" w:rsidRDefault="00C8154E">
      <w:pPr>
        <w:pStyle w:val="SourceCode"/>
      </w:pPr>
      <w:r>
        <w:t xml:space="preserve">    if trimmedField == "name" {</w:t>
      </w:r>
    </w:p>
    <w:p w14:paraId="65B138BC" w14:textId="77777777" w:rsidR="004F06BF" w:rsidRDefault="00C8154E">
      <w:pPr>
        <w:pStyle w:val="SourceCode"/>
      </w:pPr>
      <w:r>
        <w:t xml:space="preserve">        query = findByNameSQL</w:t>
      </w:r>
    </w:p>
    <w:p w14:paraId="5ADA7B6E" w14:textId="77777777" w:rsidR="004F06BF" w:rsidRDefault="00C8154E">
      <w:pPr>
        <w:pStyle w:val="SourceCode"/>
      </w:pPr>
      <w:r>
        <w:t xml:space="preserve">        heading = "Name contains " + trimmedTerm</w:t>
      </w:r>
    </w:p>
    <w:p w14:paraId="0ABE23D3" w14:textId="77777777" w:rsidR="004F06BF" w:rsidRDefault="00C8154E">
      <w:pPr>
        <w:pStyle w:val="SourceCode"/>
      </w:pPr>
      <w:r>
        <w:t xml:space="preserve">    } else if trimmedField == "email" {</w:t>
      </w:r>
    </w:p>
    <w:p w14:paraId="3B71089B" w14:textId="77777777" w:rsidR="004F06BF" w:rsidRDefault="00C8154E">
      <w:pPr>
        <w:pStyle w:val="SourceCode"/>
      </w:pPr>
      <w:r>
        <w:t xml:space="preserve">        query = findByEmailSQL</w:t>
      </w:r>
    </w:p>
    <w:p w14:paraId="7A63E990" w14:textId="77777777" w:rsidR="004F06BF" w:rsidRDefault="00C8154E">
      <w:pPr>
        <w:pStyle w:val="SourceCode"/>
      </w:pPr>
      <w:r>
        <w:t xml:space="preserve">        heading = "Email contains " + trimmedTerm</w:t>
      </w:r>
    </w:p>
    <w:p w14:paraId="66042F8C" w14:textId="77777777" w:rsidR="004F06BF" w:rsidRDefault="00C8154E">
      <w:pPr>
        <w:pStyle w:val="SourceCode"/>
      </w:pPr>
      <w:r>
        <w:t xml:space="preserve">    } else {</w:t>
      </w:r>
    </w:p>
    <w:p w14:paraId="49A0FFFA" w14:textId="77777777" w:rsidR="004F06BF" w:rsidRDefault="00C8154E">
      <w:pPr>
        <w:pStyle w:val="SourceCode"/>
      </w:pPr>
      <w:r>
        <w:t xml:space="preserve">        fmt.Fprintln(os.Stderr, "Error: find by name or email")</w:t>
      </w:r>
    </w:p>
    <w:p w14:paraId="4088E5CC" w14:textId="77777777" w:rsidR="004F06BF" w:rsidRDefault="00C8154E">
      <w:pPr>
        <w:pStyle w:val="SourceCode"/>
      </w:pPr>
      <w:r>
        <w:t xml:space="preserve">        return</w:t>
      </w:r>
    </w:p>
    <w:p w14:paraId="5EE4A3FD" w14:textId="77777777" w:rsidR="004F06BF" w:rsidRDefault="00C8154E">
      <w:pPr>
        <w:pStyle w:val="SourceCode"/>
      </w:pPr>
      <w:r>
        <w:t xml:space="preserve">    }</w:t>
      </w:r>
    </w:p>
    <w:p w14:paraId="04741BCC" w14:textId="77777777" w:rsidR="004F06BF" w:rsidRDefault="00C8154E">
      <w:pPr>
        <w:pStyle w:val="SourceCode"/>
      </w:pPr>
      <w:r>
        <w:t xml:space="preserve">    problem := validateTerm(trimmedTerm)</w:t>
      </w:r>
    </w:p>
    <w:p w14:paraId="755B1063" w14:textId="77777777" w:rsidR="004F06BF" w:rsidRDefault="00C8154E">
      <w:pPr>
        <w:pStyle w:val="SourceCode"/>
      </w:pPr>
      <w:r>
        <w:t xml:space="preserve">    if problem != "" {</w:t>
      </w:r>
    </w:p>
    <w:p w14:paraId="41909768" w14:textId="77777777" w:rsidR="004F06BF" w:rsidRDefault="00C8154E">
      <w:pPr>
        <w:pStyle w:val="SourceCode"/>
      </w:pPr>
      <w:r>
        <w:t xml:space="preserve">        fmt.Fprintln(os.Stderr, "Error: "+problem)</w:t>
      </w:r>
    </w:p>
    <w:p w14:paraId="630D4AEB" w14:textId="77777777" w:rsidR="004F06BF" w:rsidRDefault="00C8154E">
      <w:pPr>
        <w:pStyle w:val="SourceCode"/>
      </w:pPr>
      <w:r>
        <w:t xml:space="preserve">        return</w:t>
      </w:r>
    </w:p>
    <w:p w14:paraId="100006EB" w14:textId="77777777" w:rsidR="004F06BF" w:rsidRDefault="00C8154E">
      <w:pPr>
        <w:pStyle w:val="SourceCode"/>
      </w:pPr>
      <w:r>
        <w:t xml:space="preserve">    }</w:t>
      </w:r>
    </w:p>
    <w:p w14:paraId="6C162E46" w14:textId="77777777" w:rsidR="004F06BF" w:rsidRDefault="00C8154E">
      <w:pPr>
        <w:pStyle w:val="SourceCode"/>
      </w:pPr>
      <w:r>
        <w:t xml:space="preserve">    // A contains match: % before and after the escaped term, so the term</w:t>
      </w:r>
    </w:p>
    <w:p w14:paraId="29FA2985" w14:textId="77777777" w:rsidR="004F06BF" w:rsidRDefault="00C8154E">
      <w:pPr>
        <w:pStyle w:val="SourceCode"/>
      </w:pPr>
      <w:r>
        <w:t xml:space="preserve">    // may sit anywhere in the column. The program builds the pattern, and</w:t>
      </w:r>
    </w:p>
    <w:p w14:paraId="7D1790FB" w14:textId="77777777" w:rsidR="004F06BF" w:rsidRDefault="00C8154E">
      <w:pPr>
        <w:pStyle w:val="SourceCode"/>
      </w:pPr>
      <w:r>
        <w:t xml:space="preserve">    // it travels as the one parameter. The column's collation,</w:t>
      </w:r>
    </w:p>
    <w:p w14:paraId="0C21D9D5" w14:textId="77777777" w:rsidR="004F06BF" w:rsidRDefault="00C8154E">
      <w:pPr>
        <w:pStyle w:val="SourceCode"/>
      </w:pPr>
      <w:r>
        <w:t xml:space="preserve">    // utf8mb4_0900_ai_ci, makes LIKE ignore letter case, so ADA finds Ada</w:t>
      </w:r>
    </w:p>
    <w:p w14:paraId="09AE828B" w14:textId="77777777" w:rsidR="004F06BF" w:rsidRDefault="00C8154E">
      <w:pPr>
        <w:pStyle w:val="SourceCode"/>
      </w:pPr>
      <w:r>
        <w:t xml:space="preserve">    // (Lesson 4.9).</w:t>
      </w:r>
    </w:p>
    <w:p w14:paraId="06D2D0E3" w14:textId="77777777" w:rsidR="004F06BF" w:rsidRDefault="00C8154E">
      <w:pPr>
        <w:pStyle w:val="SourceCode"/>
      </w:pPr>
      <w:r>
        <w:t xml:space="preserve">    pattern := "%" + escapeWildcards(trimmedTerm) + "%"</w:t>
      </w:r>
    </w:p>
    <w:p w14:paraId="60A44564" w14:textId="77777777" w:rsidR="004F06BF" w:rsidRDefault="00C8154E">
      <w:pPr>
        <w:pStyle w:val="SourceCode"/>
      </w:pPr>
      <w:r>
        <w:t xml:space="preserve">    // Remember, for rows.Next() reads the rows, defer rows.Close()</w:t>
      </w:r>
    </w:p>
    <w:p w14:paraId="1906FE9F" w14:textId="77777777" w:rsidR="004F06BF" w:rsidRDefault="00C8154E">
      <w:pPr>
        <w:pStyle w:val="SourceCode"/>
      </w:pPr>
      <w:r>
        <w:t xml:space="preserve">    // releases them, and rows.Err() reports a failure that stopped the</w:t>
      </w:r>
    </w:p>
    <w:p w14:paraId="3C62E5D1" w14:textId="77777777" w:rsidR="004F06BF" w:rsidRDefault="00C8154E">
      <w:pPr>
        <w:pStyle w:val="SourceCode"/>
      </w:pPr>
      <w:r>
        <w:t xml:space="preserve">    // reading.</w:t>
      </w:r>
    </w:p>
    <w:p w14:paraId="3917446A" w14:textId="77777777" w:rsidR="004F06BF" w:rsidRDefault="00C8154E">
      <w:pPr>
        <w:pStyle w:val="SourceCode"/>
      </w:pPr>
      <w:r>
        <w:t xml:space="preserve">    rows, err := database.Query(query, pattern)</w:t>
      </w:r>
    </w:p>
    <w:p w14:paraId="4CA866E8" w14:textId="77777777" w:rsidR="004F06BF" w:rsidRDefault="00C8154E">
      <w:pPr>
        <w:pStyle w:val="SourceCode"/>
      </w:pPr>
      <w:r>
        <w:t xml:space="preserve">    if err != nil {</w:t>
      </w:r>
    </w:p>
    <w:p w14:paraId="7380A84C" w14:textId="77777777" w:rsidR="004F06BF" w:rsidRDefault="00C8154E">
      <w:pPr>
        <w:pStyle w:val="SourceCode"/>
      </w:pPr>
      <w:r>
        <w:t xml:space="preserve">        fmt.Fprintln(os.Stderr, "Error:", err)</w:t>
      </w:r>
    </w:p>
    <w:p w14:paraId="29C55988" w14:textId="77777777" w:rsidR="004F06BF" w:rsidRDefault="00C8154E">
      <w:pPr>
        <w:pStyle w:val="SourceCode"/>
      </w:pPr>
      <w:r>
        <w:t xml:space="preserve">        return</w:t>
      </w:r>
    </w:p>
    <w:p w14:paraId="13087BDE" w14:textId="77777777" w:rsidR="004F06BF" w:rsidRDefault="00C8154E">
      <w:pPr>
        <w:pStyle w:val="SourceCode"/>
      </w:pPr>
      <w:r>
        <w:t xml:space="preserve">    }</w:t>
      </w:r>
    </w:p>
    <w:p w14:paraId="4784B5BC" w14:textId="77777777" w:rsidR="004F06BF" w:rsidRDefault="00C8154E">
      <w:pPr>
        <w:pStyle w:val="SourceCode"/>
      </w:pPr>
      <w:r>
        <w:t xml:space="preserve">    defer rows.Close()</w:t>
      </w:r>
    </w:p>
    <w:p w14:paraId="493CCF14" w14:textId="77777777" w:rsidR="004F06BF" w:rsidRDefault="00C8154E">
      <w:pPr>
        <w:pStyle w:val="SourceCode"/>
      </w:pPr>
      <w:r>
        <w:t xml:space="preserve">    // No match is not an error: the search worked, and the answer is</w:t>
      </w:r>
    </w:p>
    <w:p w14:paraId="3CE10DAE" w14:textId="77777777" w:rsidR="004F06BF" w:rsidRDefault="00C8154E">
      <w:pPr>
        <w:pStyle w:val="SourceCode"/>
      </w:pPr>
      <w:r>
        <w:t xml:space="preserve">    // "none", so rows.Next() is false at once.</w:t>
      </w:r>
    </w:p>
    <w:p w14:paraId="20D696C4" w14:textId="77777777" w:rsidR="004F06BF" w:rsidRDefault="00C8154E">
      <w:pPr>
        <w:pStyle w:val="SourceCode"/>
      </w:pPr>
      <w:r>
        <w:t xml:space="preserve">    fmt.Println(heading + ":")</w:t>
      </w:r>
    </w:p>
    <w:p w14:paraId="6362ACC6" w14:textId="77777777" w:rsidR="004F06BF" w:rsidRDefault="00C8154E">
      <w:pPr>
        <w:pStyle w:val="SourceCode"/>
      </w:pPr>
      <w:r>
        <w:t xml:space="preserve">    count := 0</w:t>
      </w:r>
    </w:p>
    <w:p w14:paraId="5B8B2462" w14:textId="77777777" w:rsidR="004F06BF" w:rsidRDefault="00C8154E">
      <w:pPr>
        <w:pStyle w:val="SourceCode"/>
      </w:pPr>
      <w:r>
        <w:t xml:space="preserve">    for rows.Next() {</w:t>
      </w:r>
    </w:p>
    <w:p w14:paraId="03FFB87E" w14:textId="77777777" w:rsidR="004F06BF" w:rsidRDefault="00C8154E">
      <w:pPr>
        <w:pStyle w:val="SourceCode"/>
      </w:pPr>
      <w:r>
        <w:t xml:space="preserve">        var id int</w:t>
      </w:r>
    </w:p>
    <w:p w14:paraId="04557B0A" w14:textId="77777777" w:rsidR="004F06BF" w:rsidRDefault="00C8154E">
      <w:pPr>
        <w:pStyle w:val="SourceCode"/>
      </w:pPr>
      <w:r>
        <w:t xml:space="preserve">        var contactName, email string</w:t>
      </w:r>
    </w:p>
    <w:p w14:paraId="5E5DEA20" w14:textId="77777777" w:rsidR="004F06BF" w:rsidRDefault="00C8154E">
      <w:pPr>
        <w:pStyle w:val="SourceCode"/>
      </w:pPr>
      <w:r>
        <w:t xml:space="preserve">        var phone sql.NullString</w:t>
      </w:r>
    </w:p>
    <w:p w14:paraId="53EBB001" w14:textId="77777777" w:rsidR="004F06BF" w:rsidRDefault="00C8154E">
      <w:pPr>
        <w:pStyle w:val="SourceCode"/>
      </w:pPr>
      <w:r>
        <w:t xml:space="preserve">        err = rows.Scan(&amp;id, &amp;contactName, &amp;email, &amp;phone)</w:t>
      </w:r>
    </w:p>
    <w:p w14:paraId="13CC032A" w14:textId="77777777" w:rsidR="004F06BF" w:rsidRDefault="00C8154E">
      <w:pPr>
        <w:pStyle w:val="SourceCode"/>
      </w:pPr>
      <w:r>
        <w:t xml:space="preserve">        if err != nil {</w:t>
      </w:r>
    </w:p>
    <w:p w14:paraId="14A20BD9" w14:textId="77777777" w:rsidR="004F06BF" w:rsidRDefault="00C8154E">
      <w:pPr>
        <w:pStyle w:val="SourceCode"/>
      </w:pPr>
      <w:r>
        <w:t xml:space="preserve">            fmt.Fprintln(os.Stderr, "Error:", err)</w:t>
      </w:r>
    </w:p>
    <w:p w14:paraId="27AD300B" w14:textId="77777777" w:rsidR="004F06BF" w:rsidRDefault="00C8154E">
      <w:pPr>
        <w:pStyle w:val="SourceCode"/>
      </w:pPr>
      <w:r>
        <w:t xml:space="preserve">            return</w:t>
      </w:r>
    </w:p>
    <w:p w14:paraId="3A18CFEB" w14:textId="77777777" w:rsidR="004F06BF" w:rsidRDefault="00C8154E">
      <w:pPr>
        <w:pStyle w:val="SourceCode"/>
      </w:pPr>
      <w:r>
        <w:t xml:space="preserve">        }</w:t>
      </w:r>
    </w:p>
    <w:p w14:paraId="64ED2D81" w14:textId="77777777" w:rsidR="004F06BF" w:rsidRDefault="00C8154E">
      <w:pPr>
        <w:pStyle w:val="SourceCode"/>
      </w:pPr>
      <w:r>
        <w:t xml:space="preserve">        printRow(id, contactName, email, phone)</w:t>
      </w:r>
    </w:p>
    <w:p w14:paraId="79F7A479" w14:textId="77777777" w:rsidR="004F06BF" w:rsidRDefault="00C8154E">
      <w:pPr>
        <w:pStyle w:val="SourceCode"/>
      </w:pPr>
      <w:r>
        <w:t xml:space="preserve">        count++</w:t>
      </w:r>
    </w:p>
    <w:p w14:paraId="2C6DA467" w14:textId="77777777" w:rsidR="004F06BF" w:rsidRDefault="00C8154E">
      <w:pPr>
        <w:pStyle w:val="SourceCode"/>
      </w:pPr>
      <w:r>
        <w:t xml:space="preserve">    }</w:t>
      </w:r>
    </w:p>
    <w:p w14:paraId="0548D35F" w14:textId="77777777" w:rsidR="004F06BF" w:rsidRDefault="00C8154E">
      <w:pPr>
        <w:pStyle w:val="SourceCode"/>
      </w:pPr>
      <w:r>
        <w:t xml:space="preserve">    err = rows.Err()</w:t>
      </w:r>
    </w:p>
    <w:p w14:paraId="55E18FB8" w14:textId="77777777" w:rsidR="004F06BF" w:rsidRDefault="00C8154E">
      <w:pPr>
        <w:pStyle w:val="SourceCode"/>
      </w:pPr>
      <w:r>
        <w:t xml:space="preserve">    if err != nil {</w:t>
      </w:r>
    </w:p>
    <w:p w14:paraId="49536620" w14:textId="77777777" w:rsidR="004F06BF" w:rsidRDefault="00C8154E">
      <w:pPr>
        <w:pStyle w:val="SourceCode"/>
      </w:pPr>
      <w:r>
        <w:t xml:space="preserve">        fmt.Fprintln(os.Stderr, "Error:", err)</w:t>
      </w:r>
    </w:p>
    <w:p w14:paraId="1F81C320" w14:textId="77777777" w:rsidR="004F06BF" w:rsidRDefault="00C8154E">
      <w:pPr>
        <w:pStyle w:val="SourceCode"/>
      </w:pPr>
      <w:r>
        <w:t xml:space="preserve">        return</w:t>
      </w:r>
    </w:p>
    <w:p w14:paraId="502772DF" w14:textId="77777777" w:rsidR="004F06BF" w:rsidRDefault="00C8154E">
      <w:pPr>
        <w:pStyle w:val="SourceCode"/>
      </w:pPr>
      <w:r>
        <w:t xml:space="preserve">    }</w:t>
      </w:r>
    </w:p>
    <w:p w14:paraId="146EC376" w14:textId="77777777" w:rsidR="004F06BF" w:rsidRDefault="00C8154E">
      <w:pPr>
        <w:pStyle w:val="SourceCode"/>
      </w:pPr>
      <w:r>
        <w:t xml:space="preserve">    if count == 0 {</w:t>
      </w:r>
    </w:p>
    <w:p w14:paraId="784D2F4D" w14:textId="77777777" w:rsidR="004F06BF" w:rsidRDefault="00C8154E">
      <w:pPr>
        <w:pStyle w:val="SourceCode"/>
      </w:pPr>
      <w:r>
        <w:t xml:space="preserve">        fmt.Println("  No contacts found")</w:t>
      </w:r>
    </w:p>
    <w:p w14:paraId="441C87F8" w14:textId="77777777" w:rsidR="004F06BF" w:rsidRDefault="00C8154E">
      <w:pPr>
        <w:pStyle w:val="SourceCode"/>
      </w:pPr>
      <w:r>
        <w:t xml:space="preserve">    } else {</w:t>
      </w:r>
    </w:p>
    <w:p w14:paraId="15991D9F" w14:textId="77777777" w:rsidR="004F06BF" w:rsidRDefault="00C8154E">
      <w:pPr>
        <w:pStyle w:val="SourceCode"/>
      </w:pPr>
      <w:r>
        <w:t xml:space="preserve">        fmt.Printf("Found: %d\n", count)</w:t>
      </w:r>
    </w:p>
    <w:p w14:paraId="2E121F26" w14:textId="77777777" w:rsidR="004F06BF" w:rsidRDefault="00C8154E">
      <w:pPr>
        <w:pStyle w:val="SourceCode"/>
      </w:pPr>
      <w:r>
        <w:t xml:space="preserve">    }</w:t>
      </w:r>
    </w:p>
    <w:p w14:paraId="0841CC1A" w14:textId="77777777" w:rsidR="004F06BF" w:rsidRDefault="00C8154E">
      <w:pPr>
        <w:pStyle w:val="SourceCode"/>
      </w:pPr>
      <w:r>
        <w:t>}</w:t>
      </w:r>
    </w:p>
    <w:p w14:paraId="5F3FA602" w14:textId="77777777" w:rsidR="004F06BF" w:rsidRDefault="004F06BF">
      <w:pPr>
        <w:pStyle w:val="SourceCode"/>
      </w:pPr>
    </w:p>
    <w:p w14:paraId="27D08D25" w14:textId="77777777" w:rsidR="004F06BF" w:rsidRDefault="00C8154E">
      <w:pPr>
        <w:pStyle w:val="SourceCode"/>
      </w:pPr>
      <w:r>
        <w:t>// runFind is find's asking part: it asks both questions, then searches.</w:t>
      </w:r>
    </w:p>
    <w:p w14:paraId="06C385EF" w14:textId="77777777" w:rsidR="004F06BF" w:rsidRDefault="00C8154E">
      <w:pPr>
        <w:pStyle w:val="SourceCode"/>
      </w:pPr>
      <w:r>
        <w:t>// If the input ended before both answers arrived, nothing is searched, as</w:t>
      </w:r>
    </w:p>
    <w:p w14:paraId="15F5CBDD" w14:textId="77777777" w:rsidR="004F06BF" w:rsidRDefault="00C8154E">
      <w:pPr>
        <w:pStyle w:val="SourceCode"/>
      </w:pPr>
      <w:r>
        <w:t>// in Lesson 5.1's runAdd. Remember, ! means not, and || needs only one</w:t>
      </w:r>
    </w:p>
    <w:p w14:paraId="119A8CF1" w14:textId="77777777" w:rsidR="004F06BF" w:rsidRDefault="00C8154E">
      <w:pPr>
        <w:pStyle w:val="SourceCode"/>
      </w:pPr>
      <w:r>
        <w:t>// side true.</w:t>
      </w:r>
    </w:p>
    <w:p w14:paraId="711DC11B" w14:textId="77777777" w:rsidR="004F06BF" w:rsidRDefault="00C8154E">
      <w:pPr>
        <w:pStyle w:val="SourceCode"/>
      </w:pPr>
      <w:r>
        <w:t>func runFind(scanner *bufio.Scanner, database *sql.DB) {</w:t>
      </w:r>
    </w:p>
    <w:p w14:paraId="1D86148F" w14:textId="77777777" w:rsidR="004F06BF" w:rsidRDefault="00C8154E">
      <w:pPr>
        <w:pStyle w:val="SourceCode"/>
      </w:pPr>
      <w:r>
        <w:t xml:space="preserve">    field, fieldAnswered := readAnswer(scanner, "Find by: ")</w:t>
      </w:r>
    </w:p>
    <w:p w14:paraId="3BCF6D38" w14:textId="77777777" w:rsidR="004F06BF" w:rsidRDefault="00C8154E">
      <w:pPr>
        <w:pStyle w:val="SourceCode"/>
      </w:pPr>
      <w:r>
        <w:t xml:space="preserve">    term, termAnswered := readAnswer(scanner, "Contains: ")</w:t>
      </w:r>
    </w:p>
    <w:p w14:paraId="1F9DCAD2" w14:textId="77777777" w:rsidR="004F06BF" w:rsidRDefault="00C8154E">
      <w:pPr>
        <w:pStyle w:val="SourceCode"/>
      </w:pPr>
      <w:r>
        <w:t xml:space="preserve">    if !fieldAnswered || !termAnswered {</w:t>
      </w:r>
    </w:p>
    <w:p w14:paraId="037AAD17" w14:textId="77777777" w:rsidR="004F06BF" w:rsidRDefault="00C8154E">
      <w:pPr>
        <w:pStyle w:val="SourceCode"/>
      </w:pPr>
      <w:r>
        <w:t xml:space="preserve">        fmt.Fprintln(os.Stderr,</w:t>
      </w:r>
    </w:p>
    <w:p w14:paraId="144EF3D2" w14:textId="77777777" w:rsidR="004F06BF" w:rsidRDefault="00C8154E">
      <w:pPr>
        <w:pStyle w:val="SourceCode"/>
      </w:pPr>
      <w:r>
        <w:t xml:space="preserve">            "Error: input ended before every answer was given")</w:t>
      </w:r>
    </w:p>
    <w:p w14:paraId="33EC7610" w14:textId="77777777" w:rsidR="004F06BF" w:rsidRDefault="00C8154E">
      <w:pPr>
        <w:pStyle w:val="SourceCode"/>
      </w:pPr>
      <w:r>
        <w:t xml:space="preserve">        return</w:t>
      </w:r>
    </w:p>
    <w:p w14:paraId="117A1530" w14:textId="77777777" w:rsidR="004F06BF" w:rsidRDefault="00C8154E">
      <w:pPr>
        <w:pStyle w:val="SourceCode"/>
      </w:pPr>
      <w:r>
        <w:t xml:space="preserve">    }</w:t>
      </w:r>
    </w:p>
    <w:p w14:paraId="138B8FF5" w14:textId="77777777" w:rsidR="004F06BF" w:rsidRDefault="00C8154E">
      <w:pPr>
        <w:pStyle w:val="SourceCode"/>
      </w:pPr>
      <w:r>
        <w:t xml:space="preserve">    searchContacts(database, field, term)</w:t>
      </w:r>
    </w:p>
    <w:p w14:paraId="6C1E6259" w14:textId="77777777" w:rsidR="004F06BF" w:rsidRDefault="00C8154E">
      <w:pPr>
        <w:pStyle w:val="SourceCode"/>
      </w:pPr>
      <w:r>
        <w:t>}</w:t>
      </w:r>
    </w:p>
    <w:p w14:paraId="64AFE0F3" w14:textId="77777777" w:rsidR="004F06BF" w:rsidRDefault="004F06BF">
      <w:pPr>
        <w:pStyle w:val="SourceCode"/>
      </w:pPr>
    </w:p>
    <w:p w14:paraId="4A55A46A" w14:textId="77777777" w:rsidR="004F06BF" w:rsidRDefault="00C8154E">
      <w:pPr>
        <w:pStyle w:val="SourceCode"/>
      </w:pPr>
      <w:r>
        <w:t>// run connects, then runs the command loop until quit or ended input. It</w:t>
      </w:r>
    </w:p>
    <w:p w14:paraId="5291640D" w14:textId="77777777" w:rsidR="004F06BF" w:rsidRDefault="00C8154E">
      <w:pPr>
        <w:pStyle w:val="SourceCode"/>
      </w:pPr>
      <w:r>
        <w:t>// returns an error value only when the connection failed. Remember,</w:t>
      </w:r>
    </w:p>
    <w:p w14:paraId="2EB835FE" w14:textId="77777777" w:rsidR="004F06BF" w:rsidRDefault="00C8154E">
      <w:pPr>
        <w:pStyle w:val="SourceCode"/>
      </w:pPr>
      <w:r>
        <w:t>// ClientFoundRows counts the rows matched (Lesson 4.7), sql.Open does not</w:t>
      </w:r>
    </w:p>
    <w:p w14:paraId="6BFC20FF" w14:textId="77777777" w:rsidR="004F06BF" w:rsidRDefault="00C8154E">
      <w:pPr>
        <w:pStyle w:val="SourceCode"/>
      </w:pPr>
      <w:r>
        <w:t>// connect but Ping does, and defer closes the pool when run returns.</w:t>
      </w:r>
    </w:p>
    <w:p w14:paraId="428ABAAB" w14:textId="77777777" w:rsidR="004F06BF" w:rsidRDefault="00C8154E">
      <w:pPr>
        <w:pStyle w:val="SourceCode"/>
      </w:pPr>
      <w:r>
        <w:t>func run(password string) error {</w:t>
      </w:r>
    </w:p>
    <w:p w14:paraId="5F27F87A" w14:textId="77777777" w:rsidR="004F06BF" w:rsidRDefault="00C8154E">
      <w:pPr>
        <w:pStyle w:val="SourceCode"/>
      </w:pPr>
      <w:r>
        <w:t xml:space="preserve">    config := mysql.NewConfig()</w:t>
      </w:r>
    </w:p>
    <w:p w14:paraId="1B744FAB" w14:textId="77777777" w:rsidR="004F06BF" w:rsidRDefault="00C8154E">
      <w:pPr>
        <w:pStyle w:val="SourceCode"/>
      </w:pPr>
      <w:r>
        <w:t xml:space="preserve">    config.User = user</w:t>
      </w:r>
    </w:p>
    <w:p w14:paraId="58210373" w14:textId="77777777" w:rsidR="004F06BF" w:rsidRDefault="00C8154E">
      <w:pPr>
        <w:pStyle w:val="SourceCode"/>
      </w:pPr>
      <w:r>
        <w:t xml:space="preserve">    config.Passwd = password</w:t>
      </w:r>
    </w:p>
    <w:p w14:paraId="058E32B0" w14:textId="77777777" w:rsidR="004F06BF" w:rsidRDefault="00C8154E">
      <w:pPr>
        <w:pStyle w:val="SourceCode"/>
      </w:pPr>
      <w:r>
        <w:t xml:space="preserve">    config.Net = "tcp"</w:t>
      </w:r>
    </w:p>
    <w:p w14:paraId="3B3B5098" w14:textId="77777777" w:rsidR="004F06BF" w:rsidRDefault="00C8154E">
      <w:pPr>
        <w:pStyle w:val="SourceCode"/>
      </w:pPr>
      <w:r>
        <w:t xml:space="preserve">    config.Addr = fmt.Sprintf("%s:%d", host, port)</w:t>
      </w:r>
    </w:p>
    <w:p w14:paraId="6D8FBC12" w14:textId="77777777" w:rsidR="004F06BF" w:rsidRDefault="00C8154E">
      <w:pPr>
        <w:pStyle w:val="SourceCode"/>
      </w:pPr>
      <w:r>
        <w:t xml:space="preserve">    config.DBName = databaseName</w:t>
      </w:r>
    </w:p>
    <w:p w14:paraId="3E2EEB1C" w14:textId="77777777" w:rsidR="004F06BF" w:rsidRDefault="00C8154E">
      <w:pPr>
        <w:pStyle w:val="SourceCode"/>
      </w:pPr>
      <w:r>
        <w:t xml:space="preserve">    config.ClientFoundRows = true</w:t>
      </w:r>
    </w:p>
    <w:p w14:paraId="28FE72A8" w14:textId="77777777" w:rsidR="004F06BF" w:rsidRDefault="00C8154E">
      <w:pPr>
        <w:pStyle w:val="SourceCode"/>
      </w:pPr>
      <w:r>
        <w:t xml:space="preserve">    database, err := sql.Open("mysql", config.FormatDSN())</w:t>
      </w:r>
    </w:p>
    <w:p w14:paraId="44815692" w14:textId="77777777" w:rsidR="004F06BF" w:rsidRDefault="00C8154E">
      <w:pPr>
        <w:pStyle w:val="SourceCode"/>
      </w:pPr>
      <w:r>
        <w:t xml:space="preserve">    if err != nil {</w:t>
      </w:r>
    </w:p>
    <w:p w14:paraId="30E2FA14" w14:textId="77777777" w:rsidR="004F06BF" w:rsidRDefault="00C8154E">
      <w:pPr>
        <w:pStyle w:val="SourceCode"/>
      </w:pPr>
      <w:r>
        <w:t xml:space="preserve">        return err</w:t>
      </w:r>
    </w:p>
    <w:p w14:paraId="0EA09F58" w14:textId="77777777" w:rsidR="004F06BF" w:rsidRDefault="00C8154E">
      <w:pPr>
        <w:pStyle w:val="SourceCode"/>
      </w:pPr>
      <w:r>
        <w:t xml:space="preserve">    }</w:t>
      </w:r>
    </w:p>
    <w:p w14:paraId="430DB0C9" w14:textId="77777777" w:rsidR="004F06BF" w:rsidRDefault="00C8154E">
      <w:pPr>
        <w:pStyle w:val="SourceCode"/>
      </w:pPr>
      <w:r>
        <w:t xml:space="preserve">    defer database.Close()</w:t>
      </w:r>
    </w:p>
    <w:p w14:paraId="7F43E33C" w14:textId="77777777" w:rsidR="004F06BF" w:rsidRDefault="00C8154E">
      <w:pPr>
        <w:pStyle w:val="SourceCode"/>
      </w:pPr>
      <w:r>
        <w:t xml:space="preserve">    err = database.Ping()</w:t>
      </w:r>
    </w:p>
    <w:p w14:paraId="6A717B4A" w14:textId="77777777" w:rsidR="004F06BF" w:rsidRDefault="00C8154E">
      <w:pPr>
        <w:pStyle w:val="SourceCode"/>
      </w:pPr>
      <w:r>
        <w:t xml:space="preserve">    if err != nil {</w:t>
      </w:r>
    </w:p>
    <w:p w14:paraId="1E93C7E3" w14:textId="77777777" w:rsidR="004F06BF" w:rsidRDefault="00C8154E">
      <w:pPr>
        <w:pStyle w:val="SourceCode"/>
      </w:pPr>
      <w:r>
        <w:t xml:space="preserve">        return err</w:t>
      </w:r>
    </w:p>
    <w:p w14:paraId="26680890" w14:textId="77777777" w:rsidR="004F06BF" w:rsidRDefault="00C8154E">
      <w:pPr>
        <w:pStyle w:val="SourceCode"/>
      </w:pPr>
      <w:r>
        <w:t xml:space="preserve">    }</w:t>
      </w:r>
    </w:p>
    <w:p w14:paraId="001D3F87" w14:textId="77777777" w:rsidR="004F06BF" w:rsidRDefault="00C8154E">
      <w:pPr>
        <w:pStyle w:val="SourceCode"/>
      </w:pPr>
      <w:r>
        <w:t xml:space="preserve">    fmt.Printf("Connected to database %s\n", databaseName)</w:t>
      </w:r>
    </w:p>
    <w:p w14:paraId="7D1ACEE5" w14:textId="77777777" w:rsidR="004F06BF" w:rsidRDefault="004F06BF">
      <w:pPr>
        <w:pStyle w:val="SourceCode"/>
      </w:pPr>
    </w:p>
    <w:p w14:paraId="08801185" w14:textId="77777777" w:rsidR="004F06BF" w:rsidRDefault="00C8154E">
      <w:pPr>
        <w:pStyle w:val="SourceCode"/>
      </w:pPr>
      <w:r>
        <w:t xml:space="preserve">    // Remember, only quit or ended input ends the loop; a blank line</w:t>
      </w:r>
    </w:p>
    <w:p w14:paraId="342CD397" w14:textId="77777777" w:rsidR="004F06BF" w:rsidRDefault="00C8154E">
      <w:pPr>
        <w:pStyle w:val="SourceCode"/>
      </w:pPr>
      <w:r>
        <w:t xml:space="preserve">    // matches no branch, so the prompt simply comes back (Lesson 5.1).</w:t>
      </w:r>
    </w:p>
    <w:p w14:paraId="36BE0B24" w14:textId="77777777" w:rsidR="004F06BF" w:rsidRDefault="00C8154E">
      <w:pPr>
        <w:pStyle w:val="SourceCode"/>
      </w:pPr>
      <w:r>
        <w:t xml:space="preserve">    scanner := bufio.NewScanner(os.Stdin)</w:t>
      </w:r>
    </w:p>
    <w:p w14:paraId="33BE4244" w14:textId="77777777" w:rsidR="004F06BF" w:rsidRDefault="00C8154E">
      <w:pPr>
        <w:pStyle w:val="SourceCode"/>
      </w:pPr>
      <w:r>
        <w:t xml:space="preserve">    running := true</w:t>
      </w:r>
    </w:p>
    <w:p w14:paraId="2500EA8B" w14:textId="77777777" w:rsidR="004F06BF" w:rsidRDefault="00C8154E">
      <w:pPr>
        <w:pStyle w:val="SourceCode"/>
      </w:pPr>
      <w:r>
        <w:t xml:space="preserve">    for running {</w:t>
      </w:r>
    </w:p>
    <w:p w14:paraId="2F32A70C" w14:textId="77777777" w:rsidR="004F06BF" w:rsidRDefault="00C8154E">
      <w:pPr>
        <w:pStyle w:val="SourceCode"/>
      </w:pPr>
      <w:r>
        <w:t xml:space="preserve">        command, answered := readAnswer(scanner, "contacts&gt; ")</w:t>
      </w:r>
    </w:p>
    <w:p w14:paraId="453F34F3" w14:textId="77777777" w:rsidR="004F06BF" w:rsidRDefault="00C8154E">
      <w:pPr>
        <w:pStyle w:val="SourceCode"/>
      </w:pPr>
      <w:r>
        <w:t xml:space="preserve">        // Trim the command first, so a line of only spaces counts as blank.</w:t>
      </w:r>
    </w:p>
    <w:p w14:paraId="24DF33F5" w14:textId="77777777" w:rsidR="004F06BF" w:rsidRDefault="00C8154E">
      <w:pPr>
        <w:pStyle w:val="SourceCode"/>
      </w:pPr>
      <w:r>
        <w:t xml:space="preserve">        command = strings.TrimSpace(command)</w:t>
      </w:r>
    </w:p>
    <w:p w14:paraId="21D90424" w14:textId="77777777" w:rsidR="004F06BF" w:rsidRDefault="00C8154E">
      <w:pPr>
        <w:pStyle w:val="SourceCode"/>
      </w:pPr>
      <w:r>
        <w:t xml:space="preserve">        if !answered || command == "quit" {</w:t>
      </w:r>
    </w:p>
    <w:p w14:paraId="1D808D28" w14:textId="77777777" w:rsidR="004F06BF" w:rsidRDefault="00C8154E">
      <w:pPr>
        <w:pStyle w:val="SourceCode"/>
      </w:pPr>
      <w:r>
        <w:t xml:space="preserve">            fmt.Println("Contact Manager closed")</w:t>
      </w:r>
    </w:p>
    <w:p w14:paraId="67B3F439" w14:textId="77777777" w:rsidR="004F06BF" w:rsidRDefault="00C8154E">
      <w:pPr>
        <w:pStyle w:val="SourceCode"/>
      </w:pPr>
      <w:r>
        <w:t xml:space="preserve">            running = false</w:t>
      </w:r>
    </w:p>
    <w:p w14:paraId="7DAD0D7D" w14:textId="77777777" w:rsidR="004F06BF" w:rsidRDefault="00C8154E">
      <w:pPr>
        <w:pStyle w:val="SourceCode"/>
      </w:pPr>
      <w:r>
        <w:t xml:space="preserve">        } else if command == "find" {</w:t>
      </w:r>
    </w:p>
    <w:p w14:paraId="72EB6BFE" w14:textId="77777777" w:rsidR="004F06BF" w:rsidRDefault="00C8154E">
      <w:pPr>
        <w:pStyle w:val="SourceCode"/>
      </w:pPr>
      <w:r>
        <w:t xml:space="preserve">            runFind(scanner, database)</w:t>
      </w:r>
    </w:p>
    <w:p w14:paraId="4C9AEB94" w14:textId="77777777" w:rsidR="004F06BF" w:rsidRDefault="00C8154E">
      <w:pPr>
        <w:pStyle w:val="SourceCode"/>
      </w:pPr>
      <w:r>
        <w:t xml:space="preserve">        } else if command != "" {</w:t>
      </w:r>
    </w:p>
    <w:p w14:paraId="6E4C73CA" w14:textId="77777777" w:rsidR="004F06BF" w:rsidRDefault="00C8154E">
      <w:pPr>
        <w:pStyle w:val="SourceCode"/>
      </w:pPr>
      <w:r>
        <w:t xml:space="preserve">            fmt.Fprintln(os.Stderr, "Error: unknown command: "+command)</w:t>
      </w:r>
    </w:p>
    <w:p w14:paraId="06030339" w14:textId="77777777" w:rsidR="004F06BF" w:rsidRDefault="00C8154E">
      <w:pPr>
        <w:pStyle w:val="SourceCode"/>
      </w:pPr>
      <w:r>
        <w:t xml:space="preserve">        }</w:t>
      </w:r>
    </w:p>
    <w:p w14:paraId="3C9F587B" w14:textId="77777777" w:rsidR="004F06BF" w:rsidRDefault="00C8154E">
      <w:pPr>
        <w:pStyle w:val="SourceCode"/>
      </w:pPr>
      <w:r>
        <w:t xml:space="preserve">    }</w:t>
      </w:r>
    </w:p>
    <w:p w14:paraId="4812380E" w14:textId="77777777" w:rsidR="004F06BF" w:rsidRDefault="00C8154E">
      <w:pPr>
        <w:pStyle w:val="SourceCode"/>
      </w:pPr>
      <w:r>
        <w:t xml:space="preserve">    return nil</w:t>
      </w:r>
    </w:p>
    <w:p w14:paraId="7DFD54F6" w14:textId="77777777" w:rsidR="004F06BF" w:rsidRDefault="00C8154E">
      <w:pPr>
        <w:pStyle w:val="SourceCode"/>
      </w:pPr>
      <w:r>
        <w:t>}</w:t>
      </w:r>
    </w:p>
    <w:p w14:paraId="7AB16670" w14:textId="77777777" w:rsidR="004F06BF" w:rsidRDefault="004F06BF">
      <w:pPr>
        <w:pStyle w:val="SourceCode"/>
      </w:pPr>
    </w:p>
    <w:p w14:paraId="02B3C74F" w14:textId="77777777" w:rsidR="004F06BF" w:rsidRDefault="00C8154E">
      <w:pPr>
        <w:pStyle w:val="SourceCode"/>
      </w:pPr>
      <w:r>
        <w:t>func main() {</w:t>
      </w:r>
    </w:p>
    <w:p w14:paraId="45F1D57A" w14:textId="77777777" w:rsidR="004F06BF" w:rsidRDefault="00C8154E">
      <w:pPr>
        <w:pStyle w:val="SourceCode"/>
      </w:pPr>
      <w:r>
        <w:t xml:space="preserve">    // Remember, the password comes only from SPA_DB_PASSWORD.</w:t>
      </w:r>
    </w:p>
    <w:p w14:paraId="69977081" w14:textId="77777777" w:rsidR="004F06BF" w:rsidRDefault="00C8154E">
      <w:pPr>
        <w:pStyle w:val="SourceCode"/>
      </w:pPr>
      <w:r>
        <w:t xml:space="preserve">    password, found := os.LookupEnv("SPA_DB_PASSWORD")</w:t>
      </w:r>
    </w:p>
    <w:p w14:paraId="71C3E4C5" w14:textId="77777777" w:rsidR="004F06BF" w:rsidRDefault="00C8154E">
      <w:pPr>
        <w:pStyle w:val="SourceCode"/>
      </w:pPr>
      <w:r>
        <w:t xml:space="preserve">    if !found {</w:t>
      </w:r>
    </w:p>
    <w:p w14:paraId="032C4697" w14:textId="77777777" w:rsidR="004F06BF" w:rsidRDefault="00C8154E">
      <w:pPr>
        <w:pStyle w:val="SourceCode"/>
      </w:pPr>
      <w:r>
        <w:t xml:space="preserve">        fmt.Fprintln(os.Stderr, "Error: SPA_DB_PASSWORD is not set")</w:t>
      </w:r>
    </w:p>
    <w:p w14:paraId="549CCD6B" w14:textId="77777777" w:rsidR="004F06BF" w:rsidRDefault="00C8154E">
      <w:pPr>
        <w:pStyle w:val="SourceCode"/>
      </w:pPr>
      <w:r>
        <w:t xml:space="preserve">        os.Exit(1)</w:t>
      </w:r>
    </w:p>
    <w:p w14:paraId="1E81756A" w14:textId="77777777" w:rsidR="004F06BF" w:rsidRDefault="00C8154E">
      <w:pPr>
        <w:pStyle w:val="SourceCode"/>
      </w:pPr>
      <w:r>
        <w:t xml:space="preserve">    }</w:t>
      </w:r>
    </w:p>
    <w:p w14:paraId="6782316E" w14:textId="77777777" w:rsidR="004F06BF" w:rsidRDefault="004F06BF">
      <w:pPr>
        <w:pStyle w:val="SourceCode"/>
      </w:pPr>
    </w:p>
    <w:p w14:paraId="08AF4592" w14:textId="77777777" w:rsidR="004F06BF" w:rsidRDefault="00C8154E">
      <w:pPr>
        <w:pStyle w:val="SourceCode"/>
      </w:pPr>
      <w:r>
        <w:t xml:space="preserve">    // A failed connection stops the program with exit code 1. A refused</w:t>
      </w:r>
    </w:p>
    <w:p w14:paraId="470CA823" w14:textId="77777777" w:rsidR="004F06BF" w:rsidRDefault="00C8154E">
      <w:pPr>
        <w:pStyle w:val="SourceCode"/>
      </w:pPr>
      <w:r>
        <w:t xml:space="preserve">    // command is reported and the loop goes on, so the run succeeded: exit</w:t>
      </w:r>
    </w:p>
    <w:p w14:paraId="4B9B2619" w14:textId="77777777" w:rsidR="004F06BF" w:rsidRDefault="00C8154E">
      <w:pPr>
        <w:pStyle w:val="SourceCode"/>
      </w:pPr>
      <w:r>
        <w:t xml:space="preserve">    // code 0. Remember, errors.As finds a server error's own message.</w:t>
      </w:r>
    </w:p>
    <w:p w14:paraId="1A116FB1" w14:textId="77777777" w:rsidR="004F06BF" w:rsidRDefault="00C8154E">
      <w:pPr>
        <w:pStyle w:val="SourceCode"/>
      </w:pPr>
      <w:r>
        <w:t xml:space="preserve">    err := run(password)</w:t>
      </w:r>
    </w:p>
    <w:p w14:paraId="29F68E47" w14:textId="77777777" w:rsidR="004F06BF" w:rsidRDefault="00C8154E">
      <w:pPr>
        <w:pStyle w:val="SourceCode"/>
      </w:pPr>
      <w:r>
        <w:t xml:space="preserve">    if err != nil {</w:t>
      </w:r>
    </w:p>
    <w:p w14:paraId="72BCFD60" w14:textId="77777777" w:rsidR="004F06BF" w:rsidRDefault="00C8154E">
      <w:pPr>
        <w:pStyle w:val="SourceCode"/>
      </w:pPr>
      <w:r>
        <w:t xml:space="preserve">        var mysqlError *mysql.MySQLError</w:t>
      </w:r>
    </w:p>
    <w:p w14:paraId="575145EF" w14:textId="77777777" w:rsidR="004F06BF" w:rsidRDefault="00C8154E">
      <w:pPr>
        <w:pStyle w:val="SourceCode"/>
      </w:pPr>
      <w:r>
        <w:t xml:space="preserve">        if errors.As(err, &amp;mysqlError) {</w:t>
      </w:r>
    </w:p>
    <w:p w14:paraId="63F4B79E" w14:textId="77777777" w:rsidR="004F06BF" w:rsidRDefault="00C8154E">
      <w:pPr>
        <w:pStyle w:val="SourceCode"/>
      </w:pPr>
      <w:r>
        <w:t xml:space="preserve">            fmt.Fprintln(os.Stderr, "Error: "+mysqlError.Message)</w:t>
      </w:r>
    </w:p>
    <w:p w14:paraId="3E35016A" w14:textId="77777777" w:rsidR="004F06BF" w:rsidRDefault="00C8154E">
      <w:pPr>
        <w:pStyle w:val="SourceCode"/>
      </w:pPr>
      <w:r>
        <w:t xml:space="preserve">        } else {</w:t>
      </w:r>
    </w:p>
    <w:p w14:paraId="12841142" w14:textId="77777777" w:rsidR="004F06BF" w:rsidRDefault="00C8154E">
      <w:pPr>
        <w:pStyle w:val="SourceCode"/>
      </w:pPr>
      <w:r>
        <w:t xml:space="preserve">            fmt.Fprintln(os.Stderr, "Error:", err)</w:t>
      </w:r>
    </w:p>
    <w:p w14:paraId="6F96CAF8" w14:textId="77777777" w:rsidR="004F06BF" w:rsidRDefault="00C8154E">
      <w:pPr>
        <w:pStyle w:val="SourceCode"/>
      </w:pPr>
      <w:r>
        <w:t xml:space="preserve">        }</w:t>
      </w:r>
    </w:p>
    <w:p w14:paraId="06F57C91" w14:textId="77777777" w:rsidR="004F06BF" w:rsidRDefault="00C8154E">
      <w:pPr>
        <w:pStyle w:val="SourceCode"/>
        <w:keepNext/>
      </w:pPr>
      <w:r>
        <w:t xml:space="preserve">        os.Exit(1)</w:t>
      </w:r>
    </w:p>
    <w:p w14:paraId="12B86C85" w14:textId="77777777" w:rsidR="004F06BF" w:rsidRDefault="00C8154E">
      <w:pPr>
        <w:pStyle w:val="SourceCode"/>
        <w:keepNext/>
      </w:pPr>
      <w:r>
        <w:t xml:space="preserve">    }</w:t>
      </w:r>
    </w:p>
    <w:p w14:paraId="4827D360" w14:textId="77777777" w:rsidR="004F06BF" w:rsidRDefault="00C8154E">
      <w:pPr>
        <w:pStyle w:val="SourceCode"/>
      </w:pPr>
      <w:r>
        <w:t>}</w:t>
      </w:r>
    </w:p>
    <w:p w14:paraId="3AE4F865" w14:textId="77777777" w:rsidR="004F06BF" w:rsidRDefault="004F06BF">
      <w:pPr>
        <w:keepNext/>
      </w:pPr>
    </w:p>
    <w:p w14:paraId="7D1A1174" w14:textId="77777777" w:rsidR="004F06BF" w:rsidRDefault="00C8154E">
      <w:pPr>
        <w:pStyle w:val="Heading3"/>
      </w:pPr>
      <w:r>
        <w:t>Windows PowerShell Basic Build and Run</w:t>
      </w:r>
    </w:p>
    <w:p w14:paraId="6C1C9C61" w14:textId="77777777" w:rsidR="004F06BF" w:rsidRDefault="00C8154E">
      <w:pPr>
        <w:keepNext/>
      </w:pPr>
      <w:r>
        <w:t>Run the block from the lesson-5.5 folder, in a terminal that has SPA_DB_PASSWORD. Its first lines run reset_contacts_go.sql again, so Go's own table, contacts_go, holds exactly the four known contacts; the program then waits for your commands.</w:t>
      </w:r>
    </w:p>
    <w:p w14:paraId="20A81E37" w14:textId="77777777" w:rsidR="004F06BF" w:rsidRDefault="004F06BF">
      <w:pPr>
        <w:keepNext/>
      </w:pPr>
    </w:p>
    <w:p w14:paraId="6C9BE9E3" w14:textId="77777777" w:rsidR="004F06BF" w:rsidRDefault="00C8154E">
      <w:pPr>
        <w:pStyle w:val="CommandBlock"/>
        <w:keepNext/>
      </w:pPr>
      <w:r>
        <w:t>$mysql = "C:\Program Files\MySQL\MySQL Server 26.7\bin\mysql.exe"</w:t>
      </w:r>
    </w:p>
    <w:p w14:paraId="3468955D" w14:textId="77777777" w:rsidR="004F06BF" w:rsidRDefault="00C8154E">
      <w:pPr>
        <w:pStyle w:val="CommandBlock"/>
        <w:keepNext/>
      </w:pPr>
      <w:r>
        <w:t>$env:MYSQL_PWD = $env:SPA_DB_PASSWORD</w:t>
      </w:r>
    </w:p>
    <w:p w14:paraId="2B36D9D8" w14:textId="77777777" w:rsidR="004F06BF" w:rsidRDefault="00C8154E">
      <w:pPr>
        <w:pStyle w:val="CommandBlock"/>
        <w:keepNext/>
      </w:pPr>
      <w:r>
        <w:t>&amp; $mysql -u devuser -h 127.0.0.1 -P 3306 -D spa_contacts --commands `</w:t>
      </w:r>
    </w:p>
    <w:p w14:paraId="724FEAC3" w14:textId="77777777" w:rsidR="004F06BF" w:rsidRDefault="00C8154E">
      <w:pPr>
        <w:pStyle w:val="CommandBlock"/>
        <w:keepNext/>
      </w:pPr>
      <w:r>
        <w:t xml:space="preserve">    -e "source ./sql/reset_contacts_go.sql"</w:t>
      </w:r>
    </w:p>
    <w:p w14:paraId="7EEE3CFD" w14:textId="77777777" w:rsidR="004F06BF" w:rsidRDefault="00C8154E">
      <w:pPr>
        <w:pStyle w:val="CommandBlock"/>
        <w:keepNext/>
      </w:pPr>
      <w:r>
        <w:t>Remove-Item Env:MYSQL_PWD</w:t>
      </w:r>
    </w:p>
    <w:p w14:paraId="14A6A362" w14:textId="77777777" w:rsidR="004F06BF" w:rsidRDefault="00C8154E">
      <w:pPr>
        <w:pStyle w:val="CommandBlock"/>
        <w:keepNext/>
      </w:pPr>
      <w:r>
        <w:t>go -C .\go build -o basic-contacts.exe .\basic</w:t>
      </w:r>
    </w:p>
    <w:p w14:paraId="57D6A89D" w14:textId="77777777" w:rsidR="004F06BF" w:rsidRDefault="00C8154E">
      <w:pPr>
        <w:pStyle w:val="CommandBlock"/>
        <w:keepNext/>
      </w:pPr>
      <w:r>
        <w:t>.\go\basic-contacts.exe</w:t>
      </w:r>
    </w:p>
    <w:p w14:paraId="610F69D9" w14:textId="77777777" w:rsidR="004F06BF" w:rsidRDefault="00C8154E">
      <w:pPr>
        <w:pStyle w:val="CommandBlock"/>
      </w:pPr>
      <w:r>
        <w:t>$LASTEXITCODE</w:t>
      </w:r>
    </w:p>
    <w:p w14:paraId="275C895E" w14:textId="77777777" w:rsidR="004F06BF" w:rsidRDefault="004F06BF">
      <w:pPr>
        <w:keepNext/>
      </w:pPr>
    </w:p>
    <w:p w14:paraId="240EA554" w14:textId="77777777" w:rsidR="004F06BF" w:rsidRDefault="00C8154E">
      <w:pPr>
        <w:pStyle w:val="Heading3"/>
      </w:pPr>
      <w:r>
        <w:t>Linux or macOS Basic Build and Run</w:t>
      </w:r>
    </w:p>
    <w:p w14:paraId="60E95A9C" w14:textId="77777777" w:rsidR="004F06BF" w:rsidRDefault="00C8154E">
      <w:pPr>
        <w:pStyle w:val="CommandBlock"/>
        <w:keepNext/>
      </w:pPr>
      <w:r>
        <w:t>export MYSQL_PWD="$SPA_DB_PASSWORD"</w:t>
      </w:r>
    </w:p>
    <w:p w14:paraId="7345FD5E" w14:textId="77777777" w:rsidR="004F06BF" w:rsidRDefault="00C8154E">
      <w:pPr>
        <w:pStyle w:val="CommandBlock"/>
        <w:keepNext/>
      </w:pPr>
      <w:r>
        <w:t>mysql -u devuser -h 127.0.0.1 -P 3306 -D spa_contacts \</w:t>
      </w:r>
    </w:p>
    <w:p w14:paraId="5F15F229" w14:textId="77777777" w:rsidR="004F06BF" w:rsidRDefault="00C8154E">
      <w:pPr>
        <w:pStyle w:val="CommandBlock"/>
        <w:keepNext/>
      </w:pPr>
      <w:r>
        <w:t xml:space="preserve">    &lt; ./sql/reset_contacts_go.sql</w:t>
      </w:r>
    </w:p>
    <w:p w14:paraId="67F80834" w14:textId="77777777" w:rsidR="004F06BF" w:rsidRDefault="00C8154E">
      <w:pPr>
        <w:pStyle w:val="CommandBlock"/>
        <w:keepNext/>
      </w:pPr>
      <w:r>
        <w:t>unset MYSQL_PWD</w:t>
      </w:r>
    </w:p>
    <w:p w14:paraId="315F8FA7" w14:textId="77777777" w:rsidR="004F06BF" w:rsidRDefault="00C8154E">
      <w:pPr>
        <w:pStyle w:val="CommandBlock"/>
        <w:keepNext/>
      </w:pPr>
      <w:r>
        <w:t>go -C ./go build -o basic-contacts ./basic</w:t>
      </w:r>
    </w:p>
    <w:p w14:paraId="3A16CE90" w14:textId="77777777" w:rsidR="004F06BF" w:rsidRDefault="00C8154E">
      <w:pPr>
        <w:pStyle w:val="CommandBlock"/>
        <w:keepNext/>
      </w:pPr>
      <w:r>
        <w:t>./go/basic-contacts</w:t>
      </w:r>
    </w:p>
    <w:p w14:paraId="17FF3C70" w14:textId="77777777" w:rsidR="004F06BF" w:rsidRDefault="00C8154E">
      <w:pPr>
        <w:pStyle w:val="CommandBlock"/>
      </w:pPr>
      <w:r>
        <w:t>echo $?</w:t>
      </w:r>
    </w:p>
    <w:p w14:paraId="35BE4B29" w14:textId="77777777" w:rsidR="004F06BF" w:rsidRDefault="004F06BF">
      <w:pPr>
        <w:keepNext/>
      </w:pPr>
    </w:p>
    <w:p w14:paraId="60563FC1" w14:textId="77777777" w:rsidR="004F06BF" w:rsidRDefault="00C8154E">
      <w:pPr>
        <w:pStyle w:val="Heading3"/>
      </w:pPr>
      <w:r>
        <w:t>Check Your Results</w:t>
      </w:r>
    </w:p>
    <w:p w14:paraId="67D8C37A" w14:textId="77777777" w:rsidR="004F06BF" w:rsidRDefault="00C8154E">
      <w:r>
        <w:t>The reset lines print nothing. Type the commands and answers of the Required Clean-Run Output in Validation Rules, pressing Enter after each one; at the Contains: prompt that shows nothing after it, press only Enter. Your screen must match the Required Clean-Run Output line for line, and $LASTEXITCODE (echo $? on Linux or macOS) must print 0.</w:t>
      </w:r>
    </w:p>
    <w:p w14:paraId="01CFFC89" w14:textId="77777777" w:rsidR="004F06BF" w:rsidRDefault="004F06BF">
      <w:pPr>
        <w:keepNext/>
      </w:pPr>
    </w:p>
    <w:p w14:paraId="2317C5C0" w14:textId="77777777" w:rsidR="004F06BF" w:rsidRDefault="00C8154E">
      <w:pPr>
        <w:pStyle w:val="ListBullet"/>
      </w:pPr>
      <w:r>
        <w:t>If the build fails with missing go.sum entry, rerun go -C .\go mod tidy from the Connector Setup.</w:t>
      </w:r>
    </w:p>
    <w:p w14:paraId="620A1025" w14:textId="77777777" w:rsidR="004F06BF" w:rsidRDefault="00C8154E">
      <w:pPr>
        <w:pStyle w:val="ListBullet"/>
      </w:pPr>
      <w:r>
        <w:t>If the build fails with another message, read the first error: it names the file and line to fix.</w:t>
      </w:r>
    </w:p>
    <w:p w14:paraId="371A5187" w14:textId="77777777" w:rsidR="004F06BF" w:rsidRDefault="004F06BF">
      <w:pPr>
        <w:keepNext/>
      </w:pPr>
    </w:p>
    <w:p w14:paraId="07B68C13" w14:textId="77777777" w:rsidR="004F06BF" w:rsidRDefault="004F06BF">
      <w:pPr>
        <w:keepNext/>
      </w:pPr>
    </w:p>
    <w:p w14:paraId="01287B30" w14:textId="77777777" w:rsidR="004F06BF" w:rsidRDefault="00C8154E">
      <w:pPr>
        <w:pStyle w:val="Heading2"/>
      </w:pPr>
      <w:r>
        <w:t>Production-Minded Implementation</w:t>
      </w:r>
    </w:p>
    <w:p w14:paraId="090AA274" w14:textId="77777777" w:rsidR="004F06BF" w:rsidRDefault="00C8154E">
      <w:r>
        <w:t xml:space="preserve">The Production-Minded version prints the same lines and splits the program as Lesson 5.1's does: a contacts module that searches and prints, and an entry file that asks the questions. contacts.go is the contacts package: its exported names are DatabaseName, Contact, ConnectDatabase, ReportError, PrintContact, and SearchContacts, and its lowercase functions are the helpers they share: userMessage, validateTerm, escapeWildcards, and showMatches, which runs one search and prints its heading, each contact, and </w:t>
      </w:r>
      <w:r>
        <w:t>the count, or ReportError's line. main.go holds readAnswer, runFind, run, and main. Database failures get Lesson 4.14's words for the user.</w:t>
      </w:r>
    </w:p>
    <w:p w14:paraId="7806F097" w14:textId="77777777" w:rsidR="004F06BF" w:rsidRDefault="004F06BF">
      <w:pPr>
        <w:keepNext/>
      </w:pPr>
    </w:p>
    <w:p w14:paraId="3D48BBE4" w14:textId="77777777" w:rsidR="004F06BF" w:rsidRDefault="00C8154E">
      <w:pPr>
        <w:pStyle w:val="Heading3"/>
      </w:pPr>
      <w:r>
        <w:t>go/contacts/contacts.go</w:t>
      </w:r>
    </w:p>
    <w:p w14:paraId="2A5CF2C5" w14:textId="77777777" w:rsidR="004F06BF" w:rsidRDefault="00C8154E">
      <w:pPr>
        <w:pStyle w:val="SourceCode"/>
        <w:keepNext/>
      </w:pPr>
      <w:r>
        <w:t>// Package contacts is the contacts module: the Contact record, the SQL,</w:t>
      </w:r>
    </w:p>
    <w:p w14:paraId="4ADA3A58" w14:textId="77777777" w:rsidR="004F06BF" w:rsidRDefault="00C8154E">
      <w:pPr>
        <w:pStyle w:val="SourceCode"/>
        <w:keepNext/>
      </w:pPr>
      <w:r>
        <w:t>// and every step that talks to the database. It reads no input; main.go</w:t>
      </w:r>
    </w:p>
    <w:p w14:paraId="30FD2673" w14:textId="77777777" w:rsidR="004F06BF" w:rsidRDefault="00C8154E">
      <w:pPr>
        <w:pStyle w:val="SourceCode"/>
      </w:pPr>
      <w:r>
        <w:t>// asks the questions. Remember, a name that starts with a capital letter</w:t>
      </w:r>
    </w:p>
    <w:p w14:paraId="7AB8D381" w14:textId="77777777" w:rsidR="004F06BF" w:rsidRDefault="00C8154E">
      <w:pPr>
        <w:pStyle w:val="SourceCode"/>
      </w:pPr>
      <w:r>
        <w:t>// is exported: main.go can use it.</w:t>
      </w:r>
    </w:p>
    <w:p w14:paraId="1F96F1E1" w14:textId="77777777" w:rsidR="004F06BF" w:rsidRDefault="00C8154E">
      <w:pPr>
        <w:pStyle w:val="SourceCode"/>
      </w:pPr>
      <w:r>
        <w:t>package contacts</w:t>
      </w:r>
    </w:p>
    <w:p w14:paraId="7CC9FB82" w14:textId="77777777" w:rsidR="004F06BF" w:rsidRDefault="004F06BF">
      <w:pPr>
        <w:pStyle w:val="SourceCode"/>
      </w:pPr>
    </w:p>
    <w:p w14:paraId="6BC2A1F6" w14:textId="77777777" w:rsidR="004F06BF" w:rsidRDefault="00C8154E">
      <w:pPr>
        <w:pStyle w:val="SourceCode"/>
      </w:pPr>
      <w:r>
        <w:t>// Remember, import brings in ready-made packages: database/sql is Go's</w:t>
      </w:r>
    </w:p>
    <w:p w14:paraId="24CC3E66" w14:textId="77777777" w:rsidR="004F06BF" w:rsidRDefault="00C8154E">
      <w:pPr>
        <w:pStyle w:val="SourceCode"/>
      </w:pPr>
      <w:r>
        <w:t>// database package, github.com/go-sql-driver/mysql is the MySQL driver,</w:t>
      </w:r>
    </w:p>
    <w:p w14:paraId="4A829569" w14:textId="77777777" w:rsidR="004F06BF" w:rsidRDefault="00C8154E">
      <w:pPr>
        <w:pStyle w:val="SourceCode"/>
      </w:pPr>
      <w:r>
        <w:t>// net is Go's network package, and strings works with text.</w:t>
      </w:r>
    </w:p>
    <w:p w14:paraId="0EAACC7E" w14:textId="77777777" w:rsidR="004F06BF" w:rsidRDefault="00C8154E">
      <w:pPr>
        <w:pStyle w:val="SourceCode"/>
      </w:pPr>
      <w:r>
        <w:t>import (</w:t>
      </w:r>
    </w:p>
    <w:p w14:paraId="4973AE1A" w14:textId="77777777" w:rsidR="004F06BF" w:rsidRDefault="00C8154E">
      <w:pPr>
        <w:pStyle w:val="SourceCode"/>
      </w:pPr>
      <w:r>
        <w:t xml:space="preserve">    "database/sql"</w:t>
      </w:r>
    </w:p>
    <w:p w14:paraId="75EAFB5A" w14:textId="77777777" w:rsidR="004F06BF" w:rsidRDefault="00C8154E">
      <w:pPr>
        <w:pStyle w:val="SourceCode"/>
      </w:pPr>
      <w:r>
        <w:t xml:space="preserve">    "errors"</w:t>
      </w:r>
    </w:p>
    <w:p w14:paraId="52B998B7" w14:textId="77777777" w:rsidR="004F06BF" w:rsidRDefault="00C8154E">
      <w:pPr>
        <w:pStyle w:val="SourceCode"/>
      </w:pPr>
      <w:r>
        <w:t xml:space="preserve">    "fmt"</w:t>
      </w:r>
    </w:p>
    <w:p w14:paraId="35248969" w14:textId="77777777" w:rsidR="004F06BF" w:rsidRDefault="00C8154E">
      <w:pPr>
        <w:pStyle w:val="SourceCode"/>
      </w:pPr>
      <w:r>
        <w:t xml:space="preserve">    "net"</w:t>
      </w:r>
    </w:p>
    <w:p w14:paraId="55B84E52" w14:textId="77777777" w:rsidR="004F06BF" w:rsidRDefault="00C8154E">
      <w:pPr>
        <w:pStyle w:val="SourceCode"/>
      </w:pPr>
      <w:r>
        <w:t xml:space="preserve">    "os"</w:t>
      </w:r>
    </w:p>
    <w:p w14:paraId="1AA17D14" w14:textId="77777777" w:rsidR="004F06BF" w:rsidRDefault="00C8154E">
      <w:pPr>
        <w:pStyle w:val="SourceCode"/>
      </w:pPr>
      <w:r>
        <w:t xml:space="preserve">    "strings"</w:t>
      </w:r>
    </w:p>
    <w:p w14:paraId="40482136" w14:textId="77777777" w:rsidR="004F06BF" w:rsidRDefault="004F06BF">
      <w:pPr>
        <w:pStyle w:val="SourceCode"/>
      </w:pPr>
    </w:p>
    <w:p w14:paraId="2A2EF042" w14:textId="77777777" w:rsidR="004F06BF" w:rsidRDefault="00C8154E">
      <w:pPr>
        <w:pStyle w:val="SourceCode"/>
      </w:pPr>
      <w:r>
        <w:t xml:space="preserve">    "github.com/go-sql-driver/mysql"</w:t>
      </w:r>
    </w:p>
    <w:p w14:paraId="65C3CD12" w14:textId="77777777" w:rsidR="004F06BF" w:rsidRDefault="00C8154E">
      <w:pPr>
        <w:pStyle w:val="SourceCode"/>
      </w:pPr>
      <w:r>
        <w:t>)</w:t>
      </w:r>
    </w:p>
    <w:p w14:paraId="239F151D" w14:textId="77777777" w:rsidR="004F06BF" w:rsidRDefault="004F06BF">
      <w:pPr>
        <w:pStyle w:val="SourceCode"/>
      </w:pPr>
    </w:p>
    <w:p w14:paraId="28F9D0C1" w14:textId="77777777" w:rsidR="004F06BF" w:rsidRDefault="00C8154E">
      <w:pPr>
        <w:pStyle w:val="SourceCode"/>
      </w:pPr>
      <w:r>
        <w:t>// The lesson server and account. Remember, const values never change.</w:t>
      </w:r>
    </w:p>
    <w:p w14:paraId="12CA4014" w14:textId="77777777" w:rsidR="004F06BF" w:rsidRDefault="00C8154E">
      <w:pPr>
        <w:pStyle w:val="SourceCode"/>
      </w:pPr>
      <w:r>
        <w:t>const host = "127.0.0.1"</w:t>
      </w:r>
    </w:p>
    <w:p w14:paraId="7408E913" w14:textId="77777777" w:rsidR="004F06BF" w:rsidRDefault="00C8154E">
      <w:pPr>
        <w:pStyle w:val="SourceCode"/>
      </w:pPr>
      <w:r>
        <w:t>const port = 3306</w:t>
      </w:r>
    </w:p>
    <w:p w14:paraId="14E26562" w14:textId="77777777" w:rsidR="004F06BF" w:rsidRDefault="00C8154E">
      <w:pPr>
        <w:pStyle w:val="SourceCode"/>
      </w:pPr>
      <w:r>
        <w:t>const user = "devuser"</w:t>
      </w:r>
    </w:p>
    <w:p w14:paraId="4C580E3C" w14:textId="77777777" w:rsidR="004F06BF" w:rsidRDefault="004F06BF">
      <w:pPr>
        <w:pStyle w:val="SourceCode"/>
      </w:pPr>
    </w:p>
    <w:p w14:paraId="6926DF06" w14:textId="77777777" w:rsidR="004F06BF" w:rsidRDefault="00C8154E">
      <w:pPr>
        <w:pStyle w:val="SourceCode"/>
      </w:pPr>
      <w:r>
        <w:t>// DatabaseName is exported, so main.go can print it.</w:t>
      </w:r>
    </w:p>
    <w:p w14:paraId="1346D11C" w14:textId="77777777" w:rsidR="004F06BF" w:rsidRDefault="00C8154E">
      <w:pPr>
        <w:pStyle w:val="SourceCode"/>
      </w:pPr>
      <w:r>
        <w:t>const DatabaseName = "spa_contacts"</w:t>
      </w:r>
    </w:p>
    <w:p w14:paraId="1ED0D02D" w14:textId="77777777" w:rsidR="004F06BF" w:rsidRDefault="004F06BF">
      <w:pPr>
        <w:pStyle w:val="SourceCode"/>
      </w:pPr>
    </w:p>
    <w:p w14:paraId="4BCF203E" w14:textId="77777777" w:rsidR="004F06BF" w:rsidRDefault="00C8154E">
      <w:pPr>
        <w:pStyle w:val="SourceCode"/>
      </w:pPr>
      <w:r>
        <w:t>// The two searches, one fixed statement per field. The program never</w:t>
      </w:r>
    </w:p>
    <w:p w14:paraId="6414D8D1" w14:textId="77777777" w:rsidR="004F06BF" w:rsidRDefault="00C8154E">
      <w:pPr>
        <w:pStyle w:val="SourceCode"/>
      </w:pPr>
      <w:r>
        <w:t>// builds SQL from the field the user typed: it chooses one of these two</w:t>
      </w:r>
    </w:p>
    <w:p w14:paraId="0ECEB228" w14:textId="77777777" w:rsidR="004F06BF" w:rsidRDefault="00C8154E">
      <w:pPr>
        <w:pStyle w:val="SourceCode"/>
      </w:pPr>
      <w:r>
        <w:t>// texts. LIKE compares the column with a pattern, where % stands for any</w:t>
      </w:r>
    </w:p>
    <w:p w14:paraId="2A954F0C" w14:textId="77777777" w:rsidR="004F06BF" w:rsidRDefault="00C8154E">
      <w:pPr>
        <w:pStyle w:val="SourceCode"/>
      </w:pPr>
      <w:r>
        <w:t>// run of characters and _ for exactly one (Lesson 4.9), and ORDER BY</w:t>
      </w:r>
    </w:p>
    <w:p w14:paraId="3D0640C6" w14:textId="77777777" w:rsidR="004F06BF" w:rsidRDefault="00C8154E">
      <w:pPr>
        <w:pStyle w:val="SourceCode"/>
      </w:pPr>
      <w:r>
        <w:t>// name, id puts the matches in name order (Lesson 4.10). Remember, ? is</w:t>
      </w:r>
    </w:p>
    <w:p w14:paraId="33EFB55C" w14:textId="77777777" w:rsidR="004F06BF" w:rsidRDefault="00C8154E">
      <w:pPr>
        <w:pStyle w:val="SourceCode"/>
      </w:pPr>
      <w:r>
        <w:t>// the placeholder: the pattern travels as a parameter (Lesson 4.5).</w:t>
      </w:r>
    </w:p>
    <w:p w14:paraId="0E0D6490" w14:textId="77777777" w:rsidR="004F06BF" w:rsidRDefault="00C8154E">
      <w:pPr>
        <w:pStyle w:val="SourceCode"/>
      </w:pPr>
      <w:r>
        <w:t>// Remember, contacts_go is Go's own table.</w:t>
      </w:r>
    </w:p>
    <w:p w14:paraId="32D7AF7F" w14:textId="77777777" w:rsidR="004F06BF" w:rsidRDefault="00C8154E">
      <w:pPr>
        <w:pStyle w:val="SourceCode"/>
      </w:pPr>
      <w:r>
        <w:t>const findByNameSQL = "SELECT id, name, email, phone FROM contacts_go " +</w:t>
      </w:r>
    </w:p>
    <w:p w14:paraId="1774640B" w14:textId="77777777" w:rsidR="004F06BF" w:rsidRDefault="00C8154E">
      <w:pPr>
        <w:pStyle w:val="SourceCode"/>
      </w:pPr>
      <w:r>
        <w:t xml:space="preserve">    "WHERE name LIKE ? ORDER BY name, id"</w:t>
      </w:r>
    </w:p>
    <w:p w14:paraId="672EC9B8" w14:textId="77777777" w:rsidR="004F06BF" w:rsidRDefault="00C8154E">
      <w:pPr>
        <w:pStyle w:val="SourceCode"/>
      </w:pPr>
      <w:r>
        <w:t>const findByEmailSQL = "SELECT id, name, email, phone FROM contacts_go " +</w:t>
      </w:r>
    </w:p>
    <w:p w14:paraId="08FD7BE0" w14:textId="77777777" w:rsidR="004F06BF" w:rsidRDefault="00C8154E">
      <w:pPr>
        <w:pStyle w:val="SourceCode"/>
      </w:pPr>
      <w:r>
        <w:t xml:space="preserve">    "WHERE email LIKE ? ORDER BY name, id"</w:t>
      </w:r>
    </w:p>
    <w:p w14:paraId="7F8606A7" w14:textId="77777777" w:rsidR="004F06BF" w:rsidRDefault="004F06BF">
      <w:pPr>
        <w:pStyle w:val="SourceCode"/>
      </w:pPr>
    </w:p>
    <w:p w14:paraId="53BA4368" w14:textId="77777777" w:rsidR="004F06BF" w:rsidRDefault="00C8154E">
      <w:pPr>
        <w:pStyle w:val="SourceCode"/>
      </w:pPr>
      <w:r>
        <w:t>// termLimit is the longest search term allowed: the name column's size</w:t>
      </w:r>
    </w:p>
    <w:p w14:paraId="2BB8C7AC" w14:textId="77777777" w:rsidR="004F06BF" w:rsidRDefault="00C8154E">
      <w:pPr>
        <w:pStyle w:val="SourceCode"/>
      </w:pPr>
      <w:r>
        <w:t>// (Lesson 4.9).</w:t>
      </w:r>
    </w:p>
    <w:p w14:paraId="6AD0D19F" w14:textId="77777777" w:rsidR="004F06BF" w:rsidRDefault="00C8154E">
      <w:pPr>
        <w:pStyle w:val="SourceCode"/>
      </w:pPr>
      <w:r>
        <w:t>const termLimit = 100</w:t>
      </w:r>
    </w:p>
    <w:p w14:paraId="6806AD2E" w14:textId="77777777" w:rsidR="004F06BF" w:rsidRDefault="004F06BF">
      <w:pPr>
        <w:pStyle w:val="SourceCode"/>
      </w:pPr>
    </w:p>
    <w:p w14:paraId="632EB79E" w14:textId="77777777" w:rsidR="004F06BF" w:rsidRDefault="00C8154E">
      <w:pPr>
        <w:pStyle w:val="SourceCode"/>
      </w:pPr>
      <w:r>
        <w:t>// Contact is one contact, as Lesson 4.6 mapped it. Remember, an</w:t>
      </w:r>
    </w:p>
    <w:p w14:paraId="1247168C" w14:textId="77777777" w:rsidR="004F06BF" w:rsidRDefault="00C8154E">
      <w:pPr>
        <w:pStyle w:val="SourceCode"/>
      </w:pPr>
      <w:r>
        <w:t>// sql.NullString holds the text in String, and Valid is false when the</w:t>
      </w:r>
    </w:p>
    <w:p w14:paraId="4C38ACC9" w14:textId="77777777" w:rsidR="004F06BF" w:rsidRDefault="00C8154E">
      <w:pPr>
        <w:pStyle w:val="SourceCode"/>
      </w:pPr>
      <w:r>
        <w:t>// column was NULL. The fields start with a capital letter, so other</w:t>
      </w:r>
    </w:p>
    <w:p w14:paraId="35497024" w14:textId="77777777" w:rsidR="004F06BF" w:rsidRDefault="00C8154E">
      <w:pPr>
        <w:pStyle w:val="SourceCode"/>
      </w:pPr>
      <w:r>
        <w:t>// packages can read them, as later Chapter 5 lessons' code does.</w:t>
      </w:r>
    </w:p>
    <w:p w14:paraId="5D5FD5BD" w14:textId="77777777" w:rsidR="004F06BF" w:rsidRDefault="00C8154E">
      <w:pPr>
        <w:pStyle w:val="SourceCode"/>
      </w:pPr>
      <w:r>
        <w:t>type Contact struct {</w:t>
      </w:r>
    </w:p>
    <w:p w14:paraId="4097AA7F" w14:textId="77777777" w:rsidR="004F06BF" w:rsidRDefault="00C8154E">
      <w:pPr>
        <w:pStyle w:val="SourceCode"/>
      </w:pPr>
      <w:r>
        <w:t xml:space="preserve">    ID       int</w:t>
      </w:r>
    </w:p>
    <w:p w14:paraId="1574A720" w14:textId="77777777" w:rsidR="004F06BF" w:rsidRDefault="00C8154E">
      <w:pPr>
        <w:pStyle w:val="SourceCode"/>
      </w:pPr>
      <w:r>
        <w:t xml:space="preserve">    FullName string</w:t>
      </w:r>
    </w:p>
    <w:p w14:paraId="373C3A10" w14:textId="77777777" w:rsidR="004F06BF" w:rsidRDefault="00C8154E">
      <w:pPr>
        <w:pStyle w:val="SourceCode"/>
      </w:pPr>
      <w:r>
        <w:t xml:space="preserve">    Email    string</w:t>
      </w:r>
    </w:p>
    <w:p w14:paraId="1C8C3D93" w14:textId="77777777" w:rsidR="004F06BF" w:rsidRDefault="00C8154E">
      <w:pPr>
        <w:pStyle w:val="SourceCode"/>
      </w:pPr>
      <w:r>
        <w:t xml:space="preserve">    Phone    sql.NullString</w:t>
      </w:r>
    </w:p>
    <w:p w14:paraId="4B22E800" w14:textId="77777777" w:rsidR="004F06BF" w:rsidRDefault="00C8154E">
      <w:pPr>
        <w:pStyle w:val="SourceCode"/>
      </w:pPr>
      <w:r>
        <w:t>}</w:t>
      </w:r>
    </w:p>
    <w:p w14:paraId="152B194D" w14:textId="77777777" w:rsidR="004F06BF" w:rsidRDefault="004F06BF">
      <w:pPr>
        <w:pStyle w:val="SourceCode"/>
      </w:pPr>
    </w:p>
    <w:p w14:paraId="31765586" w14:textId="77777777" w:rsidR="004F06BF" w:rsidRDefault="00C8154E">
      <w:pPr>
        <w:pStyle w:val="SourceCode"/>
      </w:pPr>
      <w:r>
        <w:t>// ConnectDatabase connects with the database setting and returns the</w:t>
      </w:r>
    </w:p>
    <w:p w14:paraId="23BBB226" w14:textId="77777777" w:rsidR="004F06BF" w:rsidRDefault="00C8154E">
      <w:pPr>
        <w:pStyle w:val="SourceCode"/>
      </w:pPr>
      <w:r>
        <w:t>// driver's own error value, so ReportError can find its number (Lesson</w:t>
      </w:r>
    </w:p>
    <w:p w14:paraId="72AE25AE" w14:textId="77777777" w:rsidR="004F06BF" w:rsidRDefault="00C8154E">
      <w:pPr>
        <w:pStyle w:val="SourceCode"/>
      </w:pPr>
      <w:r>
        <w:t>// 4.14). ClientFoundRows counts the rows a statement matched (Lesson</w:t>
      </w:r>
    </w:p>
    <w:p w14:paraId="1DE88829" w14:textId="77777777" w:rsidR="004F06BF" w:rsidRDefault="00C8154E">
      <w:pPr>
        <w:pStyle w:val="SourceCode"/>
      </w:pPr>
      <w:r>
        <w:t>// 4.7). Remember, sql.Open does not connect; Ping does.</w:t>
      </w:r>
    </w:p>
    <w:p w14:paraId="7CBC61C9" w14:textId="77777777" w:rsidR="004F06BF" w:rsidRDefault="00C8154E">
      <w:pPr>
        <w:pStyle w:val="SourceCode"/>
      </w:pPr>
      <w:r>
        <w:t>func ConnectDatabase(password string) (*sql.DB, error) {</w:t>
      </w:r>
    </w:p>
    <w:p w14:paraId="62005481" w14:textId="77777777" w:rsidR="004F06BF" w:rsidRDefault="00C8154E">
      <w:pPr>
        <w:pStyle w:val="SourceCode"/>
      </w:pPr>
      <w:r>
        <w:t xml:space="preserve">    config := mysql.NewConfig()</w:t>
      </w:r>
    </w:p>
    <w:p w14:paraId="41B6B5B3" w14:textId="77777777" w:rsidR="004F06BF" w:rsidRDefault="00C8154E">
      <w:pPr>
        <w:pStyle w:val="SourceCode"/>
      </w:pPr>
      <w:r>
        <w:t xml:space="preserve">    config.User = user</w:t>
      </w:r>
    </w:p>
    <w:p w14:paraId="19656FE4" w14:textId="77777777" w:rsidR="004F06BF" w:rsidRDefault="00C8154E">
      <w:pPr>
        <w:pStyle w:val="SourceCode"/>
      </w:pPr>
      <w:r>
        <w:t xml:space="preserve">    config.Passwd = password</w:t>
      </w:r>
    </w:p>
    <w:p w14:paraId="63824BD4" w14:textId="77777777" w:rsidR="004F06BF" w:rsidRDefault="00C8154E">
      <w:pPr>
        <w:pStyle w:val="SourceCode"/>
      </w:pPr>
      <w:r>
        <w:t xml:space="preserve">    config.Net = "tcp"</w:t>
      </w:r>
    </w:p>
    <w:p w14:paraId="18A3E13B" w14:textId="77777777" w:rsidR="004F06BF" w:rsidRDefault="00C8154E">
      <w:pPr>
        <w:pStyle w:val="SourceCode"/>
      </w:pPr>
      <w:r>
        <w:t xml:space="preserve">    config.Addr = fmt.Sprintf("%s:%d", host, port)</w:t>
      </w:r>
    </w:p>
    <w:p w14:paraId="62044669" w14:textId="77777777" w:rsidR="004F06BF" w:rsidRDefault="00C8154E">
      <w:pPr>
        <w:pStyle w:val="SourceCode"/>
      </w:pPr>
      <w:r>
        <w:t xml:space="preserve">    config.DBName = DatabaseName</w:t>
      </w:r>
    </w:p>
    <w:p w14:paraId="590E09E7" w14:textId="77777777" w:rsidR="004F06BF" w:rsidRDefault="00C8154E">
      <w:pPr>
        <w:pStyle w:val="SourceCode"/>
      </w:pPr>
      <w:r>
        <w:t xml:space="preserve">    config.ClientFoundRows = true</w:t>
      </w:r>
    </w:p>
    <w:p w14:paraId="0A9EC201" w14:textId="77777777" w:rsidR="004F06BF" w:rsidRDefault="00C8154E">
      <w:pPr>
        <w:pStyle w:val="SourceCode"/>
      </w:pPr>
      <w:r>
        <w:t xml:space="preserve">    database, err := sql.Open("mysql", config.FormatDSN())</w:t>
      </w:r>
    </w:p>
    <w:p w14:paraId="07856719" w14:textId="77777777" w:rsidR="004F06BF" w:rsidRDefault="00C8154E">
      <w:pPr>
        <w:pStyle w:val="SourceCode"/>
      </w:pPr>
      <w:r>
        <w:t xml:space="preserve">    if err != nil {</w:t>
      </w:r>
    </w:p>
    <w:p w14:paraId="23D0EF8B" w14:textId="77777777" w:rsidR="004F06BF" w:rsidRDefault="00C8154E">
      <w:pPr>
        <w:pStyle w:val="SourceCode"/>
      </w:pPr>
      <w:r>
        <w:t xml:space="preserve">        return nil, err</w:t>
      </w:r>
    </w:p>
    <w:p w14:paraId="21826996" w14:textId="77777777" w:rsidR="004F06BF" w:rsidRDefault="00C8154E">
      <w:pPr>
        <w:pStyle w:val="SourceCode"/>
      </w:pPr>
      <w:r>
        <w:t xml:space="preserve">    }</w:t>
      </w:r>
    </w:p>
    <w:p w14:paraId="23195AEA" w14:textId="77777777" w:rsidR="004F06BF" w:rsidRDefault="00C8154E">
      <w:pPr>
        <w:pStyle w:val="SourceCode"/>
      </w:pPr>
      <w:r>
        <w:t xml:space="preserve">    err = database.Ping()</w:t>
      </w:r>
    </w:p>
    <w:p w14:paraId="1EC1780F" w14:textId="77777777" w:rsidR="004F06BF" w:rsidRDefault="00C8154E">
      <w:pPr>
        <w:pStyle w:val="SourceCode"/>
      </w:pPr>
      <w:r>
        <w:t xml:space="preserve">    if err != nil {</w:t>
      </w:r>
    </w:p>
    <w:p w14:paraId="7F27A200" w14:textId="77777777" w:rsidR="004F06BF" w:rsidRDefault="00C8154E">
      <w:pPr>
        <w:pStyle w:val="SourceCode"/>
      </w:pPr>
      <w:r>
        <w:t xml:space="preserve">        database.Close()</w:t>
      </w:r>
    </w:p>
    <w:p w14:paraId="2E7ECFF0" w14:textId="77777777" w:rsidR="004F06BF" w:rsidRDefault="00C8154E">
      <w:pPr>
        <w:pStyle w:val="SourceCode"/>
      </w:pPr>
      <w:r>
        <w:t xml:space="preserve">        return nil, err</w:t>
      </w:r>
    </w:p>
    <w:p w14:paraId="51FC006E" w14:textId="77777777" w:rsidR="004F06BF" w:rsidRDefault="00C8154E">
      <w:pPr>
        <w:pStyle w:val="SourceCode"/>
      </w:pPr>
      <w:r>
        <w:t xml:space="preserve">    }</w:t>
      </w:r>
    </w:p>
    <w:p w14:paraId="4BA9586C" w14:textId="77777777" w:rsidR="004F06BF" w:rsidRDefault="00C8154E">
      <w:pPr>
        <w:pStyle w:val="SourceCode"/>
      </w:pPr>
      <w:r>
        <w:t xml:space="preserve">    return database, nil</w:t>
      </w:r>
    </w:p>
    <w:p w14:paraId="3AB2069E" w14:textId="77777777" w:rsidR="004F06BF" w:rsidRDefault="00C8154E">
      <w:pPr>
        <w:pStyle w:val="SourceCode"/>
      </w:pPr>
      <w:r>
        <w:t>}</w:t>
      </w:r>
    </w:p>
    <w:p w14:paraId="5AB4BE01" w14:textId="77777777" w:rsidR="004F06BF" w:rsidRDefault="004F06BF">
      <w:pPr>
        <w:pStyle w:val="SourceCode"/>
      </w:pPr>
    </w:p>
    <w:p w14:paraId="62EA07B3" w14:textId="77777777" w:rsidR="004F06BF" w:rsidRDefault="00C8154E">
      <w:pPr>
        <w:pStyle w:val="SourceCode"/>
      </w:pPr>
      <w:r>
        <w:t>// Remember, userMessage turns a number into words, and a number it does</w:t>
      </w:r>
    </w:p>
    <w:p w14:paraId="473647FA" w14:textId="77777777" w:rsidR="004F06BF" w:rsidRDefault="00C8154E">
      <w:pPr>
        <w:pStyle w:val="SourceCode"/>
      </w:pPr>
      <w:r>
        <w:t>// not expect keeps the server's message (Lesson 4.14). Chapter 5 has no</w:t>
      </w:r>
    </w:p>
    <w:p w14:paraId="08741585" w14:textId="77777777" w:rsidR="004F06BF" w:rsidRDefault="00C8154E">
      <w:pPr>
        <w:pStyle w:val="SourceCode"/>
      </w:pPr>
      <w:r>
        <w:t>// groups, so 4.14's 1452 is not listed.</w:t>
      </w:r>
    </w:p>
    <w:p w14:paraId="686A3EAB" w14:textId="77777777" w:rsidR="004F06BF" w:rsidRDefault="00C8154E">
      <w:pPr>
        <w:pStyle w:val="SourceCode"/>
      </w:pPr>
      <w:r>
        <w:t>func userMessage(number uint16, serverMessage string) string {</w:t>
      </w:r>
    </w:p>
    <w:p w14:paraId="4EF31E88" w14:textId="77777777" w:rsidR="004F06BF" w:rsidRDefault="00C8154E">
      <w:pPr>
        <w:pStyle w:val="SourceCode"/>
      </w:pPr>
      <w:r>
        <w:t xml:space="preserve">    switch number {</w:t>
      </w:r>
    </w:p>
    <w:p w14:paraId="5FE71D46" w14:textId="77777777" w:rsidR="004F06BF" w:rsidRDefault="00C8154E">
      <w:pPr>
        <w:pStyle w:val="SourceCode"/>
      </w:pPr>
      <w:r>
        <w:t xml:space="preserve">    case 1045:</w:t>
      </w:r>
    </w:p>
    <w:p w14:paraId="405AE66A" w14:textId="77777777" w:rsidR="004F06BF" w:rsidRDefault="00C8154E">
      <w:pPr>
        <w:pStyle w:val="SourceCode"/>
      </w:pPr>
      <w:r>
        <w:t xml:space="preserve">        return "The database refused the user name or password."</w:t>
      </w:r>
    </w:p>
    <w:p w14:paraId="7A463E21" w14:textId="77777777" w:rsidR="004F06BF" w:rsidRDefault="00C8154E">
      <w:pPr>
        <w:pStyle w:val="SourceCode"/>
      </w:pPr>
      <w:r>
        <w:t xml:space="preserve">    case 1062:</w:t>
      </w:r>
    </w:p>
    <w:p w14:paraId="73CA7F15" w14:textId="77777777" w:rsidR="004F06BF" w:rsidRDefault="00C8154E">
      <w:pPr>
        <w:pStyle w:val="SourceCode"/>
      </w:pPr>
      <w:r>
        <w:t xml:space="preserve">        return "That email is already in use."</w:t>
      </w:r>
    </w:p>
    <w:p w14:paraId="3A7A35A6" w14:textId="77777777" w:rsidR="004F06BF" w:rsidRDefault="00C8154E">
      <w:pPr>
        <w:pStyle w:val="SourceCode"/>
      </w:pPr>
      <w:r>
        <w:t xml:space="preserve">    case 1064:</w:t>
      </w:r>
    </w:p>
    <w:p w14:paraId="7D69063B" w14:textId="77777777" w:rsidR="004F06BF" w:rsidRDefault="00C8154E">
      <w:pPr>
        <w:pStyle w:val="SourceCode"/>
      </w:pPr>
      <w:r>
        <w:t xml:space="preserve">        return "The program's SQL is invalid. Please report this bug."</w:t>
      </w:r>
    </w:p>
    <w:p w14:paraId="4120F8F9" w14:textId="77777777" w:rsidR="004F06BF" w:rsidRDefault="00C8154E">
      <w:pPr>
        <w:pStyle w:val="SourceCode"/>
      </w:pPr>
      <w:r>
        <w:t xml:space="preserve">    default:</w:t>
      </w:r>
    </w:p>
    <w:p w14:paraId="28FC45E5" w14:textId="77777777" w:rsidR="004F06BF" w:rsidRDefault="00C8154E">
      <w:pPr>
        <w:pStyle w:val="SourceCode"/>
      </w:pPr>
      <w:r>
        <w:t xml:space="preserve">        return serverMessage</w:t>
      </w:r>
    </w:p>
    <w:p w14:paraId="71122912" w14:textId="77777777" w:rsidR="004F06BF" w:rsidRDefault="00C8154E">
      <w:pPr>
        <w:pStyle w:val="SourceCode"/>
      </w:pPr>
      <w:r>
        <w:t xml:space="preserve">    }</w:t>
      </w:r>
    </w:p>
    <w:p w14:paraId="60BE914C" w14:textId="77777777" w:rsidR="004F06BF" w:rsidRDefault="00C8154E">
      <w:pPr>
        <w:pStyle w:val="SourceCode"/>
      </w:pPr>
      <w:r>
        <w:t>}</w:t>
      </w:r>
    </w:p>
    <w:p w14:paraId="09D8F0E5" w14:textId="77777777" w:rsidR="004F06BF" w:rsidRDefault="004F06BF">
      <w:pPr>
        <w:pStyle w:val="SourceCode"/>
      </w:pPr>
    </w:p>
    <w:p w14:paraId="629E4453" w14:textId="77777777" w:rsidR="004F06BF" w:rsidRDefault="00C8154E">
      <w:pPr>
        <w:pStyle w:val="SourceCode"/>
      </w:pPr>
      <w:r>
        <w:t>// Remember, ReportError (Lesson 4.14) prints the one Error line: errors.As</w:t>
      </w:r>
    </w:p>
    <w:p w14:paraId="6CB01AC3" w14:textId="77777777" w:rsidR="004F06BF" w:rsidRDefault="00C8154E">
      <w:pPr>
        <w:pStyle w:val="SourceCode"/>
      </w:pPr>
      <w:r>
        <w:t>// finds the server's *mysql.MySQLError, or the network's *net.OpError for</w:t>
      </w:r>
    </w:p>
    <w:p w14:paraId="3AFF9949" w14:textId="77777777" w:rsidR="004F06BF" w:rsidRDefault="00C8154E">
      <w:pPr>
        <w:pStyle w:val="SourceCode"/>
      </w:pPr>
      <w:r>
        <w:t>// a server it cannot reach.</w:t>
      </w:r>
    </w:p>
    <w:p w14:paraId="7AA85577" w14:textId="77777777" w:rsidR="004F06BF" w:rsidRDefault="00C8154E">
      <w:pPr>
        <w:pStyle w:val="SourceCode"/>
      </w:pPr>
      <w:r>
        <w:t>func ReportError(err error) {</w:t>
      </w:r>
    </w:p>
    <w:p w14:paraId="26E3AF2B" w14:textId="77777777" w:rsidR="004F06BF" w:rsidRDefault="00C8154E">
      <w:pPr>
        <w:pStyle w:val="SourceCode"/>
      </w:pPr>
      <w:r>
        <w:t xml:space="preserve">    var mysqlError *mysql.MySQLError</w:t>
      </w:r>
    </w:p>
    <w:p w14:paraId="07C3BEB2" w14:textId="77777777" w:rsidR="004F06BF" w:rsidRDefault="00C8154E">
      <w:pPr>
        <w:pStyle w:val="SourceCode"/>
      </w:pPr>
      <w:r>
        <w:t xml:space="preserve">    var netError *net.OpError</w:t>
      </w:r>
    </w:p>
    <w:p w14:paraId="7B775D5F" w14:textId="77777777" w:rsidR="004F06BF" w:rsidRDefault="00C8154E">
      <w:pPr>
        <w:pStyle w:val="SourceCode"/>
      </w:pPr>
      <w:r>
        <w:t xml:space="preserve">    if errors.As(err, &amp;mysqlError) {</w:t>
      </w:r>
    </w:p>
    <w:p w14:paraId="2D45F3E2" w14:textId="77777777" w:rsidR="004F06BF" w:rsidRDefault="00C8154E">
      <w:pPr>
        <w:pStyle w:val="SourceCode"/>
      </w:pPr>
      <w:r>
        <w:t xml:space="preserve">        fmt.Fprintln(os.Stderr,</w:t>
      </w:r>
    </w:p>
    <w:p w14:paraId="6FA9EE01" w14:textId="77777777" w:rsidR="004F06BF" w:rsidRDefault="00C8154E">
      <w:pPr>
        <w:pStyle w:val="SourceCode"/>
      </w:pPr>
      <w:r>
        <w:t xml:space="preserve">            "Error: "+userMessage(mysqlError.Number, mysqlError.Message))</w:t>
      </w:r>
    </w:p>
    <w:p w14:paraId="651C9273" w14:textId="77777777" w:rsidR="004F06BF" w:rsidRDefault="00C8154E">
      <w:pPr>
        <w:pStyle w:val="SourceCode"/>
      </w:pPr>
      <w:r>
        <w:t xml:space="preserve">    } else if errors.As(err, &amp;netError) {</w:t>
      </w:r>
    </w:p>
    <w:p w14:paraId="142B29CF" w14:textId="77777777" w:rsidR="004F06BF" w:rsidRDefault="00C8154E">
      <w:pPr>
        <w:pStyle w:val="SourceCode"/>
      </w:pPr>
      <w:r>
        <w:t xml:space="preserve">        fmt.Fprintln(os.Stderr,</w:t>
      </w:r>
    </w:p>
    <w:p w14:paraId="56EFB07B" w14:textId="77777777" w:rsidR="004F06BF" w:rsidRDefault="00C8154E">
      <w:pPr>
        <w:pStyle w:val="SourceCode"/>
      </w:pPr>
      <w:r>
        <w:t xml:space="preserve">            "Error: Cannot reach the database server. Check the host and port.")</w:t>
      </w:r>
    </w:p>
    <w:p w14:paraId="4452470F" w14:textId="77777777" w:rsidR="004F06BF" w:rsidRDefault="00C8154E">
      <w:pPr>
        <w:pStyle w:val="SourceCode"/>
      </w:pPr>
      <w:r>
        <w:t xml:space="preserve">    } else {</w:t>
      </w:r>
    </w:p>
    <w:p w14:paraId="237CE544" w14:textId="77777777" w:rsidR="004F06BF" w:rsidRDefault="00C8154E">
      <w:pPr>
        <w:pStyle w:val="SourceCode"/>
      </w:pPr>
      <w:r>
        <w:t xml:space="preserve">        fmt.Fprintln(os.Stderr, "Error:", err)</w:t>
      </w:r>
    </w:p>
    <w:p w14:paraId="09741AE1" w14:textId="77777777" w:rsidR="004F06BF" w:rsidRDefault="00C8154E">
      <w:pPr>
        <w:pStyle w:val="SourceCode"/>
      </w:pPr>
      <w:r>
        <w:t xml:space="preserve">    }</w:t>
      </w:r>
    </w:p>
    <w:p w14:paraId="4637CD8E" w14:textId="77777777" w:rsidR="004F06BF" w:rsidRDefault="00C8154E">
      <w:pPr>
        <w:pStyle w:val="SourceCode"/>
      </w:pPr>
      <w:r>
        <w:t>}</w:t>
      </w:r>
    </w:p>
    <w:p w14:paraId="65D593AE" w14:textId="77777777" w:rsidR="004F06BF" w:rsidRDefault="004F06BF">
      <w:pPr>
        <w:pStyle w:val="SourceCode"/>
      </w:pPr>
    </w:p>
    <w:p w14:paraId="4D8F64E9" w14:textId="77777777" w:rsidR="004F06BF" w:rsidRDefault="00C8154E">
      <w:pPr>
        <w:pStyle w:val="SourceCode"/>
      </w:pPr>
      <w:r>
        <w:t>// validateTerm (Lesson 4.9) checks a trimmed search term and returns the</w:t>
      </w:r>
    </w:p>
    <w:p w14:paraId="111F0B4D" w14:textId="77777777" w:rsidR="004F06BF" w:rsidRDefault="00C8154E">
      <w:pPr>
        <w:pStyle w:val="SourceCode"/>
      </w:pPr>
      <w:r>
        <w:t>// first problem, or "" when there is none.</w:t>
      </w:r>
    </w:p>
    <w:p w14:paraId="6F01357A" w14:textId="77777777" w:rsidR="004F06BF" w:rsidRDefault="00C8154E">
      <w:pPr>
        <w:pStyle w:val="SourceCode"/>
      </w:pPr>
      <w:r>
        <w:t>func validateTerm(term string) string {</w:t>
      </w:r>
    </w:p>
    <w:p w14:paraId="1C6D857B" w14:textId="77777777" w:rsidR="004F06BF" w:rsidRDefault="00C8154E">
      <w:pPr>
        <w:pStyle w:val="SourceCode"/>
      </w:pPr>
      <w:r>
        <w:t xml:space="preserve">    if term == "" {</w:t>
      </w:r>
    </w:p>
    <w:p w14:paraId="30A67269" w14:textId="77777777" w:rsidR="004F06BF" w:rsidRDefault="00C8154E">
      <w:pPr>
        <w:pStyle w:val="SourceCode"/>
      </w:pPr>
      <w:r>
        <w:t xml:space="preserve">        return "search term is required"</w:t>
      </w:r>
    </w:p>
    <w:p w14:paraId="7C7FFEDB" w14:textId="77777777" w:rsidR="004F06BF" w:rsidRDefault="00C8154E">
      <w:pPr>
        <w:pStyle w:val="SourceCode"/>
      </w:pPr>
      <w:r>
        <w:t xml:space="preserve">    }</w:t>
      </w:r>
    </w:p>
    <w:p w14:paraId="55611A28" w14:textId="77777777" w:rsidR="004F06BF" w:rsidRDefault="00C8154E">
      <w:pPr>
        <w:pStyle w:val="SourceCode"/>
      </w:pPr>
      <w:r>
        <w:t xml:space="preserve">    if len(term) &gt; termLimit {</w:t>
      </w:r>
    </w:p>
    <w:p w14:paraId="09356174" w14:textId="77777777" w:rsidR="004F06BF" w:rsidRDefault="00C8154E">
      <w:pPr>
        <w:pStyle w:val="SourceCode"/>
      </w:pPr>
      <w:r>
        <w:t xml:space="preserve">        return "search term must be at most 100 characters"</w:t>
      </w:r>
    </w:p>
    <w:p w14:paraId="5FE84859" w14:textId="77777777" w:rsidR="004F06BF" w:rsidRDefault="00C8154E">
      <w:pPr>
        <w:pStyle w:val="SourceCode"/>
      </w:pPr>
      <w:r>
        <w:t xml:space="preserve">    }</w:t>
      </w:r>
    </w:p>
    <w:p w14:paraId="6D2C7AC9" w14:textId="77777777" w:rsidR="004F06BF" w:rsidRDefault="00C8154E">
      <w:pPr>
        <w:pStyle w:val="SourceCode"/>
      </w:pPr>
      <w:r>
        <w:t xml:space="preserve">    return ""</w:t>
      </w:r>
    </w:p>
    <w:p w14:paraId="5E6F65E8" w14:textId="77777777" w:rsidR="004F06BF" w:rsidRDefault="00C8154E">
      <w:pPr>
        <w:pStyle w:val="SourceCode"/>
      </w:pPr>
      <w:r>
        <w:t>}</w:t>
      </w:r>
    </w:p>
    <w:p w14:paraId="72A55CE8" w14:textId="77777777" w:rsidR="004F06BF" w:rsidRDefault="004F06BF">
      <w:pPr>
        <w:pStyle w:val="SourceCode"/>
      </w:pPr>
    </w:p>
    <w:p w14:paraId="4CEA1223" w14:textId="77777777" w:rsidR="004F06BF" w:rsidRDefault="00C8154E">
      <w:pPr>
        <w:pStyle w:val="SourceCode"/>
      </w:pPr>
      <w:r>
        <w:t>// escapeWildcards returns term with a backslash in front of every %, _,</w:t>
      </w:r>
    </w:p>
    <w:p w14:paraId="4AC6AB3F" w14:textId="77777777" w:rsidR="004F06BF" w:rsidRDefault="00C8154E">
      <w:pPr>
        <w:pStyle w:val="SourceCode"/>
      </w:pPr>
      <w:r>
        <w:t>// and backslash, so LIKE matches each of them as itself: in a pattern, \%</w:t>
      </w:r>
    </w:p>
    <w:p w14:paraId="42A46442" w14:textId="77777777" w:rsidR="004F06BF" w:rsidRDefault="00C8154E">
      <w:pPr>
        <w:pStyle w:val="SourceCode"/>
      </w:pPr>
      <w:r>
        <w:t>// matches a real %, \_ a real _, and \\ one real backslash, because the</w:t>
      </w:r>
    </w:p>
    <w:p w14:paraId="37A6FFAF" w14:textId="77777777" w:rsidR="004F06BF" w:rsidRDefault="00C8154E">
      <w:pPr>
        <w:pStyle w:val="SourceCode"/>
      </w:pPr>
      <w:r>
        <w:t>// backslash is LIKE's escape character. The backslashes are doubled</w:t>
      </w:r>
    </w:p>
    <w:p w14:paraId="1CABAFE6" w14:textId="77777777" w:rsidR="004F06BF" w:rsidRDefault="00C8154E">
      <w:pPr>
        <w:pStyle w:val="SourceCode"/>
      </w:pPr>
      <w:r>
        <w:t>// first; done last, that ReplaceAll would double the backslashes the</w:t>
      </w:r>
    </w:p>
    <w:p w14:paraId="0187BD6F" w14:textId="77777777" w:rsidR="004F06BF" w:rsidRDefault="00C8154E">
      <w:pPr>
        <w:pStyle w:val="SourceCode"/>
      </w:pPr>
      <w:r>
        <w:t>// other two had just added. Remember, strings.ReplaceAll returns new text</w:t>
      </w:r>
    </w:p>
    <w:p w14:paraId="4F7B0B9D" w14:textId="77777777" w:rsidR="004F06BF" w:rsidRDefault="00C8154E">
      <w:pPr>
        <w:pStyle w:val="SourceCode"/>
      </w:pPr>
      <w:r>
        <w:t>// (Lesson 2.6), and "\\" in Go code is one backslash.</w:t>
      </w:r>
    </w:p>
    <w:p w14:paraId="3E795A08" w14:textId="77777777" w:rsidR="004F06BF" w:rsidRDefault="00C8154E">
      <w:pPr>
        <w:pStyle w:val="SourceCode"/>
      </w:pPr>
      <w:r>
        <w:t>func escapeWildcards(term string) string {</w:t>
      </w:r>
    </w:p>
    <w:p w14:paraId="507FBB99" w14:textId="77777777" w:rsidR="004F06BF" w:rsidRDefault="00C8154E">
      <w:pPr>
        <w:pStyle w:val="SourceCode"/>
      </w:pPr>
      <w:r>
        <w:t xml:space="preserve">    escaped := strings.ReplaceAll(term, "\\", "\\\\")</w:t>
      </w:r>
    </w:p>
    <w:p w14:paraId="4F4CBC7D" w14:textId="77777777" w:rsidR="004F06BF" w:rsidRDefault="00C8154E">
      <w:pPr>
        <w:pStyle w:val="SourceCode"/>
      </w:pPr>
      <w:r>
        <w:t xml:space="preserve">    escaped = strings.ReplaceAll(escaped, "%", "\\%")</w:t>
      </w:r>
    </w:p>
    <w:p w14:paraId="4DE7F46E" w14:textId="77777777" w:rsidR="004F06BF" w:rsidRDefault="00C8154E">
      <w:pPr>
        <w:pStyle w:val="SourceCode"/>
      </w:pPr>
      <w:r>
        <w:t xml:space="preserve">    escaped = strings.ReplaceAll(escaped, "_", "\\_")</w:t>
      </w:r>
    </w:p>
    <w:p w14:paraId="569904D0" w14:textId="77777777" w:rsidR="004F06BF" w:rsidRDefault="00C8154E">
      <w:pPr>
        <w:pStyle w:val="SourceCode"/>
      </w:pPr>
      <w:r>
        <w:t xml:space="preserve">    return escaped</w:t>
      </w:r>
    </w:p>
    <w:p w14:paraId="475A8C22" w14:textId="77777777" w:rsidR="004F06BF" w:rsidRDefault="00C8154E">
      <w:pPr>
        <w:pStyle w:val="SourceCode"/>
      </w:pPr>
      <w:r>
        <w:t>}</w:t>
      </w:r>
    </w:p>
    <w:p w14:paraId="77BED5C1" w14:textId="77777777" w:rsidR="004F06BF" w:rsidRDefault="004F06BF">
      <w:pPr>
        <w:pStyle w:val="SourceCode"/>
      </w:pPr>
    </w:p>
    <w:p w14:paraId="6F1B5268" w14:textId="77777777" w:rsidR="004F06BF" w:rsidRDefault="00C8154E">
      <w:pPr>
        <w:pStyle w:val="SourceCode"/>
      </w:pPr>
      <w:r>
        <w:t>// PrintContact prints one contact on one line, with (no phone) for a</w:t>
      </w:r>
    </w:p>
    <w:p w14:paraId="06356562" w14:textId="77777777" w:rsidR="004F06BF" w:rsidRDefault="00C8154E">
      <w:pPr>
        <w:pStyle w:val="SourceCode"/>
      </w:pPr>
      <w:r>
        <w:t>// missing phone.</w:t>
      </w:r>
    </w:p>
    <w:p w14:paraId="497F0EFB" w14:textId="77777777" w:rsidR="004F06BF" w:rsidRDefault="00C8154E">
      <w:pPr>
        <w:pStyle w:val="SourceCode"/>
      </w:pPr>
      <w:r>
        <w:t>func PrintContact(contact Contact) {</w:t>
      </w:r>
    </w:p>
    <w:p w14:paraId="2A6E9DBC" w14:textId="77777777" w:rsidR="004F06BF" w:rsidRDefault="00C8154E">
      <w:pPr>
        <w:pStyle w:val="SourceCode"/>
      </w:pPr>
      <w:r>
        <w:t xml:space="preserve">    phoneText := "(no phone)"</w:t>
      </w:r>
    </w:p>
    <w:p w14:paraId="70A5F402" w14:textId="77777777" w:rsidR="004F06BF" w:rsidRDefault="00C8154E">
      <w:pPr>
        <w:pStyle w:val="SourceCode"/>
      </w:pPr>
      <w:r>
        <w:t xml:space="preserve">    if contact.Phone.Valid {</w:t>
      </w:r>
    </w:p>
    <w:p w14:paraId="298EF234" w14:textId="77777777" w:rsidR="004F06BF" w:rsidRDefault="00C8154E">
      <w:pPr>
        <w:pStyle w:val="SourceCode"/>
      </w:pPr>
      <w:r>
        <w:t xml:space="preserve">        phoneText = contact.Phone.String</w:t>
      </w:r>
    </w:p>
    <w:p w14:paraId="6BEE89EF" w14:textId="77777777" w:rsidR="004F06BF" w:rsidRDefault="00C8154E">
      <w:pPr>
        <w:pStyle w:val="SourceCode"/>
      </w:pPr>
      <w:r>
        <w:t xml:space="preserve">    }</w:t>
      </w:r>
    </w:p>
    <w:p w14:paraId="392E75E2" w14:textId="77777777" w:rsidR="004F06BF" w:rsidRDefault="00C8154E">
      <w:pPr>
        <w:pStyle w:val="SourceCode"/>
      </w:pPr>
      <w:r>
        <w:t xml:space="preserve">    fmt.Printf("  %d: %s, %s, %s\n", contact.ID, contact.FullName,</w:t>
      </w:r>
    </w:p>
    <w:p w14:paraId="466D33D8" w14:textId="77777777" w:rsidR="004F06BF" w:rsidRDefault="00C8154E">
      <w:pPr>
        <w:pStyle w:val="SourceCode"/>
      </w:pPr>
      <w:r>
        <w:t xml:space="preserve">        contact.Email, phoneText)</w:t>
      </w:r>
    </w:p>
    <w:p w14:paraId="666AD004" w14:textId="77777777" w:rsidR="004F06BF" w:rsidRDefault="00C8154E">
      <w:pPr>
        <w:pStyle w:val="SourceCode"/>
      </w:pPr>
      <w:r>
        <w:t>}</w:t>
      </w:r>
    </w:p>
    <w:p w14:paraId="2ABB0E88" w14:textId="77777777" w:rsidR="004F06BF" w:rsidRDefault="004F06BF">
      <w:pPr>
        <w:pStyle w:val="SourceCode"/>
      </w:pPr>
    </w:p>
    <w:p w14:paraId="65295284" w14:textId="77777777" w:rsidR="004F06BF" w:rsidRDefault="00C8154E">
      <w:pPr>
        <w:pStyle w:val="SourceCode"/>
      </w:pPr>
      <w:r>
        <w:t>// showMatches runs one search and prints its heading, every contact it</w:t>
      </w:r>
    </w:p>
    <w:p w14:paraId="7D4F8D5B" w14:textId="77777777" w:rsidR="004F06BF" w:rsidRDefault="00C8154E">
      <w:pPr>
        <w:pStyle w:val="SourceCode"/>
      </w:pPr>
      <w:r>
        <w:t>// finds in name order, and the count. No match is not an error: the</w:t>
      </w:r>
    </w:p>
    <w:p w14:paraId="6FEEE27A" w14:textId="77777777" w:rsidR="004F06BF" w:rsidRDefault="00C8154E">
      <w:pPr>
        <w:pStyle w:val="SourceCode"/>
      </w:pPr>
      <w:r>
        <w:t>// heading, then No contacts found. A failed query prints one Error line.</w:t>
      </w:r>
    </w:p>
    <w:p w14:paraId="3A735D6E" w14:textId="77777777" w:rsidR="004F06BF" w:rsidRDefault="00C8154E">
      <w:pPr>
        <w:pStyle w:val="SourceCode"/>
      </w:pPr>
      <w:r>
        <w:t>// Remember, Query sends the pattern as a parameter, for rows.Next() reads</w:t>
      </w:r>
    </w:p>
    <w:p w14:paraId="76D40938" w14:textId="77777777" w:rsidR="004F06BF" w:rsidRDefault="00C8154E">
      <w:pPr>
        <w:pStyle w:val="SourceCode"/>
      </w:pPr>
      <w:r>
        <w:t>// the rows, defer rows.Close() releases them when the function ends, and</w:t>
      </w:r>
    </w:p>
    <w:p w14:paraId="3F729564" w14:textId="77777777" w:rsidR="004F06BF" w:rsidRDefault="00C8154E">
      <w:pPr>
        <w:pStyle w:val="SourceCode"/>
      </w:pPr>
      <w:r>
        <w:t>// rows.Err() reports a failure that stopped the reading.</w:t>
      </w:r>
    </w:p>
    <w:p w14:paraId="29D9F479" w14:textId="77777777" w:rsidR="004F06BF" w:rsidRDefault="00C8154E">
      <w:pPr>
        <w:pStyle w:val="SourceCode"/>
      </w:pPr>
      <w:r>
        <w:t>func showMatches(database *sql.DB, heading string, query string,</w:t>
      </w:r>
    </w:p>
    <w:p w14:paraId="298482F3" w14:textId="77777777" w:rsidR="004F06BF" w:rsidRDefault="00C8154E">
      <w:pPr>
        <w:pStyle w:val="SourceCode"/>
      </w:pPr>
      <w:r>
        <w:t xml:space="preserve">    pattern string) {</w:t>
      </w:r>
    </w:p>
    <w:p w14:paraId="5BA07892" w14:textId="77777777" w:rsidR="004F06BF" w:rsidRDefault="00C8154E">
      <w:pPr>
        <w:pStyle w:val="SourceCode"/>
      </w:pPr>
      <w:r>
        <w:t xml:space="preserve">    rows, err := database.Query(query, pattern)</w:t>
      </w:r>
    </w:p>
    <w:p w14:paraId="363E6024" w14:textId="77777777" w:rsidR="004F06BF" w:rsidRDefault="00C8154E">
      <w:pPr>
        <w:pStyle w:val="SourceCode"/>
      </w:pPr>
      <w:r>
        <w:t xml:space="preserve">    if err != nil {</w:t>
      </w:r>
    </w:p>
    <w:p w14:paraId="11FB1C86" w14:textId="77777777" w:rsidR="004F06BF" w:rsidRDefault="00C8154E">
      <w:pPr>
        <w:pStyle w:val="SourceCode"/>
      </w:pPr>
      <w:r>
        <w:t xml:space="preserve">        ReportError(err)</w:t>
      </w:r>
    </w:p>
    <w:p w14:paraId="6981F32E" w14:textId="77777777" w:rsidR="004F06BF" w:rsidRDefault="00C8154E">
      <w:pPr>
        <w:pStyle w:val="SourceCode"/>
      </w:pPr>
      <w:r>
        <w:t xml:space="preserve">        return</w:t>
      </w:r>
    </w:p>
    <w:p w14:paraId="395B15E3" w14:textId="77777777" w:rsidR="004F06BF" w:rsidRDefault="00C8154E">
      <w:pPr>
        <w:pStyle w:val="SourceCode"/>
      </w:pPr>
      <w:r>
        <w:t xml:space="preserve">    }</w:t>
      </w:r>
    </w:p>
    <w:p w14:paraId="766367B3" w14:textId="77777777" w:rsidR="004F06BF" w:rsidRDefault="00C8154E">
      <w:pPr>
        <w:pStyle w:val="SourceCode"/>
      </w:pPr>
      <w:r>
        <w:t xml:space="preserve">    defer rows.Close()</w:t>
      </w:r>
    </w:p>
    <w:p w14:paraId="5E8E2DBE" w14:textId="77777777" w:rsidR="004F06BF" w:rsidRDefault="00C8154E">
      <w:pPr>
        <w:pStyle w:val="SourceCode"/>
      </w:pPr>
      <w:r>
        <w:t xml:space="preserve">    fmt.Println(heading + ":")</w:t>
      </w:r>
    </w:p>
    <w:p w14:paraId="0F7DCBA3" w14:textId="77777777" w:rsidR="004F06BF" w:rsidRDefault="00C8154E">
      <w:pPr>
        <w:pStyle w:val="SourceCode"/>
      </w:pPr>
      <w:r>
        <w:t xml:space="preserve">    count := 0</w:t>
      </w:r>
    </w:p>
    <w:p w14:paraId="67F9D81F" w14:textId="77777777" w:rsidR="004F06BF" w:rsidRDefault="00C8154E">
      <w:pPr>
        <w:pStyle w:val="SourceCode"/>
      </w:pPr>
      <w:r>
        <w:t xml:space="preserve">    for rows.Next() {</w:t>
      </w:r>
    </w:p>
    <w:p w14:paraId="76E50808" w14:textId="77777777" w:rsidR="004F06BF" w:rsidRDefault="00C8154E">
      <w:pPr>
        <w:pStyle w:val="SourceCode"/>
      </w:pPr>
      <w:r>
        <w:t xml:space="preserve">        var contact Contact</w:t>
      </w:r>
    </w:p>
    <w:p w14:paraId="4B7214E4" w14:textId="77777777" w:rsidR="004F06BF" w:rsidRDefault="00C8154E">
      <w:pPr>
        <w:pStyle w:val="SourceCode"/>
      </w:pPr>
      <w:r>
        <w:t xml:space="preserve">        err = rows.Scan(&amp;contact.ID, &amp;contact.FullName, &amp;contact.Email,</w:t>
      </w:r>
    </w:p>
    <w:p w14:paraId="72983D93" w14:textId="77777777" w:rsidR="004F06BF" w:rsidRDefault="00C8154E">
      <w:pPr>
        <w:pStyle w:val="SourceCode"/>
      </w:pPr>
      <w:r>
        <w:t xml:space="preserve">            &amp;contact.Phone)</w:t>
      </w:r>
    </w:p>
    <w:p w14:paraId="557F2CEF" w14:textId="77777777" w:rsidR="004F06BF" w:rsidRDefault="00C8154E">
      <w:pPr>
        <w:pStyle w:val="SourceCode"/>
      </w:pPr>
      <w:r>
        <w:t xml:space="preserve">        if err != nil {</w:t>
      </w:r>
    </w:p>
    <w:p w14:paraId="0AEBA279" w14:textId="77777777" w:rsidR="004F06BF" w:rsidRDefault="00C8154E">
      <w:pPr>
        <w:pStyle w:val="SourceCode"/>
      </w:pPr>
      <w:r>
        <w:t xml:space="preserve">            ReportError(err)</w:t>
      </w:r>
    </w:p>
    <w:p w14:paraId="0CC4A0AD" w14:textId="77777777" w:rsidR="004F06BF" w:rsidRDefault="00C8154E">
      <w:pPr>
        <w:pStyle w:val="SourceCode"/>
      </w:pPr>
      <w:r>
        <w:t xml:space="preserve">            return</w:t>
      </w:r>
    </w:p>
    <w:p w14:paraId="6E54C079" w14:textId="77777777" w:rsidR="004F06BF" w:rsidRDefault="00C8154E">
      <w:pPr>
        <w:pStyle w:val="SourceCode"/>
      </w:pPr>
      <w:r>
        <w:t xml:space="preserve">        }</w:t>
      </w:r>
    </w:p>
    <w:p w14:paraId="4468C191" w14:textId="77777777" w:rsidR="004F06BF" w:rsidRDefault="00C8154E">
      <w:pPr>
        <w:pStyle w:val="SourceCode"/>
      </w:pPr>
      <w:r>
        <w:t xml:space="preserve">        PrintContact(contact)</w:t>
      </w:r>
    </w:p>
    <w:p w14:paraId="01D6A8D4" w14:textId="77777777" w:rsidR="004F06BF" w:rsidRDefault="00C8154E">
      <w:pPr>
        <w:pStyle w:val="SourceCode"/>
      </w:pPr>
      <w:r>
        <w:t xml:space="preserve">        count++</w:t>
      </w:r>
    </w:p>
    <w:p w14:paraId="231775A1" w14:textId="77777777" w:rsidR="004F06BF" w:rsidRDefault="00C8154E">
      <w:pPr>
        <w:pStyle w:val="SourceCode"/>
      </w:pPr>
      <w:r>
        <w:t xml:space="preserve">    }</w:t>
      </w:r>
    </w:p>
    <w:p w14:paraId="56086633" w14:textId="77777777" w:rsidR="004F06BF" w:rsidRDefault="00C8154E">
      <w:pPr>
        <w:pStyle w:val="SourceCode"/>
      </w:pPr>
      <w:r>
        <w:t xml:space="preserve">    err = rows.Err()</w:t>
      </w:r>
    </w:p>
    <w:p w14:paraId="1B4592AA" w14:textId="77777777" w:rsidR="004F06BF" w:rsidRDefault="00C8154E">
      <w:pPr>
        <w:pStyle w:val="SourceCode"/>
      </w:pPr>
      <w:r>
        <w:t xml:space="preserve">    if err != nil {</w:t>
      </w:r>
    </w:p>
    <w:p w14:paraId="571838F5" w14:textId="77777777" w:rsidR="004F06BF" w:rsidRDefault="00C8154E">
      <w:pPr>
        <w:pStyle w:val="SourceCode"/>
      </w:pPr>
      <w:r>
        <w:t xml:space="preserve">        ReportError(err)</w:t>
      </w:r>
    </w:p>
    <w:p w14:paraId="574DE77E" w14:textId="77777777" w:rsidR="004F06BF" w:rsidRDefault="00C8154E">
      <w:pPr>
        <w:pStyle w:val="SourceCode"/>
      </w:pPr>
      <w:r>
        <w:t xml:space="preserve">        return</w:t>
      </w:r>
    </w:p>
    <w:p w14:paraId="62B6BA77" w14:textId="77777777" w:rsidR="004F06BF" w:rsidRDefault="00C8154E">
      <w:pPr>
        <w:pStyle w:val="SourceCode"/>
      </w:pPr>
      <w:r>
        <w:t xml:space="preserve">    }</w:t>
      </w:r>
    </w:p>
    <w:p w14:paraId="171C6470" w14:textId="77777777" w:rsidR="004F06BF" w:rsidRDefault="00C8154E">
      <w:pPr>
        <w:pStyle w:val="SourceCode"/>
      </w:pPr>
      <w:r>
        <w:t xml:space="preserve">    if count == 0 {</w:t>
      </w:r>
    </w:p>
    <w:p w14:paraId="3745E42C" w14:textId="77777777" w:rsidR="004F06BF" w:rsidRDefault="00C8154E">
      <w:pPr>
        <w:pStyle w:val="SourceCode"/>
      </w:pPr>
      <w:r>
        <w:t xml:space="preserve">        fmt.Println("  No contacts found")</w:t>
      </w:r>
    </w:p>
    <w:p w14:paraId="0F4F2A67" w14:textId="77777777" w:rsidR="004F06BF" w:rsidRDefault="00C8154E">
      <w:pPr>
        <w:pStyle w:val="SourceCode"/>
      </w:pPr>
      <w:r>
        <w:t xml:space="preserve">    } else {</w:t>
      </w:r>
    </w:p>
    <w:p w14:paraId="6B1A70A8" w14:textId="77777777" w:rsidR="004F06BF" w:rsidRDefault="00C8154E">
      <w:pPr>
        <w:pStyle w:val="SourceCode"/>
      </w:pPr>
      <w:r>
        <w:t xml:space="preserve">        fmt.Printf("Found: %d\n", count)</w:t>
      </w:r>
    </w:p>
    <w:p w14:paraId="7060C28E" w14:textId="77777777" w:rsidR="004F06BF" w:rsidRDefault="00C8154E">
      <w:pPr>
        <w:pStyle w:val="SourceCode"/>
      </w:pPr>
      <w:r>
        <w:t xml:space="preserve">    }</w:t>
      </w:r>
    </w:p>
    <w:p w14:paraId="4B14C695" w14:textId="77777777" w:rsidR="004F06BF" w:rsidRDefault="00C8154E">
      <w:pPr>
        <w:pStyle w:val="SourceCode"/>
      </w:pPr>
      <w:r>
        <w:t>}</w:t>
      </w:r>
    </w:p>
    <w:p w14:paraId="77132BDA" w14:textId="77777777" w:rsidR="004F06BF" w:rsidRDefault="004F06BF">
      <w:pPr>
        <w:pStyle w:val="SourceCode"/>
      </w:pPr>
    </w:p>
    <w:p w14:paraId="35862F59" w14:textId="77777777" w:rsidR="004F06BF" w:rsidRDefault="00C8154E">
      <w:pPr>
        <w:pStyle w:val="SourceCode"/>
      </w:pPr>
      <w:r>
        <w:t>// SearchContacts finds the contacts whose name or email contains term,</w:t>
      </w:r>
    </w:p>
    <w:p w14:paraId="77D34B8F" w14:textId="77777777" w:rsidR="004F06BF" w:rsidRDefault="00C8154E">
      <w:pPr>
        <w:pStyle w:val="SourceCode"/>
      </w:pPr>
      <w:r>
        <w:t>// ignoring letter case, and prints them. field chooses one of the two</w:t>
      </w:r>
    </w:p>
    <w:p w14:paraId="0006B22D" w14:textId="77777777" w:rsidR="004F06BF" w:rsidRDefault="00C8154E">
      <w:pPr>
        <w:pStyle w:val="SourceCode"/>
      </w:pPr>
      <w:r>
        <w:t>// fixed statements; any other field is refused, and nothing is sent. The</w:t>
      </w:r>
    </w:p>
    <w:p w14:paraId="1BEE1A54" w14:textId="77777777" w:rsidR="004F06BF" w:rsidRDefault="00C8154E">
      <w:pPr>
        <w:pStyle w:val="SourceCode"/>
      </w:pPr>
      <w:r>
        <w:t>// term is trimmed and checked, its wildcards are escaped, and the program</w:t>
      </w:r>
    </w:p>
    <w:p w14:paraId="1874C1EA" w14:textId="77777777" w:rsidR="004F06BF" w:rsidRDefault="00C8154E">
      <w:pPr>
        <w:pStyle w:val="SourceCode"/>
      </w:pPr>
      <w:r>
        <w:t>// adds the two % that make it a contains match. The column's collation,</w:t>
      </w:r>
    </w:p>
    <w:p w14:paraId="523FF45D" w14:textId="77777777" w:rsidR="004F06BF" w:rsidRDefault="00C8154E">
      <w:pPr>
        <w:pStyle w:val="SourceCode"/>
      </w:pPr>
      <w:r>
        <w:t>// utf8mb4_0900_ai_ci, makes LIKE ignore letter case (Lesson 4.9).</w:t>
      </w:r>
    </w:p>
    <w:p w14:paraId="7A8E8320" w14:textId="77777777" w:rsidR="004F06BF" w:rsidRDefault="00C8154E">
      <w:pPr>
        <w:pStyle w:val="SourceCode"/>
      </w:pPr>
      <w:r>
        <w:t>func SearchContacts(database *sql.DB, field string, term string) {</w:t>
      </w:r>
    </w:p>
    <w:p w14:paraId="48495FAE" w14:textId="77777777" w:rsidR="004F06BF" w:rsidRDefault="00C8154E">
      <w:pPr>
        <w:pStyle w:val="SourceCode"/>
      </w:pPr>
      <w:r>
        <w:t xml:space="preserve">    // Remember, strings.TrimSpace removes the spaces at both ends.</w:t>
      </w:r>
    </w:p>
    <w:p w14:paraId="41E87632" w14:textId="77777777" w:rsidR="004F06BF" w:rsidRDefault="00C8154E">
      <w:pPr>
        <w:pStyle w:val="SourceCode"/>
      </w:pPr>
      <w:r>
        <w:t xml:space="preserve">    trimmedField := strings.TrimSpace(field)</w:t>
      </w:r>
    </w:p>
    <w:p w14:paraId="0E0B29CB" w14:textId="77777777" w:rsidR="004F06BF" w:rsidRDefault="00C8154E">
      <w:pPr>
        <w:pStyle w:val="SourceCode"/>
      </w:pPr>
      <w:r>
        <w:t xml:space="preserve">    trimmedTerm := strings.TrimSpace(term)</w:t>
      </w:r>
    </w:p>
    <w:p w14:paraId="5D4F0B1D" w14:textId="77777777" w:rsidR="004F06BF" w:rsidRDefault="00C8154E">
      <w:pPr>
        <w:pStyle w:val="SourceCode"/>
      </w:pPr>
      <w:r>
        <w:t xml:space="preserve">    query := ""</w:t>
      </w:r>
    </w:p>
    <w:p w14:paraId="3C6A447B" w14:textId="77777777" w:rsidR="004F06BF" w:rsidRDefault="00C8154E">
      <w:pPr>
        <w:pStyle w:val="SourceCode"/>
      </w:pPr>
      <w:r>
        <w:t xml:space="preserve">    heading := ""</w:t>
      </w:r>
    </w:p>
    <w:p w14:paraId="53D20091" w14:textId="77777777" w:rsidR="004F06BF" w:rsidRDefault="00C8154E">
      <w:pPr>
        <w:pStyle w:val="SourceCode"/>
      </w:pPr>
      <w:r>
        <w:t xml:space="preserve">    if trimmedField == "name" {</w:t>
      </w:r>
    </w:p>
    <w:p w14:paraId="3A6CAB5E" w14:textId="77777777" w:rsidR="004F06BF" w:rsidRDefault="00C8154E">
      <w:pPr>
        <w:pStyle w:val="SourceCode"/>
      </w:pPr>
      <w:r>
        <w:t xml:space="preserve">        query = findByNameSQL</w:t>
      </w:r>
    </w:p>
    <w:p w14:paraId="75F7162D" w14:textId="77777777" w:rsidR="004F06BF" w:rsidRDefault="00C8154E">
      <w:pPr>
        <w:pStyle w:val="SourceCode"/>
      </w:pPr>
      <w:r>
        <w:t xml:space="preserve">        heading = "Name contains " + trimmedTerm</w:t>
      </w:r>
    </w:p>
    <w:p w14:paraId="231AC52B" w14:textId="77777777" w:rsidR="004F06BF" w:rsidRDefault="00C8154E">
      <w:pPr>
        <w:pStyle w:val="SourceCode"/>
      </w:pPr>
      <w:r>
        <w:t xml:space="preserve">    } else if trimmedField == "email" {</w:t>
      </w:r>
    </w:p>
    <w:p w14:paraId="550AD02C" w14:textId="77777777" w:rsidR="004F06BF" w:rsidRDefault="00C8154E">
      <w:pPr>
        <w:pStyle w:val="SourceCode"/>
      </w:pPr>
      <w:r>
        <w:t xml:space="preserve">        query = findByEmailSQL</w:t>
      </w:r>
    </w:p>
    <w:p w14:paraId="1AE101C0" w14:textId="77777777" w:rsidR="004F06BF" w:rsidRDefault="00C8154E">
      <w:pPr>
        <w:pStyle w:val="SourceCode"/>
      </w:pPr>
      <w:r>
        <w:t xml:space="preserve">        heading = "Email contains " + trimmedTerm</w:t>
      </w:r>
    </w:p>
    <w:p w14:paraId="450CED74" w14:textId="77777777" w:rsidR="004F06BF" w:rsidRDefault="00C8154E">
      <w:pPr>
        <w:pStyle w:val="SourceCode"/>
      </w:pPr>
      <w:r>
        <w:t xml:space="preserve">    } else {</w:t>
      </w:r>
    </w:p>
    <w:p w14:paraId="1BFE58A7" w14:textId="77777777" w:rsidR="004F06BF" w:rsidRDefault="00C8154E">
      <w:pPr>
        <w:pStyle w:val="SourceCode"/>
      </w:pPr>
      <w:r>
        <w:t xml:space="preserve">        fmt.Fprintln(os.Stderr, "Error: find by name or email")</w:t>
      </w:r>
    </w:p>
    <w:p w14:paraId="079BCC86" w14:textId="77777777" w:rsidR="004F06BF" w:rsidRDefault="00C8154E">
      <w:pPr>
        <w:pStyle w:val="SourceCode"/>
      </w:pPr>
      <w:r>
        <w:t xml:space="preserve">        return</w:t>
      </w:r>
    </w:p>
    <w:p w14:paraId="7F01D996" w14:textId="77777777" w:rsidR="004F06BF" w:rsidRDefault="00C8154E">
      <w:pPr>
        <w:pStyle w:val="SourceCode"/>
      </w:pPr>
      <w:r>
        <w:t xml:space="preserve">    }</w:t>
      </w:r>
    </w:p>
    <w:p w14:paraId="05055671" w14:textId="77777777" w:rsidR="004F06BF" w:rsidRDefault="00C8154E">
      <w:pPr>
        <w:pStyle w:val="SourceCode"/>
      </w:pPr>
      <w:r>
        <w:t xml:space="preserve">    problem := validateTerm(trimmedTerm)</w:t>
      </w:r>
    </w:p>
    <w:p w14:paraId="38D1E5C6" w14:textId="77777777" w:rsidR="004F06BF" w:rsidRDefault="00C8154E">
      <w:pPr>
        <w:pStyle w:val="SourceCode"/>
      </w:pPr>
      <w:r>
        <w:t xml:space="preserve">    if problem != "" {</w:t>
      </w:r>
    </w:p>
    <w:p w14:paraId="6768A3A9" w14:textId="77777777" w:rsidR="004F06BF" w:rsidRDefault="00C8154E">
      <w:pPr>
        <w:pStyle w:val="SourceCode"/>
      </w:pPr>
      <w:r>
        <w:t xml:space="preserve">        fmt.Fprintln(os.Stderr, "Error: "+problem)</w:t>
      </w:r>
    </w:p>
    <w:p w14:paraId="345B7638" w14:textId="77777777" w:rsidR="004F06BF" w:rsidRDefault="00C8154E">
      <w:pPr>
        <w:pStyle w:val="SourceCode"/>
      </w:pPr>
      <w:r>
        <w:t xml:space="preserve">        return</w:t>
      </w:r>
    </w:p>
    <w:p w14:paraId="33D3046E" w14:textId="77777777" w:rsidR="004F06BF" w:rsidRDefault="00C8154E">
      <w:pPr>
        <w:pStyle w:val="SourceCode"/>
      </w:pPr>
      <w:r>
        <w:t xml:space="preserve">    }</w:t>
      </w:r>
    </w:p>
    <w:p w14:paraId="415DD1BE" w14:textId="77777777" w:rsidR="004F06BF" w:rsidRDefault="00C8154E">
      <w:pPr>
        <w:pStyle w:val="SourceCode"/>
        <w:keepNext/>
      </w:pPr>
      <w:r>
        <w:t xml:space="preserve">    pattern := "%" + escapeWildcards(trimmedTerm) + "%"</w:t>
      </w:r>
    </w:p>
    <w:p w14:paraId="47444170" w14:textId="77777777" w:rsidR="004F06BF" w:rsidRDefault="00C8154E">
      <w:pPr>
        <w:pStyle w:val="SourceCode"/>
        <w:keepNext/>
      </w:pPr>
      <w:r>
        <w:t xml:space="preserve">    showMatches(database, heading, query, pattern)</w:t>
      </w:r>
    </w:p>
    <w:p w14:paraId="208F303E" w14:textId="77777777" w:rsidR="004F06BF" w:rsidRDefault="00C8154E">
      <w:pPr>
        <w:pStyle w:val="SourceCode"/>
      </w:pPr>
      <w:r>
        <w:t>}</w:t>
      </w:r>
    </w:p>
    <w:p w14:paraId="303A8A19" w14:textId="77777777" w:rsidR="004F06BF" w:rsidRDefault="004F06BF">
      <w:pPr>
        <w:keepNext/>
      </w:pPr>
    </w:p>
    <w:p w14:paraId="50D0B72D" w14:textId="77777777" w:rsidR="004F06BF" w:rsidRDefault="00C8154E">
      <w:pPr>
        <w:pStyle w:val="Heading3"/>
      </w:pPr>
      <w:r>
        <w:t>go/main.go</w:t>
      </w:r>
    </w:p>
    <w:p w14:paraId="721007DF" w14:textId="77777777" w:rsidR="004F06BF" w:rsidRDefault="00C8154E">
      <w:pPr>
        <w:pStyle w:val="SourceCode"/>
        <w:keepNext/>
      </w:pPr>
      <w:r>
        <w:t>// The entry file: the command loop, readAnswer, and one small function</w:t>
      </w:r>
    </w:p>
    <w:p w14:paraId="6C0ADDA3" w14:textId="77777777" w:rsidR="004F06BF" w:rsidRDefault="00C8154E">
      <w:pPr>
        <w:pStyle w:val="SourceCode"/>
        <w:keepNext/>
      </w:pPr>
      <w:r>
        <w:t>// per command. Only this file asks questions; the contacts package</w:t>
      </w:r>
    </w:p>
    <w:p w14:paraId="77E59825" w14:textId="77777777" w:rsidR="004F06BF" w:rsidRDefault="00C8154E">
      <w:pPr>
        <w:pStyle w:val="SourceCode"/>
      </w:pPr>
      <w:r>
        <w:t>// receives the answers as values.</w:t>
      </w:r>
    </w:p>
    <w:p w14:paraId="3E0AACDE" w14:textId="77777777" w:rsidR="004F06BF" w:rsidRDefault="00C8154E">
      <w:pPr>
        <w:pStyle w:val="SourceCode"/>
      </w:pPr>
      <w:r>
        <w:t>package main</w:t>
      </w:r>
    </w:p>
    <w:p w14:paraId="3A968A01" w14:textId="77777777" w:rsidR="004F06BF" w:rsidRDefault="004F06BF">
      <w:pPr>
        <w:pStyle w:val="SourceCode"/>
      </w:pPr>
    </w:p>
    <w:p w14:paraId="3C391B89" w14:textId="77777777" w:rsidR="004F06BF" w:rsidRDefault="00C8154E">
      <w:pPr>
        <w:pStyle w:val="SourceCode"/>
      </w:pPr>
      <w:r>
        <w:t>// Remember, import brings in ready-made packages: bufio for the scanner,</w:t>
      </w:r>
    </w:p>
    <w:p w14:paraId="75E22212" w14:textId="77777777" w:rsidR="004F06BF" w:rsidRDefault="00C8154E">
      <w:pPr>
        <w:pStyle w:val="SourceCode"/>
      </w:pPr>
      <w:r>
        <w:t>// database/sql for the *sql.DB type, fmt for printing, and os for stdin,</w:t>
      </w:r>
    </w:p>
    <w:p w14:paraId="7F41FB6E" w14:textId="77777777" w:rsidR="004F06BF" w:rsidRDefault="00C8154E">
      <w:pPr>
        <w:pStyle w:val="SourceCode"/>
      </w:pPr>
      <w:r>
        <w:t>// stderr, the environment, and the exit code. The import path is</w:t>
      </w:r>
    </w:p>
    <w:p w14:paraId="2157A492" w14:textId="77777777" w:rsidR="004F06BF" w:rsidRDefault="00C8154E">
      <w:pPr>
        <w:pStyle w:val="SourceCode"/>
      </w:pPr>
      <w:r>
        <w:t>// go.mod's module name plus the folder.</w:t>
      </w:r>
    </w:p>
    <w:p w14:paraId="3A514763" w14:textId="77777777" w:rsidR="004F06BF" w:rsidRDefault="00C8154E">
      <w:pPr>
        <w:pStyle w:val="SourceCode"/>
      </w:pPr>
      <w:r>
        <w:t>import (</w:t>
      </w:r>
    </w:p>
    <w:p w14:paraId="5B2C6C57" w14:textId="77777777" w:rsidR="004F06BF" w:rsidRDefault="00C8154E">
      <w:pPr>
        <w:pStyle w:val="SourceCode"/>
      </w:pPr>
      <w:r>
        <w:t xml:space="preserve">    "bufio"</w:t>
      </w:r>
    </w:p>
    <w:p w14:paraId="52453B78" w14:textId="77777777" w:rsidR="004F06BF" w:rsidRDefault="00C8154E">
      <w:pPr>
        <w:pStyle w:val="SourceCode"/>
      </w:pPr>
      <w:r>
        <w:t xml:space="preserve">    "database/sql"</w:t>
      </w:r>
    </w:p>
    <w:p w14:paraId="450739B8" w14:textId="77777777" w:rsidR="004F06BF" w:rsidRDefault="00C8154E">
      <w:pPr>
        <w:pStyle w:val="SourceCode"/>
      </w:pPr>
      <w:r>
        <w:t xml:space="preserve">    "fmt"</w:t>
      </w:r>
    </w:p>
    <w:p w14:paraId="413E1A7D" w14:textId="77777777" w:rsidR="004F06BF" w:rsidRDefault="00C8154E">
      <w:pPr>
        <w:pStyle w:val="SourceCode"/>
      </w:pPr>
      <w:r>
        <w:t xml:space="preserve">    "os"</w:t>
      </w:r>
    </w:p>
    <w:p w14:paraId="068B14AA" w14:textId="77777777" w:rsidR="004F06BF" w:rsidRDefault="00C8154E">
      <w:pPr>
        <w:pStyle w:val="SourceCode"/>
      </w:pPr>
      <w:r>
        <w:t xml:space="preserve">    "strings"</w:t>
      </w:r>
    </w:p>
    <w:p w14:paraId="20A47CC6" w14:textId="77777777" w:rsidR="004F06BF" w:rsidRDefault="004F06BF">
      <w:pPr>
        <w:pStyle w:val="SourceCode"/>
      </w:pPr>
    </w:p>
    <w:p w14:paraId="6153888D" w14:textId="77777777" w:rsidR="004F06BF" w:rsidRDefault="00C8154E">
      <w:pPr>
        <w:pStyle w:val="SourceCode"/>
      </w:pPr>
      <w:r>
        <w:t xml:space="preserve">    "example.com/searchrecords/contacts"</w:t>
      </w:r>
    </w:p>
    <w:p w14:paraId="5CAA7425" w14:textId="77777777" w:rsidR="004F06BF" w:rsidRDefault="00C8154E">
      <w:pPr>
        <w:pStyle w:val="SourceCode"/>
      </w:pPr>
      <w:r>
        <w:t>)</w:t>
      </w:r>
    </w:p>
    <w:p w14:paraId="12369100" w14:textId="77777777" w:rsidR="004F06BF" w:rsidRDefault="004F06BF">
      <w:pPr>
        <w:pStyle w:val="SourceCode"/>
      </w:pPr>
    </w:p>
    <w:p w14:paraId="52657382" w14:textId="77777777" w:rsidR="004F06BF" w:rsidRDefault="00C8154E">
      <w:pPr>
        <w:pStyle w:val="SourceCode"/>
      </w:pPr>
      <w:r>
        <w:t>// Remember, readAnswer (Lesson 5.1) returns two values: the answer, and</w:t>
      </w:r>
    </w:p>
    <w:p w14:paraId="190D1925" w14:textId="77777777" w:rsidR="004F06BF" w:rsidRDefault="00C8154E">
      <w:pPr>
        <w:pStyle w:val="SourceCode"/>
      </w:pPr>
      <w:r>
        <w:t>// true when a line was read or false when the input had ended.</w:t>
      </w:r>
    </w:p>
    <w:p w14:paraId="268A6EE5" w14:textId="77777777" w:rsidR="004F06BF" w:rsidRDefault="00C8154E">
      <w:pPr>
        <w:pStyle w:val="SourceCode"/>
      </w:pPr>
      <w:r>
        <w:t>func readAnswer(scanner *bufio.Scanner, prompt string) (string, bool) {</w:t>
      </w:r>
    </w:p>
    <w:p w14:paraId="27CD017D" w14:textId="77777777" w:rsidR="004F06BF" w:rsidRDefault="00C8154E">
      <w:pPr>
        <w:pStyle w:val="SourceCode"/>
      </w:pPr>
      <w:r>
        <w:t xml:space="preserve">    fmt.Print(prompt)</w:t>
      </w:r>
    </w:p>
    <w:p w14:paraId="7EBED805" w14:textId="77777777" w:rsidR="004F06BF" w:rsidRDefault="00C8154E">
      <w:pPr>
        <w:pStyle w:val="SourceCode"/>
      </w:pPr>
      <w:r>
        <w:t xml:space="preserve">    var answered bool = scanner.Scan()</w:t>
      </w:r>
    </w:p>
    <w:p w14:paraId="7A72402F" w14:textId="77777777" w:rsidR="004F06BF" w:rsidRDefault="00C8154E">
      <w:pPr>
        <w:pStyle w:val="SourceCode"/>
      </w:pPr>
      <w:r>
        <w:t xml:space="preserve">    return scanner.Text(), answered</w:t>
      </w:r>
    </w:p>
    <w:p w14:paraId="0C153B65" w14:textId="77777777" w:rsidR="004F06BF" w:rsidRDefault="00C8154E">
      <w:pPr>
        <w:pStyle w:val="SourceCode"/>
      </w:pPr>
      <w:r>
        <w:t>}</w:t>
      </w:r>
    </w:p>
    <w:p w14:paraId="25944FF5" w14:textId="77777777" w:rsidR="004F06BF" w:rsidRDefault="004F06BF">
      <w:pPr>
        <w:pStyle w:val="SourceCode"/>
      </w:pPr>
    </w:p>
    <w:p w14:paraId="45CC41AC" w14:textId="77777777" w:rsidR="004F06BF" w:rsidRDefault="00C8154E">
      <w:pPr>
        <w:pStyle w:val="SourceCode"/>
      </w:pPr>
      <w:r>
        <w:t>// runFind asks Find by: and Contains:, then hands both answers to</w:t>
      </w:r>
    </w:p>
    <w:p w14:paraId="48002AE4" w14:textId="77777777" w:rsidR="004F06BF" w:rsidRDefault="00C8154E">
      <w:pPr>
        <w:pStyle w:val="SourceCode"/>
      </w:pPr>
      <w:r>
        <w:t>// SearchContacts, which checks them and searches. If the input ended</w:t>
      </w:r>
    </w:p>
    <w:p w14:paraId="497A4AA3" w14:textId="77777777" w:rsidR="004F06BF" w:rsidRDefault="00C8154E">
      <w:pPr>
        <w:pStyle w:val="SourceCode"/>
      </w:pPr>
      <w:r>
        <w:t>// before both answers arrived, nothing is searched, as in Lesson 5.1's</w:t>
      </w:r>
    </w:p>
    <w:p w14:paraId="738E38F0" w14:textId="77777777" w:rsidR="004F06BF" w:rsidRDefault="00C8154E">
      <w:pPr>
        <w:pStyle w:val="SourceCode"/>
      </w:pPr>
      <w:r>
        <w:t>// runAdd. Remember, ! means not, and || needs only one side true.</w:t>
      </w:r>
    </w:p>
    <w:p w14:paraId="322B3458" w14:textId="77777777" w:rsidR="004F06BF" w:rsidRDefault="00C8154E">
      <w:pPr>
        <w:pStyle w:val="SourceCode"/>
      </w:pPr>
      <w:r>
        <w:t>func runFind(scanner *bufio.Scanner, database *sql.DB) {</w:t>
      </w:r>
    </w:p>
    <w:p w14:paraId="3E83CFD6" w14:textId="77777777" w:rsidR="004F06BF" w:rsidRDefault="00C8154E">
      <w:pPr>
        <w:pStyle w:val="SourceCode"/>
      </w:pPr>
      <w:r>
        <w:t xml:space="preserve">    field, fieldAnswered := readAnswer(scanner, "Find by: ")</w:t>
      </w:r>
    </w:p>
    <w:p w14:paraId="61C9239A" w14:textId="77777777" w:rsidR="004F06BF" w:rsidRDefault="00C8154E">
      <w:pPr>
        <w:pStyle w:val="SourceCode"/>
      </w:pPr>
      <w:r>
        <w:t xml:space="preserve">    term, termAnswered := readAnswer(scanner, "Contains: ")</w:t>
      </w:r>
    </w:p>
    <w:p w14:paraId="7C67A322" w14:textId="77777777" w:rsidR="004F06BF" w:rsidRDefault="00C8154E">
      <w:pPr>
        <w:pStyle w:val="SourceCode"/>
      </w:pPr>
      <w:r>
        <w:t xml:space="preserve">    if !fieldAnswered || !termAnswered {</w:t>
      </w:r>
    </w:p>
    <w:p w14:paraId="2EEA478A" w14:textId="77777777" w:rsidR="004F06BF" w:rsidRDefault="00C8154E">
      <w:pPr>
        <w:pStyle w:val="SourceCode"/>
      </w:pPr>
      <w:r>
        <w:t xml:space="preserve">        fmt.Fprintln(os.Stderr,</w:t>
      </w:r>
    </w:p>
    <w:p w14:paraId="6CC73A18" w14:textId="77777777" w:rsidR="004F06BF" w:rsidRDefault="00C8154E">
      <w:pPr>
        <w:pStyle w:val="SourceCode"/>
      </w:pPr>
      <w:r>
        <w:t xml:space="preserve">            "Error: input ended before every answer was given")</w:t>
      </w:r>
    </w:p>
    <w:p w14:paraId="320C9711" w14:textId="77777777" w:rsidR="004F06BF" w:rsidRDefault="00C8154E">
      <w:pPr>
        <w:pStyle w:val="SourceCode"/>
      </w:pPr>
      <w:r>
        <w:t xml:space="preserve">        return</w:t>
      </w:r>
    </w:p>
    <w:p w14:paraId="280C33D4" w14:textId="77777777" w:rsidR="004F06BF" w:rsidRDefault="00C8154E">
      <w:pPr>
        <w:pStyle w:val="SourceCode"/>
      </w:pPr>
      <w:r>
        <w:t xml:space="preserve">    }</w:t>
      </w:r>
    </w:p>
    <w:p w14:paraId="772D1EE2" w14:textId="77777777" w:rsidR="004F06BF" w:rsidRDefault="00C8154E">
      <w:pPr>
        <w:pStyle w:val="SourceCode"/>
      </w:pPr>
      <w:r>
        <w:t xml:space="preserve">    contacts.SearchContacts(database, field, term)</w:t>
      </w:r>
    </w:p>
    <w:p w14:paraId="1906C043" w14:textId="77777777" w:rsidR="004F06BF" w:rsidRDefault="00C8154E">
      <w:pPr>
        <w:pStyle w:val="SourceCode"/>
      </w:pPr>
      <w:r>
        <w:t>}</w:t>
      </w:r>
    </w:p>
    <w:p w14:paraId="330A7D11" w14:textId="77777777" w:rsidR="004F06BF" w:rsidRDefault="004F06BF">
      <w:pPr>
        <w:pStyle w:val="SourceCode"/>
      </w:pPr>
    </w:p>
    <w:p w14:paraId="346CCDE4" w14:textId="77777777" w:rsidR="004F06BF" w:rsidRDefault="00C8154E">
      <w:pPr>
        <w:pStyle w:val="SourceCode"/>
      </w:pPr>
      <w:r>
        <w:t>// run connects, then runs the command loop until quit or ended input. It</w:t>
      </w:r>
    </w:p>
    <w:p w14:paraId="4D238010" w14:textId="77777777" w:rsidR="004F06BF" w:rsidRDefault="00C8154E">
      <w:pPr>
        <w:pStyle w:val="SourceCode"/>
      </w:pPr>
      <w:r>
        <w:t>// returns an error value only when the connection failed. Remember, defer</w:t>
      </w:r>
    </w:p>
    <w:p w14:paraId="65F4D6A7" w14:textId="77777777" w:rsidR="004F06BF" w:rsidRDefault="00C8154E">
      <w:pPr>
        <w:pStyle w:val="SourceCode"/>
      </w:pPr>
      <w:r>
        <w:t>// closes the pool when run returns.</w:t>
      </w:r>
    </w:p>
    <w:p w14:paraId="7CDBB3A2" w14:textId="77777777" w:rsidR="004F06BF" w:rsidRDefault="00C8154E">
      <w:pPr>
        <w:pStyle w:val="SourceCode"/>
      </w:pPr>
      <w:r>
        <w:t>func run(password string) error {</w:t>
      </w:r>
    </w:p>
    <w:p w14:paraId="13874E6E" w14:textId="77777777" w:rsidR="004F06BF" w:rsidRDefault="00C8154E">
      <w:pPr>
        <w:pStyle w:val="SourceCode"/>
      </w:pPr>
      <w:r>
        <w:t xml:space="preserve">    database, err := contacts.ConnectDatabase(password)</w:t>
      </w:r>
    </w:p>
    <w:p w14:paraId="48D8A01C" w14:textId="77777777" w:rsidR="004F06BF" w:rsidRDefault="00C8154E">
      <w:pPr>
        <w:pStyle w:val="SourceCode"/>
      </w:pPr>
      <w:r>
        <w:t xml:space="preserve">    if err != nil {</w:t>
      </w:r>
    </w:p>
    <w:p w14:paraId="39833D52" w14:textId="77777777" w:rsidR="004F06BF" w:rsidRDefault="00C8154E">
      <w:pPr>
        <w:pStyle w:val="SourceCode"/>
      </w:pPr>
      <w:r>
        <w:t xml:space="preserve">        return err</w:t>
      </w:r>
    </w:p>
    <w:p w14:paraId="7AD442E2" w14:textId="77777777" w:rsidR="004F06BF" w:rsidRDefault="00C8154E">
      <w:pPr>
        <w:pStyle w:val="SourceCode"/>
      </w:pPr>
      <w:r>
        <w:t xml:space="preserve">    }</w:t>
      </w:r>
    </w:p>
    <w:p w14:paraId="3C16DEF9" w14:textId="77777777" w:rsidR="004F06BF" w:rsidRDefault="00C8154E">
      <w:pPr>
        <w:pStyle w:val="SourceCode"/>
      </w:pPr>
      <w:r>
        <w:t xml:space="preserve">    defer database.Close()</w:t>
      </w:r>
    </w:p>
    <w:p w14:paraId="5474CE7F" w14:textId="77777777" w:rsidR="004F06BF" w:rsidRDefault="00C8154E">
      <w:pPr>
        <w:pStyle w:val="SourceCode"/>
      </w:pPr>
      <w:r>
        <w:t xml:space="preserve">    fmt.Printf("Connected to database %s\n", contacts.DatabaseName)</w:t>
      </w:r>
    </w:p>
    <w:p w14:paraId="2022C863" w14:textId="77777777" w:rsidR="004F06BF" w:rsidRDefault="004F06BF">
      <w:pPr>
        <w:pStyle w:val="SourceCode"/>
      </w:pPr>
    </w:p>
    <w:p w14:paraId="716E472B" w14:textId="77777777" w:rsidR="004F06BF" w:rsidRDefault="00C8154E">
      <w:pPr>
        <w:pStyle w:val="SourceCode"/>
      </w:pPr>
      <w:r>
        <w:t xml:space="preserve">    // Remember, only quit or ended input ends the loop; a blank line</w:t>
      </w:r>
    </w:p>
    <w:p w14:paraId="2EAD2838" w14:textId="77777777" w:rsidR="004F06BF" w:rsidRDefault="00C8154E">
      <w:pPr>
        <w:pStyle w:val="SourceCode"/>
      </w:pPr>
      <w:r>
        <w:t xml:space="preserve">    // matches no branch, so the prompt simply comes back (Lesson 5.1).</w:t>
      </w:r>
    </w:p>
    <w:p w14:paraId="43ECBFE4" w14:textId="77777777" w:rsidR="004F06BF" w:rsidRDefault="00C8154E">
      <w:pPr>
        <w:pStyle w:val="SourceCode"/>
      </w:pPr>
      <w:r>
        <w:t xml:space="preserve">    scanner := bufio.NewScanner(os.Stdin)</w:t>
      </w:r>
    </w:p>
    <w:p w14:paraId="6C8A559B" w14:textId="77777777" w:rsidR="004F06BF" w:rsidRDefault="00C8154E">
      <w:pPr>
        <w:pStyle w:val="SourceCode"/>
      </w:pPr>
      <w:r>
        <w:t xml:space="preserve">    running := true</w:t>
      </w:r>
    </w:p>
    <w:p w14:paraId="12031BF7" w14:textId="77777777" w:rsidR="004F06BF" w:rsidRDefault="00C8154E">
      <w:pPr>
        <w:pStyle w:val="SourceCode"/>
      </w:pPr>
      <w:r>
        <w:t xml:space="preserve">    for running {</w:t>
      </w:r>
    </w:p>
    <w:p w14:paraId="1C548190" w14:textId="77777777" w:rsidR="004F06BF" w:rsidRDefault="00C8154E">
      <w:pPr>
        <w:pStyle w:val="SourceCode"/>
      </w:pPr>
      <w:r>
        <w:t xml:space="preserve">        command, answered := readAnswer(scanner, "contacts&gt; ")</w:t>
      </w:r>
    </w:p>
    <w:p w14:paraId="70FB38F1" w14:textId="77777777" w:rsidR="004F06BF" w:rsidRDefault="00C8154E">
      <w:pPr>
        <w:pStyle w:val="SourceCode"/>
      </w:pPr>
      <w:r>
        <w:t xml:space="preserve">        // Trim the command first, so a line of only spaces counts as blank.</w:t>
      </w:r>
    </w:p>
    <w:p w14:paraId="70C46843" w14:textId="77777777" w:rsidR="004F06BF" w:rsidRDefault="00C8154E">
      <w:pPr>
        <w:pStyle w:val="SourceCode"/>
      </w:pPr>
      <w:r>
        <w:t xml:space="preserve">        command = strings.TrimSpace(command)</w:t>
      </w:r>
    </w:p>
    <w:p w14:paraId="39E0D624" w14:textId="77777777" w:rsidR="004F06BF" w:rsidRDefault="00C8154E">
      <w:pPr>
        <w:pStyle w:val="SourceCode"/>
      </w:pPr>
      <w:r>
        <w:t xml:space="preserve">        if !answered || command == "quit" {</w:t>
      </w:r>
    </w:p>
    <w:p w14:paraId="0183EA0A" w14:textId="77777777" w:rsidR="004F06BF" w:rsidRDefault="00C8154E">
      <w:pPr>
        <w:pStyle w:val="SourceCode"/>
      </w:pPr>
      <w:r>
        <w:t xml:space="preserve">            fmt.Println("Contact Manager closed")</w:t>
      </w:r>
    </w:p>
    <w:p w14:paraId="3CB635A2" w14:textId="77777777" w:rsidR="004F06BF" w:rsidRDefault="00C8154E">
      <w:pPr>
        <w:pStyle w:val="SourceCode"/>
      </w:pPr>
      <w:r>
        <w:t xml:space="preserve">            running = false</w:t>
      </w:r>
    </w:p>
    <w:p w14:paraId="353463F1" w14:textId="77777777" w:rsidR="004F06BF" w:rsidRDefault="00C8154E">
      <w:pPr>
        <w:pStyle w:val="SourceCode"/>
      </w:pPr>
      <w:r>
        <w:t xml:space="preserve">        } else if command == "find" {</w:t>
      </w:r>
    </w:p>
    <w:p w14:paraId="35EADC8F" w14:textId="77777777" w:rsidR="004F06BF" w:rsidRDefault="00C8154E">
      <w:pPr>
        <w:pStyle w:val="SourceCode"/>
      </w:pPr>
      <w:r>
        <w:t xml:space="preserve">            runFind(scanner, database)</w:t>
      </w:r>
    </w:p>
    <w:p w14:paraId="0E1C22C8" w14:textId="77777777" w:rsidR="004F06BF" w:rsidRDefault="00C8154E">
      <w:pPr>
        <w:pStyle w:val="SourceCode"/>
      </w:pPr>
      <w:r>
        <w:t xml:space="preserve">        } else if command != "" {</w:t>
      </w:r>
    </w:p>
    <w:p w14:paraId="686F1B69" w14:textId="77777777" w:rsidR="004F06BF" w:rsidRDefault="00C8154E">
      <w:pPr>
        <w:pStyle w:val="SourceCode"/>
      </w:pPr>
      <w:r>
        <w:t xml:space="preserve">            fmt.Fprintln(os.Stderr, "Error: unknown command: "+command)</w:t>
      </w:r>
    </w:p>
    <w:p w14:paraId="097B734C" w14:textId="77777777" w:rsidR="004F06BF" w:rsidRDefault="00C8154E">
      <w:pPr>
        <w:pStyle w:val="SourceCode"/>
      </w:pPr>
      <w:r>
        <w:t xml:space="preserve">        }</w:t>
      </w:r>
    </w:p>
    <w:p w14:paraId="6002F084" w14:textId="77777777" w:rsidR="004F06BF" w:rsidRDefault="00C8154E">
      <w:pPr>
        <w:pStyle w:val="SourceCode"/>
      </w:pPr>
      <w:r>
        <w:t xml:space="preserve">    }</w:t>
      </w:r>
    </w:p>
    <w:p w14:paraId="6BD1E3D9" w14:textId="77777777" w:rsidR="004F06BF" w:rsidRDefault="00C8154E">
      <w:pPr>
        <w:pStyle w:val="SourceCode"/>
      </w:pPr>
      <w:r>
        <w:t xml:space="preserve">    return nil</w:t>
      </w:r>
    </w:p>
    <w:p w14:paraId="6E1EEB3F" w14:textId="77777777" w:rsidR="004F06BF" w:rsidRDefault="00C8154E">
      <w:pPr>
        <w:pStyle w:val="SourceCode"/>
      </w:pPr>
      <w:r>
        <w:t>}</w:t>
      </w:r>
    </w:p>
    <w:p w14:paraId="3333D3FD" w14:textId="77777777" w:rsidR="004F06BF" w:rsidRDefault="004F06BF">
      <w:pPr>
        <w:pStyle w:val="SourceCode"/>
      </w:pPr>
    </w:p>
    <w:p w14:paraId="66584D60" w14:textId="77777777" w:rsidR="004F06BF" w:rsidRDefault="00C8154E">
      <w:pPr>
        <w:pStyle w:val="SourceCode"/>
      </w:pPr>
      <w:r>
        <w:t>func main() {</w:t>
      </w:r>
    </w:p>
    <w:p w14:paraId="649D4C1E" w14:textId="77777777" w:rsidR="004F06BF" w:rsidRDefault="00C8154E">
      <w:pPr>
        <w:pStyle w:val="SourceCode"/>
      </w:pPr>
      <w:r>
        <w:t xml:space="preserve">    // Remember, the password comes only from SPA_DB_PASSWORD.</w:t>
      </w:r>
    </w:p>
    <w:p w14:paraId="017DF87D" w14:textId="77777777" w:rsidR="004F06BF" w:rsidRDefault="00C8154E">
      <w:pPr>
        <w:pStyle w:val="SourceCode"/>
      </w:pPr>
      <w:r>
        <w:t xml:space="preserve">    password, found := os.LookupEnv("SPA_DB_PASSWORD")</w:t>
      </w:r>
    </w:p>
    <w:p w14:paraId="58B281DD" w14:textId="77777777" w:rsidR="004F06BF" w:rsidRDefault="00C8154E">
      <w:pPr>
        <w:pStyle w:val="SourceCode"/>
      </w:pPr>
      <w:r>
        <w:t xml:space="preserve">    if !found {</w:t>
      </w:r>
    </w:p>
    <w:p w14:paraId="532CECCD" w14:textId="77777777" w:rsidR="004F06BF" w:rsidRDefault="00C8154E">
      <w:pPr>
        <w:pStyle w:val="SourceCode"/>
      </w:pPr>
      <w:r>
        <w:t xml:space="preserve">        fmt.Fprintln(os.Stderr, "Error: SPA_DB_PASSWORD is not set")</w:t>
      </w:r>
    </w:p>
    <w:p w14:paraId="7D8560E4" w14:textId="77777777" w:rsidR="004F06BF" w:rsidRDefault="00C8154E">
      <w:pPr>
        <w:pStyle w:val="SourceCode"/>
      </w:pPr>
      <w:r>
        <w:t xml:space="preserve">        os.Exit(1)</w:t>
      </w:r>
    </w:p>
    <w:p w14:paraId="00E304AA" w14:textId="77777777" w:rsidR="004F06BF" w:rsidRDefault="00C8154E">
      <w:pPr>
        <w:pStyle w:val="SourceCode"/>
      </w:pPr>
      <w:r>
        <w:t xml:space="preserve">    }</w:t>
      </w:r>
    </w:p>
    <w:p w14:paraId="2036AEB9" w14:textId="77777777" w:rsidR="004F06BF" w:rsidRDefault="004F06BF">
      <w:pPr>
        <w:pStyle w:val="SourceCode"/>
      </w:pPr>
    </w:p>
    <w:p w14:paraId="6CD9B530" w14:textId="77777777" w:rsidR="004F06BF" w:rsidRDefault="00C8154E">
      <w:pPr>
        <w:pStyle w:val="SourceCode"/>
      </w:pPr>
      <w:r>
        <w:t xml:space="preserve">    // Remember, os.Exit skips deferred calls, so the pool lives in run,</w:t>
      </w:r>
    </w:p>
    <w:p w14:paraId="7708F0CD" w14:textId="77777777" w:rsidR="004F06BF" w:rsidRDefault="00C8154E">
      <w:pPr>
        <w:pStyle w:val="SourceCode"/>
      </w:pPr>
      <w:r>
        <w:t xml:space="preserve">    // which has closed it by now. A failed connection makes the run a</w:t>
      </w:r>
    </w:p>
    <w:p w14:paraId="2D0AE288" w14:textId="77777777" w:rsidR="004F06BF" w:rsidRDefault="00C8154E">
      <w:pPr>
        <w:pStyle w:val="SourceCode"/>
      </w:pPr>
      <w:r>
        <w:t xml:space="preserve">    // failure: exit code 1. A refused command is reported and the loop</w:t>
      </w:r>
    </w:p>
    <w:p w14:paraId="15A15134" w14:textId="77777777" w:rsidR="004F06BF" w:rsidRDefault="00C8154E">
      <w:pPr>
        <w:pStyle w:val="SourceCode"/>
      </w:pPr>
      <w:r>
        <w:t xml:space="preserve">    // goes on, so the run succeeded: exit code 0.</w:t>
      </w:r>
    </w:p>
    <w:p w14:paraId="68B4EA8A" w14:textId="77777777" w:rsidR="004F06BF" w:rsidRDefault="00C8154E">
      <w:pPr>
        <w:pStyle w:val="SourceCode"/>
      </w:pPr>
      <w:r>
        <w:t xml:space="preserve">    err := run(password)</w:t>
      </w:r>
    </w:p>
    <w:p w14:paraId="7F96A83D" w14:textId="77777777" w:rsidR="004F06BF" w:rsidRDefault="00C8154E">
      <w:pPr>
        <w:pStyle w:val="SourceCode"/>
      </w:pPr>
      <w:r>
        <w:t xml:space="preserve">    if err != nil {</w:t>
      </w:r>
    </w:p>
    <w:p w14:paraId="51C132E1" w14:textId="77777777" w:rsidR="004F06BF" w:rsidRDefault="00C8154E">
      <w:pPr>
        <w:pStyle w:val="SourceCode"/>
      </w:pPr>
      <w:r>
        <w:t xml:space="preserve">        contacts.ReportError(err)</w:t>
      </w:r>
    </w:p>
    <w:p w14:paraId="7BC9D25A" w14:textId="77777777" w:rsidR="004F06BF" w:rsidRDefault="00C8154E">
      <w:pPr>
        <w:pStyle w:val="SourceCode"/>
        <w:keepNext/>
      </w:pPr>
      <w:r>
        <w:t xml:space="preserve">        os.Exit(1)</w:t>
      </w:r>
    </w:p>
    <w:p w14:paraId="0897C720" w14:textId="77777777" w:rsidR="004F06BF" w:rsidRDefault="00C8154E">
      <w:pPr>
        <w:pStyle w:val="SourceCode"/>
        <w:keepNext/>
      </w:pPr>
      <w:r>
        <w:t xml:space="preserve">    }</w:t>
      </w:r>
    </w:p>
    <w:p w14:paraId="41BED6FD" w14:textId="77777777" w:rsidR="004F06BF" w:rsidRDefault="00C8154E">
      <w:pPr>
        <w:pStyle w:val="SourceCode"/>
      </w:pPr>
      <w:r>
        <w:t>}</w:t>
      </w:r>
    </w:p>
    <w:p w14:paraId="514A82DF" w14:textId="77777777" w:rsidR="004F06BF" w:rsidRDefault="004F06BF">
      <w:pPr>
        <w:keepNext/>
      </w:pPr>
    </w:p>
    <w:p w14:paraId="328B927C" w14:textId="77777777" w:rsidR="004F06BF" w:rsidRDefault="00C8154E">
      <w:pPr>
        <w:pStyle w:val="Heading3"/>
      </w:pPr>
      <w:r>
        <w:t>Windows PowerShell Build and Run</w:t>
      </w:r>
    </w:p>
    <w:p w14:paraId="2F7F60FC" w14:textId="77777777" w:rsidR="004F06BF" w:rsidRDefault="00C8154E">
      <w:pPr>
        <w:keepNext/>
      </w:pPr>
      <w:r>
        <w:t>The block resets the table, builds the program, and runs it; type the commands of the Required Clean-Run Output in Validation Rules.</w:t>
      </w:r>
    </w:p>
    <w:p w14:paraId="44B87764" w14:textId="77777777" w:rsidR="004F06BF" w:rsidRDefault="004F06BF">
      <w:pPr>
        <w:keepNext/>
      </w:pPr>
    </w:p>
    <w:p w14:paraId="73C91AFB" w14:textId="77777777" w:rsidR="004F06BF" w:rsidRDefault="00C8154E">
      <w:pPr>
        <w:pStyle w:val="CommandBlock"/>
        <w:keepNext/>
      </w:pPr>
      <w:r>
        <w:t>$mysql = "C:\Program Files\MySQL\MySQL Server 26.7\bin\mysql.exe"</w:t>
      </w:r>
    </w:p>
    <w:p w14:paraId="051CFF5B" w14:textId="77777777" w:rsidR="004F06BF" w:rsidRDefault="00C8154E">
      <w:pPr>
        <w:pStyle w:val="CommandBlock"/>
        <w:keepNext/>
      </w:pPr>
      <w:r>
        <w:t>$env:MYSQL_PWD = $env:SPA_DB_PASSWORD</w:t>
      </w:r>
    </w:p>
    <w:p w14:paraId="447CF663" w14:textId="77777777" w:rsidR="004F06BF" w:rsidRDefault="00C8154E">
      <w:pPr>
        <w:pStyle w:val="CommandBlock"/>
        <w:keepNext/>
      </w:pPr>
      <w:r>
        <w:t>&amp; $mysql -u devuser -h 127.0.0.1 -P 3306 -D spa_contacts --commands `</w:t>
      </w:r>
    </w:p>
    <w:p w14:paraId="090513E0" w14:textId="77777777" w:rsidR="004F06BF" w:rsidRDefault="00C8154E">
      <w:pPr>
        <w:pStyle w:val="CommandBlock"/>
        <w:keepNext/>
      </w:pPr>
      <w:r>
        <w:t xml:space="preserve">    -e "source ./sql/reset_contacts_go.sql"</w:t>
      </w:r>
    </w:p>
    <w:p w14:paraId="22D83F09" w14:textId="77777777" w:rsidR="004F06BF" w:rsidRDefault="00C8154E">
      <w:pPr>
        <w:pStyle w:val="CommandBlock"/>
        <w:keepNext/>
      </w:pPr>
      <w:r>
        <w:t>Remove-Item Env:MYSQL_PWD</w:t>
      </w:r>
    </w:p>
    <w:p w14:paraId="5CF6FAC2" w14:textId="77777777" w:rsidR="004F06BF" w:rsidRDefault="00C8154E">
      <w:pPr>
        <w:pStyle w:val="CommandBlock"/>
        <w:keepNext/>
      </w:pPr>
      <w:r>
        <w:t>go -C .\go build -o contacts.exe .</w:t>
      </w:r>
    </w:p>
    <w:p w14:paraId="09FED10D" w14:textId="77777777" w:rsidR="004F06BF" w:rsidRDefault="00C8154E">
      <w:pPr>
        <w:pStyle w:val="CommandBlock"/>
        <w:keepNext/>
      </w:pPr>
      <w:r>
        <w:t>.\go\contacts.exe</w:t>
      </w:r>
    </w:p>
    <w:p w14:paraId="0FA69AC5" w14:textId="77777777" w:rsidR="004F06BF" w:rsidRDefault="00C8154E">
      <w:pPr>
        <w:pStyle w:val="CommandBlock"/>
      </w:pPr>
      <w:r>
        <w:t>$LASTEXITCODE</w:t>
      </w:r>
    </w:p>
    <w:p w14:paraId="058C3024" w14:textId="77777777" w:rsidR="004F06BF" w:rsidRDefault="004F06BF">
      <w:pPr>
        <w:keepNext/>
      </w:pPr>
    </w:p>
    <w:p w14:paraId="6E1F8DDF" w14:textId="77777777" w:rsidR="004F06BF" w:rsidRDefault="00C8154E">
      <w:pPr>
        <w:pStyle w:val="Heading3"/>
      </w:pPr>
      <w:r>
        <w:t>Linux or macOS Build and Run</w:t>
      </w:r>
    </w:p>
    <w:p w14:paraId="4B929813" w14:textId="77777777" w:rsidR="004F06BF" w:rsidRDefault="00C8154E">
      <w:pPr>
        <w:pStyle w:val="CommandBlock"/>
        <w:keepNext/>
      </w:pPr>
      <w:r>
        <w:t>export MYSQL_PWD="$SPA_DB_PASSWORD"</w:t>
      </w:r>
    </w:p>
    <w:p w14:paraId="51E0F8AD" w14:textId="77777777" w:rsidR="004F06BF" w:rsidRDefault="00C8154E">
      <w:pPr>
        <w:pStyle w:val="CommandBlock"/>
        <w:keepNext/>
      </w:pPr>
      <w:r>
        <w:t>mysql -u devuser -h 127.0.0.1 -P 3306 -D spa_contacts \</w:t>
      </w:r>
    </w:p>
    <w:p w14:paraId="3EB0F4A4" w14:textId="77777777" w:rsidR="004F06BF" w:rsidRDefault="00C8154E">
      <w:pPr>
        <w:pStyle w:val="CommandBlock"/>
        <w:keepNext/>
      </w:pPr>
      <w:r>
        <w:t xml:space="preserve">    &lt; ./sql/reset_contacts_go.sql</w:t>
      </w:r>
    </w:p>
    <w:p w14:paraId="25A611B8" w14:textId="77777777" w:rsidR="004F06BF" w:rsidRDefault="00C8154E">
      <w:pPr>
        <w:pStyle w:val="CommandBlock"/>
        <w:keepNext/>
      </w:pPr>
      <w:r>
        <w:t>unset MYSQL_PWD</w:t>
      </w:r>
    </w:p>
    <w:p w14:paraId="6F028706" w14:textId="77777777" w:rsidR="004F06BF" w:rsidRDefault="00C8154E">
      <w:pPr>
        <w:pStyle w:val="CommandBlock"/>
        <w:keepNext/>
      </w:pPr>
      <w:r>
        <w:t>go -C ./go build -o contacts .</w:t>
      </w:r>
    </w:p>
    <w:p w14:paraId="4F02E073" w14:textId="77777777" w:rsidR="004F06BF" w:rsidRDefault="00C8154E">
      <w:pPr>
        <w:pStyle w:val="CommandBlock"/>
        <w:keepNext/>
      </w:pPr>
      <w:r>
        <w:t>./go/contacts</w:t>
      </w:r>
    </w:p>
    <w:p w14:paraId="3C696B94" w14:textId="77777777" w:rsidR="004F06BF" w:rsidRDefault="00C8154E">
      <w:pPr>
        <w:pStyle w:val="CommandBlock"/>
      </w:pPr>
      <w:r>
        <w:t>echo $?</w:t>
      </w:r>
    </w:p>
    <w:p w14:paraId="3350D167" w14:textId="77777777" w:rsidR="004F06BF" w:rsidRDefault="004F06BF">
      <w:pPr>
        <w:keepNext/>
      </w:pPr>
    </w:p>
    <w:p w14:paraId="3E7E1E94" w14:textId="77777777" w:rsidR="004F06BF" w:rsidRDefault="00C8154E">
      <w:pPr>
        <w:pStyle w:val="Heading3"/>
      </w:pPr>
      <w:r>
        <w:t>Check Your Results</w:t>
      </w:r>
    </w:p>
    <w:p w14:paraId="0767FC85" w14:textId="77777777" w:rsidR="004F06BF" w:rsidRDefault="00C8154E">
      <w:r>
        <w:t>Type the commands and answers of the Required Clean-Run Output in Validation Rules; at its empty Contains: answer, press only Enter. Your screen must match the Required Clean-Run Output line for line, and $LASTEXITCODE (echo $? on Linux or macOS) must print 0.</w:t>
      </w:r>
    </w:p>
    <w:p w14:paraId="3B4F2B3F" w14:textId="77777777" w:rsidR="004F06BF" w:rsidRDefault="004F06BF">
      <w:pPr>
        <w:keepNext/>
      </w:pPr>
    </w:p>
    <w:p w14:paraId="673ADAD0" w14:textId="77777777" w:rsidR="004F06BF" w:rsidRDefault="00C8154E">
      <w:pPr>
        <w:pStyle w:val="ListBullet"/>
      </w:pPr>
      <w:r>
        <w:t>If the build fails with undefined: contacts.SearchContacts, contacts.go is not in the .\go\contacts folder, or the function's name starts with a lowercase letter.</w:t>
      </w:r>
    </w:p>
    <w:p w14:paraId="57E94FFA" w14:textId="77777777" w:rsidR="004F06BF" w:rsidRDefault="00C8154E">
      <w:pPr>
        <w:pStyle w:val="ListBullet"/>
      </w:pPr>
      <w:r>
        <w:t>If the build fails with another message, read the first error: it names the file and line to fix.</w:t>
      </w:r>
    </w:p>
    <w:p w14:paraId="2CAE11AC" w14:textId="77777777" w:rsidR="004F06BF" w:rsidRDefault="004F06BF">
      <w:pPr>
        <w:keepNext/>
      </w:pPr>
    </w:p>
    <w:p w14:paraId="2CE8C3E2" w14:textId="77777777" w:rsidR="004F06BF" w:rsidRDefault="00C8154E">
      <w:pPr>
        <w:pStyle w:val="Heading3"/>
      </w:pPr>
      <w:r>
        <w:t>Windows PowerShell Run File Check</w:t>
      </w:r>
    </w:p>
    <w:p w14:paraId="78AF8B1E" w14:textId="77777777" w:rsidR="004F06BF" w:rsidRDefault="00C8154E">
      <w:pPr>
        <w:keepNext/>
      </w:pPr>
      <w:r>
        <w:t>Now send find-checks.txt, which Project Setup's step 4 wrote, to the program instead of typing: a search whose term is 101 characters long, then a search whose input ends at Contains:. cmd /c runs the program with &lt; find-checks.txt, which sends the file as the typed input (Lesson 5.1's Ended Input Check), and $LASTEXITCODE shows the exit code.</w:t>
      </w:r>
    </w:p>
    <w:p w14:paraId="0178EBD3" w14:textId="77777777" w:rsidR="004F06BF" w:rsidRDefault="004F06BF">
      <w:pPr>
        <w:keepNext/>
      </w:pPr>
    </w:p>
    <w:p w14:paraId="16FB9CC0" w14:textId="77777777" w:rsidR="004F06BF" w:rsidRDefault="00C8154E">
      <w:pPr>
        <w:pStyle w:val="CommandBlock"/>
        <w:keepNext/>
      </w:pPr>
      <w:r>
        <w:t>cmd /c ".\go\contacts.exe &lt; find-checks.txt"</w:t>
      </w:r>
    </w:p>
    <w:p w14:paraId="4DB933D6" w14:textId="77777777" w:rsidR="004F06BF" w:rsidRDefault="00C8154E">
      <w:pPr>
        <w:pStyle w:val="CommandBlock"/>
      </w:pPr>
      <w:r>
        <w:t>$LASTEXITCODE</w:t>
      </w:r>
    </w:p>
    <w:p w14:paraId="55068606" w14:textId="77777777" w:rsidR="004F06BF" w:rsidRDefault="004F06BF">
      <w:pPr>
        <w:keepNext/>
      </w:pPr>
    </w:p>
    <w:p w14:paraId="76507E46" w14:textId="77777777" w:rsidR="004F06BF" w:rsidRDefault="00C8154E">
      <w:pPr>
        <w:pStyle w:val="Heading3"/>
      </w:pPr>
      <w:r>
        <w:t>Linux or macOS Run File Check</w:t>
      </w:r>
    </w:p>
    <w:p w14:paraId="09094B6E" w14:textId="77777777" w:rsidR="004F06BF" w:rsidRDefault="00C8154E">
      <w:pPr>
        <w:pStyle w:val="CommandBlock"/>
        <w:keepNext/>
      </w:pPr>
      <w:r>
        <w:t>./go/contacts &lt; find-checks.txt</w:t>
      </w:r>
    </w:p>
    <w:p w14:paraId="449F6226" w14:textId="77777777" w:rsidR="004F06BF" w:rsidRDefault="00C8154E">
      <w:pPr>
        <w:pStyle w:val="CommandBlock"/>
      </w:pPr>
      <w:r>
        <w:t>echo $?</w:t>
      </w:r>
    </w:p>
    <w:p w14:paraId="31852592" w14:textId="77777777" w:rsidR="004F06BF" w:rsidRDefault="004F06BF">
      <w:pPr>
        <w:keepNext/>
      </w:pPr>
    </w:p>
    <w:p w14:paraId="5BFF1CBE" w14:textId="77777777" w:rsidR="004F06BF" w:rsidRDefault="00C8154E">
      <w:pPr>
        <w:keepNext/>
      </w:pPr>
      <w:r>
        <w:t>Your screen must show these lines, and $LASTEXITCODE (echo $?) must print 0. Input from a file is not shown on the screen, so the prompts and the Error lines share lines.</w:t>
      </w:r>
    </w:p>
    <w:p w14:paraId="64FE8288" w14:textId="77777777" w:rsidR="004F06BF" w:rsidRDefault="004F06BF">
      <w:pPr>
        <w:keepNext/>
      </w:pPr>
    </w:p>
    <w:p w14:paraId="12E28FA0" w14:textId="77777777" w:rsidR="004F06BF" w:rsidRDefault="00C8154E">
      <w:pPr>
        <w:pStyle w:val="RequiredOutput"/>
        <w:keepNext/>
      </w:pPr>
      <w:r>
        <w:t>Connected to database spa_contacts</w:t>
      </w:r>
    </w:p>
    <w:p w14:paraId="18AC960A" w14:textId="77777777" w:rsidR="004F06BF" w:rsidRDefault="00C8154E">
      <w:pPr>
        <w:pStyle w:val="RequiredOutput"/>
        <w:keepNext/>
      </w:pPr>
      <w:r>
        <w:t>contacts&gt; Find by: Contains: Error: search term must be at most 100 characters</w:t>
      </w:r>
    </w:p>
    <w:p w14:paraId="3004B7DA" w14:textId="77777777" w:rsidR="004F06BF" w:rsidRDefault="00C8154E">
      <w:pPr>
        <w:pStyle w:val="RequiredOutput"/>
        <w:keepNext/>
      </w:pPr>
      <w:r>
        <w:t>contacts&gt; Find by: Contains: Error: input ended before every answer was given</w:t>
      </w:r>
    </w:p>
    <w:p w14:paraId="400E0534" w14:textId="77777777" w:rsidR="004F06BF" w:rsidRDefault="00C8154E">
      <w:pPr>
        <w:pStyle w:val="RequiredOutput"/>
      </w:pPr>
      <w:r>
        <w:t>contacts&gt; Contact Manager closed</w:t>
      </w:r>
    </w:p>
    <w:p w14:paraId="74EA8204" w14:textId="77777777" w:rsidR="004F06BF" w:rsidRDefault="004F06BF">
      <w:pPr>
        <w:keepNext/>
      </w:pPr>
    </w:p>
    <w:p w14:paraId="638AC365" w14:textId="77777777" w:rsidR="004F06BF" w:rsidRDefault="00C8154E">
      <w:pPr>
        <w:pStyle w:val="ListBullet"/>
      </w:pPr>
      <w:r>
        <w:t>Error: search term must be at most 100 characters proves validate_term's limit: the 101-character term was refused before anything was sent.</w:t>
      </w:r>
    </w:p>
    <w:p w14:paraId="5D76E1EA" w14:textId="77777777" w:rsidR="004F06BF" w:rsidRDefault="00C8154E">
      <w:pPr>
        <w:pStyle w:val="ListBullet"/>
      </w:pPr>
      <w:r>
        <w:t>Error: input ended before every answer was given proves the second find searched nothing: the input ended where the term should be, and run_find never called search_contacts. The loop then saw the ended input and closed.</w:t>
      </w:r>
    </w:p>
    <w:p w14:paraId="34C5C140" w14:textId="77777777" w:rsidR="004F06BF" w:rsidRDefault="004F06BF">
      <w:pPr>
        <w:keepNext/>
      </w:pPr>
    </w:p>
    <w:p w14:paraId="219375AA" w14:textId="77777777" w:rsidR="004F06BF" w:rsidRDefault="004F06BF">
      <w:pPr>
        <w:keepNext/>
      </w:pPr>
    </w:p>
    <w:p w14:paraId="3115C430" w14:textId="77777777" w:rsidR="004F06BF" w:rsidRDefault="00C8154E">
      <w:pPr>
        <w:pStyle w:val="Heading2"/>
      </w:pPr>
      <w:r>
        <w:t>What to Notice</w:t>
      </w:r>
    </w:p>
    <w:p w14:paraId="2B143F94" w14:textId="77777777" w:rsidR="004F06BF" w:rsidRDefault="00C8154E">
      <w:pPr>
        <w:pStyle w:val="ListBullet"/>
      </w:pPr>
      <w:r>
        <w:t>strings.ReplaceAll returns new text with every match swapped (Lesson 2.6): := creates escaped from the first call, and = replaces it with each later result. The backslashes are doubled first, or the backslashes the other two calls add would be doubled too.</w:t>
      </w:r>
    </w:p>
    <w:p w14:paraId="42D7D7F3" w14:textId="77777777" w:rsidR="004F06BF" w:rsidRDefault="00C8154E">
      <w:pPr>
        <w:pStyle w:val="ListBullet"/>
      </w:pPr>
      <w:r>
        <w:t>"\\" is one backslash in Go code: inside double quotes, a backslash starts an escape, so a real one is written twice (Lesson 2.6).</w:t>
      </w:r>
    </w:p>
    <w:p w14:paraId="6D844E2E" w14:textId="77777777" w:rsidR="004F06BF" w:rsidRDefault="00C8154E">
      <w:pPr>
        <w:pStyle w:val="ListBullet"/>
      </w:pPr>
      <w:r>
        <w:t>showMatches defers rows.Close() right after Query succeeds, so the rows are released however the function ends, and rows.Err() after the loop catches a failure that stopped the reading early.</w:t>
      </w:r>
    </w:p>
    <w:p w14:paraId="07B830CD" w14:textId="77777777" w:rsidR="004F06BF" w:rsidRDefault="00C8154E">
      <w:pPr>
        <w:pStyle w:val="ListBullet"/>
      </w:pPr>
      <w:r>
        <w:t>query and heading start as empty text, and the branch for the field fills them; the final else returns before they are used.</w:t>
      </w:r>
    </w:p>
    <w:p w14:paraId="4034E624" w14:textId="77777777" w:rsidR="004F06BF" w:rsidRDefault="004F06BF">
      <w:pPr>
        <w:keepNext/>
      </w:pPr>
    </w:p>
    <w:p w14:paraId="486DB95C" w14:textId="77777777" w:rsidR="004F06BF" w:rsidRDefault="00C8154E">
      <w:pPr>
        <w:pStyle w:val="Heading3"/>
      </w:pPr>
      <w:r>
        <w:t>Basic and Production-Minded Comparison</w:t>
      </w:r>
    </w:p>
    <w:p w14:paraId="346CE6CC" w14:textId="77777777" w:rsidR="004F06BF" w:rsidRDefault="00C8154E">
      <w:r>
        <w:t>Both versions print the same lines; the Production-Minded one moves the search into the contacts package, splits it into SearchContacts, which checks and builds, and showMatches, which runs and prints, and words database failures through Lesson 4.14's user message.</w:t>
      </w:r>
    </w:p>
    <w:p w14:paraId="50DEFAEC" w14:textId="77777777" w:rsidR="004F06BF" w:rsidRDefault="004F06BF">
      <w:pPr>
        <w:keepNext/>
      </w:pPr>
    </w:p>
    <w:p w14:paraId="154D0F45" w14:textId="77777777" w:rsidR="004F06BF" w:rsidRDefault="004F06BF">
      <w:pPr>
        <w:keepNext/>
      </w:pPr>
    </w:p>
    <w:p w14:paraId="484F943F" w14:textId="77777777" w:rsidR="004F06BF" w:rsidRDefault="004F06BF">
      <w:pPr>
        <w:keepNext/>
      </w:pPr>
    </w:p>
    <w:p w14:paraId="2FF707FC" w14:textId="77777777" w:rsidR="004F06BF" w:rsidRDefault="00C8154E">
      <w:pPr>
        <w:pStyle w:val="Heading1"/>
      </w:pPr>
      <w:r>
        <w:t>Python Implementation</w:t>
      </w:r>
    </w:p>
    <w:p w14:paraId="32FA12E2" w14:textId="77777777" w:rsidR="004F06BF" w:rsidRDefault="00C8154E">
      <w:r>
        <w:t>Remember, Python uses mysql-connector-python in .\python\.venv (Lesson 4.0): its placeholder is %s, the values go in a tuple, fetchall returns every row as a list, and with closes each connection and cursor. The programs connect with autocommit=True (Lesson 4.5).</w:t>
      </w:r>
    </w:p>
    <w:p w14:paraId="3EB334C1" w14:textId="77777777" w:rsidR="004F06BF" w:rsidRDefault="004F06BF">
      <w:pPr>
        <w:keepNext/>
      </w:pPr>
    </w:p>
    <w:p w14:paraId="7BFBA2FB" w14:textId="77777777" w:rsidR="004F06BF" w:rsidRDefault="004F06BF">
      <w:pPr>
        <w:keepNext/>
      </w:pPr>
    </w:p>
    <w:p w14:paraId="7FA87356" w14:textId="77777777" w:rsidR="004F06BF" w:rsidRDefault="00C8154E">
      <w:pPr>
        <w:pStyle w:val="Heading2"/>
      </w:pPr>
      <w:r>
        <w:t>Basic Implementation</w:t>
      </w:r>
    </w:p>
    <w:p w14:paraId="7C5DA9B1" w14:textId="77777777" w:rsidR="004F06BF" w:rsidRDefault="00C8154E">
      <w:r>
        <w:t>Start with the most direct version: one file with the connection, Lesson 5.1's command loop, and two commands, find and quit. read_answer is Lesson 5.1's, and validate_term is Lesson 4.9's. escape_wildcards calls replace three times, backslash first. search_contacts trims the two answers, picks FIND_BY_NAME or FIND_BY_EMAIL, checks the term, builds the pattern with +, executes with (pattern,), and prints each row with print_row. run_find asks the two questions and calls search_contacts only when both answer</w:t>
      </w:r>
      <w:r>
        <w:t>s arrived. Remember, each language keeps its own table (Lesson 4.4), so both versions search contacts_python, Python's own. A failed query prints the server's own message. The new steps, the fixed statement per field, the escaping, and the contains pattern, are commented in full; the ones from earlier lessons have short reminders.</w:t>
      </w:r>
    </w:p>
    <w:p w14:paraId="3043EA75" w14:textId="77777777" w:rsidR="004F06BF" w:rsidRDefault="004F06BF">
      <w:pPr>
        <w:keepNext/>
      </w:pPr>
    </w:p>
    <w:p w14:paraId="3886476C" w14:textId="77777777" w:rsidR="004F06BF" w:rsidRDefault="00C8154E">
      <w:pPr>
        <w:pStyle w:val="Heading3"/>
      </w:pPr>
      <w:r>
        <w:t>python/basic_contacts.py</w:t>
      </w:r>
    </w:p>
    <w:p w14:paraId="126EC790" w14:textId="77777777" w:rsidR="004F06BF" w:rsidRDefault="00C8154E">
      <w:pPr>
        <w:pStyle w:val="SourceCode"/>
        <w:keepNext/>
      </w:pPr>
      <w:r>
        <w:t># The Basic Contact Manager for Lesson 5.5: one file, a command loop, and</w:t>
      </w:r>
    </w:p>
    <w:p w14:paraId="3EEAA42C" w14:textId="77777777" w:rsidR="004F06BF" w:rsidRDefault="00C8154E">
      <w:pPr>
        <w:pStyle w:val="SourceCode"/>
        <w:keepNext/>
      </w:pPr>
      <w:r>
        <w:t># two commands, find and quit. find asks which field to search, name or</w:t>
      </w:r>
    </w:p>
    <w:p w14:paraId="4AA9030D" w14:textId="77777777" w:rsidR="004F06BF" w:rsidRDefault="00C8154E">
      <w:pPr>
        <w:pStyle w:val="SourceCode"/>
      </w:pPr>
      <w:r>
        <w:t># email, and the text it must contain, and prints every contact that</w:t>
      </w:r>
    </w:p>
    <w:p w14:paraId="50E6E61C" w14:textId="77777777" w:rsidR="004F06BF" w:rsidRDefault="00C8154E">
      <w:pPr>
        <w:pStyle w:val="SourceCode"/>
      </w:pPr>
      <w:r>
        <w:t># matches, in name order. Remember, import makes a module usable: os</w:t>
      </w:r>
    </w:p>
    <w:p w14:paraId="45169896" w14:textId="77777777" w:rsidR="004F06BF" w:rsidRDefault="00C8154E">
      <w:pPr>
        <w:pStyle w:val="SourceCode"/>
      </w:pPr>
      <w:r>
        <w:t># reads the environment, sys holds stderr and the exit code, and</w:t>
      </w:r>
    </w:p>
    <w:p w14:paraId="0EE89939" w14:textId="77777777" w:rsidR="004F06BF" w:rsidRDefault="00C8154E">
      <w:pPr>
        <w:pStyle w:val="SourceCode"/>
      </w:pPr>
      <w:r>
        <w:t># mysql.connector is the MySQL connector.</w:t>
      </w:r>
    </w:p>
    <w:p w14:paraId="0C4AD44F" w14:textId="77777777" w:rsidR="004F06BF" w:rsidRDefault="00C8154E">
      <w:pPr>
        <w:pStyle w:val="SourceCode"/>
      </w:pPr>
      <w:r>
        <w:t>import os</w:t>
      </w:r>
    </w:p>
    <w:p w14:paraId="2DBFA1CF" w14:textId="77777777" w:rsidR="004F06BF" w:rsidRDefault="00C8154E">
      <w:pPr>
        <w:pStyle w:val="SourceCode"/>
      </w:pPr>
      <w:r>
        <w:t>import sys</w:t>
      </w:r>
    </w:p>
    <w:p w14:paraId="2BAF4423" w14:textId="77777777" w:rsidR="004F06BF" w:rsidRDefault="004F06BF">
      <w:pPr>
        <w:pStyle w:val="SourceCode"/>
      </w:pPr>
    </w:p>
    <w:p w14:paraId="7DD5C68E" w14:textId="77777777" w:rsidR="004F06BF" w:rsidRDefault="00C8154E">
      <w:pPr>
        <w:pStyle w:val="SourceCode"/>
      </w:pPr>
      <w:r>
        <w:t>import mysql.connector</w:t>
      </w:r>
    </w:p>
    <w:p w14:paraId="0D2F3F9B" w14:textId="77777777" w:rsidR="004F06BF" w:rsidRDefault="00C8154E">
      <w:pPr>
        <w:pStyle w:val="SourceCode"/>
      </w:pPr>
      <w:r>
        <w:t>from mysql.connector.constants import ClientFlag</w:t>
      </w:r>
    </w:p>
    <w:p w14:paraId="68A7E743" w14:textId="77777777" w:rsidR="004F06BF" w:rsidRDefault="004F06BF">
      <w:pPr>
        <w:pStyle w:val="SourceCode"/>
      </w:pPr>
    </w:p>
    <w:p w14:paraId="0C5FD9E6" w14:textId="77777777" w:rsidR="004F06BF" w:rsidRDefault="00C8154E">
      <w:pPr>
        <w:pStyle w:val="SourceCode"/>
      </w:pPr>
      <w:r>
        <w:t># The lesson server, account, and database. Remember, ALL_CAPS marks a</w:t>
      </w:r>
    </w:p>
    <w:p w14:paraId="5436F6E3" w14:textId="77777777" w:rsidR="004F06BF" w:rsidRDefault="00C8154E">
      <w:pPr>
        <w:pStyle w:val="SourceCode"/>
      </w:pPr>
      <w:r>
        <w:t># constant.</w:t>
      </w:r>
    </w:p>
    <w:p w14:paraId="5BAA545B" w14:textId="77777777" w:rsidR="004F06BF" w:rsidRDefault="00C8154E">
      <w:pPr>
        <w:pStyle w:val="SourceCode"/>
      </w:pPr>
      <w:r>
        <w:t>HOST = "127.0.0.1"</w:t>
      </w:r>
    </w:p>
    <w:p w14:paraId="3073047F" w14:textId="77777777" w:rsidR="004F06BF" w:rsidRDefault="00C8154E">
      <w:pPr>
        <w:pStyle w:val="SourceCode"/>
      </w:pPr>
      <w:r>
        <w:t>PORT = 3306</w:t>
      </w:r>
    </w:p>
    <w:p w14:paraId="47804305" w14:textId="77777777" w:rsidR="004F06BF" w:rsidRDefault="00C8154E">
      <w:pPr>
        <w:pStyle w:val="SourceCode"/>
      </w:pPr>
      <w:r>
        <w:t>USER = "devuser"</w:t>
      </w:r>
    </w:p>
    <w:p w14:paraId="1E97EA37" w14:textId="77777777" w:rsidR="004F06BF" w:rsidRDefault="00C8154E">
      <w:pPr>
        <w:pStyle w:val="SourceCode"/>
      </w:pPr>
      <w:r>
        <w:t>DATABASE = "spa_contacts"</w:t>
      </w:r>
    </w:p>
    <w:p w14:paraId="4500F9D3" w14:textId="77777777" w:rsidR="004F06BF" w:rsidRDefault="004F06BF">
      <w:pPr>
        <w:pStyle w:val="SourceCode"/>
      </w:pPr>
    </w:p>
    <w:p w14:paraId="517CF62F" w14:textId="77777777" w:rsidR="004F06BF" w:rsidRDefault="00C8154E">
      <w:pPr>
        <w:pStyle w:val="SourceCode"/>
      </w:pPr>
      <w:r>
        <w:t># One fixed statement per field. The user chooses a field, and the</w:t>
      </w:r>
    </w:p>
    <w:p w14:paraId="41FD3D72" w14:textId="77777777" w:rsidR="004F06BF" w:rsidRDefault="00C8154E">
      <w:pPr>
        <w:pStyle w:val="SourceCode"/>
      </w:pPr>
      <w:r>
        <w:t># program chooses which of these two texts to send; nothing the user</w:t>
      </w:r>
    </w:p>
    <w:p w14:paraId="2B2B061F" w14:textId="77777777" w:rsidR="004F06BF" w:rsidRDefault="00C8154E">
      <w:pPr>
        <w:pStyle w:val="SourceCode"/>
      </w:pPr>
      <w:r>
        <w:t># types ever becomes part of the SQL. LIKE compares the column with a</w:t>
      </w:r>
    </w:p>
    <w:p w14:paraId="2C96A695" w14:textId="77777777" w:rsidR="004F06BF" w:rsidRDefault="00C8154E">
      <w:pPr>
        <w:pStyle w:val="SourceCode"/>
      </w:pPr>
      <w:r>
        <w:t># pattern: % stands for any run of characters, even none, and _ for</w:t>
      </w:r>
    </w:p>
    <w:p w14:paraId="2A817B5F" w14:textId="77777777" w:rsidR="004F06BF" w:rsidRDefault="00C8154E">
      <w:pPr>
        <w:pStyle w:val="SourceCode"/>
      </w:pPr>
      <w:r>
        <w:t># exactly one character (Lesson 4.9). ORDER BY name, id lists the matches</w:t>
      </w:r>
    </w:p>
    <w:p w14:paraId="4466ABCD" w14:textId="77777777" w:rsidR="004F06BF" w:rsidRDefault="00C8154E">
      <w:pPr>
        <w:pStyle w:val="SourceCode"/>
      </w:pPr>
      <w:r>
        <w:t># in name order, with the unique id settling equal names (Lesson 4.10).</w:t>
      </w:r>
    </w:p>
    <w:p w14:paraId="31D9AB78" w14:textId="77777777" w:rsidR="004F06BF" w:rsidRDefault="00C8154E">
      <w:pPr>
        <w:pStyle w:val="SourceCode"/>
      </w:pPr>
      <w:r>
        <w:t># Remember, %s is a placeholder: the connector fills in the pattern</w:t>
      </w:r>
    </w:p>
    <w:p w14:paraId="0693E5D3" w14:textId="77777777" w:rsidR="004F06BF" w:rsidRDefault="00C8154E">
      <w:pPr>
        <w:pStyle w:val="SourceCode"/>
      </w:pPr>
      <w:r>
        <w:t># safely, writing it into the SQL text (Lesson 4.5).</w:t>
      </w:r>
    </w:p>
    <w:p w14:paraId="72E49136" w14:textId="77777777" w:rsidR="004F06BF" w:rsidRDefault="00C8154E">
      <w:pPr>
        <w:pStyle w:val="SourceCode"/>
      </w:pPr>
      <w:r>
        <w:t># Remember, contacts_python is Python's own table.</w:t>
      </w:r>
    </w:p>
    <w:p w14:paraId="45A3C259" w14:textId="77777777" w:rsidR="004F06BF" w:rsidRDefault="00C8154E">
      <w:pPr>
        <w:pStyle w:val="SourceCode"/>
      </w:pPr>
      <w:r>
        <w:t>FIND_BY_NAME = ("SELECT id, name, email, phone FROM contacts_python "</w:t>
      </w:r>
    </w:p>
    <w:p w14:paraId="3663A261" w14:textId="77777777" w:rsidR="004F06BF" w:rsidRDefault="00C8154E">
      <w:pPr>
        <w:pStyle w:val="SourceCode"/>
      </w:pPr>
      <w:r>
        <w:t xml:space="preserve">                "WHERE name LIKE %s ORDER BY name, id")</w:t>
      </w:r>
    </w:p>
    <w:p w14:paraId="2759391C" w14:textId="77777777" w:rsidR="004F06BF" w:rsidRDefault="00C8154E">
      <w:pPr>
        <w:pStyle w:val="SourceCode"/>
      </w:pPr>
      <w:r>
        <w:t>FIND_BY_EMAIL = ("SELECT id, name, email, phone FROM contacts_python "</w:t>
      </w:r>
    </w:p>
    <w:p w14:paraId="24F0A0CB" w14:textId="77777777" w:rsidR="004F06BF" w:rsidRDefault="00C8154E">
      <w:pPr>
        <w:pStyle w:val="SourceCode"/>
      </w:pPr>
      <w:r>
        <w:t xml:space="preserve">                 "WHERE email LIKE %s ORDER BY name, id")</w:t>
      </w:r>
    </w:p>
    <w:p w14:paraId="3E55595F" w14:textId="77777777" w:rsidR="004F06BF" w:rsidRDefault="004F06BF">
      <w:pPr>
        <w:pStyle w:val="SourceCode"/>
      </w:pPr>
    </w:p>
    <w:p w14:paraId="6B52723E" w14:textId="77777777" w:rsidR="004F06BF" w:rsidRDefault="00C8154E">
      <w:pPr>
        <w:pStyle w:val="SourceCode"/>
      </w:pPr>
      <w:r>
        <w:t># The longest search term allowed: the name column's size.</w:t>
      </w:r>
    </w:p>
    <w:p w14:paraId="54F5A178" w14:textId="77777777" w:rsidR="004F06BF" w:rsidRDefault="00C8154E">
      <w:pPr>
        <w:pStyle w:val="SourceCode"/>
      </w:pPr>
      <w:r>
        <w:t>TERM_LIMIT = 100</w:t>
      </w:r>
    </w:p>
    <w:p w14:paraId="6E4056A0" w14:textId="77777777" w:rsidR="004F06BF" w:rsidRDefault="004F06BF">
      <w:pPr>
        <w:pStyle w:val="SourceCode"/>
      </w:pPr>
    </w:p>
    <w:p w14:paraId="354836C1" w14:textId="77777777" w:rsidR="004F06BF" w:rsidRDefault="004F06BF">
      <w:pPr>
        <w:pStyle w:val="SourceCode"/>
      </w:pPr>
    </w:p>
    <w:p w14:paraId="2E69630E" w14:textId="77777777" w:rsidR="004F06BF" w:rsidRDefault="00C8154E">
      <w:pPr>
        <w:pStyle w:val="SourceCode"/>
      </w:pPr>
      <w:r>
        <w:t># Remember, read_answer returns two values (Lesson 5.1): the answer, and</w:t>
      </w:r>
    </w:p>
    <w:p w14:paraId="1C09DADE" w14:textId="77777777" w:rsidR="004F06BF" w:rsidRDefault="00C8154E">
      <w:pPr>
        <w:pStyle w:val="SourceCode"/>
      </w:pPr>
      <w:r>
        <w:t># True when a line was read or False when the input had ended.</w:t>
      </w:r>
    </w:p>
    <w:p w14:paraId="411E34C4" w14:textId="77777777" w:rsidR="004F06BF" w:rsidRDefault="00C8154E">
      <w:pPr>
        <w:pStyle w:val="SourceCode"/>
      </w:pPr>
      <w:r>
        <w:t>def read_answer(prompt: str) -&gt; tuple[str, bool]:</w:t>
      </w:r>
    </w:p>
    <w:p w14:paraId="3EDB0CEF" w14:textId="77777777" w:rsidR="004F06BF" w:rsidRDefault="00C8154E">
      <w:pPr>
        <w:pStyle w:val="SourceCode"/>
      </w:pPr>
      <w:r>
        <w:t xml:space="preserve">    try:</w:t>
      </w:r>
    </w:p>
    <w:p w14:paraId="748BFC78" w14:textId="77777777" w:rsidR="004F06BF" w:rsidRDefault="00C8154E">
      <w:pPr>
        <w:pStyle w:val="SourceCode"/>
      </w:pPr>
      <w:r>
        <w:t xml:space="preserve">        answer = input(prompt)</w:t>
      </w:r>
    </w:p>
    <w:p w14:paraId="39618B05" w14:textId="77777777" w:rsidR="004F06BF" w:rsidRDefault="00C8154E">
      <w:pPr>
        <w:pStyle w:val="SourceCode"/>
      </w:pPr>
      <w:r>
        <w:t xml:space="preserve">    except EOFError:</w:t>
      </w:r>
    </w:p>
    <w:p w14:paraId="6E1F095E" w14:textId="77777777" w:rsidR="004F06BF" w:rsidRDefault="00C8154E">
      <w:pPr>
        <w:pStyle w:val="SourceCode"/>
      </w:pPr>
      <w:r>
        <w:t xml:space="preserve">        return "", False</w:t>
      </w:r>
    </w:p>
    <w:p w14:paraId="37B75116" w14:textId="77777777" w:rsidR="004F06BF" w:rsidRDefault="00C8154E">
      <w:pPr>
        <w:pStyle w:val="SourceCode"/>
      </w:pPr>
      <w:r>
        <w:t xml:space="preserve">    return answer, True</w:t>
      </w:r>
    </w:p>
    <w:p w14:paraId="0EAE8F3D" w14:textId="77777777" w:rsidR="004F06BF" w:rsidRDefault="004F06BF">
      <w:pPr>
        <w:pStyle w:val="SourceCode"/>
      </w:pPr>
    </w:p>
    <w:p w14:paraId="59B9CD42" w14:textId="77777777" w:rsidR="004F06BF" w:rsidRDefault="004F06BF">
      <w:pPr>
        <w:pStyle w:val="SourceCode"/>
      </w:pPr>
    </w:p>
    <w:p w14:paraId="48043C5C" w14:textId="77777777" w:rsidR="004F06BF" w:rsidRDefault="00C8154E">
      <w:pPr>
        <w:pStyle w:val="SourceCode"/>
      </w:pPr>
      <w:r>
        <w:t># Remember, validate_term (Lesson 4.9) checks a trimmed search term and</w:t>
      </w:r>
    </w:p>
    <w:p w14:paraId="658C7807" w14:textId="77777777" w:rsidR="004F06BF" w:rsidRDefault="00C8154E">
      <w:pPr>
        <w:pStyle w:val="SourceCode"/>
      </w:pPr>
      <w:r>
        <w:t># returns the first problem, or "" when there is none: required, and at</w:t>
      </w:r>
    </w:p>
    <w:p w14:paraId="58E57FE1" w14:textId="77777777" w:rsidR="004F06BF" w:rsidRDefault="00C8154E">
      <w:pPr>
        <w:pStyle w:val="SourceCode"/>
      </w:pPr>
      <w:r>
        <w:t># most TERM_LIMIT characters.</w:t>
      </w:r>
    </w:p>
    <w:p w14:paraId="7767C4AF" w14:textId="77777777" w:rsidR="004F06BF" w:rsidRDefault="00C8154E">
      <w:pPr>
        <w:pStyle w:val="SourceCode"/>
      </w:pPr>
      <w:r>
        <w:t>def validate_term(term: str) -&gt; str:</w:t>
      </w:r>
    </w:p>
    <w:p w14:paraId="62F167A1" w14:textId="77777777" w:rsidR="004F06BF" w:rsidRDefault="00C8154E">
      <w:pPr>
        <w:pStyle w:val="SourceCode"/>
      </w:pPr>
      <w:r>
        <w:t xml:space="preserve">    if term == "":</w:t>
      </w:r>
    </w:p>
    <w:p w14:paraId="622187A5" w14:textId="77777777" w:rsidR="004F06BF" w:rsidRDefault="00C8154E">
      <w:pPr>
        <w:pStyle w:val="SourceCode"/>
      </w:pPr>
      <w:r>
        <w:t xml:space="preserve">        return "search term is required"</w:t>
      </w:r>
    </w:p>
    <w:p w14:paraId="3B5D9DF5" w14:textId="77777777" w:rsidR="004F06BF" w:rsidRDefault="00C8154E">
      <w:pPr>
        <w:pStyle w:val="SourceCode"/>
      </w:pPr>
      <w:r>
        <w:t xml:space="preserve">    if len(term) &gt; TERM_LIMIT:</w:t>
      </w:r>
    </w:p>
    <w:p w14:paraId="118191C1" w14:textId="77777777" w:rsidR="004F06BF" w:rsidRDefault="00C8154E">
      <w:pPr>
        <w:pStyle w:val="SourceCode"/>
      </w:pPr>
      <w:r>
        <w:t xml:space="preserve">        return "search term must be at most 100 characters"</w:t>
      </w:r>
    </w:p>
    <w:p w14:paraId="32C1531C" w14:textId="77777777" w:rsidR="004F06BF" w:rsidRDefault="00C8154E">
      <w:pPr>
        <w:pStyle w:val="SourceCode"/>
      </w:pPr>
      <w:r>
        <w:t xml:space="preserve">    return ""</w:t>
      </w:r>
    </w:p>
    <w:p w14:paraId="3D9E2347" w14:textId="77777777" w:rsidR="004F06BF" w:rsidRDefault="004F06BF">
      <w:pPr>
        <w:pStyle w:val="SourceCode"/>
      </w:pPr>
    </w:p>
    <w:p w14:paraId="76BC26EB" w14:textId="77777777" w:rsidR="004F06BF" w:rsidRDefault="004F06BF">
      <w:pPr>
        <w:pStyle w:val="SourceCode"/>
      </w:pPr>
    </w:p>
    <w:p w14:paraId="2B2DF431" w14:textId="77777777" w:rsidR="004F06BF" w:rsidRDefault="00C8154E">
      <w:pPr>
        <w:pStyle w:val="SourceCode"/>
      </w:pPr>
      <w:r>
        <w:t># Returns term with a backslash in front of every %, _, and backslash.</w:t>
      </w:r>
    </w:p>
    <w:p w14:paraId="1CFDC828" w14:textId="77777777" w:rsidR="004F06BF" w:rsidRDefault="00C8154E">
      <w:pPr>
        <w:pStyle w:val="SourceCode"/>
      </w:pPr>
      <w:r>
        <w:t># Inside a LIKE pattern, % and _ are wildcards, and the backslash is the</w:t>
      </w:r>
    </w:p>
    <w:p w14:paraId="4EF45D87" w14:textId="77777777" w:rsidR="004F06BF" w:rsidRDefault="00C8154E">
      <w:pPr>
        <w:pStyle w:val="SourceCode"/>
      </w:pPr>
      <w:r>
        <w:t># escape character: it makes the character after it count as itself. So</w:t>
      </w:r>
    </w:p>
    <w:p w14:paraId="0FB4EA53" w14:textId="77777777" w:rsidR="004F06BF" w:rsidRDefault="00C8154E">
      <w:pPr>
        <w:pStyle w:val="SourceCode"/>
      </w:pPr>
      <w:r>
        <w:t># \% matches a real %, \_ a real _, and \\ one real backslash. Without</w:t>
      </w:r>
    </w:p>
    <w:p w14:paraId="2A8E234F" w14:textId="77777777" w:rsidR="004F06BF" w:rsidRDefault="00C8154E">
      <w:pPr>
        <w:pStyle w:val="SourceCode"/>
      </w:pPr>
      <w:r>
        <w:t># this step, a user who searches for _ would get every contact, because _</w:t>
      </w:r>
    </w:p>
    <w:p w14:paraId="29ED472C" w14:textId="77777777" w:rsidR="004F06BF" w:rsidRDefault="00C8154E">
      <w:pPr>
        <w:pStyle w:val="SourceCode"/>
      </w:pPr>
      <w:r>
        <w:t># matches any one character. The backslashes are doubled first; done</w:t>
      </w:r>
    </w:p>
    <w:p w14:paraId="0ED022AD" w14:textId="77777777" w:rsidR="004F06BF" w:rsidRDefault="00C8154E">
      <w:pPr>
        <w:pStyle w:val="SourceCode"/>
      </w:pPr>
      <w:r>
        <w:t># last, that replace would double the backslashes the other two had just</w:t>
      </w:r>
    </w:p>
    <w:p w14:paraId="61CF0975" w14:textId="77777777" w:rsidR="004F06BF" w:rsidRDefault="00C8154E">
      <w:pPr>
        <w:pStyle w:val="SourceCode"/>
      </w:pPr>
      <w:r>
        <w:t># added. Remember, replace returns new text with every match swapped</w:t>
      </w:r>
    </w:p>
    <w:p w14:paraId="5EAAB9B3" w14:textId="77777777" w:rsidR="004F06BF" w:rsidRDefault="00C8154E">
      <w:pPr>
        <w:pStyle w:val="SourceCode"/>
      </w:pPr>
      <w:r>
        <w:t># (Lesson 2.6), and "\\" in Python code is one backslash (Lesson 2.6).</w:t>
      </w:r>
    </w:p>
    <w:p w14:paraId="56A2ECF4" w14:textId="77777777" w:rsidR="004F06BF" w:rsidRDefault="00C8154E">
      <w:pPr>
        <w:pStyle w:val="SourceCode"/>
      </w:pPr>
      <w:r>
        <w:t>def escape_wildcards(term: str) -&gt; str:</w:t>
      </w:r>
    </w:p>
    <w:p w14:paraId="4369402E" w14:textId="77777777" w:rsidR="004F06BF" w:rsidRDefault="00C8154E">
      <w:pPr>
        <w:pStyle w:val="SourceCode"/>
      </w:pPr>
      <w:r>
        <w:t xml:space="preserve">    escaped = term.replace("\\", "\\\\")</w:t>
      </w:r>
    </w:p>
    <w:p w14:paraId="37D001FF" w14:textId="77777777" w:rsidR="004F06BF" w:rsidRDefault="00C8154E">
      <w:pPr>
        <w:pStyle w:val="SourceCode"/>
      </w:pPr>
      <w:r>
        <w:t xml:space="preserve">    escaped = escaped.replace("%", "\\%")</w:t>
      </w:r>
    </w:p>
    <w:p w14:paraId="41E972F2" w14:textId="77777777" w:rsidR="004F06BF" w:rsidRDefault="00C8154E">
      <w:pPr>
        <w:pStyle w:val="SourceCode"/>
      </w:pPr>
      <w:r>
        <w:t xml:space="preserve">    escaped = escaped.replace("_", "\\_")</w:t>
      </w:r>
    </w:p>
    <w:p w14:paraId="33EB898D" w14:textId="77777777" w:rsidR="004F06BF" w:rsidRDefault="00C8154E">
      <w:pPr>
        <w:pStyle w:val="SourceCode"/>
      </w:pPr>
      <w:r>
        <w:t xml:space="preserve">    return escaped</w:t>
      </w:r>
    </w:p>
    <w:p w14:paraId="6E08C5AE" w14:textId="77777777" w:rsidR="004F06BF" w:rsidRDefault="004F06BF">
      <w:pPr>
        <w:pStyle w:val="SourceCode"/>
      </w:pPr>
    </w:p>
    <w:p w14:paraId="61948DC8" w14:textId="77777777" w:rsidR="004F06BF" w:rsidRDefault="004F06BF">
      <w:pPr>
        <w:pStyle w:val="SourceCode"/>
      </w:pPr>
    </w:p>
    <w:p w14:paraId="1B102F50" w14:textId="77777777" w:rsidR="004F06BF" w:rsidRDefault="00C8154E">
      <w:pPr>
        <w:pStyle w:val="SourceCode"/>
      </w:pPr>
      <w:r>
        <w:t># Prints one row on one line. Remember, a NULL column arrives as None, so</w:t>
      </w:r>
    </w:p>
    <w:p w14:paraId="56F3DAFD" w14:textId="77777777" w:rsidR="004F06BF" w:rsidRDefault="00C8154E">
      <w:pPr>
        <w:pStyle w:val="SourceCode"/>
      </w:pPr>
      <w:r>
        <w:t># the phone is checked before it is printed, and shown as (no phone).</w:t>
      </w:r>
    </w:p>
    <w:p w14:paraId="64250E53" w14:textId="77777777" w:rsidR="004F06BF" w:rsidRDefault="00C8154E">
      <w:pPr>
        <w:pStyle w:val="SourceCode"/>
      </w:pPr>
      <w:r>
        <w:t>def print_row(row: tuple) -&gt; None:</w:t>
      </w:r>
    </w:p>
    <w:p w14:paraId="7CA36E00" w14:textId="77777777" w:rsidR="004F06BF" w:rsidRDefault="00C8154E">
      <w:pPr>
        <w:pStyle w:val="SourceCode"/>
      </w:pPr>
      <w:r>
        <w:t xml:space="preserve">    phone_text = "(no phone)"</w:t>
      </w:r>
    </w:p>
    <w:p w14:paraId="24BFECC3" w14:textId="77777777" w:rsidR="004F06BF" w:rsidRDefault="00C8154E">
      <w:pPr>
        <w:pStyle w:val="SourceCode"/>
      </w:pPr>
      <w:r>
        <w:t xml:space="preserve">    if row[3] is not None:</w:t>
      </w:r>
    </w:p>
    <w:p w14:paraId="71EACAEE" w14:textId="77777777" w:rsidR="004F06BF" w:rsidRDefault="00C8154E">
      <w:pPr>
        <w:pStyle w:val="SourceCode"/>
      </w:pPr>
      <w:r>
        <w:t xml:space="preserve">        phone_text = row[3]</w:t>
      </w:r>
    </w:p>
    <w:p w14:paraId="57780159" w14:textId="77777777" w:rsidR="004F06BF" w:rsidRDefault="00C8154E">
      <w:pPr>
        <w:pStyle w:val="SourceCode"/>
      </w:pPr>
      <w:r>
        <w:t xml:space="preserve">    print(f"  {row[0]}: {row[1]}, {row[2]}, {phone_text}")</w:t>
      </w:r>
    </w:p>
    <w:p w14:paraId="31D89AF6" w14:textId="77777777" w:rsidR="004F06BF" w:rsidRDefault="004F06BF">
      <w:pPr>
        <w:pStyle w:val="SourceCode"/>
      </w:pPr>
    </w:p>
    <w:p w14:paraId="5DBD8ADC" w14:textId="77777777" w:rsidR="004F06BF" w:rsidRDefault="004F06BF">
      <w:pPr>
        <w:pStyle w:val="SourceCode"/>
      </w:pPr>
    </w:p>
    <w:p w14:paraId="4B84FC4D" w14:textId="77777777" w:rsidR="004F06BF" w:rsidRDefault="00C8154E">
      <w:pPr>
        <w:pStyle w:val="SourceCode"/>
      </w:pPr>
      <w:r>
        <w:t># find, the searching part: chooses the statement for the field, checks</w:t>
      </w:r>
    </w:p>
    <w:p w14:paraId="47D002C5" w14:textId="77777777" w:rsidR="004F06BF" w:rsidRDefault="00C8154E">
      <w:pPr>
        <w:pStyle w:val="SourceCode"/>
      </w:pPr>
      <w:r>
        <w:t># the term, builds the pattern, and prints every match. The field and the</w:t>
      </w:r>
    </w:p>
    <w:p w14:paraId="12070F85" w14:textId="77777777" w:rsidR="004F06BF" w:rsidRDefault="00C8154E">
      <w:pPr>
        <w:pStyle w:val="SourceCode"/>
      </w:pPr>
      <w:r>
        <w:t># term are trimmed first, as every answer is (Lesson 5.1).</w:t>
      </w:r>
    </w:p>
    <w:p w14:paraId="33EB0D86" w14:textId="77777777" w:rsidR="004F06BF" w:rsidRDefault="00C8154E">
      <w:pPr>
        <w:pStyle w:val="SourceCode"/>
      </w:pPr>
      <w:r>
        <w:t>def search_contacts(connection, field: str, term: str) -&gt; None:</w:t>
      </w:r>
    </w:p>
    <w:p w14:paraId="5B72ADF6" w14:textId="77777777" w:rsidR="004F06BF" w:rsidRDefault="00C8154E">
      <w:pPr>
        <w:pStyle w:val="SourceCode"/>
      </w:pPr>
      <w:r>
        <w:t xml:space="preserve">    field = field.strip()</w:t>
      </w:r>
    </w:p>
    <w:p w14:paraId="59889FDD" w14:textId="77777777" w:rsidR="004F06BF" w:rsidRDefault="00C8154E">
      <w:pPr>
        <w:pStyle w:val="SourceCode"/>
      </w:pPr>
      <w:r>
        <w:t xml:space="preserve">    term = term.strip()</w:t>
      </w:r>
    </w:p>
    <w:p w14:paraId="6969D7E5" w14:textId="77777777" w:rsidR="004F06BF" w:rsidRDefault="00C8154E">
      <w:pPr>
        <w:pStyle w:val="SourceCode"/>
      </w:pPr>
      <w:r>
        <w:t xml:space="preserve">    # The field only chooses between the two fixed statements. Anything</w:t>
      </w:r>
    </w:p>
    <w:p w14:paraId="1C8C5AA3" w14:textId="77777777" w:rsidR="004F06BF" w:rsidRDefault="00C8154E">
      <w:pPr>
        <w:pStyle w:val="SourceCode"/>
      </w:pPr>
      <w:r>
        <w:t xml:space="preserve">    # else is refused, and nothing is sent.</w:t>
      </w:r>
    </w:p>
    <w:p w14:paraId="4F7DEF03" w14:textId="77777777" w:rsidR="004F06BF" w:rsidRDefault="00C8154E">
      <w:pPr>
        <w:pStyle w:val="SourceCode"/>
      </w:pPr>
      <w:r>
        <w:t xml:space="preserve">    if field == "name":</w:t>
      </w:r>
    </w:p>
    <w:p w14:paraId="2D473117" w14:textId="77777777" w:rsidR="004F06BF" w:rsidRDefault="00C8154E">
      <w:pPr>
        <w:pStyle w:val="SourceCode"/>
      </w:pPr>
      <w:r>
        <w:t xml:space="preserve">        query = FIND_BY_NAME</w:t>
      </w:r>
    </w:p>
    <w:p w14:paraId="1F330185" w14:textId="77777777" w:rsidR="004F06BF" w:rsidRDefault="00C8154E">
      <w:pPr>
        <w:pStyle w:val="SourceCode"/>
      </w:pPr>
      <w:r>
        <w:t xml:space="preserve">        heading = f"Name contains {term}"</w:t>
      </w:r>
    </w:p>
    <w:p w14:paraId="02CE0DB5" w14:textId="77777777" w:rsidR="004F06BF" w:rsidRDefault="00C8154E">
      <w:pPr>
        <w:pStyle w:val="SourceCode"/>
      </w:pPr>
      <w:r>
        <w:t xml:space="preserve">    elif field == "email":</w:t>
      </w:r>
    </w:p>
    <w:p w14:paraId="35F089AF" w14:textId="77777777" w:rsidR="004F06BF" w:rsidRDefault="00C8154E">
      <w:pPr>
        <w:pStyle w:val="SourceCode"/>
      </w:pPr>
      <w:r>
        <w:t xml:space="preserve">        query = FIND_BY_EMAIL</w:t>
      </w:r>
    </w:p>
    <w:p w14:paraId="67DEC981" w14:textId="77777777" w:rsidR="004F06BF" w:rsidRDefault="00C8154E">
      <w:pPr>
        <w:pStyle w:val="SourceCode"/>
      </w:pPr>
      <w:r>
        <w:t xml:space="preserve">        heading = f"Email contains {term}"</w:t>
      </w:r>
    </w:p>
    <w:p w14:paraId="68E53CEB" w14:textId="77777777" w:rsidR="004F06BF" w:rsidRDefault="00C8154E">
      <w:pPr>
        <w:pStyle w:val="SourceCode"/>
      </w:pPr>
      <w:r>
        <w:t xml:space="preserve">    else:</w:t>
      </w:r>
    </w:p>
    <w:p w14:paraId="3D5EE228" w14:textId="77777777" w:rsidR="004F06BF" w:rsidRDefault="00C8154E">
      <w:pPr>
        <w:pStyle w:val="SourceCode"/>
      </w:pPr>
      <w:r>
        <w:t xml:space="preserve">        print("Error: find by name or email", file=sys.stderr)</w:t>
      </w:r>
    </w:p>
    <w:p w14:paraId="7C16E9C0" w14:textId="77777777" w:rsidR="004F06BF" w:rsidRDefault="00C8154E">
      <w:pPr>
        <w:pStyle w:val="SourceCode"/>
      </w:pPr>
      <w:r>
        <w:t xml:space="preserve">        return</w:t>
      </w:r>
    </w:p>
    <w:p w14:paraId="1612670F" w14:textId="77777777" w:rsidR="004F06BF" w:rsidRDefault="00C8154E">
      <w:pPr>
        <w:pStyle w:val="SourceCode"/>
      </w:pPr>
      <w:r>
        <w:t xml:space="preserve">    problem = validate_term(term)</w:t>
      </w:r>
    </w:p>
    <w:p w14:paraId="5B086B1C" w14:textId="77777777" w:rsidR="004F06BF" w:rsidRDefault="00C8154E">
      <w:pPr>
        <w:pStyle w:val="SourceCode"/>
      </w:pPr>
      <w:r>
        <w:t xml:space="preserve">    if problem != "":</w:t>
      </w:r>
    </w:p>
    <w:p w14:paraId="6D020801" w14:textId="77777777" w:rsidR="004F06BF" w:rsidRDefault="00C8154E">
      <w:pPr>
        <w:pStyle w:val="SourceCode"/>
      </w:pPr>
      <w:r>
        <w:t xml:space="preserve">        print(f"Error: {problem}", file=sys.stderr)</w:t>
      </w:r>
    </w:p>
    <w:p w14:paraId="01FA11B7" w14:textId="77777777" w:rsidR="004F06BF" w:rsidRDefault="00C8154E">
      <w:pPr>
        <w:pStyle w:val="SourceCode"/>
      </w:pPr>
      <w:r>
        <w:t xml:space="preserve">        return</w:t>
      </w:r>
    </w:p>
    <w:p w14:paraId="71865CFD" w14:textId="77777777" w:rsidR="004F06BF" w:rsidRDefault="00C8154E">
      <w:pPr>
        <w:pStyle w:val="SourceCode"/>
      </w:pPr>
      <w:r>
        <w:t xml:space="preserve">    # A contains match: % before and after the escaped term, so the term</w:t>
      </w:r>
    </w:p>
    <w:p w14:paraId="4AAA4901" w14:textId="77777777" w:rsidR="004F06BF" w:rsidRDefault="00C8154E">
      <w:pPr>
        <w:pStyle w:val="SourceCode"/>
      </w:pPr>
      <w:r>
        <w:t xml:space="preserve">    # may sit anywhere in the column. The program builds the pattern, and</w:t>
      </w:r>
    </w:p>
    <w:p w14:paraId="01BF75EC" w14:textId="77777777" w:rsidR="004F06BF" w:rsidRDefault="00C8154E">
      <w:pPr>
        <w:pStyle w:val="SourceCode"/>
      </w:pPr>
      <w:r>
        <w:t xml:space="preserve">    # it is passed as the one parameter, in the one-value tuple (pattern,).</w:t>
      </w:r>
    </w:p>
    <w:p w14:paraId="291B87F2" w14:textId="77777777" w:rsidR="004F06BF" w:rsidRDefault="00C8154E">
      <w:pPr>
        <w:pStyle w:val="SourceCode"/>
      </w:pPr>
      <w:r>
        <w:t xml:space="preserve">    # The column's collation, utf8mb4_0900_ai_ci, makes LIKE ignore letter</w:t>
      </w:r>
    </w:p>
    <w:p w14:paraId="203B2503" w14:textId="77777777" w:rsidR="004F06BF" w:rsidRDefault="00C8154E">
      <w:pPr>
        <w:pStyle w:val="SourceCode"/>
      </w:pPr>
      <w:r>
        <w:t xml:space="preserve">    # case, so ADA finds Ada (Lesson 4.9).</w:t>
      </w:r>
    </w:p>
    <w:p w14:paraId="1807A342" w14:textId="77777777" w:rsidR="004F06BF" w:rsidRDefault="00C8154E">
      <w:pPr>
        <w:pStyle w:val="SourceCode"/>
      </w:pPr>
      <w:r>
        <w:t xml:space="preserve">    pattern = "%" + escape_wildcards(term) + "%"</w:t>
      </w:r>
    </w:p>
    <w:p w14:paraId="780ED32B" w14:textId="77777777" w:rsidR="004F06BF" w:rsidRDefault="00C8154E">
      <w:pPr>
        <w:pStyle w:val="SourceCode"/>
      </w:pPr>
      <w:r>
        <w:t xml:space="preserve">    try:</w:t>
      </w:r>
    </w:p>
    <w:p w14:paraId="6BC821AA" w14:textId="77777777" w:rsidR="004F06BF" w:rsidRDefault="00C8154E">
      <w:pPr>
        <w:pStyle w:val="SourceCode"/>
      </w:pPr>
      <w:r>
        <w:t xml:space="preserve">        with connection.cursor() as cursor:</w:t>
      </w:r>
    </w:p>
    <w:p w14:paraId="77C05923" w14:textId="77777777" w:rsidR="004F06BF" w:rsidRDefault="00C8154E">
      <w:pPr>
        <w:pStyle w:val="SourceCode"/>
      </w:pPr>
      <w:r>
        <w:t xml:space="preserve">            cursor.execute(query, (pattern,))</w:t>
      </w:r>
    </w:p>
    <w:p w14:paraId="29288096" w14:textId="77777777" w:rsidR="004F06BF" w:rsidRDefault="00C8154E">
      <w:pPr>
        <w:pStyle w:val="SourceCode"/>
      </w:pPr>
      <w:r>
        <w:t xml:space="preserve">            rows = cursor.fetchall()</w:t>
      </w:r>
    </w:p>
    <w:p w14:paraId="11D9D17D" w14:textId="77777777" w:rsidR="004F06BF" w:rsidRDefault="00C8154E">
      <w:pPr>
        <w:pStyle w:val="SourceCode"/>
      </w:pPr>
      <w:r>
        <w:t xml:space="preserve">    except mysql.connector.Error as error:</w:t>
      </w:r>
    </w:p>
    <w:p w14:paraId="6C465776" w14:textId="77777777" w:rsidR="004F06BF" w:rsidRDefault="00C8154E">
      <w:pPr>
        <w:pStyle w:val="SourceCode"/>
      </w:pPr>
      <w:r>
        <w:t xml:space="preserve">        print(f"Error: {error.msg}", file=sys.stderr)</w:t>
      </w:r>
    </w:p>
    <w:p w14:paraId="61964CC4" w14:textId="77777777" w:rsidR="004F06BF" w:rsidRDefault="00C8154E">
      <w:pPr>
        <w:pStyle w:val="SourceCode"/>
      </w:pPr>
      <w:r>
        <w:t xml:space="preserve">        return</w:t>
      </w:r>
    </w:p>
    <w:p w14:paraId="5E0BE1A1" w14:textId="77777777" w:rsidR="004F06BF" w:rsidRDefault="00C8154E">
      <w:pPr>
        <w:pStyle w:val="SourceCode"/>
      </w:pPr>
      <w:r>
        <w:t xml:space="preserve">    # No match is not an error: the search worked, and the answer is</w:t>
      </w:r>
    </w:p>
    <w:p w14:paraId="08DBC2F2" w14:textId="77777777" w:rsidR="004F06BF" w:rsidRDefault="00C8154E">
      <w:pPr>
        <w:pStyle w:val="SourceCode"/>
      </w:pPr>
      <w:r>
        <w:t xml:space="preserve">    # "none". Remember, fetchall returns an empty list then.</w:t>
      </w:r>
    </w:p>
    <w:p w14:paraId="71D26F24" w14:textId="77777777" w:rsidR="004F06BF" w:rsidRDefault="00C8154E">
      <w:pPr>
        <w:pStyle w:val="SourceCode"/>
      </w:pPr>
      <w:r>
        <w:t xml:space="preserve">    print(f"{heading}:")</w:t>
      </w:r>
    </w:p>
    <w:p w14:paraId="30FE9EE2" w14:textId="77777777" w:rsidR="004F06BF" w:rsidRDefault="00C8154E">
      <w:pPr>
        <w:pStyle w:val="SourceCode"/>
      </w:pPr>
      <w:r>
        <w:t xml:space="preserve">    for row in rows:</w:t>
      </w:r>
    </w:p>
    <w:p w14:paraId="3321FFAC" w14:textId="77777777" w:rsidR="004F06BF" w:rsidRDefault="00C8154E">
      <w:pPr>
        <w:pStyle w:val="SourceCode"/>
      </w:pPr>
      <w:r>
        <w:t xml:space="preserve">        print_row(row)</w:t>
      </w:r>
    </w:p>
    <w:p w14:paraId="3A5A2C79" w14:textId="77777777" w:rsidR="004F06BF" w:rsidRDefault="00C8154E">
      <w:pPr>
        <w:pStyle w:val="SourceCode"/>
      </w:pPr>
      <w:r>
        <w:t xml:space="preserve">    if len(rows) == 0:</w:t>
      </w:r>
    </w:p>
    <w:p w14:paraId="3068E045" w14:textId="77777777" w:rsidR="004F06BF" w:rsidRDefault="00C8154E">
      <w:pPr>
        <w:pStyle w:val="SourceCode"/>
      </w:pPr>
      <w:r>
        <w:t xml:space="preserve">        print("  No contacts found")</w:t>
      </w:r>
    </w:p>
    <w:p w14:paraId="42708764" w14:textId="77777777" w:rsidR="004F06BF" w:rsidRDefault="00C8154E">
      <w:pPr>
        <w:pStyle w:val="SourceCode"/>
      </w:pPr>
      <w:r>
        <w:t xml:space="preserve">    else:</w:t>
      </w:r>
    </w:p>
    <w:p w14:paraId="7206D660" w14:textId="77777777" w:rsidR="004F06BF" w:rsidRDefault="00C8154E">
      <w:pPr>
        <w:pStyle w:val="SourceCode"/>
      </w:pPr>
      <w:r>
        <w:t xml:space="preserve">        print(f"Found: {len(rows)}")</w:t>
      </w:r>
    </w:p>
    <w:p w14:paraId="0B5B12EB" w14:textId="77777777" w:rsidR="004F06BF" w:rsidRDefault="004F06BF">
      <w:pPr>
        <w:pStyle w:val="SourceCode"/>
      </w:pPr>
    </w:p>
    <w:p w14:paraId="3FF18688" w14:textId="77777777" w:rsidR="004F06BF" w:rsidRDefault="004F06BF">
      <w:pPr>
        <w:pStyle w:val="SourceCode"/>
      </w:pPr>
    </w:p>
    <w:p w14:paraId="2FC2DBFC" w14:textId="77777777" w:rsidR="004F06BF" w:rsidRDefault="00C8154E">
      <w:pPr>
        <w:pStyle w:val="SourceCode"/>
      </w:pPr>
      <w:r>
        <w:t># find, the asking part: asks both questions, then searches. If the input</w:t>
      </w:r>
    </w:p>
    <w:p w14:paraId="617E1E73" w14:textId="77777777" w:rsidR="004F06BF" w:rsidRDefault="00C8154E">
      <w:pPr>
        <w:pStyle w:val="SourceCode"/>
      </w:pPr>
      <w:r>
        <w:t># ended before both answers arrived, nothing is searched, as in Lesson</w:t>
      </w:r>
    </w:p>
    <w:p w14:paraId="3E62FBB1" w14:textId="77777777" w:rsidR="004F06BF" w:rsidRDefault="00C8154E">
      <w:pPr>
        <w:pStyle w:val="SourceCode"/>
      </w:pPr>
      <w:r>
        <w:t># 5.1's run_add. Remember, not flips True and False, and or needs only</w:t>
      </w:r>
    </w:p>
    <w:p w14:paraId="765E8DF0" w14:textId="77777777" w:rsidR="004F06BF" w:rsidRDefault="00C8154E">
      <w:pPr>
        <w:pStyle w:val="SourceCode"/>
      </w:pPr>
      <w:r>
        <w:t># one side true.</w:t>
      </w:r>
    </w:p>
    <w:p w14:paraId="24782BD2" w14:textId="77777777" w:rsidR="004F06BF" w:rsidRDefault="00C8154E">
      <w:pPr>
        <w:pStyle w:val="SourceCode"/>
      </w:pPr>
      <w:r>
        <w:t>def run_find(connection) -&gt; None:</w:t>
      </w:r>
    </w:p>
    <w:p w14:paraId="3135E60A" w14:textId="77777777" w:rsidR="004F06BF" w:rsidRDefault="00C8154E">
      <w:pPr>
        <w:pStyle w:val="SourceCode"/>
      </w:pPr>
      <w:r>
        <w:t xml:space="preserve">    field, field_answered = read_answer("Find by: ")</w:t>
      </w:r>
    </w:p>
    <w:p w14:paraId="7BC6E3CC" w14:textId="77777777" w:rsidR="004F06BF" w:rsidRDefault="00C8154E">
      <w:pPr>
        <w:pStyle w:val="SourceCode"/>
      </w:pPr>
      <w:r>
        <w:t xml:space="preserve">    term, term_answered = read_answer("Contains: ")</w:t>
      </w:r>
    </w:p>
    <w:p w14:paraId="181E04F8" w14:textId="77777777" w:rsidR="004F06BF" w:rsidRDefault="00C8154E">
      <w:pPr>
        <w:pStyle w:val="SourceCode"/>
      </w:pPr>
      <w:r>
        <w:t xml:space="preserve">    if not field_answered or not term_answered:</w:t>
      </w:r>
    </w:p>
    <w:p w14:paraId="52B15B4F" w14:textId="77777777" w:rsidR="004F06BF" w:rsidRDefault="00C8154E">
      <w:pPr>
        <w:pStyle w:val="SourceCode"/>
      </w:pPr>
      <w:r>
        <w:t xml:space="preserve">        print("Error: input ended before every answer was given",</w:t>
      </w:r>
    </w:p>
    <w:p w14:paraId="7908CEE5" w14:textId="77777777" w:rsidR="004F06BF" w:rsidRDefault="00C8154E">
      <w:pPr>
        <w:pStyle w:val="SourceCode"/>
      </w:pPr>
      <w:r>
        <w:t xml:space="preserve">              file=sys.stderr)</w:t>
      </w:r>
    </w:p>
    <w:p w14:paraId="61F6284B" w14:textId="77777777" w:rsidR="004F06BF" w:rsidRDefault="00C8154E">
      <w:pPr>
        <w:pStyle w:val="SourceCode"/>
      </w:pPr>
      <w:r>
        <w:t xml:space="preserve">        return</w:t>
      </w:r>
    </w:p>
    <w:p w14:paraId="3B749DE3" w14:textId="77777777" w:rsidR="004F06BF" w:rsidRDefault="00C8154E">
      <w:pPr>
        <w:pStyle w:val="SourceCode"/>
      </w:pPr>
      <w:r>
        <w:t xml:space="preserve">    search_contacts(connection, field, term)</w:t>
      </w:r>
    </w:p>
    <w:p w14:paraId="03D9E2BD" w14:textId="77777777" w:rsidR="004F06BF" w:rsidRDefault="004F06BF">
      <w:pPr>
        <w:pStyle w:val="SourceCode"/>
      </w:pPr>
    </w:p>
    <w:p w14:paraId="58DC14E5" w14:textId="77777777" w:rsidR="004F06BF" w:rsidRDefault="004F06BF">
      <w:pPr>
        <w:pStyle w:val="SourceCode"/>
      </w:pPr>
    </w:p>
    <w:p w14:paraId="0E1A83CA" w14:textId="77777777" w:rsidR="004F06BF" w:rsidRDefault="00C8154E">
      <w:pPr>
        <w:pStyle w:val="SourceCode"/>
      </w:pPr>
      <w:r>
        <w:t># Remember, main returns the exit code: 0 for success, 1 for failure.</w:t>
      </w:r>
    </w:p>
    <w:p w14:paraId="2A3E93C2" w14:textId="77777777" w:rsidR="004F06BF" w:rsidRDefault="00C8154E">
      <w:pPr>
        <w:pStyle w:val="SourceCode"/>
      </w:pPr>
      <w:r>
        <w:t>def main() -&gt; int:</w:t>
      </w:r>
    </w:p>
    <w:p w14:paraId="3DB735DF" w14:textId="77777777" w:rsidR="004F06BF" w:rsidRDefault="00C8154E">
      <w:pPr>
        <w:pStyle w:val="SourceCode"/>
      </w:pPr>
      <w:r>
        <w:t xml:space="preserve">    # Remember, the password comes only from SPA_DB_PASSWORD.</w:t>
      </w:r>
    </w:p>
    <w:p w14:paraId="389A6EEC" w14:textId="77777777" w:rsidR="004F06BF" w:rsidRDefault="00C8154E">
      <w:pPr>
        <w:pStyle w:val="SourceCode"/>
      </w:pPr>
      <w:r>
        <w:t xml:space="preserve">    if "SPA_DB_PASSWORD" not in os.environ:</w:t>
      </w:r>
    </w:p>
    <w:p w14:paraId="179E3572" w14:textId="77777777" w:rsidR="004F06BF" w:rsidRDefault="00C8154E">
      <w:pPr>
        <w:pStyle w:val="SourceCode"/>
      </w:pPr>
      <w:r>
        <w:t xml:space="preserve">        print("Error: SPA_DB_PASSWORD is not set", file=sys.stderr)</w:t>
      </w:r>
    </w:p>
    <w:p w14:paraId="2B75047F" w14:textId="77777777" w:rsidR="004F06BF" w:rsidRDefault="00C8154E">
      <w:pPr>
        <w:pStyle w:val="SourceCode"/>
      </w:pPr>
      <w:r>
        <w:t xml:space="preserve">        return 1</w:t>
      </w:r>
    </w:p>
    <w:p w14:paraId="433A4AD0" w14:textId="77777777" w:rsidR="004F06BF" w:rsidRDefault="00C8154E">
      <w:pPr>
        <w:pStyle w:val="SourceCode"/>
      </w:pPr>
      <w:r>
        <w:t xml:space="preserve">    password = os.environ["SPA_DB_PASSWORD"]</w:t>
      </w:r>
    </w:p>
    <w:p w14:paraId="2E54DCC3" w14:textId="77777777" w:rsidR="004F06BF" w:rsidRDefault="004F06BF">
      <w:pPr>
        <w:pStyle w:val="SourceCode"/>
      </w:pPr>
    </w:p>
    <w:p w14:paraId="08A5FE75" w14:textId="77777777" w:rsidR="004F06BF" w:rsidRDefault="00C8154E">
      <w:pPr>
        <w:pStyle w:val="SourceCode"/>
      </w:pPr>
      <w:r>
        <w:t xml:space="preserve">    # Remember, autocommit=True saves each statement at once, and</w:t>
      </w:r>
    </w:p>
    <w:p w14:paraId="631F8B45" w14:textId="77777777" w:rsidR="004F06BF" w:rsidRDefault="00C8154E">
      <w:pPr>
        <w:pStyle w:val="SourceCode"/>
      </w:pPr>
      <w:r>
        <w:t xml:space="preserve">    # FOUND_ROWS counts the rows matched (Lessons 4.5 and 4.7). Without a</w:t>
      </w:r>
    </w:p>
    <w:p w14:paraId="4C2EBBD2" w14:textId="77777777" w:rsidR="004F06BF" w:rsidRDefault="00C8154E">
      <w:pPr>
        <w:pStyle w:val="SourceCode"/>
      </w:pPr>
      <w:r>
        <w:t xml:space="preserve">    # connection no command can work, so a failure stops with exit code 1.</w:t>
      </w:r>
    </w:p>
    <w:p w14:paraId="37E83464" w14:textId="77777777" w:rsidR="004F06BF" w:rsidRDefault="00C8154E">
      <w:pPr>
        <w:pStyle w:val="SourceCode"/>
      </w:pPr>
      <w:r>
        <w:t xml:space="preserve">    try:</w:t>
      </w:r>
    </w:p>
    <w:p w14:paraId="622EB6A5" w14:textId="77777777" w:rsidR="004F06BF" w:rsidRDefault="00C8154E">
      <w:pPr>
        <w:pStyle w:val="SourceCode"/>
      </w:pPr>
      <w:r>
        <w:t xml:space="preserve">        connection = mysql.connector.connect(</w:t>
      </w:r>
    </w:p>
    <w:p w14:paraId="3521BB5F" w14:textId="77777777" w:rsidR="004F06BF" w:rsidRDefault="00C8154E">
      <w:pPr>
        <w:pStyle w:val="SourceCode"/>
      </w:pPr>
      <w:r>
        <w:t xml:space="preserve">            host=HOST,</w:t>
      </w:r>
    </w:p>
    <w:p w14:paraId="6A1E06C6" w14:textId="77777777" w:rsidR="004F06BF" w:rsidRDefault="00C8154E">
      <w:pPr>
        <w:pStyle w:val="SourceCode"/>
      </w:pPr>
      <w:r>
        <w:t xml:space="preserve">            port=PORT,</w:t>
      </w:r>
    </w:p>
    <w:p w14:paraId="1CF6BCEA" w14:textId="77777777" w:rsidR="004F06BF" w:rsidRDefault="00C8154E">
      <w:pPr>
        <w:pStyle w:val="SourceCode"/>
      </w:pPr>
      <w:r>
        <w:t xml:space="preserve">            user=USER,</w:t>
      </w:r>
    </w:p>
    <w:p w14:paraId="40BA0E76" w14:textId="77777777" w:rsidR="004F06BF" w:rsidRDefault="00C8154E">
      <w:pPr>
        <w:pStyle w:val="SourceCode"/>
      </w:pPr>
      <w:r>
        <w:t xml:space="preserve">            password=password,</w:t>
      </w:r>
    </w:p>
    <w:p w14:paraId="3CC99A36" w14:textId="77777777" w:rsidR="004F06BF" w:rsidRDefault="00C8154E">
      <w:pPr>
        <w:pStyle w:val="SourceCode"/>
      </w:pPr>
      <w:r>
        <w:t xml:space="preserve">            database=DATABASE,</w:t>
      </w:r>
    </w:p>
    <w:p w14:paraId="1D2DDF30" w14:textId="77777777" w:rsidR="004F06BF" w:rsidRDefault="00C8154E">
      <w:pPr>
        <w:pStyle w:val="SourceCode"/>
      </w:pPr>
      <w:r>
        <w:t xml:space="preserve">            autocommit=True,</w:t>
      </w:r>
    </w:p>
    <w:p w14:paraId="03D7F88D" w14:textId="77777777" w:rsidR="004F06BF" w:rsidRDefault="00C8154E">
      <w:pPr>
        <w:pStyle w:val="SourceCode"/>
      </w:pPr>
      <w:r>
        <w:t xml:space="preserve">            client_flags=[ClientFlag.FOUND_ROWS],</w:t>
      </w:r>
    </w:p>
    <w:p w14:paraId="0F66F0F9" w14:textId="77777777" w:rsidR="004F06BF" w:rsidRDefault="00C8154E">
      <w:pPr>
        <w:pStyle w:val="SourceCode"/>
      </w:pPr>
      <w:r>
        <w:t xml:space="preserve">        )</w:t>
      </w:r>
    </w:p>
    <w:p w14:paraId="7B373953" w14:textId="77777777" w:rsidR="004F06BF" w:rsidRDefault="00C8154E">
      <w:pPr>
        <w:pStyle w:val="SourceCode"/>
      </w:pPr>
      <w:r>
        <w:t xml:space="preserve">    except mysql.connector.Error as error:</w:t>
      </w:r>
    </w:p>
    <w:p w14:paraId="109F2030" w14:textId="77777777" w:rsidR="004F06BF" w:rsidRDefault="00C8154E">
      <w:pPr>
        <w:pStyle w:val="SourceCode"/>
      </w:pPr>
      <w:r>
        <w:t xml:space="preserve">        print(f"Error: {error.msg}", file=sys.stderr)</w:t>
      </w:r>
    </w:p>
    <w:p w14:paraId="43A28ECE" w14:textId="77777777" w:rsidR="004F06BF" w:rsidRDefault="00C8154E">
      <w:pPr>
        <w:pStyle w:val="SourceCode"/>
      </w:pPr>
      <w:r>
        <w:t xml:space="preserve">        return 1</w:t>
      </w:r>
    </w:p>
    <w:p w14:paraId="4E4D459C" w14:textId="77777777" w:rsidR="004F06BF" w:rsidRDefault="004F06BF">
      <w:pPr>
        <w:pStyle w:val="SourceCode"/>
      </w:pPr>
    </w:p>
    <w:p w14:paraId="0574442C" w14:textId="77777777" w:rsidR="004F06BF" w:rsidRDefault="00C8154E">
      <w:pPr>
        <w:pStyle w:val="SourceCode"/>
      </w:pPr>
      <w:r>
        <w:t xml:space="preserve">    # Remember, with closes the connection when its block ends.</w:t>
      </w:r>
    </w:p>
    <w:p w14:paraId="5867FEEF" w14:textId="77777777" w:rsidR="004F06BF" w:rsidRDefault="00C8154E">
      <w:pPr>
        <w:pStyle w:val="SourceCode"/>
      </w:pPr>
      <w:r>
        <w:t xml:space="preserve">    with connection:</w:t>
      </w:r>
    </w:p>
    <w:p w14:paraId="28AC0472" w14:textId="77777777" w:rsidR="004F06BF" w:rsidRDefault="00C8154E">
      <w:pPr>
        <w:pStyle w:val="SourceCode"/>
      </w:pPr>
      <w:r>
        <w:t xml:space="preserve">        print(f"Connected to database {DATABASE}")</w:t>
      </w:r>
    </w:p>
    <w:p w14:paraId="6A335949" w14:textId="77777777" w:rsidR="004F06BF" w:rsidRDefault="004F06BF">
      <w:pPr>
        <w:pStyle w:val="SourceCode"/>
      </w:pPr>
    </w:p>
    <w:p w14:paraId="4EF5377C" w14:textId="77777777" w:rsidR="004F06BF" w:rsidRDefault="00C8154E">
      <w:pPr>
        <w:pStyle w:val="SourceCode"/>
      </w:pPr>
      <w:r>
        <w:t xml:space="preserve">        # Remember, only quit or ended input ends the loop; a blank line</w:t>
      </w:r>
    </w:p>
    <w:p w14:paraId="305E7474" w14:textId="77777777" w:rsidR="004F06BF" w:rsidRDefault="00C8154E">
      <w:pPr>
        <w:pStyle w:val="SourceCode"/>
      </w:pPr>
      <w:r>
        <w:t xml:space="preserve">        # matches no branch, so the prompt simply comes back (Lesson 5.1).</w:t>
      </w:r>
    </w:p>
    <w:p w14:paraId="32A648E7" w14:textId="77777777" w:rsidR="004F06BF" w:rsidRDefault="00C8154E">
      <w:pPr>
        <w:pStyle w:val="SourceCode"/>
      </w:pPr>
      <w:r>
        <w:t xml:space="preserve">        running = True</w:t>
      </w:r>
    </w:p>
    <w:p w14:paraId="304799B0" w14:textId="77777777" w:rsidR="004F06BF" w:rsidRDefault="00C8154E">
      <w:pPr>
        <w:pStyle w:val="SourceCode"/>
      </w:pPr>
      <w:r>
        <w:t xml:space="preserve">        while running:</w:t>
      </w:r>
    </w:p>
    <w:p w14:paraId="45DFD1A0" w14:textId="77777777" w:rsidR="004F06BF" w:rsidRDefault="00C8154E">
      <w:pPr>
        <w:pStyle w:val="SourceCode"/>
      </w:pPr>
      <w:r>
        <w:t xml:space="preserve">            command, answered = read_answer("contacts&gt; ")</w:t>
      </w:r>
    </w:p>
    <w:p w14:paraId="3679B50D" w14:textId="77777777" w:rsidR="004F06BF" w:rsidRDefault="00C8154E">
      <w:pPr>
        <w:pStyle w:val="SourceCode"/>
      </w:pPr>
      <w:r>
        <w:t xml:space="preserve">            # Trim the command first, so a line of only spaces counts as</w:t>
      </w:r>
    </w:p>
    <w:p w14:paraId="762389F6" w14:textId="77777777" w:rsidR="004F06BF" w:rsidRDefault="00C8154E">
      <w:pPr>
        <w:pStyle w:val="SourceCode"/>
      </w:pPr>
      <w:r>
        <w:t xml:space="preserve">            # blank.</w:t>
      </w:r>
    </w:p>
    <w:p w14:paraId="4C70A531" w14:textId="77777777" w:rsidR="004F06BF" w:rsidRDefault="00C8154E">
      <w:pPr>
        <w:pStyle w:val="SourceCode"/>
      </w:pPr>
      <w:r>
        <w:t xml:space="preserve">            command = command.strip()</w:t>
      </w:r>
    </w:p>
    <w:p w14:paraId="187E2856" w14:textId="77777777" w:rsidR="004F06BF" w:rsidRDefault="00C8154E">
      <w:pPr>
        <w:pStyle w:val="SourceCode"/>
      </w:pPr>
      <w:r>
        <w:t xml:space="preserve">            if not answered or command == "quit":</w:t>
      </w:r>
    </w:p>
    <w:p w14:paraId="3ADE356C" w14:textId="77777777" w:rsidR="004F06BF" w:rsidRDefault="00C8154E">
      <w:pPr>
        <w:pStyle w:val="SourceCode"/>
      </w:pPr>
      <w:r>
        <w:t xml:space="preserve">                print("Contact Manager closed")</w:t>
      </w:r>
    </w:p>
    <w:p w14:paraId="79B44354" w14:textId="77777777" w:rsidR="004F06BF" w:rsidRDefault="00C8154E">
      <w:pPr>
        <w:pStyle w:val="SourceCode"/>
      </w:pPr>
      <w:r>
        <w:t xml:space="preserve">                running = False</w:t>
      </w:r>
    </w:p>
    <w:p w14:paraId="1387D837" w14:textId="77777777" w:rsidR="004F06BF" w:rsidRDefault="00C8154E">
      <w:pPr>
        <w:pStyle w:val="SourceCode"/>
      </w:pPr>
      <w:r>
        <w:t xml:space="preserve">            elif command == "find":</w:t>
      </w:r>
    </w:p>
    <w:p w14:paraId="5D7E82A1" w14:textId="77777777" w:rsidR="004F06BF" w:rsidRDefault="00C8154E">
      <w:pPr>
        <w:pStyle w:val="SourceCode"/>
      </w:pPr>
      <w:r>
        <w:t xml:space="preserve">                run_find(connection)</w:t>
      </w:r>
    </w:p>
    <w:p w14:paraId="596653B9" w14:textId="77777777" w:rsidR="004F06BF" w:rsidRDefault="00C8154E">
      <w:pPr>
        <w:pStyle w:val="SourceCode"/>
      </w:pPr>
      <w:r>
        <w:t xml:space="preserve">            elif command != "":</w:t>
      </w:r>
    </w:p>
    <w:p w14:paraId="45A6B600" w14:textId="77777777" w:rsidR="004F06BF" w:rsidRDefault="00C8154E">
      <w:pPr>
        <w:pStyle w:val="SourceCode"/>
      </w:pPr>
      <w:r>
        <w:t xml:space="preserve">                print(f"Error: unknown command: {command}", file=sys.stderr)</w:t>
      </w:r>
    </w:p>
    <w:p w14:paraId="27A0F704" w14:textId="77777777" w:rsidR="004F06BF" w:rsidRDefault="004F06BF">
      <w:pPr>
        <w:pStyle w:val="SourceCode"/>
      </w:pPr>
    </w:p>
    <w:p w14:paraId="65312633" w14:textId="77777777" w:rsidR="004F06BF" w:rsidRDefault="00C8154E">
      <w:pPr>
        <w:pStyle w:val="SourceCode"/>
      </w:pPr>
      <w:r>
        <w:t xml:space="preserve">    # A refused command is reported and the loop goes on, so the run as a</w:t>
      </w:r>
    </w:p>
    <w:p w14:paraId="299352E3" w14:textId="77777777" w:rsidR="004F06BF" w:rsidRDefault="00C8154E">
      <w:pPr>
        <w:pStyle w:val="SourceCode"/>
      </w:pPr>
      <w:r>
        <w:t xml:space="preserve">    # whole succeeded.</w:t>
      </w:r>
    </w:p>
    <w:p w14:paraId="13DF9892" w14:textId="77777777" w:rsidR="004F06BF" w:rsidRDefault="00C8154E">
      <w:pPr>
        <w:pStyle w:val="SourceCode"/>
      </w:pPr>
      <w:r>
        <w:t xml:space="preserve">    return 0</w:t>
      </w:r>
    </w:p>
    <w:p w14:paraId="03ECE52C" w14:textId="77777777" w:rsidR="004F06BF" w:rsidRDefault="004F06BF">
      <w:pPr>
        <w:pStyle w:val="SourceCode"/>
      </w:pPr>
    </w:p>
    <w:p w14:paraId="32206B14" w14:textId="77777777" w:rsidR="004F06BF" w:rsidRDefault="004F06BF">
      <w:pPr>
        <w:pStyle w:val="SourceCode"/>
      </w:pPr>
    </w:p>
    <w:p w14:paraId="20B8AA8B" w14:textId="77777777" w:rsidR="004F06BF" w:rsidRDefault="00C8154E">
      <w:pPr>
        <w:pStyle w:val="SourceCode"/>
        <w:keepNext/>
      </w:pPr>
      <w:r>
        <w:t># Remember, sys.exit turns main's return value into the exit code.</w:t>
      </w:r>
    </w:p>
    <w:p w14:paraId="67736CE3" w14:textId="77777777" w:rsidR="004F06BF" w:rsidRDefault="00C8154E">
      <w:pPr>
        <w:pStyle w:val="SourceCode"/>
        <w:keepNext/>
      </w:pPr>
      <w:r>
        <w:t>if __name__ == "__main__":</w:t>
      </w:r>
    </w:p>
    <w:p w14:paraId="52252ADD" w14:textId="77777777" w:rsidR="004F06BF" w:rsidRDefault="00C8154E">
      <w:pPr>
        <w:pStyle w:val="SourceCode"/>
      </w:pPr>
      <w:r>
        <w:t xml:space="preserve">    sys.exit(main())</w:t>
      </w:r>
    </w:p>
    <w:p w14:paraId="76EA376C" w14:textId="77777777" w:rsidR="004F06BF" w:rsidRDefault="004F06BF">
      <w:pPr>
        <w:keepNext/>
      </w:pPr>
    </w:p>
    <w:p w14:paraId="125D33F5" w14:textId="77777777" w:rsidR="004F06BF" w:rsidRDefault="00C8154E">
      <w:pPr>
        <w:pStyle w:val="Heading3"/>
      </w:pPr>
      <w:r>
        <w:t>Windows PowerShell Basic Build and Run</w:t>
      </w:r>
    </w:p>
    <w:p w14:paraId="1C9EEC16" w14:textId="77777777" w:rsidR="004F06BF" w:rsidRDefault="00C8154E">
      <w:pPr>
        <w:keepNext/>
      </w:pPr>
      <w:r>
        <w:t>Run the block from the lesson-5.5 folder, in a terminal that has SPA_DB_PASSWORD. Its first lines run reset_contacts_python.sql again, so Python's own table, contacts_python, holds exactly the four known contacts; the program then waits for your commands. Python has no build step.</w:t>
      </w:r>
    </w:p>
    <w:p w14:paraId="17D3D6AB" w14:textId="77777777" w:rsidR="004F06BF" w:rsidRDefault="004F06BF">
      <w:pPr>
        <w:keepNext/>
      </w:pPr>
    </w:p>
    <w:p w14:paraId="34DF2D52" w14:textId="77777777" w:rsidR="004F06BF" w:rsidRDefault="00C8154E">
      <w:pPr>
        <w:pStyle w:val="CommandBlock"/>
        <w:keepNext/>
      </w:pPr>
      <w:r>
        <w:t>$mysql = "C:\Program Files\MySQL\MySQL Server 26.7\bin\mysql.exe"</w:t>
      </w:r>
    </w:p>
    <w:p w14:paraId="70DA7C67" w14:textId="77777777" w:rsidR="004F06BF" w:rsidRDefault="00C8154E">
      <w:pPr>
        <w:pStyle w:val="CommandBlock"/>
        <w:keepNext/>
      </w:pPr>
      <w:r>
        <w:t>$env:MYSQL_PWD = $env:SPA_DB_PASSWORD</w:t>
      </w:r>
    </w:p>
    <w:p w14:paraId="08E35E8D" w14:textId="77777777" w:rsidR="004F06BF" w:rsidRDefault="00C8154E">
      <w:pPr>
        <w:pStyle w:val="CommandBlock"/>
        <w:keepNext/>
      </w:pPr>
      <w:r>
        <w:t>&amp; $mysql -u devuser -h 127.0.0.1 -P 3306 -D spa_contacts --commands `</w:t>
      </w:r>
    </w:p>
    <w:p w14:paraId="15AF06B1" w14:textId="77777777" w:rsidR="004F06BF" w:rsidRDefault="00C8154E">
      <w:pPr>
        <w:pStyle w:val="CommandBlock"/>
        <w:keepNext/>
      </w:pPr>
      <w:r>
        <w:t xml:space="preserve">    -e "source ./sql/reset_contacts_python.sql"</w:t>
      </w:r>
    </w:p>
    <w:p w14:paraId="76A06201" w14:textId="77777777" w:rsidR="004F06BF" w:rsidRDefault="00C8154E">
      <w:pPr>
        <w:pStyle w:val="CommandBlock"/>
        <w:keepNext/>
      </w:pPr>
      <w:r>
        <w:t>Remove-Item Env:MYSQL_PWD</w:t>
      </w:r>
    </w:p>
    <w:p w14:paraId="01DCB8ED" w14:textId="77777777" w:rsidR="004F06BF" w:rsidRDefault="00C8154E">
      <w:pPr>
        <w:pStyle w:val="CommandBlock"/>
        <w:keepNext/>
      </w:pPr>
      <w:r>
        <w:t>.\python\.venv\Scripts\python.exe .\python\basic_contacts.py</w:t>
      </w:r>
    </w:p>
    <w:p w14:paraId="0BAF199E" w14:textId="77777777" w:rsidR="004F06BF" w:rsidRDefault="00C8154E">
      <w:pPr>
        <w:pStyle w:val="CommandBlock"/>
      </w:pPr>
      <w:r>
        <w:t>$LASTEXITCODE</w:t>
      </w:r>
    </w:p>
    <w:p w14:paraId="57767ABF" w14:textId="77777777" w:rsidR="004F06BF" w:rsidRDefault="004F06BF">
      <w:pPr>
        <w:keepNext/>
      </w:pPr>
    </w:p>
    <w:p w14:paraId="774FD2A2" w14:textId="77777777" w:rsidR="004F06BF" w:rsidRDefault="00C8154E">
      <w:pPr>
        <w:pStyle w:val="Heading3"/>
      </w:pPr>
      <w:r>
        <w:t>Linux or macOS Basic Build and Run</w:t>
      </w:r>
    </w:p>
    <w:p w14:paraId="4C5078ED" w14:textId="77777777" w:rsidR="004F06BF" w:rsidRDefault="00C8154E">
      <w:pPr>
        <w:pStyle w:val="CommandBlock"/>
        <w:keepNext/>
      </w:pPr>
      <w:r>
        <w:t>export MYSQL_PWD="$SPA_DB_PASSWORD"</w:t>
      </w:r>
    </w:p>
    <w:p w14:paraId="463C017A" w14:textId="77777777" w:rsidR="004F06BF" w:rsidRDefault="00C8154E">
      <w:pPr>
        <w:pStyle w:val="CommandBlock"/>
        <w:keepNext/>
      </w:pPr>
      <w:r>
        <w:t>mysql -u devuser -h 127.0.0.1 -P 3306 -D spa_contacts \</w:t>
      </w:r>
    </w:p>
    <w:p w14:paraId="071175F2" w14:textId="77777777" w:rsidR="004F06BF" w:rsidRDefault="00C8154E">
      <w:pPr>
        <w:pStyle w:val="CommandBlock"/>
        <w:keepNext/>
      </w:pPr>
      <w:r>
        <w:t xml:space="preserve">    &lt; ./sql/reset_contacts_python.sql</w:t>
      </w:r>
    </w:p>
    <w:p w14:paraId="43E68979" w14:textId="77777777" w:rsidR="004F06BF" w:rsidRDefault="00C8154E">
      <w:pPr>
        <w:pStyle w:val="CommandBlock"/>
        <w:keepNext/>
      </w:pPr>
      <w:r>
        <w:t>unset MYSQL_PWD</w:t>
      </w:r>
    </w:p>
    <w:p w14:paraId="7E34C883" w14:textId="77777777" w:rsidR="004F06BF" w:rsidRDefault="00C8154E">
      <w:pPr>
        <w:pStyle w:val="CommandBlock"/>
        <w:keepNext/>
      </w:pPr>
      <w:r>
        <w:t>./python/.venv/bin/python ./python/basic_contacts.py</w:t>
      </w:r>
    </w:p>
    <w:p w14:paraId="49FD3676" w14:textId="77777777" w:rsidR="004F06BF" w:rsidRDefault="00C8154E">
      <w:pPr>
        <w:pStyle w:val="CommandBlock"/>
      </w:pPr>
      <w:r>
        <w:t>echo $?</w:t>
      </w:r>
    </w:p>
    <w:p w14:paraId="121F23DD" w14:textId="77777777" w:rsidR="004F06BF" w:rsidRDefault="004F06BF">
      <w:pPr>
        <w:keepNext/>
      </w:pPr>
    </w:p>
    <w:p w14:paraId="4FAF8457" w14:textId="77777777" w:rsidR="004F06BF" w:rsidRDefault="00C8154E">
      <w:pPr>
        <w:pStyle w:val="Heading3"/>
      </w:pPr>
      <w:r>
        <w:t>Check Your Results</w:t>
      </w:r>
    </w:p>
    <w:p w14:paraId="1B74DA25" w14:textId="77777777" w:rsidR="004F06BF" w:rsidRDefault="00C8154E">
      <w:r>
        <w:t>The reset lines print nothing. Type the commands and answers of the Required Clean-Run Output in Validation Rules, pressing Enter after each one; at the Contains: prompt that shows nothing after it, press only Enter. Your screen must match the Required Clean-Run Output line for line, and $LASTEXITCODE (echo $? on Linux or macOS) must print 0.</w:t>
      </w:r>
    </w:p>
    <w:p w14:paraId="6CE17D6E" w14:textId="77777777" w:rsidR="004F06BF" w:rsidRDefault="004F06BF">
      <w:pPr>
        <w:keepNext/>
      </w:pPr>
    </w:p>
    <w:p w14:paraId="2195C373" w14:textId="77777777" w:rsidR="004F06BF" w:rsidRDefault="00C8154E">
      <w:pPr>
        <w:pStyle w:val="ListBullet"/>
      </w:pPr>
      <w:r>
        <w:t>If the program stops with ModuleNotFoundError: No module named 'mysql', it ran with py instead of .venv's Python: use the exact command above.</w:t>
      </w:r>
    </w:p>
    <w:p w14:paraId="0977C834" w14:textId="77777777" w:rsidR="004F06BF" w:rsidRDefault="00C8154E">
      <w:pPr>
        <w:pStyle w:val="ListBullet"/>
      </w:pPr>
      <w:r>
        <w:t>If the build fails with another message, read the first error: it names the file and line to fix.</w:t>
      </w:r>
    </w:p>
    <w:p w14:paraId="534839EC" w14:textId="77777777" w:rsidR="004F06BF" w:rsidRDefault="004F06BF">
      <w:pPr>
        <w:keepNext/>
      </w:pPr>
    </w:p>
    <w:p w14:paraId="14E2F412" w14:textId="77777777" w:rsidR="004F06BF" w:rsidRDefault="004F06BF">
      <w:pPr>
        <w:keepNext/>
      </w:pPr>
    </w:p>
    <w:p w14:paraId="61BA0824" w14:textId="77777777" w:rsidR="004F06BF" w:rsidRDefault="00C8154E">
      <w:pPr>
        <w:pStyle w:val="Heading2"/>
      </w:pPr>
      <w:r>
        <w:t>Production-Minded Implementation</w:t>
      </w:r>
    </w:p>
    <w:p w14:paraId="38D7305C" w14:textId="77777777" w:rsidR="004F06BF" w:rsidRDefault="00C8154E">
      <w:r>
        <w:t>The Production-Minded version prints the same lines and splits the program as Lesson 5.1's does: a contacts module that searches and prints, and an entry file that asks the questions. contacts.py is the contacts module: the Contact class, the two SQL texts, connect_database, user_message, report_error, search_contacts, and the helpers it uses: validate_term, escape_wildcards, contact_from_row, print_contact, and show_matches, which runs one search inside try and prints its heading, each contact, and the cou</w:t>
      </w:r>
      <w:r>
        <w:t>nt, or report_error's line. main.py holds read_answer, run_find, and the loop. Database failures get Lesson 4.14's words for the user.</w:t>
      </w:r>
    </w:p>
    <w:p w14:paraId="326706C0" w14:textId="77777777" w:rsidR="004F06BF" w:rsidRDefault="004F06BF">
      <w:pPr>
        <w:keepNext/>
      </w:pPr>
    </w:p>
    <w:p w14:paraId="357AB89C" w14:textId="77777777" w:rsidR="004F06BF" w:rsidRDefault="00C8154E">
      <w:pPr>
        <w:pStyle w:val="Heading3"/>
      </w:pPr>
      <w:r>
        <w:t>python/contacts.py</w:t>
      </w:r>
    </w:p>
    <w:p w14:paraId="40090FBD" w14:textId="77777777" w:rsidR="004F06BF" w:rsidRDefault="00C8154E">
      <w:pPr>
        <w:pStyle w:val="SourceCode"/>
        <w:keepNext/>
      </w:pPr>
      <w:r>
        <w:t># The contacts module: the Contact record, the SQL, and every step that</w:t>
      </w:r>
    </w:p>
    <w:p w14:paraId="36ADA20C" w14:textId="77777777" w:rsidR="004F06BF" w:rsidRDefault="00C8154E">
      <w:pPr>
        <w:pStyle w:val="SourceCode"/>
        <w:keepNext/>
      </w:pPr>
      <w:r>
        <w:t># talks to the database. It never asks a question; main.py does that and</w:t>
      </w:r>
    </w:p>
    <w:p w14:paraId="3E2E7EC6" w14:textId="77777777" w:rsidR="004F06BF" w:rsidRDefault="00C8154E">
      <w:pPr>
        <w:pStyle w:val="SourceCode"/>
      </w:pPr>
      <w:r>
        <w:t># hands the answers in. Remember, import makes a module usable under its</w:t>
      </w:r>
    </w:p>
    <w:p w14:paraId="18C258A9" w14:textId="77777777" w:rsidR="004F06BF" w:rsidRDefault="00C8154E">
      <w:pPr>
        <w:pStyle w:val="SourceCode"/>
      </w:pPr>
      <w:r>
        <w:t># name; mysql.connector is the MySQL connector package, and ClientFlag</w:t>
      </w:r>
    </w:p>
    <w:p w14:paraId="72CFFFFE" w14:textId="77777777" w:rsidR="004F06BF" w:rsidRDefault="00C8154E">
      <w:pPr>
        <w:pStyle w:val="SourceCode"/>
      </w:pPr>
      <w:r>
        <w:t># holds its connection flags.</w:t>
      </w:r>
    </w:p>
    <w:p w14:paraId="309CA0BF" w14:textId="77777777" w:rsidR="004F06BF" w:rsidRDefault="00C8154E">
      <w:pPr>
        <w:pStyle w:val="SourceCode"/>
      </w:pPr>
      <w:r>
        <w:t>import sys</w:t>
      </w:r>
    </w:p>
    <w:p w14:paraId="03CF8167" w14:textId="77777777" w:rsidR="004F06BF" w:rsidRDefault="004F06BF">
      <w:pPr>
        <w:pStyle w:val="SourceCode"/>
      </w:pPr>
    </w:p>
    <w:p w14:paraId="4AA400DE" w14:textId="77777777" w:rsidR="004F06BF" w:rsidRDefault="00C8154E">
      <w:pPr>
        <w:pStyle w:val="SourceCode"/>
      </w:pPr>
      <w:r>
        <w:t>import mysql.connector</w:t>
      </w:r>
    </w:p>
    <w:p w14:paraId="10C2242F" w14:textId="77777777" w:rsidR="004F06BF" w:rsidRDefault="00C8154E">
      <w:pPr>
        <w:pStyle w:val="SourceCode"/>
      </w:pPr>
      <w:r>
        <w:t>from mysql.connector.constants import ClientFlag</w:t>
      </w:r>
    </w:p>
    <w:p w14:paraId="02F2E942" w14:textId="77777777" w:rsidR="004F06BF" w:rsidRDefault="004F06BF">
      <w:pPr>
        <w:pStyle w:val="SourceCode"/>
      </w:pPr>
    </w:p>
    <w:p w14:paraId="3BEB35B6" w14:textId="77777777" w:rsidR="004F06BF" w:rsidRDefault="00C8154E">
      <w:pPr>
        <w:pStyle w:val="SourceCode"/>
      </w:pPr>
      <w:r>
        <w:t># The lesson server, account, and database. Remember, ALL_CAPS marks a</w:t>
      </w:r>
    </w:p>
    <w:p w14:paraId="49784B74" w14:textId="77777777" w:rsidR="004F06BF" w:rsidRDefault="00C8154E">
      <w:pPr>
        <w:pStyle w:val="SourceCode"/>
      </w:pPr>
      <w:r>
        <w:t># constant, and only the password is secret.</w:t>
      </w:r>
    </w:p>
    <w:p w14:paraId="26F384CC" w14:textId="77777777" w:rsidR="004F06BF" w:rsidRDefault="00C8154E">
      <w:pPr>
        <w:pStyle w:val="SourceCode"/>
      </w:pPr>
      <w:r>
        <w:t>HOST = "127.0.0.1"</w:t>
      </w:r>
    </w:p>
    <w:p w14:paraId="673A4FE9" w14:textId="77777777" w:rsidR="004F06BF" w:rsidRDefault="00C8154E">
      <w:pPr>
        <w:pStyle w:val="SourceCode"/>
      </w:pPr>
      <w:r>
        <w:t>PORT = 3306</w:t>
      </w:r>
    </w:p>
    <w:p w14:paraId="43189AA0" w14:textId="77777777" w:rsidR="004F06BF" w:rsidRDefault="00C8154E">
      <w:pPr>
        <w:pStyle w:val="SourceCode"/>
      </w:pPr>
      <w:r>
        <w:t>USER = "devuser"</w:t>
      </w:r>
    </w:p>
    <w:p w14:paraId="21F0C511" w14:textId="77777777" w:rsidR="004F06BF" w:rsidRDefault="00C8154E">
      <w:pPr>
        <w:pStyle w:val="SourceCode"/>
      </w:pPr>
      <w:r>
        <w:t>DATABASE = "spa_contacts"</w:t>
      </w:r>
    </w:p>
    <w:p w14:paraId="2CC4E7F5" w14:textId="77777777" w:rsidR="004F06BF" w:rsidRDefault="004F06BF">
      <w:pPr>
        <w:pStyle w:val="SourceCode"/>
      </w:pPr>
    </w:p>
    <w:p w14:paraId="1903601F" w14:textId="77777777" w:rsidR="004F06BF" w:rsidRDefault="00C8154E">
      <w:pPr>
        <w:pStyle w:val="SourceCode"/>
      </w:pPr>
      <w:r>
        <w:t># The two searches, one fixed statement per field. The program never</w:t>
      </w:r>
    </w:p>
    <w:p w14:paraId="318B4EFE" w14:textId="77777777" w:rsidR="004F06BF" w:rsidRDefault="00C8154E">
      <w:pPr>
        <w:pStyle w:val="SourceCode"/>
      </w:pPr>
      <w:r>
        <w:t># builds SQL from the field the user typed: it chooses one of these two</w:t>
      </w:r>
    </w:p>
    <w:p w14:paraId="486235EC" w14:textId="77777777" w:rsidR="004F06BF" w:rsidRDefault="00C8154E">
      <w:pPr>
        <w:pStyle w:val="SourceCode"/>
      </w:pPr>
      <w:r>
        <w:t># texts. LIKE compares the column with a pattern, where % stands for any</w:t>
      </w:r>
    </w:p>
    <w:p w14:paraId="7ABB7BCB" w14:textId="77777777" w:rsidR="004F06BF" w:rsidRDefault="00C8154E">
      <w:pPr>
        <w:pStyle w:val="SourceCode"/>
      </w:pPr>
      <w:r>
        <w:t># run of characters and _ for exactly one (Lesson 4.9), and ORDER BY</w:t>
      </w:r>
    </w:p>
    <w:p w14:paraId="05890B84" w14:textId="77777777" w:rsidR="004F06BF" w:rsidRDefault="00C8154E">
      <w:pPr>
        <w:pStyle w:val="SourceCode"/>
      </w:pPr>
      <w:r>
        <w:t># name, id puts the matches in name order (Lesson 4.10). Remember, %s is</w:t>
      </w:r>
    </w:p>
    <w:p w14:paraId="758B88AA" w14:textId="77777777" w:rsidR="004F06BF" w:rsidRDefault="00C8154E">
      <w:pPr>
        <w:pStyle w:val="SourceCode"/>
      </w:pPr>
      <w:r>
        <w:t># the placeholder: the connector writes the pattern in safely (Lesson 4.5).</w:t>
      </w:r>
    </w:p>
    <w:p w14:paraId="0506C711" w14:textId="77777777" w:rsidR="004F06BF" w:rsidRDefault="00C8154E">
      <w:pPr>
        <w:pStyle w:val="SourceCode"/>
      </w:pPr>
      <w:r>
        <w:t># Remember, contacts_python is Python's own table.</w:t>
      </w:r>
    </w:p>
    <w:p w14:paraId="700F7A77" w14:textId="77777777" w:rsidR="004F06BF" w:rsidRDefault="00C8154E">
      <w:pPr>
        <w:pStyle w:val="SourceCode"/>
      </w:pPr>
      <w:r>
        <w:t>FIND_BY_NAME = ("SELECT id, name, email, phone FROM contacts_python "</w:t>
      </w:r>
    </w:p>
    <w:p w14:paraId="1CDA1647" w14:textId="77777777" w:rsidR="004F06BF" w:rsidRDefault="00C8154E">
      <w:pPr>
        <w:pStyle w:val="SourceCode"/>
      </w:pPr>
      <w:r>
        <w:t xml:space="preserve">                "WHERE name LIKE %s ORDER BY name, id")</w:t>
      </w:r>
    </w:p>
    <w:p w14:paraId="75955CC2" w14:textId="77777777" w:rsidR="004F06BF" w:rsidRDefault="00C8154E">
      <w:pPr>
        <w:pStyle w:val="SourceCode"/>
      </w:pPr>
      <w:r>
        <w:t>FIND_BY_EMAIL = ("SELECT id, name, email, phone FROM contacts_python "</w:t>
      </w:r>
    </w:p>
    <w:p w14:paraId="7E147CCD" w14:textId="77777777" w:rsidR="004F06BF" w:rsidRDefault="00C8154E">
      <w:pPr>
        <w:pStyle w:val="SourceCode"/>
      </w:pPr>
      <w:r>
        <w:t xml:space="preserve">                 "WHERE email LIKE %s ORDER BY name, id")</w:t>
      </w:r>
    </w:p>
    <w:p w14:paraId="7304CE43" w14:textId="77777777" w:rsidR="004F06BF" w:rsidRDefault="004F06BF">
      <w:pPr>
        <w:pStyle w:val="SourceCode"/>
      </w:pPr>
    </w:p>
    <w:p w14:paraId="1A69E20B" w14:textId="77777777" w:rsidR="004F06BF" w:rsidRDefault="00C8154E">
      <w:pPr>
        <w:pStyle w:val="SourceCode"/>
      </w:pPr>
      <w:r>
        <w:t># The longest search term allowed: the name column's size (Lesson 4.9).</w:t>
      </w:r>
    </w:p>
    <w:p w14:paraId="6B1183A7" w14:textId="77777777" w:rsidR="004F06BF" w:rsidRDefault="00C8154E">
      <w:pPr>
        <w:pStyle w:val="SourceCode"/>
      </w:pPr>
      <w:r>
        <w:t>TERM_LIMIT = 100</w:t>
      </w:r>
    </w:p>
    <w:p w14:paraId="19F49EB2" w14:textId="77777777" w:rsidR="004F06BF" w:rsidRDefault="004F06BF">
      <w:pPr>
        <w:pStyle w:val="SourceCode"/>
      </w:pPr>
    </w:p>
    <w:p w14:paraId="5878E469" w14:textId="77777777" w:rsidR="004F06BF" w:rsidRDefault="004F06BF">
      <w:pPr>
        <w:pStyle w:val="SourceCode"/>
      </w:pPr>
    </w:p>
    <w:p w14:paraId="30DF7081" w14:textId="77777777" w:rsidR="004F06BF" w:rsidRDefault="00C8154E">
      <w:pPr>
        <w:pStyle w:val="SourceCode"/>
      </w:pPr>
      <w:r>
        <w:t># One contact, as Lesson 4.6 mapped it. Remember, phone is None when the</w:t>
      </w:r>
    </w:p>
    <w:p w14:paraId="06EBCEF9" w14:textId="77777777" w:rsidR="004F06BF" w:rsidRDefault="00C8154E">
      <w:pPr>
        <w:pStyle w:val="SourceCode"/>
      </w:pPr>
      <w:r>
        <w:t># column was NULL: no phone.</w:t>
      </w:r>
    </w:p>
    <w:p w14:paraId="1F6FCC39" w14:textId="77777777" w:rsidR="004F06BF" w:rsidRDefault="00C8154E">
      <w:pPr>
        <w:pStyle w:val="SourceCode"/>
      </w:pPr>
      <w:r>
        <w:t>class Contact:</w:t>
      </w:r>
    </w:p>
    <w:p w14:paraId="1EFA6F2A" w14:textId="77777777" w:rsidR="004F06BF" w:rsidRDefault="00C8154E">
      <w:pPr>
        <w:pStyle w:val="SourceCode"/>
      </w:pPr>
      <w:r>
        <w:t xml:space="preserve">    def __init__(self, contact_id: int, full_name: str, email: str,</w:t>
      </w:r>
    </w:p>
    <w:p w14:paraId="08876A8A" w14:textId="77777777" w:rsidR="004F06BF" w:rsidRDefault="00C8154E">
      <w:pPr>
        <w:pStyle w:val="SourceCode"/>
      </w:pPr>
      <w:r>
        <w:t xml:space="preserve">                 phone: str | None) -&gt; None:</w:t>
      </w:r>
    </w:p>
    <w:p w14:paraId="4E0EE029" w14:textId="77777777" w:rsidR="004F06BF" w:rsidRDefault="00C8154E">
      <w:pPr>
        <w:pStyle w:val="SourceCode"/>
      </w:pPr>
      <w:r>
        <w:t xml:space="preserve">        self.id = contact_id</w:t>
      </w:r>
    </w:p>
    <w:p w14:paraId="2BBA6F4B" w14:textId="77777777" w:rsidR="004F06BF" w:rsidRDefault="00C8154E">
      <w:pPr>
        <w:pStyle w:val="SourceCode"/>
      </w:pPr>
      <w:r>
        <w:t xml:space="preserve">        self.full_name = full_name</w:t>
      </w:r>
    </w:p>
    <w:p w14:paraId="2A4C6764" w14:textId="77777777" w:rsidR="004F06BF" w:rsidRDefault="00C8154E">
      <w:pPr>
        <w:pStyle w:val="SourceCode"/>
      </w:pPr>
      <w:r>
        <w:t xml:space="preserve">        self.email = email</w:t>
      </w:r>
    </w:p>
    <w:p w14:paraId="50272452" w14:textId="77777777" w:rsidR="004F06BF" w:rsidRDefault="00C8154E">
      <w:pPr>
        <w:pStyle w:val="SourceCode"/>
      </w:pPr>
      <w:r>
        <w:t xml:space="preserve">        self.phone = phone</w:t>
      </w:r>
    </w:p>
    <w:p w14:paraId="08A93216" w14:textId="77777777" w:rsidR="004F06BF" w:rsidRDefault="004F06BF">
      <w:pPr>
        <w:pStyle w:val="SourceCode"/>
      </w:pPr>
    </w:p>
    <w:p w14:paraId="5DF336BB" w14:textId="77777777" w:rsidR="004F06BF" w:rsidRDefault="004F06BF">
      <w:pPr>
        <w:pStyle w:val="SourceCode"/>
      </w:pPr>
    </w:p>
    <w:p w14:paraId="56877B60" w14:textId="77777777" w:rsidR="004F06BF" w:rsidRDefault="00C8154E">
      <w:pPr>
        <w:pStyle w:val="SourceCode"/>
      </w:pPr>
      <w:r>
        <w:t># Remember, connect_database connects with the database setting.</w:t>
      </w:r>
    </w:p>
    <w:p w14:paraId="2694EABE" w14:textId="77777777" w:rsidR="004F06BF" w:rsidRDefault="00C8154E">
      <w:pPr>
        <w:pStyle w:val="SourceCode"/>
      </w:pPr>
      <w:r>
        <w:t># autocommit=True saves each statement at once, and FOUND_ROWS counts the</w:t>
      </w:r>
    </w:p>
    <w:p w14:paraId="39FE3ED6" w14:textId="77777777" w:rsidR="004F06BF" w:rsidRDefault="00C8154E">
      <w:pPr>
        <w:pStyle w:val="SourceCode"/>
      </w:pPr>
      <w:r>
        <w:t># rows a statement matched (Lessons 4.5 and 4.7). A failed connection</w:t>
      </w:r>
    </w:p>
    <w:p w14:paraId="69BD59FA" w14:textId="77777777" w:rsidR="004F06BF" w:rsidRDefault="00C8154E">
      <w:pPr>
        <w:pStyle w:val="SourceCode"/>
      </w:pPr>
      <w:r>
        <w:t># raises the connector's own mysql.connector.Error, so report_error can</w:t>
      </w:r>
    </w:p>
    <w:p w14:paraId="2031BB8A" w14:textId="77777777" w:rsidR="004F06BF" w:rsidRDefault="00C8154E">
      <w:pPr>
        <w:pStyle w:val="SourceCode"/>
      </w:pPr>
      <w:r>
        <w:t># read its number (Lesson 4.14).</w:t>
      </w:r>
    </w:p>
    <w:p w14:paraId="2EF4704E" w14:textId="77777777" w:rsidR="004F06BF" w:rsidRDefault="00C8154E">
      <w:pPr>
        <w:pStyle w:val="SourceCode"/>
      </w:pPr>
      <w:r>
        <w:t>def connect_database(password: str):</w:t>
      </w:r>
    </w:p>
    <w:p w14:paraId="72852BA3" w14:textId="77777777" w:rsidR="004F06BF" w:rsidRDefault="00C8154E">
      <w:pPr>
        <w:pStyle w:val="SourceCode"/>
      </w:pPr>
      <w:r>
        <w:t xml:space="preserve">    return mysql.connector.connect(</w:t>
      </w:r>
    </w:p>
    <w:p w14:paraId="79E7FB1B" w14:textId="77777777" w:rsidR="004F06BF" w:rsidRDefault="00C8154E">
      <w:pPr>
        <w:pStyle w:val="SourceCode"/>
      </w:pPr>
      <w:r>
        <w:t xml:space="preserve">        host=HOST,</w:t>
      </w:r>
    </w:p>
    <w:p w14:paraId="5399346B" w14:textId="77777777" w:rsidR="004F06BF" w:rsidRDefault="00C8154E">
      <w:pPr>
        <w:pStyle w:val="SourceCode"/>
      </w:pPr>
      <w:r>
        <w:t xml:space="preserve">        port=PORT,</w:t>
      </w:r>
    </w:p>
    <w:p w14:paraId="377CBF38" w14:textId="77777777" w:rsidR="004F06BF" w:rsidRDefault="00C8154E">
      <w:pPr>
        <w:pStyle w:val="SourceCode"/>
      </w:pPr>
      <w:r>
        <w:t xml:space="preserve">        user=USER,</w:t>
      </w:r>
    </w:p>
    <w:p w14:paraId="47C092B9" w14:textId="77777777" w:rsidR="004F06BF" w:rsidRDefault="00C8154E">
      <w:pPr>
        <w:pStyle w:val="SourceCode"/>
      </w:pPr>
      <w:r>
        <w:t xml:space="preserve">        password=password,</w:t>
      </w:r>
    </w:p>
    <w:p w14:paraId="41C992B5" w14:textId="77777777" w:rsidR="004F06BF" w:rsidRDefault="00C8154E">
      <w:pPr>
        <w:pStyle w:val="SourceCode"/>
      </w:pPr>
      <w:r>
        <w:t xml:space="preserve">        database=DATABASE,</w:t>
      </w:r>
    </w:p>
    <w:p w14:paraId="6D0DF8E0" w14:textId="77777777" w:rsidR="004F06BF" w:rsidRDefault="00C8154E">
      <w:pPr>
        <w:pStyle w:val="SourceCode"/>
      </w:pPr>
      <w:r>
        <w:t xml:space="preserve">        autocommit=True,</w:t>
      </w:r>
    </w:p>
    <w:p w14:paraId="4C11A262" w14:textId="77777777" w:rsidR="004F06BF" w:rsidRDefault="00C8154E">
      <w:pPr>
        <w:pStyle w:val="SourceCode"/>
      </w:pPr>
      <w:r>
        <w:t xml:space="preserve">        client_flags=[ClientFlag.FOUND_ROWS],</w:t>
      </w:r>
    </w:p>
    <w:p w14:paraId="5B8F70ED" w14:textId="77777777" w:rsidR="004F06BF" w:rsidRDefault="00C8154E">
      <w:pPr>
        <w:pStyle w:val="SourceCode"/>
      </w:pPr>
      <w:r>
        <w:t xml:space="preserve">    )</w:t>
      </w:r>
    </w:p>
    <w:p w14:paraId="28EC2072" w14:textId="77777777" w:rsidR="004F06BF" w:rsidRDefault="004F06BF">
      <w:pPr>
        <w:pStyle w:val="SourceCode"/>
      </w:pPr>
    </w:p>
    <w:p w14:paraId="05A581EB" w14:textId="77777777" w:rsidR="004F06BF" w:rsidRDefault="004F06BF">
      <w:pPr>
        <w:pStyle w:val="SourceCode"/>
      </w:pPr>
    </w:p>
    <w:p w14:paraId="3975D94E" w14:textId="77777777" w:rsidR="004F06BF" w:rsidRDefault="00C8154E">
      <w:pPr>
        <w:pStyle w:val="SourceCode"/>
      </w:pPr>
      <w:r>
        <w:t># Remember, user_message turns a number into words: match tries each case</w:t>
      </w:r>
    </w:p>
    <w:p w14:paraId="791E635E" w14:textId="77777777" w:rsidR="004F06BF" w:rsidRDefault="00C8154E">
      <w:pPr>
        <w:pStyle w:val="SourceCode"/>
      </w:pPr>
      <w:r>
        <w:t># in turn, and case _ keeps the server's message for any other number</w:t>
      </w:r>
    </w:p>
    <w:p w14:paraId="1DD70BC8" w14:textId="77777777" w:rsidR="004F06BF" w:rsidRDefault="00C8154E">
      <w:pPr>
        <w:pStyle w:val="SourceCode"/>
      </w:pPr>
      <w:r>
        <w:t># (Lesson 4.14). Chapter 5 has no groups, so 4.14's 1452 is not listed.</w:t>
      </w:r>
    </w:p>
    <w:p w14:paraId="5DEBAA3B" w14:textId="77777777" w:rsidR="004F06BF" w:rsidRDefault="00C8154E">
      <w:pPr>
        <w:pStyle w:val="SourceCode"/>
      </w:pPr>
      <w:r>
        <w:t>def user_message(number: int, server_message: str) -&gt; str:</w:t>
      </w:r>
    </w:p>
    <w:p w14:paraId="34EE8A94" w14:textId="77777777" w:rsidR="004F06BF" w:rsidRDefault="00C8154E">
      <w:pPr>
        <w:pStyle w:val="SourceCode"/>
      </w:pPr>
      <w:r>
        <w:t xml:space="preserve">    match number:</w:t>
      </w:r>
    </w:p>
    <w:p w14:paraId="3E470DE2" w14:textId="77777777" w:rsidR="004F06BF" w:rsidRDefault="00C8154E">
      <w:pPr>
        <w:pStyle w:val="SourceCode"/>
      </w:pPr>
      <w:r>
        <w:t xml:space="preserve">        case 2003:</w:t>
      </w:r>
    </w:p>
    <w:p w14:paraId="46EC60D5" w14:textId="77777777" w:rsidR="004F06BF" w:rsidRDefault="00C8154E">
      <w:pPr>
        <w:pStyle w:val="SourceCode"/>
      </w:pPr>
      <w:r>
        <w:t xml:space="preserve">            return "Cannot reach the database server. Check the host and port."</w:t>
      </w:r>
    </w:p>
    <w:p w14:paraId="754B9B06" w14:textId="77777777" w:rsidR="004F06BF" w:rsidRDefault="00C8154E">
      <w:pPr>
        <w:pStyle w:val="SourceCode"/>
      </w:pPr>
      <w:r>
        <w:t xml:space="preserve">        case 1045:</w:t>
      </w:r>
    </w:p>
    <w:p w14:paraId="7087389A" w14:textId="77777777" w:rsidR="004F06BF" w:rsidRDefault="00C8154E">
      <w:pPr>
        <w:pStyle w:val="SourceCode"/>
      </w:pPr>
      <w:r>
        <w:t xml:space="preserve">            return "The database refused the user name or password."</w:t>
      </w:r>
    </w:p>
    <w:p w14:paraId="0E935CDE" w14:textId="77777777" w:rsidR="004F06BF" w:rsidRDefault="00C8154E">
      <w:pPr>
        <w:pStyle w:val="SourceCode"/>
      </w:pPr>
      <w:r>
        <w:t xml:space="preserve">        case 1062:</w:t>
      </w:r>
    </w:p>
    <w:p w14:paraId="465E59EF" w14:textId="77777777" w:rsidR="004F06BF" w:rsidRDefault="00C8154E">
      <w:pPr>
        <w:pStyle w:val="SourceCode"/>
      </w:pPr>
      <w:r>
        <w:t xml:space="preserve">            return "That email is already in use."</w:t>
      </w:r>
    </w:p>
    <w:p w14:paraId="2CAD02E3" w14:textId="77777777" w:rsidR="004F06BF" w:rsidRDefault="00C8154E">
      <w:pPr>
        <w:pStyle w:val="SourceCode"/>
      </w:pPr>
      <w:r>
        <w:t xml:space="preserve">        case 1064:</w:t>
      </w:r>
    </w:p>
    <w:p w14:paraId="045488DF" w14:textId="77777777" w:rsidR="004F06BF" w:rsidRDefault="00C8154E">
      <w:pPr>
        <w:pStyle w:val="SourceCode"/>
      </w:pPr>
      <w:r>
        <w:t xml:space="preserve">            return "The program's SQL is invalid. Please report this bug."</w:t>
      </w:r>
    </w:p>
    <w:p w14:paraId="3A1394A6" w14:textId="77777777" w:rsidR="004F06BF" w:rsidRDefault="00C8154E">
      <w:pPr>
        <w:pStyle w:val="SourceCode"/>
      </w:pPr>
      <w:r>
        <w:t xml:space="preserve">        case _:</w:t>
      </w:r>
    </w:p>
    <w:p w14:paraId="1C3A82A4" w14:textId="77777777" w:rsidR="004F06BF" w:rsidRDefault="00C8154E">
      <w:pPr>
        <w:pStyle w:val="SourceCode"/>
      </w:pPr>
      <w:r>
        <w:t xml:space="preserve">            return server_message</w:t>
      </w:r>
    </w:p>
    <w:p w14:paraId="0BB29B5B" w14:textId="77777777" w:rsidR="004F06BF" w:rsidRDefault="004F06BF">
      <w:pPr>
        <w:pStyle w:val="SourceCode"/>
      </w:pPr>
    </w:p>
    <w:p w14:paraId="5DFEBA5D" w14:textId="77777777" w:rsidR="004F06BF" w:rsidRDefault="004F06BF">
      <w:pPr>
        <w:pStyle w:val="SourceCode"/>
      </w:pPr>
    </w:p>
    <w:p w14:paraId="1040667E" w14:textId="77777777" w:rsidR="004F06BF" w:rsidRDefault="00C8154E">
      <w:pPr>
        <w:pStyle w:val="SourceCode"/>
      </w:pPr>
      <w:r>
        <w:t># Remember, report_error prints the one Error line: errno is the number</w:t>
      </w:r>
    </w:p>
    <w:p w14:paraId="11A8A80C" w14:textId="77777777" w:rsidR="004F06BF" w:rsidRDefault="00C8154E">
      <w:pPr>
        <w:pStyle w:val="SourceCode"/>
      </w:pPr>
      <w:r>
        <w:t># and msg the server's message.</w:t>
      </w:r>
    </w:p>
    <w:p w14:paraId="0E4397A6" w14:textId="77777777" w:rsidR="004F06BF" w:rsidRDefault="00C8154E">
      <w:pPr>
        <w:pStyle w:val="SourceCode"/>
      </w:pPr>
      <w:r>
        <w:t>def report_error(error: mysql.connector.Error) -&gt; None:</w:t>
      </w:r>
    </w:p>
    <w:p w14:paraId="521D7320" w14:textId="77777777" w:rsidR="004F06BF" w:rsidRDefault="00C8154E">
      <w:pPr>
        <w:pStyle w:val="SourceCode"/>
      </w:pPr>
      <w:r>
        <w:t xml:space="preserve">    print(f"Error: {user_message(error.errno, error.msg)}", file=sys.stderr)</w:t>
      </w:r>
    </w:p>
    <w:p w14:paraId="4ED678D4" w14:textId="77777777" w:rsidR="004F06BF" w:rsidRDefault="004F06BF">
      <w:pPr>
        <w:pStyle w:val="SourceCode"/>
      </w:pPr>
    </w:p>
    <w:p w14:paraId="14E62D91" w14:textId="77777777" w:rsidR="004F06BF" w:rsidRDefault="004F06BF">
      <w:pPr>
        <w:pStyle w:val="SourceCode"/>
      </w:pPr>
    </w:p>
    <w:p w14:paraId="5D6ED144" w14:textId="77777777" w:rsidR="004F06BF" w:rsidRDefault="00C8154E">
      <w:pPr>
        <w:pStyle w:val="SourceCode"/>
      </w:pPr>
      <w:r>
        <w:t># Remember, validate_term (Lesson 4.9) checks a trimmed search term and</w:t>
      </w:r>
    </w:p>
    <w:p w14:paraId="7F5F0361" w14:textId="77777777" w:rsidR="004F06BF" w:rsidRDefault="00C8154E">
      <w:pPr>
        <w:pStyle w:val="SourceCode"/>
      </w:pPr>
      <w:r>
        <w:t># returns the first problem, or "" when there is none.</w:t>
      </w:r>
    </w:p>
    <w:p w14:paraId="7B118CBB" w14:textId="77777777" w:rsidR="004F06BF" w:rsidRDefault="00C8154E">
      <w:pPr>
        <w:pStyle w:val="SourceCode"/>
      </w:pPr>
      <w:r>
        <w:t>def validate_term(term: str) -&gt; str:</w:t>
      </w:r>
    </w:p>
    <w:p w14:paraId="6B50E2BC" w14:textId="77777777" w:rsidR="004F06BF" w:rsidRDefault="00C8154E">
      <w:pPr>
        <w:pStyle w:val="SourceCode"/>
      </w:pPr>
      <w:r>
        <w:t xml:space="preserve">    if term == "":</w:t>
      </w:r>
    </w:p>
    <w:p w14:paraId="1917296E" w14:textId="77777777" w:rsidR="004F06BF" w:rsidRDefault="00C8154E">
      <w:pPr>
        <w:pStyle w:val="SourceCode"/>
      </w:pPr>
      <w:r>
        <w:t xml:space="preserve">        return "search term is required"</w:t>
      </w:r>
    </w:p>
    <w:p w14:paraId="289D206D" w14:textId="77777777" w:rsidR="004F06BF" w:rsidRDefault="00C8154E">
      <w:pPr>
        <w:pStyle w:val="SourceCode"/>
      </w:pPr>
      <w:r>
        <w:t xml:space="preserve">    if len(term) &gt; TERM_LIMIT:</w:t>
      </w:r>
    </w:p>
    <w:p w14:paraId="2EF1C9AB" w14:textId="77777777" w:rsidR="004F06BF" w:rsidRDefault="00C8154E">
      <w:pPr>
        <w:pStyle w:val="SourceCode"/>
      </w:pPr>
      <w:r>
        <w:t xml:space="preserve">        return "search term must be at most 100 characters"</w:t>
      </w:r>
    </w:p>
    <w:p w14:paraId="0CD27752" w14:textId="77777777" w:rsidR="004F06BF" w:rsidRDefault="00C8154E">
      <w:pPr>
        <w:pStyle w:val="SourceCode"/>
      </w:pPr>
      <w:r>
        <w:t xml:space="preserve">    return ""</w:t>
      </w:r>
    </w:p>
    <w:p w14:paraId="0138423C" w14:textId="77777777" w:rsidR="004F06BF" w:rsidRDefault="004F06BF">
      <w:pPr>
        <w:pStyle w:val="SourceCode"/>
      </w:pPr>
    </w:p>
    <w:p w14:paraId="6651A92C" w14:textId="77777777" w:rsidR="004F06BF" w:rsidRDefault="004F06BF">
      <w:pPr>
        <w:pStyle w:val="SourceCode"/>
      </w:pPr>
    </w:p>
    <w:p w14:paraId="65D3F1B9" w14:textId="77777777" w:rsidR="004F06BF" w:rsidRDefault="00C8154E">
      <w:pPr>
        <w:pStyle w:val="SourceCode"/>
      </w:pPr>
      <w:r>
        <w:t># Returns term with a backslash in front of every %, _, and backslash, so</w:t>
      </w:r>
    </w:p>
    <w:p w14:paraId="0EED2B5D" w14:textId="77777777" w:rsidR="004F06BF" w:rsidRDefault="00C8154E">
      <w:pPr>
        <w:pStyle w:val="SourceCode"/>
      </w:pPr>
      <w:r>
        <w:t># LIKE matches each of them as itself: in a pattern, \% matches a real %,</w:t>
      </w:r>
    </w:p>
    <w:p w14:paraId="3BA54A81" w14:textId="77777777" w:rsidR="004F06BF" w:rsidRDefault="00C8154E">
      <w:pPr>
        <w:pStyle w:val="SourceCode"/>
      </w:pPr>
      <w:r>
        <w:t># \_ a real _, and \\ one real backslash, because the backslash is LIKE's</w:t>
      </w:r>
    </w:p>
    <w:p w14:paraId="4F2807C9" w14:textId="77777777" w:rsidR="004F06BF" w:rsidRDefault="00C8154E">
      <w:pPr>
        <w:pStyle w:val="SourceCode"/>
      </w:pPr>
      <w:r>
        <w:t># escape character. The backslashes are doubled first; done last, that</w:t>
      </w:r>
    </w:p>
    <w:p w14:paraId="4DBF8A74" w14:textId="77777777" w:rsidR="004F06BF" w:rsidRDefault="00C8154E">
      <w:pPr>
        <w:pStyle w:val="SourceCode"/>
      </w:pPr>
      <w:r>
        <w:t># replace would double the backslashes the other two had just added.</w:t>
      </w:r>
    </w:p>
    <w:p w14:paraId="482F5536" w14:textId="77777777" w:rsidR="004F06BF" w:rsidRDefault="00C8154E">
      <w:pPr>
        <w:pStyle w:val="SourceCode"/>
      </w:pPr>
      <w:r>
        <w:t># Remember, replace returns new text (Lesson 2.6), and "\\" in Python</w:t>
      </w:r>
    </w:p>
    <w:p w14:paraId="5AE4E6FC" w14:textId="77777777" w:rsidR="004F06BF" w:rsidRDefault="00C8154E">
      <w:pPr>
        <w:pStyle w:val="SourceCode"/>
      </w:pPr>
      <w:r>
        <w:t># code is one backslash.</w:t>
      </w:r>
    </w:p>
    <w:p w14:paraId="1A7E40BE" w14:textId="77777777" w:rsidR="004F06BF" w:rsidRDefault="00C8154E">
      <w:pPr>
        <w:pStyle w:val="SourceCode"/>
      </w:pPr>
      <w:r>
        <w:t>def escape_wildcards(term: str) -&gt; str:</w:t>
      </w:r>
    </w:p>
    <w:p w14:paraId="788681C7" w14:textId="77777777" w:rsidR="004F06BF" w:rsidRDefault="00C8154E">
      <w:pPr>
        <w:pStyle w:val="SourceCode"/>
      </w:pPr>
      <w:r>
        <w:t xml:space="preserve">    escaped = term.replace("\\", "\\\\")</w:t>
      </w:r>
    </w:p>
    <w:p w14:paraId="5B2D9771" w14:textId="77777777" w:rsidR="004F06BF" w:rsidRDefault="00C8154E">
      <w:pPr>
        <w:pStyle w:val="SourceCode"/>
      </w:pPr>
      <w:r>
        <w:t xml:space="preserve">    escaped = escaped.replace("%", "\\%")</w:t>
      </w:r>
    </w:p>
    <w:p w14:paraId="7F17B678" w14:textId="77777777" w:rsidR="004F06BF" w:rsidRDefault="00C8154E">
      <w:pPr>
        <w:pStyle w:val="SourceCode"/>
      </w:pPr>
      <w:r>
        <w:t xml:space="preserve">    escaped = escaped.replace("_", "\\_")</w:t>
      </w:r>
    </w:p>
    <w:p w14:paraId="4BC0136D" w14:textId="77777777" w:rsidR="004F06BF" w:rsidRDefault="00C8154E">
      <w:pPr>
        <w:pStyle w:val="SourceCode"/>
      </w:pPr>
      <w:r>
        <w:t xml:space="preserve">    return escaped</w:t>
      </w:r>
    </w:p>
    <w:p w14:paraId="22B623ED" w14:textId="77777777" w:rsidR="004F06BF" w:rsidRDefault="004F06BF">
      <w:pPr>
        <w:pStyle w:val="SourceCode"/>
      </w:pPr>
    </w:p>
    <w:p w14:paraId="408D0115" w14:textId="77777777" w:rsidR="004F06BF" w:rsidRDefault="004F06BF">
      <w:pPr>
        <w:pStyle w:val="SourceCode"/>
      </w:pPr>
    </w:p>
    <w:p w14:paraId="7C6F4F21" w14:textId="77777777" w:rsidR="004F06BF" w:rsidRDefault="00C8154E">
      <w:pPr>
        <w:pStyle w:val="SourceCode"/>
      </w:pPr>
      <w:r>
        <w:t># Remember, contact_from_row maps one row into a Contact (Lesson 4.6).</w:t>
      </w:r>
    </w:p>
    <w:p w14:paraId="553B9049" w14:textId="77777777" w:rsidR="004F06BF" w:rsidRDefault="00C8154E">
      <w:pPr>
        <w:pStyle w:val="SourceCode"/>
      </w:pPr>
      <w:r>
        <w:t>def contact_from_row(row: tuple) -&gt; Contact:</w:t>
      </w:r>
    </w:p>
    <w:p w14:paraId="691B1E8D" w14:textId="77777777" w:rsidR="004F06BF" w:rsidRDefault="00C8154E">
      <w:pPr>
        <w:pStyle w:val="SourceCode"/>
      </w:pPr>
      <w:r>
        <w:t xml:space="preserve">    return Contact(row[0], row[1], row[2], row[3])</w:t>
      </w:r>
    </w:p>
    <w:p w14:paraId="507005DA" w14:textId="77777777" w:rsidR="004F06BF" w:rsidRDefault="004F06BF">
      <w:pPr>
        <w:pStyle w:val="SourceCode"/>
      </w:pPr>
    </w:p>
    <w:p w14:paraId="749D54FC" w14:textId="77777777" w:rsidR="004F06BF" w:rsidRDefault="004F06BF">
      <w:pPr>
        <w:pStyle w:val="SourceCode"/>
      </w:pPr>
    </w:p>
    <w:p w14:paraId="52D22AC0" w14:textId="77777777" w:rsidR="004F06BF" w:rsidRDefault="00C8154E">
      <w:pPr>
        <w:pStyle w:val="SourceCode"/>
      </w:pPr>
      <w:r>
        <w:t># Prints one contact on one line. Remember, the record keeps None, and</w:t>
      </w:r>
    </w:p>
    <w:p w14:paraId="63BEF478" w14:textId="77777777" w:rsidR="004F06BF" w:rsidRDefault="00C8154E">
      <w:pPr>
        <w:pStyle w:val="SourceCode"/>
      </w:pPr>
      <w:r>
        <w:t># only printing shows (no phone).</w:t>
      </w:r>
    </w:p>
    <w:p w14:paraId="2FB58EF0" w14:textId="77777777" w:rsidR="004F06BF" w:rsidRDefault="00C8154E">
      <w:pPr>
        <w:pStyle w:val="SourceCode"/>
      </w:pPr>
      <w:r>
        <w:t>def print_contact(contact: Contact) -&gt; None:</w:t>
      </w:r>
    </w:p>
    <w:p w14:paraId="633963E1" w14:textId="77777777" w:rsidR="004F06BF" w:rsidRDefault="00C8154E">
      <w:pPr>
        <w:pStyle w:val="SourceCode"/>
      </w:pPr>
      <w:r>
        <w:t xml:space="preserve">    phone_text = "(no phone)"</w:t>
      </w:r>
    </w:p>
    <w:p w14:paraId="2BB98EA6" w14:textId="77777777" w:rsidR="004F06BF" w:rsidRDefault="00C8154E">
      <w:pPr>
        <w:pStyle w:val="SourceCode"/>
      </w:pPr>
      <w:r>
        <w:t xml:space="preserve">    if contact.phone is not None:</w:t>
      </w:r>
    </w:p>
    <w:p w14:paraId="08A23CF7" w14:textId="77777777" w:rsidR="004F06BF" w:rsidRDefault="00C8154E">
      <w:pPr>
        <w:pStyle w:val="SourceCode"/>
      </w:pPr>
      <w:r>
        <w:t xml:space="preserve">        phone_text = contact.phone</w:t>
      </w:r>
    </w:p>
    <w:p w14:paraId="53098E38" w14:textId="77777777" w:rsidR="004F06BF" w:rsidRDefault="00C8154E">
      <w:pPr>
        <w:pStyle w:val="SourceCode"/>
      </w:pPr>
      <w:r>
        <w:t xml:space="preserve">    print(f"  {contact.id}: {contact.full_name}, {contact.email}, "</w:t>
      </w:r>
    </w:p>
    <w:p w14:paraId="30A1E6EB" w14:textId="77777777" w:rsidR="004F06BF" w:rsidRDefault="00C8154E">
      <w:pPr>
        <w:pStyle w:val="SourceCode"/>
      </w:pPr>
      <w:r>
        <w:t xml:space="preserve">          f"{phone_text}")</w:t>
      </w:r>
    </w:p>
    <w:p w14:paraId="4E24806A" w14:textId="77777777" w:rsidR="004F06BF" w:rsidRDefault="004F06BF">
      <w:pPr>
        <w:pStyle w:val="SourceCode"/>
      </w:pPr>
    </w:p>
    <w:p w14:paraId="695F4171" w14:textId="77777777" w:rsidR="004F06BF" w:rsidRDefault="004F06BF">
      <w:pPr>
        <w:pStyle w:val="SourceCode"/>
      </w:pPr>
    </w:p>
    <w:p w14:paraId="065E6B37" w14:textId="77777777" w:rsidR="004F06BF" w:rsidRDefault="00C8154E">
      <w:pPr>
        <w:pStyle w:val="SourceCode"/>
      </w:pPr>
      <w:r>
        <w:t># Runs one search and prints its heading, every contact it finds in name</w:t>
      </w:r>
    </w:p>
    <w:p w14:paraId="6F43C451" w14:textId="77777777" w:rsidR="004F06BF" w:rsidRDefault="00C8154E">
      <w:pPr>
        <w:pStyle w:val="SourceCode"/>
      </w:pPr>
      <w:r>
        <w:t># order, and the count. No match is not an error: the heading, then No</w:t>
      </w:r>
    </w:p>
    <w:p w14:paraId="15CF3F21" w14:textId="77777777" w:rsidR="004F06BF" w:rsidRDefault="00C8154E">
      <w:pPr>
        <w:pStyle w:val="SourceCode"/>
      </w:pPr>
      <w:r>
        <w:t># contacts found. A failed query prints one Error line. Remember,</w:t>
      </w:r>
    </w:p>
    <w:p w14:paraId="4AB59773" w14:textId="77777777" w:rsidR="004F06BF" w:rsidRDefault="00C8154E">
      <w:pPr>
        <w:pStyle w:val="SourceCode"/>
      </w:pPr>
      <w:r>
        <w:t># fetchall returns every row as a list of tuples, an empty list when</w:t>
      </w:r>
    </w:p>
    <w:p w14:paraId="337FF50A" w14:textId="77777777" w:rsidR="004F06BF" w:rsidRDefault="00C8154E">
      <w:pPr>
        <w:pStyle w:val="SourceCode"/>
      </w:pPr>
      <w:r>
        <w:t># there are none.</w:t>
      </w:r>
    </w:p>
    <w:p w14:paraId="4EE84771" w14:textId="77777777" w:rsidR="004F06BF" w:rsidRDefault="00C8154E">
      <w:pPr>
        <w:pStyle w:val="SourceCode"/>
      </w:pPr>
      <w:r>
        <w:t>def show_matches(connection, heading: str, query: str, pattern: str) -&gt; None:</w:t>
      </w:r>
    </w:p>
    <w:p w14:paraId="4009867A" w14:textId="77777777" w:rsidR="004F06BF" w:rsidRDefault="00C8154E">
      <w:pPr>
        <w:pStyle w:val="SourceCode"/>
      </w:pPr>
      <w:r>
        <w:t xml:space="preserve">    try:</w:t>
      </w:r>
    </w:p>
    <w:p w14:paraId="4878DAA6" w14:textId="77777777" w:rsidR="004F06BF" w:rsidRDefault="00C8154E">
      <w:pPr>
        <w:pStyle w:val="SourceCode"/>
      </w:pPr>
      <w:r>
        <w:t xml:space="preserve">        with connection.cursor() as cursor:</w:t>
      </w:r>
    </w:p>
    <w:p w14:paraId="5F68F476" w14:textId="77777777" w:rsidR="004F06BF" w:rsidRDefault="00C8154E">
      <w:pPr>
        <w:pStyle w:val="SourceCode"/>
      </w:pPr>
      <w:r>
        <w:t xml:space="preserve">            cursor.execute(query, (pattern,))</w:t>
      </w:r>
    </w:p>
    <w:p w14:paraId="58772AC2" w14:textId="77777777" w:rsidR="004F06BF" w:rsidRDefault="00C8154E">
      <w:pPr>
        <w:pStyle w:val="SourceCode"/>
      </w:pPr>
      <w:r>
        <w:t xml:space="preserve">            rows = cursor.fetchall()</w:t>
      </w:r>
    </w:p>
    <w:p w14:paraId="6EB030C9" w14:textId="77777777" w:rsidR="004F06BF" w:rsidRDefault="00C8154E">
      <w:pPr>
        <w:pStyle w:val="SourceCode"/>
      </w:pPr>
      <w:r>
        <w:t xml:space="preserve">    except mysql.connector.Error as error:</w:t>
      </w:r>
    </w:p>
    <w:p w14:paraId="784C86D4" w14:textId="77777777" w:rsidR="004F06BF" w:rsidRDefault="00C8154E">
      <w:pPr>
        <w:pStyle w:val="SourceCode"/>
      </w:pPr>
      <w:r>
        <w:t xml:space="preserve">        report_error(error)</w:t>
      </w:r>
    </w:p>
    <w:p w14:paraId="2ADD5DF1" w14:textId="77777777" w:rsidR="004F06BF" w:rsidRDefault="00C8154E">
      <w:pPr>
        <w:pStyle w:val="SourceCode"/>
      </w:pPr>
      <w:r>
        <w:t xml:space="preserve">        return</w:t>
      </w:r>
    </w:p>
    <w:p w14:paraId="0969A1D3" w14:textId="77777777" w:rsidR="004F06BF" w:rsidRDefault="00C8154E">
      <w:pPr>
        <w:pStyle w:val="SourceCode"/>
      </w:pPr>
      <w:r>
        <w:t xml:space="preserve">    print(f"{heading}:")</w:t>
      </w:r>
    </w:p>
    <w:p w14:paraId="3471C2C4" w14:textId="77777777" w:rsidR="004F06BF" w:rsidRDefault="00C8154E">
      <w:pPr>
        <w:pStyle w:val="SourceCode"/>
      </w:pPr>
      <w:r>
        <w:t xml:space="preserve">    for row in rows:</w:t>
      </w:r>
    </w:p>
    <w:p w14:paraId="0B49AC01" w14:textId="77777777" w:rsidR="004F06BF" w:rsidRDefault="00C8154E">
      <w:pPr>
        <w:pStyle w:val="SourceCode"/>
      </w:pPr>
      <w:r>
        <w:t xml:space="preserve">        print_contact(contact_from_row(row))</w:t>
      </w:r>
    </w:p>
    <w:p w14:paraId="24584AD4" w14:textId="77777777" w:rsidR="004F06BF" w:rsidRDefault="00C8154E">
      <w:pPr>
        <w:pStyle w:val="SourceCode"/>
      </w:pPr>
      <w:r>
        <w:t xml:space="preserve">    if len(rows) == 0:</w:t>
      </w:r>
    </w:p>
    <w:p w14:paraId="6A3B5DC9" w14:textId="77777777" w:rsidR="004F06BF" w:rsidRDefault="00C8154E">
      <w:pPr>
        <w:pStyle w:val="SourceCode"/>
      </w:pPr>
      <w:r>
        <w:t xml:space="preserve">        print("  No contacts found")</w:t>
      </w:r>
    </w:p>
    <w:p w14:paraId="0289DFC2" w14:textId="77777777" w:rsidR="004F06BF" w:rsidRDefault="00C8154E">
      <w:pPr>
        <w:pStyle w:val="SourceCode"/>
      </w:pPr>
      <w:r>
        <w:t xml:space="preserve">    else:</w:t>
      </w:r>
    </w:p>
    <w:p w14:paraId="7E59D2FD" w14:textId="77777777" w:rsidR="004F06BF" w:rsidRDefault="00C8154E">
      <w:pPr>
        <w:pStyle w:val="SourceCode"/>
      </w:pPr>
      <w:r>
        <w:t xml:space="preserve">        print(f"Found: {len(rows)}")</w:t>
      </w:r>
    </w:p>
    <w:p w14:paraId="570038FC" w14:textId="77777777" w:rsidR="004F06BF" w:rsidRDefault="004F06BF">
      <w:pPr>
        <w:pStyle w:val="SourceCode"/>
      </w:pPr>
    </w:p>
    <w:p w14:paraId="3E96FCE1" w14:textId="77777777" w:rsidR="004F06BF" w:rsidRDefault="004F06BF">
      <w:pPr>
        <w:pStyle w:val="SourceCode"/>
      </w:pPr>
    </w:p>
    <w:p w14:paraId="41701BB4" w14:textId="77777777" w:rsidR="004F06BF" w:rsidRDefault="00C8154E">
      <w:pPr>
        <w:pStyle w:val="SourceCode"/>
      </w:pPr>
      <w:r>
        <w:t># Finds the contacts whose name or email contains term, ignoring letter</w:t>
      </w:r>
    </w:p>
    <w:p w14:paraId="04E3ABAD" w14:textId="77777777" w:rsidR="004F06BF" w:rsidRDefault="00C8154E">
      <w:pPr>
        <w:pStyle w:val="SourceCode"/>
      </w:pPr>
      <w:r>
        <w:t># case, and prints them. field chooses one of the two fixed statements;</w:t>
      </w:r>
    </w:p>
    <w:p w14:paraId="2D3DB2D0" w14:textId="77777777" w:rsidR="004F06BF" w:rsidRDefault="00C8154E">
      <w:pPr>
        <w:pStyle w:val="SourceCode"/>
      </w:pPr>
      <w:r>
        <w:t># any other field is refused, and nothing is sent. The term is trimmed</w:t>
      </w:r>
    </w:p>
    <w:p w14:paraId="33019A6C" w14:textId="77777777" w:rsidR="004F06BF" w:rsidRDefault="00C8154E">
      <w:pPr>
        <w:pStyle w:val="SourceCode"/>
      </w:pPr>
      <w:r>
        <w:t># and checked, its wildcards are escaped, and the program adds the two %</w:t>
      </w:r>
    </w:p>
    <w:p w14:paraId="5F8DF84D" w14:textId="77777777" w:rsidR="004F06BF" w:rsidRDefault="00C8154E">
      <w:pPr>
        <w:pStyle w:val="SourceCode"/>
      </w:pPr>
      <w:r>
        <w:t># that make it a contains match. The column's collation,</w:t>
      </w:r>
    </w:p>
    <w:p w14:paraId="647B7E5B" w14:textId="77777777" w:rsidR="004F06BF" w:rsidRDefault="00C8154E">
      <w:pPr>
        <w:pStyle w:val="SourceCode"/>
      </w:pPr>
      <w:r>
        <w:t># utf8mb4_0900_ai_ci, makes LIKE ignore letter case (Lesson 4.9).</w:t>
      </w:r>
    </w:p>
    <w:p w14:paraId="70AB67D6" w14:textId="77777777" w:rsidR="004F06BF" w:rsidRDefault="00C8154E">
      <w:pPr>
        <w:pStyle w:val="SourceCode"/>
      </w:pPr>
      <w:r>
        <w:t>def search_contacts(connection, field: str, term: str) -&gt; None:</w:t>
      </w:r>
    </w:p>
    <w:p w14:paraId="7ABB6377" w14:textId="77777777" w:rsidR="004F06BF" w:rsidRDefault="00C8154E">
      <w:pPr>
        <w:pStyle w:val="SourceCode"/>
      </w:pPr>
      <w:r>
        <w:t xml:space="preserve">    field = field.strip()</w:t>
      </w:r>
    </w:p>
    <w:p w14:paraId="01E3CDA3" w14:textId="77777777" w:rsidR="004F06BF" w:rsidRDefault="00C8154E">
      <w:pPr>
        <w:pStyle w:val="SourceCode"/>
      </w:pPr>
      <w:r>
        <w:t xml:space="preserve">    term = term.strip()</w:t>
      </w:r>
    </w:p>
    <w:p w14:paraId="1B548E01" w14:textId="77777777" w:rsidR="004F06BF" w:rsidRDefault="00C8154E">
      <w:pPr>
        <w:pStyle w:val="SourceCode"/>
      </w:pPr>
      <w:r>
        <w:t xml:space="preserve">    if field == "name":</w:t>
      </w:r>
    </w:p>
    <w:p w14:paraId="15D88127" w14:textId="77777777" w:rsidR="004F06BF" w:rsidRDefault="00C8154E">
      <w:pPr>
        <w:pStyle w:val="SourceCode"/>
      </w:pPr>
      <w:r>
        <w:t xml:space="preserve">        query = FIND_BY_NAME</w:t>
      </w:r>
    </w:p>
    <w:p w14:paraId="2DDF75E8" w14:textId="77777777" w:rsidR="004F06BF" w:rsidRDefault="00C8154E">
      <w:pPr>
        <w:pStyle w:val="SourceCode"/>
      </w:pPr>
      <w:r>
        <w:t xml:space="preserve">        heading = f"Name contains {term}"</w:t>
      </w:r>
    </w:p>
    <w:p w14:paraId="70BB1CB8" w14:textId="77777777" w:rsidR="004F06BF" w:rsidRDefault="00C8154E">
      <w:pPr>
        <w:pStyle w:val="SourceCode"/>
      </w:pPr>
      <w:r>
        <w:t xml:space="preserve">    elif field == "email":</w:t>
      </w:r>
    </w:p>
    <w:p w14:paraId="5549BE12" w14:textId="77777777" w:rsidR="004F06BF" w:rsidRDefault="00C8154E">
      <w:pPr>
        <w:pStyle w:val="SourceCode"/>
      </w:pPr>
      <w:r>
        <w:t xml:space="preserve">        query = FIND_BY_EMAIL</w:t>
      </w:r>
    </w:p>
    <w:p w14:paraId="090DA2DE" w14:textId="77777777" w:rsidR="004F06BF" w:rsidRDefault="00C8154E">
      <w:pPr>
        <w:pStyle w:val="SourceCode"/>
      </w:pPr>
      <w:r>
        <w:t xml:space="preserve">        heading = f"Email contains {term}"</w:t>
      </w:r>
    </w:p>
    <w:p w14:paraId="6B2DC875" w14:textId="77777777" w:rsidR="004F06BF" w:rsidRDefault="00C8154E">
      <w:pPr>
        <w:pStyle w:val="SourceCode"/>
      </w:pPr>
      <w:r>
        <w:t xml:space="preserve">    else:</w:t>
      </w:r>
    </w:p>
    <w:p w14:paraId="567017FB" w14:textId="77777777" w:rsidR="004F06BF" w:rsidRDefault="00C8154E">
      <w:pPr>
        <w:pStyle w:val="SourceCode"/>
      </w:pPr>
      <w:r>
        <w:t xml:space="preserve">        print("Error: find by name or email", file=sys.stderr)</w:t>
      </w:r>
    </w:p>
    <w:p w14:paraId="2554CC2E" w14:textId="77777777" w:rsidR="004F06BF" w:rsidRDefault="00C8154E">
      <w:pPr>
        <w:pStyle w:val="SourceCode"/>
      </w:pPr>
      <w:r>
        <w:t xml:space="preserve">        return</w:t>
      </w:r>
    </w:p>
    <w:p w14:paraId="4129CBF0" w14:textId="77777777" w:rsidR="004F06BF" w:rsidRDefault="00C8154E">
      <w:pPr>
        <w:pStyle w:val="SourceCode"/>
      </w:pPr>
      <w:r>
        <w:t xml:space="preserve">    problem = validate_term(term)</w:t>
      </w:r>
    </w:p>
    <w:p w14:paraId="7B819E1C" w14:textId="77777777" w:rsidR="004F06BF" w:rsidRDefault="00C8154E">
      <w:pPr>
        <w:pStyle w:val="SourceCode"/>
      </w:pPr>
      <w:r>
        <w:t xml:space="preserve">    if problem != "":</w:t>
      </w:r>
    </w:p>
    <w:p w14:paraId="369B95E7" w14:textId="77777777" w:rsidR="004F06BF" w:rsidRDefault="00C8154E">
      <w:pPr>
        <w:pStyle w:val="SourceCode"/>
      </w:pPr>
      <w:r>
        <w:t xml:space="preserve">        print(f"Error: {problem}", file=sys.stderr)</w:t>
      </w:r>
    </w:p>
    <w:p w14:paraId="09D290F8" w14:textId="77777777" w:rsidR="004F06BF" w:rsidRDefault="00C8154E">
      <w:pPr>
        <w:pStyle w:val="SourceCode"/>
        <w:keepNext/>
      </w:pPr>
      <w:r>
        <w:t xml:space="preserve">        return</w:t>
      </w:r>
    </w:p>
    <w:p w14:paraId="6E102999" w14:textId="77777777" w:rsidR="004F06BF" w:rsidRDefault="00C8154E">
      <w:pPr>
        <w:pStyle w:val="SourceCode"/>
        <w:keepNext/>
      </w:pPr>
      <w:r>
        <w:t xml:space="preserve">    pattern = "%" + escape_wildcards(term) + "%"</w:t>
      </w:r>
    </w:p>
    <w:p w14:paraId="7D18B290" w14:textId="77777777" w:rsidR="004F06BF" w:rsidRDefault="00C8154E">
      <w:pPr>
        <w:pStyle w:val="SourceCode"/>
      </w:pPr>
      <w:r>
        <w:t xml:space="preserve">    show_matches(connection, heading, query, pattern)</w:t>
      </w:r>
    </w:p>
    <w:p w14:paraId="37873261" w14:textId="77777777" w:rsidR="004F06BF" w:rsidRDefault="004F06BF">
      <w:pPr>
        <w:keepNext/>
      </w:pPr>
    </w:p>
    <w:p w14:paraId="58A474A6" w14:textId="77777777" w:rsidR="004F06BF" w:rsidRDefault="00C8154E">
      <w:pPr>
        <w:pStyle w:val="Heading3"/>
      </w:pPr>
      <w:r>
        <w:t>python/main.py</w:t>
      </w:r>
    </w:p>
    <w:p w14:paraId="381BF419" w14:textId="77777777" w:rsidR="004F06BF" w:rsidRDefault="00C8154E">
      <w:pPr>
        <w:pStyle w:val="SourceCode"/>
        <w:keepNext/>
      </w:pPr>
      <w:r>
        <w:t># The entry file: the command loop, read_answer, and one small function</w:t>
      </w:r>
    </w:p>
    <w:p w14:paraId="23703D39" w14:textId="77777777" w:rsidR="004F06BF" w:rsidRDefault="00C8154E">
      <w:pPr>
        <w:pStyle w:val="SourceCode"/>
        <w:keepNext/>
      </w:pPr>
      <w:r>
        <w:t># per command. Only this file asks questions; the contacts module receives</w:t>
      </w:r>
    </w:p>
    <w:p w14:paraId="23E97AE4" w14:textId="77777777" w:rsidR="004F06BF" w:rsidRDefault="00C8154E">
      <w:pPr>
        <w:pStyle w:val="SourceCode"/>
      </w:pPr>
      <w:r>
        <w:t># the answers as values. Remember, import contacts makes every name in</w:t>
      </w:r>
    </w:p>
    <w:p w14:paraId="4F1C45BC" w14:textId="77777777" w:rsidR="004F06BF" w:rsidRDefault="00C8154E">
      <w:pPr>
        <w:pStyle w:val="SourceCode"/>
      </w:pPr>
      <w:r>
        <w:t># contacts.py usable as contacts.name; os reads the environment, and sys</w:t>
      </w:r>
    </w:p>
    <w:p w14:paraId="0AAC0D06" w14:textId="77777777" w:rsidR="004F06BF" w:rsidRDefault="00C8154E">
      <w:pPr>
        <w:pStyle w:val="SourceCode"/>
      </w:pPr>
      <w:r>
        <w:t># holds stderr and the exit code.</w:t>
      </w:r>
    </w:p>
    <w:p w14:paraId="057C5CD9" w14:textId="77777777" w:rsidR="004F06BF" w:rsidRDefault="00C8154E">
      <w:pPr>
        <w:pStyle w:val="SourceCode"/>
      </w:pPr>
      <w:r>
        <w:t>import os</w:t>
      </w:r>
    </w:p>
    <w:p w14:paraId="0F02B71E" w14:textId="77777777" w:rsidR="004F06BF" w:rsidRDefault="00C8154E">
      <w:pPr>
        <w:pStyle w:val="SourceCode"/>
      </w:pPr>
      <w:r>
        <w:t>import sys</w:t>
      </w:r>
    </w:p>
    <w:p w14:paraId="7637BBE8" w14:textId="77777777" w:rsidR="004F06BF" w:rsidRDefault="004F06BF">
      <w:pPr>
        <w:pStyle w:val="SourceCode"/>
      </w:pPr>
    </w:p>
    <w:p w14:paraId="5330B475" w14:textId="77777777" w:rsidR="004F06BF" w:rsidRDefault="00C8154E">
      <w:pPr>
        <w:pStyle w:val="SourceCode"/>
      </w:pPr>
      <w:r>
        <w:t>import mysql.connector</w:t>
      </w:r>
    </w:p>
    <w:p w14:paraId="0E87CC0A" w14:textId="77777777" w:rsidR="004F06BF" w:rsidRDefault="004F06BF">
      <w:pPr>
        <w:pStyle w:val="SourceCode"/>
      </w:pPr>
    </w:p>
    <w:p w14:paraId="0AAB65D1" w14:textId="77777777" w:rsidR="004F06BF" w:rsidRDefault="00C8154E">
      <w:pPr>
        <w:pStyle w:val="SourceCode"/>
      </w:pPr>
      <w:r>
        <w:t>import contacts</w:t>
      </w:r>
    </w:p>
    <w:p w14:paraId="6C6DAFA8" w14:textId="77777777" w:rsidR="004F06BF" w:rsidRDefault="004F06BF">
      <w:pPr>
        <w:pStyle w:val="SourceCode"/>
      </w:pPr>
    </w:p>
    <w:p w14:paraId="46F8AABB" w14:textId="77777777" w:rsidR="004F06BF" w:rsidRDefault="004F06BF">
      <w:pPr>
        <w:pStyle w:val="SourceCode"/>
      </w:pPr>
    </w:p>
    <w:p w14:paraId="4CBA9496" w14:textId="77777777" w:rsidR="004F06BF" w:rsidRDefault="00C8154E">
      <w:pPr>
        <w:pStyle w:val="SourceCode"/>
      </w:pPr>
      <w:r>
        <w:t># Remember, read_answer returns two values (Lesson 2.11): the answer, and</w:t>
      </w:r>
    </w:p>
    <w:p w14:paraId="2CE3115D" w14:textId="77777777" w:rsidR="004F06BF" w:rsidRDefault="00C8154E">
      <w:pPr>
        <w:pStyle w:val="SourceCode"/>
      </w:pPr>
      <w:r>
        <w:t># True when a line was read or False when the input had ended. A blank</w:t>
      </w:r>
    </w:p>
    <w:p w14:paraId="1E1DF295" w14:textId="77777777" w:rsidR="004F06BF" w:rsidRDefault="00C8154E">
      <w:pPr>
        <w:pStyle w:val="SourceCode"/>
      </w:pPr>
      <w:r>
        <w:t># line gives "" and True, so the loop can tell it from ended input.</w:t>
      </w:r>
    </w:p>
    <w:p w14:paraId="7DEFF0C7" w14:textId="77777777" w:rsidR="004F06BF" w:rsidRDefault="00C8154E">
      <w:pPr>
        <w:pStyle w:val="SourceCode"/>
      </w:pPr>
      <w:r>
        <w:t>def read_answer(prompt: str) -&gt; tuple[str, bool]:</w:t>
      </w:r>
    </w:p>
    <w:p w14:paraId="78F4FA66" w14:textId="77777777" w:rsidR="004F06BF" w:rsidRDefault="00C8154E">
      <w:pPr>
        <w:pStyle w:val="SourceCode"/>
      </w:pPr>
      <w:r>
        <w:t xml:space="preserve">    try:</w:t>
      </w:r>
    </w:p>
    <w:p w14:paraId="693721D9" w14:textId="77777777" w:rsidR="004F06BF" w:rsidRDefault="00C8154E">
      <w:pPr>
        <w:pStyle w:val="SourceCode"/>
      </w:pPr>
      <w:r>
        <w:t xml:space="preserve">        answer = input(prompt)</w:t>
      </w:r>
    </w:p>
    <w:p w14:paraId="031A7959" w14:textId="77777777" w:rsidR="004F06BF" w:rsidRDefault="00C8154E">
      <w:pPr>
        <w:pStyle w:val="SourceCode"/>
      </w:pPr>
      <w:r>
        <w:t xml:space="preserve">    except EOFError:</w:t>
      </w:r>
    </w:p>
    <w:p w14:paraId="29ADF3F2" w14:textId="77777777" w:rsidR="004F06BF" w:rsidRDefault="00C8154E">
      <w:pPr>
        <w:pStyle w:val="SourceCode"/>
      </w:pPr>
      <w:r>
        <w:t xml:space="preserve">        return "", False</w:t>
      </w:r>
    </w:p>
    <w:p w14:paraId="11744FA1" w14:textId="77777777" w:rsidR="004F06BF" w:rsidRDefault="00C8154E">
      <w:pPr>
        <w:pStyle w:val="SourceCode"/>
      </w:pPr>
      <w:r>
        <w:t xml:space="preserve">    return answer, True</w:t>
      </w:r>
    </w:p>
    <w:p w14:paraId="361F8D42" w14:textId="77777777" w:rsidR="004F06BF" w:rsidRDefault="004F06BF">
      <w:pPr>
        <w:pStyle w:val="SourceCode"/>
      </w:pPr>
    </w:p>
    <w:p w14:paraId="737AF889" w14:textId="77777777" w:rsidR="004F06BF" w:rsidRDefault="004F06BF">
      <w:pPr>
        <w:pStyle w:val="SourceCode"/>
      </w:pPr>
    </w:p>
    <w:p w14:paraId="4F9D9E9F" w14:textId="77777777" w:rsidR="004F06BF" w:rsidRDefault="00C8154E">
      <w:pPr>
        <w:pStyle w:val="SourceCode"/>
      </w:pPr>
      <w:r>
        <w:t># Asks Find by: and Contains:, then hands both answers to</w:t>
      </w:r>
    </w:p>
    <w:p w14:paraId="6CDB2787" w14:textId="77777777" w:rsidR="004F06BF" w:rsidRDefault="00C8154E">
      <w:pPr>
        <w:pStyle w:val="SourceCode"/>
      </w:pPr>
      <w:r>
        <w:t># search_contacts, which checks them and searches. If the input ended</w:t>
      </w:r>
    </w:p>
    <w:p w14:paraId="2E886A38" w14:textId="77777777" w:rsidR="004F06BF" w:rsidRDefault="00C8154E">
      <w:pPr>
        <w:pStyle w:val="SourceCode"/>
      </w:pPr>
      <w:r>
        <w:t># before both answers arrived, nothing is searched, as in Lesson 5.1's</w:t>
      </w:r>
    </w:p>
    <w:p w14:paraId="425FA9B4" w14:textId="77777777" w:rsidR="004F06BF" w:rsidRDefault="00C8154E">
      <w:pPr>
        <w:pStyle w:val="SourceCode"/>
      </w:pPr>
      <w:r>
        <w:t># run_add. Remember, not flips True and False, and or needs only one side</w:t>
      </w:r>
    </w:p>
    <w:p w14:paraId="6AFE438B" w14:textId="77777777" w:rsidR="004F06BF" w:rsidRDefault="00C8154E">
      <w:pPr>
        <w:pStyle w:val="SourceCode"/>
      </w:pPr>
      <w:r>
        <w:t># true.</w:t>
      </w:r>
    </w:p>
    <w:p w14:paraId="37720D94" w14:textId="77777777" w:rsidR="004F06BF" w:rsidRDefault="00C8154E">
      <w:pPr>
        <w:pStyle w:val="SourceCode"/>
      </w:pPr>
      <w:r>
        <w:t>def run_find(connection) -&gt; None:</w:t>
      </w:r>
    </w:p>
    <w:p w14:paraId="2D7FB7C4" w14:textId="77777777" w:rsidR="004F06BF" w:rsidRDefault="00C8154E">
      <w:pPr>
        <w:pStyle w:val="SourceCode"/>
      </w:pPr>
      <w:r>
        <w:t xml:space="preserve">    field, field_answered = read_answer("Find by: ")</w:t>
      </w:r>
    </w:p>
    <w:p w14:paraId="17B99B3E" w14:textId="77777777" w:rsidR="004F06BF" w:rsidRDefault="00C8154E">
      <w:pPr>
        <w:pStyle w:val="SourceCode"/>
      </w:pPr>
      <w:r>
        <w:t xml:space="preserve">    term, term_answered = read_answer("Contains: ")</w:t>
      </w:r>
    </w:p>
    <w:p w14:paraId="4685667A" w14:textId="77777777" w:rsidR="004F06BF" w:rsidRDefault="00C8154E">
      <w:pPr>
        <w:pStyle w:val="SourceCode"/>
      </w:pPr>
      <w:r>
        <w:t xml:space="preserve">    if not field_answered or not term_answered:</w:t>
      </w:r>
    </w:p>
    <w:p w14:paraId="06B91EB4" w14:textId="77777777" w:rsidR="004F06BF" w:rsidRDefault="00C8154E">
      <w:pPr>
        <w:pStyle w:val="SourceCode"/>
      </w:pPr>
      <w:r>
        <w:t xml:space="preserve">        print("Error: input ended before every answer was given",</w:t>
      </w:r>
    </w:p>
    <w:p w14:paraId="06DBA4B4" w14:textId="77777777" w:rsidR="004F06BF" w:rsidRDefault="00C8154E">
      <w:pPr>
        <w:pStyle w:val="SourceCode"/>
      </w:pPr>
      <w:r>
        <w:t xml:space="preserve">              file=sys.stderr)</w:t>
      </w:r>
    </w:p>
    <w:p w14:paraId="334A418B" w14:textId="77777777" w:rsidR="004F06BF" w:rsidRDefault="00C8154E">
      <w:pPr>
        <w:pStyle w:val="SourceCode"/>
      </w:pPr>
      <w:r>
        <w:t xml:space="preserve">        return</w:t>
      </w:r>
    </w:p>
    <w:p w14:paraId="42C13528" w14:textId="77777777" w:rsidR="004F06BF" w:rsidRDefault="00C8154E">
      <w:pPr>
        <w:pStyle w:val="SourceCode"/>
      </w:pPr>
      <w:r>
        <w:t xml:space="preserve">    contacts.search_contacts(connection, field, term)</w:t>
      </w:r>
    </w:p>
    <w:p w14:paraId="09211A33" w14:textId="77777777" w:rsidR="004F06BF" w:rsidRDefault="004F06BF">
      <w:pPr>
        <w:pStyle w:val="SourceCode"/>
      </w:pPr>
    </w:p>
    <w:p w14:paraId="55F6C1C3" w14:textId="77777777" w:rsidR="004F06BF" w:rsidRDefault="004F06BF">
      <w:pPr>
        <w:pStyle w:val="SourceCode"/>
      </w:pPr>
    </w:p>
    <w:p w14:paraId="76742842" w14:textId="77777777" w:rsidR="004F06BF" w:rsidRDefault="00C8154E">
      <w:pPr>
        <w:pStyle w:val="SourceCode"/>
      </w:pPr>
      <w:r>
        <w:t># Remember, main returns the exit code: 0 for success, 1 for failure.</w:t>
      </w:r>
    </w:p>
    <w:p w14:paraId="613964AF" w14:textId="77777777" w:rsidR="004F06BF" w:rsidRDefault="00C8154E">
      <w:pPr>
        <w:pStyle w:val="SourceCode"/>
      </w:pPr>
      <w:r>
        <w:t>def main() -&gt; int:</w:t>
      </w:r>
    </w:p>
    <w:p w14:paraId="71D87F63" w14:textId="77777777" w:rsidR="004F06BF" w:rsidRDefault="00C8154E">
      <w:pPr>
        <w:pStyle w:val="SourceCode"/>
      </w:pPr>
      <w:r>
        <w:t xml:space="preserve">    # Remember, the password comes only from SPA_DB_PASSWORD.</w:t>
      </w:r>
    </w:p>
    <w:p w14:paraId="199BF5CC" w14:textId="77777777" w:rsidR="004F06BF" w:rsidRDefault="00C8154E">
      <w:pPr>
        <w:pStyle w:val="SourceCode"/>
      </w:pPr>
      <w:r>
        <w:t xml:space="preserve">    if "SPA_DB_PASSWORD" not in os.environ:</w:t>
      </w:r>
    </w:p>
    <w:p w14:paraId="0F315E44" w14:textId="77777777" w:rsidR="004F06BF" w:rsidRDefault="00C8154E">
      <w:pPr>
        <w:pStyle w:val="SourceCode"/>
      </w:pPr>
      <w:r>
        <w:t xml:space="preserve">        print("Error: SPA_DB_PASSWORD is not set", file=sys.stderr)</w:t>
      </w:r>
    </w:p>
    <w:p w14:paraId="73FA114B" w14:textId="77777777" w:rsidR="004F06BF" w:rsidRDefault="00C8154E">
      <w:pPr>
        <w:pStyle w:val="SourceCode"/>
      </w:pPr>
      <w:r>
        <w:t xml:space="preserve">        return 1</w:t>
      </w:r>
    </w:p>
    <w:p w14:paraId="5B766C18" w14:textId="77777777" w:rsidR="004F06BF" w:rsidRDefault="00C8154E">
      <w:pPr>
        <w:pStyle w:val="SourceCode"/>
      </w:pPr>
      <w:r>
        <w:t xml:space="preserve">    password = os.environ["SPA_DB_PASSWORD"]</w:t>
      </w:r>
    </w:p>
    <w:p w14:paraId="691DCCAD" w14:textId="77777777" w:rsidR="004F06BF" w:rsidRDefault="004F06BF">
      <w:pPr>
        <w:pStyle w:val="SourceCode"/>
      </w:pPr>
    </w:p>
    <w:p w14:paraId="374201A2" w14:textId="77777777" w:rsidR="004F06BF" w:rsidRDefault="00C8154E">
      <w:pPr>
        <w:pStyle w:val="SourceCode"/>
      </w:pPr>
      <w:r>
        <w:t xml:space="preserve">    # Without a connection no command can work, so a failure here stops</w:t>
      </w:r>
    </w:p>
    <w:p w14:paraId="7A457632" w14:textId="77777777" w:rsidR="004F06BF" w:rsidRDefault="00C8154E">
      <w:pPr>
        <w:pStyle w:val="SourceCode"/>
      </w:pPr>
      <w:r>
        <w:t xml:space="preserve">    # the program with exit code 1.</w:t>
      </w:r>
    </w:p>
    <w:p w14:paraId="55D44DE7" w14:textId="77777777" w:rsidR="004F06BF" w:rsidRDefault="00C8154E">
      <w:pPr>
        <w:pStyle w:val="SourceCode"/>
      </w:pPr>
      <w:r>
        <w:t xml:space="preserve">    try:</w:t>
      </w:r>
    </w:p>
    <w:p w14:paraId="4CBD8CEE" w14:textId="77777777" w:rsidR="004F06BF" w:rsidRDefault="00C8154E">
      <w:pPr>
        <w:pStyle w:val="SourceCode"/>
      </w:pPr>
      <w:r>
        <w:t xml:space="preserve">        connection = contacts.connect_database(password)</w:t>
      </w:r>
    </w:p>
    <w:p w14:paraId="1ED46386" w14:textId="77777777" w:rsidR="004F06BF" w:rsidRDefault="00C8154E">
      <w:pPr>
        <w:pStyle w:val="SourceCode"/>
      </w:pPr>
      <w:r>
        <w:t xml:space="preserve">    except mysql.connector.Error as error:</w:t>
      </w:r>
    </w:p>
    <w:p w14:paraId="54FAD615" w14:textId="77777777" w:rsidR="004F06BF" w:rsidRDefault="00C8154E">
      <w:pPr>
        <w:pStyle w:val="SourceCode"/>
      </w:pPr>
      <w:r>
        <w:t xml:space="preserve">        contacts.report_error(error)</w:t>
      </w:r>
    </w:p>
    <w:p w14:paraId="35F3CBA1" w14:textId="77777777" w:rsidR="004F06BF" w:rsidRDefault="00C8154E">
      <w:pPr>
        <w:pStyle w:val="SourceCode"/>
      </w:pPr>
      <w:r>
        <w:t xml:space="preserve">        return 1</w:t>
      </w:r>
    </w:p>
    <w:p w14:paraId="64D7BDD2" w14:textId="77777777" w:rsidR="004F06BF" w:rsidRDefault="004F06BF">
      <w:pPr>
        <w:pStyle w:val="SourceCode"/>
      </w:pPr>
    </w:p>
    <w:p w14:paraId="439A156E" w14:textId="77777777" w:rsidR="004F06BF" w:rsidRDefault="00C8154E">
      <w:pPr>
        <w:pStyle w:val="SourceCode"/>
      </w:pPr>
      <w:r>
        <w:t xml:space="preserve">    # Remember, with closes the connection when its block ends, even after</w:t>
      </w:r>
    </w:p>
    <w:p w14:paraId="0934E545" w14:textId="77777777" w:rsidR="004F06BF" w:rsidRDefault="00C8154E">
      <w:pPr>
        <w:pStyle w:val="SourceCode"/>
      </w:pPr>
      <w:r>
        <w:t xml:space="preserve">    # an error.</w:t>
      </w:r>
    </w:p>
    <w:p w14:paraId="4D4C4668" w14:textId="77777777" w:rsidR="004F06BF" w:rsidRDefault="00C8154E">
      <w:pPr>
        <w:pStyle w:val="SourceCode"/>
      </w:pPr>
      <w:r>
        <w:t xml:space="preserve">    with connection:</w:t>
      </w:r>
    </w:p>
    <w:p w14:paraId="0235E26B" w14:textId="77777777" w:rsidR="004F06BF" w:rsidRDefault="00C8154E">
      <w:pPr>
        <w:pStyle w:val="SourceCode"/>
      </w:pPr>
      <w:r>
        <w:t xml:space="preserve">        print(f"Connected to database {contacts.DATABASE}")</w:t>
      </w:r>
    </w:p>
    <w:p w14:paraId="683BE628" w14:textId="77777777" w:rsidR="004F06BF" w:rsidRDefault="004F06BF">
      <w:pPr>
        <w:pStyle w:val="SourceCode"/>
      </w:pPr>
    </w:p>
    <w:p w14:paraId="5CF96AB8" w14:textId="77777777" w:rsidR="004F06BF" w:rsidRDefault="00C8154E">
      <w:pPr>
        <w:pStyle w:val="SourceCode"/>
      </w:pPr>
      <w:r>
        <w:t xml:space="preserve">        # Remember, only quit or ended input ends the loop; a blank line</w:t>
      </w:r>
    </w:p>
    <w:p w14:paraId="677FEBAF" w14:textId="77777777" w:rsidR="004F06BF" w:rsidRDefault="00C8154E">
      <w:pPr>
        <w:pStyle w:val="SourceCode"/>
      </w:pPr>
      <w:r>
        <w:t xml:space="preserve">        # matches no branch, so the prompt simply comes back (Lesson 5.1).</w:t>
      </w:r>
    </w:p>
    <w:p w14:paraId="3181866C" w14:textId="77777777" w:rsidR="004F06BF" w:rsidRDefault="00C8154E">
      <w:pPr>
        <w:pStyle w:val="SourceCode"/>
      </w:pPr>
      <w:r>
        <w:t xml:space="preserve">        running = True</w:t>
      </w:r>
    </w:p>
    <w:p w14:paraId="510E9BA6" w14:textId="77777777" w:rsidR="004F06BF" w:rsidRDefault="00C8154E">
      <w:pPr>
        <w:pStyle w:val="SourceCode"/>
      </w:pPr>
      <w:r>
        <w:t xml:space="preserve">        while running:</w:t>
      </w:r>
    </w:p>
    <w:p w14:paraId="387614E9" w14:textId="77777777" w:rsidR="004F06BF" w:rsidRDefault="00C8154E">
      <w:pPr>
        <w:pStyle w:val="SourceCode"/>
      </w:pPr>
      <w:r>
        <w:t xml:space="preserve">            command, answered = read_answer("contacts&gt; ")</w:t>
      </w:r>
    </w:p>
    <w:p w14:paraId="250CEDD0" w14:textId="77777777" w:rsidR="004F06BF" w:rsidRDefault="00C8154E">
      <w:pPr>
        <w:pStyle w:val="SourceCode"/>
      </w:pPr>
      <w:r>
        <w:t xml:space="preserve">            # Trim the command first, so a line of only spaces counts as</w:t>
      </w:r>
    </w:p>
    <w:p w14:paraId="7C0BFCC1" w14:textId="77777777" w:rsidR="004F06BF" w:rsidRDefault="00C8154E">
      <w:pPr>
        <w:pStyle w:val="SourceCode"/>
      </w:pPr>
      <w:r>
        <w:t xml:space="preserve">            # blank.</w:t>
      </w:r>
    </w:p>
    <w:p w14:paraId="72EC8128" w14:textId="77777777" w:rsidR="004F06BF" w:rsidRDefault="00C8154E">
      <w:pPr>
        <w:pStyle w:val="SourceCode"/>
      </w:pPr>
      <w:r>
        <w:t xml:space="preserve">            command = command.strip()</w:t>
      </w:r>
    </w:p>
    <w:p w14:paraId="7623BDE9" w14:textId="77777777" w:rsidR="004F06BF" w:rsidRDefault="00C8154E">
      <w:pPr>
        <w:pStyle w:val="SourceCode"/>
      </w:pPr>
      <w:r>
        <w:t xml:space="preserve">            if not answered or command == "quit":</w:t>
      </w:r>
    </w:p>
    <w:p w14:paraId="54398084" w14:textId="77777777" w:rsidR="004F06BF" w:rsidRDefault="00C8154E">
      <w:pPr>
        <w:pStyle w:val="SourceCode"/>
      </w:pPr>
      <w:r>
        <w:t xml:space="preserve">                print("Contact Manager closed")</w:t>
      </w:r>
    </w:p>
    <w:p w14:paraId="3D041EF2" w14:textId="77777777" w:rsidR="004F06BF" w:rsidRDefault="00C8154E">
      <w:pPr>
        <w:pStyle w:val="SourceCode"/>
      </w:pPr>
      <w:r>
        <w:t xml:space="preserve">                running = False</w:t>
      </w:r>
    </w:p>
    <w:p w14:paraId="6223FF55" w14:textId="77777777" w:rsidR="004F06BF" w:rsidRDefault="00C8154E">
      <w:pPr>
        <w:pStyle w:val="SourceCode"/>
      </w:pPr>
      <w:r>
        <w:t xml:space="preserve">            elif command == "find":</w:t>
      </w:r>
    </w:p>
    <w:p w14:paraId="1A073C6B" w14:textId="77777777" w:rsidR="004F06BF" w:rsidRDefault="00C8154E">
      <w:pPr>
        <w:pStyle w:val="SourceCode"/>
      </w:pPr>
      <w:r>
        <w:t xml:space="preserve">                run_find(connection)</w:t>
      </w:r>
    </w:p>
    <w:p w14:paraId="22A594DD" w14:textId="77777777" w:rsidR="004F06BF" w:rsidRDefault="00C8154E">
      <w:pPr>
        <w:pStyle w:val="SourceCode"/>
      </w:pPr>
      <w:r>
        <w:t xml:space="preserve">            elif command != "":</w:t>
      </w:r>
    </w:p>
    <w:p w14:paraId="454C9A68" w14:textId="77777777" w:rsidR="004F06BF" w:rsidRDefault="00C8154E">
      <w:pPr>
        <w:pStyle w:val="SourceCode"/>
      </w:pPr>
      <w:r>
        <w:t xml:space="preserve">                print(f"Error: unknown command: {command}", file=sys.stderr)</w:t>
      </w:r>
    </w:p>
    <w:p w14:paraId="26CC637F" w14:textId="77777777" w:rsidR="004F06BF" w:rsidRDefault="004F06BF">
      <w:pPr>
        <w:pStyle w:val="SourceCode"/>
      </w:pPr>
    </w:p>
    <w:p w14:paraId="0A11BF34" w14:textId="77777777" w:rsidR="004F06BF" w:rsidRDefault="00C8154E">
      <w:pPr>
        <w:pStyle w:val="SourceCode"/>
      </w:pPr>
      <w:r>
        <w:t xml:space="preserve">    # A refused command is reported and the loop goes on, so the run as a</w:t>
      </w:r>
    </w:p>
    <w:p w14:paraId="65E0ECFA" w14:textId="77777777" w:rsidR="004F06BF" w:rsidRDefault="00C8154E">
      <w:pPr>
        <w:pStyle w:val="SourceCode"/>
      </w:pPr>
      <w:r>
        <w:t xml:space="preserve">    # whole succeeded.</w:t>
      </w:r>
    </w:p>
    <w:p w14:paraId="00F030C7" w14:textId="77777777" w:rsidR="004F06BF" w:rsidRDefault="00C8154E">
      <w:pPr>
        <w:pStyle w:val="SourceCode"/>
      </w:pPr>
      <w:r>
        <w:t xml:space="preserve">    return 0</w:t>
      </w:r>
    </w:p>
    <w:p w14:paraId="198C02BC" w14:textId="77777777" w:rsidR="004F06BF" w:rsidRDefault="004F06BF">
      <w:pPr>
        <w:pStyle w:val="SourceCode"/>
      </w:pPr>
    </w:p>
    <w:p w14:paraId="2B51A1DE" w14:textId="77777777" w:rsidR="004F06BF" w:rsidRDefault="004F06BF">
      <w:pPr>
        <w:pStyle w:val="SourceCode"/>
      </w:pPr>
    </w:p>
    <w:p w14:paraId="75BB9022" w14:textId="77777777" w:rsidR="004F06BF" w:rsidRDefault="00C8154E">
      <w:pPr>
        <w:pStyle w:val="SourceCode"/>
        <w:keepNext/>
      </w:pPr>
      <w:r>
        <w:t># Remember, sys.exit turns main's return value into the exit code.</w:t>
      </w:r>
    </w:p>
    <w:p w14:paraId="37955FAD" w14:textId="77777777" w:rsidR="004F06BF" w:rsidRDefault="00C8154E">
      <w:pPr>
        <w:pStyle w:val="SourceCode"/>
        <w:keepNext/>
      </w:pPr>
      <w:r>
        <w:t>if __name__ == "__main__":</w:t>
      </w:r>
    </w:p>
    <w:p w14:paraId="788440B1" w14:textId="77777777" w:rsidR="004F06BF" w:rsidRDefault="00C8154E">
      <w:pPr>
        <w:pStyle w:val="SourceCode"/>
      </w:pPr>
      <w:r>
        <w:t xml:space="preserve">    sys.exit(main())</w:t>
      </w:r>
    </w:p>
    <w:p w14:paraId="04B2C622" w14:textId="77777777" w:rsidR="004F06BF" w:rsidRDefault="004F06BF">
      <w:pPr>
        <w:keepNext/>
      </w:pPr>
    </w:p>
    <w:p w14:paraId="5967B555" w14:textId="77777777" w:rsidR="004F06BF" w:rsidRDefault="00C8154E">
      <w:pPr>
        <w:pStyle w:val="Heading3"/>
      </w:pPr>
      <w:r>
        <w:t>Windows PowerShell Build and Run</w:t>
      </w:r>
    </w:p>
    <w:p w14:paraId="7AA45372" w14:textId="77777777" w:rsidR="004F06BF" w:rsidRDefault="00C8154E">
      <w:pPr>
        <w:keepNext/>
      </w:pPr>
      <w:r>
        <w:t>The block resets the table, builds the program, and runs it; type the commands of the Required Clean-Run Output in Validation Rules. Python has no build step.</w:t>
      </w:r>
    </w:p>
    <w:p w14:paraId="0D2226E4" w14:textId="77777777" w:rsidR="004F06BF" w:rsidRDefault="004F06BF">
      <w:pPr>
        <w:keepNext/>
      </w:pPr>
    </w:p>
    <w:p w14:paraId="723AB0A6" w14:textId="77777777" w:rsidR="004F06BF" w:rsidRDefault="00C8154E">
      <w:pPr>
        <w:pStyle w:val="CommandBlock"/>
        <w:keepNext/>
      </w:pPr>
      <w:r>
        <w:t>$mysql = "C:\Program Files\MySQL\MySQL Server 26.7\bin\mysql.exe"</w:t>
      </w:r>
    </w:p>
    <w:p w14:paraId="5097B682" w14:textId="77777777" w:rsidR="004F06BF" w:rsidRDefault="00C8154E">
      <w:pPr>
        <w:pStyle w:val="CommandBlock"/>
        <w:keepNext/>
      </w:pPr>
      <w:r>
        <w:t>$env:MYSQL_PWD = $env:SPA_DB_PASSWORD</w:t>
      </w:r>
    </w:p>
    <w:p w14:paraId="674169C6" w14:textId="77777777" w:rsidR="004F06BF" w:rsidRDefault="00C8154E">
      <w:pPr>
        <w:pStyle w:val="CommandBlock"/>
        <w:keepNext/>
      </w:pPr>
      <w:r>
        <w:t>&amp; $mysql -u devuser -h 127.0.0.1 -P 3306 -D spa_contacts --commands `</w:t>
      </w:r>
    </w:p>
    <w:p w14:paraId="5383B4E2" w14:textId="77777777" w:rsidR="004F06BF" w:rsidRDefault="00C8154E">
      <w:pPr>
        <w:pStyle w:val="CommandBlock"/>
        <w:keepNext/>
      </w:pPr>
      <w:r>
        <w:t xml:space="preserve">    -e "source ./sql/reset_contacts_python.sql"</w:t>
      </w:r>
    </w:p>
    <w:p w14:paraId="7EBF27C7" w14:textId="77777777" w:rsidR="004F06BF" w:rsidRDefault="00C8154E">
      <w:pPr>
        <w:pStyle w:val="CommandBlock"/>
        <w:keepNext/>
      </w:pPr>
      <w:r>
        <w:t>Remove-Item Env:MYSQL_PWD</w:t>
      </w:r>
    </w:p>
    <w:p w14:paraId="0665E9CB" w14:textId="77777777" w:rsidR="004F06BF" w:rsidRDefault="00C8154E">
      <w:pPr>
        <w:pStyle w:val="CommandBlock"/>
        <w:keepNext/>
      </w:pPr>
      <w:r>
        <w:t>.\python\.venv\Scripts\python.exe .\python\main.py</w:t>
      </w:r>
    </w:p>
    <w:p w14:paraId="0EC6C4D3" w14:textId="77777777" w:rsidR="004F06BF" w:rsidRDefault="00C8154E">
      <w:pPr>
        <w:pStyle w:val="CommandBlock"/>
      </w:pPr>
      <w:r>
        <w:t>$LASTEXITCODE</w:t>
      </w:r>
    </w:p>
    <w:p w14:paraId="7A798F57" w14:textId="77777777" w:rsidR="004F06BF" w:rsidRDefault="004F06BF">
      <w:pPr>
        <w:keepNext/>
      </w:pPr>
    </w:p>
    <w:p w14:paraId="247D01C1" w14:textId="77777777" w:rsidR="004F06BF" w:rsidRDefault="00C8154E">
      <w:pPr>
        <w:pStyle w:val="Heading3"/>
      </w:pPr>
      <w:r>
        <w:t>Linux or macOS Build and Run</w:t>
      </w:r>
    </w:p>
    <w:p w14:paraId="6AB91A68" w14:textId="77777777" w:rsidR="004F06BF" w:rsidRDefault="00C8154E">
      <w:pPr>
        <w:pStyle w:val="CommandBlock"/>
        <w:keepNext/>
      </w:pPr>
      <w:r>
        <w:t>export MYSQL_PWD="$SPA_DB_PASSWORD"</w:t>
      </w:r>
    </w:p>
    <w:p w14:paraId="5A370B0E" w14:textId="77777777" w:rsidR="004F06BF" w:rsidRDefault="00C8154E">
      <w:pPr>
        <w:pStyle w:val="CommandBlock"/>
        <w:keepNext/>
      </w:pPr>
      <w:r>
        <w:t>mysql -u devuser -h 127.0.0.1 -P 3306 -D spa_contacts \</w:t>
      </w:r>
    </w:p>
    <w:p w14:paraId="0CAFFAEB" w14:textId="77777777" w:rsidR="004F06BF" w:rsidRDefault="00C8154E">
      <w:pPr>
        <w:pStyle w:val="CommandBlock"/>
        <w:keepNext/>
      </w:pPr>
      <w:r>
        <w:t xml:space="preserve">    &lt; ./sql/reset_contacts_python.sql</w:t>
      </w:r>
    </w:p>
    <w:p w14:paraId="5639D340" w14:textId="77777777" w:rsidR="004F06BF" w:rsidRDefault="00C8154E">
      <w:pPr>
        <w:pStyle w:val="CommandBlock"/>
        <w:keepNext/>
      </w:pPr>
      <w:r>
        <w:t>unset MYSQL_PWD</w:t>
      </w:r>
    </w:p>
    <w:p w14:paraId="036A1BD7" w14:textId="77777777" w:rsidR="004F06BF" w:rsidRDefault="00C8154E">
      <w:pPr>
        <w:pStyle w:val="CommandBlock"/>
        <w:keepNext/>
      </w:pPr>
      <w:r>
        <w:t>./python/.venv/bin/python ./python/main.py</w:t>
      </w:r>
    </w:p>
    <w:p w14:paraId="18BAB590" w14:textId="77777777" w:rsidR="004F06BF" w:rsidRDefault="00C8154E">
      <w:pPr>
        <w:pStyle w:val="CommandBlock"/>
      </w:pPr>
      <w:r>
        <w:t>echo $?</w:t>
      </w:r>
    </w:p>
    <w:p w14:paraId="4DD42077" w14:textId="77777777" w:rsidR="004F06BF" w:rsidRDefault="004F06BF">
      <w:pPr>
        <w:keepNext/>
      </w:pPr>
    </w:p>
    <w:p w14:paraId="5DEE5630" w14:textId="77777777" w:rsidR="004F06BF" w:rsidRDefault="00C8154E">
      <w:pPr>
        <w:pStyle w:val="Heading3"/>
      </w:pPr>
      <w:r>
        <w:t>Check Your Results</w:t>
      </w:r>
    </w:p>
    <w:p w14:paraId="1B6D4AED" w14:textId="77777777" w:rsidR="004F06BF" w:rsidRDefault="00C8154E">
      <w:r>
        <w:t>Type the commands and answers of the Required Clean-Run Output in Validation Rules; at its empty Contains: answer, press only Enter. Your screen must match the Required Clean-Run Output line for line, and $LASTEXITCODE (echo $? on Linux or macOS) must print 0.</w:t>
      </w:r>
    </w:p>
    <w:p w14:paraId="4AE0379F" w14:textId="77777777" w:rsidR="004F06BF" w:rsidRDefault="004F06BF">
      <w:pPr>
        <w:keepNext/>
      </w:pPr>
    </w:p>
    <w:p w14:paraId="16C29A38" w14:textId="77777777" w:rsidR="004F06BF" w:rsidRDefault="00C8154E">
      <w:pPr>
        <w:pStyle w:val="ListBullet"/>
      </w:pPr>
      <w:r>
        <w:t>If the program stops with ModuleNotFoundError: No module named 'contacts', contacts.py is not in the python folder.</w:t>
      </w:r>
    </w:p>
    <w:p w14:paraId="42A30673" w14:textId="77777777" w:rsidR="004F06BF" w:rsidRDefault="00C8154E">
      <w:pPr>
        <w:pStyle w:val="ListBullet"/>
      </w:pPr>
      <w:r>
        <w:t>If the build fails with another message, read the first error: it names the file and line to fix.</w:t>
      </w:r>
    </w:p>
    <w:p w14:paraId="033B34C9" w14:textId="77777777" w:rsidR="004F06BF" w:rsidRDefault="004F06BF">
      <w:pPr>
        <w:keepNext/>
      </w:pPr>
    </w:p>
    <w:p w14:paraId="1164AFAE" w14:textId="77777777" w:rsidR="004F06BF" w:rsidRDefault="00C8154E">
      <w:pPr>
        <w:pStyle w:val="Heading3"/>
      </w:pPr>
      <w:r>
        <w:t>Windows PowerShell Run File Check</w:t>
      </w:r>
    </w:p>
    <w:p w14:paraId="5EB46394" w14:textId="77777777" w:rsidR="004F06BF" w:rsidRDefault="00C8154E">
      <w:pPr>
        <w:keepNext/>
      </w:pPr>
      <w:r>
        <w:t>Now send find-checks.txt, which Project Setup's step 4 wrote, to the program instead of typing: a search whose term is 101 characters long, then a search whose input ends at Contains:. cmd /c runs the program with &lt; find-checks.txt, which sends the file as the typed input (Lesson 5.1's Ended Input Check), and $LASTEXITCODE shows the exit code.</w:t>
      </w:r>
    </w:p>
    <w:p w14:paraId="495D0C8B" w14:textId="77777777" w:rsidR="004F06BF" w:rsidRDefault="004F06BF">
      <w:pPr>
        <w:keepNext/>
      </w:pPr>
    </w:p>
    <w:p w14:paraId="11B6F9EE" w14:textId="77777777" w:rsidR="004F06BF" w:rsidRDefault="00C8154E">
      <w:pPr>
        <w:pStyle w:val="CommandBlock"/>
        <w:keepNext/>
      </w:pPr>
      <w:r>
        <w:t>cmd /c ".\python\.venv\Scripts\python.exe .\python\main.py &lt; find-checks.txt"</w:t>
      </w:r>
    </w:p>
    <w:p w14:paraId="339ED33D" w14:textId="77777777" w:rsidR="004F06BF" w:rsidRDefault="00C8154E">
      <w:pPr>
        <w:pStyle w:val="CommandBlock"/>
      </w:pPr>
      <w:r>
        <w:t>$LASTEXITCODE</w:t>
      </w:r>
    </w:p>
    <w:p w14:paraId="6F1A9257" w14:textId="77777777" w:rsidR="004F06BF" w:rsidRDefault="004F06BF">
      <w:pPr>
        <w:keepNext/>
      </w:pPr>
    </w:p>
    <w:p w14:paraId="696D02DF" w14:textId="77777777" w:rsidR="004F06BF" w:rsidRDefault="00C8154E">
      <w:pPr>
        <w:pStyle w:val="Heading3"/>
      </w:pPr>
      <w:r>
        <w:t>Linux or macOS Run File Check</w:t>
      </w:r>
    </w:p>
    <w:p w14:paraId="16141B2D" w14:textId="77777777" w:rsidR="004F06BF" w:rsidRDefault="00C8154E">
      <w:pPr>
        <w:pStyle w:val="CommandBlock"/>
        <w:keepNext/>
      </w:pPr>
      <w:r>
        <w:t>./python/.venv/bin/python ./python/main.py &lt; find-checks.txt</w:t>
      </w:r>
    </w:p>
    <w:p w14:paraId="1C6351FC" w14:textId="77777777" w:rsidR="004F06BF" w:rsidRDefault="00C8154E">
      <w:pPr>
        <w:pStyle w:val="CommandBlock"/>
      </w:pPr>
      <w:r>
        <w:t>echo $?</w:t>
      </w:r>
    </w:p>
    <w:p w14:paraId="294CF2B6" w14:textId="77777777" w:rsidR="004F06BF" w:rsidRDefault="004F06BF">
      <w:pPr>
        <w:keepNext/>
      </w:pPr>
    </w:p>
    <w:p w14:paraId="0807F282" w14:textId="77777777" w:rsidR="004F06BF" w:rsidRDefault="00C8154E">
      <w:pPr>
        <w:keepNext/>
      </w:pPr>
      <w:r>
        <w:t>Your screen must show these lines, and $LASTEXITCODE (echo $?) must print 0. Input from a file is not shown on the screen, so the prompts and the Error lines share lines.</w:t>
      </w:r>
    </w:p>
    <w:p w14:paraId="33EF1628" w14:textId="77777777" w:rsidR="004F06BF" w:rsidRDefault="004F06BF">
      <w:pPr>
        <w:keepNext/>
      </w:pPr>
    </w:p>
    <w:p w14:paraId="7631C775" w14:textId="77777777" w:rsidR="004F06BF" w:rsidRDefault="00C8154E">
      <w:pPr>
        <w:pStyle w:val="RequiredOutput"/>
        <w:keepNext/>
      </w:pPr>
      <w:r>
        <w:t>Connected to database spa_contacts</w:t>
      </w:r>
    </w:p>
    <w:p w14:paraId="6EBDC5EB" w14:textId="77777777" w:rsidR="004F06BF" w:rsidRDefault="00C8154E">
      <w:pPr>
        <w:pStyle w:val="RequiredOutput"/>
        <w:keepNext/>
      </w:pPr>
      <w:r>
        <w:t>contacts&gt; Find by: Contains: Error: search term must be at most 100 characters</w:t>
      </w:r>
    </w:p>
    <w:p w14:paraId="015EB04D" w14:textId="77777777" w:rsidR="004F06BF" w:rsidRDefault="00C8154E">
      <w:pPr>
        <w:pStyle w:val="RequiredOutput"/>
        <w:keepNext/>
      </w:pPr>
      <w:r>
        <w:t>contacts&gt; Find by: Contains: Error: input ended before every answer was given</w:t>
      </w:r>
    </w:p>
    <w:p w14:paraId="289E2B0D" w14:textId="77777777" w:rsidR="004F06BF" w:rsidRDefault="00C8154E">
      <w:pPr>
        <w:pStyle w:val="RequiredOutput"/>
      </w:pPr>
      <w:r>
        <w:t>contacts&gt; Contact Manager closed</w:t>
      </w:r>
    </w:p>
    <w:p w14:paraId="56E66A96" w14:textId="77777777" w:rsidR="004F06BF" w:rsidRDefault="004F06BF">
      <w:pPr>
        <w:keepNext/>
      </w:pPr>
    </w:p>
    <w:p w14:paraId="6093F22A" w14:textId="77777777" w:rsidR="004F06BF" w:rsidRDefault="00C8154E">
      <w:pPr>
        <w:pStyle w:val="ListBullet"/>
      </w:pPr>
      <w:r>
        <w:t>Error: search term must be at most 100 characters proves validate_term's limit: the 101-character term was refused before anything was sent.</w:t>
      </w:r>
    </w:p>
    <w:p w14:paraId="26BE2C8C" w14:textId="77777777" w:rsidR="004F06BF" w:rsidRDefault="00C8154E">
      <w:pPr>
        <w:pStyle w:val="ListBullet"/>
      </w:pPr>
      <w:r>
        <w:t>Error: input ended before every answer was given proves the second find searched nothing: the input ended where the term should be, and run_find never called search_contacts. The loop then saw the ended input and closed.</w:t>
      </w:r>
    </w:p>
    <w:p w14:paraId="68BFB0ED" w14:textId="77777777" w:rsidR="004F06BF" w:rsidRDefault="004F06BF">
      <w:pPr>
        <w:keepNext/>
      </w:pPr>
    </w:p>
    <w:p w14:paraId="1CF36B89" w14:textId="77777777" w:rsidR="004F06BF" w:rsidRDefault="004F06BF">
      <w:pPr>
        <w:keepNext/>
      </w:pPr>
    </w:p>
    <w:p w14:paraId="41712EC7" w14:textId="77777777" w:rsidR="004F06BF" w:rsidRDefault="00C8154E">
      <w:pPr>
        <w:pStyle w:val="Heading2"/>
      </w:pPr>
      <w:r>
        <w:t>What to Notice</w:t>
      </w:r>
    </w:p>
    <w:p w14:paraId="2E1C5120" w14:textId="77777777" w:rsidR="004F06BF" w:rsidRDefault="00C8154E">
      <w:pPr>
        <w:pStyle w:val="ListBullet"/>
      </w:pPr>
      <w:r>
        <w:t>The placeholder %s and the wildcard % share a character, but they never meet: %s is in the SQL text, and the pattern's % signs are inside the value (Lesson 4.9).</w:t>
      </w:r>
    </w:p>
    <w:p w14:paraId="0F610162" w14:textId="77777777" w:rsidR="004F06BF" w:rsidRDefault="00C8154E">
      <w:pPr>
        <w:pStyle w:val="ListBullet"/>
      </w:pPr>
      <w:r>
        <w:t>replace returns new text with every match swapped (Lesson 2.6), so each line keeps the result in escaped. The backslashes are doubled first, or the backslashes the other two calls add would be doubled too.</w:t>
      </w:r>
    </w:p>
    <w:p w14:paraId="177ECE64" w14:textId="77777777" w:rsidR="004F06BF" w:rsidRDefault="00C8154E">
      <w:pPr>
        <w:pStyle w:val="ListBullet"/>
      </w:pPr>
      <w:r>
        <w:t>"\\" is one backslash in Python code: inside quotes, a backslash starts an escape, so a real one is written twice (Lesson 2.6).</w:t>
      </w:r>
    </w:p>
    <w:p w14:paraId="76C0983C" w14:textId="77777777" w:rsidR="004F06BF" w:rsidRDefault="00C8154E">
      <w:pPr>
        <w:pStyle w:val="ListBullet"/>
      </w:pPr>
      <w:r>
        <w:t>search_contacts replaces its own parameters with their trimmed text, field = field.strip(), as Lesson 5.1's create_contact does; the caller's text is unchanged.</w:t>
      </w:r>
    </w:p>
    <w:p w14:paraId="559D21B1" w14:textId="77777777" w:rsidR="004F06BF" w:rsidRDefault="004F06BF">
      <w:pPr>
        <w:keepNext/>
      </w:pPr>
    </w:p>
    <w:p w14:paraId="082272B9" w14:textId="77777777" w:rsidR="004F06BF" w:rsidRDefault="00C8154E">
      <w:pPr>
        <w:pStyle w:val="Heading3"/>
      </w:pPr>
      <w:r>
        <w:t>Basic and Production-Minded Comparison</w:t>
      </w:r>
    </w:p>
    <w:p w14:paraId="2C97DA81" w14:textId="77777777" w:rsidR="004F06BF" w:rsidRDefault="00C8154E">
      <w:r>
        <w:t>Both versions print the same lines; the Production-Minded one moves the search into contacts.py, splits it into search_contacts, which checks and builds, and show_matches, which runs and prints, and words database failures through Lesson 4.14's user message.</w:t>
      </w:r>
    </w:p>
    <w:p w14:paraId="58A662A6" w14:textId="77777777" w:rsidR="004F06BF" w:rsidRDefault="004F06BF">
      <w:pPr>
        <w:keepNext/>
      </w:pPr>
    </w:p>
    <w:p w14:paraId="022367B4" w14:textId="77777777" w:rsidR="004F06BF" w:rsidRDefault="004F06BF">
      <w:pPr>
        <w:keepNext/>
      </w:pPr>
    </w:p>
    <w:p w14:paraId="234E1F5C" w14:textId="77777777" w:rsidR="004F06BF" w:rsidRDefault="004F06BF">
      <w:pPr>
        <w:keepNext/>
      </w:pPr>
    </w:p>
    <w:p w14:paraId="0715E465" w14:textId="77777777" w:rsidR="004F06BF" w:rsidRDefault="00C8154E">
      <w:pPr>
        <w:pStyle w:val="Heading1"/>
      </w:pPr>
      <w:r>
        <w:t>TypeScript Implementation</w:t>
      </w:r>
    </w:p>
    <w:p w14:paraId="6DE7A43F" w14:textId="77777777" w:rsidR="004F06BF" w:rsidRDefault="00C8154E">
      <w:r>
        <w:t>Remember, TypeScript uses mysql2's promise form, pinned in package.json (Lesson 4.0): execute sends the SQL with its ? and the values in an array, answer[0] is the array of rows, a row's keys are the column names, and end() closes a connection. Reading typed lines uses node:readline's line iterator.</w:t>
      </w:r>
    </w:p>
    <w:p w14:paraId="6A94EF82" w14:textId="77777777" w:rsidR="004F06BF" w:rsidRDefault="004F06BF">
      <w:pPr>
        <w:keepNext/>
      </w:pPr>
    </w:p>
    <w:p w14:paraId="6EB53A58" w14:textId="77777777" w:rsidR="004F06BF" w:rsidRDefault="004F06BF">
      <w:pPr>
        <w:keepNext/>
      </w:pPr>
    </w:p>
    <w:p w14:paraId="398C464B" w14:textId="77777777" w:rsidR="004F06BF" w:rsidRDefault="00C8154E">
      <w:pPr>
        <w:pStyle w:val="Heading2"/>
      </w:pPr>
      <w:r>
        <w:t>Basic Implementation</w:t>
      </w:r>
    </w:p>
    <w:p w14:paraId="55717CB1" w14:textId="77777777" w:rsidR="004F06BF" w:rsidRDefault="00C8154E">
      <w:r>
        <w:t>Start with the most direct version: one file with the connection, Lesson 5.1's command loop, and two commands, find and quit. readAnswer is Lesson 5.1's, and validateTerm is Lesson 4.9's. escapeWildcards calls replaceAll three times, backslash first. searchContacts trims the two answers, picks FIND_BY_NAME or FIND_BY_EMAIL, checks the term, builds the pattern with +, sends it with execute, and prints each row with printRow. runFind asks the two questions and calls searchContacts only when both answers arriv</w:t>
      </w:r>
      <w:r>
        <w:t>ed. Remember, each language keeps its own table (Lesson 4.4), so both versions search contacts_typescript, TypeScript's own. A failed query prints the server's own message. The new steps, the fixed statement per field, the escaping, and the contains pattern, are commented in full; the ones from earlier lessons have short reminders.</w:t>
      </w:r>
    </w:p>
    <w:p w14:paraId="7DC97D25" w14:textId="77777777" w:rsidR="004F06BF" w:rsidRDefault="004F06BF">
      <w:pPr>
        <w:keepNext/>
      </w:pPr>
    </w:p>
    <w:p w14:paraId="35D2F565" w14:textId="77777777" w:rsidR="004F06BF" w:rsidRDefault="00C8154E">
      <w:pPr>
        <w:pStyle w:val="Heading3"/>
      </w:pPr>
      <w:r>
        <w:t>typescript/src/basic.ts</w:t>
      </w:r>
    </w:p>
    <w:p w14:paraId="791CEE64" w14:textId="77777777" w:rsidR="004F06BF" w:rsidRDefault="00C8154E">
      <w:pPr>
        <w:pStyle w:val="SourceCode"/>
        <w:keepNext/>
      </w:pPr>
      <w:r>
        <w:t>// The Basic Contact Manager for Lesson 5.5: one file, a command loop, and</w:t>
      </w:r>
    </w:p>
    <w:p w14:paraId="65F27633" w14:textId="77777777" w:rsidR="004F06BF" w:rsidRDefault="00C8154E">
      <w:pPr>
        <w:pStyle w:val="SourceCode"/>
        <w:keepNext/>
      </w:pPr>
      <w:r>
        <w:t>// two commands, find and quit. find asks which field to search, name or</w:t>
      </w:r>
    </w:p>
    <w:p w14:paraId="21AD76BE" w14:textId="77777777" w:rsidR="004F06BF" w:rsidRDefault="00C8154E">
      <w:pPr>
        <w:pStyle w:val="SourceCode"/>
      </w:pPr>
      <w:r>
        <w:t>// email, and the text it must contain, and prints every contact that</w:t>
      </w:r>
    </w:p>
    <w:p w14:paraId="16B1264D" w14:textId="77777777" w:rsidR="004F06BF" w:rsidRDefault="00C8154E">
      <w:pPr>
        <w:pStyle w:val="SourceCode"/>
      </w:pPr>
      <w:r>
        <w:t>// matches, in name order. Remember, import ... from names what this file</w:t>
      </w:r>
    </w:p>
    <w:p w14:paraId="25171232" w14:textId="77777777" w:rsidR="004F06BF" w:rsidRDefault="00C8154E">
      <w:pPr>
        <w:pStyle w:val="SourceCode"/>
      </w:pPr>
      <w:r>
        <w:t>// uses; mysql2/promise is the MySQL connector's form that works with</w:t>
      </w:r>
    </w:p>
    <w:p w14:paraId="0121C0D0" w14:textId="77777777" w:rsidR="004F06BF" w:rsidRDefault="00C8154E">
      <w:pPr>
        <w:pStyle w:val="SourceCode"/>
      </w:pPr>
      <w:r>
        <w:t>// await, and node:readline reads lines.</w:t>
      </w:r>
    </w:p>
    <w:p w14:paraId="06EEAB55" w14:textId="77777777" w:rsidR="004F06BF" w:rsidRDefault="00C8154E">
      <w:pPr>
        <w:pStyle w:val="SourceCode"/>
      </w:pPr>
      <w:r>
        <w:t>import * as readline from "node:readline";</w:t>
      </w:r>
    </w:p>
    <w:p w14:paraId="0D2F7F1A" w14:textId="77777777" w:rsidR="004F06BF" w:rsidRDefault="00C8154E">
      <w:pPr>
        <w:pStyle w:val="SourceCode"/>
      </w:pPr>
      <w:r>
        <w:t>import mysql from "mysql2/promise";</w:t>
      </w:r>
    </w:p>
    <w:p w14:paraId="722BAF4B" w14:textId="77777777" w:rsidR="004F06BF" w:rsidRDefault="00C8154E">
      <w:pPr>
        <w:pStyle w:val="SourceCode"/>
      </w:pPr>
      <w:r>
        <w:t>import type { Connection, RowDataPacket } from "mysql2/promise";</w:t>
      </w:r>
    </w:p>
    <w:p w14:paraId="10F0C433" w14:textId="77777777" w:rsidR="004F06BF" w:rsidRDefault="004F06BF">
      <w:pPr>
        <w:pStyle w:val="SourceCode"/>
      </w:pPr>
    </w:p>
    <w:p w14:paraId="7FA3A2A1" w14:textId="77777777" w:rsidR="004F06BF" w:rsidRDefault="00C8154E">
      <w:pPr>
        <w:pStyle w:val="SourceCode"/>
      </w:pPr>
      <w:r>
        <w:t>// The lesson server, account, and database. Remember, const values never</w:t>
      </w:r>
    </w:p>
    <w:p w14:paraId="43A2ECFB" w14:textId="77777777" w:rsidR="004F06BF" w:rsidRDefault="00C8154E">
      <w:pPr>
        <w:pStyle w:val="SourceCode"/>
      </w:pPr>
      <w:r>
        <w:t>// change.</w:t>
      </w:r>
    </w:p>
    <w:p w14:paraId="5C6A21A3" w14:textId="77777777" w:rsidR="004F06BF" w:rsidRDefault="00C8154E">
      <w:pPr>
        <w:pStyle w:val="SourceCode"/>
      </w:pPr>
      <w:r>
        <w:t>const HOST: string = "127.0.0.1";</w:t>
      </w:r>
    </w:p>
    <w:p w14:paraId="6E995CDA" w14:textId="77777777" w:rsidR="004F06BF" w:rsidRDefault="00C8154E">
      <w:pPr>
        <w:pStyle w:val="SourceCode"/>
      </w:pPr>
      <w:r>
        <w:t>const PORT: number = 3306;</w:t>
      </w:r>
    </w:p>
    <w:p w14:paraId="0C8C13F4" w14:textId="77777777" w:rsidR="004F06BF" w:rsidRDefault="00C8154E">
      <w:pPr>
        <w:pStyle w:val="SourceCode"/>
      </w:pPr>
      <w:r>
        <w:t>const USER: string = "devuser";</w:t>
      </w:r>
    </w:p>
    <w:p w14:paraId="74E63BBF" w14:textId="77777777" w:rsidR="004F06BF" w:rsidRDefault="00C8154E">
      <w:pPr>
        <w:pStyle w:val="SourceCode"/>
      </w:pPr>
      <w:r>
        <w:t>const DATABASE: string = "spa_contacts";</w:t>
      </w:r>
    </w:p>
    <w:p w14:paraId="3F8F12DC" w14:textId="77777777" w:rsidR="004F06BF" w:rsidRDefault="004F06BF">
      <w:pPr>
        <w:pStyle w:val="SourceCode"/>
      </w:pPr>
    </w:p>
    <w:p w14:paraId="6ED36127" w14:textId="77777777" w:rsidR="004F06BF" w:rsidRDefault="00C8154E">
      <w:pPr>
        <w:pStyle w:val="SourceCode"/>
      </w:pPr>
      <w:r>
        <w:t>// One fixed statement per field. The user chooses a field, and the</w:t>
      </w:r>
    </w:p>
    <w:p w14:paraId="3E431033" w14:textId="77777777" w:rsidR="004F06BF" w:rsidRDefault="00C8154E">
      <w:pPr>
        <w:pStyle w:val="SourceCode"/>
      </w:pPr>
      <w:r>
        <w:t>// program chooses which of these two texts to send; nothing the user</w:t>
      </w:r>
    </w:p>
    <w:p w14:paraId="2DD15842" w14:textId="77777777" w:rsidR="004F06BF" w:rsidRDefault="00C8154E">
      <w:pPr>
        <w:pStyle w:val="SourceCode"/>
      </w:pPr>
      <w:r>
        <w:t>// types ever becomes part of the SQL. LIKE compares the column with a</w:t>
      </w:r>
    </w:p>
    <w:p w14:paraId="5333ACC0" w14:textId="77777777" w:rsidR="004F06BF" w:rsidRDefault="00C8154E">
      <w:pPr>
        <w:pStyle w:val="SourceCode"/>
      </w:pPr>
      <w:r>
        <w:t>// pattern: % stands for any run of characters, even none, and _ for</w:t>
      </w:r>
    </w:p>
    <w:p w14:paraId="00771440" w14:textId="77777777" w:rsidR="004F06BF" w:rsidRDefault="00C8154E">
      <w:pPr>
        <w:pStyle w:val="SourceCode"/>
      </w:pPr>
      <w:r>
        <w:t>// exactly one character (Lesson 4.9). ORDER BY name, id lists the matches</w:t>
      </w:r>
    </w:p>
    <w:p w14:paraId="73508E33" w14:textId="77777777" w:rsidR="004F06BF" w:rsidRDefault="00C8154E">
      <w:pPr>
        <w:pStyle w:val="SourceCode"/>
      </w:pPr>
      <w:r>
        <w:t>// in name order, with the unique id settling equal names (Lesson 4.10).</w:t>
      </w:r>
    </w:p>
    <w:p w14:paraId="746C2825" w14:textId="77777777" w:rsidR="004F06BF" w:rsidRDefault="00C8154E">
      <w:pPr>
        <w:pStyle w:val="SourceCode"/>
      </w:pPr>
      <w:r>
        <w:t>// Remember, ? is a placeholder: the pattern travels as a parameter</w:t>
      </w:r>
    </w:p>
    <w:p w14:paraId="744D154A" w14:textId="77777777" w:rsidR="004F06BF" w:rsidRDefault="00C8154E">
      <w:pPr>
        <w:pStyle w:val="SourceCode"/>
      </w:pPr>
      <w:r>
        <w:t>// (Lesson 4.5).</w:t>
      </w:r>
    </w:p>
    <w:p w14:paraId="4C36AFD8" w14:textId="77777777" w:rsidR="004F06BF" w:rsidRDefault="00C8154E">
      <w:pPr>
        <w:pStyle w:val="SourceCode"/>
      </w:pPr>
      <w:r>
        <w:t>// Remember, contacts_typescript is TypeScript's own table.</w:t>
      </w:r>
    </w:p>
    <w:p w14:paraId="6904C3F6" w14:textId="77777777" w:rsidR="004F06BF" w:rsidRDefault="00C8154E">
      <w:pPr>
        <w:pStyle w:val="SourceCode"/>
      </w:pPr>
      <w:r>
        <w:t>const FIND_BY_NAME: string = "SELECT id, name, email, phone " +</w:t>
      </w:r>
    </w:p>
    <w:p w14:paraId="76DEB40B" w14:textId="77777777" w:rsidR="004F06BF" w:rsidRDefault="00C8154E">
      <w:pPr>
        <w:pStyle w:val="SourceCode"/>
      </w:pPr>
      <w:r>
        <w:t xml:space="preserve">    "FROM contacts_typescript WHERE name LIKE ? ORDER BY name, id";</w:t>
      </w:r>
    </w:p>
    <w:p w14:paraId="58ADF79D" w14:textId="77777777" w:rsidR="004F06BF" w:rsidRDefault="00C8154E">
      <w:pPr>
        <w:pStyle w:val="SourceCode"/>
      </w:pPr>
      <w:r>
        <w:t>const FIND_BY_EMAIL: string = "SELECT id, name, email, phone " +</w:t>
      </w:r>
    </w:p>
    <w:p w14:paraId="25013859" w14:textId="77777777" w:rsidR="004F06BF" w:rsidRDefault="00C8154E">
      <w:pPr>
        <w:pStyle w:val="SourceCode"/>
      </w:pPr>
      <w:r>
        <w:t xml:space="preserve">    "FROM contacts_typescript WHERE email LIKE ? ORDER BY name, id";</w:t>
      </w:r>
    </w:p>
    <w:p w14:paraId="3ADB80E7" w14:textId="77777777" w:rsidR="004F06BF" w:rsidRDefault="004F06BF">
      <w:pPr>
        <w:pStyle w:val="SourceCode"/>
      </w:pPr>
    </w:p>
    <w:p w14:paraId="11ECFE34" w14:textId="77777777" w:rsidR="004F06BF" w:rsidRDefault="00C8154E">
      <w:pPr>
        <w:pStyle w:val="SourceCode"/>
      </w:pPr>
      <w:r>
        <w:t>// The longest search term allowed: the name column's size.</w:t>
      </w:r>
    </w:p>
    <w:p w14:paraId="4BE0D407" w14:textId="77777777" w:rsidR="004F06BF" w:rsidRDefault="00C8154E">
      <w:pPr>
        <w:pStyle w:val="SourceCode"/>
      </w:pPr>
      <w:r>
        <w:t>const TERM_LIMIT: number = 100;</w:t>
      </w:r>
    </w:p>
    <w:p w14:paraId="0B32E0CB" w14:textId="77777777" w:rsidR="004F06BF" w:rsidRDefault="004F06BF">
      <w:pPr>
        <w:pStyle w:val="SourceCode"/>
      </w:pPr>
    </w:p>
    <w:p w14:paraId="39E693D4" w14:textId="77777777" w:rsidR="004F06BF" w:rsidRDefault="00C8154E">
      <w:pPr>
        <w:pStyle w:val="SourceCode"/>
      </w:pPr>
      <w:r>
        <w:t>// Remember, readAnswer (Lesson 5.1) shows the prompt and awaits the next</w:t>
      </w:r>
    </w:p>
    <w:p w14:paraId="5DC1FBD0" w14:textId="77777777" w:rsidR="004F06BF" w:rsidRDefault="00C8154E">
      <w:pPr>
        <w:pStyle w:val="SourceCode"/>
      </w:pPr>
      <w:r>
        <w:t>// line: text, or undefined when the input had ended.</w:t>
      </w:r>
    </w:p>
    <w:p w14:paraId="75E6458F" w14:textId="77777777" w:rsidR="004F06BF" w:rsidRDefault="00C8154E">
      <w:pPr>
        <w:pStyle w:val="SourceCode"/>
      </w:pPr>
      <w:r>
        <w:t>async function readAnswer(lines: AsyncIterator&lt;string&gt;,</w:t>
      </w:r>
    </w:p>
    <w:p w14:paraId="1E07677A" w14:textId="77777777" w:rsidR="004F06BF" w:rsidRDefault="00C8154E">
      <w:pPr>
        <w:pStyle w:val="SourceCode"/>
      </w:pPr>
      <w:r>
        <w:t xml:space="preserve">    prompt: string): Promise&lt;string | undefined&gt; {</w:t>
      </w:r>
    </w:p>
    <w:p w14:paraId="1D1975C9" w14:textId="77777777" w:rsidR="004F06BF" w:rsidRDefault="00C8154E">
      <w:pPr>
        <w:pStyle w:val="SourceCode"/>
      </w:pPr>
      <w:r>
        <w:t xml:space="preserve">    process.stdout.write(prompt);</w:t>
      </w:r>
    </w:p>
    <w:p w14:paraId="74C857EA" w14:textId="77777777" w:rsidR="004F06BF" w:rsidRDefault="00C8154E">
      <w:pPr>
        <w:pStyle w:val="SourceCode"/>
      </w:pPr>
      <w:r>
        <w:t xml:space="preserve">    const answer: string | undefined = (await lines.next()).value;</w:t>
      </w:r>
    </w:p>
    <w:p w14:paraId="44E1992E" w14:textId="77777777" w:rsidR="004F06BF" w:rsidRDefault="00C8154E">
      <w:pPr>
        <w:pStyle w:val="SourceCode"/>
      </w:pPr>
      <w:r>
        <w:t xml:space="preserve">    return answer;</w:t>
      </w:r>
    </w:p>
    <w:p w14:paraId="1DBE4637" w14:textId="77777777" w:rsidR="004F06BF" w:rsidRDefault="00C8154E">
      <w:pPr>
        <w:pStyle w:val="SourceCode"/>
      </w:pPr>
      <w:r>
        <w:t>}</w:t>
      </w:r>
    </w:p>
    <w:p w14:paraId="279870EB" w14:textId="77777777" w:rsidR="004F06BF" w:rsidRDefault="004F06BF">
      <w:pPr>
        <w:pStyle w:val="SourceCode"/>
      </w:pPr>
    </w:p>
    <w:p w14:paraId="1E309F0C" w14:textId="77777777" w:rsidR="004F06BF" w:rsidRDefault="00C8154E">
      <w:pPr>
        <w:pStyle w:val="SourceCode"/>
      </w:pPr>
      <w:r>
        <w:t>// Returns an error's own message. Remember, instanceof Error checks that</w:t>
      </w:r>
    </w:p>
    <w:p w14:paraId="4A524143" w14:textId="77777777" w:rsidR="004F06BF" w:rsidRDefault="00C8154E">
      <w:pPr>
        <w:pStyle w:val="SourceCode"/>
      </w:pPr>
      <w:r>
        <w:t>// it is an Error, so error.message can be read.</w:t>
      </w:r>
    </w:p>
    <w:p w14:paraId="509E8021" w14:textId="77777777" w:rsidR="004F06BF" w:rsidRDefault="00C8154E">
      <w:pPr>
        <w:pStyle w:val="SourceCode"/>
      </w:pPr>
      <w:r>
        <w:t>function reasonOf(error: unknown): string {</w:t>
      </w:r>
    </w:p>
    <w:p w14:paraId="6BA65531" w14:textId="77777777" w:rsidR="004F06BF" w:rsidRDefault="00C8154E">
      <w:pPr>
        <w:pStyle w:val="SourceCode"/>
      </w:pPr>
      <w:r>
        <w:t xml:space="preserve">    if (error instanceof Error) {</w:t>
      </w:r>
    </w:p>
    <w:p w14:paraId="671F2585" w14:textId="77777777" w:rsidR="004F06BF" w:rsidRDefault="00C8154E">
      <w:pPr>
        <w:pStyle w:val="SourceCode"/>
      </w:pPr>
      <w:r>
        <w:t xml:space="preserve">        return error.message;</w:t>
      </w:r>
    </w:p>
    <w:p w14:paraId="30EF4EBC" w14:textId="77777777" w:rsidR="004F06BF" w:rsidRDefault="00C8154E">
      <w:pPr>
        <w:pStyle w:val="SourceCode"/>
      </w:pPr>
      <w:r>
        <w:t xml:space="preserve">    }</w:t>
      </w:r>
    </w:p>
    <w:p w14:paraId="67AC5FF5" w14:textId="77777777" w:rsidR="004F06BF" w:rsidRDefault="00C8154E">
      <w:pPr>
        <w:pStyle w:val="SourceCode"/>
      </w:pPr>
      <w:r>
        <w:t xml:space="preserve">    return "unknown reason";</w:t>
      </w:r>
    </w:p>
    <w:p w14:paraId="5AEA15CA" w14:textId="77777777" w:rsidR="004F06BF" w:rsidRDefault="00C8154E">
      <w:pPr>
        <w:pStyle w:val="SourceCode"/>
      </w:pPr>
      <w:r>
        <w:t>}</w:t>
      </w:r>
    </w:p>
    <w:p w14:paraId="6152D3C7" w14:textId="77777777" w:rsidR="004F06BF" w:rsidRDefault="004F06BF">
      <w:pPr>
        <w:pStyle w:val="SourceCode"/>
      </w:pPr>
    </w:p>
    <w:p w14:paraId="41935AA0" w14:textId="77777777" w:rsidR="004F06BF" w:rsidRDefault="00C8154E">
      <w:pPr>
        <w:pStyle w:val="SourceCode"/>
      </w:pPr>
      <w:r>
        <w:t>// Remember, validateTerm (Lesson 4.9) checks a trimmed search term and</w:t>
      </w:r>
    </w:p>
    <w:p w14:paraId="4D088417" w14:textId="77777777" w:rsidR="004F06BF" w:rsidRDefault="00C8154E">
      <w:pPr>
        <w:pStyle w:val="SourceCode"/>
      </w:pPr>
      <w:r>
        <w:t>// returns the first problem, or "" when there is none: required, and at</w:t>
      </w:r>
    </w:p>
    <w:p w14:paraId="5AC049A2" w14:textId="77777777" w:rsidR="004F06BF" w:rsidRDefault="00C8154E">
      <w:pPr>
        <w:pStyle w:val="SourceCode"/>
      </w:pPr>
      <w:r>
        <w:t>// most TERM_LIMIT characters.</w:t>
      </w:r>
    </w:p>
    <w:p w14:paraId="1DD5BF8B" w14:textId="77777777" w:rsidR="004F06BF" w:rsidRDefault="00C8154E">
      <w:pPr>
        <w:pStyle w:val="SourceCode"/>
      </w:pPr>
      <w:r>
        <w:t>function validateTerm(term: string): string {</w:t>
      </w:r>
    </w:p>
    <w:p w14:paraId="2C21FC5B" w14:textId="77777777" w:rsidR="004F06BF" w:rsidRDefault="00C8154E">
      <w:pPr>
        <w:pStyle w:val="SourceCode"/>
      </w:pPr>
      <w:r>
        <w:t xml:space="preserve">    if (term === "") {</w:t>
      </w:r>
    </w:p>
    <w:p w14:paraId="2EDB0620" w14:textId="77777777" w:rsidR="004F06BF" w:rsidRDefault="00C8154E">
      <w:pPr>
        <w:pStyle w:val="SourceCode"/>
      </w:pPr>
      <w:r>
        <w:t xml:space="preserve">        return "search term is required";</w:t>
      </w:r>
    </w:p>
    <w:p w14:paraId="2386D603" w14:textId="77777777" w:rsidR="004F06BF" w:rsidRDefault="00C8154E">
      <w:pPr>
        <w:pStyle w:val="SourceCode"/>
      </w:pPr>
      <w:r>
        <w:t xml:space="preserve">    }</w:t>
      </w:r>
    </w:p>
    <w:p w14:paraId="06CD0982" w14:textId="77777777" w:rsidR="004F06BF" w:rsidRDefault="00C8154E">
      <w:pPr>
        <w:pStyle w:val="SourceCode"/>
      </w:pPr>
      <w:r>
        <w:t xml:space="preserve">    if (term.length &gt; TERM_LIMIT) {</w:t>
      </w:r>
    </w:p>
    <w:p w14:paraId="02F28098" w14:textId="77777777" w:rsidR="004F06BF" w:rsidRDefault="00C8154E">
      <w:pPr>
        <w:pStyle w:val="SourceCode"/>
      </w:pPr>
      <w:r>
        <w:t xml:space="preserve">        return "search term must be at most 100 characters";</w:t>
      </w:r>
    </w:p>
    <w:p w14:paraId="2C3BFBD2" w14:textId="77777777" w:rsidR="004F06BF" w:rsidRDefault="00C8154E">
      <w:pPr>
        <w:pStyle w:val="SourceCode"/>
      </w:pPr>
      <w:r>
        <w:t xml:space="preserve">    }</w:t>
      </w:r>
    </w:p>
    <w:p w14:paraId="14386E67" w14:textId="77777777" w:rsidR="004F06BF" w:rsidRDefault="00C8154E">
      <w:pPr>
        <w:pStyle w:val="SourceCode"/>
      </w:pPr>
      <w:r>
        <w:t xml:space="preserve">    return "";</w:t>
      </w:r>
    </w:p>
    <w:p w14:paraId="53F017FE" w14:textId="77777777" w:rsidR="004F06BF" w:rsidRDefault="00C8154E">
      <w:pPr>
        <w:pStyle w:val="SourceCode"/>
      </w:pPr>
      <w:r>
        <w:t>}</w:t>
      </w:r>
    </w:p>
    <w:p w14:paraId="3CD55C6A" w14:textId="77777777" w:rsidR="004F06BF" w:rsidRDefault="004F06BF">
      <w:pPr>
        <w:pStyle w:val="SourceCode"/>
      </w:pPr>
    </w:p>
    <w:p w14:paraId="604732FC" w14:textId="77777777" w:rsidR="004F06BF" w:rsidRDefault="00C8154E">
      <w:pPr>
        <w:pStyle w:val="SourceCode"/>
      </w:pPr>
      <w:r>
        <w:t>// Returns term with a backslash in front of every %, _, and backslash.</w:t>
      </w:r>
    </w:p>
    <w:p w14:paraId="267BDDA4" w14:textId="77777777" w:rsidR="004F06BF" w:rsidRDefault="00C8154E">
      <w:pPr>
        <w:pStyle w:val="SourceCode"/>
      </w:pPr>
      <w:r>
        <w:t>// Inside a LIKE pattern, % and _ are wildcards, and the backslash is the</w:t>
      </w:r>
    </w:p>
    <w:p w14:paraId="78F2AC39" w14:textId="77777777" w:rsidR="004F06BF" w:rsidRDefault="00C8154E">
      <w:pPr>
        <w:pStyle w:val="SourceCode"/>
      </w:pPr>
      <w:r>
        <w:t>// escape character: it makes the character after it count as itself. So</w:t>
      </w:r>
    </w:p>
    <w:p w14:paraId="10C60A22" w14:textId="77777777" w:rsidR="004F06BF" w:rsidRDefault="00C8154E">
      <w:pPr>
        <w:pStyle w:val="SourceCode"/>
      </w:pPr>
      <w:r>
        <w:t>// \% matches a real %, \_ a real _, and \\ one real backslash. Without</w:t>
      </w:r>
    </w:p>
    <w:p w14:paraId="187F84E8" w14:textId="77777777" w:rsidR="004F06BF" w:rsidRDefault="00C8154E">
      <w:pPr>
        <w:pStyle w:val="SourceCode"/>
      </w:pPr>
      <w:r>
        <w:t>// this step, a user who searches for _ would get every contact, because _</w:t>
      </w:r>
    </w:p>
    <w:p w14:paraId="6F1A87DA" w14:textId="77777777" w:rsidR="004F06BF" w:rsidRDefault="00C8154E">
      <w:pPr>
        <w:pStyle w:val="SourceCode"/>
      </w:pPr>
      <w:r>
        <w:t>// matches any one character. The backslashes are doubled first; done</w:t>
      </w:r>
    </w:p>
    <w:p w14:paraId="67DAB2A6" w14:textId="77777777" w:rsidR="004F06BF" w:rsidRDefault="00C8154E">
      <w:pPr>
        <w:pStyle w:val="SourceCode"/>
      </w:pPr>
      <w:r>
        <w:t>// last, that replaceAll would double the backslashes the other two had</w:t>
      </w:r>
    </w:p>
    <w:p w14:paraId="4C047F44" w14:textId="77777777" w:rsidR="004F06BF" w:rsidRDefault="00C8154E">
      <w:pPr>
        <w:pStyle w:val="SourceCode"/>
      </w:pPr>
      <w:r>
        <w:t>// just added. Remember, replaceAll returns new text with every match</w:t>
      </w:r>
    </w:p>
    <w:p w14:paraId="6393424C" w14:textId="77777777" w:rsidR="004F06BF" w:rsidRDefault="00C8154E">
      <w:pPr>
        <w:pStyle w:val="SourceCode"/>
      </w:pPr>
      <w:r>
        <w:t>// swapped, and "\\" in TypeScript code is one backslash (Lesson 2.6).</w:t>
      </w:r>
    </w:p>
    <w:p w14:paraId="23633B59" w14:textId="77777777" w:rsidR="004F06BF" w:rsidRDefault="00C8154E">
      <w:pPr>
        <w:pStyle w:val="SourceCode"/>
      </w:pPr>
      <w:r>
        <w:t>function escapeWildcards(term: string): string {</w:t>
      </w:r>
    </w:p>
    <w:p w14:paraId="30E881BA" w14:textId="77777777" w:rsidR="004F06BF" w:rsidRDefault="00C8154E">
      <w:pPr>
        <w:pStyle w:val="SourceCode"/>
      </w:pPr>
      <w:r>
        <w:t xml:space="preserve">    let escaped: string = term.replaceAll("\\", "\\\\");</w:t>
      </w:r>
    </w:p>
    <w:p w14:paraId="62C57F7B" w14:textId="77777777" w:rsidR="004F06BF" w:rsidRDefault="00C8154E">
      <w:pPr>
        <w:pStyle w:val="SourceCode"/>
      </w:pPr>
      <w:r>
        <w:t xml:space="preserve">    escaped = escaped.replaceAll("%", "\\%");</w:t>
      </w:r>
    </w:p>
    <w:p w14:paraId="4DB87364" w14:textId="77777777" w:rsidR="004F06BF" w:rsidRDefault="00C8154E">
      <w:pPr>
        <w:pStyle w:val="SourceCode"/>
      </w:pPr>
      <w:r>
        <w:t xml:space="preserve">    escaped = escaped.replaceAll("_", "\\_");</w:t>
      </w:r>
    </w:p>
    <w:p w14:paraId="382F97C6" w14:textId="77777777" w:rsidR="004F06BF" w:rsidRDefault="00C8154E">
      <w:pPr>
        <w:pStyle w:val="SourceCode"/>
      </w:pPr>
      <w:r>
        <w:t xml:space="preserve">    return escaped;</w:t>
      </w:r>
    </w:p>
    <w:p w14:paraId="14DE559B" w14:textId="77777777" w:rsidR="004F06BF" w:rsidRDefault="00C8154E">
      <w:pPr>
        <w:pStyle w:val="SourceCode"/>
      </w:pPr>
      <w:r>
        <w:t>}</w:t>
      </w:r>
    </w:p>
    <w:p w14:paraId="3086EA82" w14:textId="77777777" w:rsidR="004F06BF" w:rsidRDefault="004F06BF">
      <w:pPr>
        <w:pStyle w:val="SourceCode"/>
      </w:pPr>
    </w:p>
    <w:p w14:paraId="42DF56D7" w14:textId="77777777" w:rsidR="004F06BF" w:rsidRDefault="00C8154E">
      <w:pPr>
        <w:pStyle w:val="SourceCode"/>
      </w:pPr>
      <w:r>
        <w:t>// Prints one row on one line. Remember, a row's keys are the column</w:t>
      </w:r>
    </w:p>
    <w:p w14:paraId="0D13593D" w14:textId="77777777" w:rsidR="004F06BF" w:rsidRDefault="00C8154E">
      <w:pPr>
        <w:pStyle w:val="SourceCode"/>
      </w:pPr>
      <w:r>
        <w:t>// names, and a NULL column arrives as null, shown as (no phone).</w:t>
      </w:r>
    </w:p>
    <w:p w14:paraId="3A53388D" w14:textId="77777777" w:rsidR="004F06BF" w:rsidRDefault="00C8154E">
      <w:pPr>
        <w:pStyle w:val="SourceCode"/>
      </w:pPr>
      <w:r>
        <w:t>function printRow(row: RowDataPacket): void {</w:t>
      </w:r>
    </w:p>
    <w:p w14:paraId="25AD4653" w14:textId="77777777" w:rsidR="004F06BF" w:rsidRDefault="00C8154E">
      <w:pPr>
        <w:pStyle w:val="SourceCode"/>
      </w:pPr>
      <w:r>
        <w:t xml:space="preserve">    let phoneText: string = "(no phone)";</w:t>
      </w:r>
    </w:p>
    <w:p w14:paraId="036FB479" w14:textId="77777777" w:rsidR="004F06BF" w:rsidRDefault="00C8154E">
      <w:pPr>
        <w:pStyle w:val="SourceCode"/>
      </w:pPr>
      <w:r>
        <w:t xml:space="preserve">    if (row.phone !== null) {</w:t>
      </w:r>
    </w:p>
    <w:p w14:paraId="6F6B4305" w14:textId="77777777" w:rsidR="004F06BF" w:rsidRDefault="00C8154E">
      <w:pPr>
        <w:pStyle w:val="SourceCode"/>
      </w:pPr>
      <w:r>
        <w:t xml:space="preserve">        phoneText = row.phone;</w:t>
      </w:r>
    </w:p>
    <w:p w14:paraId="00F71872" w14:textId="77777777" w:rsidR="004F06BF" w:rsidRDefault="00C8154E">
      <w:pPr>
        <w:pStyle w:val="SourceCode"/>
      </w:pPr>
      <w:r>
        <w:t xml:space="preserve">    }</w:t>
      </w:r>
    </w:p>
    <w:p w14:paraId="22718A2F" w14:textId="77777777" w:rsidR="004F06BF" w:rsidRDefault="00C8154E">
      <w:pPr>
        <w:pStyle w:val="SourceCode"/>
      </w:pPr>
      <w:r>
        <w:t xml:space="preserve">    console.log(`  ${row.id}: ${row.name}, ${row.email}, ${phoneText}`);</w:t>
      </w:r>
    </w:p>
    <w:p w14:paraId="78CEEC76" w14:textId="77777777" w:rsidR="004F06BF" w:rsidRDefault="00C8154E">
      <w:pPr>
        <w:pStyle w:val="SourceCode"/>
      </w:pPr>
      <w:r>
        <w:t>}</w:t>
      </w:r>
    </w:p>
    <w:p w14:paraId="355269D6" w14:textId="77777777" w:rsidR="004F06BF" w:rsidRDefault="004F06BF">
      <w:pPr>
        <w:pStyle w:val="SourceCode"/>
      </w:pPr>
    </w:p>
    <w:p w14:paraId="35B2F575" w14:textId="77777777" w:rsidR="004F06BF" w:rsidRDefault="00C8154E">
      <w:pPr>
        <w:pStyle w:val="SourceCode"/>
      </w:pPr>
      <w:r>
        <w:t>// find, the searching part: chooses the statement for the field, checks</w:t>
      </w:r>
    </w:p>
    <w:p w14:paraId="2D7F649E" w14:textId="77777777" w:rsidR="004F06BF" w:rsidRDefault="00C8154E">
      <w:pPr>
        <w:pStyle w:val="SourceCode"/>
      </w:pPr>
      <w:r>
        <w:t>// the term, builds the pattern, and prints every match. The field and the</w:t>
      </w:r>
    </w:p>
    <w:p w14:paraId="0B43D672" w14:textId="77777777" w:rsidR="004F06BF" w:rsidRDefault="00C8154E">
      <w:pPr>
        <w:pStyle w:val="SourceCode"/>
      </w:pPr>
      <w:r>
        <w:t>// term are trimmed first, as every answer is (Lesson 5.1).</w:t>
      </w:r>
    </w:p>
    <w:p w14:paraId="44868D1C" w14:textId="77777777" w:rsidR="004F06BF" w:rsidRDefault="00C8154E">
      <w:pPr>
        <w:pStyle w:val="SourceCode"/>
      </w:pPr>
      <w:r>
        <w:t>async function searchContacts(connection: Connection, field: string,</w:t>
      </w:r>
    </w:p>
    <w:p w14:paraId="78E03FC3" w14:textId="77777777" w:rsidR="004F06BF" w:rsidRDefault="00C8154E">
      <w:pPr>
        <w:pStyle w:val="SourceCode"/>
      </w:pPr>
      <w:r>
        <w:t xml:space="preserve">                              term: string): Promise&lt;void&gt; {</w:t>
      </w:r>
    </w:p>
    <w:p w14:paraId="4DFB1ED0" w14:textId="77777777" w:rsidR="004F06BF" w:rsidRDefault="00C8154E">
      <w:pPr>
        <w:pStyle w:val="SourceCode"/>
      </w:pPr>
      <w:r>
        <w:t xml:space="preserve">    const trimmedField: string = field.trim();</w:t>
      </w:r>
    </w:p>
    <w:p w14:paraId="35D9FEE2" w14:textId="77777777" w:rsidR="004F06BF" w:rsidRDefault="00C8154E">
      <w:pPr>
        <w:pStyle w:val="SourceCode"/>
      </w:pPr>
      <w:r>
        <w:t xml:space="preserve">    const trimmedTerm: string = term.trim();</w:t>
      </w:r>
    </w:p>
    <w:p w14:paraId="0713FE78" w14:textId="77777777" w:rsidR="004F06BF" w:rsidRDefault="00C8154E">
      <w:pPr>
        <w:pStyle w:val="SourceCode"/>
      </w:pPr>
      <w:r>
        <w:t xml:space="preserve">    // The field only chooses between the two fixed statements. Anything</w:t>
      </w:r>
    </w:p>
    <w:p w14:paraId="2515F752" w14:textId="77777777" w:rsidR="004F06BF" w:rsidRDefault="00C8154E">
      <w:pPr>
        <w:pStyle w:val="SourceCode"/>
      </w:pPr>
      <w:r>
        <w:t xml:space="preserve">    // else is refused, and nothing is sent.</w:t>
      </w:r>
    </w:p>
    <w:p w14:paraId="56BDC154" w14:textId="77777777" w:rsidR="004F06BF" w:rsidRDefault="00C8154E">
      <w:pPr>
        <w:pStyle w:val="SourceCode"/>
      </w:pPr>
      <w:r>
        <w:t xml:space="preserve">    let query: string = "";</w:t>
      </w:r>
    </w:p>
    <w:p w14:paraId="48AEAABA" w14:textId="77777777" w:rsidR="004F06BF" w:rsidRDefault="00C8154E">
      <w:pPr>
        <w:pStyle w:val="SourceCode"/>
      </w:pPr>
      <w:r>
        <w:t xml:space="preserve">    let heading: string = "";</w:t>
      </w:r>
    </w:p>
    <w:p w14:paraId="6FD87B08" w14:textId="77777777" w:rsidR="004F06BF" w:rsidRDefault="00C8154E">
      <w:pPr>
        <w:pStyle w:val="SourceCode"/>
      </w:pPr>
      <w:r>
        <w:t xml:space="preserve">    if (trimmedField === "name") {</w:t>
      </w:r>
    </w:p>
    <w:p w14:paraId="5EF4DD76" w14:textId="77777777" w:rsidR="004F06BF" w:rsidRDefault="00C8154E">
      <w:pPr>
        <w:pStyle w:val="SourceCode"/>
      </w:pPr>
      <w:r>
        <w:t xml:space="preserve">        query = FIND_BY_NAME;</w:t>
      </w:r>
    </w:p>
    <w:p w14:paraId="72E0E5EF" w14:textId="77777777" w:rsidR="004F06BF" w:rsidRDefault="00C8154E">
      <w:pPr>
        <w:pStyle w:val="SourceCode"/>
      </w:pPr>
      <w:r>
        <w:t xml:space="preserve">        heading = `Name contains ${trimmedTerm}`;</w:t>
      </w:r>
    </w:p>
    <w:p w14:paraId="38E1FB82" w14:textId="77777777" w:rsidR="004F06BF" w:rsidRDefault="00C8154E">
      <w:pPr>
        <w:pStyle w:val="SourceCode"/>
      </w:pPr>
      <w:r>
        <w:t xml:space="preserve">    } else if (trimmedField === "email") {</w:t>
      </w:r>
    </w:p>
    <w:p w14:paraId="507A8377" w14:textId="77777777" w:rsidR="004F06BF" w:rsidRDefault="00C8154E">
      <w:pPr>
        <w:pStyle w:val="SourceCode"/>
      </w:pPr>
      <w:r>
        <w:t xml:space="preserve">        query = FIND_BY_EMAIL;</w:t>
      </w:r>
    </w:p>
    <w:p w14:paraId="071252E3" w14:textId="77777777" w:rsidR="004F06BF" w:rsidRDefault="00C8154E">
      <w:pPr>
        <w:pStyle w:val="SourceCode"/>
      </w:pPr>
      <w:r>
        <w:t xml:space="preserve">        heading = `Email contains ${trimmedTerm}`;</w:t>
      </w:r>
    </w:p>
    <w:p w14:paraId="65027C18" w14:textId="77777777" w:rsidR="004F06BF" w:rsidRDefault="00C8154E">
      <w:pPr>
        <w:pStyle w:val="SourceCode"/>
      </w:pPr>
      <w:r>
        <w:t xml:space="preserve">    } else {</w:t>
      </w:r>
    </w:p>
    <w:p w14:paraId="2B5F9650" w14:textId="77777777" w:rsidR="004F06BF" w:rsidRDefault="00C8154E">
      <w:pPr>
        <w:pStyle w:val="SourceCode"/>
      </w:pPr>
      <w:r>
        <w:t xml:space="preserve">        console.error("Error: find by name or email");</w:t>
      </w:r>
    </w:p>
    <w:p w14:paraId="0D163CA1" w14:textId="77777777" w:rsidR="004F06BF" w:rsidRDefault="00C8154E">
      <w:pPr>
        <w:pStyle w:val="SourceCode"/>
      </w:pPr>
      <w:r>
        <w:t xml:space="preserve">        return;</w:t>
      </w:r>
    </w:p>
    <w:p w14:paraId="29209D7E" w14:textId="77777777" w:rsidR="004F06BF" w:rsidRDefault="00C8154E">
      <w:pPr>
        <w:pStyle w:val="SourceCode"/>
      </w:pPr>
      <w:r>
        <w:t xml:space="preserve">    }</w:t>
      </w:r>
    </w:p>
    <w:p w14:paraId="6346BCAB" w14:textId="77777777" w:rsidR="004F06BF" w:rsidRDefault="00C8154E">
      <w:pPr>
        <w:pStyle w:val="SourceCode"/>
      </w:pPr>
      <w:r>
        <w:t xml:space="preserve">    const problem: string = validateTerm(trimmedTerm);</w:t>
      </w:r>
    </w:p>
    <w:p w14:paraId="2BC0DA6B" w14:textId="77777777" w:rsidR="004F06BF" w:rsidRDefault="00C8154E">
      <w:pPr>
        <w:pStyle w:val="SourceCode"/>
      </w:pPr>
      <w:r>
        <w:t xml:space="preserve">    if (problem !== "") {</w:t>
      </w:r>
    </w:p>
    <w:p w14:paraId="2087FCBC" w14:textId="77777777" w:rsidR="004F06BF" w:rsidRDefault="00C8154E">
      <w:pPr>
        <w:pStyle w:val="SourceCode"/>
      </w:pPr>
      <w:r>
        <w:t xml:space="preserve">        console.error(`Error: ${problem}`);</w:t>
      </w:r>
    </w:p>
    <w:p w14:paraId="1BF7852D" w14:textId="77777777" w:rsidR="004F06BF" w:rsidRDefault="00C8154E">
      <w:pPr>
        <w:pStyle w:val="SourceCode"/>
      </w:pPr>
      <w:r>
        <w:t xml:space="preserve">        return;</w:t>
      </w:r>
    </w:p>
    <w:p w14:paraId="01BCD0C4" w14:textId="77777777" w:rsidR="004F06BF" w:rsidRDefault="00C8154E">
      <w:pPr>
        <w:pStyle w:val="SourceCode"/>
      </w:pPr>
      <w:r>
        <w:t xml:space="preserve">    }</w:t>
      </w:r>
    </w:p>
    <w:p w14:paraId="43A19245" w14:textId="77777777" w:rsidR="004F06BF" w:rsidRDefault="00C8154E">
      <w:pPr>
        <w:pStyle w:val="SourceCode"/>
      </w:pPr>
      <w:r>
        <w:t xml:space="preserve">    // A contains match: % before and after the escaped term, so the term</w:t>
      </w:r>
    </w:p>
    <w:p w14:paraId="28753B36" w14:textId="77777777" w:rsidR="004F06BF" w:rsidRDefault="00C8154E">
      <w:pPr>
        <w:pStyle w:val="SourceCode"/>
      </w:pPr>
      <w:r>
        <w:t xml:space="preserve">    // may sit anywhere in the column. The program builds the pattern, and</w:t>
      </w:r>
    </w:p>
    <w:p w14:paraId="346D3E71" w14:textId="77777777" w:rsidR="004F06BF" w:rsidRDefault="00C8154E">
      <w:pPr>
        <w:pStyle w:val="SourceCode"/>
      </w:pPr>
      <w:r>
        <w:t xml:space="preserve">    // it travels as the one parameter. The column's collation,</w:t>
      </w:r>
    </w:p>
    <w:p w14:paraId="5E0134E3" w14:textId="77777777" w:rsidR="004F06BF" w:rsidRDefault="00C8154E">
      <w:pPr>
        <w:pStyle w:val="SourceCode"/>
      </w:pPr>
      <w:r>
        <w:t xml:space="preserve">    // utf8mb4_0900_ai_ci, makes LIKE ignore letter case, so ADA finds Ada</w:t>
      </w:r>
    </w:p>
    <w:p w14:paraId="6F56DF60" w14:textId="77777777" w:rsidR="004F06BF" w:rsidRDefault="00C8154E">
      <w:pPr>
        <w:pStyle w:val="SourceCode"/>
      </w:pPr>
      <w:r>
        <w:t xml:space="preserve">    // (Lesson 4.9).</w:t>
      </w:r>
    </w:p>
    <w:p w14:paraId="72C449D4" w14:textId="77777777" w:rsidR="004F06BF" w:rsidRDefault="00C8154E">
      <w:pPr>
        <w:pStyle w:val="SourceCode"/>
      </w:pPr>
      <w:r>
        <w:t xml:space="preserve">    const pattern: string = "%" + escapeWildcards(trimmedTerm) + "%";</w:t>
      </w:r>
    </w:p>
    <w:p w14:paraId="6F512FD7" w14:textId="77777777" w:rsidR="004F06BF" w:rsidRDefault="00C8154E">
      <w:pPr>
        <w:pStyle w:val="SourceCode"/>
      </w:pPr>
      <w:r>
        <w:t xml:space="preserve">    try {</w:t>
      </w:r>
    </w:p>
    <w:p w14:paraId="18A5459E" w14:textId="77777777" w:rsidR="004F06BF" w:rsidRDefault="00C8154E">
      <w:pPr>
        <w:pStyle w:val="SourceCode"/>
      </w:pPr>
      <w:r>
        <w:t xml:space="preserve">        const answer = await connection.execute&lt;RowDataPacket[]&gt;(</w:t>
      </w:r>
    </w:p>
    <w:p w14:paraId="176C7147" w14:textId="77777777" w:rsidR="004F06BF" w:rsidRDefault="00C8154E">
      <w:pPr>
        <w:pStyle w:val="SourceCode"/>
      </w:pPr>
      <w:r>
        <w:t xml:space="preserve">            query, [pattern]);</w:t>
      </w:r>
    </w:p>
    <w:p w14:paraId="36427115" w14:textId="77777777" w:rsidR="004F06BF" w:rsidRDefault="00C8154E">
      <w:pPr>
        <w:pStyle w:val="SourceCode"/>
      </w:pPr>
      <w:r>
        <w:t xml:space="preserve">        const rows: RowDataPacket[] = answer[0];</w:t>
      </w:r>
    </w:p>
    <w:p w14:paraId="2DF906A0" w14:textId="77777777" w:rsidR="004F06BF" w:rsidRDefault="00C8154E">
      <w:pPr>
        <w:pStyle w:val="SourceCode"/>
      </w:pPr>
      <w:r>
        <w:t xml:space="preserve">        // No match is not an error: the search worked, and the answer is</w:t>
      </w:r>
    </w:p>
    <w:p w14:paraId="457FF35A" w14:textId="77777777" w:rsidR="004F06BF" w:rsidRDefault="00C8154E">
      <w:pPr>
        <w:pStyle w:val="SourceCode"/>
      </w:pPr>
      <w:r>
        <w:t xml:space="preserve">        // "none", an empty array.</w:t>
      </w:r>
    </w:p>
    <w:p w14:paraId="58A7AB9F" w14:textId="77777777" w:rsidR="004F06BF" w:rsidRDefault="00C8154E">
      <w:pPr>
        <w:pStyle w:val="SourceCode"/>
      </w:pPr>
      <w:r>
        <w:t xml:space="preserve">        console.log(`${heading}:`);</w:t>
      </w:r>
    </w:p>
    <w:p w14:paraId="336FCA21" w14:textId="77777777" w:rsidR="004F06BF" w:rsidRDefault="00C8154E">
      <w:pPr>
        <w:pStyle w:val="SourceCode"/>
      </w:pPr>
      <w:r>
        <w:t xml:space="preserve">        for (const row of rows) {</w:t>
      </w:r>
    </w:p>
    <w:p w14:paraId="62AA25E2" w14:textId="77777777" w:rsidR="004F06BF" w:rsidRDefault="00C8154E">
      <w:pPr>
        <w:pStyle w:val="SourceCode"/>
      </w:pPr>
      <w:r>
        <w:t xml:space="preserve">            printRow(row);</w:t>
      </w:r>
    </w:p>
    <w:p w14:paraId="347C3D66" w14:textId="77777777" w:rsidR="004F06BF" w:rsidRDefault="00C8154E">
      <w:pPr>
        <w:pStyle w:val="SourceCode"/>
      </w:pPr>
      <w:r>
        <w:t xml:space="preserve">        }</w:t>
      </w:r>
    </w:p>
    <w:p w14:paraId="1D4C33EB" w14:textId="77777777" w:rsidR="004F06BF" w:rsidRDefault="00C8154E">
      <w:pPr>
        <w:pStyle w:val="SourceCode"/>
      </w:pPr>
      <w:r>
        <w:t xml:space="preserve">        if (rows.length === 0) {</w:t>
      </w:r>
    </w:p>
    <w:p w14:paraId="0F708B40" w14:textId="77777777" w:rsidR="004F06BF" w:rsidRDefault="00C8154E">
      <w:pPr>
        <w:pStyle w:val="SourceCode"/>
      </w:pPr>
      <w:r>
        <w:t xml:space="preserve">            console.log("  No contacts found");</w:t>
      </w:r>
    </w:p>
    <w:p w14:paraId="6B9AD7A9" w14:textId="77777777" w:rsidR="004F06BF" w:rsidRDefault="00C8154E">
      <w:pPr>
        <w:pStyle w:val="SourceCode"/>
      </w:pPr>
      <w:r>
        <w:t xml:space="preserve">        } else {</w:t>
      </w:r>
    </w:p>
    <w:p w14:paraId="2E505E30" w14:textId="77777777" w:rsidR="004F06BF" w:rsidRDefault="00C8154E">
      <w:pPr>
        <w:pStyle w:val="SourceCode"/>
      </w:pPr>
      <w:r>
        <w:t xml:space="preserve">            console.log(`Found: ${rows.length}`);</w:t>
      </w:r>
    </w:p>
    <w:p w14:paraId="5C3A3193" w14:textId="77777777" w:rsidR="004F06BF" w:rsidRDefault="00C8154E">
      <w:pPr>
        <w:pStyle w:val="SourceCode"/>
      </w:pPr>
      <w:r>
        <w:t xml:space="preserve">        }</w:t>
      </w:r>
    </w:p>
    <w:p w14:paraId="3F8CC1F3" w14:textId="77777777" w:rsidR="004F06BF" w:rsidRDefault="00C8154E">
      <w:pPr>
        <w:pStyle w:val="SourceCode"/>
      </w:pPr>
      <w:r>
        <w:t xml:space="preserve">    } catch (error: unknown) {</w:t>
      </w:r>
    </w:p>
    <w:p w14:paraId="15F9502F" w14:textId="77777777" w:rsidR="004F06BF" w:rsidRDefault="00C8154E">
      <w:pPr>
        <w:pStyle w:val="SourceCode"/>
      </w:pPr>
      <w:r>
        <w:t xml:space="preserve">        console.error(`Error: ${reasonOf(error)}`);</w:t>
      </w:r>
    </w:p>
    <w:p w14:paraId="1885EACD" w14:textId="77777777" w:rsidR="004F06BF" w:rsidRDefault="00C8154E">
      <w:pPr>
        <w:pStyle w:val="SourceCode"/>
      </w:pPr>
      <w:r>
        <w:t xml:space="preserve">    }</w:t>
      </w:r>
    </w:p>
    <w:p w14:paraId="648D7823" w14:textId="77777777" w:rsidR="004F06BF" w:rsidRDefault="00C8154E">
      <w:pPr>
        <w:pStyle w:val="SourceCode"/>
      </w:pPr>
      <w:r>
        <w:t>}</w:t>
      </w:r>
    </w:p>
    <w:p w14:paraId="2246C35D" w14:textId="77777777" w:rsidR="004F06BF" w:rsidRDefault="004F06BF">
      <w:pPr>
        <w:pStyle w:val="SourceCode"/>
      </w:pPr>
    </w:p>
    <w:p w14:paraId="0FC188CD" w14:textId="77777777" w:rsidR="004F06BF" w:rsidRDefault="00C8154E">
      <w:pPr>
        <w:pStyle w:val="SourceCode"/>
      </w:pPr>
      <w:r>
        <w:t>// find, the asking part: asks both questions, then searches. If the input</w:t>
      </w:r>
    </w:p>
    <w:p w14:paraId="0EA9D4ED" w14:textId="77777777" w:rsidR="004F06BF" w:rsidRDefault="00C8154E">
      <w:pPr>
        <w:pStyle w:val="SourceCode"/>
      </w:pPr>
      <w:r>
        <w:t>// ended before both answers arrived, nothing is searched, as in Lesson</w:t>
      </w:r>
    </w:p>
    <w:p w14:paraId="245A4145" w14:textId="77777777" w:rsidR="004F06BF" w:rsidRDefault="00C8154E">
      <w:pPr>
        <w:pStyle w:val="SourceCode"/>
      </w:pPr>
      <w:r>
        <w:t>// 5.1's runAdd. After the undefined test returns, TypeScript knows both</w:t>
      </w:r>
    </w:p>
    <w:p w14:paraId="3586BE3F" w14:textId="77777777" w:rsidR="004F06BF" w:rsidRDefault="00C8154E">
      <w:pPr>
        <w:pStyle w:val="SourceCode"/>
      </w:pPr>
      <w:r>
        <w:t>// answers are strings. Remember, || needs only one side true.</w:t>
      </w:r>
    </w:p>
    <w:p w14:paraId="0D3D49FC" w14:textId="77777777" w:rsidR="004F06BF" w:rsidRDefault="00C8154E">
      <w:pPr>
        <w:pStyle w:val="SourceCode"/>
      </w:pPr>
      <w:r>
        <w:t>async function runFind(lines: AsyncIterator&lt;string&gt;,</w:t>
      </w:r>
    </w:p>
    <w:p w14:paraId="034C0CE3" w14:textId="77777777" w:rsidR="004F06BF" w:rsidRDefault="00C8154E">
      <w:pPr>
        <w:pStyle w:val="SourceCode"/>
      </w:pPr>
      <w:r>
        <w:t xml:space="preserve">                       connection: Connection): Promise&lt;void&gt; {</w:t>
      </w:r>
    </w:p>
    <w:p w14:paraId="179706C2" w14:textId="77777777" w:rsidR="004F06BF" w:rsidRDefault="00C8154E">
      <w:pPr>
        <w:pStyle w:val="SourceCode"/>
      </w:pPr>
      <w:r>
        <w:t xml:space="preserve">    const field: string | undefined = await readAnswer(lines, "Find by: ");</w:t>
      </w:r>
    </w:p>
    <w:p w14:paraId="17EAECFD" w14:textId="77777777" w:rsidR="004F06BF" w:rsidRDefault="00C8154E">
      <w:pPr>
        <w:pStyle w:val="SourceCode"/>
      </w:pPr>
      <w:r>
        <w:t xml:space="preserve">    const term: string | undefined = await readAnswer(lines, "Contains: ");</w:t>
      </w:r>
    </w:p>
    <w:p w14:paraId="2A926C58" w14:textId="77777777" w:rsidR="004F06BF" w:rsidRDefault="00C8154E">
      <w:pPr>
        <w:pStyle w:val="SourceCode"/>
      </w:pPr>
      <w:r>
        <w:t xml:space="preserve">    if (field === undefined || term === undefined) {</w:t>
      </w:r>
    </w:p>
    <w:p w14:paraId="4E533BEB" w14:textId="77777777" w:rsidR="004F06BF" w:rsidRDefault="00C8154E">
      <w:pPr>
        <w:pStyle w:val="SourceCode"/>
      </w:pPr>
      <w:r>
        <w:t xml:space="preserve">        console.error("Error: input ended before every answer was given");</w:t>
      </w:r>
    </w:p>
    <w:p w14:paraId="6A2E78F1" w14:textId="77777777" w:rsidR="004F06BF" w:rsidRDefault="00C8154E">
      <w:pPr>
        <w:pStyle w:val="SourceCode"/>
      </w:pPr>
      <w:r>
        <w:t xml:space="preserve">        return;</w:t>
      </w:r>
    </w:p>
    <w:p w14:paraId="13E295D6" w14:textId="77777777" w:rsidR="004F06BF" w:rsidRDefault="00C8154E">
      <w:pPr>
        <w:pStyle w:val="SourceCode"/>
      </w:pPr>
      <w:r>
        <w:t xml:space="preserve">    }</w:t>
      </w:r>
    </w:p>
    <w:p w14:paraId="769AF5E0" w14:textId="77777777" w:rsidR="004F06BF" w:rsidRDefault="00C8154E">
      <w:pPr>
        <w:pStyle w:val="SourceCode"/>
      </w:pPr>
      <w:r>
        <w:t xml:space="preserve">    await searchContacts(connection, field, term);</w:t>
      </w:r>
    </w:p>
    <w:p w14:paraId="31D788FD" w14:textId="77777777" w:rsidR="004F06BF" w:rsidRDefault="00C8154E">
      <w:pPr>
        <w:pStyle w:val="SourceCode"/>
      </w:pPr>
      <w:r>
        <w:t>}</w:t>
      </w:r>
    </w:p>
    <w:p w14:paraId="34AF1A11" w14:textId="77777777" w:rsidR="004F06BF" w:rsidRDefault="004F06BF">
      <w:pPr>
        <w:pStyle w:val="SourceCode"/>
      </w:pPr>
    </w:p>
    <w:p w14:paraId="3C87D4F1" w14:textId="77777777" w:rsidR="004F06BF" w:rsidRDefault="00C8154E">
      <w:pPr>
        <w:pStyle w:val="SourceCode"/>
      </w:pPr>
      <w:r>
        <w:t>// Remember, await the next line, so main is async.</w:t>
      </w:r>
    </w:p>
    <w:p w14:paraId="4201086D" w14:textId="77777777" w:rsidR="004F06BF" w:rsidRDefault="00C8154E">
      <w:pPr>
        <w:pStyle w:val="SourceCode"/>
      </w:pPr>
      <w:r>
        <w:t>async function main(): Promise&lt;void&gt; {</w:t>
      </w:r>
    </w:p>
    <w:p w14:paraId="3CAD267F" w14:textId="77777777" w:rsidR="004F06BF" w:rsidRDefault="00C8154E">
      <w:pPr>
        <w:pStyle w:val="SourceCode"/>
      </w:pPr>
      <w:r>
        <w:t xml:space="preserve">    // Remember, the password comes only from SPA_DB_PASSWORD.</w:t>
      </w:r>
    </w:p>
    <w:p w14:paraId="59AABB5D" w14:textId="77777777" w:rsidR="004F06BF" w:rsidRDefault="00C8154E">
      <w:pPr>
        <w:pStyle w:val="SourceCode"/>
      </w:pPr>
      <w:r>
        <w:t xml:space="preserve">    const password: string | undefined = process.env["SPA_DB_PASSWORD"];</w:t>
      </w:r>
    </w:p>
    <w:p w14:paraId="05E2C7D7" w14:textId="77777777" w:rsidR="004F06BF" w:rsidRDefault="00C8154E">
      <w:pPr>
        <w:pStyle w:val="SourceCode"/>
      </w:pPr>
      <w:r>
        <w:t xml:space="preserve">    if (password === undefined) {</w:t>
      </w:r>
    </w:p>
    <w:p w14:paraId="6819298B" w14:textId="77777777" w:rsidR="004F06BF" w:rsidRDefault="00C8154E">
      <w:pPr>
        <w:pStyle w:val="SourceCode"/>
      </w:pPr>
      <w:r>
        <w:t xml:space="preserve">        console.error("Error: SPA_DB_PASSWORD is not set");</w:t>
      </w:r>
    </w:p>
    <w:p w14:paraId="285B9A4E" w14:textId="77777777" w:rsidR="004F06BF" w:rsidRDefault="00C8154E">
      <w:pPr>
        <w:pStyle w:val="SourceCode"/>
      </w:pPr>
      <w:r>
        <w:t xml:space="preserve">        process.exitCode = 1;</w:t>
      </w:r>
    </w:p>
    <w:p w14:paraId="5D3B6FE3" w14:textId="77777777" w:rsidR="004F06BF" w:rsidRDefault="00C8154E">
      <w:pPr>
        <w:pStyle w:val="SourceCode"/>
      </w:pPr>
      <w:r>
        <w:t xml:space="preserve">        return;</w:t>
      </w:r>
    </w:p>
    <w:p w14:paraId="4C40313A" w14:textId="77777777" w:rsidR="004F06BF" w:rsidRDefault="00C8154E">
      <w:pPr>
        <w:pStyle w:val="SourceCode"/>
      </w:pPr>
      <w:r>
        <w:t xml:space="preserve">    }</w:t>
      </w:r>
    </w:p>
    <w:p w14:paraId="55AD6F23" w14:textId="77777777" w:rsidR="004F06BF" w:rsidRDefault="004F06BF">
      <w:pPr>
        <w:pStyle w:val="SourceCode"/>
      </w:pPr>
    </w:p>
    <w:p w14:paraId="798D6F39" w14:textId="77777777" w:rsidR="004F06BF" w:rsidRDefault="00C8154E">
      <w:pPr>
        <w:pStyle w:val="SourceCode"/>
      </w:pPr>
      <w:r>
        <w:t xml:space="preserve">    // Remember, FOUND_ROWS counts the rows matched (Lesson 4.7). Without</w:t>
      </w:r>
    </w:p>
    <w:p w14:paraId="41F0D1EC" w14:textId="77777777" w:rsidR="004F06BF" w:rsidRDefault="00C8154E">
      <w:pPr>
        <w:pStyle w:val="SourceCode"/>
      </w:pPr>
      <w:r>
        <w:t xml:space="preserve">    // a connection no command can work, so the outer catch reports a</w:t>
      </w:r>
    </w:p>
    <w:p w14:paraId="4EB21A15" w14:textId="77777777" w:rsidR="004F06BF" w:rsidRDefault="00C8154E">
      <w:pPr>
        <w:pStyle w:val="SourceCode"/>
      </w:pPr>
      <w:r>
        <w:t xml:space="preserve">    // failed connection and sets exit code 1. end() closes the</w:t>
      </w:r>
    </w:p>
    <w:p w14:paraId="219F7F2F" w14:textId="77777777" w:rsidR="004F06BF" w:rsidRDefault="00C8154E">
      <w:pPr>
        <w:pStyle w:val="SourceCode"/>
      </w:pPr>
      <w:r>
        <w:t xml:space="preserve">    // connection, and try ... finally runs it even when a step throws.</w:t>
      </w:r>
    </w:p>
    <w:p w14:paraId="7EDEE298" w14:textId="77777777" w:rsidR="004F06BF" w:rsidRDefault="00C8154E">
      <w:pPr>
        <w:pStyle w:val="SourceCode"/>
      </w:pPr>
      <w:r>
        <w:t xml:space="preserve">    const reader = readline.createInterface({ input: process.stdin });</w:t>
      </w:r>
    </w:p>
    <w:p w14:paraId="47A7EE15" w14:textId="77777777" w:rsidR="004F06BF" w:rsidRDefault="00C8154E">
      <w:pPr>
        <w:pStyle w:val="SourceCode"/>
      </w:pPr>
      <w:r>
        <w:t xml:space="preserve">    const lines = reader[Symbol.asyncIterator]();</w:t>
      </w:r>
    </w:p>
    <w:p w14:paraId="1065880E" w14:textId="77777777" w:rsidR="004F06BF" w:rsidRDefault="00C8154E">
      <w:pPr>
        <w:pStyle w:val="SourceCode"/>
      </w:pPr>
      <w:r>
        <w:t xml:space="preserve">    try {</w:t>
      </w:r>
    </w:p>
    <w:p w14:paraId="22212E32" w14:textId="77777777" w:rsidR="004F06BF" w:rsidRDefault="00C8154E">
      <w:pPr>
        <w:pStyle w:val="SourceCode"/>
      </w:pPr>
      <w:r>
        <w:t xml:space="preserve">        const connection: Connection = await mysql.createConnection({</w:t>
      </w:r>
    </w:p>
    <w:p w14:paraId="6DF5F4F9" w14:textId="77777777" w:rsidR="004F06BF" w:rsidRDefault="00C8154E">
      <w:pPr>
        <w:pStyle w:val="SourceCode"/>
      </w:pPr>
      <w:r>
        <w:t xml:space="preserve">            host: HOST, port: PORT, user: USER, password: password,</w:t>
      </w:r>
    </w:p>
    <w:p w14:paraId="0FC3F93C" w14:textId="77777777" w:rsidR="004F06BF" w:rsidRDefault="00C8154E">
      <w:pPr>
        <w:pStyle w:val="SourceCode"/>
      </w:pPr>
      <w:r>
        <w:t xml:space="preserve">            database: DATABASE, flags: ["FOUND_ROWS"],</w:t>
      </w:r>
    </w:p>
    <w:p w14:paraId="6C3D212D" w14:textId="77777777" w:rsidR="004F06BF" w:rsidRDefault="00C8154E">
      <w:pPr>
        <w:pStyle w:val="SourceCode"/>
      </w:pPr>
      <w:r>
        <w:t xml:space="preserve">        });</w:t>
      </w:r>
    </w:p>
    <w:p w14:paraId="002EA5E6" w14:textId="77777777" w:rsidR="004F06BF" w:rsidRDefault="00C8154E">
      <w:pPr>
        <w:pStyle w:val="SourceCode"/>
      </w:pPr>
      <w:r>
        <w:t xml:space="preserve">        try {</w:t>
      </w:r>
    </w:p>
    <w:p w14:paraId="189F276C" w14:textId="77777777" w:rsidR="004F06BF" w:rsidRDefault="00C8154E">
      <w:pPr>
        <w:pStyle w:val="SourceCode"/>
      </w:pPr>
      <w:r>
        <w:t xml:space="preserve">            console.log(`Connected to database ${DATABASE}`);</w:t>
      </w:r>
    </w:p>
    <w:p w14:paraId="2CB81CEC" w14:textId="77777777" w:rsidR="004F06BF" w:rsidRDefault="004F06BF">
      <w:pPr>
        <w:pStyle w:val="SourceCode"/>
      </w:pPr>
    </w:p>
    <w:p w14:paraId="2E3A64E8" w14:textId="77777777" w:rsidR="004F06BF" w:rsidRDefault="00C8154E">
      <w:pPr>
        <w:pStyle w:val="SourceCode"/>
      </w:pPr>
      <w:r>
        <w:t xml:space="preserve">            // Remember, only quit or ended input ends the loop; a blank</w:t>
      </w:r>
    </w:p>
    <w:p w14:paraId="113DD5CD" w14:textId="77777777" w:rsidR="004F06BF" w:rsidRDefault="00C8154E">
      <w:pPr>
        <w:pStyle w:val="SourceCode"/>
      </w:pPr>
      <w:r>
        <w:t xml:space="preserve">            // line matches no branch, so the prompt simply comes back</w:t>
      </w:r>
    </w:p>
    <w:p w14:paraId="0C3FD1D2" w14:textId="77777777" w:rsidR="004F06BF" w:rsidRDefault="00C8154E">
      <w:pPr>
        <w:pStyle w:val="SourceCode"/>
      </w:pPr>
      <w:r>
        <w:t xml:space="preserve">            // (Lesson 5.1).</w:t>
      </w:r>
    </w:p>
    <w:p w14:paraId="07612F8C" w14:textId="77777777" w:rsidR="004F06BF" w:rsidRDefault="00C8154E">
      <w:pPr>
        <w:pStyle w:val="SourceCode"/>
      </w:pPr>
      <w:r>
        <w:t xml:space="preserve">            let running: boolean = true;</w:t>
      </w:r>
    </w:p>
    <w:p w14:paraId="3669C190" w14:textId="77777777" w:rsidR="004F06BF" w:rsidRDefault="00C8154E">
      <w:pPr>
        <w:pStyle w:val="SourceCode"/>
      </w:pPr>
      <w:r>
        <w:t xml:space="preserve">            while (running) {</w:t>
      </w:r>
    </w:p>
    <w:p w14:paraId="12337187" w14:textId="77777777" w:rsidR="004F06BF" w:rsidRDefault="00C8154E">
      <w:pPr>
        <w:pStyle w:val="SourceCode"/>
      </w:pPr>
      <w:r>
        <w:t xml:space="preserve">                let command: string | undefined = await readAnswer(lines,</w:t>
      </w:r>
    </w:p>
    <w:p w14:paraId="5A971511" w14:textId="77777777" w:rsidR="004F06BF" w:rsidRDefault="00C8154E">
      <w:pPr>
        <w:pStyle w:val="SourceCode"/>
      </w:pPr>
      <w:r>
        <w:t xml:space="preserve">                    "contacts&gt; ");</w:t>
      </w:r>
    </w:p>
    <w:p w14:paraId="711022E3" w14:textId="77777777" w:rsidR="004F06BF" w:rsidRDefault="00C8154E">
      <w:pPr>
        <w:pStyle w:val="SourceCode"/>
      </w:pPr>
      <w:r>
        <w:t xml:space="preserve">                // Trim the command first, so a line of only spaces counts</w:t>
      </w:r>
    </w:p>
    <w:p w14:paraId="13174605" w14:textId="77777777" w:rsidR="004F06BF" w:rsidRDefault="00C8154E">
      <w:pPr>
        <w:pStyle w:val="SourceCode"/>
      </w:pPr>
      <w:r>
        <w:t xml:space="preserve">                // as blank; undefined (ended input) has nothing to trim.</w:t>
      </w:r>
    </w:p>
    <w:p w14:paraId="7EE5E27D" w14:textId="77777777" w:rsidR="004F06BF" w:rsidRDefault="00C8154E">
      <w:pPr>
        <w:pStyle w:val="SourceCode"/>
      </w:pPr>
      <w:r>
        <w:t xml:space="preserve">                if (command !== undefined) {</w:t>
      </w:r>
    </w:p>
    <w:p w14:paraId="542EC9D9" w14:textId="77777777" w:rsidR="004F06BF" w:rsidRDefault="00C8154E">
      <w:pPr>
        <w:pStyle w:val="SourceCode"/>
      </w:pPr>
      <w:r>
        <w:t xml:space="preserve">                    command = command.trim();</w:t>
      </w:r>
    </w:p>
    <w:p w14:paraId="22026E2A" w14:textId="77777777" w:rsidR="004F06BF" w:rsidRDefault="00C8154E">
      <w:pPr>
        <w:pStyle w:val="SourceCode"/>
      </w:pPr>
      <w:r>
        <w:t xml:space="preserve">                }</w:t>
      </w:r>
    </w:p>
    <w:p w14:paraId="5248FD0D" w14:textId="77777777" w:rsidR="004F06BF" w:rsidRDefault="00C8154E">
      <w:pPr>
        <w:pStyle w:val="SourceCode"/>
      </w:pPr>
      <w:r>
        <w:t xml:space="preserve">                if (command === undefined || command === "quit") {</w:t>
      </w:r>
    </w:p>
    <w:p w14:paraId="5520B39D" w14:textId="77777777" w:rsidR="004F06BF" w:rsidRDefault="00C8154E">
      <w:pPr>
        <w:pStyle w:val="SourceCode"/>
      </w:pPr>
      <w:r>
        <w:t xml:space="preserve">                    console.log("Contact Manager closed");</w:t>
      </w:r>
    </w:p>
    <w:p w14:paraId="62976A58" w14:textId="77777777" w:rsidR="004F06BF" w:rsidRDefault="00C8154E">
      <w:pPr>
        <w:pStyle w:val="SourceCode"/>
      </w:pPr>
      <w:r>
        <w:t xml:space="preserve">                    running = false;</w:t>
      </w:r>
    </w:p>
    <w:p w14:paraId="65D7A9C7" w14:textId="77777777" w:rsidR="004F06BF" w:rsidRDefault="00C8154E">
      <w:pPr>
        <w:pStyle w:val="SourceCode"/>
      </w:pPr>
      <w:r>
        <w:t xml:space="preserve">                } else if (command === "find") {</w:t>
      </w:r>
    </w:p>
    <w:p w14:paraId="1D992225" w14:textId="77777777" w:rsidR="004F06BF" w:rsidRDefault="00C8154E">
      <w:pPr>
        <w:pStyle w:val="SourceCode"/>
      </w:pPr>
      <w:r>
        <w:t xml:space="preserve">                    await runFind(lines, connection);</w:t>
      </w:r>
    </w:p>
    <w:p w14:paraId="16BF99AB" w14:textId="77777777" w:rsidR="004F06BF" w:rsidRDefault="00C8154E">
      <w:pPr>
        <w:pStyle w:val="SourceCode"/>
      </w:pPr>
      <w:r>
        <w:t xml:space="preserve">                } else if (command !== "") {</w:t>
      </w:r>
    </w:p>
    <w:p w14:paraId="4F76FFC0" w14:textId="77777777" w:rsidR="004F06BF" w:rsidRDefault="00C8154E">
      <w:pPr>
        <w:pStyle w:val="SourceCode"/>
      </w:pPr>
      <w:r>
        <w:t xml:space="preserve">                    console.error(`Error: unknown command: ${command}`);</w:t>
      </w:r>
    </w:p>
    <w:p w14:paraId="233E3F4B" w14:textId="77777777" w:rsidR="004F06BF" w:rsidRDefault="00C8154E">
      <w:pPr>
        <w:pStyle w:val="SourceCode"/>
      </w:pPr>
      <w:r>
        <w:t xml:space="preserve">                }</w:t>
      </w:r>
    </w:p>
    <w:p w14:paraId="260EF238" w14:textId="77777777" w:rsidR="004F06BF" w:rsidRDefault="00C8154E">
      <w:pPr>
        <w:pStyle w:val="SourceCode"/>
      </w:pPr>
      <w:r>
        <w:t xml:space="preserve">            }</w:t>
      </w:r>
    </w:p>
    <w:p w14:paraId="266F1D3F" w14:textId="77777777" w:rsidR="004F06BF" w:rsidRDefault="00C8154E">
      <w:pPr>
        <w:pStyle w:val="SourceCode"/>
      </w:pPr>
      <w:r>
        <w:t xml:space="preserve">        } finally {</w:t>
      </w:r>
    </w:p>
    <w:p w14:paraId="0FC1B7A2" w14:textId="77777777" w:rsidR="004F06BF" w:rsidRDefault="00C8154E">
      <w:pPr>
        <w:pStyle w:val="SourceCode"/>
      </w:pPr>
      <w:r>
        <w:t xml:space="preserve">            await connection.end();</w:t>
      </w:r>
    </w:p>
    <w:p w14:paraId="15AE68BE" w14:textId="77777777" w:rsidR="004F06BF" w:rsidRDefault="00C8154E">
      <w:pPr>
        <w:pStyle w:val="SourceCode"/>
      </w:pPr>
      <w:r>
        <w:t xml:space="preserve">        }</w:t>
      </w:r>
    </w:p>
    <w:p w14:paraId="5EF4FEEA" w14:textId="77777777" w:rsidR="004F06BF" w:rsidRDefault="00C8154E">
      <w:pPr>
        <w:pStyle w:val="SourceCode"/>
      </w:pPr>
      <w:r>
        <w:t xml:space="preserve">    } catch (error: unknown) {</w:t>
      </w:r>
    </w:p>
    <w:p w14:paraId="77E43231" w14:textId="77777777" w:rsidR="004F06BF" w:rsidRDefault="00C8154E">
      <w:pPr>
        <w:pStyle w:val="SourceCode"/>
      </w:pPr>
      <w:r>
        <w:t xml:space="preserve">        console.error(`Error: ${reasonOf(error)}`);</w:t>
      </w:r>
    </w:p>
    <w:p w14:paraId="0866842E" w14:textId="77777777" w:rsidR="004F06BF" w:rsidRDefault="00C8154E">
      <w:pPr>
        <w:pStyle w:val="SourceCode"/>
      </w:pPr>
      <w:r>
        <w:t xml:space="preserve">        process.exitCode = 1;</w:t>
      </w:r>
    </w:p>
    <w:p w14:paraId="5FE98E48" w14:textId="77777777" w:rsidR="004F06BF" w:rsidRDefault="00C8154E">
      <w:pPr>
        <w:pStyle w:val="SourceCode"/>
      </w:pPr>
      <w:r>
        <w:t xml:space="preserve">    }</w:t>
      </w:r>
    </w:p>
    <w:p w14:paraId="1E045B7E" w14:textId="77777777" w:rsidR="004F06BF" w:rsidRDefault="004F06BF">
      <w:pPr>
        <w:pStyle w:val="SourceCode"/>
      </w:pPr>
    </w:p>
    <w:p w14:paraId="2836A380" w14:textId="77777777" w:rsidR="004F06BF" w:rsidRDefault="00C8154E">
      <w:pPr>
        <w:pStyle w:val="SourceCode"/>
      </w:pPr>
      <w:r>
        <w:t xml:space="preserve">    // Remember, close the reader so the program can end. A refused</w:t>
      </w:r>
    </w:p>
    <w:p w14:paraId="532B3E37" w14:textId="77777777" w:rsidR="004F06BF" w:rsidRDefault="00C8154E">
      <w:pPr>
        <w:pStyle w:val="SourceCode"/>
      </w:pPr>
      <w:r>
        <w:t xml:space="preserve">    // command is reported and the loop goes on, so the exit code stays 0.</w:t>
      </w:r>
    </w:p>
    <w:p w14:paraId="3CFEA038" w14:textId="77777777" w:rsidR="004F06BF" w:rsidRDefault="00C8154E">
      <w:pPr>
        <w:pStyle w:val="SourceCode"/>
      </w:pPr>
      <w:r>
        <w:t xml:space="preserve">    reader.close();</w:t>
      </w:r>
    </w:p>
    <w:p w14:paraId="0F554ED3" w14:textId="77777777" w:rsidR="004F06BF" w:rsidRDefault="00C8154E">
      <w:pPr>
        <w:pStyle w:val="SourceCode"/>
        <w:keepNext/>
      </w:pPr>
      <w:r>
        <w:t>}</w:t>
      </w:r>
    </w:p>
    <w:p w14:paraId="56BDBD42" w14:textId="77777777" w:rsidR="004F06BF" w:rsidRDefault="004F06BF">
      <w:pPr>
        <w:pStyle w:val="SourceCode"/>
        <w:keepNext/>
      </w:pPr>
    </w:p>
    <w:p w14:paraId="48126731" w14:textId="77777777" w:rsidR="004F06BF" w:rsidRDefault="00C8154E">
      <w:pPr>
        <w:pStyle w:val="SourceCode"/>
        <w:keepNext/>
      </w:pPr>
      <w:r>
        <w:t>// Remember, calling main runs the program.</w:t>
      </w:r>
    </w:p>
    <w:p w14:paraId="050D90F4" w14:textId="77777777" w:rsidR="004F06BF" w:rsidRDefault="00C8154E">
      <w:pPr>
        <w:pStyle w:val="SourceCode"/>
      </w:pPr>
      <w:r>
        <w:t>main();</w:t>
      </w:r>
    </w:p>
    <w:p w14:paraId="747EA56C" w14:textId="77777777" w:rsidR="004F06BF" w:rsidRDefault="004F06BF">
      <w:pPr>
        <w:keepNext/>
      </w:pPr>
    </w:p>
    <w:p w14:paraId="399D16B2" w14:textId="77777777" w:rsidR="004F06BF" w:rsidRDefault="00C8154E">
      <w:pPr>
        <w:pStyle w:val="Heading3"/>
      </w:pPr>
      <w:r>
        <w:t>Windows PowerShell Basic Build and Run</w:t>
      </w:r>
    </w:p>
    <w:p w14:paraId="5A7C8B3F" w14:textId="77777777" w:rsidR="004F06BF" w:rsidRDefault="00C8154E">
      <w:pPr>
        <w:keepNext/>
      </w:pPr>
      <w:r>
        <w:t>Run the block from the lesson-5.5 folder, in a terminal that has SPA_DB_PASSWORD. Its first lines run reset_contacts_typescript.sql again, so TypeScript's own table, contacts_typescript, holds exactly the four known contacts; the program then waits for your commands. npm prints the name of each script it runs before the program's output.</w:t>
      </w:r>
    </w:p>
    <w:p w14:paraId="76F6CEE5" w14:textId="77777777" w:rsidR="004F06BF" w:rsidRDefault="004F06BF">
      <w:pPr>
        <w:keepNext/>
      </w:pPr>
    </w:p>
    <w:p w14:paraId="756C0D51" w14:textId="77777777" w:rsidR="004F06BF" w:rsidRDefault="00C8154E">
      <w:pPr>
        <w:pStyle w:val="CommandBlock"/>
        <w:keepNext/>
      </w:pPr>
      <w:r>
        <w:t>$mysql = "C:\Program Files\MySQL\MySQL Server 26.7\bin\mysql.exe"</w:t>
      </w:r>
    </w:p>
    <w:p w14:paraId="4D47CC71" w14:textId="77777777" w:rsidR="004F06BF" w:rsidRDefault="00C8154E">
      <w:pPr>
        <w:pStyle w:val="CommandBlock"/>
        <w:keepNext/>
      </w:pPr>
      <w:r>
        <w:t>$env:MYSQL_PWD = $env:SPA_DB_PASSWORD</w:t>
      </w:r>
    </w:p>
    <w:p w14:paraId="567AFA2B" w14:textId="77777777" w:rsidR="004F06BF" w:rsidRDefault="00C8154E">
      <w:pPr>
        <w:pStyle w:val="CommandBlock"/>
        <w:keepNext/>
      </w:pPr>
      <w:r>
        <w:t>&amp; $mysql -u devuser -h 127.0.0.1 -P 3306 -D spa_contacts --commands `</w:t>
      </w:r>
    </w:p>
    <w:p w14:paraId="46DC2BC5" w14:textId="77777777" w:rsidR="004F06BF" w:rsidRDefault="00C8154E">
      <w:pPr>
        <w:pStyle w:val="CommandBlock"/>
        <w:keepNext/>
      </w:pPr>
      <w:r>
        <w:t xml:space="preserve">    -e "source ./sql/reset_contacts_typescript.sql"</w:t>
      </w:r>
    </w:p>
    <w:p w14:paraId="078810D7" w14:textId="77777777" w:rsidR="004F06BF" w:rsidRDefault="00C8154E">
      <w:pPr>
        <w:pStyle w:val="CommandBlock"/>
        <w:keepNext/>
      </w:pPr>
      <w:r>
        <w:t>Remove-Item Env:MYSQL_PWD</w:t>
      </w:r>
    </w:p>
    <w:p w14:paraId="09FACDA4" w14:textId="77777777" w:rsidR="004F06BF" w:rsidRDefault="00C8154E">
      <w:pPr>
        <w:pStyle w:val="CommandBlock"/>
        <w:keepNext/>
      </w:pPr>
      <w:r>
        <w:t>npm --prefix .\typescript run check</w:t>
      </w:r>
    </w:p>
    <w:p w14:paraId="75AFD5A1" w14:textId="77777777" w:rsidR="004F06BF" w:rsidRDefault="00C8154E">
      <w:pPr>
        <w:pStyle w:val="CommandBlock"/>
        <w:keepNext/>
      </w:pPr>
      <w:r>
        <w:t>npm --prefix .\typescript run build</w:t>
      </w:r>
    </w:p>
    <w:p w14:paraId="75A38582" w14:textId="77777777" w:rsidR="004F06BF" w:rsidRDefault="00C8154E">
      <w:pPr>
        <w:pStyle w:val="CommandBlock"/>
        <w:keepNext/>
      </w:pPr>
      <w:r>
        <w:t>node .\typescript\dist\basic.js</w:t>
      </w:r>
    </w:p>
    <w:p w14:paraId="1D45CE88" w14:textId="77777777" w:rsidR="004F06BF" w:rsidRDefault="00C8154E">
      <w:pPr>
        <w:pStyle w:val="CommandBlock"/>
      </w:pPr>
      <w:r>
        <w:t>$LASTEXITCODE</w:t>
      </w:r>
    </w:p>
    <w:p w14:paraId="1A10E617" w14:textId="77777777" w:rsidR="004F06BF" w:rsidRDefault="004F06BF">
      <w:pPr>
        <w:keepNext/>
      </w:pPr>
    </w:p>
    <w:p w14:paraId="1557BA0E" w14:textId="77777777" w:rsidR="004F06BF" w:rsidRDefault="00C8154E">
      <w:pPr>
        <w:pStyle w:val="Heading3"/>
      </w:pPr>
      <w:r>
        <w:t>Linux or macOS Basic Build and Run</w:t>
      </w:r>
    </w:p>
    <w:p w14:paraId="61895951" w14:textId="77777777" w:rsidR="004F06BF" w:rsidRDefault="00C8154E">
      <w:pPr>
        <w:pStyle w:val="CommandBlock"/>
        <w:keepNext/>
      </w:pPr>
      <w:r>
        <w:t>export MYSQL_PWD="$SPA_DB_PASSWORD"</w:t>
      </w:r>
    </w:p>
    <w:p w14:paraId="6D345509" w14:textId="77777777" w:rsidR="004F06BF" w:rsidRDefault="00C8154E">
      <w:pPr>
        <w:pStyle w:val="CommandBlock"/>
        <w:keepNext/>
      </w:pPr>
      <w:r>
        <w:t>mysql -u devuser -h 127.0.0.1 -P 3306 -D spa_contacts \</w:t>
      </w:r>
    </w:p>
    <w:p w14:paraId="0BAF2798" w14:textId="77777777" w:rsidR="004F06BF" w:rsidRDefault="00C8154E">
      <w:pPr>
        <w:pStyle w:val="CommandBlock"/>
        <w:keepNext/>
      </w:pPr>
      <w:r>
        <w:t xml:space="preserve">    &lt; ./sql/reset_contacts_typescript.sql</w:t>
      </w:r>
    </w:p>
    <w:p w14:paraId="598EA64B" w14:textId="77777777" w:rsidR="004F06BF" w:rsidRDefault="00C8154E">
      <w:pPr>
        <w:pStyle w:val="CommandBlock"/>
        <w:keepNext/>
      </w:pPr>
      <w:r>
        <w:t>unset MYSQL_PWD</w:t>
      </w:r>
    </w:p>
    <w:p w14:paraId="508E6E4D" w14:textId="77777777" w:rsidR="004F06BF" w:rsidRDefault="00C8154E">
      <w:pPr>
        <w:pStyle w:val="CommandBlock"/>
        <w:keepNext/>
      </w:pPr>
      <w:r>
        <w:t>npm --prefix ./typescript run check</w:t>
      </w:r>
    </w:p>
    <w:p w14:paraId="032A5EC3" w14:textId="77777777" w:rsidR="004F06BF" w:rsidRDefault="00C8154E">
      <w:pPr>
        <w:pStyle w:val="CommandBlock"/>
        <w:keepNext/>
      </w:pPr>
      <w:r>
        <w:t>npm --prefix ./typescript run build</w:t>
      </w:r>
    </w:p>
    <w:p w14:paraId="0B8209B4" w14:textId="77777777" w:rsidR="004F06BF" w:rsidRDefault="00C8154E">
      <w:pPr>
        <w:pStyle w:val="CommandBlock"/>
        <w:keepNext/>
      </w:pPr>
      <w:r>
        <w:t>node ./typescript/dist/basic.js</w:t>
      </w:r>
    </w:p>
    <w:p w14:paraId="16BAEDFA" w14:textId="77777777" w:rsidR="004F06BF" w:rsidRDefault="00C8154E">
      <w:pPr>
        <w:pStyle w:val="CommandBlock"/>
      </w:pPr>
      <w:r>
        <w:t>echo $?</w:t>
      </w:r>
    </w:p>
    <w:p w14:paraId="1C48410B" w14:textId="77777777" w:rsidR="004F06BF" w:rsidRDefault="004F06BF">
      <w:pPr>
        <w:keepNext/>
      </w:pPr>
    </w:p>
    <w:p w14:paraId="1AF3F430" w14:textId="77777777" w:rsidR="004F06BF" w:rsidRDefault="00C8154E">
      <w:pPr>
        <w:pStyle w:val="Heading3"/>
      </w:pPr>
      <w:r>
        <w:t>Check Your Results</w:t>
      </w:r>
    </w:p>
    <w:p w14:paraId="1BEBA593" w14:textId="77777777" w:rsidR="004F06BF" w:rsidRDefault="00C8154E">
      <w:r>
        <w:t>The reset lines print nothing. Type the commands and answers of the Required Clean-Run Output in Validation Rules, pressing Enter after each one; at the Contains: prompt that shows nothing after it, press only Enter. Your screen must match the Required Clean-Run Output line for line, and $LASTEXITCODE (echo $? on Linux or macOS) must print 0.</w:t>
      </w:r>
    </w:p>
    <w:p w14:paraId="3A3BC937" w14:textId="77777777" w:rsidR="004F06BF" w:rsidRDefault="004F06BF">
      <w:pPr>
        <w:keepNext/>
      </w:pPr>
    </w:p>
    <w:p w14:paraId="22A305C8" w14:textId="77777777" w:rsidR="004F06BF" w:rsidRDefault="00C8154E">
      <w:pPr>
        <w:pStyle w:val="ListBullet"/>
      </w:pPr>
      <w:r>
        <w:t>If npm run check reports Cannot find module 'mysql2/promise', rerun the Connector Setup's npm line.</w:t>
      </w:r>
    </w:p>
    <w:p w14:paraId="63218DB0" w14:textId="77777777" w:rsidR="004F06BF" w:rsidRDefault="00C8154E">
      <w:pPr>
        <w:pStyle w:val="ListBullet"/>
      </w:pPr>
      <w:r>
        <w:t>If the build fails with another message, read the first error: it names the file and line to fix.</w:t>
      </w:r>
    </w:p>
    <w:p w14:paraId="19459672" w14:textId="77777777" w:rsidR="004F06BF" w:rsidRDefault="004F06BF">
      <w:pPr>
        <w:keepNext/>
      </w:pPr>
    </w:p>
    <w:p w14:paraId="1DA95068" w14:textId="77777777" w:rsidR="004F06BF" w:rsidRDefault="004F06BF">
      <w:pPr>
        <w:keepNext/>
      </w:pPr>
    </w:p>
    <w:p w14:paraId="037E7A14" w14:textId="77777777" w:rsidR="004F06BF" w:rsidRDefault="00C8154E">
      <w:pPr>
        <w:pStyle w:val="Heading2"/>
      </w:pPr>
      <w:r>
        <w:t>Production-Minded Implementation</w:t>
      </w:r>
    </w:p>
    <w:p w14:paraId="261E1201" w14:textId="77777777" w:rsidR="004F06BF" w:rsidRDefault="00C8154E">
      <w:r>
        <w:t>The Production-Minded version prints the same lines and splits the program as Lesson 5.1's does: a contacts module that searches and prints, and an entry file that asks the questions. contacts.ts is the contacts module: its exported names are DATABASE, Contact, connectDatabase, reportError, printContact, and searchContacts, and the others are the helpers they share: userMessage, validateTerm, escapeWildcards, contactFromRow, and showMatches, which runs one search inside try and prints its heading, each cont</w:t>
      </w:r>
      <w:r>
        <w:t>act, and the count, or reportError's line. main.ts holds readAnswer, runFind, and the loop. Database failures get Lesson 4.14's words for the user.</w:t>
      </w:r>
    </w:p>
    <w:p w14:paraId="6AA587CD" w14:textId="77777777" w:rsidR="004F06BF" w:rsidRDefault="004F06BF">
      <w:pPr>
        <w:keepNext/>
      </w:pPr>
    </w:p>
    <w:p w14:paraId="6B57C2B3" w14:textId="77777777" w:rsidR="004F06BF" w:rsidRDefault="00C8154E">
      <w:pPr>
        <w:pStyle w:val="Heading3"/>
      </w:pPr>
      <w:r>
        <w:t>typescript/src/contacts.ts</w:t>
      </w:r>
    </w:p>
    <w:p w14:paraId="20D53734" w14:textId="77777777" w:rsidR="004F06BF" w:rsidRDefault="00C8154E">
      <w:pPr>
        <w:pStyle w:val="SourceCode"/>
        <w:keepNext/>
      </w:pPr>
      <w:r>
        <w:t>// The contacts module: the Contact record, the SQL, and every step that</w:t>
      </w:r>
    </w:p>
    <w:p w14:paraId="2EB38834" w14:textId="77777777" w:rsidR="004F06BF" w:rsidRDefault="00C8154E">
      <w:pPr>
        <w:pStyle w:val="SourceCode"/>
        <w:keepNext/>
      </w:pPr>
      <w:r>
        <w:t>// talks to the database. It reads no input; main.ts asks the questions.</w:t>
      </w:r>
    </w:p>
    <w:p w14:paraId="387D0337" w14:textId="77777777" w:rsidR="004F06BF" w:rsidRDefault="00C8154E">
      <w:pPr>
        <w:pStyle w:val="SourceCode"/>
      </w:pPr>
      <w:r>
        <w:t>// Remember, import ... from names what this file uses; mysql2/promise is</w:t>
      </w:r>
    </w:p>
    <w:p w14:paraId="2EF12408" w14:textId="77777777" w:rsidR="004F06BF" w:rsidRDefault="00C8154E">
      <w:pPr>
        <w:pStyle w:val="SourceCode"/>
      </w:pPr>
      <w:r>
        <w:t>// the MySQL connector's form that works with await, and export lets</w:t>
      </w:r>
    </w:p>
    <w:p w14:paraId="74001295" w14:textId="77777777" w:rsidR="004F06BF" w:rsidRDefault="00C8154E">
      <w:pPr>
        <w:pStyle w:val="SourceCode"/>
      </w:pPr>
      <w:r>
        <w:t>// main.ts use a name.</w:t>
      </w:r>
    </w:p>
    <w:p w14:paraId="41D5C980" w14:textId="77777777" w:rsidR="004F06BF" w:rsidRDefault="00C8154E">
      <w:pPr>
        <w:pStyle w:val="SourceCode"/>
      </w:pPr>
      <w:r>
        <w:t>import mysql from "mysql2/promise";</w:t>
      </w:r>
    </w:p>
    <w:p w14:paraId="41A01894" w14:textId="77777777" w:rsidR="004F06BF" w:rsidRDefault="00C8154E">
      <w:pPr>
        <w:pStyle w:val="SourceCode"/>
      </w:pPr>
      <w:r>
        <w:t>import type { Connection, RowDataPacket } from "mysql2/promise";</w:t>
      </w:r>
    </w:p>
    <w:p w14:paraId="35DBC0E1" w14:textId="77777777" w:rsidR="004F06BF" w:rsidRDefault="004F06BF">
      <w:pPr>
        <w:pStyle w:val="SourceCode"/>
      </w:pPr>
    </w:p>
    <w:p w14:paraId="4A834CC8" w14:textId="77777777" w:rsidR="004F06BF" w:rsidRDefault="00C8154E">
      <w:pPr>
        <w:pStyle w:val="SourceCode"/>
      </w:pPr>
      <w:r>
        <w:t>// The lesson server, account, and database. Remember, const values never</w:t>
      </w:r>
    </w:p>
    <w:p w14:paraId="2A2574B7" w14:textId="77777777" w:rsidR="004F06BF" w:rsidRDefault="00C8154E">
      <w:pPr>
        <w:pStyle w:val="SourceCode"/>
      </w:pPr>
      <w:r>
        <w:t>// change.</w:t>
      </w:r>
    </w:p>
    <w:p w14:paraId="79FB6512" w14:textId="77777777" w:rsidR="004F06BF" w:rsidRDefault="00C8154E">
      <w:pPr>
        <w:pStyle w:val="SourceCode"/>
      </w:pPr>
      <w:r>
        <w:t>const HOST: string = "127.0.0.1";</w:t>
      </w:r>
    </w:p>
    <w:p w14:paraId="3C616684" w14:textId="77777777" w:rsidR="004F06BF" w:rsidRDefault="00C8154E">
      <w:pPr>
        <w:pStyle w:val="SourceCode"/>
      </w:pPr>
      <w:r>
        <w:t>const PORT: number = 3306;</w:t>
      </w:r>
    </w:p>
    <w:p w14:paraId="7FA69CE8" w14:textId="77777777" w:rsidR="004F06BF" w:rsidRDefault="00C8154E">
      <w:pPr>
        <w:pStyle w:val="SourceCode"/>
      </w:pPr>
      <w:r>
        <w:t>const USER: string = "devuser";</w:t>
      </w:r>
    </w:p>
    <w:p w14:paraId="35DE7102" w14:textId="77777777" w:rsidR="004F06BF" w:rsidRDefault="00C8154E">
      <w:pPr>
        <w:pStyle w:val="SourceCode"/>
      </w:pPr>
      <w:r>
        <w:t>export const DATABASE: string = "spa_contacts";</w:t>
      </w:r>
    </w:p>
    <w:p w14:paraId="31A235F7" w14:textId="77777777" w:rsidR="004F06BF" w:rsidRDefault="004F06BF">
      <w:pPr>
        <w:pStyle w:val="SourceCode"/>
      </w:pPr>
    </w:p>
    <w:p w14:paraId="36FD0F36" w14:textId="77777777" w:rsidR="004F06BF" w:rsidRDefault="00C8154E">
      <w:pPr>
        <w:pStyle w:val="SourceCode"/>
      </w:pPr>
      <w:r>
        <w:t>// The two searches, one fixed statement per field. The program never</w:t>
      </w:r>
    </w:p>
    <w:p w14:paraId="253D533A" w14:textId="77777777" w:rsidR="004F06BF" w:rsidRDefault="00C8154E">
      <w:pPr>
        <w:pStyle w:val="SourceCode"/>
      </w:pPr>
      <w:r>
        <w:t>// builds SQL from the field the user typed: it chooses one of these two</w:t>
      </w:r>
    </w:p>
    <w:p w14:paraId="3CAE8BEC" w14:textId="77777777" w:rsidR="004F06BF" w:rsidRDefault="00C8154E">
      <w:pPr>
        <w:pStyle w:val="SourceCode"/>
      </w:pPr>
      <w:r>
        <w:t>// texts. LIKE compares the column with a pattern, where % stands for any</w:t>
      </w:r>
    </w:p>
    <w:p w14:paraId="0F3AAAE3" w14:textId="77777777" w:rsidR="004F06BF" w:rsidRDefault="00C8154E">
      <w:pPr>
        <w:pStyle w:val="SourceCode"/>
      </w:pPr>
      <w:r>
        <w:t>// run of characters and _ for exactly one (Lesson 4.9), and ORDER BY</w:t>
      </w:r>
    </w:p>
    <w:p w14:paraId="58BA8B3F" w14:textId="77777777" w:rsidR="004F06BF" w:rsidRDefault="00C8154E">
      <w:pPr>
        <w:pStyle w:val="SourceCode"/>
      </w:pPr>
      <w:r>
        <w:t>// name, id puts the matches in name order (Lesson 4.10). Remember, ? is</w:t>
      </w:r>
    </w:p>
    <w:p w14:paraId="077CE65A" w14:textId="77777777" w:rsidR="004F06BF" w:rsidRDefault="00C8154E">
      <w:pPr>
        <w:pStyle w:val="SourceCode"/>
      </w:pPr>
      <w:r>
        <w:t>// the placeholder: the pattern travels as a parameter (Lesson 4.5).</w:t>
      </w:r>
    </w:p>
    <w:p w14:paraId="5D9DC4D7" w14:textId="77777777" w:rsidR="004F06BF" w:rsidRDefault="00C8154E">
      <w:pPr>
        <w:pStyle w:val="SourceCode"/>
      </w:pPr>
      <w:r>
        <w:t>// Remember, contacts_typescript is TypeScript's own table.</w:t>
      </w:r>
    </w:p>
    <w:p w14:paraId="08954426" w14:textId="77777777" w:rsidR="004F06BF" w:rsidRDefault="00C8154E">
      <w:pPr>
        <w:pStyle w:val="SourceCode"/>
      </w:pPr>
      <w:r>
        <w:t>const FIND_BY_NAME: string = "SELECT id, name, email, phone " +</w:t>
      </w:r>
    </w:p>
    <w:p w14:paraId="616429B0" w14:textId="77777777" w:rsidR="004F06BF" w:rsidRDefault="00C8154E">
      <w:pPr>
        <w:pStyle w:val="SourceCode"/>
      </w:pPr>
      <w:r>
        <w:t xml:space="preserve">    "FROM contacts_typescript WHERE name LIKE ? ORDER BY name, id";</w:t>
      </w:r>
    </w:p>
    <w:p w14:paraId="5AA03481" w14:textId="77777777" w:rsidR="004F06BF" w:rsidRDefault="00C8154E">
      <w:pPr>
        <w:pStyle w:val="SourceCode"/>
      </w:pPr>
      <w:r>
        <w:t>const FIND_BY_EMAIL: string = "SELECT id, name, email, phone " +</w:t>
      </w:r>
    </w:p>
    <w:p w14:paraId="4F0B2476" w14:textId="77777777" w:rsidR="004F06BF" w:rsidRDefault="00C8154E">
      <w:pPr>
        <w:pStyle w:val="SourceCode"/>
      </w:pPr>
      <w:r>
        <w:t xml:space="preserve">    "FROM contacts_typescript WHERE email LIKE ? ORDER BY name, id";</w:t>
      </w:r>
    </w:p>
    <w:p w14:paraId="79829669" w14:textId="77777777" w:rsidR="004F06BF" w:rsidRDefault="004F06BF">
      <w:pPr>
        <w:pStyle w:val="SourceCode"/>
      </w:pPr>
    </w:p>
    <w:p w14:paraId="21D1284B" w14:textId="77777777" w:rsidR="004F06BF" w:rsidRDefault="00C8154E">
      <w:pPr>
        <w:pStyle w:val="SourceCode"/>
      </w:pPr>
      <w:r>
        <w:t>// The longest search term allowed: the name column's size (Lesson 4.9).</w:t>
      </w:r>
    </w:p>
    <w:p w14:paraId="70037952" w14:textId="77777777" w:rsidR="004F06BF" w:rsidRDefault="00C8154E">
      <w:pPr>
        <w:pStyle w:val="SourceCode"/>
      </w:pPr>
      <w:r>
        <w:t>const TERM_LIMIT: number = 100;</w:t>
      </w:r>
    </w:p>
    <w:p w14:paraId="505221D8" w14:textId="77777777" w:rsidR="004F06BF" w:rsidRDefault="004F06BF">
      <w:pPr>
        <w:pStyle w:val="SourceCode"/>
      </w:pPr>
    </w:p>
    <w:p w14:paraId="79E93A66" w14:textId="77777777" w:rsidR="004F06BF" w:rsidRDefault="00C8154E">
      <w:pPr>
        <w:pStyle w:val="SourceCode"/>
      </w:pPr>
      <w:r>
        <w:t>// One contact, as Lesson 4.6 mapped it. Remember, phone is null when the</w:t>
      </w:r>
    </w:p>
    <w:p w14:paraId="03726095" w14:textId="77777777" w:rsidR="004F06BF" w:rsidRDefault="00C8154E">
      <w:pPr>
        <w:pStyle w:val="SourceCode"/>
      </w:pPr>
      <w:r>
        <w:t>// column was NULL, and the constructor fills the new instance's fields.</w:t>
      </w:r>
    </w:p>
    <w:p w14:paraId="55EFDB9D" w14:textId="77777777" w:rsidR="004F06BF" w:rsidRDefault="00C8154E">
      <w:pPr>
        <w:pStyle w:val="SourceCode"/>
      </w:pPr>
      <w:r>
        <w:t>export class Contact {</w:t>
      </w:r>
    </w:p>
    <w:p w14:paraId="6DC90BAC" w14:textId="77777777" w:rsidR="004F06BF" w:rsidRDefault="00C8154E">
      <w:pPr>
        <w:pStyle w:val="SourceCode"/>
      </w:pPr>
      <w:r>
        <w:t xml:space="preserve">    id: number;</w:t>
      </w:r>
    </w:p>
    <w:p w14:paraId="54D1A611" w14:textId="77777777" w:rsidR="004F06BF" w:rsidRDefault="00C8154E">
      <w:pPr>
        <w:pStyle w:val="SourceCode"/>
      </w:pPr>
      <w:r>
        <w:t xml:space="preserve">    fullName: string;</w:t>
      </w:r>
    </w:p>
    <w:p w14:paraId="09DCB943" w14:textId="77777777" w:rsidR="004F06BF" w:rsidRDefault="00C8154E">
      <w:pPr>
        <w:pStyle w:val="SourceCode"/>
      </w:pPr>
      <w:r>
        <w:t xml:space="preserve">    email: string;</w:t>
      </w:r>
    </w:p>
    <w:p w14:paraId="73BC0612" w14:textId="77777777" w:rsidR="004F06BF" w:rsidRDefault="00C8154E">
      <w:pPr>
        <w:pStyle w:val="SourceCode"/>
      </w:pPr>
      <w:r>
        <w:t xml:space="preserve">    phone: string | null;</w:t>
      </w:r>
    </w:p>
    <w:p w14:paraId="0F41CC5D" w14:textId="77777777" w:rsidR="004F06BF" w:rsidRDefault="004F06BF">
      <w:pPr>
        <w:pStyle w:val="SourceCode"/>
      </w:pPr>
    </w:p>
    <w:p w14:paraId="6A49CDF2" w14:textId="77777777" w:rsidR="004F06BF" w:rsidRDefault="00C8154E">
      <w:pPr>
        <w:pStyle w:val="SourceCode"/>
      </w:pPr>
      <w:r>
        <w:t xml:space="preserve">    constructor(id: number, fullName: string, email: string,</w:t>
      </w:r>
    </w:p>
    <w:p w14:paraId="2C6EA5AA" w14:textId="77777777" w:rsidR="004F06BF" w:rsidRDefault="00C8154E">
      <w:pPr>
        <w:pStyle w:val="SourceCode"/>
      </w:pPr>
      <w:r>
        <w:t xml:space="preserve">                phone: string | null) {</w:t>
      </w:r>
    </w:p>
    <w:p w14:paraId="2BD6420D" w14:textId="77777777" w:rsidR="004F06BF" w:rsidRDefault="00C8154E">
      <w:pPr>
        <w:pStyle w:val="SourceCode"/>
      </w:pPr>
      <w:r>
        <w:t xml:space="preserve">        this.id = id;</w:t>
      </w:r>
    </w:p>
    <w:p w14:paraId="55B0B7A6" w14:textId="77777777" w:rsidR="004F06BF" w:rsidRDefault="00C8154E">
      <w:pPr>
        <w:pStyle w:val="SourceCode"/>
      </w:pPr>
      <w:r>
        <w:t xml:space="preserve">        this.fullName = fullName;</w:t>
      </w:r>
    </w:p>
    <w:p w14:paraId="77824DB8" w14:textId="77777777" w:rsidR="004F06BF" w:rsidRDefault="00C8154E">
      <w:pPr>
        <w:pStyle w:val="SourceCode"/>
      </w:pPr>
      <w:r>
        <w:t xml:space="preserve">        this.email = email;</w:t>
      </w:r>
    </w:p>
    <w:p w14:paraId="5CEC73B1" w14:textId="77777777" w:rsidR="004F06BF" w:rsidRDefault="00C8154E">
      <w:pPr>
        <w:pStyle w:val="SourceCode"/>
      </w:pPr>
      <w:r>
        <w:t xml:space="preserve">        this.phone = phone;</w:t>
      </w:r>
    </w:p>
    <w:p w14:paraId="761F4436" w14:textId="77777777" w:rsidR="004F06BF" w:rsidRDefault="00C8154E">
      <w:pPr>
        <w:pStyle w:val="SourceCode"/>
      </w:pPr>
      <w:r>
        <w:t xml:space="preserve">    }</w:t>
      </w:r>
    </w:p>
    <w:p w14:paraId="2888AF93" w14:textId="77777777" w:rsidR="004F06BF" w:rsidRDefault="00C8154E">
      <w:pPr>
        <w:pStyle w:val="SourceCode"/>
      </w:pPr>
      <w:r>
        <w:t>}</w:t>
      </w:r>
    </w:p>
    <w:p w14:paraId="1EC459DE" w14:textId="77777777" w:rsidR="004F06BF" w:rsidRDefault="004F06BF">
      <w:pPr>
        <w:pStyle w:val="SourceCode"/>
      </w:pPr>
    </w:p>
    <w:p w14:paraId="6DB86DB7" w14:textId="77777777" w:rsidR="004F06BF" w:rsidRDefault="00C8154E">
      <w:pPr>
        <w:pStyle w:val="SourceCode"/>
      </w:pPr>
      <w:r>
        <w:t>// Remember, connectDatabase (Lesson 4.14) connects with the database</w:t>
      </w:r>
    </w:p>
    <w:p w14:paraId="5755FE0A" w14:textId="77777777" w:rsidR="004F06BF" w:rsidRDefault="00C8154E">
      <w:pPr>
        <w:pStyle w:val="SourceCode"/>
      </w:pPr>
      <w:r>
        <w:t>// setting and lets mysql2's own Error through, so reportError can read</w:t>
      </w:r>
    </w:p>
    <w:p w14:paraId="18FFA984" w14:textId="77777777" w:rsidR="004F06BF" w:rsidRDefault="00C8154E">
      <w:pPr>
        <w:pStyle w:val="SourceCode"/>
      </w:pPr>
      <w:r>
        <w:t>// it. FOUND_ROWS counts the rows a statement matched (Lesson 4.7).</w:t>
      </w:r>
    </w:p>
    <w:p w14:paraId="2316E54D" w14:textId="77777777" w:rsidR="004F06BF" w:rsidRDefault="00C8154E">
      <w:pPr>
        <w:pStyle w:val="SourceCode"/>
      </w:pPr>
      <w:r>
        <w:t>export async function connectDatabase(</w:t>
      </w:r>
    </w:p>
    <w:p w14:paraId="4067853A" w14:textId="77777777" w:rsidR="004F06BF" w:rsidRDefault="00C8154E">
      <w:pPr>
        <w:pStyle w:val="SourceCode"/>
      </w:pPr>
      <w:r>
        <w:t xml:space="preserve">    password: string,</w:t>
      </w:r>
    </w:p>
    <w:p w14:paraId="5E6EDC22" w14:textId="77777777" w:rsidR="004F06BF" w:rsidRDefault="00C8154E">
      <w:pPr>
        <w:pStyle w:val="SourceCode"/>
      </w:pPr>
      <w:r>
        <w:t>): Promise&lt;Connection&gt; {</w:t>
      </w:r>
    </w:p>
    <w:p w14:paraId="5DFFEAED" w14:textId="77777777" w:rsidR="004F06BF" w:rsidRDefault="00C8154E">
      <w:pPr>
        <w:pStyle w:val="SourceCode"/>
      </w:pPr>
      <w:r>
        <w:t xml:space="preserve">    return await mysql.createConnection({</w:t>
      </w:r>
    </w:p>
    <w:p w14:paraId="3DE4797D" w14:textId="77777777" w:rsidR="004F06BF" w:rsidRDefault="00C8154E">
      <w:pPr>
        <w:pStyle w:val="SourceCode"/>
      </w:pPr>
      <w:r>
        <w:t xml:space="preserve">        host: HOST,</w:t>
      </w:r>
    </w:p>
    <w:p w14:paraId="01157FC3" w14:textId="77777777" w:rsidR="004F06BF" w:rsidRDefault="00C8154E">
      <w:pPr>
        <w:pStyle w:val="SourceCode"/>
      </w:pPr>
      <w:r>
        <w:t xml:space="preserve">        port: PORT,</w:t>
      </w:r>
    </w:p>
    <w:p w14:paraId="30D31D07" w14:textId="77777777" w:rsidR="004F06BF" w:rsidRDefault="00C8154E">
      <w:pPr>
        <w:pStyle w:val="SourceCode"/>
      </w:pPr>
      <w:r>
        <w:t xml:space="preserve">        user: USER,</w:t>
      </w:r>
    </w:p>
    <w:p w14:paraId="2E0D706F" w14:textId="77777777" w:rsidR="004F06BF" w:rsidRDefault="00C8154E">
      <w:pPr>
        <w:pStyle w:val="SourceCode"/>
      </w:pPr>
      <w:r>
        <w:t xml:space="preserve">        password: password,</w:t>
      </w:r>
    </w:p>
    <w:p w14:paraId="549F1DF7" w14:textId="77777777" w:rsidR="004F06BF" w:rsidRDefault="00C8154E">
      <w:pPr>
        <w:pStyle w:val="SourceCode"/>
      </w:pPr>
      <w:r>
        <w:t xml:space="preserve">        database: DATABASE,</w:t>
      </w:r>
    </w:p>
    <w:p w14:paraId="774D616F" w14:textId="77777777" w:rsidR="004F06BF" w:rsidRDefault="00C8154E">
      <w:pPr>
        <w:pStyle w:val="SourceCode"/>
      </w:pPr>
      <w:r>
        <w:t xml:space="preserve">        flags: ["FOUND_ROWS"],</w:t>
      </w:r>
    </w:p>
    <w:p w14:paraId="6E9FD99B" w14:textId="77777777" w:rsidR="004F06BF" w:rsidRDefault="00C8154E">
      <w:pPr>
        <w:pStyle w:val="SourceCode"/>
      </w:pPr>
      <w:r>
        <w:t xml:space="preserve">    });</w:t>
      </w:r>
    </w:p>
    <w:p w14:paraId="056BF9EF" w14:textId="77777777" w:rsidR="004F06BF" w:rsidRDefault="00C8154E">
      <w:pPr>
        <w:pStyle w:val="SourceCode"/>
      </w:pPr>
      <w:r>
        <w:t>}</w:t>
      </w:r>
    </w:p>
    <w:p w14:paraId="1A600B96" w14:textId="77777777" w:rsidR="004F06BF" w:rsidRDefault="004F06BF">
      <w:pPr>
        <w:pStyle w:val="SourceCode"/>
      </w:pPr>
    </w:p>
    <w:p w14:paraId="71A93116" w14:textId="77777777" w:rsidR="004F06BF" w:rsidRDefault="00C8154E">
      <w:pPr>
        <w:pStyle w:val="SourceCode"/>
      </w:pPr>
      <w:r>
        <w:t>// Remember, userMessage turns a number into words, and a number it does</w:t>
      </w:r>
    </w:p>
    <w:p w14:paraId="02CD10A8" w14:textId="77777777" w:rsidR="004F06BF" w:rsidRDefault="00C8154E">
      <w:pPr>
        <w:pStyle w:val="SourceCode"/>
      </w:pPr>
      <w:r>
        <w:t>// not expect keeps the server's message (Lesson 4.14). Chapter 5 has no</w:t>
      </w:r>
    </w:p>
    <w:p w14:paraId="1004B3A8" w14:textId="77777777" w:rsidR="004F06BF" w:rsidRDefault="00C8154E">
      <w:pPr>
        <w:pStyle w:val="SourceCode"/>
      </w:pPr>
      <w:r>
        <w:t>// groups, so 4.14's 1452 is not listed.</w:t>
      </w:r>
    </w:p>
    <w:p w14:paraId="1F6CF779" w14:textId="77777777" w:rsidR="004F06BF" w:rsidRDefault="00C8154E">
      <w:pPr>
        <w:pStyle w:val="SourceCode"/>
      </w:pPr>
      <w:r>
        <w:t>function userMessage(errorNumber: number | undefined,</w:t>
      </w:r>
    </w:p>
    <w:p w14:paraId="325E935B" w14:textId="77777777" w:rsidR="004F06BF" w:rsidRDefault="00C8154E">
      <w:pPr>
        <w:pStyle w:val="SourceCode"/>
      </w:pPr>
      <w:r>
        <w:t xml:space="preserve">                     serverMessage: string): string {</w:t>
      </w:r>
    </w:p>
    <w:p w14:paraId="7147DEF3" w14:textId="77777777" w:rsidR="004F06BF" w:rsidRDefault="00C8154E">
      <w:pPr>
        <w:pStyle w:val="SourceCode"/>
      </w:pPr>
      <w:r>
        <w:t xml:space="preserve">    switch (errorNumber) {</w:t>
      </w:r>
    </w:p>
    <w:p w14:paraId="6D4108C2" w14:textId="77777777" w:rsidR="004F06BF" w:rsidRDefault="00C8154E">
      <w:pPr>
        <w:pStyle w:val="SourceCode"/>
      </w:pPr>
      <w:r>
        <w:t xml:space="preserve">        case 1045:</w:t>
      </w:r>
    </w:p>
    <w:p w14:paraId="72F9FDAC" w14:textId="77777777" w:rsidR="004F06BF" w:rsidRDefault="00C8154E">
      <w:pPr>
        <w:pStyle w:val="SourceCode"/>
      </w:pPr>
      <w:r>
        <w:t xml:space="preserve">            return "The database refused the user name or password.";</w:t>
      </w:r>
    </w:p>
    <w:p w14:paraId="7B85B1C8" w14:textId="77777777" w:rsidR="004F06BF" w:rsidRDefault="00C8154E">
      <w:pPr>
        <w:pStyle w:val="SourceCode"/>
      </w:pPr>
      <w:r>
        <w:t xml:space="preserve">        case 1062:</w:t>
      </w:r>
    </w:p>
    <w:p w14:paraId="53024110" w14:textId="77777777" w:rsidR="004F06BF" w:rsidRDefault="00C8154E">
      <w:pPr>
        <w:pStyle w:val="SourceCode"/>
      </w:pPr>
      <w:r>
        <w:t xml:space="preserve">            return "That email is already in use.";</w:t>
      </w:r>
    </w:p>
    <w:p w14:paraId="1886E2F3" w14:textId="77777777" w:rsidR="004F06BF" w:rsidRDefault="00C8154E">
      <w:pPr>
        <w:pStyle w:val="SourceCode"/>
      </w:pPr>
      <w:r>
        <w:t xml:space="preserve">        case 1064:</w:t>
      </w:r>
    </w:p>
    <w:p w14:paraId="09BD397B" w14:textId="77777777" w:rsidR="004F06BF" w:rsidRDefault="00C8154E">
      <w:pPr>
        <w:pStyle w:val="SourceCode"/>
      </w:pPr>
      <w:r>
        <w:t xml:space="preserve">            return "The program's SQL is invalid. Please report this bug.";</w:t>
      </w:r>
    </w:p>
    <w:p w14:paraId="3B52D5D0" w14:textId="77777777" w:rsidR="004F06BF" w:rsidRDefault="00C8154E">
      <w:pPr>
        <w:pStyle w:val="SourceCode"/>
      </w:pPr>
      <w:r>
        <w:t xml:space="preserve">        default:</w:t>
      </w:r>
    </w:p>
    <w:p w14:paraId="73E153E4" w14:textId="77777777" w:rsidR="004F06BF" w:rsidRDefault="00C8154E">
      <w:pPr>
        <w:pStyle w:val="SourceCode"/>
      </w:pPr>
      <w:r>
        <w:t xml:space="preserve">            return serverMessage;</w:t>
      </w:r>
    </w:p>
    <w:p w14:paraId="265C4F09" w14:textId="77777777" w:rsidR="004F06BF" w:rsidRDefault="00C8154E">
      <w:pPr>
        <w:pStyle w:val="SourceCode"/>
      </w:pPr>
      <w:r>
        <w:t xml:space="preserve">    }</w:t>
      </w:r>
    </w:p>
    <w:p w14:paraId="3E50D3D4" w14:textId="77777777" w:rsidR="004F06BF" w:rsidRDefault="00C8154E">
      <w:pPr>
        <w:pStyle w:val="SourceCode"/>
      </w:pPr>
      <w:r>
        <w:t>}</w:t>
      </w:r>
    </w:p>
    <w:p w14:paraId="3DDB3166" w14:textId="77777777" w:rsidR="004F06BF" w:rsidRDefault="004F06BF">
      <w:pPr>
        <w:pStyle w:val="SourceCode"/>
      </w:pPr>
    </w:p>
    <w:p w14:paraId="1D02F78A" w14:textId="77777777" w:rsidR="004F06BF" w:rsidRDefault="00C8154E">
      <w:pPr>
        <w:pStyle w:val="SourceCode"/>
      </w:pPr>
      <w:r>
        <w:t>// Remember, reportError prints the one Error line: errno is a server</w:t>
      </w:r>
    </w:p>
    <w:p w14:paraId="15DF28AD" w14:textId="77777777" w:rsidR="004F06BF" w:rsidRDefault="00C8154E">
      <w:pPr>
        <w:pStyle w:val="SourceCode"/>
      </w:pPr>
      <w:r>
        <w:t>// error's number, and a server that cannot be reached gives Node's code</w:t>
      </w:r>
    </w:p>
    <w:p w14:paraId="2D282986" w14:textId="77777777" w:rsidR="004F06BF" w:rsidRDefault="00C8154E">
      <w:pPr>
        <w:pStyle w:val="SourceCode"/>
      </w:pPr>
      <w:r>
        <w:t>// ECONNREFUSED instead (Lesson 4.14). as checks nothing at run time, so</w:t>
      </w:r>
    </w:p>
    <w:p w14:paraId="78CDC7C0" w14:textId="77777777" w:rsidR="004F06BF" w:rsidRDefault="00C8154E">
      <w:pPr>
        <w:pStyle w:val="SourceCode"/>
      </w:pPr>
      <w:r>
        <w:t>// instanceof Error comes first.</w:t>
      </w:r>
    </w:p>
    <w:p w14:paraId="09751B4C" w14:textId="77777777" w:rsidR="004F06BF" w:rsidRDefault="00C8154E">
      <w:pPr>
        <w:pStyle w:val="SourceCode"/>
      </w:pPr>
      <w:r>
        <w:t>export function reportError(error: unknown): void {</w:t>
      </w:r>
    </w:p>
    <w:p w14:paraId="6CA4E08A" w14:textId="77777777" w:rsidR="004F06BF" w:rsidRDefault="00C8154E">
      <w:pPr>
        <w:pStyle w:val="SourceCode"/>
      </w:pPr>
      <w:r>
        <w:t xml:space="preserve">    if (!(error instanceof Error)) {</w:t>
      </w:r>
    </w:p>
    <w:p w14:paraId="0C46F53D" w14:textId="77777777" w:rsidR="004F06BF" w:rsidRDefault="00C8154E">
      <w:pPr>
        <w:pStyle w:val="SourceCode"/>
      </w:pPr>
      <w:r>
        <w:t xml:space="preserve">        console.error("Error: unknown reason");</w:t>
      </w:r>
    </w:p>
    <w:p w14:paraId="193AD63E" w14:textId="77777777" w:rsidR="004F06BF" w:rsidRDefault="00C8154E">
      <w:pPr>
        <w:pStyle w:val="SourceCode"/>
      </w:pPr>
      <w:r>
        <w:t xml:space="preserve">        return;</w:t>
      </w:r>
    </w:p>
    <w:p w14:paraId="0139BB07" w14:textId="77777777" w:rsidR="004F06BF" w:rsidRDefault="00C8154E">
      <w:pPr>
        <w:pStyle w:val="SourceCode"/>
      </w:pPr>
      <w:r>
        <w:t xml:space="preserve">    }</w:t>
      </w:r>
    </w:p>
    <w:p w14:paraId="1EC8BF5B" w14:textId="77777777" w:rsidR="004F06BF" w:rsidRDefault="00C8154E">
      <w:pPr>
        <w:pStyle w:val="SourceCode"/>
      </w:pPr>
      <w:r>
        <w:t xml:space="preserve">    const failure = error as NodeJS.ErrnoException;</w:t>
      </w:r>
    </w:p>
    <w:p w14:paraId="1661C84D" w14:textId="77777777" w:rsidR="004F06BF" w:rsidRDefault="00C8154E">
      <w:pPr>
        <w:pStyle w:val="SourceCode"/>
      </w:pPr>
      <w:r>
        <w:t xml:space="preserve">    if (failure.code === "ECONNREFUSED") {</w:t>
      </w:r>
    </w:p>
    <w:p w14:paraId="404DE077" w14:textId="77777777" w:rsidR="004F06BF" w:rsidRDefault="00C8154E">
      <w:pPr>
        <w:pStyle w:val="SourceCode"/>
      </w:pPr>
      <w:r>
        <w:t xml:space="preserve">        console.error(</w:t>
      </w:r>
    </w:p>
    <w:p w14:paraId="06A9170E" w14:textId="77777777" w:rsidR="004F06BF" w:rsidRDefault="00C8154E">
      <w:pPr>
        <w:pStyle w:val="SourceCode"/>
      </w:pPr>
      <w:r>
        <w:t xml:space="preserve">            "Error: Cannot reach the database server. Check the host and port.");</w:t>
      </w:r>
    </w:p>
    <w:p w14:paraId="1FE61967" w14:textId="77777777" w:rsidR="004F06BF" w:rsidRDefault="00C8154E">
      <w:pPr>
        <w:pStyle w:val="SourceCode"/>
      </w:pPr>
      <w:r>
        <w:t xml:space="preserve">    } else {</w:t>
      </w:r>
    </w:p>
    <w:p w14:paraId="5969496D" w14:textId="77777777" w:rsidR="004F06BF" w:rsidRDefault="00C8154E">
      <w:pPr>
        <w:pStyle w:val="SourceCode"/>
      </w:pPr>
      <w:r>
        <w:t xml:space="preserve">        console.error(`Error: ${userMessage(failure.errno, error.message)}`);</w:t>
      </w:r>
    </w:p>
    <w:p w14:paraId="3732BF9A" w14:textId="77777777" w:rsidR="004F06BF" w:rsidRDefault="00C8154E">
      <w:pPr>
        <w:pStyle w:val="SourceCode"/>
      </w:pPr>
      <w:r>
        <w:t xml:space="preserve">    }</w:t>
      </w:r>
    </w:p>
    <w:p w14:paraId="30ED4B17" w14:textId="77777777" w:rsidR="004F06BF" w:rsidRDefault="00C8154E">
      <w:pPr>
        <w:pStyle w:val="SourceCode"/>
      </w:pPr>
      <w:r>
        <w:t>}</w:t>
      </w:r>
    </w:p>
    <w:p w14:paraId="1A668A86" w14:textId="77777777" w:rsidR="004F06BF" w:rsidRDefault="004F06BF">
      <w:pPr>
        <w:pStyle w:val="SourceCode"/>
      </w:pPr>
    </w:p>
    <w:p w14:paraId="6ADCEFFF" w14:textId="77777777" w:rsidR="004F06BF" w:rsidRDefault="00C8154E">
      <w:pPr>
        <w:pStyle w:val="SourceCode"/>
      </w:pPr>
      <w:r>
        <w:t>// Remember, validateTerm (Lesson 4.9) checks a trimmed search term and</w:t>
      </w:r>
    </w:p>
    <w:p w14:paraId="38F0081E" w14:textId="77777777" w:rsidR="004F06BF" w:rsidRDefault="00C8154E">
      <w:pPr>
        <w:pStyle w:val="SourceCode"/>
      </w:pPr>
      <w:r>
        <w:t>// returns the first problem, or "" when there is none.</w:t>
      </w:r>
    </w:p>
    <w:p w14:paraId="6B7431C0" w14:textId="77777777" w:rsidR="004F06BF" w:rsidRDefault="00C8154E">
      <w:pPr>
        <w:pStyle w:val="SourceCode"/>
      </w:pPr>
      <w:r>
        <w:t>function validateTerm(term: string): string {</w:t>
      </w:r>
    </w:p>
    <w:p w14:paraId="63A57E32" w14:textId="77777777" w:rsidR="004F06BF" w:rsidRDefault="00C8154E">
      <w:pPr>
        <w:pStyle w:val="SourceCode"/>
      </w:pPr>
      <w:r>
        <w:t xml:space="preserve">    if (term === "") {</w:t>
      </w:r>
    </w:p>
    <w:p w14:paraId="5EE73049" w14:textId="77777777" w:rsidR="004F06BF" w:rsidRDefault="00C8154E">
      <w:pPr>
        <w:pStyle w:val="SourceCode"/>
      </w:pPr>
      <w:r>
        <w:t xml:space="preserve">        return "search term is required";</w:t>
      </w:r>
    </w:p>
    <w:p w14:paraId="66343E7A" w14:textId="77777777" w:rsidR="004F06BF" w:rsidRDefault="00C8154E">
      <w:pPr>
        <w:pStyle w:val="SourceCode"/>
      </w:pPr>
      <w:r>
        <w:t xml:space="preserve">    }</w:t>
      </w:r>
    </w:p>
    <w:p w14:paraId="7D4DC5FA" w14:textId="77777777" w:rsidR="004F06BF" w:rsidRDefault="00C8154E">
      <w:pPr>
        <w:pStyle w:val="SourceCode"/>
      </w:pPr>
      <w:r>
        <w:t xml:space="preserve">    if (term.length &gt; TERM_LIMIT) {</w:t>
      </w:r>
    </w:p>
    <w:p w14:paraId="2BB10B19" w14:textId="77777777" w:rsidR="004F06BF" w:rsidRDefault="00C8154E">
      <w:pPr>
        <w:pStyle w:val="SourceCode"/>
      </w:pPr>
      <w:r>
        <w:t xml:space="preserve">        return "search term must be at most 100 characters";</w:t>
      </w:r>
    </w:p>
    <w:p w14:paraId="42037A8D" w14:textId="77777777" w:rsidR="004F06BF" w:rsidRDefault="00C8154E">
      <w:pPr>
        <w:pStyle w:val="SourceCode"/>
      </w:pPr>
      <w:r>
        <w:t xml:space="preserve">    }</w:t>
      </w:r>
    </w:p>
    <w:p w14:paraId="1A813D1B" w14:textId="77777777" w:rsidR="004F06BF" w:rsidRDefault="00C8154E">
      <w:pPr>
        <w:pStyle w:val="SourceCode"/>
      </w:pPr>
      <w:r>
        <w:t xml:space="preserve">    return "";</w:t>
      </w:r>
    </w:p>
    <w:p w14:paraId="6B11EC07" w14:textId="77777777" w:rsidR="004F06BF" w:rsidRDefault="00C8154E">
      <w:pPr>
        <w:pStyle w:val="SourceCode"/>
      </w:pPr>
      <w:r>
        <w:t>}</w:t>
      </w:r>
    </w:p>
    <w:p w14:paraId="2998C3BA" w14:textId="77777777" w:rsidR="004F06BF" w:rsidRDefault="004F06BF">
      <w:pPr>
        <w:pStyle w:val="SourceCode"/>
      </w:pPr>
    </w:p>
    <w:p w14:paraId="649981B9" w14:textId="77777777" w:rsidR="004F06BF" w:rsidRDefault="00C8154E">
      <w:pPr>
        <w:pStyle w:val="SourceCode"/>
      </w:pPr>
      <w:r>
        <w:t>// Returns term with a backslash in front of every %, _, and backslash, so</w:t>
      </w:r>
    </w:p>
    <w:p w14:paraId="70127729" w14:textId="77777777" w:rsidR="004F06BF" w:rsidRDefault="00C8154E">
      <w:pPr>
        <w:pStyle w:val="SourceCode"/>
      </w:pPr>
      <w:r>
        <w:t>// LIKE matches each of them as itself: in a pattern, \% matches a real %,</w:t>
      </w:r>
    </w:p>
    <w:p w14:paraId="0F7261C0" w14:textId="77777777" w:rsidR="004F06BF" w:rsidRDefault="00C8154E">
      <w:pPr>
        <w:pStyle w:val="SourceCode"/>
      </w:pPr>
      <w:r>
        <w:t>// \_ a real _, and \\ one real backslash, because the backslash is LIKE's</w:t>
      </w:r>
    </w:p>
    <w:p w14:paraId="321CADFC" w14:textId="77777777" w:rsidR="004F06BF" w:rsidRDefault="00C8154E">
      <w:pPr>
        <w:pStyle w:val="SourceCode"/>
      </w:pPr>
      <w:r>
        <w:t>// escape character. The backslashes are doubled first; done last, that</w:t>
      </w:r>
    </w:p>
    <w:p w14:paraId="114B6EF9" w14:textId="77777777" w:rsidR="004F06BF" w:rsidRDefault="00C8154E">
      <w:pPr>
        <w:pStyle w:val="SourceCode"/>
      </w:pPr>
      <w:r>
        <w:t>// replaceAll would double the backslashes the other two had just added.</w:t>
      </w:r>
    </w:p>
    <w:p w14:paraId="15ECF271" w14:textId="77777777" w:rsidR="004F06BF" w:rsidRDefault="00C8154E">
      <w:pPr>
        <w:pStyle w:val="SourceCode"/>
      </w:pPr>
      <w:r>
        <w:t>// Remember, replaceAll returns new text (Lesson 2.6), and "\\" in</w:t>
      </w:r>
    </w:p>
    <w:p w14:paraId="3E1DA46E" w14:textId="77777777" w:rsidR="004F06BF" w:rsidRDefault="00C8154E">
      <w:pPr>
        <w:pStyle w:val="SourceCode"/>
      </w:pPr>
      <w:r>
        <w:t>// TypeScript code is one backslash.</w:t>
      </w:r>
    </w:p>
    <w:p w14:paraId="1239DF77" w14:textId="77777777" w:rsidR="004F06BF" w:rsidRDefault="00C8154E">
      <w:pPr>
        <w:pStyle w:val="SourceCode"/>
      </w:pPr>
      <w:r>
        <w:t>function escapeWildcards(term: string): string {</w:t>
      </w:r>
    </w:p>
    <w:p w14:paraId="513E80FE" w14:textId="77777777" w:rsidR="004F06BF" w:rsidRDefault="00C8154E">
      <w:pPr>
        <w:pStyle w:val="SourceCode"/>
      </w:pPr>
      <w:r>
        <w:t xml:space="preserve">    let escaped: string = term.replaceAll("\\", "\\\\");</w:t>
      </w:r>
    </w:p>
    <w:p w14:paraId="65E762EB" w14:textId="77777777" w:rsidR="004F06BF" w:rsidRDefault="00C8154E">
      <w:pPr>
        <w:pStyle w:val="SourceCode"/>
      </w:pPr>
      <w:r>
        <w:t xml:space="preserve">    escaped = escaped.replaceAll("%", "\\%");</w:t>
      </w:r>
    </w:p>
    <w:p w14:paraId="78CAB89E" w14:textId="77777777" w:rsidR="004F06BF" w:rsidRDefault="00C8154E">
      <w:pPr>
        <w:pStyle w:val="SourceCode"/>
      </w:pPr>
      <w:r>
        <w:t xml:space="preserve">    escaped = escaped.replaceAll("_", "\\_");</w:t>
      </w:r>
    </w:p>
    <w:p w14:paraId="14199125" w14:textId="77777777" w:rsidR="004F06BF" w:rsidRDefault="00C8154E">
      <w:pPr>
        <w:pStyle w:val="SourceCode"/>
      </w:pPr>
      <w:r>
        <w:t xml:space="preserve">    return escaped;</w:t>
      </w:r>
    </w:p>
    <w:p w14:paraId="33E1E2C7" w14:textId="77777777" w:rsidR="004F06BF" w:rsidRDefault="00C8154E">
      <w:pPr>
        <w:pStyle w:val="SourceCode"/>
      </w:pPr>
      <w:r>
        <w:t>}</w:t>
      </w:r>
    </w:p>
    <w:p w14:paraId="7BC5B7D1" w14:textId="77777777" w:rsidR="004F06BF" w:rsidRDefault="004F06BF">
      <w:pPr>
        <w:pStyle w:val="SourceCode"/>
      </w:pPr>
    </w:p>
    <w:p w14:paraId="6B29D0B9" w14:textId="77777777" w:rsidR="004F06BF" w:rsidRDefault="00C8154E">
      <w:pPr>
        <w:pStyle w:val="SourceCode"/>
      </w:pPr>
      <w:r>
        <w:t>// Remember, contactFromRow maps one row into a Contact (Lesson 4.6); the</w:t>
      </w:r>
    </w:p>
    <w:p w14:paraId="3E393687" w14:textId="77777777" w:rsidR="004F06BF" w:rsidRDefault="00C8154E">
      <w:pPr>
        <w:pStyle w:val="SourceCode"/>
      </w:pPr>
      <w:r>
        <w:t>// connector has already turned a NULL phone into null.</w:t>
      </w:r>
    </w:p>
    <w:p w14:paraId="33EDB37C" w14:textId="77777777" w:rsidR="004F06BF" w:rsidRDefault="00C8154E">
      <w:pPr>
        <w:pStyle w:val="SourceCode"/>
      </w:pPr>
      <w:r>
        <w:t>function contactFromRow(row: RowDataPacket): Contact {</w:t>
      </w:r>
    </w:p>
    <w:p w14:paraId="410B58BD" w14:textId="77777777" w:rsidR="004F06BF" w:rsidRDefault="00C8154E">
      <w:pPr>
        <w:pStyle w:val="SourceCode"/>
      </w:pPr>
      <w:r>
        <w:t xml:space="preserve">    return new Contact(row.id, row.name, row.email, row.phone);</w:t>
      </w:r>
    </w:p>
    <w:p w14:paraId="6B582971" w14:textId="77777777" w:rsidR="004F06BF" w:rsidRDefault="00C8154E">
      <w:pPr>
        <w:pStyle w:val="SourceCode"/>
      </w:pPr>
      <w:r>
        <w:t>}</w:t>
      </w:r>
    </w:p>
    <w:p w14:paraId="303ACBA3" w14:textId="77777777" w:rsidR="004F06BF" w:rsidRDefault="004F06BF">
      <w:pPr>
        <w:pStyle w:val="SourceCode"/>
      </w:pPr>
    </w:p>
    <w:p w14:paraId="5AA30228" w14:textId="77777777" w:rsidR="004F06BF" w:rsidRDefault="00C8154E">
      <w:pPr>
        <w:pStyle w:val="SourceCode"/>
      </w:pPr>
      <w:r>
        <w:t>// Prints one contact on one line, with (no phone) for a missing phone.</w:t>
      </w:r>
    </w:p>
    <w:p w14:paraId="3A969F7C" w14:textId="77777777" w:rsidR="004F06BF" w:rsidRDefault="00C8154E">
      <w:pPr>
        <w:pStyle w:val="SourceCode"/>
      </w:pPr>
      <w:r>
        <w:t>export function printContact(contact: Contact): void {</w:t>
      </w:r>
    </w:p>
    <w:p w14:paraId="3F71218D" w14:textId="77777777" w:rsidR="004F06BF" w:rsidRDefault="00C8154E">
      <w:pPr>
        <w:pStyle w:val="SourceCode"/>
      </w:pPr>
      <w:r>
        <w:t xml:space="preserve">    let phoneText: string = "(no phone)";</w:t>
      </w:r>
    </w:p>
    <w:p w14:paraId="7220FF54" w14:textId="77777777" w:rsidR="004F06BF" w:rsidRDefault="00C8154E">
      <w:pPr>
        <w:pStyle w:val="SourceCode"/>
      </w:pPr>
      <w:r>
        <w:t xml:space="preserve">    if (contact.phone !== null) {</w:t>
      </w:r>
    </w:p>
    <w:p w14:paraId="76F022F0" w14:textId="77777777" w:rsidR="004F06BF" w:rsidRDefault="00C8154E">
      <w:pPr>
        <w:pStyle w:val="SourceCode"/>
      </w:pPr>
      <w:r>
        <w:t xml:space="preserve">        phoneText = contact.phone;</w:t>
      </w:r>
    </w:p>
    <w:p w14:paraId="757940E7" w14:textId="77777777" w:rsidR="004F06BF" w:rsidRDefault="00C8154E">
      <w:pPr>
        <w:pStyle w:val="SourceCode"/>
      </w:pPr>
      <w:r>
        <w:t xml:space="preserve">    }</w:t>
      </w:r>
    </w:p>
    <w:p w14:paraId="47BBD787" w14:textId="77777777" w:rsidR="004F06BF" w:rsidRDefault="00C8154E">
      <w:pPr>
        <w:pStyle w:val="SourceCode"/>
      </w:pPr>
      <w:r>
        <w:t xml:space="preserve">    console.log(`  ${contact.id}: ${contact.fullName}, ` +</w:t>
      </w:r>
    </w:p>
    <w:p w14:paraId="0C482865" w14:textId="77777777" w:rsidR="004F06BF" w:rsidRDefault="00C8154E">
      <w:pPr>
        <w:pStyle w:val="SourceCode"/>
      </w:pPr>
      <w:r>
        <w:t xml:space="preserve">        `${contact.email}, ${phoneText}`);</w:t>
      </w:r>
    </w:p>
    <w:p w14:paraId="47424FB5" w14:textId="77777777" w:rsidR="004F06BF" w:rsidRDefault="00C8154E">
      <w:pPr>
        <w:pStyle w:val="SourceCode"/>
      </w:pPr>
      <w:r>
        <w:t>}</w:t>
      </w:r>
    </w:p>
    <w:p w14:paraId="55F8A240" w14:textId="77777777" w:rsidR="004F06BF" w:rsidRDefault="004F06BF">
      <w:pPr>
        <w:pStyle w:val="SourceCode"/>
      </w:pPr>
    </w:p>
    <w:p w14:paraId="3E7566BD" w14:textId="77777777" w:rsidR="004F06BF" w:rsidRDefault="00C8154E">
      <w:pPr>
        <w:pStyle w:val="SourceCode"/>
      </w:pPr>
      <w:r>
        <w:t>// Runs one search and prints its heading, every contact it finds in name</w:t>
      </w:r>
    </w:p>
    <w:p w14:paraId="38F3334F" w14:textId="77777777" w:rsidR="004F06BF" w:rsidRDefault="00C8154E">
      <w:pPr>
        <w:pStyle w:val="SourceCode"/>
      </w:pPr>
      <w:r>
        <w:t>// order, and the count. No match is not an error: the heading, then No</w:t>
      </w:r>
    </w:p>
    <w:p w14:paraId="65041E96" w14:textId="77777777" w:rsidR="004F06BF" w:rsidRDefault="00C8154E">
      <w:pPr>
        <w:pStyle w:val="SourceCode"/>
      </w:pPr>
      <w:r>
        <w:t>// contacts found. A failed query prints one Error line. Remember, execute</w:t>
      </w:r>
    </w:p>
    <w:p w14:paraId="6A1645DE" w14:textId="77777777" w:rsidR="004F06BF" w:rsidRDefault="00C8154E">
      <w:pPr>
        <w:pStyle w:val="SourceCode"/>
      </w:pPr>
      <w:r>
        <w:t>// sends the pattern as a parameter, and answer[0] is the array of rows,</w:t>
      </w:r>
    </w:p>
    <w:p w14:paraId="73834CA2" w14:textId="77777777" w:rsidR="004F06BF" w:rsidRDefault="00C8154E">
      <w:pPr>
        <w:pStyle w:val="SourceCode"/>
      </w:pPr>
      <w:r>
        <w:t>// empty when the query found none.</w:t>
      </w:r>
    </w:p>
    <w:p w14:paraId="0F1FCDC7" w14:textId="77777777" w:rsidR="004F06BF" w:rsidRDefault="00C8154E">
      <w:pPr>
        <w:pStyle w:val="SourceCode"/>
      </w:pPr>
      <w:r>
        <w:t>async function showMatches(connection: Connection, heading: string,</w:t>
      </w:r>
    </w:p>
    <w:p w14:paraId="5226068F" w14:textId="77777777" w:rsidR="004F06BF" w:rsidRDefault="00C8154E">
      <w:pPr>
        <w:pStyle w:val="SourceCode"/>
      </w:pPr>
      <w:r>
        <w:t xml:space="preserve">                           query: string, pattern: string): Promise&lt;void&gt; {</w:t>
      </w:r>
    </w:p>
    <w:p w14:paraId="17D68FCB" w14:textId="77777777" w:rsidR="004F06BF" w:rsidRDefault="00C8154E">
      <w:pPr>
        <w:pStyle w:val="SourceCode"/>
      </w:pPr>
      <w:r>
        <w:t xml:space="preserve">    try {</w:t>
      </w:r>
    </w:p>
    <w:p w14:paraId="1D570B2E" w14:textId="77777777" w:rsidR="004F06BF" w:rsidRDefault="00C8154E">
      <w:pPr>
        <w:pStyle w:val="SourceCode"/>
      </w:pPr>
      <w:r>
        <w:t xml:space="preserve">        const answer = await connection.execute&lt;RowDataPacket[]&gt;(</w:t>
      </w:r>
    </w:p>
    <w:p w14:paraId="2F54B289" w14:textId="77777777" w:rsidR="004F06BF" w:rsidRDefault="00C8154E">
      <w:pPr>
        <w:pStyle w:val="SourceCode"/>
      </w:pPr>
      <w:r>
        <w:t xml:space="preserve">            query, [pattern]);</w:t>
      </w:r>
    </w:p>
    <w:p w14:paraId="5F520EE7" w14:textId="77777777" w:rsidR="004F06BF" w:rsidRDefault="00C8154E">
      <w:pPr>
        <w:pStyle w:val="SourceCode"/>
      </w:pPr>
      <w:r>
        <w:t xml:space="preserve">        const rows: RowDataPacket[] = answer[0];</w:t>
      </w:r>
    </w:p>
    <w:p w14:paraId="6A12ABA7" w14:textId="77777777" w:rsidR="004F06BF" w:rsidRDefault="00C8154E">
      <w:pPr>
        <w:pStyle w:val="SourceCode"/>
      </w:pPr>
      <w:r>
        <w:t xml:space="preserve">        console.log(`${heading}:`);</w:t>
      </w:r>
    </w:p>
    <w:p w14:paraId="6950098C" w14:textId="77777777" w:rsidR="004F06BF" w:rsidRDefault="00C8154E">
      <w:pPr>
        <w:pStyle w:val="SourceCode"/>
      </w:pPr>
      <w:r>
        <w:t xml:space="preserve">        for (const row of rows) {</w:t>
      </w:r>
    </w:p>
    <w:p w14:paraId="3E8B1E92" w14:textId="77777777" w:rsidR="004F06BF" w:rsidRDefault="00C8154E">
      <w:pPr>
        <w:pStyle w:val="SourceCode"/>
      </w:pPr>
      <w:r>
        <w:t xml:space="preserve">            printContact(contactFromRow(row));</w:t>
      </w:r>
    </w:p>
    <w:p w14:paraId="7A20914A" w14:textId="77777777" w:rsidR="004F06BF" w:rsidRDefault="00C8154E">
      <w:pPr>
        <w:pStyle w:val="SourceCode"/>
      </w:pPr>
      <w:r>
        <w:t xml:space="preserve">        }</w:t>
      </w:r>
    </w:p>
    <w:p w14:paraId="4E72C44F" w14:textId="77777777" w:rsidR="004F06BF" w:rsidRDefault="00C8154E">
      <w:pPr>
        <w:pStyle w:val="SourceCode"/>
      </w:pPr>
      <w:r>
        <w:t xml:space="preserve">        if (rows.length === 0) {</w:t>
      </w:r>
    </w:p>
    <w:p w14:paraId="23E1F16E" w14:textId="77777777" w:rsidR="004F06BF" w:rsidRDefault="00C8154E">
      <w:pPr>
        <w:pStyle w:val="SourceCode"/>
      </w:pPr>
      <w:r>
        <w:t xml:space="preserve">            console.log("  No contacts found");</w:t>
      </w:r>
    </w:p>
    <w:p w14:paraId="2DF7BD90" w14:textId="77777777" w:rsidR="004F06BF" w:rsidRDefault="00C8154E">
      <w:pPr>
        <w:pStyle w:val="SourceCode"/>
      </w:pPr>
      <w:r>
        <w:t xml:space="preserve">        } else {</w:t>
      </w:r>
    </w:p>
    <w:p w14:paraId="1430046C" w14:textId="77777777" w:rsidR="004F06BF" w:rsidRDefault="00C8154E">
      <w:pPr>
        <w:pStyle w:val="SourceCode"/>
      </w:pPr>
      <w:r>
        <w:t xml:space="preserve">            console.log(`Found: ${rows.length}`);</w:t>
      </w:r>
    </w:p>
    <w:p w14:paraId="1126652D" w14:textId="77777777" w:rsidR="004F06BF" w:rsidRDefault="00C8154E">
      <w:pPr>
        <w:pStyle w:val="SourceCode"/>
      </w:pPr>
      <w:r>
        <w:t xml:space="preserve">        }</w:t>
      </w:r>
    </w:p>
    <w:p w14:paraId="09041CD5" w14:textId="77777777" w:rsidR="004F06BF" w:rsidRDefault="00C8154E">
      <w:pPr>
        <w:pStyle w:val="SourceCode"/>
      </w:pPr>
      <w:r>
        <w:t xml:space="preserve">    } catch (error: unknown) {</w:t>
      </w:r>
    </w:p>
    <w:p w14:paraId="7DD2D4AB" w14:textId="77777777" w:rsidR="004F06BF" w:rsidRDefault="00C8154E">
      <w:pPr>
        <w:pStyle w:val="SourceCode"/>
      </w:pPr>
      <w:r>
        <w:t xml:space="preserve">        reportError(error);</w:t>
      </w:r>
    </w:p>
    <w:p w14:paraId="1C35944B" w14:textId="77777777" w:rsidR="004F06BF" w:rsidRDefault="00C8154E">
      <w:pPr>
        <w:pStyle w:val="SourceCode"/>
      </w:pPr>
      <w:r>
        <w:t xml:space="preserve">    }</w:t>
      </w:r>
    </w:p>
    <w:p w14:paraId="4E86B193" w14:textId="77777777" w:rsidR="004F06BF" w:rsidRDefault="00C8154E">
      <w:pPr>
        <w:pStyle w:val="SourceCode"/>
      </w:pPr>
      <w:r>
        <w:t>}</w:t>
      </w:r>
    </w:p>
    <w:p w14:paraId="20573450" w14:textId="77777777" w:rsidR="004F06BF" w:rsidRDefault="004F06BF">
      <w:pPr>
        <w:pStyle w:val="SourceCode"/>
      </w:pPr>
    </w:p>
    <w:p w14:paraId="4C7EA7B8" w14:textId="77777777" w:rsidR="004F06BF" w:rsidRDefault="00C8154E">
      <w:pPr>
        <w:pStyle w:val="SourceCode"/>
      </w:pPr>
      <w:r>
        <w:t>// Finds the contacts whose name or email contains term, ignoring letter</w:t>
      </w:r>
    </w:p>
    <w:p w14:paraId="31F522B3" w14:textId="77777777" w:rsidR="004F06BF" w:rsidRDefault="00C8154E">
      <w:pPr>
        <w:pStyle w:val="SourceCode"/>
      </w:pPr>
      <w:r>
        <w:t>// case, and prints them. field chooses one of the two fixed statements;</w:t>
      </w:r>
    </w:p>
    <w:p w14:paraId="2440F33D" w14:textId="77777777" w:rsidR="004F06BF" w:rsidRDefault="00C8154E">
      <w:pPr>
        <w:pStyle w:val="SourceCode"/>
      </w:pPr>
      <w:r>
        <w:t>// any other field is refused, and nothing is sent. The term is trimmed</w:t>
      </w:r>
    </w:p>
    <w:p w14:paraId="6AC02634" w14:textId="77777777" w:rsidR="004F06BF" w:rsidRDefault="00C8154E">
      <w:pPr>
        <w:pStyle w:val="SourceCode"/>
      </w:pPr>
      <w:r>
        <w:t>// and checked, its wildcards are escaped, and the program adds the two %</w:t>
      </w:r>
    </w:p>
    <w:p w14:paraId="688677D3" w14:textId="77777777" w:rsidR="004F06BF" w:rsidRDefault="00C8154E">
      <w:pPr>
        <w:pStyle w:val="SourceCode"/>
      </w:pPr>
      <w:r>
        <w:t>// that make it a contains match. The column's collation,</w:t>
      </w:r>
    </w:p>
    <w:p w14:paraId="09AFB8D1" w14:textId="77777777" w:rsidR="004F06BF" w:rsidRDefault="00C8154E">
      <w:pPr>
        <w:pStyle w:val="SourceCode"/>
      </w:pPr>
      <w:r>
        <w:t>// utf8mb4_0900_ai_ci, makes LIKE ignore letter case (Lesson 4.9).</w:t>
      </w:r>
    </w:p>
    <w:p w14:paraId="3551D144" w14:textId="77777777" w:rsidR="004F06BF" w:rsidRDefault="00C8154E">
      <w:pPr>
        <w:pStyle w:val="SourceCode"/>
      </w:pPr>
      <w:r>
        <w:t>export async function searchContacts(connection: Connection, field: string,</w:t>
      </w:r>
    </w:p>
    <w:p w14:paraId="1ED5DF0B" w14:textId="77777777" w:rsidR="004F06BF" w:rsidRDefault="00C8154E">
      <w:pPr>
        <w:pStyle w:val="SourceCode"/>
      </w:pPr>
      <w:r>
        <w:t xml:space="preserve">                                     term: string): Promise&lt;void&gt; {</w:t>
      </w:r>
    </w:p>
    <w:p w14:paraId="0DDA6B76" w14:textId="77777777" w:rsidR="004F06BF" w:rsidRDefault="00C8154E">
      <w:pPr>
        <w:pStyle w:val="SourceCode"/>
      </w:pPr>
      <w:r>
        <w:t xml:space="preserve">    // Remember, trim removes the spaces at both ends.</w:t>
      </w:r>
    </w:p>
    <w:p w14:paraId="0F5945C4" w14:textId="77777777" w:rsidR="004F06BF" w:rsidRDefault="00C8154E">
      <w:pPr>
        <w:pStyle w:val="SourceCode"/>
      </w:pPr>
      <w:r>
        <w:t xml:space="preserve">    const trimmedField: string = field.trim();</w:t>
      </w:r>
    </w:p>
    <w:p w14:paraId="6ED63702" w14:textId="77777777" w:rsidR="004F06BF" w:rsidRDefault="00C8154E">
      <w:pPr>
        <w:pStyle w:val="SourceCode"/>
      </w:pPr>
      <w:r>
        <w:t xml:space="preserve">    const trimmedTerm: string = term.trim();</w:t>
      </w:r>
    </w:p>
    <w:p w14:paraId="2B093A85" w14:textId="77777777" w:rsidR="004F06BF" w:rsidRDefault="00C8154E">
      <w:pPr>
        <w:pStyle w:val="SourceCode"/>
      </w:pPr>
      <w:r>
        <w:t xml:space="preserve">    let query: string = "";</w:t>
      </w:r>
    </w:p>
    <w:p w14:paraId="1C16BE49" w14:textId="77777777" w:rsidR="004F06BF" w:rsidRDefault="00C8154E">
      <w:pPr>
        <w:pStyle w:val="SourceCode"/>
      </w:pPr>
      <w:r>
        <w:t xml:space="preserve">    let heading: string = "";</w:t>
      </w:r>
    </w:p>
    <w:p w14:paraId="2F8EB250" w14:textId="77777777" w:rsidR="004F06BF" w:rsidRDefault="00C8154E">
      <w:pPr>
        <w:pStyle w:val="SourceCode"/>
      </w:pPr>
      <w:r>
        <w:t xml:space="preserve">    if (trimmedField === "name") {</w:t>
      </w:r>
    </w:p>
    <w:p w14:paraId="105B7EF5" w14:textId="77777777" w:rsidR="004F06BF" w:rsidRDefault="00C8154E">
      <w:pPr>
        <w:pStyle w:val="SourceCode"/>
      </w:pPr>
      <w:r>
        <w:t xml:space="preserve">        query = FIND_BY_NAME;</w:t>
      </w:r>
    </w:p>
    <w:p w14:paraId="212232F4" w14:textId="77777777" w:rsidR="004F06BF" w:rsidRDefault="00C8154E">
      <w:pPr>
        <w:pStyle w:val="SourceCode"/>
      </w:pPr>
      <w:r>
        <w:t xml:space="preserve">        heading = `Name contains ${trimmedTerm}`;</w:t>
      </w:r>
    </w:p>
    <w:p w14:paraId="38098C17" w14:textId="77777777" w:rsidR="004F06BF" w:rsidRDefault="00C8154E">
      <w:pPr>
        <w:pStyle w:val="SourceCode"/>
      </w:pPr>
      <w:r>
        <w:t xml:space="preserve">    } else if (trimmedField === "email") {</w:t>
      </w:r>
    </w:p>
    <w:p w14:paraId="615012D7" w14:textId="77777777" w:rsidR="004F06BF" w:rsidRDefault="00C8154E">
      <w:pPr>
        <w:pStyle w:val="SourceCode"/>
      </w:pPr>
      <w:r>
        <w:t xml:space="preserve">        query = FIND_BY_EMAIL;</w:t>
      </w:r>
    </w:p>
    <w:p w14:paraId="57EF9CB1" w14:textId="77777777" w:rsidR="004F06BF" w:rsidRDefault="00C8154E">
      <w:pPr>
        <w:pStyle w:val="SourceCode"/>
      </w:pPr>
      <w:r>
        <w:t xml:space="preserve">        heading = `Email contains ${trimmedTerm}`;</w:t>
      </w:r>
    </w:p>
    <w:p w14:paraId="1E5B234C" w14:textId="77777777" w:rsidR="004F06BF" w:rsidRDefault="00C8154E">
      <w:pPr>
        <w:pStyle w:val="SourceCode"/>
      </w:pPr>
      <w:r>
        <w:t xml:space="preserve">    } else {</w:t>
      </w:r>
    </w:p>
    <w:p w14:paraId="2965CACA" w14:textId="77777777" w:rsidR="004F06BF" w:rsidRDefault="00C8154E">
      <w:pPr>
        <w:pStyle w:val="SourceCode"/>
      </w:pPr>
      <w:r>
        <w:t xml:space="preserve">        console.error("Error: find by name or email");</w:t>
      </w:r>
    </w:p>
    <w:p w14:paraId="4121795B" w14:textId="77777777" w:rsidR="004F06BF" w:rsidRDefault="00C8154E">
      <w:pPr>
        <w:pStyle w:val="SourceCode"/>
      </w:pPr>
      <w:r>
        <w:t xml:space="preserve">        return;</w:t>
      </w:r>
    </w:p>
    <w:p w14:paraId="3C3966F5" w14:textId="77777777" w:rsidR="004F06BF" w:rsidRDefault="00C8154E">
      <w:pPr>
        <w:pStyle w:val="SourceCode"/>
      </w:pPr>
      <w:r>
        <w:t xml:space="preserve">    }</w:t>
      </w:r>
    </w:p>
    <w:p w14:paraId="012FA91D" w14:textId="77777777" w:rsidR="004F06BF" w:rsidRDefault="00C8154E">
      <w:pPr>
        <w:pStyle w:val="SourceCode"/>
      </w:pPr>
      <w:r>
        <w:t xml:space="preserve">    const problem: string = validateTerm(trimmedTerm);</w:t>
      </w:r>
    </w:p>
    <w:p w14:paraId="1C77646D" w14:textId="77777777" w:rsidR="004F06BF" w:rsidRDefault="00C8154E">
      <w:pPr>
        <w:pStyle w:val="SourceCode"/>
      </w:pPr>
      <w:r>
        <w:t xml:space="preserve">    if (problem !== "") {</w:t>
      </w:r>
    </w:p>
    <w:p w14:paraId="2B54677E" w14:textId="77777777" w:rsidR="004F06BF" w:rsidRDefault="00C8154E">
      <w:pPr>
        <w:pStyle w:val="SourceCode"/>
      </w:pPr>
      <w:r>
        <w:t xml:space="preserve">        console.error(`Error: ${problem}`);</w:t>
      </w:r>
    </w:p>
    <w:p w14:paraId="60130D19" w14:textId="77777777" w:rsidR="004F06BF" w:rsidRDefault="00C8154E">
      <w:pPr>
        <w:pStyle w:val="SourceCode"/>
      </w:pPr>
      <w:r>
        <w:t xml:space="preserve">        return;</w:t>
      </w:r>
    </w:p>
    <w:p w14:paraId="55EA62BE" w14:textId="77777777" w:rsidR="004F06BF" w:rsidRDefault="00C8154E">
      <w:pPr>
        <w:pStyle w:val="SourceCode"/>
      </w:pPr>
      <w:r>
        <w:t xml:space="preserve">    }</w:t>
      </w:r>
    </w:p>
    <w:p w14:paraId="1BDAEF56" w14:textId="77777777" w:rsidR="004F06BF" w:rsidRDefault="00C8154E">
      <w:pPr>
        <w:pStyle w:val="SourceCode"/>
        <w:keepNext/>
      </w:pPr>
      <w:r>
        <w:t xml:space="preserve">    const pattern: string = "%" + escapeWildcards(trimmedTerm) + "%";</w:t>
      </w:r>
    </w:p>
    <w:p w14:paraId="391C87B1" w14:textId="77777777" w:rsidR="004F06BF" w:rsidRDefault="00C8154E">
      <w:pPr>
        <w:pStyle w:val="SourceCode"/>
        <w:keepNext/>
      </w:pPr>
      <w:r>
        <w:t xml:space="preserve">    await showMatches(connection, heading, query, pattern);</w:t>
      </w:r>
    </w:p>
    <w:p w14:paraId="168E55CA" w14:textId="77777777" w:rsidR="004F06BF" w:rsidRDefault="00C8154E">
      <w:pPr>
        <w:pStyle w:val="SourceCode"/>
      </w:pPr>
      <w:r>
        <w:t>}</w:t>
      </w:r>
    </w:p>
    <w:p w14:paraId="6D7DDA9B" w14:textId="77777777" w:rsidR="004F06BF" w:rsidRDefault="004F06BF">
      <w:pPr>
        <w:keepNext/>
      </w:pPr>
    </w:p>
    <w:p w14:paraId="10385D4E" w14:textId="77777777" w:rsidR="004F06BF" w:rsidRDefault="00C8154E">
      <w:pPr>
        <w:pStyle w:val="Heading3"/>
      </w:pPr>
      <w:r>
        <w:t>typescript/src/main.ts</w:t>
      </w:r>
    </w:p>
    <w:p w14:paraId="5D602983" w14:textId="77777777" w:rsidR="004F06BF" w:rsidRDefault="00C8154E">
      <w:pPr>
        <w:pStyle w:val="SourceCode"/>
        <w:keepNext/>
      </w:pPr>
      <w:r>
        <w:t>// The entry file: the command loop, readAnswer, and one small function</w:t>
      </w:r>
    </w:p>
    <w:p w14:paraId="4D257EED" w14:textId="77777777" w:rsidR="004F06BF" w:rsidRDefault="00C8154E">
      <w:pPr>
        <w:pStyle w:val="SourceCode"/>
        <w:keepNext/>
      </w:pPr>
      <w:r>
        <w:t>// per command. Only this file asks questions; the contacts module receives</w:t>
      </w:r>
    </w:p>
    <w:p w14:paraId="32831900" w14:textId="77777777" w:rsidR="004F06BF" w:rsidRDefault="00C8154E">
      <w:pPr>
        <w:pStyle w:val="SourceCode"/>
      </w:pPr>
      <w:r>
        <w:t>// the answers as values. Remember, import * as contacts makes every</w:t>
      </w:r>
    </w:p>
    <w:p w14:paraId="6A62D2BD" w14:textId="77777777" w:rsidR="004F06BF" w:rsidRDefault="00C8154E">
      <w:pPr>
        <w:pStyle w:val="SourceCode"/>
      </w:pPr>
      <w:r>
        <w:t>// exported name usable as contacts.name, node:readline reads lines, and</w:t>
      </w:r>
    </w:p>
    <w:p w14:paraId="6C3B9046" w14:textId="77777777" w:rsidR="004F06BF" w:rsidRDefault="00C8154E">
      <w:pPr>
        <w:pStyle w:val="SourceCode"/>
      </w:pPr>
      <w:r>
        <w:t>// import type names the Connection type only.</w:t>
      </w:r>
    </w:p>
    <w:p w14:paraId="441AB1AF" w14:textId="77777777" w:rsidR="004F06BF" w:rsidRDefault="00C8154E">
      <w:pPr>
        <w:pStyle w:val="SourceCode"/>
      </w:pPr>
      <w:r>
        <w:t>import * as readline from "node:readline";</w:t>
      </w:r>
    </w:p>
    <w:p w14:paraId="4F1F61E9" w14:textId="77777777" w:rsidR="004F06BF" w:rsidRDefault="00C8154E">
      <w:pPr>
        <w:pStyle w:val="SourceCode"/>
      </w:pPr>
      <w:r>
        <w:t>import type { Connection } from "mysql2/promise";</w:t>
      </w:r>
    </w:p>
    <w:p w14:paraId="01FC1199" w14:textId="77777777" w:rsidR="004F06BF" w:rsidRDefault="00C8154E">
      <w:pPr>
        <w:pStyle w:val="SourceCode"/>
      </w:pPr>
      <w:r>
        <w:t>import * as contacts from "./contacts.js";</w:t>
      </w:r>
    </w:p>
    <w:p w14:paraId="3E3BC7EA" w14:textId="77777777" w:rsidR="004F06BF" w:rsidRDefault="004F06BF">
      <w:pPr>
        <w:pStyle w:val="SourceCode"/>
      </w:pPr>
    </w:p>
    <w:p w14:paraId="167131BB" w14:textId="77777777" w:rsidR="004F06BF" w:rsidRDefault="00C8154E">
      <w:pPr>
        <w:pStyle w:val="SourceCode"/>
      </w:pPr>
      <w:r>
        <w:t>// Remember, readAnswer (Lesson 5.1) shows the prompt and awaits the next</w:t>
      </w:r>
    </w:p>
    <w:p w14:paraId="0F8D95A0" w14:textId="77777777" w:rsidR="004F06BF" w:rsidRDefault="00C8154E">
      <w:pPr>
        <w:pStyle w:val="SourceCode"/>
      </w:pPr>
      <w:r>
        <w:t>// line: text, or undefined when the input had ended.</w:t>
      </w:r>
    </w:p>
    <w:p w14:paraId="45B1C190" w14:textId="77777777" w:rsidR="004F06BF" w:rsidRDefault="00C8154E">
      <w:pPr>
        <w:pStyle w:val="SourceCode"/>
      </w:pPr>
      <w:r>
        <w:t>async function readAnswer(lines: AsyncIterator&lt;string&gt;,</w:t>
      </w:r>
    </w:p>
    <w:p w14:paraId="4F5B921F" w14:textId="77777777" w:rsidR="004F06BF" w:rsidRDefault="00C8154E">
      <w:pPr>
        <w:pStyle w:val="SourceCode"/>
      </w:pPr>
      <w:r>
        <w:t xml:space="preserve">    prompt: string): Promise&lt;string | undefined&gt; {</w:t>
      </w:r>
    </w:p>
    <w:p w14:paraId="07017CD1" w14:textId="77777777" w:rsidR="004F06BF" w:rsidRDefault="00C8154E">
      <w:pPr>
        <w:pStyle w:val="SourceCode"/>
      </w:pPr>
      <w:r>
        <w:t xml:space="preserve">    process.stdout.write(prompt);</w:t>
      </w:r>
    </w:p>
    <w:p w14:paraId="5F1E1153" w14:textId="77777777" w:rsidR="004F06BF" w:rsidRDefault="00C8154E">
      <w:pPr>
        <w:pStyle w:val="SourceCode"/>
      </w:pPr>
      <w:r>
        <w:t xml:space="preserve">    const answer: string | undefined = (await lines.next()).value;</w:t>
      </w:r>
    </w:p>
    <w:p w14:paraId="1F8B8E39" w14:textId="77777777" w:rsidR="004F06BF" w:rsidRDefault="00C8154E">
      <w:pPr>
        <w:pStyle w:val="SourceCode"/>
      </w:pPr>
      <w:r>
        <w:t xml:space="preserve">    return answer;</w:t>
      </w:r>
    </w:p>
    <w:p w14:paraId="47DBD7DB" w14:textId="77777777" w:rsidR="004F06BF" w:rsidRDefault="00C8154E">
      <w:pPr>
        <w:pStyle w:val="SourceCode"/>
      </w:pPr>
      <w:r>
        <w:t>}</w:t>
      </w:r>
    </w:p>
    <w:p w14:paraId="57F4BA68" w14:textId="77777777" w:rsidR="004F06BF" w:rsidRDefault="004F06BF">
      <w:pPr>
        <w:pStyle w:val="SourceCode"/>
      </w:pPr>
    </w:p>
    <w:p w14:paraId="62A01D6B" w14:textId="77777777" w:rsidR="004F06BF" w:rsidRDefault="00C8154E">
      <w:pPr>
        <w:pStyle w:val="SourceCode"/>
      </w:pPr>
      <w:r>
        <w:t>// Asks Find by: and Contains:, then hands both answers to</w:t>
      </w:r>
    </w:p>
    <w:p w14:paraId="33957274" w14:textId="77777777" w:rsidR="004F06BF" w:rsidRDefault="00C8154E">
      <w:pPr>
        <w:pStyle w:val="SourceCode"/>
      </w:pPr>
      <w:r>
        <w:t>// searchContacts, which checks them and searches. If the input ended</w:t>
      </w:r>
    </w:p>
    <w:p w14:paraId="0754AB27" w14:textId="77777777" w:rsidR="004F06BF" w:rsidRDefault="00C8154E">
      <w:pPr>
        <w:pStyle w:val="SourceCode"/>
      </w:pPr>
      <w:r>
        <w:t>// before both answers arrived, nothing is searched, as in Lesson 5.1's</w:t>
      </w:r>
    </w:p>
    <w:p w14:paraId="5636B6EE" w14:textId="77777777" w:rsidR="004F06BF" w:rsidRDefault="00C8154E">
      <w:pPr>
        <w:pStyle w:val="SourceCode"/>
      </w:pPr>
      <w:r>
        <w:t>// runAdd. After the undefined test returns, TypeScript knows both answers</w:t>
      </w:r>
    </w:p>
    <w:p w14:paraId="0C14B868" w14:textId="77777777" w:rsidR="004F06BF" w:rsidRDefault="00C8154E">
      <w:pPr>
        <w:pStyle w:val="SourceCode"/>
      </w:pPr>
      <w:r>
        <w:t>// are strings.</w:t>
      </w:r>
    </w:p>
    <w:p w14:paraId="11F32F7F" w14:textId="77777777" w:rsidR="004F06BF" w:rsidRDefault="00C8154E">
      <w:pPr>
        <w:pStyle w:val="SourceCode"/>
      </w:pPr>
      <w:r>
        <w:t>async function runFind(lines: AsyncIterator&lt;string&gt;,</w:t>
      </w:r>
    </w:p>
    <w:p w14:paraId="3971DA14" w14:textId="77777777" w:rsidR="004F06BF" w:rsidRDefault="00C8154E">
      <w:pPr>
        <w:pStyle w:val="SourceCode"/>
      </w:pPr>
      <w:r>
        <w:t xml:space="preserve">    connection: Connection): Promise&lt;void&gt; {</w:t>
      </w:r>
    </w:p>
    <w:p w14:paraId="5FC7FAEB" w14:textId="77777777" w:rsidR="004F06BF" w:rsidRDefault="00C8154E">
      <w:pPr>
        <w:pStyle w:val="SourceCode"/>
      </w:pPr>
      <w:r>
        <w:t xml:space="preserve">    const field: string | undefined = await readAnswer(lines, "Find by: ");</w:t>
      </w:r>
    </w:p>
    <w:p w14:paraId="15F1F86B" w14:textId="77777777" w:rsidR="004F06BF" w:rsidRDefault="00C8154E">
      <w:pPr>
        <w:pStyle w:val="SourceCode"/>
      </w:pPr>
      <w:r>
        <w:t xml:space="preserve">    const term: string | undefined = await readAnswer(lines, "Contains: ");</w:t>
      </w:r>
    </w:p>
    <w:p w14:paraId="7ED3DBB0" w14:textId="77777777" w:rsidR="004F06BF" w:rsidRDefault="00C8154E">
      <w:pPr>
        <w:pStyle w:val="SourceCode"/>
      </w:pPr>
      <w:r>
        <w:t xml:space="preserve">    if (field === undefined || term === undefined) {</w:t>
      </w:r>
    </w:p>
    <w:p w14:paraId="209FDF55" w14:textId="77777777" w:rsidR="004F06BF" w:rsidRDefault="00C8154E">
      <w:pPr>
        <w:pStyle w:val="SourceCode"/>
      </w:pPr>
      <w:r>
        <w:t xml:space="preserve">        console.error("Error: input ended before every answer was given");</w:t>
      </w:r>
    </w:p>
    <w:p w14:paraId="3047850A" w14:textId="77777777" w:rsidR="004F06BF" w:rsidRDefault="00C8154E">
      <w:pPr>
        <w:pStyle w:val="SourceCode"/>
      </w:pPr>
      <w:r>
        <w:t xml:space="preserve">        return;</w:t>
      </w:r>
    </w:p>
    <w:p w14:paraId="42C79D36" w14:textId="77777777" w:rsidR="004F06BF" w:rsidRDefault="00C8154E">
      <w:pPr>
        <w:pStyle w:val="SourceCode"/>
      </w:pPr>
      <w:r>
        <w:t xml:space="preserve">    }</w:t>
      </w:r>
    </w:p>
    <w:p w14:paraId="7EE6EC84" w14:textId="77777777" w:rsidR="004F06BF" w:rsidRDefault="00C8154E">
      <w:pPr>
        <w:pStyle w:val="SourceCode"/>
      </w:pPr>
      <w:r>
        <w:t xml:space="preserve">    await contacts.searchContacts(connection, field, term);</w:t>
      </w:r>
    </w:p>
    <w:p w14:paraId="7C0C843A" w14:textId="77777777" w:rsidR="004F06BF" w:rsidRDefault="00C8154E">
      <w:pPr>
        <w:pStyle w:val="SourceCode"/>
      </w:pPr>
      <w:r>
        <w:t>}</w:t>
      </w:r>
    </w:p>
    <w:p w14:paraId="0739A414" w14:textId="77777777" w:rsidR="004F06BF" w:rsidRDefault="004F06BF">
      <w:pPr>
        <w:pStyle w:val="SourceCode"/>
      </w:pPr>
    </w:p>
    <w:p w14:paraId="4958423F" w14:textId="77777777" w:rsidR="004F06BF" w:rsidRDefault="00C8154E">
      <w:pPr>
        <w:pStyle w:val="SourceCode"/>
      </w:pPr>
      <w:r>
        <w:t>// Remember, await the next line, so main is async.</w:t>
      </w:r>
    </w:p>
    <w:p w14:paraId="59F24074" w14:textId="77777777" w:rsidR="004F06BF" w:rsidRDefault="00C8154E">
      <w:pPr>
        <w:pStyle w:val="SourceCode"/>
      </w:pPr>
      <w:r>
        <w:t>async function main(): Promise&lt;void&gt; {</w:t>
      </w:r>
    </w:p>
    <w:p w14:paraId="3D9F8C9D" w14:textId="77777777" w:rsidR="004F06BF" w:rsidRDefault="00C8154E">
      <w:pPr>
        <w:pStyle w:val="SourceCode"/>
      </w:pPr>
      <w:r>
        <w:t xml:space="preserve">    // Remember, the password comes only from SPA_DB_PASSWORD.</w:t>
      </w:r>
    </w:p>
    <w:p w14:paraId="2CE24126" w14:textId="77777777" w:rsidR="004F06BF" w:rsidRDefault="00C8154E">
      <w:pPr>
        <w:pStyle w:val="SourceCode"/>
      </w:pPr>
      <w:r>
        <w:t xml:space="preserve">    const password: string | undefined = process.env["SPA_DB_PASSWORD"];</w:t>
      </w:r>
    </w:p>
    <w:p w14:paraId="7EEA07AC" w14:textId="77777777" w:rsidR="004F06BF" w:rsidRDefault="00C8154E">
      <w:pPr>
        <w:pStyle w:val="SourceCode"/>
      </w:pPr>
      <w:r>
        <w:t xml:space="preserve">    if (password === undefined) {</w:t>
      </w:r>
    </w:p>
    <w:p w14:paraId="73354C84" w14:textId="77777777" w:rsidR="004F06BF" w:rsidRDefault="00C8154E">
      <w:pPr>
        <w:pStyle w:val="SourceCode"/>
      </w:pPr>
      <w:r>
        <w:t xml:space="preserve">        console.error("Error: SPA_DB_PASSWORD is not set");</w:t>
      </w:r>
    </w:p>
    <w:p w14:paraId="5EC547AE" w14:textId="77777777" w:rsidR="004F06BF" w:rsidRDefault="00C8154E">
      <w:pPr>
        <w:pStyle w:val="SourceCode"/>
      </w:pPr>
      <w:r>
        <w:t xml:space="preserve">        process.exitCode = 1;</w:t>
      </w:r>
    </w:p>
    <w:p w14:paraId="515BD56C" w14:textId="77777777" w:rsidR="004F06BF" w:rsidRDefault="00C8154E">
      <w:pPr>
        <w:pStyle w:val="SourceCode"/>
      </w:pPr>
      <w:r>
        <w:t xml:space="preserve">        return;</w:t>
      </w:r>
    </w:p>
    <w:p w14:paraId="4B1769B3" w14:textId="77777777" w:rsidR="004F06BF" w:rsidRDefault="00C8154E">
      <w:pPr>
        <w:pStyle w:val="SourceCode"/>
      </w:pPr>
      <w:r>
        <w:t xml:space="preserve">    }</w:t>
      </w:r>
    </w:p>
    <w:p w14:paraId="5C3ECD38" w14:textId="77777777" w:rsidR="004F06BF" w:rsidRDefault="004F06BF">
      <w:pPr>
        <w:pStyle w:val="SourceCode"/>
      </w:pPr>
    </w:p>
    <w:p w14:paraId="7053CB56" w14:textId="77777777" w:rsidR="004F06BF" w:rsidRDefault="00C8154E">
      <w:pPr>
        <w:pStyle w:val="SourceCode"/>
      </w:pPr>
      <w:r>
        <w:t xml:space="preserve">    // Without a connection no command can work, so the outer catch</w:t>
      </w:r>
    </w:p>
    <w:p w14:paraId="59AC94F5" w14:textId="77777777" w:rsidR="004F06BF" w:rsidRDefault="00C8154E">
      <w:pPr>
        <w:pStyle w:val="SourceCode"/>
      </w:pPr>
      <w:r>
        <w:t xml:space="preserve">    // reports a failed connection and sets exit code 1. Every command</w:t>
      </w:r>
    </w:p>
    <w:p w14:paraId="4CDB5870" w14:textId="77777777" w:rsidR="004F06BF" w:rsidRDefault="00C8154E">
      <w:pPr>
        <w:pStyle w:val="SourceCode"/>
      </w:pPr>
      <w:r>
        <w:t xml:space="preserve">    // catches its own failures. Remember, end() closes a connection, and</w:t>
      </w:r>
    </w:p>
    <w:p w14:paraId="15DCADF0" w14:textId="77777777" w:rsidR="004F06BF" w:rsidRDefault="00C8154E">
      <w:pPr>
        <w:pStyle w:val="SourceCode"/>
      </w:pPr>
      <w:r>
        <w:t xml:space="preserve">    // try ... finally runs it even when a step throws.</w:t>
      </w:r>
    </w:p>
    <w:p w14:paraId="4E097D38" w14:textId="77777777" w:rsidR="004F06BF" w:rsidRDefault="00C8154E">
      <w:pPr>
        <w:pStyle w:val="SourceCode"/>
      </w:pPr>
      <w:r>
        <w:t xml:space="preserve">    const reader = readline.createInterface({ input: process.stdin });</w:t>
      </w:r>
    </w:p>
    <w:p w14:paraId="5D15AD8D" w14:textId="77777777" w:rsidR="004F06BF" w:rsidRDefault="00C8154E">
      <w:pPr>
        <w:pStyle w:val="SourceCode"/>
      </w:pPr>
      <w:r>
        <w:t xml:space="preserve">    const lines = reader[Symbol.asyncIterator]();</w:t>
      </w:r>
    </w:p>
    <w:p w14:paraId="23AFDCC1" w14:textId="77777777" w:rsidR="004F06BF" w:rsidRDefault="00C8154E">
      <w:pPr>
        <w:pStyle w:val="SourceCode"/>
      </w:pPr>
      <w:r>
        <w:t xml:space="preserve">    try {</w:t>
      </w:r>
    </w:p>
    <w:p w14:paraId="2CB4AC7C" w14:textId="77777777" w:rsidR="004F06BF" w:rsidRDefault="00C8154E">
      <w:pPr>
        <w:pStyle w:val="SourceCode"/>
      </w:pPr>
      <w:r>
        <w:t xml:space="preserve">        const connection: Connection =</w:t>
      </w:r>
    </w:p>
    <w:p w14:paraId="2A49D8C1" w14:textId="77777777" w:rsidR="004F06BF" w:rsidRDefault="00C8154E">
      <w:pPr>
        <w:pStyle w:val="SourceCode"/>
      </w:pPr>
      <w:r>
        <w:t xml:space="preserve">            await contacts.connectDatabase(password);</w:t>
      </w:r>
    </w:p>
    <w:p w14:paraId="6E0D376E" w14:textId="77777777" w:rsidR="004F06BF" w:rsidRDefault="00C8154E">
      <w:pPr>
        <w:pStyle w:val="SourceCode"/>
      </w:pPr>
      <w:r>
        <w:t xml:space="preserve">        try {</w:t>
      </w:r>
    </w:p>
    <w:p w14:paraId="0C147691" w14:textId="77777777" w:rsidR="004F06BF" w:rsidRDefault="00C8154E">
      <w:pPr>
        <w:pStyle w:val="SourceCode"/>
      </w:pPr>
      <w:r>
        <w:t xml:space="preserve">            console.log(`Connected to database ${contacts.DATABASE}`);</w:t>
      </w:r>
    </w:p>
    <w:p w14:paraId="0815590B" w14:textId="77777777" w:rsidR="004F06BF" w:rsidRDefault="004F06BF">
      <w:pPr>
        <w:pStyle w:val="SourceCode"/>
      </w:pPr>
    </w:p>
    <w:p w14:paraId="3605AF99" w14:textId="77777777" w:rsidR="004F06BF" w:rsidRDefault="00C8154E">
      <w:pPr>
        <w:pStyle w:val="SourceCode"/>
      </w:pPr>
      <w:r>
        <w:t xml:space="preserve">            // Remember, only quit or ended input ends the loop; a blank</w:t>
      </w:r>
    </w:p>
    <w:p w14:paraId="132E47B1" w14:textId="77777777" w:rsidR="004F06BF" w:rsidRDefault="00C8154E">
      <w:pPr>
        <w:pStyle w:val="SourceCode"/>
      </w:pPr>
      <w:r>
        <w:t xml:space="preserve">            // line matches no branch, so the prompt simply comes back</w:t>
      </w:r>
    </w:p>
    <w:p w14:paraId="7181133C" w14:textId="77777777" w:rsidR="004F06BF" w:rsidRDefault="00C8154E">
      <w:pPr>
        <w:pStyle w:val="SourceCode"/>
      </w:pPr>
      <w:r>
        <w:t xml:space="preserve">            // (Lesson 5.1).</w:t>
      </w:r>
    </w:p>
    <w:p w14:paraId="7FCBDF00" w14:textId="77777777" w:rsidR="004F06BF" w:rsidRDefault="00C8154E">
      <w:pPr>
        <w:pStyle w:val="SourceCode"/>
      </w:pPr>
      <w:r>
        <w:t xml:space="preserve">            let running: boolean = true;</w:t>
      </w:r>
    </w:p>
    <w:p w14:paraId="4B370D18" w14:textId="77777777" w:rsidR="004F06BF" w:rsidRDefault="00C8154E">
      <w:pPr>
        <w:pStyle w:val="SourceCode"/>
      </w:pPr>
      <w:r>
        <w:t xml:space="preserve">            while (running) {</w:t>
      </w:r>
    </w:p>
    <w:p w14:paraId="19FE2292" w14:textId="77777777" w:rsidR="004F06BF" w:rsidRDefault="00C8154E">
      <w:pPr>
        <w:pStyle w:val="SourceCode"/>
      </w:pPr>
      <w:r>
        <w:t xml:space="preserve">                let command: string | undefined = await readAnswer(lines,</w:t>
      </w:r>
    </w:p>
    <w:p w14:paraId="4580EE24" w14:textId="77777777" w:rsidR="004F06BF" w:rsidRDefault="00C8154E">
      <w:pPr>
        <w:pStyle w:val="SourceCode"/>
      </w:pPr>
      <w:r>
        <w:t xml:space="preserve">                    "contacts&gt; ");</w:t>
      </w:r>
    </w:p>
    <w:p w14:paraId="7E3CB045" w14:textId="77777777" w:rsidR="004F06BF" w:rsidRDefault="00C8154E">
      <w:pPr>
        <w:pStyle w:val="SourceCode"/>
      </w:pPr>
      <w:r>
        <w:t xml:space="preserve">                // Trim the command first, so a line of only spaces counts</w:t>
      </w:r>
    </w:p>
    <w:p w14:paraId="7943350F" w14:textId="77777777" w:rsidR="004F06BF" w:rsidRDefault="00C8154E">
      <w:pPr>
        <w:pStyle w:val="SourceCode"/>
      </w:pPr>
      <w:r>
        <w:t xml:space="preserve">                // as blank; undefined (ended input) has nothing to trim.</w:t>
      </w:r>
    </w:p>
    <w:p w14:paraId="2257732B" w14:textId="77777777" w:rsidR="004F06BF" w:rsidRDefault="00C8154E">
      <w:pPr>
        <w:pStyle w:val="SourceCode"/>
      </w:pPr>
      <w:r>
        <w:t xml:space="preserve">                if (command !== undefined) {</w:t>
      </w:r>
    </w:p>
    <w:p w14:paraId="0FE9EFB2" w14:textId="77777777" w:rsidR="004F06BF" w:rsidRDefault="00C8154E">
      <w:pPr>
        <w:pStyle w:val="SourceCode"/>
      </w:pPr>
      <w:r>
        <w:t xml:space="preserve">                    command = command.trim();</w:t>
      </w:r>
    </w:p>
    <w:p w14:paraId="1C9D468C" w14:textId="77777777" w:rsidR="004F06BF" w:rsidRDefault="00C8154E">
      <w:pPr>
        <w:pStyle w:val="SourceCode"/>
      </w:pPr>
      <w:r>
        <w:t xml:space="preserve">                }</w:t>
      </w:r>
    </w:p>
    <w:p w14:paraId="58A83C41" w14:textId="77777777" w:rsidR="004F06BF" w:rsidRDefault="00C8154E">
      <w:pPr>
        <w:pStyle w:val="SourceCode"/>
      </w:pPr>
      <w:r>
        <w:t xml:space="preserve">                if (command === undefined || command === "quit") {</w:t>
      </w:r>
    </w:p>
    <w:p w14:paraId="491C69D2" w14:textId="77777777" w:rsidR="004F06BF" w:rsidRDefault="00C8154E">
      <w:pPr>
        <w:pStyle w:val="SourceCode"/>
      </w:pPr>
      <w:r>
        <w:t xml:space="preserve">                    console.log("Contact Manager closed");</w:t>
      </w:r>
    </w:p>
    <w:p w14:paraId="62147FD1" w14:textId="77777777" w:rsidR="004F06BF" w:rsidRDefault="00C8154E">
      <w:pPr>
        <w:pStyle w:val="SourceCode"/>
      </w:pPr>
      <w:r>
        <w:t xml:space="preserve">                    running = false;</w:t>
      </w:r>
    </w:p>
    <w:p w14:paraId="47786FA8" w14:textId="77777777" w:rsidR="004F06BF" w:rsidRDefault="00C8154E">
      <w:pPr>
        <w:pStyle w:val="SourceCode"/>
      </w:pPr>
      <w:r>
        <w:t xml:space="preserve">                } else if (command === "find") {</w:t>
      </w:r>
    </w:p>
    <w:p w14:paraId="72606E19" w14:textId="77777777" w:rsidR="004F06BF" w:rsidRDefault="00C8154E">
      <w:pPr>
        <w:pStyle w:val="SourceCode"/>
      </w:pPr>
      <w:r>
        <w:t xml:space="preserve">                    await runFind(lines, connection);</w:t>
      </w:r>
    </w:p>
    <w:p w14:paraId="786CAEC3" w14:textId="77777777" w:rsidR="004F06BF" w:rsidRDefault="00C8154E">
      <w:pPr>
        <w:pStyle w:val="SourceCode"/>
      </w:pPr>
      <w:r>
        <w:t xml:space="preserve">                } else if (command !== "") {</w:t>
      </w:r>
    </w:p>
    <w:p w14:paraId="7C796E70" w14:textId="77777777" w:rsidR="004F06BF" w:rsidRDefault="00C8154E">
      <w:pPr>
        <w:pStyle w:val="SourceCode"/>
      </w:pPr>
      <w:r>
        <w:t xml:space="preserve">                    console.error(`Error: unknown command: ${command}`);</w:t>
      </w:r>
    </w:p>
    <w:p w14:paraId="598ECBC7" w14:textId="77777777" w:rsidR="004F06BF" w:rsidRDefault="00C8154E">
      <w:pPr>
        <w:pStyle w:val="SourceCode"/>
      </w:pPr>
      <w:r>
        <w:t xml:space="preserve">                }</w:t>
      </w:r>
    </w:p>
    <w:p w14:paraId="562C6C54" w14:textId="77777777" w:rsidR="004F06BF" w:rsidRDefault="00C8154E">
      <w:pPr>
        <w:pStyle w:val="SourceCode"/>
      </w:pPr>
      <w:r>
        <w:t xml:space="preserve">            }</w:t>
      </w:r>
    </w:p>
    <w:p w14:paraId="0144C6F5" w14:textId="77777777" w:rsidR="004F06BF" w:rsidRDefault="00C8154E">
      <w:pPr>
        <w:pStyle w:val="SourceCode"/>
      </w:pPr>
      <w:r>
        <w:t xml:space="preserve">        } finally {</w:t>
      </w:r>
    </w:p>
    <w:p w14:paraId="469162D2" w14:textId="77777777" w:rsidR="004F06BF" w:rsidRDefault="00C8154E">
      <w:pPr>
        <w:pStyle w:val="SourceCode"/>
      </w:pPr>
      <w:r>
        <w:t xml:space="preserve">            await connection.end();</w:t>
      </w:r>
    </w:p>
    <w:p w14:paraId="5288E682" w14:textId="77777777" w:rsidR="004F06BF" w:rsidRDefault="00C8154E">
      <w:pPr>
        <w:pStyle w:val="SourceCode"/>
      </w:pPr>
      <w:r>
        <w:t xml:space="preserve">        }</w:t>
      </w:r>
    </w:p>
    <w:p w14:paraId="68FFF4D2" w14:textId="77777777" w:rsidR="004F06BF" w:rsidRDefault="00C8154E">
      <w:pPr>
        <w:pStyle w:val="SourceCode"/>
      </w:pPr>
      <w:r>
        <w:t xml:space="preserve">    } catch (error: unknown) {</w:t>
      </w:r>
    </w:p>
    <w:p w14:paraId="3E601633" w14:textId="77777777" w:rsidR="004F06BF" w:rsidRDefault="00C8154E">
      <w:pPr>
        <w:pStyle w:val="SourceCode"/>
      </w:pPr>
      <w:r>
        <w:t xml:space="preserve">        contacts.reportError(error);</w:t>
      </w:r>
    </w:p>
    <w:p w14:paraId="07406A50" w14:textId="77777777" w:rsidR="004F06BF" w:rsidRDefault="00C8154E">
      <w:pPr>
        <w:pStyle w:val="SourceCode"/>
      </w:pPr>
      <w:r>
        <w:t xml:space="preserve">        process.exitCode = 1;</w:t>
      </w:r>
    </w:p>
    <w:p w14:paraId="4D3B32FD" w14:textId="77777777" w:rsidR="004F06BF" w:rsidRDefault="00C8154E">
      <w:pPr>
        <w:pStyle w:val="SourceCode"/>
      </w:pPr>
      <w:r>
        <w:t xml:space="preserve">    }</w:t>
      </w:r>
    </w:p>
    <w:p w14:paraId="731FE907" w14:textId="77777777" w:rsidR="004F06BF" w:rsidRDefault="004F06BF">
      <w:pPr>
        <w:pStyle w:val="SourceCode"/>
      </w:pPr>
    </w:p>
    <w:p w14:paraId="2A3B9892" w14:textId="77777777" w:rsidR="004F06BF" w:rsidRDefault="00C8154E">
      <w:pPr>
        <w:pStyle w:val="SourceCode"/>
      </w:pPr>
      <w:r>
        <w:t xml:space="preserve">    // Remember, close the reader so the program can end. A refused</w:t>
      </w:r>
    </w:p>
    <w:p w14:paraId="4B58E996" w14:textId="77777777" w:rsidR="004F06BF" w:rsidRDefault="00C8154E">
      <w:pPr>
        <w:pStyle w:val="SourceCode"/>
      </w:pPr>
      <w:r>
        <w:t xml:space="preserve">    // command is reported and the loop goes on, so the exit code stays 0.</w:t>
      </w:r>
    </w:p>
    <w:p w14:paraId="2D060373" w14:textId="77777777" w:rsidR="004F06BF" w:rsidRDefault="00C8154E">
      <w:pPr>
        <w:pStyle w:val="SourceCode"/>
      </w:pPr>
      <w:r>
        <w:t xml:space="preserve">    reader.close();</w:t>
      </w:r>
    </w:p>
    <w:p w14:paraId="5ABF1217" w14:textId="77777777" w:rsidR="004F06BF" w:rsidRDefault="00C8154E">
      <w:pPr>
        <w:pStyle w:val="SourceCode"/>
        <w:keepNext/>
      </w:pPr>
      <w:r>
        <w:t>}</w:t>
      </w:r>
    </w:p>
    <w:p w14:paraId="6F25E8D9" w14:textId="77777777" w:rsidR="004F06BF" w:rsidRDefault="004F06BF">
      <w:pPr>
        <w:pStyle w:val="SourceCode"/>
        <w:keepNext/>
      </w:pPr>
    </w:p>
    <w:p w14:paraId="1C62CDA3" w14:textId="77777777" w:rsidR="004F06BF" w:rsidRDefault="00C8154E">
      <w:pPr>
        <w:pStyle w:val="SourceCode"/>
        <w:keepNext/>
      </w:pPr>
      <w:r>
        <w:t>// Remember, calling main runs the program.</w:t>
      </w:r>
    </w:p>
    <w:p w14:paraId="1577A2FC" w14:textId="77777777" w:rsidR="004F06BF" w:rsidRDefault="00C8154E">
      <w:pPr>
        <w:pStyle w:val="SourceCode"/>
      </w:pPr>
      <w:r>
        <w:t>main();</w:t>
      </w:r>
    </w:p>
    <w:p w14:paraId="29B45CF0" w14:textId="77777777" w:rsidR="004F06BF" w:rsidRDefault="004F06BF">
      <w:pPr>
        <w:keepNext/>
      </w:pPr>
    </w:p>
    <w:p w14:paraId="075E304B" w14:textId="77777777" w:rsidR="004F06BF" w:rsidRDefault="00C8154E">
      <w:pPr>
        <w:pStyle w:val="Heading3"/>
      </w:pPr>
      <w:r>
        <w:t>Windows PowerShell Build and Run</w:t>
      </w:r>
    </w:p>
    <w:p w14:paraId="436F5D33" w14:textId="77777777" w:rsidR="004F06BF" w:rsidRDefault="00C8154E">
      <w:pPr>
        <w:keepNext/>
      </w:pPr>
      <w:r>
        <w:t>The block resets the table, builds the program, and runs it; type the commands of the Required Clean-Run Output in Validation Rules. npm prints the name of each script it runs before the program's output.</w:t>
      </w:r>
    </w:p>
    <w:p w14:paraId="225750F6" w14:textId="77777777" w:rsidR="004F06BF" w:rsidRDefault="004F06BF">
      <w:pPr>
        <w:keepNext/>
      </w:pPr>
    </w:p>
    <w:p w14:paraId="0AC9A245" w14:textId="77777777" w:rsidR="004F06BF" w:rsidRDefault="00C8154E">
      <w:pPr>
        <w:pStyle w:val="CommandBlock"/>
        <w:keepNext/>
      </w:pPr>
      <w:r>
        <w:t>$mysql = "C:\Program Files\MySQL\MySQL Server 26.7\bin\mysql.exe"</w:t>
      </w:r>
    </w:p>
    <w:p w14:paraId="7462EDAE" w14:textId="77777777" w:rsidR="004F06BF" w:rsidRDefault="00C8154E">
      <w:pPr>
        <w:pStyle w:val="CommandBlock"/>
        <w:keepNext/>
      </w:pPr>
      <w:r>
        <w:t>$env:MYSQL_PWD = $env:SPA_DB_PASSWORD</w:t>
      </w:r>
    </w:p>
    <w:p w14:paraId="12452A65" w14:textId="77777777" w:rsidR="004F06BF" w:rsidRDefault="00C8154E">
      <w:pPr>
        <w:pStyle w:val="CommandBlock"/>
        <w:keepNext/>
      </w:pPr>
      <w:r>
        <w:t>&amp; $mysql -u devuser -h 127.0.0.1 -P 3306 -D spa_contacts --commands `</w:t>
      </w:r>
    </w:p>
    <w:p w14:paraId="027813AD" w14:textId="77777777" w:rsidR="004F06BF" w:rsidRDefault="00C8154E">
      <w:pPr>
        <w:pStyle w:val="CommandBlock"/>
        <w:keepNext/>
      </w:pPr>
      <w:r>
        <w:t xml:space="preserve">    -e "source ./sql/reset_contacts_typescript.sql"</w:t>
      </w:r>
    </w:p>
    <w:p w14:paraId="5397830D" w14:textId="77777777" w:rsidR="004F06BF" w:rsidRDefault="00C8154E">
      <w:pPr>
        <w:pStyle w:val="CommandBlock"/>
        <w:keepNext/>
      </w:pPr>
      <w:r>
        <w:t>Remove-Item Env:MYSQL_PWD</w:t>
      </w:r>
    </w:p>
    <w:p w14:paraId="768B7432" w14:textId="77777777" w:rsidR="004F06BF" w:rsidRDefault="00C8154E">
      <w:pPr>
        <w:pStyle w:val="CommandBlock"/>
        <w:keepNext/>
      </w:pPr>
      <w:r>
        <w:t>npm --prefix .\typescript run check</w:t>
      </w:r>
    </w:p>
    <w:p w14:paraId="5EF59747" w14:textId="77777777" w:rsidR="004F06BF" w:rsidRDefault="00C8154E">
      <w:pPr>
        <w:pStyle w:val="CommandBlock"/>
        <w:keepNext/>
      </w:pPr>
      <w:r>
        <w:t>npm --prefix .\typescript run build</w:t>
      </w:r>
    </w:p>
    <w:p w14:paraId="0EB9550A" w14:textId="77777777" w:rsidR="004F06BF" w:rsidRDefault="00C8154E">
      <w:pPr>
        <w:pStyle w:val="CommandBlock"/>
        <w:keepNext/>
      </w:pPr>
      <w:r>
        <w:t>node .\typescript\dist\main.js</w:t>
      </w:r>
    </w:p>
    <w:p w14:paraId="770016BA" w14:textId="77777777" w:rsidR="004F06BF" w:rsidRDefault="00C8154E">
      <w:pPr>
        <w:pStyle w:val="CommandBlock"/>
      </w:pPr>
      <w:r>
        <w:t>$LASTEXITCODE</w:t>
      </w:r>
    </w:p>
    <w:p w14:paraId="5974E351" w14:textId="77777777" w:rsidR="004F06BF" w:rsidRDefault="004F06BF">
      <w:pPr>
        <w:keepNext/>
      </w:pPr>
    </w:p>
    <w:p w14:paraId="74417D1A" w14:textId="77777777" w:rsidR="004F06BF" w:rsidRDefault="00C8154E">
      <w:pPr>
        <w:pStyle w:val="Heading3"/>
      </w:pPr>
      <w:r>
        <w:t>Linux or macOS Build and Run</w:t>
      </w:r>
    </w:p>
    <w:p w14:paraId="0F69571E" w14:textId="77777777" w:rsidR="004F06BF" w:rsidRDefault="00C8154E">
      <w:pPr>
        <w:pStyle w:val="CommandBlock"/>
        <w:keepNext/>
      </w:pPr>
      <w:r>
        <w:t>export MYSQL_PWD="$SPA_DB_PASSWORD"</w:t>
      </w:r>
    </w:p>
    <w:p w14:paraId="573FD95D" w14:textId="77777777" w:rsidR="004F06BF" w:rsidRDefault="00C8154E">
      <w:pPr>
        <w:pStyle w:val="CommandBlock"/>
        <w:keepNext/>
      </w:pPr>
      <w:r>
        <w:t>mysql -u devuser -h 127.0.0.1 -P 3306 -D spa_contacts \</w:t>
      </w:r>
    </w:p>
    <w:p w14:paraId="478298DB" w14:textId="77777777" w:rsidR="004F06BF" w:rsidRDefault="00C8154E">
      <w:pPr>
        <w:pStyle w:val="CommandBlock"/>
        <w:keepNext/>
      </w:pPr>
      <w:r>
        <w:t xml:space="preserve">    &lt; ./sql/reset_contacts_typescript.sql</w:t>
      </w:r>
    </w:p>
    <w:p w14:paraId="782EDBC0" w14:textId="77777777" w:rsidR="004F06BF" w:rsidRDefault="00C8154E">
      <w:pPr>
        <w:pStyle w:val="CommandBlock"/>
        <w:keepNext/>
      </w:pPr>
      <w:r>
        <w:t>unset MYSQL_PWD</w:t>
      </w:r>
    </w:p>
    <w:p w14:paraId="38B15EEB" w14:textId="77777777" w:rsidR="004F06BF" w:rsidRDefault="00C8154E">
      <w:pPr>
        <w:pStyle w:val="CommandBlock"/>
        <w:keepNext/>
      </w:pPr>
      <w:r>
        <w:t>npm --prefix ./typescript run check</w:t>
      </w:r>
    </w:p>
    <w:p w14:paraId="0793351E" w14:textId="77777777" w:rsidR="004F06BF" w:rsidRDefault="00C8154E">
      <w:pPr>
        <w:pStyle w:val="CommandBlock"/>
        <w:keepNext/>
      </w:pPr>
      <w:r>
        <w:t>npm --prefix ./typescript run build</w:t>
      </w:r>
    </w:p>
    <w:p w14:paraId="356967E9" w14:textId="77777777" w:rsidR="004F06BF" w:rsidRDefault="00C8154E">
      <w:pPr>
        <w:pStyle w:val="CommandBlock"/>
        <w:keepNext/>
      </w:pPr>
      <w:r>
        <w:t>node ./typescript/dist/main.js</w:t>
      </w:r>
    </w:p>
    <w:p w14:paraId="27C42F56" w14:textId="77777777" w:rsidR="004F06BF" w:rsidRDefault="00C8154E">
      <w:pPr>
        <w:pStyle w:val="CommandBlock"/>
      </w:pPr>
      <w:r>
        <w:t>echo $?</w:t>
      </w:r>
    </w:p>
    <w:p w14:paraId="2C58B9FB" w14:textId="77777777" w:rsidR="004F06BF" w:rsidRDefault="004F06BF">
      <w:pPr>
        <w:keepNext/>
      </w:pPr>
    </w:p>
    <w:p w14:paraId="62E38D73" w14:textId="77777777" w:rsidR="004F06BF" w:rsidRDefault="00C8154E">
      <w:pPr>
        <w:pStyle w:val="Heading3"/>
      </w:pPr>
      <w:r>
        <w:t>Check Your Results</w:t>
      </w:r>
    </w:p>
    <w:p w14:paraId="4EB6689E" w14:textId="77777777" w:rsidR="004F06BF" w:rsidRDefault="00C8154E">
      <w:r>
        <w:t>Type the commands and answers of the Required Clean-Run Output in Validation Rules; at its empty Contains: answer, press only Enter. Your screen must match the Required Clean-Run Output line for line, and $LASTEXITCODE (echo $? on Linux or macOS) must print 0.</w:t>
      </w:r>
    </w:p>
    <w:p w14:paraId="46D84832" w14:textId="77777777" w:rsidR="004F06BF" w:rsidRDefault="004F06BF">
      <w:pPr>
        <w:keepNext/>
      </w:pPr>
    </w:p>
    <w:p w14:paraId="725674FC" w14:textId="77777777" w:rsidR="004F06BF" w:rsidRDefault="00C8154E">
      <w:pPr>
        <w:pStyle w:val="ListBullet"/>
      </w:pPr>
      <w:r>
        <w:t>If npm run check reports Cannot find module './contacts.js', contacts.ts is not in the .\typescript\src folder.</w:t>
      </w:r>
    </w:p>
    <w:p w14:paraId="79D2EB0B" w14:textId="77777777" w:rsidR="004F06BF" w:rsidRDefault="00C8154E">
      <w:pPr>
        <w:pStyle w:val="ListBullet"/>
      </w:pPr>
      <w:r>
        <w:t>If the build fails with another message, read the first error: it names the file and line to fix.</w:t>
      </w:r>
    </w:p>
    <w:p w14:paraId="2B8FFCCF" w14:textId="77777777" w:rsidR="004F06BF" w:rsidRDefault="004F06BF">
      <w:pPr>
        <w:keepNext/>
      </w:pPr>
    </w:p>
    <w:p w14:paraId="4DE255C2" w14:textId="77777777" w:rsidR="004F06BF" w:rsidRDefault="00C8154E">
      <w:pPr>
        <w:pStyle w:val="Heading3"/>
      </w:pPr>
      <w:r>
        <w:t>Windows PowerShell Run File Check</w:t>
      </w:r>
    </w:p>
    <w:p w14:paraId="7F00D508" w14:textId="77777777" w:rsidR="004F06BF" w:rsidRDefault="00C8154E">
      <w:pPr>
        <w:keepNext/>
      </w:pPr>
      <w:r>
        <w:t>Now send find-checks.txt, which Project Setup's step 4 wrote, to the program instead of typing: a search whose term is 101 characters long, then a search whose input ends at Contains:. cmd /c runs the program with &lt; find-checks.txt, which sends the file as the typed input (Lesson 5.1's Ended Input Check), and $LASTEXITCODE shows the exit code.</w:t>
      </w:r>
    </w:p>
    <w:p w14:paraId="5DF980C7" w14:textId="77777777" w:rsidR="004F06BF" w:rsidRDefault="004F06BF">
      <w:pPr>
        <w:keepNext/>
      </w:pPr>
    </w:p>
    <w:p w14:paraId="47CE2949" w14:textId="77777777" w:rsidR="004F06BF" w:rsidRDefault="00C8154E">
      <w:pPr>
        <w:pStyle w:val="CommandBlock"/>
        <w:keepNext/>
      </w:pPr>
      <w:r>
        <w:t>cmd /c "node .\typescript\dist\main.js &lt; find-checks.txt"</w:t>
      </w:r>
    </w:p>
    <w:p w14:paraId="4B12AAF0" w14:textId="77777777" w:rsidR="004F06BF" w:rsidRDefault="00C8154E">
      <w:pPr>
        <w:pStyle w:val="CommandBlock"/>
      </w:pPr>
      <w:r>
        <w:t>$LASTEXITCODE</w:t>
      </w:r>
    </w:p>
    <w:p w14:paraId="263495BA" w14:textId="77777777" w:rsidR="004F06BF" w:rsidRDefault="004F06BF">
      <w:pPr>
        <w:keepNext/>
      </w:pPr>
    </w:p>
    <w:p w14:paraId="4A60C08F" w14:textId="77777777" w:rsidR="004F06BF" w:rsidRDefault="00C8154E">
      <w:pPr>
        <w:pStyle w:val="Heading3"/>
      </w:pPr>
      <w:r>
        <w:t>Linux or macOS Run File Check</w:t>
      </w:r>
    </w:p>
    <w:p w14:paraId="7CC80C6E" w14:textId="77777777" w:rsidR="004F06BF" w:rsidRDefault="00C8154E">
      <w:pPr>
        <w:pStyle w:val="CommandBlock"/>
        <w:keepNext/>
      </w:pPr>
      <w:r>
        <w:t>node ./typescript/dist/main.js &lt; find-checks.txt</w:t>
      </w:r>
    </w:p>
    <w:p w14:paraId="2191DA0A" w14:textId="77777777" w:rsidR="004F06BF" w:rsidRDefault="00C8154E">
      <w:pPr>
        <w:pStyle w:val="CommandBlock"/>
      </w:pPr>
      <w:r>
        <w:t>echo $?</w:t>
      </w:r>
    </w:p>
    <w:p w14:paraId="736671B2" w14:textId="77777777" w:rsidR="004F06BF" w:rsidRDefault="004F06BF">
      <w:pPr>
        <w:keepNext/>
      </w:pPr>
    </w:p>
    <w:p w14:paraId="3C249F1E" w14:textId="77777777" w:rsidR="004F06BF" w:rsidRDefault="00C8154E">
      <w:pPr>
        <w:keepNext/>
      </w:pPr>
      <w:r>
        <w:t>Your screen must show these lines, and $LASTEXITCODE (echo $?) must print 0. Input from a file is not shown on the screen, so the prompts and the Error lines share lines.</w:t>
      </w:r>
    </w:p>
    <w:p w14:paraId="63F919A3" w14:textId="77777777" w:rsidR="004F06BF" w:rsidRDefault="004F06BF">
      <w:pPr>
        <w:keepNext/>
      </w:pPr>
    </w:p>
    <w:p w14:paraId="665976F3" w14:textId="77777777" w:rsidR="004F06BF" w:rsidRDefault="00C8154E">
      <w:pPr>
        <w:pStyle w:val="RequiredOutput"/>
        <w:keepNext/>
      </w:pPr>
      <w:r>
        <w:t>Connected to database spa_contacts</w:t>
      </w:r>
    </w:p>
    <w:p w14:paraId="11354855" w14:textId="77777777" w:rsidR="004F06BF" w:rsidRDefault="00C8154E">
      <w:pPr>
        <w:pStyle w:val="RequiredOutput"/>
        <w:keepNext/>
      </w:pPr>
      <w:r>
        <w:t>contacts&gt; Find by: Contains: Error: search term must be at most 100 characters</w:t>
      </w:r>
    </w:p>
    <w:p w14:paraId="4424A89D" w14:textId="77777777" w:rsidR="004F06BF" w:rsidRDefault="00C8154E">
      <w:pPr>
        <w:pStyle w:val="RequiredOutput"/>
        <w:keepNext/>
      </w:pPr>
      <w:r>
        <w:t>contacts&gt; Find by: Contains: Error: input ended before every answer was given</w:t>
      </w:r>
    </w:p>
    <w:p w14:paraId="4D6570AB" w14:textId="77777777" w:rsidR="004F06BF" w:rsidRDefault="00C8154E">
      <w:pPr>
        <w:pStyle w:val="RequiredOutput"/>
      </w:pPr>
      <w:r>
        <w:t>contacts&gt; Contact Manager closed</w:t>
      </w:r>
    </w:p>
    <w:p w14:paraId="47A01D99" w14:textId="77777777" w:rsidR="004F06BF" w:rsidRDefault="004F06BF">
      <w:pPr>
        <w:keepNext/>
      </w:pPr>
    </w:p>
    <w:p w14:paraId="649C4960" w14:textId="77777777" w:rsidR="004F06BF" w:rsidRDefault="00C8154E">
      <w:pPr>
        <w:pStyle w:val="ListBullet"/>
      </w:pPr>
      <w:r>
        <w:t>Error: search term must be at most 100 characters proves validate_term's limit: the 101-character term was refused before anything was sent.</w:t>
      </w:r>
    </w:p>
    <w:p w14:paraId="5AB7DD10" w14:textId="77777777" w:rsidR="004F06BF" w:rsidRDefault="00C8154E">
      <w:pPr>
        <w:pStyle w:val="ListBullet"/>
      </w:pPr>
      <w:r>
        <w:t>Error: input ended before every answer was given proves the second find searched nothing: the input ended where the term should be, and run_find never called search_contacts. The loop then saw the ended input and closed.</w:t>
      </w:r>
    </w:p>
    <w:p w14:paraId="5AA88BF2" w14:textId="77777777" w:rsidR="004F06BF" w:rsidRDefault="004F06BF">
      <w:pPr>
        <w:keepNext/>
      </w:pPr>
    </w:p>
    <w:p w14:paraId="0F0DBAA7" w14:textId="77777777" w:rsidR="004F06BF" w:rsidRDefault="004F06BF">
      <w:pPr>
        <w:keepNext/>
      </w:pPr>
    </w:p>
    <w:p w14:paraId="1CBE5630" w14:textId="77777777" w:rsidR="004F06BF" w:rsidRDefault="00C8154E">
      <w:pPr>
        <w:pStyle w:val="Heading2"/>
      </w:pPr>
      <w:r>
        <w:t>What to Notice</w:t>
      </w:r>
    </w:p>
    <w:p w14:paraId="4CFD27C8" w14:textId="77777777" w:rsidR="004F06BF" w:rsidRDefault="00C8154E">
      <w:pPr>
        <w:pStyle w:val="ListBullet"/>
      </w:pPr>
      <w:r>
        <w:t>replaceAll returns new text with every match swapped; replace, without All, would swap only the first match (Lesson 2.6). The backslashes are doubled first, or the backslashes the other two calls add would be doubled too.</w:t>
      </w:r>
    </w:p>
    <w:p w14:paraId="26EC1446" w14:textId="77777777" w:rsidR="004F06BF" w:rsidRDefault="00C8154E">
      <w:pPr>
        <w:pStyle w:val="ListBullet"/>
      </w:pPr>
      <w:r>
        <w:t>"\\" is one backslash in TypeScript code: inside quotes, a backslash starts an escape, so a real one is written twice (Lesson 2.6).</w:t>
      </w:r>
    </w:p>
    <w:p w14:paraId="49D29B7E" w14:textId="77777777" w:rsidR="004F06BF" w:rsidRDefault="00C8154E">
      <w:pPr>
        <w:pStyle w:val="ListBullet"/>
      </w:pPr>
      <w:r>
        <w:t>runFind tests both answers against undefined and returns if either is missing, so on the next line TypeScript knows both are strings, and the build accepts them for searchContacts.</w:t>
      </w:r>
    </w:p>
    <w:p w14:paraId="2FA4175A" w14:textId="77777777" w:rsidR="004F06BF" w:rsidRDefault="00C8154E">
      <w:pPr>
        <w:pStyle w:val="ListBullet"/>
      </w:pPr>
      <w:r>
        <w:t>In a Windows terminal, Node reads Ctrl+Z as an ordinary character (Lesson 2.11), so a typed run cannot end the input early; the Run File Check ends it with a file instead.</w:t>
      </w:r>
    </w:p>
    <w:p w14:paraId="4520A4B9" w14:textId="77777777" w:rsidR="004F06BF" w:rsidRDefault="004F06BF">
      <w:pPr>
        <w:keepNext/>
      </w:pPr>
    </w:p>
    <w:p w14:paraId="105C1C8F" w14:textId="77777777" w:rsidR="004F06BF" w:rsidRDefault="00C8154E">
      <w:pPr>
        <w:pStyle w:val="Heading3"/>
      </w:pPr>
      <w:r>
        <w:t>Basic and Production-Minded Comparison</w:t>
      </w:r>
    </w:p>
    <w:p w14:paraId="38C05B23" w14:textId="77777777" w:rsidR="004F06BF" w:rsidRDefault="00C8154E">
      <w:r>
        <w:t>Both versions print the same lines; the Production-Minded one moves the search into contacts.ts, splits it into searchContacts, which checks and builds, and showMatches, which runs and prints, and words database failures through Lesson 4.14's user message.</w:t>
      </w:r>
    </w:p>
    <w:p w14:paraId="4675289A" w14:textId="77777777" w:rsidR="004F06BF" w:rsidRDefault="004F06BF">
      <w:pPr>
        <w:keepNext/>
      </w:pPr>
    </w:p>
    <w:p w14:paraId="17A38273" w14:textId="77777777" w:rsidR="004F06BF" w:rsidRDefault="004F06BF">
      <w:pPr>
        <w:keepNext/>
      </w:pPr>
    </w:p>
    <w:p w14:paraId="76D03BD5" w14:textId="77777777" w:rsidR="004F06BF" w:rsidRDefault="004F06BF">
      <w:pPr>
        <w:keepNext/>
      </w:pPr>
    </w:p>
    <w:p w14:paraId="2D945437" w14:textId="77777777" w:rsidR="004F06BF" w:rsidRDefault="00C8154E">
      <w:pPr>
        <w:pStyle w:val="Heading1"/>
      </w:pPr>
      <w:r>
        <w:t>Supporting Files</w:t>
      </w:r>
    </w:p>
    <w:p w14:paraId="2E6F82F2" w14:textId="77777777" w:rsidR="004F06BF" w:rsidRDefault="00C8154E">
      <w:r>
        <w:t>These are the files the setup commands wrote, shown here so you can check yours. Your go line shows your own Go version, your mysql line says // indirect until you run go mod tidy, and the blank lines and the order of the package.json fields may differ.</w:t>
      </w:r>
    </w:p>
    <w:p w14:paraId="06FF43E7" w14:textId="77777777" w:rsidR="004F06BF" w:rsidRDefault="004F06BF">
      <w:pPr>
        <w:keepNext/>
      </w:pPr>
    </w:p>
    <w:p w14:paraId="09DC9B0F" w14:textId="77777777" w:rsidR="004F06BF" w:rsidRDefault="004F06BF">
      <w:pPr>
        <w:keepNext/>
      </w:pPr>
    </w:p>
    <w:p w14:paraId="6F355361" w14:textId="77777777" w:rsidR="004F06BF" w:rsidRDefault="00C8154E">
      <w:pPr>
        <w:pStyle w:val="Heading2"/>
      </w:pPr>
      <w:r>
        <w:t>csharp/BasicContacts/BasicContacts.csproj</w:t>
      </w:r>
    </w:p>
    <w:p w14:paraId="6BCCB4A2" w14:textId="77777777" w:rsidR="004F06BF" w:rsidRDefault="00C8154E">
      <w:pPr>
        <w:pStyle w:val="SourceCode"/>
        <w:keepNext/>
      </w:pPr>
      <w:r>
        <w:t>&lt;Project Sdk="Microsoft.NET.Sdk"&gt;</w:t>
      </w:r>
    </w:p>
    <w:p w14:paraId="273AA98F" w14:textId="77777777" w:rsidR="004F06BF" w:rsidRDefault="00C8154E">
      <w:pPr>
        <w:pStyle w:val="SourceCode"/>
        <w:keepNext/>
      </w:pPr>
      <w:r>
        <w:t xml:space="preserve">  &lt;PropertyGroup&gt;</w:t>
      </w:r>
    </w:p>
    <w:p w14:paraId="10878C6C" w14:textId="77777777" w:rsidR="004F06BF" w:rsidRDefault="00C8154E">
      <w:pPr>
        <w:pStyle w:val="SourceCode"/>
        <w:keepNext/>
      </w:pPr>
      <w:r>
        <w:t xml:space="preserve">    &lt;OutputType&gt;Exe&lt;/OutputType&gt;</w:t>
      </w:r>
    </w:p>
    <w:p w14:paraId="3B22CAED" w14:textId="77777777" w:rsidR="004F06BF" w:rsidRDefault="00C8154E">
      <w:pPr>
        <w:pStyle w:val="SourceCode"/>
        <w:keepNext/>
      </w:pPr>
      <w:r>
        <w:t xml:space="preserve">    &lt;TargetFramework&gt;net10.0&lt;/TargetFramework&gt;</w:t>
      </w:r>
    </w:p>
    <w:p w14:paraId="40CFA8B6" w14:textId="77777777" w:rsidR="004F06BF" w:rsidRDefault="00C8154E">
      <w:pPr>
        <w:pStyle w:val="SourceCode"/>
        <w:keepNext/>
      </w:pPr>
      <w:r>
        <w:t xml:space="preserve">    &lt;ImplicitUsings&gt;enable&lt;/ImplicitUsings&gt;</w:t>
      </w:r>
    </w:p>
    <w:p w14:paraId="798813F2" w14:textId="77777777" w:rsidR="004F06BF" w:rsidRDefault="00C8154E">
      <w:pPr>
        <w:pStyle w:val="SourceCode"/>
        <w:keepNext/>
      </w:pPr>
      <w:r>
        <w:t xml:space="preserve">    &lt;Nullable&gt;enable&lt;/Nullable&gt;</w:t>
      </w:r>
    </w:p>
    <w:p w14:paraId="74723634" w14:textId="77777777" w:rsidR="004F06BF" w:rsidRDefault="00C8154E">
      <w:pPr>
        <w:pStyle w:val="SourceCode"/>
        <w:keepNext/>
      </w:pPr>
      <w:r>
        <w:t xml:space="preserve">  &lt;/PropertyGroup&gt;</w:t>
      </w:r>
    </w:p>
    <w:p w14:paraId="5C965C81" w14:textId="77777777" w:rsidR="004F06BF" w:rsidRDefault="00C8154E">
      <w:pPr>
        <w:pStyle w:val="SourceCode"/>
        <w:keepNext/>
      </w:pPr>
      <w:r>
        <w:t xml:space="preserve">  &lt;ItemGroup&gt;</w:t>
      </w:r>
    </w:p>
    <w:p w14:paraId="0F67A532" w14:textId="77777777" w:rsidR="004F06BF" w:rsidRDefault="00C8154E">
      <w:pPr>
        <w:pStyle w:val="SourceCode"/>
        <w:keepNext/>
      </w:pPr>
      <w:r>
        <w:t xml:space="preserve">    &lt;PackageReference Include="MySqlConnector" Version="2.6.2" /&gt;</w:t>
      </w:r>
    </w:p>
    <w:p w14:paraId="16392AF6" w14:textId="77777777" w:rsidR="004F06BF" w:rsidRDefault="00C8154E">
      <w:pPr>
        <w:pStyle w:val="SourceCode"/>
        <w:keepNext/>
      </w:pPr>
      <w:r>
        <w:t xml:space="preserve">  &lt;/ItemGroup&gt;</w:t>
      </w:r>
    </w:p>
    <w:p w14:paraId="2A31D0E5" w14:textId="77777777" w:rsidR="004F06BF" w:rsidRDefault="00C8154E">
      <w:pPr>
        <w:pStyle w:val="SourceCode"/>
      </w:pPr>
      <w:r>
        <w:t>&lt;/Project&gt;</w:t>
      </w:r>
    </w:p>
    <w:p w14:paraId="5427BD81" w14:textId="77777777" w:rsidR="004F06BF" w:rsidRDefault="004F06BF">
      <w:pPr>
        <w:keepNext/>
      </w:pPr>
    </w:p>
    <w:p w14:paraId="139DCF50" w14:textId="77777777" w:rsidR="004F06BF" w:rsidRDefault="004F06BF">
      <w:pPr>
        <w:keepNext/>
      </w:pPr>
    </w:p>
    <w:p w14:paraId="2826F48C" w14:textId="77777777" w:rsidR="004F06BF" w:rsidRDefault="00C8154E">
      <w:pPr>
        <w:pStyle w:val="Heading2"/>
      </w:pPr>
      <w:r>
        <w:t>csharp/Contacts/Contacts.csproj</w:t>
      </w:r>
    </w:p>
    <w:p w14:paraId="79807972" w14:textId="77777777" w:rsidR="004F06BF" w:rsidRDefault="00C8154E">
      <w:pPr>
        <w:pStyle w:val="SourceCode"/>
        <w:keepNext/>
      </w:pPr>
      <w:r>
        <w:t>&lt;Project Sdk="Microsoft.NET.Sdk"&gt;</w:t>
      </w:r>
    </w:p>
    <w:p w14:paraId="50BFFB68" w14:textId="77777777" w:rsidR="004F06BF" w:rsidRDefault="00C8154E">
      <w:pPr>
        <w:pStyle w:val="SourceCode"/>
        <w:keepNext/>
      </w:pPr>
      <w:r>
        <w:t xml:space="preserve">  &lt;PropertyGroup&gt;</w:t>
      </w:r>
    </w:p>
    <w:p w14:paraId="701C9B52" w14:textId="77777777" w:rsidR="004F06BF" w:rsidRDefault="00C8154E">
      <w:pPr>
        <w:pStyle w:val="SourceCode"/>
        <w:keepNext/>
      </w:pPr>
      <w:r>
        <w:t xml:space="preserve">    &lt;OutputType&gt;Exe&lt;/OutputType&gt;</w:t>
      </w:r>
    </w:p>
    <w:p w14:paraId="147F9120" w14:textId="77777777" w:rsidR="004F06BF" w:rsidRDefault="00C8154E">
      <w:pPr>
        <w:pStyle w:val="SourceCode"/>
        <w:keepNext/>
      </w:pPr>
      <w:r>
        <w:t xml:space="preserve">    &lt;TargetFramework&gt;net10.0&lt;/TargetFramework&gt;</w:t>
      </w:r>
    </w:p>
    <w:p w14:paraId="7CEF47AC" w14:textId="77777777" w:rsidR="004F06BF" w:rsidRDefault="00C8154E">
      <w:pPr>
        <w:pStyle w:val="SourceCode"/>
        <w:keepNext/>
      </w:pPr>
      <w:r>
        <w:t xml:space="preserve">    &lt;ImplicitUsings&gt;enable&lt;/ImplicitUsings&gt;</w:t>
      </w:r>
    </w:p>
    <w:p w14:paraId="029D8388" w14:textId="77777777" w:rsidR="004F06BF" w:rsidRDefault="00C8154E">
      <w:pPr>
        <w:pStyle w:val="SourceCode"/>
        <w:keepNext/>
      </w:pPr>
      <w:r>
        <w:t xml:space="preserve">    &lt;Nullable&gt;enable&lt;/Nullable&gt;</w:t>
      </w:r>
    </w:p>
    <w:p w14:paraId="6FCB9733" w14:textId="77777777" w:rsidR="004F06BF" w:rsidRDefault="00C8154E">
      <w:pPr>
        <w:pStyle w:val="SourceCode"/>
        <w:keepNext/>
      </w:pPr>
      <w:r>
        <w:t xml:space="preserve">  &lt;/PropertyGroup&gt;</w:t>
      </w:r>
    </w:p>
    <w:p w14:paraId="70747278" w14:textId="77777777" w:rsidR="004F06BF" w:rsidRDefault="00C8154E">
      <w:pPr>
        <w:pStyle w:val="SourceCode"/>
        <w:keepNext/>
      </w:pPr>
      <w:r>
        <w:t xml:space="preserve">  &lt;ItemGroup&gt;</w:t>
      </w:r>
    </w:p>
    <w:p w14:paraId="3E584893" w14:textId="77777777" w:rsidR="004F06BF" w:rsidRDefault="00C8154E">
      <w:pPr>
        <w:pStyle w:val="SourceCode"/>
        <w:keepNext/>
      </w:pPr>
      <w:r>
        <w:t xml:space="preserve">    &lt;PackageReference Include="MySqlConnector" Version="2.6.2" /&gt;</w:t>
      </w:r>
    </w:p>
    <w:p w14:paraId="5BE5074B" w14:textId="77777777" w:rsidR="004F06BF" w:rsidRDefault="00C8154E">
      <w:pPr>
        <w:pStyle w:val="SourceCode"/>
        <w:keepNext/>
      </w:pPr>
      <w:r>
        <w:t xml:space="preserve">  &lt;/ItemGroup&gt;</w:t>
      </w:r>
    </w:p>
    <w:p w14:paraId="7C55A48E" w14:textId="77777777" w:rsidR="004F06BF" w:rsidRDefault="00C8154E">
      <w:pPr>
        <w:pStyle w:val="SourceCode"/>
      </w:pPr>
      <w:r>
        <w:t>&lt;/Project&gt;</w:t>
      </w:r>
    </w:p>
    <w:p w14:paraId="7C96D365" w14:textId="77777777" w:rsidR="004F06BF" w:rsidRDefault="004F06BF">
      <w:pPr>
        <w:keepNext/>
      </w:pPr>
    </w:p>
    <w:p w14:paraId="4138B49D" w14:textId="77777777" w:rsidR="004F06BF" w:rsidRDefault="004F06BF">
      <w:pPr>
        <w:keepNext/>
      </w:pPr>
    </w:p>
    <w:p w14:paraId="3775CCAB" w14:textId="77777777" w:rsidR="004F06BF" w:rsidRDefault="00C8154E">
      <w:pPr>
        <w:pStyle w:val="Heading2"/>
      </w:pPr>
      <w:r>
        <w:t>go/go.mod</w:t>
      </w:r>
    </w:p>
    <w:p w14:paraId="3D398999" w14:textId="77777777" w:rsidR="004F06BF" w:rsidRDefault="00C8154E">
      <w:pPr>
        <w:pStyle w:val="SourceCode"/>
        <w:keepNext/>
      </w:pPr>
      <w:r>
        <w:t>module example.com/searchrecords</w:t>
      </w:r>
    </w:p>
    <w:p w14:paraId="63608560" w14:textId="77777777" w:rsidR="004F06BF" w:rsidRDefault="004F06BF">
      <w:pPr>
        <w:pStyle w:val="SourceCode"/>
        <w:keepNext/>
      </w:pPr>
    </w:p>
    <w:p w14:paraId="08E9A911" w14:textId="77777777" w:rsidR="004F06BF" w:rsidRDefault="00C8154E">
      <w:pPr>
        <w:pStyle w:val="SourceCode"/>
        <w:keepNext/>
      </w:pPr>
      <w:r>
        <w:t>go 1.24.0</w:t>
      </w:r>
    </w:p>
    <w:p w14:paraId="0707A7F4" w14:textId="77777777" w:rsidR="004F06BF" w:rsidRDefault="004F06BF">
      <w:pPr>
        <w:pStyle w:val="SourceCode"/>
        <w:keepNext/>
      </w:pPr>
    </w:p>
    <w:p w14:paraId="4BC2E6A6" w14:textId="77777777" w:rsidR="004F06BF" w:rsidRDefault="00C8154E">
      <w:pPr>
        <w:pStyle w:val="SourceCode"/>
        <w:keepNext/>
      </w:pPr>
      <w:r>
        <w:t>require github.com/go-sql-driver/mysql v1.10.1</w:t>
      </w:r>
    </w:p>
    <w:p w14:paraId="0F175230" w14:textId="77777777" w:rsidR="004F06BF" w:rsidRDefault="004F06BF">
      <w:pPr>
        <w:pStyle w:val="SourceCode"/>
        <w:keepNext/>
      </w:pPr>
    </w:p>
    <w:p w14:paraId="0CB8B3C9" w14:textId="77777777" w:rsidR="004F06BF" w:rsidRDefault="00C8154E">
      <w:pPr>
        <w:pStyle w:val="SourceCode"/>
      </w:pPr>
      <w:r>
        <w:t>require filippo.io/edwards25519 v1.2.0 // indirect</w:t>
      </w:r>
    </w:p>
    <w:p w14:paraId="24D5F047" w14:textId="77777777" w:rsidR="004F06BF" w:rsidRDefault="004F06BF">
      <w:pPr>
        <w:keepNext/>
      </w:pPr>
    </w:p>
    <w:p w14:paraId="3E6F877E" w14:textId="77777777" w:rsidR="004F06BF" w:rsidRDefault="004F06BF">
      <w:pPr>
        <w:keepNext/>
      </w:pPr>
    </w:p>
    <w:p w14:paraId="57ADD359" w14:textId="77777777" w:rsidR="004F06BF" w:rsidRDefault="00C8154E">
      <w:pPr>
        <w:pStyle w:val="Heading2"/>
      </w:pPr>
      <w:r>
        <w:t>typescript/package.json</w:t>
      </w:r>
    </w:p>
    <w:p w14:paraId="4291F0B9" w14:textId="77777777" w:rsidR="004F06BF" w:rsidRDefault="00C8154E">
      <w:pPr>
        <w:pStyle w:val="SourceCode"/>
        <w:keepNext/>
      </w:pPr>
      <w:r>
        <w:t>{</w:t>
      </w:r>
    </w:p>
    <w:p w14:paraId="73CCB88E" w14:textId="77777777" w:rsidR="004F06BF" w:rsidRDefault="00C8154E">
      <w:pPr>
        <w:pStyle w:val="SourceCode"/>
        <w:keepNext/>
      </w:pPr>
      <w:r>
        <w:t xml:space="preserve">  "name": "search-records-typescript",</w:t>
      </w:r>
    </w:p>
    <w:p w14:paraId="0FD10724" w14:textId="77777777" w:rsidR="004F06BF" w:rsidRDefault="00C8154E">
      <w:pPr>
        <w:pStyle w:val="SourceCode"/>
      </w:pPr>
      <w:r>
        <w:t xml:space="preserve">  "private": true,</w:t>
      </w:r>
    </w:p>
    <w:p w14:paraId="610BA4C0" w14:textId="77777777" w:rsidR="004F06BF" w:rsidRDefault="00C8154E">
      <w:pPr>
        <w:pStyle w:val="SourceCode"/>
      </w:pPr>
      <w:r>
        <w:t xml:space="preserve">  "type": "module",</w:t>
      </w:r>
    </w:p>
    <w:p w14:paraId="16BC4E31" w14:textId="77777777" w:rsidR="004F06BF" w:rsidRDefault="00C8154E">
      <w:pPr>
        <w:pStyle w:val="SourceCode"/>
      </w:pPr>
      <w:r>
        <w:t xml:space="preserve">  "scripts": {</w:t>
      </w:r>
    </w:p>
    <w:p w14:paraId="51106B9E" w14:textId="77777777" w:rsidR="004F06BF" w:rsidRDefault="00C8154E">
      <w:pPr>
        <w:pStyle w:val="SourceCode"/>
      </w:pPr>
      <w:r>
        <w:t xml:space="preserve">    "check": "tsc --noEmit",</w:t>
      </w:r>
    </w:p>
    <w:p w14:paraId="7DFD609D" w14:textId="77777777" w:rsidR="004F06BF" w:rsidRDefault="00C8154E">
      <w:pPr>
        <w:pStyle w:val="SourceCode"/>
      </w:pPr>
      <w:r>
        <w:t xml:space="preserve">    "build": "tsc --noEmitOnError"</w:t>
      </w:r>
    </w:p>
    <w:p w14:paraId="7C706D87" w14:textId="77777777" w:rsidR="004F06BF" w:rsidRDefault="00C8154E">
      <w:pPr>
        <w:pStyle w:val="SourceCode"/>
      </w:pPr>
      <w:r>
        <w:t xml:space="preserve">  },</w:t>
      </w:r>
    </w:p>
    <w:p w14:paraId="0026D60C" w14:textId="77777777" w:rsidR="004F06BF" w:rsidRDefault="00C8154E">
      <w:pPr>
        <w:pStyle w:val="SourceCode"/>
      </w:pPr>
      <w:r>
        <w:t xml:space="preserve">  "dependencies": {</w:t>
      </w:r>
    </w:p>
    <w:p w14:paraId="6CEE4387" w14:textId="77777777" w:rsidR="004F06BF" w:rsidRDefault="00C8154E">
      <w:pPr>
        <w:pStyle w:val="SourceCode"/>
      </w:pPr>
      <w:r>
        <w:t xml:space="preserve">    "mysql2": "3.24.5"</w:t>
      </w:r>
    </w:p>
    <w:p w14:paraId="0BA18297" w14:textId="77777777" w:rsidR="004F06BF" w:rsidRDefault="00C8154E">
      <w:pPr>
        <w:pStyle w:val="SourceCode"/>
      </w:pPr>
      <w:r>
        <w:t xml:space="preserve">  },</w:t>
      </w:r>
    </w:p>
    <w:p w14:paraId="4E1B95F9" w14:textId="77777777" w:rsidR="004F06BF" w:rsidRDefault="00C8154E">
      <w:pPr>
        <w:pStyle w:val="SourceCode"/>
      </w:pPr>
      <w:r>
        <w:t xml:space="preserve">  "devDependencies": {</w:t>
      </w:r>
    </w:p>
    <w:p w14:paraId="1355575D" w14:textId="77777777" w:rsidR="004F06BF" w:rsidRDefault="00C8154E">
      <w:pPr>
        <w:pStyle w:val="SourceCode"/>
      </w:pPr>
      <w:r>
        <w:t xml:space="preserve">    "@types/node": "24.13.5",</w:t>
      </w:r>
    </w:p>
    <w:p w14:paraId="4C053F76" w14:textId="77777777" w:rsidR="004F06BF" w:rsidRDefault="00C8154E">
      <w:pPr>
        <w:pStyle w:val="SourceCode"/>
        <w:keepNext/>
      </w:pPr>
      <w:r>
        <w:t xml:space="preserve">    "typescript": "7.0.2"</w:t>
      </w:r>
    </w:p>
    <w:p w14:paraId="00605FF2" w14:textId="77777777" w:rsidR="004F06BF" w:rsidRDefault="00C8154E">
      <w:pPr>
        <w:pStyle w:val="SourceCode"/>
        <w:keepNext/>
      </w:pPr>
      <w:r>
        <w:t xml:space="preserve">  }</w:t>
      </w:r>
    </w:p>
    <w:p w14:paraId="0C4D84BC" w14:textId="77777777" w:rsidR="004F06BF" w:rsidRDefault="00C8154E">
      <w:pPr>
        <w:pStyle w:val="SourceCode"/>
      </w:pPr>
      <w:r>
        <w:t>}</w:t>
      </w:r>
    </w:p>
    <w:p w14:paraId="14E9CE28" w14:textId="77777777" w:rsidR="004F06BF" w:rsidRDefault="004F06BF">
      <w:pPr>
        <w:keepNext/>
      </w:pPr>
    </w:p>
    <w:p w14:paraId="68969CAD" w14:textId="77777777" w:rsidR="004F06BF" w:rsidRDefault="004F06BF">
      <w:pPr>
        <w:keepNext/>
      </w:pPr>
    </w:p>
    <w:p w14:paraId="750586BA" w14:textId="77777777" w:rsidR="004F06BF" w:rsidRDefault="004F06BF">
      <w:pPr>
        <w:keepNext/>
      </w:pPr>
    </w:p>
    <w:p w14:paraId="700E890D" w14:textId="77777777" w:rsidR="004F06BF" w:rsidRDefault="00C8154E">
      <w:pPr>
        <w:pStyle w:val="Heading1"/>
      </w:pPr>
      <w:r>
        <w:t>Validation Rules</w:t>
      </w:r>
    </w:p>
    <w:p w14:paraId="78AC9EBF" w14:textId="77777777" w:rsidR="004F06BF" w:rsidRDefault="00C8154E">
      <w:r>
        <w:t>This lesson is checked by running each program and comparing what your screen shows with the required results, by eye. No separate validator program is needed: each search prints a few short lines.</w:t>
      </w:r>
    </w:p>
    <w:p w14:paraId="1152FC4D" w14:textId="77777777" w:rsidR="004F06BF" w:rsidRDefault="004F06BF">
      <w:pPr>
        <w:keepNext/>
      </w:pPr>
    </w:p>
    <w:p w14:paraId="37A5D3A4" w14:textId="77777777" w:rsidR="004F06BF" w:rsidRDefault="00C8154E">
      <w:pPr>
        <w:pStyle w:val="ListBullet"/>
      </w:pPr>
      <w:r>
        <w:t>Run every Build and Run block whole, from the lesson-5.5 folder, in a terminal that has SPA_DB_PASSWORD, so the reset runs before each program.</w:t>
      </w:r>
    </w:p>
    <w:p w14:paraId="6FB500DC" w14:textId="77777777" w:rsidR="004F06BF" w:rsidRDefault="00C8154E">
      <w:pPr>
        <w:pStyle w:val="ListBullet"/>
      </w:pPr>
      <w:r>
        <w:t>The Data Reset prints the four-row table shown in Project Setup, and the Library Check prints the six DLL names.</w:t>
      </w:r>
    </w:p>
    <w:p w14:paraId="0DEEE04D" w14:textId="77777777" w:rsidR="004F06BF" w:rsidRDefault="00C8154E">
      <w:pPr>
        <w:pStyle w:val="ListBullet"/>
      </w:pPr>
      <w:r>
        <w:t>Every Basic and Production-Minded program prints the Required Clean-Run Output exactly, with exit code 0.</w:t>
      </w:r>
    </w:p>
    <w:p w14:paraId="201F9E80" w14:textId="77777777" w:rsidR="004F06BF" w:rsidRDefault="00C8154E">
      <w:pPr>
        <w:pStyle w:val="ListBullet"/>
      </w:pPr>
      <w:r>
        <w:t>Every Run File Check prints the two Error lines shown in it, ends with Contact Manager closed, and exits with 0.</w:t>
      </w:r>
    </w:p>
    <w:p w14:paraId="781054A3" w14:textId="77777777" w:rsidR="004F06BF" w:rsidRDefault="00C8154E">
      <w:pPr>
        <w:pStyle w:val="ListBullet"/>
      </w:pPr>
      <w:r>
        <w:t>The search for _ lists only Mary Jackson, and the search for % prints No contacts found: if either lists every contact, the term was not escaped.</w:t>
      </w:r>
    </w:p>
    <w:p w14:paraId="258BDDA3" w14:textId="77777777" w:rsidR="004F06BF" w:rsidRDefault="00C8154E">
      <w:pPr>
        <w:pStyle w:val="ListBullet"/>
      </w:pPr>
      <w:r>
        <w:t>Every Error line is on the error stream and is one of: find by name or email, search term is required, search term must be at most 100 characters, input ended before every answer was given, unknown command:, or a database failure's message. None shows SQL.</w:t>
      </w:r>
    </w:p>
    <w:p w14:paraId="01C289C4" w14:textId="77777777" w:rsidR="004F06BF" w:rsidRDefault="00C8154E">
      <w:pPr>
        <w:pStyle w:val="ListBullet"/>
      </w:pPr>
      <w:r>
        <w:t>The Exercise, Challenge, and Combined outputs match their Required Output sections exactly.</w:t>
      </w:r>
    </w:p>
    <w:p w14:paraId="1F2BC5A0" w14:textId="77777777" w:rsidR="004F06BF" w:rsidRDefault="00C8154E">
      <w:pPr>
        <w:pStyle w:val="ListBullet"/>
      </w:pPr>
      <w:r>
        <w:t>No command or program ever prints the password.</w:t>
      </w:r>
    </w:p>
    <w:p w14:paraId="6D493F0D" w14:textId="77777777" w:rsidR="004F06BF" w:rsidRDefault="004F06BF">
      <w:pPr>
        <w:keepNext/>
      </w:pPr>
    </w:p>
    <w:p w14:paraId="2E04C1D8" w14:textId="77777777" w:rsidR="004F06BF" w:rsidRDefault="004F06BF">
      <w:pPr>
        <w:keepNext/>
      </w:pPr>
    </w:p>
    <w:p w14:paraId="078D5982" w14:textId="77777777" w:rsidR="004F06BF" w:rsidRDefault="00C8154E">
      <w:pPr>
        <w:pStyle w:val="Heading2"/>
      </w:pPr>
      <w:r>
        <w:t>Expected Values</w:t>
      </w:r>
    </w:p>
    <w:p w14:paraId="54AF8221" w14:textId="77777777" w:rsidR="004F06BF" w:rsidRDefault="00C8154E">
      <w:pPr>
        <w:keepNext/>
      </w:pPr>
      <w:r>
        <w:t>Every program and command works with these values.</w:t>
      </w:r>
    </w:p>
    <w:p w14:paraId="6C2004C7" w14:textId="77777777" w:rsidR="004F06BF" w:rsidRDefault="004F06BF">
      <w:pPr>
        <w:keepNext/>
      </w:pPr>
    </w:p>
    <w:p w14:paraId="23642980" w14:textId="77777777" w:rsidR="004F06BF" w:rsidRDefault="00C8154E">
      <w:pPr>
        <w:pStyle w:val="RequiredOutput"/>
        <w:keepNext/>
      </w:pPr>
      <w:r>
        <w:t>Server: 127.0.0.1, port 3306; user devuser; database spa_contacts</w:t>
      </w:r>
    </w:p>
    <w:p w14:paraId="5498D9DB" w14:textId="77777777" w:rsidR="004F06BF" w:rsidRDefault="00C8154E">
      <w:pPr>
        <w:pStyle w:val="RequiredOutput"/>
        <w:keepNext/>
      </w:pPr>
      <w:r>
        <w:t>Known rows: 1 Ada Lovelace, ada@example.com, 555-0100;</w:t>
      </w:r>
    </w:p>
    <w:p w14:paraId="06EA95E8" w14:textId="77777777" w:rsidR="004F06BF" w:rsidRDefault="00C8154E">
      <w:pPr>
        <w:pStyle w:val="RequiredOutput"/>
        <w:keepNext/>
      </w:pPr>
      <w:r>
        <w:t xml:space="preserve">  2 Grace Hopper, grace@example.com, no phone;</w:t>
      </w:r>
    </w:p>
    <w:p w14:paraId="7085959B" w14:textId="77777777" w:rsidR="004F06BF" w:rsidRDefault="00C8154E">
      <w:pPr>
        <w:pStyle w:val="RequiredOutput"/>
        <w:keepNext/>
      </w:pPr>
      <w:r>
        <w:t xml:space="preserve">  3 Alan Turing, alan@example.com, 555-0102;</w:t>
      </w:r>
    </w:p>
    <w:p w14:paraId="4FC96194" w14:textId="77777777" w:rsidR="004F06BF" w:rsidRDefault="00C8154E">
      <w:pPr>
        <w:pStyle w:val="RequiredOutput"/>
        <w:keepNext/>
      </w:pPr>
      <w:r>
        <w:t xml:space="preserve">  4 Mary Jackson, mary_jackson@example.org, 555-0105</w:t>
      </w:r>
    </w:p>
    <w:p w14:paraId="7BB157C8" w14:textId="77777777" w:rsidR="004F06BF" w:rsidRDefault="00C8154E">
      <w:pPr>
        <w:pStyle w:val="RequiredOutput"/>
        <w:keepNext/>
      </w:pPr>
      <w:r>
        <w:t>Typed run (both versions): find name ADA; find email example.com;</w:t>
      </w:r>
    </w:p>
    <w:p w14:paraId="5D819EDF" w14:textId="77777777" w:rsidR="004F06BF" w:rsidRDefault="00C8154E">
      <w:pPr>
        <w:pStyle w:val="RequiredOutput"/>
        <w:keepNext/>
      </w:pPr>
      <w:r>
        <w:t xml:space="preserve">  find email _; find name %; find name \s;</w:t>
      </w:r>
    </w:p>
    <w:p w14:paraId="50B8BDBB" w14:textId="77777777" w:rsidR="004F06BF" w:rsidRDefault="00C8154E">
      <w:pPr>
        <w:pStyle w:val="RequiredOutput"/>
        <w:keepNext/>
      </w:pPr>
      <w:r>
        <w:t xml:space="preserve">  find name with an empty term;</w:t>
      </w:r>
    </w:p>
    <w:p w14:paraId="5A539E47" w14:textId="77777777" w:rsidR="004F06BF" w:rsidRDefault="00C8154E">
      <w:pPr>
        <w:pStyle w:val="RequiredOutput"/>
        <w:keepNext/>
      </w:pPr>
      <w:r>
        <w:t xml:space="preserve">  find phone 555; quit</w:t>
      </w:r>
    </w:p>
    <w:p w14:paraId="54EBE07C" w14:textId="77777777" w:rsidR="004F06BF" w:rsidRDefault="00C8154E">
      <w:pPr>
        <w:pStyle w:val="RequiredOutput"/>
        <w:keepNext/>
      </w:pPr>
      <w:r>
        <w:t>Run file (find-checks.txt): find name with a term of 101 letters a;</w:t>
      </w:r>
    </w:p>
    <w:p w14:paraId="780FD4F4" w14:textId="77777777" w:rsidR="004F06BF" w:rsidRDefault="00C8154E">
      <w:pPr>
        <w:pStyle w:val="RequiredOutput"/>
        <w:keepNext/>
      </w:pPr>
      <w:r>
        <w:t xml:space="preserve">  find email, then the input ends</w:t>
      </w:r>
    </w:p>
    <w:p w14:paraId="126981AA" w14:textId="77777777" w:rsidR="004F06BF" w:rsidRDefault="00C8154E">
      <w:pPr>
        <w:pStyle w:val="RequiredOutput"/>
        <w:keepNext/>
      </w:pPr>
      <w:r>
        <w:t>Exercise: find phone 555-01; find address London</w:t>
      </w:r>
    </w:p>
    <w:p w14:paraId="74A01552" w14:textId="77777777" w:rsidR="004F06BF" w:rsidRDefault="00C8154E">
      <w:pPr>
        <w:pStyle w:val="RequiredOutput"/>
      </w:pPr>
      <w:r>
        <w:t>Challenge: starts a; starts _; starts with an empty answer</w:t>
      </w:r>
    </w:p>
    <w:p w14:paraId="3C5EDE54" w14:textId="77777777" w:rsidR="004F06BF" w:rsidRDefault="004F06BF">
      <w:pPr>
        <w:keepNext/>
      </w:pPr>
    </w:p>
    <w:p w14:paraId="1E8419F4" w14:textId="77777777" w:rsidR="004F06BF" w:rsidRDefault="004F06BF">
      <w:pPr>
        <w:keepNext/>
      </w:pPr>
    </w:p>
    <w:p w14:paraId="4CE46C86" w14:textId="77777777" w:rsidR="004F06BF" w:rsidRDefault="00C8154E">
      <w:pPr>
        <w:pStyle w:val="Heading2"/>
      </w:pPr>
      <w:r>
        <w:t>Required Clean-Run Output</w:t>
      </w:r>
    </w:p>
    <w:p w14:paraId="72242412" w14:textId="77777777" w:rsidR="004F06BF" w:rsidRDefault="00C8154E">
      <w:pPr>
        <w:keepNext/>
      </w:pPr>
      <w:r>
        <w:t>The typed run, in every language and both versions, right after the reset, shows these lines and ends with exit code 0. The typed commands and answers appear after their prompts; the Contains: prompt with nothing after it is an empty answer, where only Enter was pressed.</w:t>
      </w:r>
    </w:p>
    <w:p w14:paraId="6F88CD1C" w14:textId="77777777" w:rsidR="004F06BF" w:rsidRDefault="004F06BF">
      <w:pPr>
        <w:keepNext/>
      </w:pPr>
    </w:p>
    <w:p w14:paraId="6E318DB3" w14:textId="77777777" w:rsidR="004F06BF" w:rsidRDefault="00C8154E">
      <w:pPr>
        <w:pStyle w:val="RequiredOutput"/>
        <w:keepNext/>
      </w:pPr>
      <w:r>
        <w:t>Connected to database spa_contacts</w:t>
      </w:r>
    </w:p>
    <w:p w14:paraId="7E1606D5" w14:textId="77777777" w:rsidR="004F06BF" w:rsidRDefault="00C8154E">
      <w:pPr>
        <w:pStyle w:val="RequiredOutput"/>
        <w:keepNext/>
      </w:pPr>
      <w:r>
        <w:t>contacts&gt; find</w:t>
      </w:r>
    </w:p>
    <w:p w14:paraId="2E110E7E" w14:textId="77777777" w:rsidR="004F06BF" w:rsidRDefault="00C8154E">
      <w:pPr>
        <w:pStyle w:val="RequiredOutput"/>
      </w:pPr>
      <w:r>
        <w:t>Find by: name</w:t>
      </w:r>
    </w:p>
    <w:p w14:paraId="5F65CE04" w14:textId="77777777" w:rsidR="004F06BF" w:rsidRDefault="00C8154E">
      <w:pPr>
        <w:pStyle w:val="RequiredOutput"/>
      </w:pPr>
      <w:r>
        <w:t>Contains: ADA</w:t>
      </w:r>
    </w:p>
    <w:p w14:paraId="5F9D4BEA" w14:textId="77777777" w:rsidR="004F06BF" w:rsidRDefault="00C8154E">
      <w:pPr>
        <w:pStyle w:val="RequiredOutput"/>
      </w:pPr>
      <w:r>
        <w:t>Name contains ADA:</w:t>
      </w:r>
    </w:p>
    <w:p w14:paraId="30762F65" w14:textId="77777777" w:rsidR="004F06BF" w:rsidRDefault="00C8154E">
      <w:pPr>
        <w:pStyle w:val="RequiredOutput"/>
      </w:pPr>
      <w:r>
        <w:t xml:space="preserve">  1: Ada Lovelace, ada@example.com, 555-0100</w:t>
      </w:r>
    </w:p>
    <w:p w14:paraId="4104F1EF" w14:textId="77777777" w:rsidR="004F06BF" w:rsidRDefault="00C8154E">
      <w:pPr>
        <w:pStyle w:val="RequiredOutput"/>
      </w:pPr>
      <w:r>
        <w:t>Found: 1</w:t>
      </w:r>
    </w:p>
    <w:p w14:paraId="75C23929" w14:textId="77777777" w:rsidR="004F06BF" w:rsidRDefault="00C8154E">
      <w:pPr>
        <w:pStyle w:val="RequiredOutput"/>
      </w:pPr>
      <w:r>
        <w:t>contacts&gt; find</w:t>
      </w:r>
    </w:p>
    <w:p w14:paraId="3717C3D8" w14:textId="77777777" w:rsidR="004F06BF" w:rsidRDefault="00C8154E">
      <w:pPr>
        <w:pStyle w:val="RequiredOutput"/>
      </w:pPr>
      <w:r>
        <w:t>Find by: email</w:t>
      </w:r>
    </w:p>
    <w:p w14:paraId="25C10951" w14:textId="77777777" w:rsidR="004F06BF" w:rsidRDefault="00C8154E">
      <w:pPr>
        <w:pStyle w:val="RequiredOutput"/>
      </w:pPr>
      <w:r>
        <w:t>Contains: example.com</w:t>
      </w:r>
    </w:p>
    <w:p w14:paraId="798F25B7" w14:textId="77777777" w:rsidR="004F06BF" w:rsidRDefault="00C8154E">
      <w:pPr>
        <w:pStyle w:val="RequiredOutput"/>
      </w:pPr>
      <w:r>
        <w:t>Email contains example.com:</w:t>
      </w:r>
    </w:p>
    <w:p w14:paraId="03A6CDA7" w14:textId="77777777" w:rsidR="004F06BF" w:rsidRDefault="00C8154E">
      <w:pPr>
        <w:pStyle w:val="RequiredOutput"/>
      </w:pPr>
      <w:r>
        <w:t xml:space="preserve">  1: Ada Lovelace, ada@example.com, 555-0100</w:t>
      </w:r>
    </w:p>
    <w:p w14:paraId="312C2FFF" w14:textId="77777777" w:rsidR="004F06BF" w:rsidRDefault="00C8154E">
      <w:pPr>
        <w:pStyle w:val="RequiredOutput"/>
      </w:pPr>
      <w:r>
        <w:t xml:space="preserve">  3: Alan Turing, alan@example.com, 555-0102</w:t>
      </w:r>
    </w:p>
    <w:p w14:paraId="073A298C" w14:textId="77777777" w:rsidR="004F06BF" w:rsidRDefault="00C8154E">
      <w:pPr>
        <w:pStyle w:val="RequiredOutput"/>
      </w:pPr>
      <w:r>
        <w:t xml:space="preserve">  2: Grace Hopper, grace@example.com, (no phone)</w:t>
      </w:r>
    </w:p>
    <w:p w14:paraId="5D58A684" w14:textId="77777777" w:rsidR="004F06BF" w:rsidRDefault="00C8154E">
      <w:pPr>
        <w:pStyle w:val="RequiredOutput"/>
      </w:pPr>
      <w:r>
        <w:t>Found: 3</w:t>
      </w:r>
    </w:p>
    <w:p w14:paraId="2CF8FACF" w14:textId="77777777" w:rsidR="004F06BF" w:rsidRDefault="00C8154E">
      <w:pPr>
        <w:pStyle w:val="RequiredOutput"/>
      </w:pPr>
      <w:r>
        <w:t>contacts&gt; find</w:t>
      </w:r>
    </w:p>
    <w:p w14:paraId="66BA9D68" w14:textId="77777777" w:rsidR="004F06BF" w:rsidRDefault="00C8154E">
      <w:pPr>
        <w:pStyle w:val="RequiredOutput"/>
      </w:pPr>
      <w:r>
        <w:t>Find by: email</w:t>
      </w:r>
    </w:p>
    <w:p w14:paraId="20358031" w14:textId="77777777" w:rsidR="004F06BF" w:rsidRDefault="00C8154E">
      <w:pPr>
        <w:pStyle w:val="RequiredOutput"/>
      </w:pPr>
      <w:r>
        <w:t>Contains: _</w:t>
      </w:r>
    </w:p>
    <w:p w14:paraId="3F83905F" w14:textId="77777777" w:rsidR="004F06BF" w:rsidRDefault="00C8154E">
      <w:pPr>
        <w:pStyle w:val="RequiredOutput"/>
      </w:pPr>
      <w:r>
        <w:t>Email contains _:</w:t>
      </w:r>
    </w:p>
    <w:p w14:paraId="35466BAC" w14:textId="77777777" w:rsidR="004F06BF" w:rsidRDefault="00C8154E">
      <w:pPr>
        <w:pStyle w:val="RequiredOutput"/>
      </w:pPr>
      <w:r>
        <w:t xml:space="preserve">  4: Mary Jackson, mary_jackson@example.org, 555-0105</w:t>
      </w:r>
    </w:p>
    <w:p w14:paraId="699D732F" w14:textId="77777777" w:rsidR="004F06BF" w:rsidRDefault="00C8154E">
      <w:pPr>
        <w:pStyle w:val="RequiredOutput"/>
      </w:pPr>
      <w:r>
        <w:t>Found: 1</w:t>
      </w:r>
    </w:p>
    <w:p w14:paraId="5858B9C6" w14:textId="77777777" w:rsidR="004F06BF" w:rsidRDefault="00C8154E">
      <w:pPr>
        <w:pStyle w:val="RequiredOutput"/>
      </w:pPr>
      <w:r>
        <w:t>contacts&gt; find</w:t>
      </w:r>
    </w:p>
    <w:p w14:paraId="5EDBC9C1" w14:textId="77777777" w:rsidR="004F06BF" w:rsidRDefault="00C8154E">
      <w:pPr>
        <w:pStyle w:val="RequiredOutput"/>
      </w:pPr>
      <w:r>
        <w:t>Find by: name</w:t>
      </w:r>
    </w:p>
    <w:p w14:paraId="30D7CF60" w14:textId="77777777" w:rsidR="004F06BF" w:rsidRDefault="00C8154E">
      <w:pPr>
        <w:pStyle w:val="RequiredOutput"/>
      </w:pPr>
      <w:r>
        <w:t>Contains: %</w:t>
      </w:r>
    </w:p>
    <w:p w14:paraId="623B5CAE" w14:textId="77777777" w:rsidR="004F06BF" w:rsidRDefault="00C8154E">
      <w:pPr>
        <w:pStyle w:val="RequiredOutput"/>
      </w:pPr>
      <w:r>
        <w:t>Name contains %:</w:t>
      </w:r>
    </w:p>
    <w:p w14:paraId="1A5F7201" w14:textId="77777777" w:rsidR="004F06BF" w:rsidRDefault="00C8154E">
      <w:pPr>
        <w:pStyle w:val="RequiredOutput"/>
      </w:pPr>
      <w:r>
        <w:t xml:space="preserve">  No contacts found</w:t>
      </w:r>
    </w:p>
    <w:p w14:paraId="5AA54E54" w14:textId="77777777" w:rsidR="004F06BF" w:rsidRDefault="00C8154E">
      <w:pPr>
        <w:pStyle w:val="RequiredOutput"/>
      </w:pPr>
      <w:r>
        <w:t>contacts&gt; find</w:t>
      </w:r>
    </w:p>
    <w:p w14:paraId="12BACEAD" w14:textId="77777777" w:rsidR="004F06BF" w:rsidRDefault="00C8154E">
      <w:pPr>
        <w:pStyle w:val="RequiredOutput"/>
      </w:pPr>
      <w:r>
        <w:t>Find by: name</w:t>
      </w:r>
    </w:p>
    <w:p w14:paraId="23977461" w14:textId="77777777" w:rsidR="004F06BF" w:rsidRDefault="00C8154E">
      <w:pPr>
        <w:pStyle w:val="RequiredOutput"/>
      </w:pPr>
      <w:r>
        <w:t>Contains: \s</w:t>
      </w:r>
    </w:p>
    <w:p w14:paraId="04586331" w14:textId="77777777" w:rsidR="004F06BF" w:rsidRDefault="00C8154E">
      <w:pPr>
        <w:pStyle w:val="RequiredOutput"/>
      </w:pPr>
      <w:r>
        <w:t>Name contains \s:</w:t>
      </w:r>
    </w:p>
    <w:p w14:paraId="4DE1F9E2" w14:textId="77777777" w:rsidR="004F06BF" w:rsidRDefault="00C8154E">
      <w:pPr>
        <w:pStyle w:val="RequiredOutput"/>
      </w:pPr>
      <w:r>
        <w:t xml:space="preserve">  No contacts found</w:t>
      </w:r>
    </w:p>
    <w:p w14:paraId="713C3DF2" w14:textId="77777777" w:rsidR="004F06BF" w:rsidRDefault="00C8154E">
      <w:pPr>
        <w:pStyle w:val="RequiredOutput"/>
      </w:pPr>
      <w:r>
        <w:t>contacts&gt; find</w:t>
      </w:r>
    </w:p>
    <w:p w14:paraId="2F216DDE" w14:textId="77777777" w:rsidR="004F06BF" w:rsidRDefault="00C8154E">
      <w:pPr>
        <w:pStyle w:val="RequiredOutput"/>
      </w:pPr>
      <w:r>
        <w:t>Find by: name</w:t>
      </w:r>
    </w:p>
    <w:p w14:paraId="3080A85A" w14:textId="77777777" w:rsidR="004F06BF" w:rsidRDefault="00C8154E">
      <w:pPr>
        <w:pStyle w:val="RequiredOutput"/>
      </w:pPr>
      <w:r>
        <w:t xml:space="preserve">Contains: </w:t>
      </w:r>
    </w:p>
    <w:p w14:paraId="52C76234" w14:textId="77777777" w:rsidR="004F06BF" w:rsidRDefault="00C8154E">
      <w:pPr>
        <w:pStyle w:val="RequiredOutput"/>
      </w:pPr>
      <w:r>
        <w:t>Error: search term is required</w:t>
      </w:r>
    </w:p>
    <w:p w14:paraId="460F591B" w14:textId="77777777" w:rsidR="004F06BF" w:rsidRDefault="00C8154E">
      <w:pPr>
        <w:pStyle w:val="RequiredOutput"/>
      </w:pPr>
      <w:r>
        <w:t>contacts&gt; find</w:t>
      </w:r>
    </w:p>
    <w:p w14:paraId="55DA3015" w14:textId="77777777" w:rsidR="004F06BF" w:rsidRDefault="00C8154E">
      <w:pPr>
        <w:pStyle w:val="RequiredOutput"/>
      </w:pPr>
      <w:r>
        <w:t>Find by: phone</w:t>
      </w:r>
    </w:p>
    <w:p w14:paraId="2E737636" w14:textId="77777777" w:rsidR="004F06BF" w:rsidRDefault="00C8154E">
      <w:pPr>
        <w:pStyle w:val="RequiredOutput"/>
      </w:pPr>
      <w:r>
        <w:t>Contains: 555</w:t>
      </w:r>
    </w:p>
    <w:p w14:paraId="1E8AD4A1" w14:textId="77777777" w:rsidR="004F06BF" w:rsidRDefault="00C8154E">
      <w:pPr>
        <w:pStyle w:val="RequiredOutput"/>
        <w:keepNext/>
      </w:pPr>
      <w:r>
        <w:t>Error: find by name or email</w:t>
      </w:r>
    </w:p>
    <w:p w14:paraId="4F0BE440" w14:textId="77777777" w:rsidR="004F06BF" w:rsidRDefault="00C8154E">
      <w:pPr>
        <w:pStyle w:val="RequiredOutput"/>
        <w:keepNext/>
      </w:pPr>
      <w:r>
        <w:t>contacts&gt; quit</w:t>
      </w:r>
    </w:p>
    <w:p w14:paraId="16405B32" w14:textId="77777777" w:rsidR="004F06BF" w:rsidRDefault="00C8154E">
      <w:pPr>
        <w:pStyle w:val="RequiredOutput"/>
      </w:pPr>
      <w:r>
        <w:t>Contact Manager closed</w:t>
      </w:r>
    </w:p>
    <w:p w14:paraId="3DF74EE0" w14:textId="77777777" w:rsidR="004F06BF" w:rsidRDefault="004F06BF">
      <w:pPr>
        <w:keepNext/>
      </w:pPr>
    </w:p>
    <w:p w14:paraId="5399CCAD" w14:textId="77777777" w:rsidR="004F06BF" w:rsidRDefault="00C8154E">
      <w:pPr>
        <w:pStyle w:val="ListBullet"/>
      </w:pPr>
      <w:r>
        <w:t>Connected to database spa_contacts proves the program reached the lesson database.</w:t>
      </w:r>
    </w:p>
    <w:p w14:paraId="4E4DF8DD" w14:textId="77777777" w:rsidR="004F06BF" w:rsidRDefault="00C8154E">
      <w:pPr>
        <w:pStyle w:val="ListBullet"/>
      </w:pPr>
      <w:r>
        <w:t>Name contains ADA: and Ada Lovelace prove the contains match and the collation: ADA, in capitals, fits Ada inside Ada Lovelace.</w:t>
      </w:r>
    </w:p>
    <w:p w14:paraId="20512555" w14:textId="77777777" w:rsidR="004F06BF" w:rsidRDefault="00C8154E">
      <w:pPr>
        <w:pStyle w:val="ListBullet"/>
      </w:pPr>
      <w:r>
        <w:t>Email contains example.com: proves the name order: Ada Lovelace, Alan Turing, then Grace Hopper, though Grace's id, 2, is lower than Alan's. Found: 3 counts the matches, and Grace's NULL phone shows as (no phone).</w:t>
      </w:r>
    </w:p>
    <w:p w14:paraId="6411E8B2" w14:textId="77777777" w:rsidR="004F06BF" w:rsidRDefault="00C8154E">
      <w:pPr>
        <w:pStyle w:val="ListBullet"/>
      </w:pPr>
      <w:r>
        <w:t>Email contains _: and only Mary Jackson prove the escaping: the program sent %\_%, so LIKE looked for a real underscore. Sent as %_%, the pattern would have matched all four contacts.</w:t>
      </w:r>
    </w:p>
    <w:p w14:paraId="1E18E50F" w14:textId="77777777" w:rsidR="004F06BF" w:rsidRDefault="00C8154E">
      <w:pPr>
        <w:pStyle w:val="ListBullet"/>
      </w:pPr>
      <w:r>
        <w:t>Name contains %: and No contacts found prove the same for %: the program sent %\%%, and no name holds a real %. Sent as %%%, it would have listed every contact. No contacts found is an answer, so there is no Error line.</w:t>
      </w:r>
    </w:p>
    <w:p w14:paraId="3C18359C" w14:textId="77777777" w:rsidR="004F06BF" w:rsidRDefault="00C8154E">
      <w:pPr>
        <w:pStyle w:val="ListBullet"/>
      </w:pPr>
      <w:r>
        <w:t>Name contains \s: and No contacts found prove the backslash is escaped too: the program sent %\\s%, a real backslash followed by s, and no name holds one. Sent as %\s%, the backslash would have vanished, and the search would have listed Mary Jackson, whose name holds an s.</w:t>
      </w:r>
    </w:p>
    <w:p w14:paraId="07CD6E41" w14:textId="77777777" w:rsidR="004F06BF" w:rsidRDefault="00C8154E">
      <w:pPr>
        <w:pStyle w:val="ListBullet"/>
      </w:pPr>
      <w:r>
        <w:t>Error: search term is required proves validate_term: the empty term was refused before anything was sent.</w:t>
      </w:r>
    </w:p>
    <w:p w14:paraId="6F0B5926" w14:textId="77777777" w:rsidR="004F06BF" w:rsidRDefault="00C8154E">
      <w:pPr>
        <w:pStyle w:val="ListBullet"/>
      </w:pPr>
      <w:r>
        <w:t>Error: find by name or email proves the field only chooses between the two fixed statements: phone is not one of them, so nothing was sent.</w:t>
      </w:r>
    </w:p>
    <w:p w14:paraId="21680716" w14:textId="77777777" w:rsidR="004F06BF" w:rsidRDefault="00C8154E">
      <w:pPr>
        <w:pStyle w:val="ListBullet"/>
      </w:pPr>
      <w:r>
        <w:t>Exit code 0: a refused search is an answer, not a failed run, so the program carries on and ends normally, as the Chapter 4 project did.</w:t>
      </w:r>
    </w:p>
    <w:p w14:paraId="2EE48945" w14:textId="77777777" w:rsidR="004F06BF" w:rsidRDefault="00C8154E">
      <w:pPr>
        <w:pStyle w:val="ListBullet"/>
      </w:pPr>
      <w:r>
        <w:t>For a failure every language shares, such as a missing variable, a stopped server, or a missing table, see When a Program Run Fails in Project Setup.</w:t>
      </w:r>
    </w:p>
    <w:p w14:paraId="1072F157" w14:textId="77777777" w:rsidR="004F06BF" w:rsidRDefault="004F06BF">
      <w:pPr>
        <w:keepNext/>
      </w:pPr>
    </w:p>
    <w:p w14:paraId="24A13ED8" w14:textId="77777777" w:rsidR="004F06BF" w:rsidRDefault="004F06BF">
      <w:pPr>
        <w:keepNext/>
      </w:pPr>
    </w:p>
    <w:p w14:paraId="58F4ACB3" w14:textId="77777777" w:rsidR="004F06BF" w:rsidRDefault="004F06BF">
      <w:pPr>
        <w:keepNext/>
      </w:pPr>
    </w:p>
    <w:p w14:paraId="3D922CC3" w14:textId="77777777" w:rsidR="004F06BF" w:rsidRDefault="00C8154E">
      <w:pPr>
        <w:pStyle w:val="Heading1"/>
      </w:pPr>
      <w:r>
        <w:t>Common Mistakes</w:t>
      </w:r>
    </w:p>
    <w:p w14:paraId="2BCC1799" w14:textId="77777777" w:rsidR="004F06BF" w:rsidRDefault="00C8154E">
      <w:pPr>
        <w:pStyle w:val="ListBullet"/>
      </w:pPr>
      <w:r>
        <w:t>Joining the typed field into the SQL, "... WHERE " + field + " LIKE ?". A placeholder cannot stand for a column name, so the field becomes SQL text, and the user can rewrite the statement. Choose between fixed statements instead.</w:t>
      </w:r>
    </w:p>
    <w:p w14:paraId="4FB20B7E" w14:textId="77777777" w:rsidR="004F06BF" w:rsidRDefault="00C8154E">
      <w:pPr>
        <w:pStyle w:val="ListBullet"/>
      </w:pPr>
      <w:r>
        <w:t>Sending the term without the wildcards. LIKE without % fits only the whole value, so ada finds nothing; the program adds % at both ends.</w:t>
      </w:r>
    </w:p>
    <w:p w14:paraId="7C6FC27A" w14:textId="77777777" w:rsidR="004F06BF" w:rsidRDefault="00C8154E">
      <w:pPr>
        <w:pStyle w:val="ListBullet"/>
      </w:pPr>
      <w:r>
        <w:t>Putting the wildcards around a quoted placeholder, LIKE '%?%'. Inside quotes, ? is only a character, so the statement has no placeholder (Lesson 4.9). Build the pattern in code and send it whole.</w:t>
      </w:r>
    </w:p>
    <w:p w14:paraId="6684BD20" w14:textId="77777777" w:rsidR="004F06BF" w:rsidRDefault="00C8154E">
      <w:pPr>
        <w:pStyle w:val="ListBullet"/>
      </w:pPr>
      <w:r>
        <w:t>Forgetting to escape the term. A search for _ or % then lists every contact. Escape %, _, and \ before adding the program's own two %.</w:t>
      </w:r>
    </w:p>
    <w:p w14:paraId="0D5869BE" w14:textId="77777777" w:rsidR="004F06BF" w:rsidRDefault="00C8154E">
      <w:pPr>
        <w:pStyle w:val="ListBullet"/>
      </w:pPr>
      <w:r>
        <w:t>Escaping the program's own % signs too, as escape_wildcards("%" + term + "%"). Then the pattern holds only real percent signs and finds nothing. Escape the term first, then add the wildcards.</w:t>
      </w:r>
    </w:p>
    <w:p w14:paraId="13DD4DD5" w14:textId="77777777" w:rsidR="004F06BF" w:rsidRDefault="00C8154E">
      <w:pPr>
        <w:pStyle w:val="ListBullet"/>
      </w:pPr>
      <w:r>
        <w:t>Doubling the backslashes last, after the other two replaces. The backslashes they added are doubled again, and the user's _ is a wildcard once more.</w:t>
      </w:r>
    </w:p>
    <w:p w14:paraId="2BFF9383" w14:textId="77777777" w:rsidR="004F06BF" w:rsidRDefault="00C8154E">
      <w:pPr>
        <w:pStyle w:val="ListBullet"/>
      </w:pPr>
      <w:r>
        <w:t>Lowercasing the term or the column to ignore case. The column's collation already ignores it, so the extra work changes nothing.</w:t>
      </w:r>
    </w:p>
    <w:p w14:paraId="06CAC5BC" w14:textId="77777777" w:rsidR="004F06BF" w:rsidRDefault="00C8154E">
      <w:pPr>
        <w:pStyle w:val="ListBullet"/>
      </w:pPr>
      <w:r>
        <w:t>Treating No contacts found as an error. The search worked; print the heading and No contacts found, on the normal output.</w:t>
      </w:r>
    </w:p>
    <w:p w14:paraId="2C10792B" w14:textId="77777777" w:rsidR="004F06BF" w:rsidRDefault="00C8154E">
      <w:pPr>
        <w:pStyle w:val="ListBullet"/>
      </w:pPr>
      <w:r>
        <w:t>Typing Name instead of name at Find by:. The field is compared exactly, like the commands, so it is refused; type it in lowercase.</w:t>
      </w:r>
    </w:p>
    <w:p w14:paraId="0F051F1F" w14:textId="77777777" w:rsidR="004F06BF" w:rsidRDefault="004F06BF">
      <w:pPr>
        <w:keepNext/>
      </w:pPr>
    </w:p>
    <w:p w14:paraId="52879A17" w14:textId="77777777" w:rsidR="004F06BF" w:rsidRDefault="004F06BF">
      <w:pPr>
        <w:keepNext/>
      </w:pPr>
    </w:p>
    <w:p w14:paraId="372F362E" w14:textId="77777777" w:rsidR="004F06BF" w:rsidRDefault="004F06BF">
      <w:pPr>
        <w:keepNext/>
      </w:pPr>
    </w:p>
    <w:p w14:paraId="293E43AD" w14:textId="77777777" w:rsidR="004F06BF" w:rsidRDefault="00C8154E">
      <w:pPr>
        <w:pStyle w:val="Heading1"/>
      </w:pPr>
      <w:r>
        <w:t>Project Connection</w:t>
      </w:r>
    </w:p>
    <w:p w14:paraId="54B709D4" w14:textId="77777777" w:rsidR="004F06BF" w:rsidRDefault="00C8154E">
      <w:r>
        <w:t>The Chapter 5 project, the Contact Manager, must search its records, and this lesson is its find command, unchanged. search_contacts (searchContacts, SearchContacts) is the project's search operation: it takes the field and the term as values, so the same function could serve a web search box in Chapter 6. Its fixed statements, one per field, are the pattern every command that offers the user a choice follows, and escape_wildcards keeps every typed term literal. print_contact is Lesson 5.2's list line, so a</w:t>
      </w:r>
      <w:r>
        <w:t xml:space="preserve"> search result looks exactly like a list entry. Lesson 5.6 makes validate_term count characters in every language, and Lesson 5.9 turns the search's Error lines into one status for the whole application.</w:t>
      </w:r>
    </w:p>
    <w:p w14:paraId="0D00FCE2" w14:textId="77777777" w:rsidR="004F06BF" w:rsidRDefault="004F06BF">
      <w:pPr>
        <w:keepNext/>
      </w:pPr>
    </w:p>
    <w:p w14:paraId="79F22F08" w14:textId="77777777" w:rsidR="004F06BF" w:rsidRDefault="004F06BF">
      <w:pPr>
        <w:keepNext/>
      </w:pPr>
    </w:p>
    <w:p w14:paraId="5B034A4E" w14:textId="77777777" w:rsidR="004F06BF" w:rsidRDefault="004F06BF">
      <w:pPr>
        <w:keepNext/>
      </w:pPr>
    </w:p>
    <w:p w14:paraId="28466AAE" w14:textId="77777777" w:rsidR="004F06BF" w:rsidRDefault="00C8154E">
      <w:pPr>
        <w:pStyle w:val="Heading1"/>
      </w:pPr>
      <w:r>
        <w:t>Workbook Exercise</w:t>
      </w:r>
    </w:p>
    <w:p w14:paraId="30774E9B" w14:textId="77777777" w:rsidR="004F06BF" w:rsidRDefault="00C8154E">
      <w:r>
        <w:t>Users sometimes remember only part of a phone number. Add phone as a third field of find, and keep the rule that the field only chooses a fixed statement.</w:t>
      </w:r>
    </w:p>
    <w:p w14:paraId="6C0F6F64" w14:textId="77777777" w:rsidR="004F06BF" w:rsidRDefault="004F06BF">
      <w:pPr>
        <w:keepNext/>
      </w:pPr>
    </w:p>
    <w:p w14:paraId="27313C6D" w14:textId="77777777" w:rsidR="004F06BF" w:rsidRDefault="00C8154E">
      <w:pPr>
        <w:pStyle w:val="ListBullet"/>
      </w:pPr>
      <w:r>
        <w:t>In the contacts module, add a third statement, FIND_BY_PHONE (findByPhoneSQL, FindByPhoneSql), the same SELECT with WHERE phone LIKE and the placeholder, ORDER BY name, id.</w:t>
      </w:r>
    </w:p>
    <w:p w14:paraId="26E7E70F" w14:textId="77777777" w:rsidR="004F06BF" w:rsidRDefault="00C8154E">
      <w:pPr>
        <w:pStyle w:val="ListBullet"/>
      </w:pPr>
      <w:r>
        <w:t>In search_contacts, add a branch for phone, just before the branch that refuses the field. It chooses the new statement and the heading Phone contains and the term. Change the refusal to Error: find by name, email, or phone.</w:t>
      </w:r>
    </w:p>
    <w:p w14:paraId="2997EC8A" w14:textId="77777777" w:rsidR="004F06BF" w:rsidRDefault="00C8154E">
      <w:pPr>
        <w:pStyle w:val="ListBullet"/>
      </w:pPr>
      <w:r>
        <w:t>Nothing else changes: the term is checked, escaped, and sent exactly as before. Change the comments that say two searches or name or email, so they include phone.</w:t>
      </w:r>
    </w:p>
    <w:p w14:paraId="445A258D" w14:textId="77777777" w:rsidR="004F06BF" w:rsidRDefault="00C8154E">
      <w:pPr>
        <w:pStyle w:val="ListBullet"/>
      </w:pPr>
      <w:r>
        <w:t>Your language's details:</w:t>
      </w:r>
    </w:p>
    <w:p w14:paraId="515F6DA2" w14:textId="77777777" w:rsidR="004F06BF" w:rsidRDefault="00C8154E">
      <w:pPr>
        <w:pStyle w:val="ListBullet2"/>
      </w:pPr>
      <w:r>
        <w:t>C: In contacts.c, below FIND_BY_EMAIL, add #define FIND_BY_PHONE with the same SELECT, WHERE phone LIKE ? ORDER BY name, id. In search_contacts, just before the final } else {, add } else if (strcmp(trimmed_field, "phone") == 0) { with query = FIND_BY_PHONE; and snprintf(heading, sizeof heading, "Phone contains %s", trimmed_term);, and change the refusal to Error: find by name, email, or phone.</w:t>
      </w:r>
    </w:p>
    <w:p w14:paraId="54FDD0C4" w14:textId="77777777" w:rsidR="004F06BF" w:rsidRDefault="00C8154E">
      <w:pPr>
        <w:pStyle w:val="ListBullet2"/>
      </w:pPr>
      <w:r>
        <w:t>C++: In contacts.cpp, below FIND_BY_EMAIL, add const std::string FIND_BY_PHONE with the same SELECT, WHERE phone LIKE ? ORDER BY name, id. In searchContacts, just before the final } else {, add } else if (trimmedField == "phone") { with query = FIND_BY_PHONE; and heading = "Phone contains " + trimmedTerm;, and change the refusal to Error: find by name, email, or phone.</w:t>
      </w:r>
    </w:p>
    <w:p w14:paraId="283EE524" w14:textId="77777777" w:rsidR="004F06BF" w:rsidRDefault="00C8154E">
      <w:pPr>
        <w:pStyle w:val="ListBullet2"/>
      </w:pPr>
      <w:r>
        <w:t>C#: In Contacts.cs, below FindByEmailSql, add private const string FindByPhoneSql with the same SELECT, WHERE phone LIKE @pattern ORDER BY name, id. In SearchContacts, just before the final else, add else if (trimmedField == "phone") with query = FindByPhoneSql; and heading = "Phone contains " + trimmedTerm; in its block, and change the refusal to Error: find by name, email, or phone.</w:t>
      </w:r>
    </w:p>
    <w:p w14:paraId="0FE96C2D" w14:textId="77777777" w:rsidR="004F06BF" w:rsidRDefault="00C8154E">
      <w:pPr>
        <w:pStyle w:val="ListBullet2"/>
      </w:pPr>
      <w:r>
        <w:t>Go: In contacts.go, below findByEmailSQL, add const findByPhoneSQL with the same SELECT, WHERE phone LIKE ? ORDER BY name, id. In SearchContacts, just before the final } else {, add } else if trimmedField == "phone" { with query = findByPhoneSQL and heading = "Phone contains " + trimmedTerm, and change the refusal to Error: find by name, email, or phone.</w:t>
      </w:r>
    </w:p>
    <w:p w14:paraId="08E7A283" w14:textId="77777777" w:rsidR="004F06BF" w:rsidRDefault="00C8154E">
      <w:pPr>
        <w:pStyle w:val="ListBullet2"/>
      </w:pPr>
      <w:r>
        <w:t>Python: In contacts.py, below FIND_BY_EMAIL, add FIND_BY_PHONE with the same SELECT, WHERE phone LIKE %s ORDER BY name, id. In search_contacts, just before the final else:, add elif field == "phone": with query = FIND_BY_PHONE and heading = f"Phone contains {term}", and change the refusal to Error: find by name, email, or phone.</w:t>
      </w:r>
    </w:p>
    <w:p w14:paraId="39523CDA" w14:textId="77777777" w:rsidR="004F06BF" w:rsidRDefault="00C8154E">
      <w:pPr>
        <w:pStyle w:val="ListBullet2"/>
      </w:pPr>
      <w:r>
        <w:t>TypeScript: In contacts.ts, below FIND_BY_EMAIL, add const FIND_BY_PHONE: string with the same SELECT, WHERE phone LIKE ? ORDER BY name, id. In searchContacts, just before the final } else {, add } else if (trimmedField === "phone") { with query = FIND_BY_PHONE; and heading = `Phone contains ${trimmedTerm}`;, and change the refusal to Error: find by name, email, or phone.</w:t>
      </w:r>
    </w:p>
    <w:p w14:paraId="22F5590E" w14:textId="77777777" w:rsidR="004F06BF" w:rsidRDefault="004F06BF">
      <w:pPr>
        <w:keepNext/>
      </w:pPr>
    </w:p>
    <w:p w14:paraId="39662A1B" w14:textId="77777777" w:rsidR="004F06BF" w:rsidRDefault="00C8154E">
      <w:r>
        <w:t>Before you run it, predict whether Grace Hopper, who has no phone, can ever be found by phone. Remember, a NULL phone is no value at all, and a comparison with NULL is never true, which is why Lesson 4.7 tested it with IS NULL.</w:t>
      </w:r>
    </w:p>
    <w:p w14:paraId="1F6A143E" w14:textId="77777777" w:rsidR="004F06BF" w:rsidRDefault="004F06BF">
      <w:pPr>
        <w:keepNext/>
      </w:pPr>
    </w:p>
    <w:p w14:paraId="43975E79" w14:textId="77777777" w:rsidR="004F06BF" w:rsidRDefault="00C8154E">
      <w:r>
        <w:t>Run the Production-Minded Build and Run block, and type the commands and answers of the Required Exercise Output below. The output must match it, and $LASTEXITCODE must print 0. Grace Hopper is not listed for 555-01: her phone is NULL, so NULL LIKE '%555-01%' is not true.</w:t>
      </w:r>
    </w:p>
    <w:p w14:paraId="21101A88" w14:textId="77777777" w:rsidR="004F06BF" w:rsidRDefault="004F06BF">
      <w:pPr>
        <w:keepNext/>
      </w:pPr>
    </w:p>
    <w:p w14:paraId="01D68D54" w14:textId="77777777" w:rsidR="004F06BF" w:rsidRDefault="004F06BF">
      <w:pPr>
        <w:keepNext/>
      </w:pPr>
    </w:p>
    <w:p w14:paraId="1EF892A7" w14:textId="77777777" w:rsidR="004F06BF" w:rsidRDefault="00C8154E">
      <w:pPr>
        <w:pStyle w:val="Heading2"/>
      </w:pPr>
      <w:r>
        <w:t>Required Exercise Output</w:t>
      </w:r>
    </w:p>
    <w:p w14:paraId="411EE0EB" w14:textId="77777777" w:rsidR="004F06BF" w:rsidRDefault="00C8154E">
      <w:pPr>
        <w:keepNext/>
      </w:pPr>
      <w:r>
        <w:t>With the phone field added, right after the reset, and exit code 0:</w:t>
      </w:r>
    </w:p>
    <w:p w14:paraId="58A77674" w14:textId="77777777" w:rsidR="004F06BF" w:rsidRDefault="004F06BF">
      <w:pPr>
        <w:keepNext/>
      </w:pPr>
    </w:p>
    <w:p w14:paraId="2B782D3D" w14:textId="77777777" w:rsidR="004F06BF" w:rsidRDefault="00C8154E">
      <w:pPr>
        <w:pStyle w:val="RequiredOutput"/>
        <w:keepNext/>
      </w:pPr>
      <w:r>
        <w:t>Connected to database spa_contacts</w:t>
      </w:r>
    </w:p>
    <w:p w14:paraId="3C6C429F" w14:textId="77777777" w:rsidR="004F06BF" w:rsidRDefault="00C8154E">
      <w:pPr>
        <w:pStyle w:val="RequiredOutput"/>
        <w:keepNext/>
      </w:pPr>
      <w:r>
        <w:t>contacts&gt; find</w:t>
      </w:r>
    </w:p>
    <w:p w14:paraId="20448FDA" w14:textId="77777777" w:rsidR="004F06BF" w:rsidRDefault="00C8154E">
      <w:pPr>
        <w:pStyle w:val="RequiredOutput"/>
        <w:keepNext/>
      </w:pPr>
      <w:r>
        <w:t>Find by: phone</w:t>
      </w:r>
    </w:p>
    <w:p w14:paraId="014F599E" w14:textId="77777777" w:rsidR="004F06BF" w:rsidRDefault="00C8154E">
      <w:pPr>
        <w:pStyle w:val="RequiredOutput"/>
        <w:keepNext/>
      </w:pPr>
      <w:r>
        <w:t>Contains: 555-01</w:t>
      </w:r>
    </w:p>
    <w:p w14:paraId="5C2DB772" w14:textId="77777777" w:rsidR="004F06BF" w:rsidRDefault="00C8154E">
      <w:pPr>
        <w:pStyle w:val="RequiredOutput"/>
        <w:keepNext/>
      </w:pPr>
      <w:r>
        <w:t>Phone contains 555-01:</w:t>
      </w:r>
    </w:p>
    <w:p w14:paraId="60E38155" w14:textId="77777777" w:rsidR="004F06BF" w:rsidRDefault="00C8154E">
      <w:pPr>
        <w:pStyle w:val="RequiredOutput"/>
        <w:keepNext/>
      </w:pPr>
      <w:r>
        <w:t xml:space="preserve">  1: Ada Lovelace, ada@example.com, 555-0100</w:t>
      </w:r>
    </w:p>
    <w:p w14:paraId="12E574EB" w14:textId="77777777" w:rsidR="004F06BF" w:rsidRDefault="00C8154E">
      <w:pPr>
        <w:pStyle w:val="RequiredOutput"/>
        <w:keepNext/>
      </w:pPr>
      <w:r>
        <w:t xml:space="preserve">  3: Alan Turing, alan@example.com, 555-0102</w:t>
      </w:r>
    </w:p>
    <w:p w14:paraId="07C32973" w14:textId="77777777" w:rsidR="004F06BF" w:rsidRDefault="00C8154E">
      <w:pPr>
        <w:pStyle w:val="RequiredOutput"/>
        <w:keepNext/>
      </w:pPr>
      <w:r>
        <w:t xml:space="preserve">  4: Mary Jackson, mary_jackson@example.org, 555-0105</w:t>
      </w:r>
    </w:p>
    <w:p w14:paraId="6519DE97" w14:textId="77777777" w:rsidR="004F06BF" w:rsidRDefault="00C8154E">
      <w:pPr>
        <w:pStyle w:val="RequiredOutput"/>
        <w:keepNext/>
      </w:pPr>
      <w:r>
        <w:t>Found: 3</w:t>
      </w:r>
    </w:p>
    <w:p w14:paraId="2C7D4171" w14:textId="77777777" w:rsidR="004F06BF" w:rsidRDefault="00C8154E">
      <w:pPr>
        <w:pStyle w:val="RequiredOutput"/>
        <w:keepNext/>
      </w:pPr>
      <w:r>
        <w:t>contacts&gt; find</w:t>
      </w:r>
    </w:p>
    <w:p w14:paraId="5C4445D2" w14:textId="77777777" w:rsidR="004F06BF" w:rsidRDefault="00C8154E">
      <w:pPr>
        <w:pStyle w:val="RequiredOutput"/>
        <w:keepNext/>
      </w:pPr>
      <w:r>
        <w:t>Find by: address</w:t>
      </w:r>
    </w:p>
    <w:p w14:paraId="423764DA" w14:textId="77777777" w:rsidR="004F06BF" w:rsidRDefault="00C8154E">
      <w:pPr>
        <w:pStyle w:val="RequiredOutput"/>
        <w:keepNext/>
      </w:pPr>
      <w:r>
        <w:t>Contains: London</w:t>
      </w:r>
    </w:p>
    <w:p w14:paraId="6224D7AF" w14:textId="77777777" w:rsidR="004F06BF" w:rsidRDefault="00C8154E">
      <w:pPr>
        <w:pStyle w:val="RequiredOutput"/>
        <w:keepNext/>
      </w:pPr>
      <w:r>
        <w:t>Error: find by name, email, or phone</w:t>
      </w:r>
    </w:p>
    <w:p w14:paraId="3A734245" w14:textId="77777777" w:rsidR="004F06BF" w:rsidRDefault="00C8154E">
      <w:pPr>
        <w:pStyle w:val="RequiredOutput"/>
        <w:keepNext/>
      </w:pPr>
      <w:r>
        <w:t>contacts&gt; quit</w:t>
      </w:r>
    </w:p>
    <w:p w14:paraId="72C227E8" w14:textId="77777777" w:rsidR="004F06BF" w:rsidRDefault="00C8154E">
      <w:pPr>
        <w:pStyle w:val="RequiredOutput"/>
      </w:pPr>
      <w:r>
        <w:t>Contact Manager closed</w:t>
      </w:r>
    </w:p>
    <w:p w14:paraId="1D81DD21" w14:textId="77777777" w:rsidR="004F06BF" w:rsidRDefault="004F06BF">
      <w:pPr>
        <w:keepNext/>
      </w:pPr>
    </w:p>
    <w:p w14:paraId="1A0CF98E" w14:textId="77777777" w:rsidR="004F06BF" w:rsidRDefault="004F06BF">
      <w:pPr>
        <w:keepNext/>
      </w:pPr>
    </w:p>
    <w:p w14:paraId="7ECE89C2" w14:textId="77777777" w:rsidR="004F06BF" w:rsidRDefault="004F06BF">
      <w:pPr>
        <w:keepNext/>
      </w:pPr>
    </w:p>
    <w:p w14:paraId="5487DB20" w14:textId="77777777" w:rsidR="004F06BF" w:rsidRDefault="00C8154E">
      <w:pPr>
        <w:pStyle w:val="Heading1"/>
      </w:pPr>
      <w:r>
        <w:t>Challenge</w:t>
      </w:r>
    </w:p>
    <w:p w14:paraId="7AEE3A01" w14:textId="77777777" w:rsidR="004F06BF" w:rsidRDefault="00C8154E">
      <w:r>
        <w:t>Someone typing the first letters of a name expects the names that start with them, not every name that holds them somewhere. Add a starts command that finds the names starting with the typed text.</w:t>
      </w:r>
    </w:p>
    <w:p w14:paraId="20344156" w14:textId="77777777" w:rsidR="004F06BF" w:rsidRDefault="004F06BF">
      <w:pPr>
        <w:keepNext/>
      </w:pPr>
    </w:p>
    <w:p w14:paraId="0FBB3538" w14:textId="77777777" w:rsidR="004F06BF" w:rsidRDefault="00C8154E">
      <w:pPr>
        <w:pStyle w:val="ListBullet"/>
      </w:pPr>
      <w:r>
        <w:t>In the contacts module, add search_names_starting (searchNamesStarting, SearchNamesStarting). It trims the term, checks it with validate_term, and builds the pattern from the escaped term with one % after it, and none before. It runs FIND_BY_NAME (findByNameSQL, FindByNameSql), unchanged, through show_matches, with the heading Name starts with and the term. Only the pattern differs from a contains search. A pattern with no leading % can use the name index (Lesson 4.12), so a starts search does not read ever</w:t>
      </w:r>
      <w:r>
        <w:t>y row.</w:t>
      </w:r>
    </w:p>
    <w:p w14:paraId="1BF568EE" w14:textId="77777777" w:rsidR="004F06BF" w:rsidRDefault="00C8154E">
      <w:pPr>
        <w:pStyle w:val="ListBullet"/>
      </w:pPr>
      <w:r>
        <w:t>In the entry file, add run_starts (runStarts, RunStarts): it asks Starts with:, prints the ended-input Error line if no line arrived, and otherwise calls search_names_starting. Add a branch for starts right after the branch for find.</w:t>
      </w:r>
    </w:p>
    <w:p w14:paraId="30C74628" w14:textId="77777777" w:rsidR="004F06BF" w:rsidRDefault="00C8154E">
      <w:pPr>
        <w:pStyle w:val="ListBullet"/>
      </w:pPr>
      <w:r>
        <w:t>Your language's details:</w:t>
      </w:r>
    </w:p>
    <w:p w14:paraId="67DB423F" w14:textId="77777777" w:rsidR="004F06BF" w:rsidRDefault="00C8154E">
      <w:pPr>
        <w:pStyle w:val="ListBullet2"/>
      </w:pPr>
      <w:r>
        <w:t>C: In contacts.c, at the end, write void search_names_starting(MYSQL *connection, const char *term). It copies and trims term as search_contacts does, checks it with validate_term, writes Name starts with and the term into heading, escapes the term into escaped, builds the pattern with snprintf(pattern, sizeof pattern, "%s%%", escaped), and calls show_matches(connection, heading, FIND_BY_NAME, pattern). Declare it in contacts.h below search_contacts. In main.c, write run_starts before main: it asks Starts w</w:t>
      </w:r>
      <w:r>
        <w:t>ith: with read_answer, prints the ended-input Error line if no line arrived, and otherwise calls search_names_starting. Add } else if (strcmp(command, "starts") == 0) { with run_starts(connection); right after find's branch.</w:t>
      </w:r>
    </w:p>
    <w:p w14:paraId="6189634B" w14:textId="77777777" w:rsidR="004F06BF" w:rsidRDefault="00C8154E">
      <w:pPr>
        <w:pStyle w:val="ListBullet2"/>
      </w:pPr>
      <w:r>
        <w:t>C++: In contacts.cpp, at the end, write void searchNamesStarting(sql::Connection &amp;connection, const std::string &amp;term). It trims term, checks it with validateTerm, builds std::string pattern = escapeWildcards(trimmedTerm) + "%";, and calls showMatches(connection, "Name starts with " + trimmedTerm, FIND_BY_NAME, pattern). Declare it in contacts.h before #endif. In main.cpp, write runStarts before main: it asks Starts with: with readAnswer, prints the ended-input Error line if no line arrived, and otherwise c</w:t>
      </w:r>
      <w:r>
        <w:t>alls searchNamesStarting. Add } else if (command == "starts") { with runStarts(*connection); right after find's branch.</w:t>
      </w:r>
    </w:p>
    <w:p w14:paraId="6EB3307A" w14:textId="77777777" w:rsidR="004F06BF" w:rsidRDefault="00C8154E">
      <w:pPr>
        <w:pStyle w:val="ListBullet2"/>
      </w:pPr>
      <w:r>
        <w:t>C#: In Contacts.cs, at the end of ContactsModule, write public static void SearchNamesStarting(MySqlConnection connection, string term). It trims term, checks it with ValidateTerm, builds string pattern = EscapeWildcards(trimmedTerm) + "%";, and calls ShowMatches(connection, "Name starts with " + trimmedTerm, FindByNameSql, pattern). In Program.cs, write RunStarts before Main: it asks Starts with: with ReadAnswer, prints the ended-input Error line if no line arrived, and otherwise calls ContactsModule.Searc</w:t>
      </w:r>
      <w:r>
        <w:t>hNamesStarting. Add else if (command == "starts") with RunStarts(connection); in its block, right after find's branch.</w:t>
      </w:r>
    </w:p>
    <w:p w14:paraId="6B57984D" w14:textId="77777777" w:rsidR="004F06BF" w:rsidRDefault="00C8154E">
      <w:pPr>
        <w:pStyle w:val="ListBullet2"/>
      </w:pPr>
      <w:r>
        <w:t>Go: In contacts.go, at the end, write func SearchNamesStarting(database *sql.DB, term string). It trims term, checks it with validateTerm, builds pattern := escapeWildcards(trimmedTerm) + "%", and calls showMatches(database, "Name starts with "+trimmedTerm, findByNameSQL, pattern). In main.go, write runStarts before run: it asks Starts with: with readAnswer, prints the ended-input Error line if no line arrived, and otherwise calls contacts.SearchNamesStarting. Add } else if command == "starts" { with runSta</w:t>
      </w:r>
      <w:r>
        <w:t>rts(scanner, database) right after find's branch.</w:t>
      </w:r>
    </w:p>
    <w:p w14:paraId="1A7AB60A" w14:textId="77777777" w:rsidR="004F06BF" w:rsidRDefault="00C8154E">
      <w:pPr>
        <w:pStyle w:val="ListBullet2"/>
      </w:pPr>
      <w:r>
        <w:t>Python: In contacts.py, at the end, write search_names_starting(connection, term: str) -&gt; None. It strips term, checks it with validate_term, builds pattern = escape_wildcards(term) + "%", and calls show_matches(connection, f"Name starts with {term}", FIND_BY_NAME, pattern). In main.py, write run_starts before main: it asks Starts with: with read_answer, prints the ended-input Error line if no line arrived, and otherwise calls contacts.search_names_starting. Add elif command == "starts": with run_starts(con</w:t>
      </w:r>
      <w:r>
        <w:t>nection) right after find's branch.</w:t>
      </w:r>
    </w:p>
    <w:p w14:paraId="70A65F0B" w14:textId="77777777" w:rsidR="004F06BF" w:rsidRDefault="00C8154E">
      <w:pPr>
        <w:pStyle w:val="ListBullet2"/>
      </w:pPr>
      <w:r>
        <w:t>TypeScript: In contacts.ts, at the end, write export async function searchNamesStarting(connection: Connection, term: string): Promise&lt;void&gt;. It trims term, checks it with validateTerm, builds const pattern: string = escapeWildcards(trimmedTerm) + "%";, and awaits showMatches(connection, `Name starts with ${trimmedTerm}`, FIND_BY_NAME, pattern). In main.ts, write runStarts before main: it asks Starts with: with readAnswer, prints the ended-input Error line if the answer is undefined, and otherwise awaits co</w:t>
      </w:r>
      <w:r>
        <w:t>ntacts.searchNamesStarting. Add } else if (command === "starts") { with await runStarts(lines, connection); right after find's branch.</w:t>
      </w:r>
    </w:p>
    <w:p w14:paraId="399918CA" w14:textId="77777777" w:rsidR="004F06BF" w:rsidRDefault="004F06BF">
      <w:pPr>
        <w:keepNext/>
      </w:pPr>
    </w:p>
    <w:p w14:paraId="4158D786" w14:textId="77777777" w:rsidR="004F06BF" w:rsidRDefault="00C8154E">
      <w:r>
        <w:t>Before you run it, predict what starts with a finds, and what starts with _ would find if you forgot to escape it.</w:t>
      </w:r>
    </w:p>
    <w:p w14:paraId="0850F6DE" w14:textId="77777777" w:rsidR="004F06BF" w:rsidRDefault="004F06BF">
      <w:pPr>
        <w:keepNext/>
      </w:pPr>
    </w:p>
    <w:p w14:paraId="251B4531" w14:textId="77777777" w:rsidR="004F06BF" w:rsidRDefault="00C8154E">
      <w:r>
        <w:t>Run the Production-Minded Build and Run block, and type the commands and answers of the Required Challenge Output below; at the last Starts with: prompt, press only Enter. The output must match it, with exit code 0: a finds Ada Lovelace and Alan Turing, in any letter case, and the escaped _ finds no name, where an unescaped one would have found all four. With the Exercise as well, the output must match the Required Combined Output after it.</w:t>
      </w:r>
    </w:p>
    <w:p w14:paraId="223A3887" w14:textId="77777777" w:rsidR="004F06BF" w:rsidRDefault="004F06BF">
      <w:pPr>
        <w:keepNext/>
      </w:pPr>
    </w:p>
    <w:p w14:paraId="2E9750B6" w14:textId="77777777" w:rsidR="004F06BF" w:rsidRDefault="004F06BF">
      <w:pPr>
        <w:keepNext/>
      </w:pPr>
    </w:p>
    <w:p w14:paraId="7E001C65" w14:textId="77777777" w:rsidR="004F06BF" w:rsidRDefault="00C8154E">
      <w:pPr>
        <w:pStyle w:val="Heading2"/>
      </w:pPr>
      <w:r>
        <w:t>Required Challenge Output</w:t>
      </w:r>
    </w:p>
    <w:p w14:paraId="654E5D6E" w14:textId="77777777" w:rsidR="004F06BF" w:rsidRDefault="00C8154E">
      <w:pPr>
        <w:keepNext/>
      </w:pPr>
      <w:r>
        <w:t>With the starts command added, right after the reset, and exit code 0. The last answer is empty: only Enter was pressed after Starts with:.</w:t>
      </w:r>
    </w:p>
    <w:p w14:paraId="0A631FDA" w14:textId="77777777" w:rsidR="004F06BF" w:rsidRDefault="004F06BF">
      <w:pPr>
        <w:keepNext/>
      </w:pPr>
    </w:p>
    <w:p w14:paraId="17C9AE56" w14:textId="77777777" w:rsidR="004F06BF" w:rsidRDefault="00C8154E">
      <w:pPr>
        <w:pStyle w:val="RequiredOutput"/>
        <w:keepNext/>
      </w:pPr>
      <w:r>
        <w:t>Connected to database spa_contacts</w:t>
      </w:r>
    </w:p>
    <w:p w14:paraId="2F31DF4D" w14:textId="77777777" w:rsidR="004F06BF" w:rsidRDefault="00C8154E">
      <w:pPr>
        <w:pStyle w:val="RequiredOutput"/>
        <w:keepNext/>
      </w:pPr>
      <w:r>
        <w:t>contacts&gt; starts</w:t>
      </w:r>
    </w:p>
    <w:p w14:paraId="27506072" w14:textId="77777777" w:rsidR="004F06BF" w:rsidRDefault="00C8154E">
      <w:pPr>
        <w:pStyle w:val="RequiredOutput"/>
        <w:keepNext/>
      </w:pPr>
      <w:r>
        <w:t>Starts with: a</w:t>
      </w:r>
    </w:p>
    <w:p w14:paraId="5190B63A" w14:textId="77777777" w:rsidR="004F06BF" w:rsidRDefault="00C8154E">
      <w:pPr>
        <w:pStyle w:val="RequiredOutput"/>
        <w:keepNext/>
      </w:pPr>
      <w:r>
        <w:t>Name starts with a:</w:t>
      </w:r>
    </w:p>
    <w:p w14:paraId="37ABAD7B" w14:textId="77777777" w:rsidR="004F06BF" w:rsidRDefault="00C8154E">
      <w:pPr>
        <w:pStyle w:val="RequiredOutput"/>
        <w:keepNext/>
      </w:pPr>
      <w:r>
        <w:t xml:space="preserve">  1: Ada Lovelace, ada@example.com, 555-0100</w:t>
      </w:r>
    </w:p>
    <w:p w14:paraId="502B1C6D" w14:textId="77777777" w:rsidR="004F06BF" w:rsidRDefault="00C8154E">
      <w:pPr>
        <w:pStyle w:val="RequiredOutput"/>
        <w:keepNext/>
      </w:pPr>
      <w:r>
        <w:t xml:space="preserve">  3: Alan Turing, alan@example.com, 555-0102</w:t>
      </w:r>
    </w:p>
    <w:p w14:paraId="20EE6C26" w14:textId="77777777" w:rsidR="004F06BF" w:rsidRDefault="00C8154E">
      <w:pPr>
        <w:pStyle w:val="RequiredOutput"/>
        <w:keepNext/>
      </w:pPr>
      <w:r>
        <w:t>Found: 2</w:t>
      </w:r>
    </w:p>
    <w:p w14:paraId="75B7AC84" w14:textId="77777777" w:rsidR="004F06BF" w:rsidRDefault="00C8154E">
      <w:pPr>
        <w:pStyle w:val="RequiredOutput"/>
        <w:keepNext/>
      </w:pPr>
      <w:r>
        <w:t>contacts&gt; starts</w:t>
      </w:r>
    </w:p>
    <w:p w14:paraId="2262456E" w14:textId="77777777" w:rsidR="004F06BF" w:rsidRDefault="00C8154E">
      <w:pPr>
        <w:pStyle w:val="RequiredOutput"/>
        <w:keepNext/>
      </w:pPr>
      <w:r>
        <w:t>Starts with: _</w:t>
      </w:r>
    </w:p>
    <w:p w14:paraId="2F0E6202" w14:textId="77777777" w:rsidR="004F06BF" w:rsidRDefault="00C8154E">
      <w:pPr>
        <w:pStyle w:val="RequiredOutput"/>
        <w:keepNext/>
      </w:pPr>
      <w:r>
        <w:t>Name starts with _:</w:t>
      </w:r>
    </w:p>
    <w:p w14:paraId="55D2A06C" w14:textId="77777777" w:rsidR="004F06BF" w:rsidRDefault="00C8154E">
      <w:pPr>
        <w:pStyle w:val="RequiredOutput"/>
        <w:keepNext/>
      </w:pPr>
      <w:r>
        <w:t xml:space="preserve">  No contacts found</w:t>
      </w:r>
    </w:p>
    <w:p w14:paraId="0C6123D5" w14:textId="77777777" w:rsidR="004F06BF" w:rsidRDefault="00C8154E">
      <w:pPr>
        <w:pStyle w:val="RequiredOutput"/>
        <w:keepNext/>
      </w:pPr>
      <w:r>
        <w:t>contacts&gt; starts</w:t>
      </w:r>
    </w:p>
    <w:p w14:paraId="05A858A2" w14:textId="77777777" w:rsidR="004F06BF" w:rsidRDefault="00C8154E">
      <w:pPr>
        <w:pStyle w:val="RequiredOutput"/>
        <w:keepNext/>
      </w:pPr>
      <w:r>
        <w:t xml:space="preserve">Starts with: </w:t>
      </w:r>
    </w:p>
    <w:p w14:paraId="265CDF73" w14:textId="77777777" w:rsidR="004F06BF" w:rsidRDefault="00C8154E">
      <w:pPr>
        <w:pStyle w:val="RequiredOutput"/>
        <w:keepNext/>
      </w:pPr>
      <w:r>
        <w:t>Error: search term is required</w:t>
      </w:r>
    </w:p>
    <w:p w14:paraId="53F4F2C7" w14:textId="77777777" w:rsidR="004F06BF" w:rsidRDefault="00C8154E">
      <w:pPr>
        <w:pStyle w:val="RequiredOutput"/>
        <w:keepNext/>
      </w:pPr>
      <w:r>
        <w:t>contacts&gt; quit</w:t>
      </w:r>
    </w:p>
    <w:p w14:paraId="77129860" w14:textId="77777777" w:rsidR="004F06BF" w:rsidRDefault="00C8154E">
      <w:pPr>
        <w:pStyle w:val="RequiredOutput"/>
      </w:pPr>
      <w:r>
        <w:t>Contact Manager closed</w:t>
      </w:r>
    </w:p>
    <w:p w14:paraId="1F6CA425" w14:textId="77777777" w:rsidR="004F06BF" w:rsidRDefault="004F06BF">
      <w:pPr>
        <w:keepNext/>
      </w:pPr>
    </w:p>
    <w:p w14:paraId="25E1F04A" w14:textId="77777777" w:rsidR="004F06BF" w:rsidRDefault="004F06BF">
      <w:pPr>
        <w:keepNext/>
      </w:pPr>
    </w:p>
    <w:p w14:paraId="67CC2058" w14:textId="77777777" w:rsidR="004F06BF" w:rsidRDefault="00C8154E">
      <w:pPr>
        <w:pStyle w:val="Heading2"/>
      </w:pPr>
      <w:r>
        <w:t>Required Combined Output</w:t>
      </w:r>
    </w:p>
    <w:p w14:paraId="1D01CB87" w14:textId="77777777" w:rsidR="004F06BF" w:rsidRDefault="00C8154E">
      <w:pPr>
        <w:keepNext/>
      </w:pPr>
      <w:r>
        <w:t>With both added, right after the reset, and exit code 0:</w:t>
      </w:r>
    </w:p>
    <w:p w14:paraId="68E9C1AC" w14:textId="77777777" w:rsidR="004F06BF" w:rsidRDefault="004F06BF">
      <w:pPr>
        <w:keepNext/>
      </w:pPr>
    </w:p>
    <w:p w14:paraId="6AB7D633" w14:textId="77777777" w:rsidR="004F06BF" w:rsidRDefault="00C8154E">
      <w:pPr>
        <w:pStyle w:val="RequiredOutput"/>
        <w:keepNext/>
      </w:pPr>
      <w:r>
        <w:t>Connected to database spa_contacts</w:t>
      </w:r>
    </w:p>
    <w:p w14:paraId="29A13FE4" w14:textId="77777777" w:rsidR="004F06BF" w:rsidRDefault="00C8154E">
      <w:pPr>
        <w:pStyle w:val="RequiredOutput"/>
        <w:keepNext/>
      </w:pPr>
      <w:r>
        <w:t>contacts&gt; find</w:t>
      </w:r>
    </w:p>
    <w:p w14:paraId="2A1CCDBE" w14:textId="77777777" w:rsidR="004F06BF" w:rsidRDefault="00C8154E">
      <w:pPr>
        <w:pStyle w:val="RequiredOutput"/>
      </w:pPr>
      <w:r>
        <w:t>Find by: phone</w:t>
      </w:r>
    </w:p>
    <w:p w14:paraId="2E0DC98B" w14:textId="77777777" w:rsidR="004F06BF" w:rsidRDefault="00C8154E">
      <w:pPr>
        <w:pStyle w:val="RequiredOutput"/>
      </w:pPr>
      <w:r>
        <w:t>Contains: 555-01</w:t>
      </w:r>
    </w:p>
    <w:p w14:paraId="61F992F7" w14:textId="77777777" w:rsidR="004F06BF" w:rsidRDefault="00C8154E">
      <w:pPr>
        <w:pStyle w:val="RequiredOutput"/>
      </w:pPr>
      <w:r>
        <w:t>Phone contains 555-01:</w:t>
      </w:r>
    </w:p>
    <w:p w14:paraId="3E87F3C9" w14:textId="77777777" w:rsidR="004F06BF" w:rsidRDefault="00C8154E">
      <w:pPr>
        <w:pStyle w:val="RequiredOutput"/>
      </w:pPr>
      <w:r>
        <w:t xml:space="preserve">  1: Ada Lovelace, ada@example.com, 555-0100</w:t>
      </w:r>
    </w:p>
    <w:p w14:paraId="00A028A3" w14:textId="77777777" w:rsidR="004F06BF" w:rsidRDefault="00C8154E">
      <w:pPr>
        <w:pStyle w:val="RequiredOutput"/>
      </w:pPr>
      <w:r>
        <w:t xml:space="preserve">  3: Alan Turing, alan@example.com, 555-0102</w:t>
      </w:r>
    </w:p>
    <w:p w14:paraId="1B4394B0" w14:textId="77777777" w:rsidR="004F06BF" w:rsidRDefault="00C8154E">
      <w:pPr>
        <w:pStyle w:val="RequiredOutput"/>
      </w:pPr>
      <w:r>
        <w:t xml:space="preserve">  4: Mary Jackson, mary_jackson@example.org, 555-0105</w:t>
      </w:r>
    </w:p>
    <w:p w14:paraId="0AABE282" w14:textId="77777777" w:rsidR="004F06BF" w:rsidRDefault="00C8154E">
      <w:pPr>
        <w:pStyle w:val="RequiredOutput"/>
      </w:pPr>
      <w:r>
        <w:t>Found: 3</w:t>
      </w:r>
    </w:p>
    <w:p w14:paraId="7F1D478A" w14:textId="77777777" w:rsidR="004F06BF" w:rsidRDefault="00C8154E">
      <w:pPr>
        <w:pStyle w:val="RequiredOutput"/>
      </w:pPr>
      <w:r>
        <w:t>contacts&gt; find</w:t>
      </w:r>
    </w:p>
    <w:p w14:paraId="214E6512" w14:textId="77777777" w:rsidR="004F06BF" w:rsidRDefault="00C8154E">
      <w:pPr>
        <w:pStyle w:val="RequiredOutput"/>
      </w:pPr>
      <w:r>
        <w:t>Find by: address</w:t>
      </w:r>
    </w:p>
    <w:p w14:paraId="57881D02" w14:textId="77777777" w:rsidR="004F06BF" w:rsidRDefault="00C8154E">
      <w:pPr>
        <w:pStyle w:val="RequiredOutput"/>
      </w:pPr>
      <w:r>
        <w:t>Contains: London</w:t>
      </w:r>
    </w:p>
    <w:p w14:paraId="1BCDBBC8" w14:textId="77777777" w:rsidR="004F06BF" w:rsidRDefault="00C8154E">
      <w:pPr>
        <w:pStyle w:val="RequiredOutput"/>
      </w:pPr>
      <w:r>
        <w:t>Error: find by name, email, or phone</w:t>
      </w:r>
    </w:p>
    <w:p w14:paraId="3EA9AA45" w14:textId="77777777" w:rsidR="004F06BF" w:rsidRDefault="00C8154E">
      <w:pPr>
        <w:pStyle w:val="RequiredOutput"/>
      </w:pPr>
      <w:r>
        <w:t>contacts&gt; starts</w:t>
      </w:r>
    </w:p>
    <w:p w14:paraId="0DF5DEE7" w14:textId="77777777" w:rsidR="004F06BF" w:rsidRDefault="00C8154E">
      <w:pPr>
        <w:pStyle w:val="RequiredOutput"/>
      </w:pPr>
      <w:r>
        <w:t>Starts with: a</w:t>
      </w:r>
    </w:p>
    <w:p w14:paraId="2C75027C" w14:textId="77777777" w:rsidR="004F06BF" w:rsidRDefault="00C8154E">
      <w:pPr>
        <w:pStyle w:val="RequiredOutput"/>
      </w:pPr>
      <w:r>
        <w:t>Name starts with a:</w:t>
      </w:r>
    </w:p>
    <w:p w14:paraId="1FED1C3A" w14:textId="77777777" w:rsidR="004F06BF" w:rsidRDefault="00C8154E">
      <w:pPr>
        <w:pStyle w:val="RequiredOutput"/>
      </w:pPr>
      <w:r>
        <w:t xml:space="preserve">  1: Ada Lovelace, ada@example.com, 555-0100</w:t>
      </w:r>
    </w:p>
    <w:p w14:paraId="666093FE" w14:textId="77777777" w:rsidR="004F06BF" w:rsidRDefault="00C8154E">
      <w:pPr>
        <w:pStyle w:val="RequiredOutput"/>
      </w:pPr>
      <w:r>
        <w:t xml:space="preserve">  3: Alan Turing, alan@example.com, 555-0102</w:t>
      </w:r>
    </w:p>
    <w:p w14:paraId="221A5696" w14:textId="77777777" w:rsidR="004F06BF" w:rsidRDefault="00C8154E">
      <w:pPr>
        <w:pStyle w:val="RequiredOutput"/>
      </w:pPr>
      <w:r>
        <w:t>Found: 2</w:t>
      </w:r>
    </w:p>
    <w:p w14:paraId="67786DC4" w14:textId="77777777" w:rsidR="004F06BF" w:rsidRDefault="00C8154E">
      <w:pPr>
        <w:pStyle w:val="RequiredOutput"/>
      </w:pPr>
      <w:r>
        <w:t>contacts&gt; starts</w:t>
      </w:r>
    </w:p>
    <w:p w14:paraId="1217D7AA" w14:textId="77777777" w:rsidR="004F06BF" w:rsidRDefault="00C8154E">
      <w:pPr>
        <w:pStyle w:val="RequiredOutput"/>
      </w:pPr>
      <w:r>
        <w:t>Starts with: _</w:t>
      </w:r>
    </w:p>
    <w:p w14:paraId="37B957F8" w14:textId="77777777" w:rsidR="004F06BF" w:rsidRDefault="00C8154E">
      <w:pPr>
        <w:pStyle w:val="RequiredOutput"/>
      </w:pPr>
      <w:r>
        <w:t>Name starts with _:</w:t>
      </w:r>
    </w:p>
    <w:p w14:paraId="5C709C4F" w14:textId="77777777" w:rsidR="004F06BF" w:rsidRDefault="00C8154E">
      <w:pPr>
        <w:pStyle w:val="RequiredOutput"/>
      </w:pPr>
      <w:r>
        <w:t xml:space="preserve">  No contacts found</w:t>
      </w:r>
    </w:p>
    <w:p w14:paraId="67296D05" w14:textId="77777777" w:rsidR="004F06BF" w:rsidRDefault="00C8154E">
      <w:pPr>
        <w:pStyle w:val="RequiredOutput"/>
      </w:pPr>
      <w:r>
        <w:t>contacts&gt; starts</w:t>
      </w:r>
    </w:p>
    <w:p w14:paraId="3B484F5B" w14:textId="77777777" w:rsidR="004F06BF" w:rsidRDefault="00C8154E">
      <w:pPr>
        <w:pStyle w:val="RequiredOutput"/>
      </w:pPr>
      <w:r>
        <w:t xml:space="preserve">Starts with: </w:t>
      </w:r>
    </w:p>
    <w:p w14:paraId="6019172B" w14:textId="77777777" w:rsidR="004F06BF" w:rsidRDefault="00C8154E">
      <w:pPr>
        <w:pStyle w:val="RequiredOutput"/>
        <w:keepNext/>
      </w:pPr>
      <w:r>
        <w:t>Error: search term is required</w:t>
      </w:r>
    </w:p>
    <w:p w14:paraId="3D9AC6E8" w14:textId="77777777" w:rsidR="004F06BF" w:rsidRDefault="00C8154E">
      <w:pPr>
        <w:pStyle w:val="RequiredOutput"/>
        <w:keepNext/>
      </w:pPr>
      <w:r>
        <w:t>contacts&gt; quit</w:t>
      </w:r>
    </w:p>
    <w:p w14:paraId="75CD768A" w14:textId="77777777" w:rsidR="004F06BF" w:rsidRDefault="00C8154E">
      <w:pPr>
        <w:pStyle w:val="RequiredOutput"/>
      </w:pPr>
      <w:r>
        <w:t>Contact Manager closed</w:t>
      </w:r>
    </w:p>
    <w:p w14:paraId="6649782D" w14:textId="77777777" w:rsidR="004F06BF" w:rsidRDefault="004F06BF">
      <w:pPr>
        <w:keepNext/>
      </w:pPr>
    </w:p>
    <w:p w14:paraId="2B9453DB" w14:textId="77777777" w:rsidR="004F06BF" w:rsidRDefault="004F06BF">
      <w:pPr>
        <w:keepNext/>
      </w:pPr>
    </w:p>
    <w:p w14:paraId="7461B58C" w14:textId="77777777" w:rsidR="004F06BF" w:rsidRDefault="004F06BF">
      <w:pPr>
        <w:keepNext/>
      </w:pPr>
    </w:p>
    <w:p w14:paraId="637EB684" w14:textId="77777777" w:rsidR="004F06BF" w:rsidRDefault="00C8154E">
      <w:pPr>
        <w:pStyle w:val="Heading1"/>
      </w:pPr>
      <w:r>
        <w:t>Completion Checklist</w:t>
      </w:r>
    </w:p>
    <w:p w14:paraId="0F2CCD22" w14:textId="77777777" w:rsidR="004F06BF" w:rsidRDefault="00C8154E">
      <w:pPr>
        <w:pStyle w:val="ListBullet"/>
      </w:pPr>
      <w:r>
        <w:t>I ran the Data Reset and saw the four contacts, with NULL as Grace Hopper's phone and an underscore in Mary Jackson's email.</w:t>
      </w:r>
    </w:p>
    <w:p w14:paraId="44C64966" w14:textId="77777777" w:rsidR="004F06BF" w:rsidRDefault="00C8154E">
      <w:pPr>
        <w:pStyle w:val="ListBullet"/>
      </w:pPr>
      <w:r>
        <w:t>I built and ran the Basic and Production-Minded programs in every language, and my screens matched the Required Clean-Run Output, with exit code 0.</w:t>
      </w:r>
    </w:p>
    <w:p w14:paraId="05FAA2CD" w14:textId="77777777" w:rsidR="004F06BF" w:rsidRDefault="00C8154E">
      <w:pPr>
        <w:pStyle w:val="ListBullet"/>
      </w:pPr>
      <w:r>
        <w:t>I can explain why the typed field chooses between fixed statements instead of becoming part of the SQL.</w:t>
      </w:r>
    </w:p>
    <w:p w14:paraId="7B4456A7" w14:textId="77777777" w:rsidR="004F06BF" w:rsidRDefault="00C8154E">
      <w:pPr>
        <w:pStyle w:val="ListBullet"/>
      </w:pPr>
      <w:r>
        <w:t>I can explain how the program builds a contains pattern, and why ADA finds Ada Lovelace.</w:t>
      </w:r>
    </w:p>
    <w:p w14:paraId="07BD501D" w14:textId="77777777" w:rsidR="004F06BF" w:rsidRDefault="00C8154E">
      <w:pPr>
        <w:pStyle w:val="ListBullet"/>
      </w:pPr>
      <w:r>
        <w:t>I can explain what escaping %, _, and \ changes, why the backslashes are doubled first, and why the search for _ finds only Mary Jackson.</w:t>
      </w:r>
    </w:p>
    <w:p w14:paraId="04B71D5D" w14:textId="77777777" w:rsidR="004F06BF" w:rsidRDefault="00C8154E">
      <w:pPr>
        <w:pStyle w:val="ListBullet"/>
      </w:pPr>
      <w:r>
        <w:t>I can explain why escaping the wildcards does not replace the parameter, and why the parameter does not replace escaping.</w:t>
      </w:r>
    </w:p>
    <w:p w14:paraId="7FEE2E6E" w14:textId="77777777" w:rsidR="004F06BF" w:rsidRDefault="00C8154E">
      <w:pPr>
        <w:pStyle w:val="ListBullet"/>
      </w:pPr>
      <w:r>
        <w:t>I can explain why No contacts found is not an error, and which searches are refused.</w:t>
      </w:r>
    </w:p>
    <w:p w14:paraId="6F783442" w14:textId="77777777" w:rsidR="004F06BF" w:rsidRDefault="00C8154E">
      <w:pPr>
        <w:pStyle w:val="ListBullet"/>
      </w:pPr>
      <w:r>
        <w:t>I ran the Run File Check and saw the 101-character term refused and the ended input search nothing.</w:t>
      </w:r>
    </w:p>
    <w:p w14:paraId="7179C361" w14:textId="77777777" w:rsidR="004F06BF" w:rsidRDefault="00C8154E">
      <w:pPr>
        <w:pStyle w:val="ListBullet"/>
      </w:pPr>
      <w:r>
        <w:t>I added the phone field and matched the Required Exercise Output.</w:t>
      </w:r>
    </w:p>
    <w:p w14:paraId="674966BC" w14:textId="77777777" w:rsidR="004F06BF" w:rsidRDefault="00C8154E">
      <w:pPr>
        <w:pStyle w:val="ListBullet"/>
      </w:pPr>
      <w:r>
        <w:t>I added the starts command and matched the Required Challenge and Combined Output.</w:t>
      </w:r>
    </w:p>
    <w:p w14:paraId="05F715F0" w14:textId="77777777" w:rsidR="004F06BF" w:rsidRDefault="004F06BF">
      <w:pPr>
        <w:keepNext/>
      </w:pPr>
    </w:p>
    <w:p w14:paraId="73115148" w14:textId="77777777" w:rsidR="004F06BF" w:rsidRDefault="004F06BF">
      <w:pPr>
        <w:keepNext/>
      </w:pPr>
    </w:p>
    <w:p w14:paraId="7A6820BA" w14:textId="77777777" w:rsidR="004F06BF" w:rsidRDefault="004F06BF">
      <w:pPr>
        <w:keepNext/>
      </w:pPr>
    </w:p>
    <w:p w14:paraId="07BC7D3B" w14:textId="77777777" w:rsidR="004F06BF" w:rsidRDefault="00C8154E">
      <w:pPr>
        <w:pStyle w:val="Heading1"/>
      </w:pPr>
      <w:r>
        <w:t>Lesson Wrap-Up</w:t>
      </w:r>
    </w:p>
    <w:p w14:paraId="651CE512" w14:textId="77777777" w:rsidR="004F06BF" w:rsidRDefault="00C8154E">
      <w:r>
        <w:t>Searching is where user text comes closest to the SQL, and this lesson keeps it from becoming SQL. The field the user names only chooses one of two fixed statements, and the text they type is passed as a parameter inside a pattern the program builds: % at both ends for a contains match, with the user's own %, _, and \ escaped so they mean themselves. The column's collation ignores letter case, validate_term refuses an empty or too-long term before anything is sent, and a search that finds nothing is a corre</w:t>
      </w:r>
      <w:r>
        <w:t>ct, empty answer. Lesson 5.6 Validation makes the checks behind every command, this search's term included, stricter and identical in every language.</w:t>
      </w:r>
    </w:p>
    <w:sectPr w:rsidR="004F06B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93290">
    <w:abstractNumId w:val="8"/>
  </w:num>
  <w:num w:numId="2" w16cid:durableId="1783105856">
    <w:abstractNumId w:val="6"/>
  </w:num>
  <w:num w:numId="3" w16cid:durableId="585459774">
    <w:abstractNumId w:val="5"/>
  </w:num>
  <w:num w:numId="4" w16cid:durableId="1802310257">
    <w:abstractNumId w:val="4"/>
  </w:num>
  <w:num w:numId="5" w16cid:durableId="1735464638">
    <w:abstractNumId w:val="7"/>
  </w:num>
  <w:num w:numId="6" w16cid:durableId="1782139286">
    <w:abstractNumId w:val="3"/>
  </w:num>
  <w:num w:numId="7" w16cid:durableId="829444024">
    <w:abstractNumId w:val="2"/>
  </w:num>
  <w:num w:numId="8" w16cid:durableId="1579171052">
    <w:abstractNumId w:val="1"/>
  </w:num>
  <w:num w:numId="9" w16cid:durableId="71056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6BF"/>
    <w:rsid w:val="00995A38"/>
    <w:rsid w:val="00AA1D8D"/>
    <w:rsid w:val="00B47730"/>
    <w:rsid w:val="00C4268D"/>
    <w:rsid w:val="00C815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48B6B"/>
  <w14:defaultImageDpi w14:val="300"/>
  <w15:docId w15:val="{2CA830C9-6726-4148-B83D-6BB34212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33025</Words>
  <Characters>184347</Characters>
  <Application>Microsoft Office Word</Application>
  <DocSecurity>0</DocSecurity>
  <Lines>5381</Lines>
  <Paragraphs>4296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5.5 Search Records</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