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ACCB8" w14:textId="77777777" w:rsidR="0000064C" w:rsidRDefault="00E16933">
      <w:pPr>
        <w:pStyle w:val="AcademyTitle"/>
      </w:pPr>
      <w:r>
        <w:t>SYSTEMS PROGRAMMING ACADEMY</w:t>
      </w:r>
    </w:p>
    <w:p w14:paraId="7ABC97F7" w14:textId="77777777" w:rsidR="0000064C" w:rsidRDefault="00E16933">
      <w:pPr>
        <w:pStyle w:val="VolumeTitle"/>
      </w:pPr>
      <w:r>
        <w:t>Volume 1: Foundations of Systems Programming</w:t>
      </w:r>
    </w:p>
    <w:p w14:paraId="301ED8F1" w14:textId="77777777" w:rsidR="0000064C" w:rsidRDefault="00E16933">
      <w:pPr>
        <w:pStyle w:val="ChapterTitle"/>
      </w:pPr>
      <w:r>
        <w:t>Chapter 5: CRUD Applications</w:t>
      </w:r>
    </w:p>
    <w:p w14:paraId="2A7552EB" w14:textId="77777777" w:rsidR="0000064C" w:rsidRDefault="00E16933">
      <w:pPr>
        <w:pStyle w:val="LessonTitle"/>
      </w:pPr>
      <w:r>
        <w:t>Lesson 5.8: Exports</w:t>
      </w:r>
    </w:p>
    <w:p w14:paraId="71FAD224" w14:textId="77777777" w:rsidR="0000064C" w:rsidRDefault="00E16933">
      <w:pPr>
        <w:pStyle w:val="LessonSubtitle"/>
      </w:pPr>
      <w:r>
        <w:t>Portable Backups in CSV and JSON</w:t>
      </w:r>
    </w:p>
    <w:p w14:paraId="3E5CA7F0" w14:textId="77777777" w:rsidR="0000064C" w:rsidRDefault="0000064C">
      <w:pPr>
        <w:keepNext/>
      </w:pPr>
    </w:p>
    <w:p w14:paraId="03A37B95" w14:textId="77777777" w:rsidR="0000064C" w:rsidRDefault="0000064C">
      <w:pPr>
        <w:keepNext/>
      </w:pPr>
    </w:p>
    <w:p w14:paraId="31C8AAFE" w14:textId="77777777" w:rsidR="0000064C" w:rsidRDefault="0000064C">
      <w:pPr>
        <w:keepNext/>
      </w:pPr>
    </w:p>
    <w:p w14:paraId="7A549E06" w14:textId="77777777" w:rsidR="0000064C" w:rsidRDefault="00E16933">
      <w:pPr>
        <w:pStyle w:val="Heading1"/>
      </w:pPr>
      <w:r>
        <w:t>Goal</w:t>
      </w:r>
    </w:p>
    <w:p w14:paraId="1B3F3E86" w14:textId="77777777" w:rsidR="0000064C" w:rsidRDefault="00E16933">
      <w:r>
        <w:t>Export the contacts into portable backup files, in C, C++, C#, Go, Python, and TypeScript, without changing the database. A new command, export, asks Format: (csv or json), then File: (a plain file name in the current folder), and writes every contact into that file. The CSV file starts with the import's header, name,email,phone, so Lesson 5.7's import can read it back. The JSON file holds one array of contact objects. A missing phone is an empty field in CSV and null in JSON. Every export is written safely</w:t>
      </w:r>
      <w:r>
        <w:t>, into a temporary file that is renamed over any older export only when it is complete, so a failed export never leaves half a file. Every language writes exactly the same bytes, and a list before and after each export proves that nothing in the table changed.</w:t>
      </w:r>
    </w:p>
    <w:p w14:paraId="644E5559" w14:textId="77777777" w:rsidR="0000064C" w:rsidRDefault="0000064C">
      <w:pPr>
        <w:keepNext/>
      </w:pPr>
    </w:p>
    <w:p w14:paraId="2C2D19CA" w14:textId="77777777" w:rsidR="0000064C" w:rsidRDefault="0000064C">
      <w:pPr>
        <w:keepNext/>
      </w:pPr>
    </w:p>
    <w:p w14:paraId="594327C8" w14:textId="77777777" w:rsidR="0000064C" w:rsidRDefault="0000064C">
      <w:pPr>
        <w:keepNext/>
      </w:pPr>
    </w:p>
    <w:p w14:paraId="005A15DA" w14:textId="77777777" w:rsidR="0000064C" w:rsidRDefault="00E16933">
      <w:pPr>
        <w:pStyle w:val="Heading1"/>
      </w:pPr>
      <w:r>
        <w:t>Why This Matters</w:t>
      </w:r>
    </w:p>
    <w:p w14:paraId="1B04F8C8" w14:textId="77777777" w:rsidR="0000064C" w:rsidRDefault="00E16933">
      <w:r>
        <w:t>Data that lives only in a database server is locked inside it. An export turns the records into a file that people and other programs can use: a backup to keep, a CSV file that a spreadsheet opens, a JSON file that another program or a web service reads. Address books export their contacts, banks export statements, and every database comes with a tool that writes its tables out. An export has to be exact, because another program must parse it; complete, because a backup that misses a record loses it; and sa</w:t>
      </w:r>
      <w:r>
        <w:t>fe, because an export interrupted halfway looks like a backup but is not one. And it must never change the data it copies. export_contacts is the Chapter 5 project's CSV and JSON export, and its CSV file is what the project's import reads back.</w:t>
      </w:r>
    </w:p>
    <w:p w14:paraId="28C8C70F" w14:textId="77777777" w:rsidR="0000064C" w:rsidRDefault="0000064C">
      <w:pPr>
        <w:keepNext/>
      </w:pPr>
    </w:p>
    <w:p w14:paraId="3989475E" w14:textId="77777777" w:rsidR="0000064C" w:rsidRDefault="0000064C">
      <w:pPr>
        <w:keepNext/>
      </w:pPr>
    </w:p>
    <w:p w14:paraId="6283AE79" w14:textId="77777777" w:rsidR="0000064C" w:rsidRDefault="0000064C">
      <w:pPr>
        <w:keepNext/>
      </w:pPr>
    </w:p>
    <w:p w14:paraId="70C9432D" w14:textId="77777777" w:rsidR="0000064C" w:rsidRDefault="00E16933">
      <w:pPr>
        <w:pStyle w:val="Heading1"/>
      </w:pPr>
      <w:r>
        <w:t>Concept</w:t>
      </w:r>
    </w:p>
    <w:p w14:paraId="742312C6" w14:textId="77777777" w:rsidR="0000064C" w:rsidRDefault="00E16933">
      <w:pPr>
        <w:keepNext/>
      </w:pPr>
      <w:r>
        <w:t>The program has three commands at its contacts&gt; prompt. As in Lessons 5.1 and 5.2, a blank line is ignored, and only quit or ended input closes the program:</w:t>
      </w:r>
    </w:p>
    <w:p w14:paraId="009438D5" w14:textId="77777777" w:rsidR="0000064C" w:rsidRDefault="0000064C">
      <w:pPr>
        <w:keepNext/>
      </w:pPr>
    </w:p>
    <w:p w14:paraId="51550371" w14:textId="77777777" w:rsidR="0000064C" w:rsidRDefault="00E16933">
      <w:pPr>
        <w:pStyle w:val="RequiredOutput"/>
        <w:keepNext/>
      </w:pPr>
      <w:r>
        <w:t>Command  It asks for          It does</w:t>
      </w:r>
    </w:p>
    <w:p w14:paraId="4571EB81" w14:textId="77777777" w:rsidR="0000064C" w:rsidRDefault="00E16933">
      <w:pPr>
        <w:pStyle w:val="RequiredOutput"/>
        <w:keepNext/>
      </w:pPr>
      <w:r>
        <w:t>list     nothing              prints every contact, by name</w:t>
      </w:r>
    </w:p>
    <w:p w14:paraId="3E6496EB" w14:textId="77777777" w:rsidR="0000064C" w:rsidRDefault="00E16933">
      <w:pPr>
        <w:pStyle w:val="RequiredOutput"/>
        <w:keepNext/>
      </w:pPr>
      <w:r>
        <w:t>export   Format:, then File:  writes every contact into one file</w:t>
      </w:r>
    </w:p>
    <w:p w14:paraId="33FE9428" w14:textId="77777777" w:rsidR="0000064C" w:rsidRDefault="00E16933">
      <w:pPr>
        <w:pStyle w:val="RequiredOutput"/>
      </w:pPr>
      <w:r>
        <w:t>quit     nothing              closes the program (ended input does too)</w:t>
      </w:r>
    </w:p>
    <w:p w14:paraId="488693C1" w14:textId="77777777" w:rsidR="0000064C" w:rsidRDefault="0000064C">
      <w:pPr>
        <w:keepNext/>
      </w:pPr>
    </w:p>
    <w:p w14:paraId="6DDF290E" w14:textId="77777777" w:rsidR="0000064C" w:rsidRDefault="0000064C">
      <w:pPr>
        <w:keepNext/>
      </w:pPr>
    </w:p>
    <w:p w14:paraId="2536E50A" w14:textId="77777777" w:rsidR="0000064C" w:rsidRDefault="00E16933">
      <w:pPr>
        <w:pStyle w:val="Heading2"/>
      </w:pPr>
      <w:r>
        <w:t>The Export Only Reads</w:t>
      </w:r>
    </w:p>
    <w:p w14:paraId="45FD7A4A" w14:textId="77777777" w:rsidR="0000064C" w:rsidRDefault="00E16933">
      <w:pPr>
        <w:pStyle w:val="ListBullet"/>
      </w:pPr>
      <w:r>
        <w:t>export_contacts (exportContacts, ExportContacts) receives the format and the file name; only the entry file asks questions, as in every Chapter 5 lesson. It checks the format, then the name, then sends one SELECT, Lesson 5.2's read in name order, and writes the file. It sends no INSERT, UPDATE, or DELETE, so the table cannot change. The list before and after each export shows it.</w:t>
      </w:r>
    </w:p>
    <w:p w14:paraId="28493191" w14:textId="77777777" w:rsidR="0000064C" w:rsidRDefault="00E16933">
      <w:pPr>
        <w:pStyle w:val="ListBullet"/>
      </w:pPr>
      <w:r>
        <w:t>The file name must be a plain name, checked with Chapter 3 Project 1's is_plain_name: not empty, not ending in a dot or a space, and without \, /, or :. The export can only write into the current folder, never over a file elsewhere.</w:t>
      </w:r>
    </w:p>
    <w:p w14:paraId="1AFF427F" w14:textId="77777777" w:rsidR="0000064C" w:rsidRDefault="00E16933">
      <w:pPr>
        <w:pStyle w:val="ListBullet"/>
      </w:pPr>
      <w:r>
        <w:lastRenderedPageBreak/>
        <w:t>Whatever the format, the export reads all the contacts first and writes nothing until the read worked, so a database error never leaves a file behind.</w:t>
      </w:r>
    </w:p>
    <w:p w14:paraId="4DA6CC2A" w14:textId="77777777" w:rsidR="0000064C" w:rsidRDefault="0000064C">
      <w:pPr>
        <w:keepNext/>
      </w:pPr>
    </w:p>
    <w:p w14:paraId="12F352C8" w14:textId="77777777" w:rsidR="0000064C" w:rsidRDefault="0000064C">
      <w:pPr>
        <w:keepNext/>
      </w:pPr>
    </w:p>
    <w:p w14:paraId="1BBB8F3C" w14:textId="77777777" w:rsidR="0000064C" w:rsidRDefault="00E16933">
      <w:pPr>
        <w:pStyle w:val="Heading2"/>
      </w:pPr>
      <w:r>
        <w:t>The CSV Export</w:t>
      </w:r>
    </w:p>
    <w:p w14:paraId="0572BCB4" w14:textId="77777777" w:rsidR="0000064C" w:rsidRDefault="00E16933">
      <w:pPr>
        <w:pStyle w:val="ListBullet"/>
      </w:pPr>
      <w:r>
        <w:t>The header is name,email,phone: the same header Lesson 5.7's import requires, in the same order. A CSV export can therefore be imported again, into this database or another one; that round trip is what makes it a backup.</w:t>
      </w:r>
    </w:p>
    <w:p w14:paraId="1DBDF8F2" w14:textId="77777777" w:rsidR="0000064C" w:rsidRDefault="00E16933">
      <w:pPr>
        <w:pStyle w:val="ListBullet"/>
      </w:pPr>
      <w:r>
        <w:t>There is no id column. An id belongs to the database that gave it out: importing into another database creates new ids, so the CSV carries only the values a person typed. The JSON export keeps the id, for programs that want it.</w:t>
      </w:r>
    </w:p>
    <w:p w14:paraId="1C040E32" w14:textId="77777777" w:rsidR="0000064C" w:rsidRDefault="00E16933">
      <w:pPr>
        <w:pStyle w:val="ListBullet"/>
      </w:pPr>
      <w:r>
        <w:t>Every row is written by Lesson 3.14's writer: a field that holds a comma, a quote, or a line break is wrapped in quotes, each quote inside it is written twice, and every row, the header too, ends with \r\n:</w:t>
      </w:r>
    </w:p>
    <w:p w14:paraId="62A14311" w14:textId="77777777" w:rsidR="0000064C" w:rsidRDefault="0000064C">
      <w:pPr>
        <w:keepNext/>
      </w:pPr>
    </w:p>
    <w:p w14:paraId="5F96D823" w14:textId="77777777" w:rsidR="0000064C" w:rsidRDefault="00E16933">
      <w:pPr>
        <w:pStyle w:val="RequiredOutput"/>
        <w:keepNext/>
      </w:pPr>
      <w:r>
        <w:t>Contact                  Its CSV row</w:t>
      </w:r>
    </w:p>
    <w:p w14:paraId="38EEA54F" w14:textId="77777777" w:rsidR="0000064C" w:rsidRDefault="00E16933">
      <w:pPr>
        <w:pStyle w:val="RequiredOutput"/>
        <w:keepNext/>
      </w:pPr>
      <w:r>
        <w:t>Ada Lovelace             Ada Lovelace,ada@example.com,555-0100</w:t>
      </w:r>
    </w:p>
    <w:p w14:paraId="3648A56F" w14:textId="77777777" w:rsidR="0000064C" w:rsidRDefault="00E16933">
      <w:pPr>
        <w:pStyle w:val="RequiredOutput"/>
        <w:keepNext/>
      </w:pPr>
      <w:r>
        <w:t>Grace Hopper, no phone   Grace Hopper,grace@example.com,</w:t>
      </w:r>
    </w:p>
    <w:p w14:paraId="1BFF7615" w14:textId="77777777" w:rsidR="0000064C" w:rsidRDefault="00E16933">
      <w:pPr>
        <w:pStyle w:val="RequiredOutput"/>
        <w:keepNext/>
      </w:pPr>
      <w:r>
        <w:t>Katherine "Kat" Johnson  "Katherine ""Kat"" Johnson",katherine@example.com,</w:t>
      </w:r>
    </w:p>
    <w:p w14:paraId="3261C68B" w14:textId="77777777" w:rsidR="0000064C" w:rsidRDefault="00E16933">
      <w:pPr>
        <w:pStyle w:val="RequiredOutput"/>
      </w:pPr>
      <w:r>
        <w:t xml:space="preserve">                         +1 555-0104</w:t>
      </w:r>
    </w:p>
    <w:p w14:paraId="6C0A7DD6" w14:textId="77777777" w:rsidR="0000064C" w:rsidRDefault="0000064C">
      <w:pPr>
        <w:keepNext/>
      </w:pPr>
    </w:p>
    <w:p w14:paraId="698A758C" w14:textId="77777777" w:rsidR="0000064C" w:rsidRDefault="00E16933">
      <w:pPr>
        <w:pStyle w:val="ListBullet"/>
      </w:pPr>
      <w:r>
        <w:t>A missing phone is an empty field: nothing after the last comma. Lesson 5.7's import reads an empty phone as no phone, NULL, so Grace Hopper still has none after the round trip.</w:t>
      </w:r>
    </w:p>
    <w:p w14:paraId="7FCC70F8" w14:textId="77777777" w:rsidR="0000064C" w:rsidRDefault="00E16933">
      <w:pPr>
        <w:pStyle w:val="ListBullet"/>
      </w:pPr>
      <w:r>
        <w:t>Spreadsheets: when a CSV file is opened in a spreadsheet program, a value that starts with =, +, -, or @, such as Katherine Johnson's phone, +1 555-0104, can be treated as a formula instead of text, so a CSV file built from data you do not control needs care before it is opened that way.</w:t>
      </w:r>
    </w:p>
    <w:p w14:paraId="6116D69F" w14:textId="77777777" w:rsidR="0000064C" w:rsidRDefault="0000064C">
      <w:pPr>
        <w:keepNext/>
      </w:pPr>
    </w:p>
    <w:p w14:paraId="44348DC5" w14:textId="77777777" w:rsidR="0000064C" w:rsidRDefault="0000064C">
      <w:pPr>
        <w:keepNext/>
      </w:pPr>
    </w:p>
    <w:p w14:paraId="2F2F89A5" w14:textId="77777777" w:rsidR="0000064C" w:rsidRDefault="00E16933">
      <w:pPr>
        <w:pStyle w:val="Heading2"/>
      </w:pPr>
      <w:r>
        <w:t>The JSON Export: an Array of Objects</w:t>
      </w:r>
    </w:p>
    <w:p w14:paraId="4DC058EE" w14:textId="77777777" w:rsidR="0000064C" w:rsidRDefault="00E16933">
      <w:pPr>
        <w:pStyle w:val="ListBullet"/>
      </w:pPr>
      <w:r>
        <w:t>Lesson 3.15 wrote one JSON object. An export holds many, so it writes a JSON array: [ ] around values in order, separated by commas. Here every value is an object, one per contact, in name order. An empty table gives [], an array with nothing in it.</w:t>
      </w:r>
    </w:p>
    <w:p w14:paraId="67208211" w14:textId="77777777" w:rsidR="0000064C" w:rsidRDefault="00E16933">
      <w:pPr>
        <w:pStyle w:val="ListBullet"/>
      </w:pPr>
      <w:r>
        <w:t>Each object has four keys. id is a number, written without quotes; a missing phone is JSON's null, with no quotes, not the text "null":</w:t>
      </w:r>
    </w:p>
    <w:p w14:paraId="652ABDAF" w14:textId="77777777" w:rsidR="0000064C" w:rsidRDefault="0000064C">
      <w:pPr>
        <w:keepNext/>
      </w:pPr>
    </w:p>
    <w:p w14:paraId="33BBD7EA" w14:textId="77777777" w:rsidR="0000064C" w:rsidRDefault="00E16933">
      <w:pPr>
        <w:pStyle w:val="RequiredOutput"/>
        <w:keepNext/>
      </w:pPr>
      <w:r>
        <w:t>JSON key  Record field          Ada Lovelace       Grace Hopper</w:t>
      </w:r>
    </w:p>
    <w:p w14:paraId="4856F0B8" w14:textId="77777777" w:rsidR="0000064C" w:rsidRDefault="00E16933">
      <w:pPr>
        <w:pStyle w:val="RequiredOutput"/>
        <w:keepNext/>
      </w:pPr>
      <w:r>
        <w:t>id        id, a number          1                  2</w:t>
      </w:r>
    </w:p>
    <w:p w14:paraId="4A5D8BF9" w14:textId="77777777" w:rsidR="0000064C" w:rsidRDefault="00E16933">
      <w:pPr>
        <w:pStyle w:val="RequiredOutput"/>
        <w:keepNext/>
      </w:pPr>
      <w:r>
        <w:t>name      full_name (fullName)  "Ada Lovelace"     "Grace Hopper"</w:t>
      </w:r>
    </w:p>
    <w:p w14:paraId="01CFB417" w14:textId="77777777" w:rsidR="0000064C" w:rsidRDefault="00E16933">
      <w:pPr>
        <w:pStyle w:val="RequiredOutput"/>
        <w:keepNext/>
      </w:pPr>
      <w:r>
        <w:t>email     email                 "ada@example.com"  "grace@example.com"</w:t>
      </w:r>
    </w:p>
    <w:p w14:paraId="183C87A9" w14:textId="77777777" w:rsidR="0000064C" w:rsidRDefault="00E16933">
      <w:pPr>
        <w:pStyle w:val="RequiredOutput"/>
      </w:pPr>
      <w:r>
        <w:t>phone     phone                 "555-0100"         null</w:t>
      </w:r>
    </w:p>
    <w:p w14:paraId="652D25CD" w14:textId="77777777" w:rsidR="0000064C" w:rsidRDefault="0000064C">
      <w:pPr>
        <w:keepNext/>
      </w:pPr>
    </w:p>
    <w:p w14:paraId="10101E4A" w14:textId="77777777" w:rsidR="0000064C" w:rsidRDefault="00E16933">
      <w:pPr>
        <w:pStyle w:val="ListBullet"/>
      </w:pPr>
      <w:r>
        <w:t>The key is name, the word the table's column and the CSV header use, while the record's field is full_name, which says what it holds (Lesson 2.9). So every program maps the field to the key explicitly:</w:t>
      </w:r>
    </w:p>
    <w:p w14:paraId="5566B72D" w14:textId="77777777" w:rsidR="0000064C" w:rsidRDefault="0000064C">
      <w:pPr>
        <w:keepNext/>
      </w:pPr>
    </w:p>
    <w:p w14:paraId="608E1F53" w14:textId="77777777" w:rsidR="0000064C" w:rsidRDefault="00E16933">
      <w:pPr>
        <w:pStyle w:val="RequiredOutput"/>
        <w:keepNext/>
      </w:pPr>
      <w:r>
        <w:t>Language    How the key name is chosen for full_name</w:t>
      </w:r>
    </w:p>
    <w:p w14:paraId="47549529" w14:textId="77777777" w:rsidR="0000064C" w:rsidRDefault="00E16933">
      <w:pPr>
        <w:pStyle w:val="RequiredOutput"/>
        <w:keepNext/>
      </w:pPr>
      <w:r>
        <w:t>C           cJSON_AddStringToObject(record, "name", ...)</w:t>
      </w:r>
    </w:p>
    <w:p w14:paraId="12EB0FDA" w14:textId="77777777" w:rsidR="0000064C" w:rsidRDefault="00E16933">
      <w:pPr>
        <w:pStyle w:val="RequiredOutput"/>
        <w:keepNext/>
      </w:pPr>
      <w:r>
        <w:t>C++         record["name"] = contact.fullName</w:t>
      </w:r>
    </w:p>
    <w:p w14:paraId="5ECBDC62" w14:textId="77777777" w:rsidR="0000064C" w:rsidRDefault="00E16933">
      <w:pPr>
        <w:pStyle w:val="RequiredOutput"/>
        <w:keepNext/>
      </w:pPr>
      <w:r>
        <w:t>C#          [JsonPropertyName("name")] on the FullName field</w:t>
      </w:r>
    </w:p>
    <w:p w14:paraId="4DD292A9" w14:textId="77777777" w:rsidR="0000064C" w:rsidRDefault="00E16933">
      <w:pPr>
        <w:pStyle w:val="RequiredOutput"/>
        <w:keepNext/>
      </w:pPr>
      <w:r>
        <w:t>Go          the struct tag `json:"name"` on FullName</w:t>
      </w:r>
    </w:p>
    <w:p w14:paraId="22514F4A" w14:textId="77777777" w:rsidR="0000064C" w:rsidRDefault="00E16933">
      <w:pPr>
        <w:pStyle w:val="RequiredOutput"/>
        <w:keepNext/>
      </w:pPr>
      <w:r>
        <w:t>Python      {"name": contact.full_name, ...}, a dict</w:t>
      </w:r>
    </w:p>
    <w:p w14:paraId="245B80F5" w14:textId="77777777" w:rsidR="0000064C" w:rsidRDefault="00E16933">
      <w:pPr>
        <w:pStyle w:val="RequiredOutput"/>
      </w:pPr>
      <w:r>
        <w:t>TypeScript  { name: contact.fullName, ... }, an object</w:t>
      </w:r>
    </w:p>
    <w:p w14:paraId="656EFDE2" w14:textId="77777777" w:rsidR="0000064C" w:rsidRDefault="0000064C">
      <w:pPr>
        <w:keepNext/>
      </w:pPr>
    </w:p>
    <w:p w14:paraId="6E0EC0DC" w14:textId="77777777" w:rsidR="0000064C" w:rsidRDefault="00E16933">
      <w:pPr>
        <w:pStyle w:val="ListBullet"/>
      </w:pPr>
      <w:r>
        <w:t>Every program writes compact JSON, then one \n, as in Lesson 3.15: no spaces, and the whole array on one line. A quote inside text is written \" (Lesson 3.15 named that escape). Here is the whole file, broken after the comma between objects, and once more inside the last object, only to fit this page:</w:t>
      </w:r>
    </w:p>
    <w:p w14:paraId="47099821" w14:textId="77777777" w:rsidR="0000064C" w:rsidRDefault="0000064C">
      <w:pPr>
        <w:keepNext/>
      </w:pPr>
    </w:p>
    <w:p w14:paraId="561E0C85" w14:textId="77777777" w:rsidR="0000064C" w:rsidRDefault="00E16933">
      <w:pPr>
        <w:pStyle w:val="RequiredOutput"/>
        <w:keepNext/>
      </w:pPr>
      <w:r>
        <w:t>[{"id":1,"name":"Ada Lovelace","email":"ada@example.com","phone":"555-0100"},</w:t>
      </w:r>
    </w:p>
    <w:p w14:paraId="59D31EAF" w14:textId="77777777" w:rsidR="0000064C" w:rsidRDefault="00E16933">
      <w:pPr>
        <w:pStyle w:val="RequiredOutput"/>
        <w:keepNext/>
      </w:pPr>
      <w:r>
        <w:t>{"id":3,"name":"Alan Turing","email":"alan@example.com","phone":"555-0102"},</w:t>
      </w:r>
    </w:p>
    <w:p w14:paraId="134D0DA6" w14:textId="77777777" w:rsidR="0000064C" w:rsidRDefault="00E16933">
      <w:pPr>
        <w:pStyle w:val="RequiredOutput"/>
        <w:keepNext/>
      </w:pPr>
      <w:r>
        <w:t>{"id":2,"name":"Grace Hopper","email":"grace@example.com","phone":null},</w:t>
      </w:r>
    </w:p>
    <w:p w14:paraId="0E114644" w14:textId="77777777" w:rsidR="0000064C" w:rsidRDefault="00E16933">
      <w:pPr>
        <w:pStyle w:val="RequiredOutput"/>
        <w:keepNext/>
      </w:pPr>
      <w:r>
        <w:t>{"id":4,"name":"Katherine \"Kat\" Johnson","email":"katherine@example.com",</w:t>
      </w:r>
    </w:p>
    <w:p w14:paraId="47C15194" w14:textId="77777777" w:rsidR="0000064C" w:rsidRDefault="00E16933">
      <w:pPr>
        <w:pStyle w:val="RequiredOutput"/>
      </w:pPr>
      <w:r>
        <w:t>"phone":"+1 555-0104"}]</w:t>
      </w:r>
    </w:p>
    <w:p w14:paraId="5E63816A" w14:textId="77777777" w:rsidR="0000064C" w:rsidRDefault="0000064C">
      <w:pPr>
        <w:keepNext/>
      </w:pPr>
    </w:p>
    <w:p w14:paraId="2A68B9DE" w14:textId="77777777" w:rsidR="0000064C" w:rsidRDefault="00E16933">
      <w:pPr>
        <w:pStyle w:val="ListBullet"/>
      </w:pPr>
      <w:r>
        <w:t>The JSON libraries may write some characters differently and still be correct: each language's What to Notice names its choices. The programs here make all six write the same bytes, letters outside English included, such as ë; only Go still writes &lt;, &gt;, and &amp; as escapes, and no contact here holds them. The International Name Run proves it with a fifth contact, Zoë Müller-Åström Nguy</w:t>
      </w:r>
      <w:r>
        <w:t>ễ</w:t>
      </w:r>
      <w:r>
        <w:t>n.</w:t>
      </w:r>
    </w:p>
    <w:p w14:paraId="0EAF44E1" w14:textId="77777777" w:rsidR="0000064C" w:rsidRDefault="0000064C">
      <w:pPr>
        <w:keepNext/>
      </w:pPr>
    </w:p>
    <w:p w14:paraId="74F22D4C" w14:textId="77777777" w:rsidR="0000064C" w:rsidRDefault="0000064C">
      <w:pPr>
        <w:keepNext/>
      </w:pPr>
    </w:p>
    <w:p w14:paraId="09C0BA58" w14:textId="77777777" w:rsidR="0000064C" w:rsidRDefault="00E16933">
      <w:pPr>
        <w:pStyle w:val="Heading2"/>
      </w:pPr>
      <w:r>
        <w:t>Writing the File Safely</w:t>
      </w:r>
    </w:p>
    <w:p w14:paraId="41B96DA7" w14:textId="77777777" w:rsidR="0000064C" w:rsidRDefault="00E16933">
      <w:pPr>
        <w:pStyle w:val="ListBullet"/>
      </w:pPr>
      <w:r>
        <w:t>Every export goes through Lesson 3.19's safe save. The whole file is written into a temporary file beside it, the name plus .tmp, created with the exclusive create, so an existing .tmp file is refused, never emptied. Then a replacing rename swaps the finished file in, over any older export of the same name (C on Windows: see its What to Notice). Until the rename, the older export is untouched; after it, the new one is complete. The temporary file is in the same folder, so the rename is one step.</w:t>
      </w:r>
    </w:p>
    <w:p w14:paraId="01B0758A" w14:textId="77777777" w:rsidR="0000064C" w:rsidRDefault="00E16933">
      <w:pPr>
        <w:pStyle w:val="ListBullet"/>
      </w:pPr>
      <w:r>
        <w:t>A failed export prints one Error line, leaves any older export as it was, and deletes nothing. A .tmp file left by a run that stopped is reported by the next export, so a person can look at it first. The Typed Run shows it.</w:t>
      </w:r>
    </w:p>
    <w:p w14:paraId="6999E8C0" w14:textId="77777777" w:rsidR="0000064C" w:rsidRDefault="00E16933">
      <w:pPr>
        <w:pStyle w:val="ListBullet"/>
      </w:pPr>
      <w:r>
        <w:t>Every export is UTF-8 without a byte-order mark. Remember, a byte-order mark (BOM) is the three bytes EF BB BF that some Windows programs, such as Excel's CSV UTF-8 format, put at the start of a UTF-8 file, and Lesson 5.7's import removes it before the header check. The exports leave it out, so their first bytes are the header's.</w:t>
      </w:r>
    </w:p>
    <w:p w14:paraId="508301BE" w14:textId="77777777" w:rsidR="0000064C" w:rsidRDefault="0000064C">
      <w:pPr>
        <w:keepNext/>
      </w:pPr>
    </w:p>
    <w:p w14:paraId="4CE6A765" w14:textId="77777777" w:rsidR="0000064C" w:rsidRDefault="0000064C">
      <w:pPr>
        <w:keepNext/>
      </w:pPr>
    </w:p>
    <w:p w14:paraId="47B0B192" w14:textId="77777777" w:rsidR="0000064C" w:rsidRDefault="00E16933">
      <w:pPr>
        <w:pStyle w:val="Heading2"/>
      </w:pPr>
      <w:r>
        <w:t>Checking Every Byte</w:t>
      </w:r>
    </w:p>
    <w:p w14:paraId="60990CBF" w14:textId="77777777" w:rsidR="0000064C" w:rsidRDefault="00E16933">
      <w:pPr>
        <w:pStyle w:val="ListBullet"/>
      </w:pPr>
      <w:r>
        <w:t>An export is checked by its SHA-256 hash. Remember, the hash is a 64-character fingerprint of every byte of a file, and Get-FileHash computes it (Lesson 2.17). Two files with the same hash hold the same bytes, including the ones you cannot see on screen, such as \r and a byte-order mark. Every language must give the two hashes in the File Checks of Expected Values, in Validation Rules: one for contacts-export.csv, then one for contacts-export.json.</w:t>
      </w:r>
    </w:p>
    <w:p w14:paraId="6A8AEC00" w14:textId="77777777" w:rsidR="0000064C" w:rsidRDefault="00E16933">
      <w:pPr>
        <w:pStyle w:val="ListBullet"/>
      </w:pPr>
      <w:r>
        <w:t>Get-Content shows the CSV file's lines. The JSON file is one line, longer than a terminal shows well, so its hash is the check; open it in a text editor to read it.</w:t>
      </w:r>
    </w:p>
    <w:p w14:paraId="6E8CBC6D" w14:textId="77777777" w:rsidR="0000064C" w:rsidRDefault="00E16933">
      <w:pPr>
        <w:pStyle w:val="ListBullet"/>
      </w:pPr>
      <w:r>
        <w:t xml:space="preserve">Letters beyond English need one more check. Remember, UTF-8 stores each letter outside English in two to four bytes (Lesson 5.6): ë is C3 AB, and the Vietnamese </w:t>
      </w:r>
      <w:r>
        <w:t>ễ</w:t>
      </w:r>
      <w:r>
        <w:t xml:space="preserve"> in Nguy</w:t>
      </w:r>
      <w:r>
        <w:t>ễ</w:t>
      </w:r>
      <w:r>
        <w:t>n, an e with two marks, is E1 BB 85. In CSV the letters are plain text. In JSON a library may write ë as the six characters \u00eb instead, which is still valid JSON with the same value, but other bytes. The International Name Run exports the fifth contact in both formats, and the two hashes of the International Name Check prove that every language wrote the letters as their UTF-8 bytes, with no \u escapes.</w:t>
      </w:r>
    </w:p>
    <w:p w14:paraId="2825882D" w14:textId="77777777" w:rsidR="0000064C" w:rsidRDefault="0000064C">
      <w:pPr>
        <w:keepNext/>
      </w:pPr>
    </w:p>
    <w:p w14:paraId="42E5F373" w14:textId="77777777" w:rsidR="0000064C" w:rsidRDefault="0000064C">
      <w:pPr>
        <w:keepNext/>
      </w:pPr>
    </w:p>
    <w:p w14:paraId="0AB95919" w14:textId="77777777" w:rsidR="0000064C" w:rsidRDefault="00E16933">
      <w:pPr>
        <w:pStyle w:val="Heading2"/>
      </w:pPr>
      <w:r>
        <w:t>The Two Versions</w:t>
      </w:r>
    </w:p>
    <w:p w14:paraId="039BD127" w14:textId="77777777" w:rsidR="0000064C" w:rsidRDefault="00E16933">
      <w:pPr>
        <w:pStyle w:val="ListBullet"/>
      </w:pPr>
      <w:r>
        <w:t>Basic: one file. export_contacts writes straight into the file you named, with Lesson 3.3's write, which creates the file or empties an older one. It does not check the name, and a program stopped halfway would leave a half-written file. Database and file failures are one Error line with the system's own message.</w:t>
      </w:r>
    </w:p>
    <w:p w14:paraId="0BB37A12" w14:textId="77777777" w:rsidR="0000064C" w:rsidRDefault="00E16933">
      <w:pPr>
        <w:pStyle w:val="ListBullet"/>
      </w:pPr>
      <w:r>
        <w:t>Production-Minded: the contacts module holds the Contact record, connect_database, report_error, read_contacts for the export, and Lesson 5.2's print_contact and list_contacts. Lesson 5.7's contact_files module, which holds the import there, holds export_contacts here, with the safe save and the two writers. The entry file holds read_answer, run_export, and the loop. Failures go through Lesson 4.14's report_error and Lesson 3.19's report_failure.</w:t>
      </w:r>
    </w:p>
    <w:p w14:paraId="7F5EC127" w14:textId="77777777" w:rsidR="0000064C" w:rsidRDefault="00E16933">
      <w:pPr>
        <w:pStyle w:val="ListBullet"/>
      </w:pPr>
      <w:r>
        <w:t>Exit code: as in the Chapter 4 project, a refused export is reported and the loop goes on, so every run that reaches quit ends with exit code 0, and only a failed start ends with 1. Lesson 5.9: CRUD Error Handling changes this rule.</w:t>
      </w:r>
    </w:p>
    <w:p w14:paraId="7124F358" w14:textId="77777777" w:rsidR="0000064C" w:rsidRDefault="0000064C">
      <w:pPr>
        <w:keepNext/>
      </w:pPr>
    </w:p>
    <w:p w14:paraId="319872AD" w14:textId="77777777" w:rsidR="0000064C" w:rsidRDefault="0000064C">
      <w:pPr>
        <w:keepNext/>
      </w:pPr>
    </w:p>
    <w:p w14:paraId="40742C7E" w14:textId="77777777" w:rsidR="0000064C" w:rsidRDefault="0000064C">
      <w:pPr>
        <w:keepNext/>
      </w:pPr>
    </w:p>
    <w:p w14:paraId="43DBA8DA" w14:textId="77777777" w:rsidR="0000064C" w:rsidRDefault="00E16933">
      <w:pPr>
        <w:pStyle w:val="Heading1"/>
      </w:pPr>
      <w:r>
        <w:t>Workflows</w:t>
      </w:r>
    </w:p>
    <w:p w14:paraId="5CE98D2F" w14:textId="77777777" w:rsidR="0000064C" w:rsidRDefault="00E16933">
      <w:pPr>
        <w:pStyle w:val="WorkflowText"/>
        <w:keepNext/>
      </w:pPr>
      <w:r>
        <w:t>Data Reset: the Language's Table With Four Contacts</w:t>
      </w:r>
    </w:p>
    <w:p w14:paraId="06DA23B0" w14:textId="77777777" w:rsidR="0000064C" w:rsidRDefault="00E16933">
      <w:pPr>
        <w:pStyle w:val="WorkflowText"/>
        <w:keepNext/>
      </w:pPr>
      <w:r>
        <w:t>↓</w:t>
      </w:r>
    </w:p>
    <w:p w14:paraId="7997C1B8" w14:textId="77777777" w:rsidR="0000064C" w:rsidRDefault="00E16933">
      <w:pPr>
        <w:pStyle w:val="WorkflowText"/>
        <w:keepNext/>
      </w:pPr>
      <w:r>
        <w:t>contacts&gt; list: Four Contacts by Name</w:t>
      </w:r>
    </w:p>
    <w:p w14:paraId="4DEFA52E" w14:textId="77777777" w:rsidR="0000064C" w:rsidRDefault="00E16933">
      <w:pPr>
        <w:pStyle w:val="WorkflowText"/>
        <w:keepNext/>
      </w:pPr>
      <w:r>
        <w:t>↓</w:t>
      </w:r>
    </w:p>
    <w:p w14:paraId="7DA0C0EE" w14:textId="77777777" w:rsidR="0000064C" w:rsidRDefault="00E16933">
      <w:pPr>
        <w:pStyle w:val="WorkflowText"/>
        <w:keepNext/>
      </w:pPr>
      <w:r>
        <w:t>export: Format csv or json, Then a Plain File Name</w:t>
      </w:r>
    </w:p>
    <w:p w14:paraId="1B1667E5" w14:textId="77777777" w:rsidR="0000064C" w:rsidRDefault="00E16933">
      <w:pPr>
        <w:pStyle w:val="WorkflowText"/>
        <w:keepNext/>
      </w:pPr>
      <w:r>
        <w:t>↓</w:t>
      </w:r>
    </w:p>
    <w:p w14:paraId="459C725D" w14:textId="77777777" w:rsidR="0000064C" w:rsidRDefault="00E16933">
      <w:pPr>
        <w:pStyle w:val="WorkflowText"/>
        <w:keepNext/>
      </w:pPr>
      <w:r>
        <w:t>One SELECT in Name Order; No Row Changes</w:t>
      </w:r>
    </w:p>
    <w:p w14:paraId="1DDC4024" w14:textId="77777777" w:rsidR="0000064C" w:rsidRDefault="00E16933">
      <w:pPr>
        <w:pStyle w:val="WorkflowText"/>
        <w:keepNext/>
      </w:pPr>
      <w:r>
        <w:t>↓</w:t>
      </w:r>
    </w:p>
    <w:p w14:paraId="25955D34" w14:textId="77777777" w:rsidR="0000064C" w:rsidRDefault="00E16933">
      <w:pPr>
        <w:pStyle w:val="WorkflowText"/>
        <w:keepNext/>
      </w:pPr>
      <w:r>
        <w:t>Write name.tmp With the Format's Writer; Rename It Over Any Older Export</w:t>
      </w:r>
    </w:p>
    <w:p w14:paraId="6E25493D" w14:textId="77777777" w:rsidR="0000064C" w:rsidRDefault="00E16933">
      <w:pPr>
        <w:pStyle w:val="WorkflowText"/>
        <w:keepNext/>
      </w:pPr>
      <w:r>
        <w:t>↓</w:t>
      </w:r>
    </w:p>
    <w:p w14:paraId="27778F97" w14:textId="77777777" w:rsidR="0000064C" w:rsidRDefault="00E16933">
      <w:pPr>
        <w:pStyle w:val="WorkflowText"/>
      </w:pPr>
      <w:r>
        <w:t>list Again: the Same Four Contacts; the Hashes Match in Every Language</w:t>
      </w:r>
    </w:p>
    <w:p w14:paraId="30CC5305" w14:textId="77777777" w:rsidR="0000064C" w:rsidRDefault="0000064C">
      <w:pPr>
        <w:keepNext/>
      </w:pPr>
    </w:p>
    <w:p w14:paraId="2999C561" w14:textId="77777777" w:rsidR="0000064C" w:rsidRDefault="0000064C">
      <w:pPr>
        <w:keepNext/>
      </w:pPr>
    </w:p>
    <w:p w14:paraId="0B35D68F" w14:textId="77777777" w:rsidR="0000064C" w:rsidRDefault="0000064C">
      <w:pPr>
        <w:keepNext/>
      </w:pPr>
    </w:p>
    <w:p w14:paraId="2B74E7E5" w14:textId="77777777" w:rsidR="0000064C" w:rsidRDefault="00E16933">
      <w:pPr>
        <w:pStyle w:val="Heading1"/>
      </w:pPr>
      <w:r>
        <w:t>Shared Learning Contract</w:t>
      </w:r>
    </w:p>
    <w:p w14:paraId="3EF0FBA8" w14:textId="77777777" w:rsidR="0000064C" w:rsidRDefault="00E16933">
      <w:pPr>
        <w:pStyle w:val="ListBullet"/>
      </w:pPr>
      <w:r>
        <w:t>Each language has its own table, contacts_c to contacts_typescript, and its own reset file. Project Setup's Data Reset runs all six: each drops its language's contacts and contact_groups tables, creates its Chapter 5 contacts table, and inserts four contacts: Lesson 4.6's three and Katherine "Kat" Johnson. Every Build and Run block runs its language's reset file again before its program.</w:t>
      </w:r>
    </w:p>
    <w:p w14:paraId="3DF3301A" w14:textId="77777777" w:rsidR="0000064C" w:rsidRDefault="00E16933">
      <w:pPr>
        <w:pStyle w:val="ListBullet"/>
      </w:pPr>
      <w:r>
        <w:t>Every program connects to spa_contacts on 127.0.0.1, port 3306, as devuser, with the password from SPA_DB_PASSWORD, prints Connected to database spa_contacts, and reads commands at contacts&gt; until quit or ended input, which print Contact Manager closed. A blank line is ignored; any other text prints Error: unknown command: and the text.</w:t>
      </w:r>
    </w:p>
    <w:p w14:paraId="358927A5" w14:textId="77777777" w:rsidR="0000064C" w:rsidRDefault="00E16933">
      <w:pPr>
        <w:pStyle w:val="ListBullet"/>
      </w:pPr>
      <w:r>
        <w:t>export asks Format:, then File:. The format must be csv or json, checked first. The CSV export is the header name,email,phone and one row per contact in name order, written with Lesson 3.14's quoting and \r\n, with an empty field for no phone. The JSON export is one compact array of objects with the keys id (a number), name, email, and phone (null for no phone), then \n. Both are UTF-8 without a byte-order mark, and every language writes the same bytes.</w:t>
      </w:r>
    </w:p>
    <w:p w14:paraId="69C2A261" w14:textId="77777777" w:rsidR="0000064C" w:rsidRDefault="00E16933">
      <w:pPr>
        <w:pStyle w:val="ListBullet"/>
      </w:pPr>
      <w:r>
        <w:t>The Production-Minded version also refuses a name that is not plain, writes the file through a .tmp file and a replacing rename, and reports a failed step with Lesson 3.19's words.</w:t>
      </w:r>
    </w:p>
    <w:p w14:paraId="6ADC6157" w14:textId="77777777" w:rsidR="0000064C" w:rsidRDefault="00E16933">
      <w:pPr>
        <w:pStyle w:val="ListBullet"/>
      </w:pPr>
      <w:r>
        <w:lastRenderedPageBreak/>
        <w:t>The International Name Run adds a fifth contact, Zoë Müller-Åström Nguy</w:t>
      </w:r>
      <w:r>
        <w:t>ễ</w:t>
      </w:r>
      <w:r>
        <w:t>n, to the language's own table with its file, such as .\sql\add_international_contact_c.sql, and every language writes the same bytes for it too.</w:t>
      </w:r>
    </w:p>
    <w:p w14:paraId="238F3B59" w14:textId="77777777" w:rsidR="0000064C" w:rsidRDefault="00E16933">
      <w:pPr>
        <w:pStyle w:val="ListBullet"/>
      </w:pPr>
      <w:r>
        <w:t>No export changes the table. Every run that reaches quit ends with exit code 0.</w:t>
      </w:r>
    </w:p>
    <w:p w14:paraId="48E478CF" w14:textId="77777777" w:rsidR="0000064C" w:rsidRDefault="0000064C">
      <w:pPr>
        <w:keepNext/>
      </w:pPr>
    </w:p>
    <w:p w14:paraId="7FFB6EDE" w14:textId="77777777" w:rsidR="0000064C" w:rsidRDefault="0000064C">
      <w:pPr>
        <w:keepNext/>
      </w:pPr>
    </w:p>
    <w:p w14:paraId="6BD93A66" w14:textId="77777777" w:rsidR="0000064C" w:rsidRDefault="0000064C">
      <w:pPr>
        <w:keepNext/>
      </w:pPr>
    </w:p>
    <w:p w14:paraId="07A24FB9" w14:textId="77777777" w:rsidR="0000064C" w:rsidRDefault="00E16933">
      <w:pPr>
        <w:pStyle w:val="Heading1"/>
      </w:pPr>
      <w:r>
        <w:t>Project Layout</w:t>
      </w:r>
    </w:p>
    <w:p w14:paraId="78D918A3" w14:textId="77777777" w:rsidR="0000064C" w:rsidRDefault="00E16933">
      <w:pPr>
        <w:pStyle w:val="CommandBlock"/>
        <w:keepNext/>
      </w:pPr>
      <w:r>
        <w:t>lesson-5.8/</w:t>
      </w:r>
    </w:p>
    <w:p w14:paraId="3B931A67" w14:textId="77777777" w:rsidR="0000064C" w:rsidRDefault="00E16933">
      <w:pPr>
        <w:pStyle w:val="CommandBlock"/>
        <w:keepNext/>
      </w:pPr>
      <w:r>
        <w:t xml:space="preserve">  run1.txt</w:t>
      </w:r>
    </w:p>
    <w:p w14:paraId="1568BE8F" w14:textId="77777777" w:rsidR="0000064C" w:rsidRDefault="00E16933">
      <w:pPr>
        <w:pStyle w:val="CommandBlock"/>
      </w:pPr>
      <w:r>
        <w:t xml:space="preserve">  run2.txt</w:t>
      </w:r>
    </w:p>
    <w:p w14:paraId="6E631EF5" w14:textId="77777777" w:rsidR="0000064C" w:rsidRDefault="00E16933">
      <w:pPr>
        <w:pStyle w:val="CommandBlock"/>
      </w:pPr>
      <w:r>
        <w:t xml:space="preserve">  run3.txt</w:t>
      </w:r>
    </w:p>
    <w:p w14:paraId="6BA780E2" w14:textId="77777777" w:rsidR="0000064C" w:rsidRDefault="00E16933">
      <w:pPr>
        <w:pStyle w:val="CommandBlock"/>
      </w:pPr>
      <w:r>
        <w:t xml:space="preserve">  sql/reset_contacts_c.sql</w:t>
      </w:r>
    </w:p>
    <w:p w14:paraId="14083CE4" w14:textId="77777777" w:rsidR="0000064C" w:rsidRDefault="00E16933">
      <w:pPr>
        <w:pStyle w:val="CommandBlock"/>
      </w:pPr>
      <w:r>
        <w:t xml:space="preserve">  sql/reset_contacts_cpp.sql</w:t>
      </w:r>
    </w:p>
    <w:p w14:paraId="1B14A1C4" w14:textId="77777777" w:rsidR="0000064C" w:rsidRDefault="00E16933">
      <w:pPr>
        <w:pStyle w:val="CommandBlock"/>
      </w:pPr>
      <w:r>
        <w:t xml:space="preserve">  sql/reset_contacts_csharp.sql</w:t>
      </w:r>
    </w:p>
    <w:p w14:paraId="018E92C1" w14:textId="77777777" w:rsidR="0000064C" w:rsidRDefault="00E16933">
      <w:pPr>
        <w:pStyle w:val="CommandBlock"/>
      </w:pPr>
      <w:r>
        <w:t xml:space="preserve">  sql/reset_contacts_go.sql</w:t>
      </w:r>
    </w:p>
    <w:p w14:paraId="55A0B294" w14:textId="77777777" w:rsidR="0000064C" w:rsidRDefault="00E16933">
      <w:pPr>
        <w:pStyle w:val="CommandBlock"/>
      </w:pPr>
      <w:r>
        <w:t xml:space="preserve">  sql/reset_contacts_python.sql</w:t>
      </w:r>
    </w:p>
    <w:p w14:paraId="10EFC803" w14:textId="77777777" w:rsidR="0000064C" w:rsidRDefault="00E16933">
      <w:pPr>
        <w:pStyle w:val="CommandBlock"/>
      </w:pPr>
      <w:r>
        <w:t xml:space="preserve">  sql/reset_contacts_typescript.sql</w:t>
      </w:r>
    </w:p>
    <w:p w14:paraId="59D8DDC6" w14:textId="77777777" w:rsidR="0000064C" w:rsidRDefault="00E16933">
      <w:pPr>
        <w:pStyle w:val="CommandBlock"/>
      </w:pPr>
      <w:r>
        <w:t xml:space="preserve">  sql/add_international_contact_c.sql</w:t>
      </w:r>
    </w:p>
    <w:p w14:paraId="6FC0E818" w14:textId="77777777" w:rsidR="0000064C" w:rsidRDefault="00E16933">
      <w:pPr>
        <w:pStyle w:val="CommandBlock"/>
      </w:pPr>
      <w:r>
        <w:t xml:space="preserve">  sql/add_international_contact_cpp.sql</w:t>
      </w:r>
    </w:p>
    <w:p w14:paraId="5694C186" w14:textId="77777777" w:rsidR="0000064C" w:rsidRDefault="00E16933">
      <w:pPr>
        <w:pStyle w:val="CommandBlock"/>
      </w:pPr>
      <w:r>
        <w:t xml:space="preserve">  sql/add_international_contact_csharp.sql</w:t>
      </w:r>
    </w:p>
    <w:p w14:paraId="23D12599" w14:textId="77777777" w:rsidR="0000064C" w:rsidRDefault="00E16933">
      <w:pPr>
        <w:pStyle w:val="CommandBlock"/>
      </w:pPr>
      <w:r>
        <w:t xml:space="preserve">  sql/add_international_contact_go.sql</w:t>
      </w:r>
    </w:p>
    <w:p w14:paraId="299C11FC" w14:textId="77777777" w:rsidR="0000064C" w:rsidRDefault="00E16933">
      <w:pPr>
        <w:pStyle w:val="CommandBlock"/>
      </w:pPr>
      <w:r>
        <w:t xml:space="preserve">  sql/add_international_contact_python.sql</w:t>
      </w:r>
    </w:p>
    <w:p w14:paraId="636ABB40" w14:textId="77777777" w:rsidR="0000064C" w:rsidRDefault="00E16933">
      <w:pPr>
        <w:pStyle w:val="CommandBlock"/>
      </w:pPr>
      <w:r>
        <w:t xml:space="preserve">  sql/add_international_contact_typescript.sql</w:t>
      </w:r>
    </w:p>
    <w:p w14:paraId="109E63C4" w14:textId="77777777" w:rsidR="0000064C" w:rsidRDefault="00E16933">
      <w:pPr>
        <w:pStyle w:val="CommandBlock"/>
      </w:pPr>
      <w:r>
        <w:t xml:space="preserve">  c/basic_exports.c</w:t>
      </w:r>
    </w:p>
    <w:p w14:paraId="2765FDB1" w14:textId="77777777" w:rsidR="0000064C" w:rsidRDefault="00E16933">
      <w:pPr>
        <w:pStyle w:val="CommandBlock"/>
      </w:pPr>
      <w:r>
        <w:t xml:space="preserve">  c/contacts.h</w:t>
      </w:r>
    </w:p>
    <w:p w14:paraId="0EC23E94" w14:textId="77777777" w:rsidR="0000064C" w:rsidRDefault="00E16933">
      <w:pPr>
        <w:pStyle w:val="CommandBlock"/>
      </w:pPr>
      <w:r>
        <w:t xml:space="preserve">  c/contacts.c</w:t>
      </w:r>
    </w:p>
    <w:p w14:paraId="4CE76DFC" w14:textId="77777777" w:rsidR="0000064C" w:rsidRDefault="00E16933">
      <w:pPr>
        <w:pStyle w:val="CommandBlock"/>
      </w:pPr>
      <w:r>
        <w:t xml:space="preserve">  c/contact_files.h</w:t>
      </w:r>
    </w:p>
    <w:p w14:paraId="65733B8E" w14:textId="77777777" w:rsidR="0000064C" w:rsidRDefault="00E16933">
      <w:pPr>
        <w:pStyle w:val="CommandBlock"/>
      </w:pPr>
      <w:r>
        <w:t xml:space="preserve">  c/contact_files.c</w:t>
      </w:r>
    </w:p>
    <w:p w14:paraId="10C09CB7" w14:textId="77777777" w:rsidR="0000064C" w:rsidRDefault="00E16933">
      <w:pPr>
        <w:pStyle w:val="CommandBlock"/>
      </w:pPr>
      <w:r>
        <w:t xml:space="preserve">  c/main.c</w:t>
      </w:r>
    </w:p>
    <w:p w14:paraId="4848E20F" w14:textId="77777777" w:rsidR="0000064C" w:rsidRDefault="00E16933">
      <w:pPr>
        <w:pStyle w:val="CommandBlock"/>
      </w:pPr>
      <w:r>
        <w:t xml:space="preserve">  cpp/basic_exports.cpp</w:t>
      </w:r>
    </w:p>
    <w:p w14:paraId="2F154187" w14:textId="77777777" w:rsidR="0000064C" w:rsidRDefault="00E16933">
      <w:pPr>
        <w:pStyle w:val="CommandBlock"/>
      </w:pPr>
      <w:r>
        <w:t xml:space="preserve">  cpp/contacts.h</w:t>
      </w:r>
    </w:p>
    <w:p w14:paraId="5D7F96FB" w14:textId="77777777" w:rsidR="0000064C" w:rsidRDefault="00E16933">
      <w:pPr>
        <w:pStyle w:val="CommandBlock"/>
      </w:pPr>
      <w:r>
        <w:t xml:space="preserve">  cpp/contacts.cpp</w:t>
      </w:r>
    </w:p>
    <w:p w14:paraId="02D00B35" w14:textId="77777777" w:rsidR="0000064C" w:rsidRDefault="00E16933">
      <w:pPr>
        <w:pStyle w:val="CommandBlock"/>
      </w:pPr>
      <w:r>
        <w:t xml:space="preserve">  cpp/contact_files.h</w:t>
      </w:r>
    </w:p>
    <w:p w14:paraId="024A9293" w14:textId="77777777" w:rsidR="0000064C" w:rsidRDefault="00E16933">
      <w:pPr>
        <w:pStyle w:val="CommandBlock"/>
      </w:pPr>
      <w:r>
        <w:t xml:space="preserve">  cpp/contact_files.cpp</w:t>
      </w:r>
    </w:p>
    <w:p w14:paraId="01E5CC3A" w14:textId="77777777" w:rsidR="0000064C" w:rsidRDefault="00E16933">
      <w:pPr>
        <w:pStyle w:val="CommandBlock"/>
      </w:pPr>
      <w:r>
        <w:t xml:space="preserve">  cpp/main.cpp</w:t>
      </w:r>
    </w:p>
    <w:p w14:paraId="67D887BB" w14:textId="77777777" w:rsidR="0000064C" w:rsidRDefault="00E16933">
      <w:pPr>
        <w:pStyle w:val="CommandBlock"/>
      </w:pPr>
      <w:r>
        <w:t xml:space="preserve">  csharp/BasicExports/BasicExports.csproj</w:t>
      </w:r>
    </w:p>
    <w:p w14:paraId="78DC1220" w14:textId="77777777" w:rsidR="0000064C" w:rsidRDefault="00E16933">
      <w:pPr>
        <w:pStyle w:val="CommandBlock"/>
      </w:pPr>
      <w:r>
        <w:t xml:space="preserve">  csharp/BasicExports/Program.cs</w:t>
      </w:r>
    </w:p>
    <w:p w14:paraId="2DB03CA7" w14:textId="77777777" w:rsidR="0000064C" w:rsidRDefault="00E16933">
      <w:pPr>
        <w:pStyle w:val="CommandBlock"/>
      </w:pPr>
      <w:r>
        <w:t xml:space="preserve">  csharp/Exports/Exports.csproj</w:t>
      </w:r>
    </w:p>
    <w:p w14:paraId="5D13A337" w14:textId="77777777" w:rsidR="0000064C" w:rsidRDefault="00E16933">
      <w:pPr>
        <w:pStyle w:val="CommandBlock"/>
      </w:pPr>
      <w:r>
        <w:t xml:space="preserve">  csharp/Exports/Contacts.cs</w:t>
      </w:r>
    </w:p>
    <w:p w14:paraId="556958EF" w14:textId="77777777" w:rsidR="0000064C" w:rsidRDefault="00E16933">
      <w:pPr>
        <w:pStyle w:val="CommandBlock"/>
      </w:pPr>
      <w:r>
        <w:t xml:space="preserve">  csharp/Exports/ContactFiles.cs</w:t>
      </w:r>
    </w:p>
    <w:p w14:paraId="4585AE80" w14:textId="77777777" w:rsidR="0000064C" w:rsidRDefault="00E16933">
      <w:pPr>
        <w:pStyle w:val="CommandBlock"/>
      </w:pPr>
      <w:r>
        <w:t xml:space="preserve">  csharp/Exports/Program.cs</w:t>
      </w:r>
    </w:p>
    <w:p w14:paraId="348450FF" w14:textId="77777777" w:rsidR="0000064C" w:rsidRDefault="00E16933">
      <w:pPr>
        <w:pStyle w:val="CommandBlock"/>
      </w:pPr>
      <w:r>
        <w:t xml:space="preserve">  go/go.mod</w:t>
      </w:r>
    </w:p>
    <w:p w14:paraId="53242113" w14:textId="77777777" w:rsidR="0000064C" w:rsidRDefault="00E16933">
      <w:pPr>
        <w:pStyle w:val="CommandBlock"/>
      </w:pPr>
      <w:r>
        <w:t xml:space="preserve">  go/basic/main.go</w:t>
      </w:r>
    </w:p>
    <w:p w14:paraId="2C15B8F6" w14:textId="77777777" w:rsidR="0000064C" w:rsidRDefault="00E16933">
      <w:pPr>
        <w:pStyle w:val="CommandBlock"/>
      </w:pPr>
      <w:r>
        <w:t xml:space="preserve">  go/contacts/contacts.go</w:t>
      </w:r>
    </w:p>
    <w:p w14:paraId="58656DC9" w14:textId="77777777" w:rsidR="0000064C" w:rsidRDefault="00E16933">
      <w:pPr>
        <w:pStyle w:val="CommandBlock"/>
      </w:pPr>
      <w:r>
        <w:t xml:space="preserve">  go/contactfiles/contactfiles.go</w:t>
      </w:r>
    </w:p>
    <w:p w14:paraId="4631AF9B" w14:textId="77777777" w:rsidR="0000064C" w:rsidRDefault="00E16933">
      <w:pPr>
        <w:pStyle w:val="CommandBlock"/>
      </w:pPr>
      <w:r>
        <w:t xml:space="preserve">  go/main.go</w:t>
      </w:r>
    </w:p>
    <w:p w14:paraId="7B2AA340" w14:textId="77777777" w:rsidR="0000064C" w:rsidRDefault="00E16933">
      <w:pPr>
        <w:pStyle w:val="CommandBlock"/>
      </w:pPr>
      <w:r>
        <w:t xml:space="preserve">  python/basic_exports.py</w:t>
      </w:r>
    </w:p>
    <w:p w14:paraId="2DC5B534" w14:textId="77777777" w:rsidR="0000064C" w:rsidRDefault="00E16933">
      <w:pPr>
        <w:pStyle w:val="CommandBlock"/>
      </w:pPr>
      <w:r>
        <w:t xml:space="preserve">  python/contacts.py</w:t>
      </w:r>
    </w:p>
    <w:p w14:paraId="14C5558C" w14:textId="77777777" w:rsidR="0000064C" w:rsidRDefault="00E16933">
      <w:pPr>
        <w:pStyle w:val="CommandBlock"/>
      </w:pPr>
      <w:r>
        <w:t xml:space="preserve">  python/contact_files.py</w:t>
      </w:r>
    </w:p>
    <w:p w14:paraId="716FA48A" w14:textId="77777777" w:rsidR="0000064C" w:rsidRDefault="00E16933">
      <w:pPr>
        <w:pStyle w:val="CommandBlock"/>
      </w:pPr>
      <w:r>
        <w:t xml:space="preserve">  python/main.py</w:t>
      </w:r>
    </w:p>
    <w:p w14:paraId="63082350" w14:textId="77777777" w:rsidR="0000064C" w:rsidRDefault="00E16933">
      <w:pPr>
        <w:pStyle w:val="CommandBlock"/>
      </w:pPr>
      <w:r>
        <w:t xml:space="preserve">  typescript/package.json</w:t>
      </w:r>
    </w:p>
    <w:p w14:paraId="4A3FA488" w14:textId="77777777" w:rsidR="0000064C" w:rsidRDefault="00E16933">
      <w:pPr>
        <w:pStyle w:val="CommandBlock"/>
      </w:pPr>
      <w:r>
        <w:lastRenderedPageBreak/>
        <w:t xml:space="preserve">  typescript/tsconfig.json</w:t>
      </w:r>
    </w:p>
    <w:p w14:paraId="0697C18A" w14:textId="77777777" w:rsidR="0000064C" w:rsidRDefault="00E16933">
      <w:pPr>
        <w:pStyle w:val="CommandBlock"/>
      </w:pPr>
      <w:r>
        <w:t xml:space="preserve">  typescript/src/basic.ts</w:t>
      </w:r>
    </w:p>
    <w:p w14:paraId="06E86D3B" w14:textId="77777777" w:rsidR="0000064C" w:rsidRDefault="00E16933">
      <w:pPr>
        <w:pStyle w:val="CommandBlock"/>
        <w:keepNext/>
      </w:pPr>
      <w:r>
        <w:t xml:space="preserve">  typescript/src/contacts.ts</w:t>
      </w:r>
    </w:p>
    <w:p w14:paraId="1DB3165A" w14:textId="77777777" w:rsidR="0000064C" w:rsidRDefault="00E16933">
      <w:pPr>
        <w:pStyle w:val="CommandBlock"/>
        <w:keepNext/>
      </w:pPr>
      <w:r>
        <w:t xml:space="preserve">  typescript/src/contactFiles.ts</w:t>
      </w:r>
    </w:p>
    <w:p w14:paraId="7A6D2AB9" w14:textId="77777777" w:rsidR="0000064C" w:rsidRDefault="00E16933">
      <w:pPr>
        <w:pStyle w:val="CommandBlock"/>
      </w:pPr>
      <w:r>
        <w:t xml:space="preserve">  typescript/src/main.ts</w:t>
      </w:r>
    </w:p>
    <w:p w14:paraId="490CE59B" w14:textId="77777777" w:rsidR="0000064C" w:rsidRDefault="0000064C">
      <w:pPr>
        <w:keepNext/>
      </w:pPr>
    </w:p>
    <w:p w14:paraId="0ED14274" w14:textId="77777777" w:rsidR="0000064C" w:rsidRDefault="00E16933">
      <w:r>
        <w:t>The three JSON library files you download in Project Setup, .\c\cJSON.c, .\c\cJSON.h, and .\cpp\json.hpp, are not printed in this lesson, so they are not in the layout. The programs write their exports, such as contacts-export.csv, into the lesson-5.8 folder.</w:t>
      </w:r>
    </w:p>
    <w:p w14:paraId="0CEF1923" w14:textId="77777777" w:rsidR="0000064C" w:rsidRDefault="0000064C">
      <w:pPr>
        <w:keepNext/>
      </w:pPr>
    </w:p>
    <w:p w14:paraId="4BA401A5" w14:textId="77777777" w:rsidR="0000064C" w:rsidRDefault="0000064C">
      <w:pPr>
        <w:keepNext/>
      </w:pPr>
    </w:p>
    <w:p w14:paraId="6DDFFE0A" w14:textId="77777777" w:rsidR="0000064C" w:rsidRDefault="0000064C">
      <w:pPr>
        <w:keepNext/>
      </w:pPr>
    </w:p>
    <w:p w14:paraId="4521C370" w14:textId="77777777" w:rsidR="0000064C" w:rsidRDefault="00E16933">
      <w:pPr>
        <w:pStyle w:val="Heading1"/>
      </w:pPr>
      <w:r>
        <w:t>Project Setup</w:t>
      </w:r>
    </w:p>
    <w:p w14:paraId="3B5378A1" w14:textId="77777777" w:rsidR="0000064C" w:rsidRDefault="00E16933">
      <w:r>
        <w:t>This lesson uses what Lesson 4.0 set up once for the whole chapter: MySQL Server, the lesson user devuser, the SPA_DB_PASSWORD variable, Visual C++ with Connector/C++, and the mysql client. Setup has five steps: the lesson folder, the packages inside it, the JSON libraries for C and C++, the run files, and the lesson's known table.</w:t>
      </w:r>
    </w:p>
    <w:p w14:paraId="0C478345" w14:textId="77777777" w:rsidR="0000064C" w:rsidRDefault="0000064C">
      <w:pPr>
        <w:keepNext/>
      </w:pPr>
    </w:p>
    <w:p w14:paraId="2E83AC2F" w14:textId="77777777" w:rsidR="0000064C" w:rsidRDefault="0000064C">
      <w:pPr>
        <w:keepNext/>
      </w:pPr>
    </w:p>
    <w:p w14:paraId="0C7150CF" w14:textId="77777777" w:rsidR="0000064C" w:rsidRDefault="00E16933">
      <w:pPr>
        <w:pStyle w:val="Heading2"/>
      </w:pPr>
      <w:r>
        <w:t>Step 1: The Lesson Folder</w:t>
      </w:r>
    </w:p>
    <w:p w14:paraId="7235BE7B" w14:textId="77777777" w:rsidR="0000064C" w:rsidRDefault="0000064C">
      <w:pPr>
        <w:keepNext/>
      </w:pPr>
    </w:p>
    <w:p w14:paraId="12D9781C" w14:textId="77777777" w:rsidR="0000064C" w:rsidRDefault="00E16933">
      <w:pPr>
        <w:pStyle w:val="Heading3"/>
      </w:pPr>
      <w:r>
        <w:t>Windows PowerShell Project Setup</w:t>
      </w:r>
    </w:p>
    <w:p w14:paraId="3BE194BA" w14:textId="77777777" w:rsidR="0000064C" w:rsidRDefault="00E16933">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lesson-5.8 sits beside the earlier lessons. Set-Location then moves into the lesson folder, where the rest of the lesson runs.</w:t>
      </w:r>
    </w:p>
    <w:p w14:paraId="58137325" w14:textId="77777777" w:rsidR="0000064C" w:rsidRDefault="0000064C">
      <w:pPr>
        <w:keepNext/>
      </w:pPr>
    </w:p>
    <w:p w14:paraId="7D352888" w14:textId="77777777" w:rsidR="0000064C" w:rsidRDefault="00E16933">
      <w:pPr>
        <w:pStyle w:val="CommandBlock"/>
        <w:keepNext/>
      </w:pPr>
      <w:r>
        <w:t>New-Item -ItemType Directory -Force "$HOME\spa\lesson-5.8" | Out-Null</w:t>
      </w:r>
    </w:p>
    <w:p w14:paraId="7B60DE4B" w14:textId="77777777" w:rsidR="0000064C" w:rsidRDefault="00E16933">
      <w:pPr>
        <w:pStyle w:val="CommandBlock"/>
        <w:keepNext/>
      </w:pPr>
      <w:r>
        <w:t>Set-Location "$HOME\spa\lesson-5.8"</w:t>
      </w:r>
    </w:p>
    <w:p w14:paraId="4E3CCADF" w14:textId="77777777" w:rsidR="0000064C" w:rsidRDefault="00E16933">
      <w:pPr>
        <w:pStyle w:val="CommandBlock"/>
      </w:pPr>
      <w:r>
        <w:t>New-Item -ItemType Directory -Force "$HOME\spa\lesson-5.8\sql" | Out-Null</w:t>
      </w:r>
    </w:p>
    <w:p w14:paraId="0D3FAEF2" w14:textId="77777777" w:rsidR="0000064C" w:rsidRDefault="00E16933">
      <w:pPr>
        <w:pStyle w:val="CommandBlock"/>
      </w:pPr>
      <w:r>
        <w:t>New-Item -ItemType Directory -Force "$HOME\spa\lesson-5.8\c" | Out-Null</w:t>
      </w:r>
    </w:p>
    <w:p w14:paraId="5F273CE6" w14:textId="77777777" w:rsidR="0000064C" w:rsidRDefault="00E16933">
      <w:pPr>
        <w:pStyle w:val="CommandBlock"/>
      </w:pPr>
      <w:r>
        <w:t>New-Item -ItemType Directory -Force "$HOME\spa\lesson-5.8\cpp" | Out-Null</w:t>
      </w:r>
    </w:p>
    <w:p w14:paraId="7F582C3A" w14:textId="77777777" w:rsidR="0000064C" w:rsidRDefault="00E16933">
      <w:pPr>
        <w:pStyle w:val="CommandBlock"/>
      </w:pPr>
      <w:r>
        <w:t>New-Item -ItemType Directory -Force "$HOME\spa\lesson-5.8\python" | Out-Null</w:t>
      </w:r>
    </w:p>
    <w:p w14:paraId="74A5A3C1" w14:textId="77777777" w:rsidR="0000064C" w:rsidRDefault="00E16933">
      <w:pPr>
        <w:pStyle w:val="CommandBlock"/>
      </w:pPr>
      <w:r>
        <w:t>New-Item -ItemType Directory -Force "$HOME\spa\lesson-5.8\go\basic" | Out-Null</w:t>
      </w:r>
    </w:p>
    <w:p w14:paraId="11881887" w14:textId="77777777" w:rsidR="0000064C" w:rsidRDefault="00E16933">
      <w:pPr>
        <w:pStyle w:val="CommandBlock"/>
      </w:pPr>
      <w:r>
        <w:t>New-Item -ItemType Directory -Force "$HOME\spa\lesson-5.8\go\contacts" | Out-Null</w:t>
      </w:r>
    </w:p>
    <w:p w14:paraId="2D21BECC" w14:textId="77777777" w:rsidR="0000064C" w:rsidRDefault="00E16933">
      <w:pPr>
        <w:pStyle w:val="CommandBlock"/>
      </w:pPr>
      <w:r>
        <w:t>New-Item -ItemType Directory -Force "$HOME\spa\lesson-5.8\go\contactfiles" |</w:t>
      </w:r>
    </w:p>
    <w:p w14:paraId="02A16417" w14:textId="77777777" w:rsidR="0000064C" w:rsidRDefault="00E16933">
      <w:pPr>
        <w:pStyle w:val="CommandBlock"/>
      </w:pPr>
      <w:r>
        <w:t xml:space="preserve">    Out-Null</w:t>
      </w:r>
    </w:p>
    <w:p w14:paraId="048980E1" w14:textId="77777777" w:rsidR="0000064C" w:rsidRDefault="00E16933">
      <w:pPr>
        <w:pStyle w:val="CommandBlock"/>
      </w:pPr>
      <w:r>
        <w:t>New-Item -ItemType Directory -Force "$HOME\spa\lesson-5.8\typescript\src" |</w:t>
      </w:r>
    </w:p>
    <w:p w14:paraId="2A21E5E6" w14:textId="77777777" w:rsidR="0000064C" w:rsidRDefault="00E16933">
      <w:pPr>
        <w:pStyle w:val="CommandBlock"/>
      </w:pPr>
      <w:r>
        <w:t xml:space="preserve">    Out-Null</w:t>
      </w:r>
    </w:p>
    <w:p w14:paraId="717D6ED3" w14:textId="77777777" w:rsidR="0000064C" w:rsidRDefault="00E16933">
      <w:pPr>
        <w:pStyle w:val="CommandBlock"/>
      </w:pPr>
      <w:r>
        <w:t>New-Item -ItemType Directory -Force "$HOME\spa\lesson-5.8\csharp\BasicExports" |</w:t>
      </w:r>
    </w:p>
    <w:p w14:paraId="74119424" w14:textId="77777777" w:rsidR="0000064C" w:rsidRDefault="00E16933">
      <w:pPr>
        <w:pStyle w:val="CommandBlock"/>
        <w:keepNext/>
      </w:pPr>
      <w:r>
        <w:t xml:space="preserve">    Out-Null</w:t>
      </w:r>
    </w:p>
    <w:p w14:paraId="616D187F" w14:textId="77777777" w:rsidR="0000064C" w:rsidRDefault="00E16933">
      <w:pPr>
        <w:pStyle w:val="CommandBlock"/>
        <w:keepNext/>
      </w:pPr>
      <w:r>
        <w:t>New-Item -ItemType Directory -Force "$HOME\spa\lesson-5.8\csharp\Exports" |</w:t>
      </w:r>
    </w:p>
    <w:p w14:paraId="31519DE0" w14:textId="77777777" w:rsidR="0000064C" w:rsidRDefault="00E16933">
      <w:pPr>
        <w:pStyle w:val="CommandBlock"/>
      </w:pPr>
      <w:r>
        <w:t xml:space="preserve">    Out-Null</w:t>
      </w:r>
    </w:p>
    <w:p w14:paraId="232256C5" w14:textId="77777777" w:rsidR="0000064C" w:rsidRDefault="0000064C">
      <w:pPr>
        <w:keepNext/>
      </w:pPr>
    </w:p>
    <w:p w14:paraId="77678679" w14:textId="77777777" w:rsidR="0000064C" w:rsidRDefault="00E16933">
      <w:pPr>
        <w:pStyle w:val="Heading3"/>
      </w:pPr>
      <w:r>
        <w:t>Linux or macOS Project Setup</w:t>
      </w:r>
    </w:p>
    <w:p w14:paraId="599ED807" w14:textId="77777777" w:rsidR="0000064C" w:rsidRDefault="00E16933">
      <w:pPr>
        <w:keepNext/>
      </w:pPr>
      <w:r>
        <w:t>Each folder below is a full path that starts with $HOME/spa, your course folder from Chapter 1, so the commands work from any folder; cd then moves into the lesson folder.</w:t>
      </w:r>
    </w:p>
    <w:p w14:paraId="3DD258FD" w14:textId="77777777" w:rsidR="0000064C" w:rsidRDefault="0000064C">
      <w:pPr>
        <w:keepNext/>
      </w:pPr>
    </w:p>
    <w:p w14:paraId="49ACB096" w14:textId="77777777" w:rsidR="0000064C" w:rsidRDefault="00E16933">
      <w:pPr>
        <w:pStyle w:val="CommandBlock"/>
        <w:keepNext/>
      </w:pPr>
      <w:r>
        <w:t>mkdir -p "$HOME/spa/lesson-5.8/"{sql,c,cpp,python,typescript/src}</w:t>
      </w:r>
    </w:p>
    <w:p w14:paraId="00FF39B2" w14:textId="77777777" w:rsidR="0000064C" w:rsidRDefault="00E16933">
      <w:pPr>
        <w:pStyle w:val="CommandBlock"/>
        <w:keepNext/>
      </w:pPr>
      <w:r>
        <w:t>mkdir -p "$HOME/spa/lesson-5.8/go/"{basic,contacts,contactfiles}</w:t>
      </w:r>
    </w:p>
    <w:p w14:paraId="5A5514EA" w14:textId="77777777" w:rsidR="0000064C" w:rsidRDefault="00E16933">
      <w:pPr>
        <w:pStyle w:val="CommandBlock"/>
        <w:keepNext/>
      </w:pPr>
      <w:r>
        <w:t>mkdir -p "$HOME/spa/lesson-5.8/csharp/"{BasicExports,Exports}</w:t>
      </w:r>
    </w:p>
    <w:p w14:paraId="0D103824" w14:textId="77777777" w:rsidR="0000064C" w:rsidRDefault="00E16933">
      <w:pPr>
        <w:pStyle w:val="CommandBlock"/>
      </w:pPr>
      <w:r>
        <w:t>cd "$HOME/spa/lesson-5.8"</w:t>
      </w:r>
    </w:p>
    <w:p w14:paraId="424687EF" w14:textId="77777777" w:rsidR="0000064C" w:rsidRDefault="0000064C">
      <w:pPr>
        <w:keepNext/>
      </w:pPr>
    </w:p>
    <w:p w14:paraId="26D9A0E9" w14:textId="77777777" w:rsidR="0000064C" w:rsidRDefault="00E16933">
      <w:pPr>
        <w:pStyle w:val="Heading3"/>
      </w:pPr>
      <w:r>
        <w:t>Windows PowerShell Project Files Setup</w:t>
      </w:r>
    </w:p>
    <w:p w14:paraId="05FED042" w14:textId="77777777" w:rsidR="0000064C" w:rsidRDefault="00E16933">
      <w:pPr>
        <w:keepNext/>
      </w:pPr>
      <w:r>
        <w:t>Next, let the tools create each project's settings file, as in Chapter 1. Remember, dotnet new console -o makes a C# project with a .csproj file and a starter Program.cs; you replace Program.cs with this lesson's code in the C# section. Remember, go mod init makes the .\go folder a module by writing .\go\go.mod; its go line shows the Go version you have installed. Remember, npm init -y, npm pkg, then npm install: npm init and npm pkg write .\typescript\package.json here, and Step 2 installs the packages.</w:t>
      </w:r>
    </w:p>
    <w:p w14:paraId="1B881DA4" w14:textId="77777777" w:rsidR="0000064C" w:rsidRDefault="0000064C">
      <w:pPr>
        <w:keepNext/>
      </w:pPr>
    </w:p>
    <w:p w14:paraId="4FE5CFC1" w14:textId="77777777" w:rsidR="0000064C" w:rsidRDefault="00E16933">
      <w:pPr>
        <w:pStyle w:val="CommandBlock"/>
        <w:keepNext/>
      </w:pPr>
      <w:r>
        <w:t>dotnet new console -o .\csharp\BasicExports</w:t>
      </w:r>
    </w:p>
    <w:p w14:paraId="3E5FFB47" w14:textId="77777777" w:rsidR="0000064C" w:rsidRDefault="00E16933">
      <w:pPr>
        <w:pStyle w:val="CommandBlock"/>
        <w:keepNext/>
      </w:pPr>
      <w:r>
        <w:t>dotnet new console -o .\csharp\Exports</w:t>
      </w:r>
    </w:p>
    <w:p w14:paraId="0337964F" w14:textId="77777777" w:rsidR="0000064C" w:rsidRDefault="00E16933">
      <w:pPr>
        <w:pStyle w:val="CommandBlock"/>
        <w:keepNext/>
      </w:pPr>
      <w:r>
        <w:t>go -C .\go mod init example.com/exports</w:t>
      </w:r>
    </w:p>
    <w:p w14:paraId="068DFB11" w14:textId="77777777" w:rsidR="0000064C" w:rsidRDefault="00E16933">
      <w:pPr>
        <w:pStyle w:val="CommandBlock"/>
        <w:keepNext/>
      </w:pPr>
      <w:r>
        <w:t>Push-Location .\typescript</w:t>
      </w:r>
    </w:p>
    <w:p w14:paraId="0FE56EA8" w14:textId="77777777" w:rsidR="0000064C" w:rsidRDefault="00E16933">
      <w:pPr>
        <w:pStyle w:val="CommandBlock"/>
        <w:keepNext/>
      </w:pPr>
      <w:r>
        <w:t>npm init -y</w:t>
      </w:r>
    </w:p>
    <w:p w14:paraId="6FD2E555" w14:textId="77777777" w:rsidR="0000064C" w:rsidRDefault="00E16933">
      <w:pPr>
        <w:pStyle w:val="CommandBlock"/>
        <w:keepNext/>
      </w:pPr>
      <w:r>
        <w:t>npm pkg set name=exports-typescript type=module</w:t>
      </w:r>
    </w:p>
    <w:p w14:paraId="08B4D552" w14:textId="77777777" w:rsidR="0000064C" w:rsidRDefault="00E16933">
      <w:pPr>
        <w:pStyle w:val="CommandBlock"/>
        <w:keepNext/>
      </w:pPr>
      <w:r>
        <w:t>npm pkg set private=true --json</w:t>
      </w:r>
    </w:p>
    <w:p w14:paraId="1C686828" w14:textId="77777777" w:rsidR="0000064C" w:rsidRDefault="00E16933">
      <w:pPr>
        <w:pStyle w:val="CommandBlock"/>
        <w:keepNext/>
      </w:pPr>
      <w:r>
        <w:t>npm pkg set "scripts.check=tsc --noEmit" "scripts.build=tsc --noEmitOnError"</w:t>
      </w:r>
    </w:p>
    <w:p w14:paraId="6C70974D" w14:textId="77777777" w:rsidR="0000064C" w:rsidRDefault="00E16933">
      <w:pPr>
        <w:pStyle w:val="CommandBlock"/>
        <w:keepNext/>
      </w:pPr>
      <w:r>
        <w:t>npm pkg delete version description main keywords author license scripts.test</w:t>
      </w:r>
    </w:p>
    <w:p w14:paraId="36695DD5" w14:textId="77777777" w:rsidR="0000064C" w:rsidRDefault="00E16933">
      <w:pPr>
        <w:pStyle w:val="CommandBlock"/>
      </w:pPr>
      <w:r>
        <w:t>Pop-Location</w:t>
      </w:r>
    </w:p>
    <w:p w14:paraId="03418DC6" w14:textId="77777777" w:rsidR="0000064C" w:rsidRDefault="0000064C">
      <w:pPr>
        <w:keepNext/>
      </w:pPr>
    </w:p>
    <w:p w14:paraId="04E88CCC" w14:textId="77777777" w:rsidR="0000064C" w:rsidRDefault="00E16933">
      <w:r>
        <w:t>Then type the TypeScript compiler settings. As in Chapter 1, notepad .\typescript\tsconfig.json creates and opens the file: choose Yes, type the file, save it with Ctrl+S, and close Notepad.</w:t>
      </w:r>
    </w:p>
    <w:p w14:paraId="686E1380" w14:textId="77777777" w:rsidR="0000064C" w:rsidRDefault="0000064C">
      <w:pPr>
        <w:keepNext/>
      </w:pPr>
    </w:p>
    <w:p w14:paraId="61EEF878" w14:textId="77777777" w:rsidR="0000064C" w:rsidRDefault="00E16933">
      <w:pPr>
        <w:pStyle w:val="Heading3"/>
      </w:pPr>
      <w:r>
        <w:t>typescript/tsconfig.json</w:t>
      </w:r>
    </w:p>
    <w:p w14:paraId="27BF027D" w14:textId="77777777" w:rsidR="0000064C" w:rsidRDefault="00E16933">
      <w:pPr>
        <w:pStyle w:val="SourceCode"/>
        <w:keepNext/>
      </w:pPr>
      <w:r>
        <w:t>{</w:t>
      </w:r>
    </w:p>
    <w:p w14:paraId="65CF48A7" w14:textId="77777777" w:rsidR="0000064C" w:rsidRDefault="00E16933">
      <w:pPr>
        <w:pStyle w:val="SourceCode"/>
        <w:keepNext/>
      </w:pPr>
      <w:r>
        <w:t xml:space="preserve">  "compilerOptions": {</w:t>
      </w:r>
    </w:p>
    <w:p w14:paraId="5C23274D" w14:textId="77777777" w:rsidR="0000064C" w:rsidRDefault="00E16933">
      <w:pPr>
        <w:pStyle w:val="SourceCode"/>
      </w:pPr>
      <w:r>
        <w:t xml:space="preserve">    "target": "ES2022",</w:t>
      </w:r>
    </w:p>
    <w:p w14:paraId="4BA79FBF" w14:textId="77777777" w:rsidR="0000064C" w:rsidRDefault="00E16933">
      <w:pPr>
        <w:pStyle w:val="SourceCode"/>
      </w:pPr>
      <w:r>
        <w:t xml:space="preserve">    "module": "NodeNext",</w:t>
      </w:r>
    </w:p>
    <w:p w14:paraId="78A83601" w14:textId="77777777" w:rsidR="0000064C" w:rsidRDefault="00E16933">
      <w:pPr>
        <w:pStyle w:val="SourceCode"/>
      </w:pPr>
      <w:r>
        <w:t xml:space="preserve">    "moduleResolution": "NodeNext",</w:t>
      </w:r>
    </w:p>
    <w:p w14:paraId="682CB979" w14:textId="77777777" w:rsidR="0000064C" w:rsidRDefault="00E16933">
      <w:pPr>
        <w:pStyle w:val="SourceCode"/>
      </w:pPr>
      <w:r>
        <w:t xml:space="preserve">    "rootDir": "src",</w:t>
      </w:r>
    </w:p>
    <w:p w14:paraId="16D45391" w14:textId="77777777" w:rsidR="0000064C" w:rsidRDefault="00E16933">
      <w:pPr>
        <w:pStyle w:val="SourceCode"/>
      </w:pPr>
      <w:r>
        <w:t xml:space="preserve">    "outDir": "dist",</w:t>
      </w:r>
    </w:p>
    <w:p w14:paraId="6A9697C6" w14:textId="77777777" w:rsidR="0000064C" w:rsidRDefault="00E16933">
      <w:pPr>
        <w:pStyle w:val="SourceCode"/>
      </w:pPr>
      <w:r>
        <w:t xml:space="preserve">    "strict": true,</w:t>
      </w:r>
    </w:p>
    <w:p w14:paraId="2E496651" w14:textId="77777777" w:rsidR="0000064C" w:rsidRDefault="00E16933">
      <w:pPr>
        <w:pStyle w:val="SourceCode"/>
      </w:pPr>
      <w:r>
        <w:t xml:space="preserve">    "types": [</w:t>
      </w:r>
    </w:p>
    <w:p w14:paraId="50E6EDAB" w14:textId="77777777" w:rsidR="0000064C" w:rsidRDefault="00E16933">
      <w:pPr>
        <w:pStyle w:val="SourceCode"/>
      </w:pPr>
      <w:r>
        <w:t xml:space="preserve">      "node"</w:t>
      </w:r>
    </w:p>
    <w:p w14:paraId="46389475" w14:textId="77777777" w:rsidR="0000064C" w:rsidRDefault="00E16933">
      <w:pPr>
        <w:pStyle w:val="SourceCode"/>
      </w:pPr>
      <w:r>
        <w:t xml:space="preserve">    ],</w:t>
      </w:r>
    </w:p>
    <w:p w14:paraId="03A43675" w14:textId="77777777" w:rsidR="0000064C" w:rsidRDefault="00E16933">
      <w:pPr>
        <w:pStyle w:val="SourceCode"/>
      </w:pPr>
      <w:r>
        <w:t xml:space="preserve">    "moduleDetection": "force"</w:t>
      </w:r>
    </w:p>
    <w:p w14:paraId="4DC9D3D6" w14:textId="77777777" w:rsidR="0000064C" w:rsidRDefault="00E16933">
      <w:pPr>
        <w:pStyle w:val="SourceCode"/>
      </w:pPr>
      <w:r>
        <w:t xml:space="preserve">  },</w:t>
      </w:r>
    </w:p>
    <w:p w14:paraId="52D08E76" w14:textId="77777777" w:rsidR="0000064C" w:rsidRDefault="00E16933">
      <w:pPr>
        <w:pStyle w:val="SourceCode"/>
      </w:pPr>
      <w:r>
        <w:t xml:space="preserve">  "include": [</w:t>
      </w:r>
    </w:p>
    <w:p w14:paraId="25F616EA" w14:textId="77777777" w:rsidR="0000064C" w:rsidRDefault="00E16933">
      <w:pPr>
        <w:pStyle w:val="SourceCode"/>
        <w:keepNext/>
      </w:pPr>
      <w:r>
        <w:t xml:space="preserve">    "src/**/*.ts"</w:t>
      </w:r>
    </w:p>
    <w:p w14:paraId="6CD9E4E0" w14:textId="77777777" w:rsidR="0000064C" w:rsidRDefault="00E16933">
      <w:pPr>
        <w:pStyle w:val="SourceCode"/>
        <w:keepNext/>
      </w:pPr>
      <w:r>
        <w:t xml:space="preserve">  ]</w:t>
      </w:r>
    </w:p>
    <w:p w14:paraId="7E2E455B" w14:textId="77777777" w:rsidR="0000064C" w:rsidRDefault="00E16933">
      <w:pPr>
        <w:pStyle w:val="SourceCode"/>
      </w:pPr>
      <w:r>
        <w:t>}</w:t>
      </w:r>
    </w:p>
    <w:p w14:paraId="5027A81F" w14:textId="77777777" w:rsidR="0000064C" w:rsidRDefault="0000064C">
      <w:pPr>
        <w:keepNext/>
      </w:pPr>
    </w:p>
    <w:p w14:paraId="1C69950A" w14:textId="77777777" w:rsidR="0000064C" w:rsidRDefault="00E16933">
      <w:r>
        <w:t>You save each source file in its language's section below, as each is shown, the same way.</w:t>
      </w:r>
    </w:p>
    <w:p w14:paraId="19876A11" w14:textId="77777777" w:rsidR="0000064C" w:rsidRDefault="0000064C">
      <w:pPr>
        <w:keepNext/>
      </w:pPr>
    </w:p>
    <w:p w14:paraId="7AFCC1F3" w14:textId="77777777" w:rsidR="0000064C" w:rsidRDefault="00E16933">
      <w:pPr>
        <w:pStyle w:val="Heading3"/>
      </w:pPr>
      <w:r>
        <w:t>Linux or macOS Project Files Setup</w:t>
      </w:r>
    </w:p>
    <w:p w14:paraId="4DA974D2" w14:textId="77777777" w:rsidR="0000064C" w:rsidRDefault="00E16933">
      <w:pPr>
        <w:keepNext/>
      </w:pPr>
      <w:r>
        <w:t>Then create the C#, Go, and TypeScript project files with the same commands as on Windows; cd moves into ./typescript for the npm lines, and cd .. moves back.</w:t>
      </w:r>
    </w:p>
    <w:p w14:paraId="78F38BB4" w14:textId="77777777" w:rsidR="0000064C" w:rsidRDefault="0000064C">
      <w:pPr>
        <w:keepNext/>
      </w:pPr>
    </w:p>
    <w:p w14:paraId="32437C6A" w14:textId="77777777" w:rsidR="0000064C" w:rsidRDefault="00E16933">
      <w:pPr>
        <w:pStyle w:val="CommandBlock"/>
        <w:keepNext/>
      </w:pPr>
      <w:r>
        <w:t>dotnet new console -o ./csharp/BasicExports</w:t>
      </w:r>
    </w:p>
    <w:p w14:paraId="6208CA71" w14:textId="77777777" w:rsidR="0000064C" w:rsidRDefault="00E16933">
      <w:pPr>
        <w:pStyle w:val="CommandBlock"/>
        <w:keepNext/>
      </w:pPr>
      <w:r>
        <w:t>dotnet new console -o ./csharp/Exports</w:t>
      </w:r>
    </w:p>
    <w:p w14:paraId="064B4C63" w14:textId="77777777" w:rsidR="0000064C" w:rsidRDefault="00E16933">
      <w:pPr>
        <w:pStyle w:val="CommandBlock"/>
        <w:keepNext/>
      </w:pPr>
      <w:r>
        <w:t>go -C ./go mod init example.com/exports</w:t>
      </w:r>
    </w:p>
    <w:p w14:paraId="11BE24B2" w14:textId="77777777" w:rsidR="0000064C" w:rsidRDefault="00E16933">
      <w:pPr>
        <w:pStyle w:val="CommandBlock"/>
        <w:keepNext/>
      </w:pPr>
      <w:r>
        <w:t>cd ./typescript</w:t>
      </w:r>
    </w:p>
    <w:p w14:paraId="46927304" w14:textId="77777777" w:rsidR="0000064C" w:rsidRDefault="00E16933">
      <w:pPr>
        <w:pStyle w:val="CommandBlock"/>
        <w:keepNext/>
      </w:pPr>
      <w:r>
        <w:t>npm init -y</w:t>
      </w:r>
    </w:p>
    <w:p w14:paraId="7B533CB0" w14:textId="77777777" w:rsidR="0000064C" w:rsidRDefault="00E16933">
      <w:pPr>
        <w:pStyle w:val="CommandBlock"/>
        <w:keepNext/>
      </w:pPr>
      <w:r>
        <w:t>npm pkg set name=exports-typescript type=module</w:t>
      </w:r>
    </w:p>
    <w:p w14:paraId="434C1CC8" w14:textId="77777777" w:rsidR="0000064C" w:rsidRDefault="00E16933">
      <w:pPr>
        <w:pStyle w:val="CommandBlock"/>
        <w:keepNext/>
      </w:pPr>
      <w:r>
        <w:t>npm pkg set private=true --json</w:t>
      </w:r>
    </w:p>
    <w:p w14:paraId="59F8ED69" w14:textId="77777777" w:rsidR="0000064C" w:rsidRDefault="00E16933">
      <w:pPr>
        <w:pStyle w:val="CommandBlock"/>
        <w:keepNext/>
      </w:pPr>
      <w:r>
        <w:t>npm pkg set "scripts.check=tsc --noEmit" "scripts.build=tsc --noEmitOnError"</w:t>
      </w:r>
    </w:p>
    <w:p w14:paraId="3DB8BD4C" w14:textId="77777777" w:rsidR="0000064C" w:rsidRDefault="00E16933">
      <w:pPr>
        <w:pStyle w:val="CommandBlock"/>
        <w:keepNext/>
      </w:pPr>
      <w:r>
        <w:t>npm pkg delete version description main keywords author license scripts.test</w:t>
      </w:r>
    </w:p>
    <w:p w14:paraId="7342D284" w14:textId="77777777" w:rsidR="0000064C" w:rsidRDefault="00E16933">
      <w:pPr>
        <w:pStyle w:val="CommandBlock"/>
      </w:pPr>
      <w:r>
        <w:t>cd ..</w:t>
      </w:r>
    </w:p>
    <w:p w14:paraId="6592FDD9" w14:textId="77777777" w:rsidR="0000064C" w:rsidRDefault="0000064C">
      <w:pPr>
        <w:keepNext/>
      </w:pPr>
    </w:p>
    <w:p w14:paraId="53215D40" w14:textId="77777777" w:rsidR="0000064C" w:rsidRDefault="00E16933">
      <w:r>
        <w:t>Type typescript/tsconfig.json exactly as shown in the Windows setup. You save each source file in its language's section below, as each is shown. As in Chapter 1, nano ./c/basic_exports.c creates and opens one: type the file, then save and close it with Ctrl+O, Enter, then Ctrl+X.</w:t>
      </w:r>
    </w:p>
    <w:p w14:paraId="42033DE9" w14:textId="77777777" w:rsidR="0000064C" w:rsidRDefault="0000064C">
      <w:pPr>
        <w:keepNext/>
      </w:pPr>
    </w:p>
    <w:p w14:paraId="116AEF6F" w14:textId="77777777" w:rsidR="0000064C" w:rsidRDefault="0000064C">
      <w:pPr>
        <w:keepNext/>
      </w:pPr>
    </w:p>
    <w:p w14:paraId="4E703C5B" w14:textId="77777777" w:rsidR="0000064C" w:rsidRDefault="00E16933">
      <w:pPr>
        <w:pStyle w:val="Heading2"/>
      </w:pPr>
      <w:r>
        <w:t>Step 2: The Packages, Inside the Project</w:t>
      </w:r>
    </w:p>
    <w:p w14:paraId="42C85064" w14:textId="77777777" w:rsidR="0000064C" w:rsidRDefault="00E16933">
      <w:r>
        <w:t>These are Lesson 4.0's step 7 commands, for this lesson. Remember, each package is installed into the lesson folder only, at the version its project file or command pins. npm installs mysql2 and csv-stringify, and dotnet restore downloads MySqlConnector and CsvHelper.</w:t>
      </w:r>
    </w:p>
    <w:p w14:paraId="19C0E44C" w14:textId="77777777" w:rsidR="0000064C" w:rsidRDefault="0000064C">
      <w:pPr>
        <w:keepNext/>
      </w:pPr>
    </w:p>
    <w:p w14:paraId="1802F487" w14:textId="77777777" w:rsidR="0000064C" w:rsidRDefault="00E16933">
      <w:r>
        <w:t>Remember, dotnet add writes the pinned package into the .csproj, go get pins the module in go.mod and go.sum, and npm install --save-exact pins each package in package.json. dotnet add also restores the package, so the dotnet restore lines below only check that it is there. go get lists the module as // indirect until a Go file imports it, and the build works either way; after you save the Go files, go -C .\go mod tidy rewrites go.mod to match the imports, as Supporting Files shows.</w:t>
      </w:r>
    </w:p>
    <w:p w14:paraId="446BAC5E" w14:textId="77777777" w:rsidR="0000064C" w:rsidRDefault="0000064C">
      <w:pPr>
        <w:keepNext/>
      </w:pPr>
    </w:p>
    <w:p w14:paraId="71C07D5E" w14:textId="77777777" w:rsidR="0000064C" w:rsidRDefault="00E16933">
      <w:pPr>
        <w:pStyle w:val="Heading3"/>
      </w:pPr>
      <w:r>
        <w:t>Windows PowerShell Connector Setup</w:t>
      </w:r>
    </w:p>
    <w:p w14:paraId="00967C95" w14:textId="77777777" w:rsidR="0000064C" w:rsidRDefault="00E16933">
      <w:pPr>
        <w:pStyle w:val="CommandBlock"/>
        <w:keepNext/>
      </w:pPr>
      <w:r>
        <w:t>npm --prefix .\typescript install --save-dev --save-exact @types/node@24.13.5 `</w:t>
      </w:r>
    </w:p>
    <w:p w14:paraId="2836164E" w14:textId="77777777" w:rsidR="0000064C" w:rsidRDefault="00E16933">
      <w:pPr>
        <w:pStyle w:val="CommandBlock"/>
        <w:keepNext/>
      </w:pPr>
      <w:r>
        <w:t xml:space="preserve">    typescript@7.0.2 --ignore-scripts --no-audit --no-fund</w:t>
      </w:r>
    </w:p>
    <w:p w14:paraId="3E026E54" w14:textId="77777777" w:rsidR="0000064C" w:rsidRDefault="00E16933">
      <w:pPr>
        <w:pStyle w:val="CommandBlock"/>
        <w:keepNext/>
      </w:pPr>
      <w:r>
        <w:t>npm --prefix .\typescript install --save-exact csv-stringify@6.8.3 mysql2@3.24.5 `</w:t>
      </w:r>
    </w:p>
    <w:p w14:paraId="7E4F5023" w14:textId="77777777" w:rsidR="0000064C" w:rsidRDefault="00E16933">
      <w:pPr>
        <w:pStyle w:val="CommandBlock"/>
        <w:keepNext/>
      </w:pPr>
      <w:r>
        <w:t xml:space="preserve">    --ignore-scripts --no-audit --no-fund</w:t>
      </w:r>
    </w:p>
    <w:p w14:paraId="43C2391D" w14:textId="77777777" w:rsidR="0000064C" w:rsidRDefault="00E16933">
      <w:pPr>
        <w:pStyle w:val="CommandBlock"/>
        <w:keepNext/>
      </w:pPr>
      <w:r>
        <w:t>py -m venv .\python\.venv</w:t>
      </w:r>
    </w:p>
    <w:p w14:paraId="0D15E4AE" w14:textId="77777777" w:rsidR="0000064C" w:rsidRDefault="00E16933">
      <w:pPr>
        <w:pStyle w:val="CommandBlock"/>
        <w:keepNext/>
      </w:pPr>
      <w:r>
        <w:t>.\python\.venv\Scripts\python.exe -m pip install mysql-connector-python==26.7.0</w:t>
      </w:r>
    </w:p>
    <w:p w14:paraId="1BF2A435" w14:textId="77777777" w:rsidR="0000064C" w:rsidRDefault="00E16933">
      <w:pPr>
        <w:pStyle w:val="CommandBlock"/>
        <w:keepNext/>
      </w:pPr>
      <w:r>
        <w:t>go -C .\go get github.com/go-sql-driver/mysql@v1.10.1</w:t>
      </w:r>
    </w:p>
    <w:p w14:paraId="4692332F" w14:textId="77777777" w:rsidR="0000064C" w:rsidRDefault="00E16933">
      <w:pPr>
        <w:pStyle w:val="CommandBlock"/>
        <w:keepNext/>
      </w:pPr>
      <w:r>
        <w:t>dotnet add .\csharp\BasicExports package CsvHelper --version 33.1.0</w:t>
      </w:r>
    </w:p>
    <w:p w14:paraId="71C2792C" w14:textId="77777777" w:rsidR="0000064C" w:rsidRDefault="00E16933">
      <w:pPr>
        <w:pStyle w:val="CommandBlock"/>
        <w:keepNext/>
      </w:pPr>
      <w:r>
        <w:t>dotnet add .\csharp\BasicExports package MySqlConnector --version 2.6.2</w:t>
      </w:r>
    </w:p>
    <w:p w14:paraId="4CAF8ACA" w14:textId="77777777" w:rsidR="0000064C" w:rsidRDefault="00E16933">
      <w:pPr>
        <w:pStyle w:val="CommandBlock"/>
        <w:keepNext/>
      </w:pPr>
      <w:r>
        <w:t>dotnet add .\csharp\Exports package CsvHelper --version 33.1.0</w:t>
      </w:r>
    </w:p>
    <w:p w14:paraId="056C4054" w14:textId="77777777" w:rsidR="0000064C" w:rsidRDefault="00E16933">
      <w:pPr>
        <w:pStyle w:val="CommandBlock"/>
        <w:keepNext/>
      </w:pPr>
      <w:r>
        <w:t>dotnet add .\csharp\Exports package MySqlConnector --version 2.6.2</w:t>
      </w:r>
    </w:p>
    <w:p w14:paraId="24EC7AEF" w14:textId="77777777" w:rsidR="0000064C" w:rsidRDefault="00E16933">
      <w:pPr>
        <w:pStyle w:val="CommandBlock"/>
        <w:keepNext/>
      </w:pPr>
      <w:r>
        <w:t>dotnet restore .\csharp\BasicExports</w:t>
      </w:r>
    </w:p>
    <w:p w14:paraId="1F34E0F1" w14:textId="77777777" w:rsidR="0000064C" w:rsidRDefault="00E16933">
      <w:pPr>
        <w:pStyle w:val="CommandBlock"/>
      </w:pPr>
      <w:r>
        <w:t>dotnet restore .\csharp\Exports</w:t>
      </w:r>
    </w:p>
    <w:p w14:paraId="4AA64748" w14:textId="77777777" w:rsidR="0000064C" w:rsidRDefault="0000064C">
      <w:pPr>
        <w:keepNext/>
      </w:pPr>
    </w:p>
    <w:p w14:paraId="680964CE" w14:textId="77777777" w:rsidR="0000064C" w:rsidRDefault="00E16933">
      <w:r>
        <w:t>Remember, the C and C++ programs need their DLLs next to them; copy them from the two install folders.</w:t>
      </w:r>
    </w:p>
    <w:p w14:paraId="4B6D0FE6" w14:textId="77777777" w:rsidR="0000064C" w:rsidRDefault="0000064C">
      <w:pPr>
        <w:keepNext/>
      </w:pPr>
    </w:p>
    <w:p w14:paraId="3207B4F6" w14:textId="77777777" w:rsidR="0000064C" w:rsidRDefault="00E16933">
      <w:pPr>
        <w:pStyle w:val="Heading3"/>
      </w:pPr>
      <w:r>
        <w:t>Windows PowerShell Library Setup</w:t>
      </w:r>
    </w:p>
    <w:p w14:paraId="6CB60301" w14:textId="77777777" w:rsidR="0000064C" w:rsidRDefault="00E16933">
      <w:pPr>
        <w:pStyle w:val="CommandBlock"/>
        <w:keepNext/>
      </w:pPr>
      <w:r>
        <w:t>$server = "C:\Program Files\MySQL\MySQL Server 26.7"</w:t>
      </w:r>
    </w:p>
    <w:p w14:paraId="1D9E1BB3" w14:textId="77777777" w:rsidR="0000064C" w:rsidRDefault="00E16933">
      <w:pPr>
        <w:pStyle w:val="CommandBlock"/>
        <w:keepNext/>
      </w:pPr>
      <w:r>
        <w:t>Copy-Item "$server\lib\libmysql.dll", "$server\bin\libssl-3-x64.dll", `</w:t>
      </w:r>
    </w:p>
    <w:p w14:paraId="55996FE0" w14:textId="77777777" w:rsidR="0000064C" w:rsidRDefault="00E16933">
      <w:pPr>
        <w:pStyle w:val="CommandBlock"/>
        <w:keepNext/>
      </w:pPr>
      <w:r>
        <w:t xml:space="preserve">    "$server\bin\libcrypto-3-x64.dll" .\c</w:t>
      </w:r>
    </w:p>
    <w:p w14:paraId="7A65DA02" w14:textId="77777777" w:rsidR="0000064C" w:rsidRDefault="00E16933">
      <w:pPr>
        <w:pStyle w:val="CommandBlock"/>
        <w:keepNext/>
      </w:pPr>
      <w:r>
        <w:t>$connector = "C:\Program Files\MySQL\MySQL Connector C++ 26.7"</w:t>
      </w:r>
    </w:p>
    <w:p w14:paraId="306985AC" w14:textId="77777777" w:rsidR="0000064C" w:rsidRDefault="00E16933">
      <w:pPr>
        <w:pStyle w:val="CommandBlock"/>
        <w:keepNext/>
      </w:pPr>
      <w:r>
        <w:t>Copy-Item "$connector\lib64\mysqlcppconn-10-vs14.dll", `</w:t>
      </w:r>
    </w:p>
    <w:p w14:paraId="5B39F691" w14:textId="77777777" w:rsidR="0000064C" w:rsidRDefault="00E16933">
      <w:pPr>
        <w:pStyle w:val="CommandBlock"/>
        <w:keepNext/>
      </w:pPr>
      <w:r>
        <w:t xml:space="preserve">    "$connector\lib64\libssl-3-x64.dll", `</w:t>
      </w:r>
    </w:p>
    <w:p w14:paraId="59B505C5" w14:textId="77777777" w:rsidR="0000064C" w:rsidRDefault="00E16933">
      <w:pPr>
        <w:pStyle w:val="CommandBlock"/>
      </w:pPr>
      <w:r>
        <w:t xml:space="preserve">    "$connector\lib64\libcrypto-3-x64.dll" .\cpp</w:t>
      </w:r>
    </w:p>
    <w:p w14:paraId="10AB4264" w14:textId="77777777" w:rsidR="0000064C" w:rsidRDefault="0000064C">
      <w:pPr>
        <w:keepNext/>
      </w:pPr>
    </w:p>
    <w:p w14:paraId="151EB86B" w14:textId="77777777" w:rsidR="0000064C" w:rsidRDefault="00E16933">
      <w:pPr>
        <w:pStyle w:val="Heading3"/>
      </w:pPr>
      <w:r>
        <w:t>Windows PowerShell Library Check</w:t>
      </w:r>
    </w:p>
    <w:p w14:paraId="56959C4A" w14:textId="77777777" w:rsidR="0000064C" w:rsidRDefault="00E16933">
      <w:pPr>
        <w:pStyle w:val="CommandBlock"/>
        <w:keepNext/>
      </w:pPr>
      <w:r>
        <w:t>Get-ChildItem .\c -Filter *.dll -Name</w:t>
      </w:r>
    </w:p>
    <w:p w14:paraId="44999E4C" w14:textId="77777777" w:rsidR="0000064C" w:rsidRDefault="00E16933">
      <w:pPr>
        <w:pStyle w:val="CommandBlock"/>
      </w:pPr>
      <w:r>
        <w:t>Get-ChildItem .\cpp -Filter *.dll -Name</w:t>
      </w:r>
    </w:p>
    <w:p w14:paraId="545A942A" w14:textId="77777777" w:rsidR="0000064C" w:rsidRDefault="0000064C">
      <w:pPr>
        <w:keepNext/>
      </w:pPr>
    </w:p>
    <w:p w14:paraId="31F2DED5" w14:textId="77777777" w:rsidR="0000064C" w:rsidRDefault="00E16933">
      <w:pPr>
        <w:pStyle w:val="RequiredOutput"/>
        <w:keepNext/>
      </w:pPr>
      <w:r>
        <w:t>libcrypto-3-x64.dll</w:t>
      </w:r>
    </w:p>
    <w:p w14:paraId="4D5B6779" w14:textId="77777777" w:rsidR="0000064C" w:rsidRDefault="00E16933">
      <w:pPr>
        <w:pStyle w:val="RequiredOutput"/>
        <w:keepNext/>
      </w:pPr>
      <w:r>
        <w:t>libmysql.dll</w:t>
      </w:r>
    </w:p>
    <w:p w14:paraId="469D5B7B" w14:textId="77777777" w:rsidR="0000064C" w:rsidRDefault="00E16933">
      <w:pPr>
        <w:pStyle w:val="RequiredOutput"/>
        <w:keepNext/>
      </w:pPr>
      <w:r>
        <w:t>libssl-3-x64.dll</w:t>
      </w:r>
    </w:p>
    <w:p w14:paraId="1DCB6550" w14:textId="77777777" w:rsidR="0000064C" w:rsidRDefault="00E16933">
      <w:pPr>
        <w:pStyle w:val="RequiredOutput"/>
        <w:keepNext/>
      </w:pPr>
      <w:r>
        <w:t>libcrypto-3-x64.dll</w:t>
      </w:r>
    </w:p>
    <w:p w14:paraId="1EFA698F" w14:textId="77777777" w:rsidR="0000064C" w:rsidRDefault="00E16933">
      <w:pPr>
        <w:pStyle w:val="RequiredOutput"/>
        <w:keepNext/>
      </w:pPr>
      <w:r>
        <w:t>libssl-3-x64.dll</w:t>
      </w:r>
    </w:p>
    <w:p w14:paraId="07B04EF8" w14:textId="77777777" w:rsidR="0000064C" w:rsidRDefault="00E16933">
      <w:pPr>
        <w:pStyle w:val="RequiredOutput"/>
      </w:pPr>
      <w:r>
        <w:t>mysqlcppconn-10-vs14.dll</w:t>
      </w:r>
    </w:p>
    <w:p w14:paraId="11D24688" w14:textId="77777777" w:rsidR="0000064C" w:rsidRDefault="0000064C">
      <w:pPr>
        <w:keepNext/>
      </w:pPr>
    </w:p>
    <w:p w14:paraId="4AE878FE" w14:textId="77777777" w:rsidR="0000064C" w:rsidRDefault="00E16933">
      <w:pPr>
        <w:pStyle w:val="Heading3"/>
      </w:pPr>
      <w:r>
        <w:t>Linux or macOS Connector Setup</w:t>
      </w:r>
    </w:p>
    <w:p w14:paraId="53767AD8" w14:textId="77777777" w:rsidR="0000064C" w:rsidRDefault="00E16933">
      <w:pPr>
        <w:keepNext/>
      </w:pPr>
      <w:r>
        <w:t>C and C++ need no copies on Linux or macOS: the system finds the libraries Lesson 4.0's packages installed.</w:t>
      </w:r>
    </w:p>
    <w:p w14:paraId="035390C1" w14:textId="77777777" w:rsidR="0000064C" w:rsidRDefault="0000064C">
      <w:pPr>
        <w:keepNext/>
      </w:pPr>
    </w:p>
    <w:p w14:paraId="37E4FF40" w14:textId="77777777" w:rsidR="0000064C" w:rsidRDefault="00E16933">
      <w:pPr>
        <w:pStyle w:val="CommandBlock"/>
        <w:keepNext/>
      </w:pPr>
      <w:r>
        <w:t>npm --prefix ./typescript install --save-dev --save-exact @types/node@24.13.5 \</w:t>
      </w:r>
    </w:p>
    <w:p w14:paraId="67210A80" w14:textId="77777777" w:rsidR="0000064C" w:rsidRDefault="00E16933">
      <w:pPr>
        <w:pStyle w:val="CommandBlock"/>
        <w:keepNext/>
      </w:pPr>
      <w:r>
        <w:t xml:space="preserve">    typescript@7.0.2 --ignore-scripts --no-audit --no-fund</w:t>
      </w:r>
    </w:p>
    <w:p w14:paraId="799CAF95" w14:textId="77777777" w:rsidR="0000064C" w:rsidRDefault="00E16933">
      <w:pPr>
        <w:pStyle w:val="CommandBlock"/>
        <w:keepNext/>
      </w:pPr>
      <w:r>
        <w:t>npm --prefix ./typescript install --save-exact csv-stringify@6.8.3 mysql2@3.24.5 \</w:t>
      </w:r>
    </w:p>
    <w:p w14:paraId="0B08D43A" w14:textId="77777777" w:rsidR="0000064C" w:rsidRDefault="00E16933">
      <w:pPr>
        <w:pStyle w:val="CommandBlock"/>
        <w:keepNext/>
      </w:pPr>
      <w:r>
        <w:t xml:space="preserve">    --ignore-scripts --no-audit --no-fund</w:t>
      </w:r>
    </w:p>
    <w:p w14:paraId="6CC27A87" w14:textId="77777777" w:rsidR="0000064C" w:rsidRDefault="00E16933">
      <w:pPr>
        <w:pStyle w:val="CommandBlock"/>
        <w:keepNext/>
      </w:pPr>
      <w:r>
        <w:t>python3 -m venv ./python/.venv</w:t>
      </w:r>
    </w:p>
    <w:p w14:paraId="7BE3757D" w14:textId="77777777" w:rsidR="0000064C" w:rsidRDefault="00E16933">
      <w:pPr>
        <w:pStyle w:val="CommandBlock"/>
        <w:keepNext/>
      </w:pPr>
      <w:r>
        <w:t>./python/.venv/bin/python -m pip install mysql-connector-python==26.7.0</w:t>
      </w:r>
    </w:p>
    <w:p w14:paraId="601F44B4" w14:textId="77777777" w:rsidR="0000064C" w:rsidRDefault="00E16933">
      <w:pPr>
        <w:pStyle w:val="CommandBlock"/>
        <w:keepNext/>
      </w:pPr>
      <w:r>
        <w:t>go -C ./go get github.com/go-sql-driver/mysql@v1.10.1</w:t>
      </w:r>
    </w:p>
    <w:p w14:paraId="2A9B96D1" w14:textId="77777777" w:rsidR="0000064C" w:rsidRDefault="00E16933">
      <w:pPr>
        <w:pStyle w:val="CommandBlock"/>
        <w:keepNext/>
      </w:pPr>
      <w:r>
        <w:t>dotnet add ./csharp/BasicExports package CsvHelper --version 33.1.0</w:t>
      </w:r>
    </w:p>
    <w:p w14:paraId="2DF59935" w14:textId="77777777" w:rsidR="0000064C" w:rsidRDefault="00E16933">
      <w:pPr>
        <w:pStyle w:val="CommandBlock"/>
        <w:keepNext/>
      </w:pPr>
      <w:r>
        <w:t>dotnet add ./csharp/BasicExports package MySqlConnector --version 2.6.2</w:t>
      </w:r>
    </w:p>
    <w:p w14:paraId="42035275" w14:textId="77777777" w:rsidR="0000064C" w:rsidRDefault="00E16933">
      <w:pPr>
        <w:pStyle w:val="CommandBlock"/>
        <w:keepNext/>
      </w:pPr>
      <w:r>
        <w:t>dotnet add ./csharp/Exports package CsvHelper --version 33.1.0</w:t>
      </w:r>
    </w:p>
    <w:p w14:paraId="147F21EE" w14:textId="77777777" w:rsidR="0000064C" w:rsidRDefault="00E16933">
      <w:pPr>
        <w:pStyle w:val="CommandBlock"/>
        <w:keepNext/>
      </w:pPr>
      <w:r>
        <w:t>dotnet add ./csharp/Exports package MySqlConnector --version 2.6.2</w:t>
      </w:r>
    </w:p>
    <w:p w14:paraId="6C456F9D" w14:textId="77777777" w:rsidR="0000064C" w:rsidRDefault="00E16933">
      <w:pPr>
        <w:pStyle w:val="CommandBlock"/>
        <w:keepNext/>
      </w:pPr>
      <w:r>
        <w:t>dotnet restore ./csharp/BasicExports</w:t>
      </w:r>
    </w:p>
    <w:p w14:paraId="3ED7D72A" w14:textId="77777777" w:rsidR="0000064C" w:rsidRDefault="00E16933">
      <w:pPr>
        <w:pStyle w:val="CommandBlock"/>
      </w:pPr>
      <w:r>
        <w:t>dotnet restore ./csharp/Exports</w:t>
      </w:r>
    </w:p>
    <w:p w14:paraId="79664D48" w14:textId="77777777" w:rsidR="0000064C" w:rsidRDefault="0000064C">
      <w:pPr>
        <w:keepNext/>
      </w:pPr>
    </w:p>
    <w:p w14:paraId="64AFB9FE" w14:textId="77777777" w:rsidR="0000064C" w:rsidRDefault="0000064C">
      <w:pPr>
        <w:keepNext/>
      </w:pPr>
    </w:p>
    <w:p w14:paraId="447F2269" w14:textId="77777777" w:rsidR="0000064C" w:rsidRDefault="00E16933">
      <w:pPr>
        <w:pStyle w:val="Heading2"/>
      </w:pPr>
      <w:r>
        <w:t>Step 3: The JSON Libraries for C and C++</w:t>
      </w:r>
    </w:p>
    <w:p w14:paraId="5C57E784" w14:textId="77777777" w:rsidR="0000064C" w:rsidRDefault="00E16933">
      <w:r>
        <w:t>C and C++ write JSON with Lesson 3.15's libraries, downloaded into this lesson folder: cJSON 1.7.19 for C, two files compiled with the program, and nlohmann/json 3.12.0 for C++, the one header json.hpp. Remember, curl.exe downloads a file, and a library's SHA-256 must match before you build with it (Lessons 2.17 and 3.15).</w:t>
      </w:r>
    </w:p>
    <w:p w14:paraId="335996D5" w14:textId="77777777" w:rsidR="0000064C" w:rsidRDefault="0000064C">
      <w:pPr>
        <w:keepNext/>
      </w:pPr>
    </w:p>
    <w:p w14:paraId="0EFC4817" w14:textId="77777777" w:rsidR="0000064C" w:rsidRDefault="00E16933">
      <w:pPr>
        <w:pStyle w:val="Heading3"/>
      </w:pPr>
      <w:r>
        <w:t>Windows PowerShell JSON Library Setup</w:t>
      </w:r>
    </w:p>
    <w:p w14:paraId="7F66649B" w14:textId="77777777" w:rsidR="0000064C" w:rsidRDefault="00E16933">
      <w:pPr>
        <w:pStyle w:val="CommandBlock"/>
        <w:keepNext/>
      </w:pPr>
      <w:r>
        <w:t>curl.exe -fsSL -o .\c\cJSON.c `</w:t>
      </w:r>
    </w:p>
    <w:p w14:paraId="162E8EBD" w14:textId="77777777" w:rsidR="0000064C" w:rsidRDefault="00E16933">
      <w:pPr>
        <w:pStyle w:val="CommandBlock"/>
        <w:keepNext/>
      </w:pPr>
      <w:r>
        <w:t xml:space="preserve">    https://raw.githubusercontent.com/DaveGamble/cJSON/v1.7.19/cJSON.c</w:t>
      </w:r>
    </w:p>
    <w:p w14:paraId="1326A907" w14:textId="77777777" w:rsidR="0000064C" w:rsidRDefault="00E16933">
      <w:pPr>
        <w:pStyle w:val="CommandBlock"/>
        <w:keepNext/>
      </w:pPr>
      <w:r>
        <w:t>curl.exe -fsSL -o .\c\cJSON.h `</w:t>
      </w:r>
    </w:p>
    <w:p w14:paraId="4D2F2624" w14:textId="77777777" w:rsidR="0000064C" w:rsidRDefault="00E16933">
      <w:pPr>
        <w:pStyle w:val="CommandBlock"/>
        <w:keepNext/>
      </w:pPr>
      <w:r>
        <w:t xml:space="preserve">    https://raw.githubusercontent.com/DaveGamble/cJSON/v1.7.19/cJSON.h</w:t>
      </w:r>
    </w:p>
    <w:p w14:paraId="24D7208D" w14:textId="77777777" w:rsidR="0000064C" w:rsidRDefault="00E16933">
      <w:pPr>
        <w:pStyle w:val="CommandBlock"/>
        <w:keepNext/>
      </w:pPr>
      <w:r>
        <w:t>curl.exe -fsSL -o .\cpp\json.hpp `</w:t>
      </w:r>
    </w:p>
    <w:p w14:paraId="6C088328" w14:textId="77777777" w:rsidR="0000064C" w:rsidRDefault="00E16933">
      <w:pPr>
        <w:pStyle w:val="CommandBlock"/>
      </w:pPr>
      <w:r>
        <w:t xml:space="preserve">    https://github.com/nlohmann/json/releases/download/v3.12.0/json.hpp</w:t>
      </w:r>
    </w:p>
    <w:p w14:paraId="1D9C8FBE" w14:textId="77777777" w:rsidR="0000064C" w:rsidRDefault="0000064C">
      <w:pPr>
        <w:keepNext/>
      </w:pPr>
    </w:p>
    <w:p w14:paraId="1A432964" w14:textId="77777777" w:rsidR="0000064C" w:rsidRDefault="00E16933">
      <w:pPr>
        <w:pStyle w:val="Heading3"/>
      </w:pPr>
      <w:r>
        <w:t>Linux or macOS JSON Library Setup</w:t>
      </w:r>
    </w:p>
    <w:p w14:paraId="1D97B21A" w14:textId="77777777" w:rsidR="0000064C" w:rsidRDefault="00E16933">
      <w:pPr>
        <w:pStyle w:val="CommandBlock"/>
        <w:keepNext/>
      </w:pPr>
      <w:r>
        <w:t>curl -fsSL -o ./c/cJSON.c \</w:t>
      </w:r>
    </w:p>
    <w:p w14:paraId="5F9861F1" w14:textId="77777777" w:rsidR="0000064C" w:rsidRDefault="00E16933">
      <w:pPr>
        <w:pStyle w:val="CommandBlock"/>
        <w:keepNext/>
      </w:pPr>
      <w:r>
        <w:t xml:space="preserve">    https://raw.githubusercontent.com/DaveGamble/cJSON/v1.7.19/cJSON.c</w:t>
      </w:r>
    </w:p>
    <w:p w14:paraId="73F233DD" w14:textId="77777777" w:rsidR="0000064C" w:rsidRDefault="00E16933">
      <w:pPr>
        <w:pStyle w:val="CommandBlock"/>
        <w:keepNext/>
      </w:pPr>
      <w:r>
        <w:t>curl -fsSL -o ./c/cJSON.h \</w:t>
      </w:r>
    </w:p>
    <w:p w14:paraId="2DBC92E8" w14:textId="77777777" w:rsidR="0000064C" w:rsidRDefault="00E16933">
      <w:pPr>
        <w:pStyle w:val="CommandBlock"/>
        <w:keepNext/>
      </w:pPr>
      <w:r>
        <w:t xml:space="preserve">    https://raw.githubusercontent.com/DaveGamble/cJSON/v1.7.19/cJSON.h</w:t>
      </w:r>
    </w:p>
    <w:p w14:paraId="365C9E3B" w14:textId="77777777" w:rsidR="0000064C" w:rsidRDefault="00E16933">
      <w:pPr>
        <w:pStyle w:val="CommandBlock"/>
        <w:keepNext/>
      </w:pPr>
      <w:r>
        <w:t>curl -fsSL -o ./cpp/json.hpp \</w:t>
      </w:r>
    </w:p>
    <w:p w14:paraId="1A2F1002" w14:textId="77777777" w:rsidR="0000064C" w:rsidRDefault="00E16933">
      <w:pPr>
        <w:pStyle w:val="CommandBlock"/>
      </w:pPr>
      <w:r>
        <w:t xml:space="preserve">    https://github.com/nlohmann/json/releases/download/v3.12.0/json.hpp</w:t>
      </w:r>
    </w:p>
    <w:p w14:paraId="1A85D6A6" w14:textId="77777777" w:rsidR="0000064C" w:rsidRDefault="0000064C">
      <w:pPr>
        <w:keepNext/>
      </w:pPr>
    </w:p>
    <w:p w14:paraId="1B886171" w14:textId="77777777" w:rsidR="0000064C" w:rsidRDefault="00E16933">
      <w:pPr>
        <w:pStyle w:val="Heading3"/>
      </w:pPr>
      <w:r>
        <w:t>Windows PowerShell JSON Library Check</w:t>
      </w:r>
    </w:p>
    <w:p w14:paraId="5A0EFC4C" w14:textId="77777777" w:rsidR="0000064C" w:rsidRDefault="00E16933">
      <w:pPr>
        <w:pStyle w:val="CommandBlock"/>
        <w:keepNext/>
      </w:pPr>
      <w:r>
        <w:t>(Get-FileHash .\c\cJSON.c).Hash</w:t>
      </w:r>
    </w:p>
    <w:p w14:paraId="0BF1DE0F" w14:textId="77777777" w:rsidR="0000064C" w:rsidRDefault="00E16933">
      <w:pPr>
        <w:pStyle w:val="CommandBlock"/>
        <w:keepNext/>
      </w:pPr>
      <w:r>
        <w:t>(Get-FileHash .\c\cJSON.h).Hash</w:t>
      </w:r>
    </w:p>
    <w:p w14:paraId="58E08EE2" w14:textId="77777777" w:rsidR="0000064C" w:rsidRDefault="00E16933">
      <w:pPr>
        <w:pStyle w:val="CommandBlock"/>
      </w:pPr>
      <w:r>
        <w:t>(Get-FileHash .\cpp\json.hpp).Hash</w:t>
      </w:r>
    </w:p>
    <w:p w14:paraId="39D65F1A" w14:textId="77777777" w:rsidR="0000064C" w:rsidRDefault="0000064C">
      <w:pPr>
        <w:keepNext/>
      </w:pPr>
    </w:p>
    <w:p w14:paraId="700B2A9B" w14:textId="77777777" w:rsidR="0000064C" w:rsidRDefault="00E16933">
      <w:pPr>
        <w:pStyle w:val="Heading3"/>
      </w:pPr>
      <w:r>
        <w:t>Linux or macOS JSON Library Check</w:t>
      </w:r>
    </w:p>
    <w:p w14:paraId="776E650E" w14:textId="77777777" w:rsidR="0000064C" w:rsidRDefault="00E16933">
      <w:pPr>
        <w:pStyle w:val="CommandBlock"/>
      </w:pPr>
      <w:r>
        <w:t>sha256sum ./c/cJSON.c ./c/cJSON.h ./cpp/json.hpp</w:t>
      </w:r>
    </w:p>
    <w:p w14:paraId="6127C7E4" w14:textId="77777777" w:rsidR="0000064C" w:rsidRDefault="0000064C">
      <w:pPr>
        <w:keepNext/>
      </w:pPr>
    </w:p>
    <w:p w14:paraId="4E2C4EC4" w14:textId="77777777" w:rsidR="0000064C" w:rsidRDefault="00E16933">
      <w:pPr>
        <w:keepNext/>
      </w:pPr>
      <w:r>
        <w:t>The three hashes must match Lesson 3.15's table exactly (sha256sum prints them in lowercase, each followed by its file's name, which is the same fingerprint):</w:t>
      </w:r>
    </w:p>
    <w:p w14:paraId="14D6A659" w14:textId="77777777" w:rsidR="0000064C" w:rsidRDefault="0000064C">
      <w:pPr>
        <w:keepNext/>
      </w:pPr>
    </w:p>
    <w:p w14:paraId="09B86274" w14:textId="77777777" w:rsidR="0000064C" w:rsidRDefault="00E16933">
      <w:pPr>
        <w:pStyle w:val="RequiredOutput"/>
        <w:keepNext/>
      </w:pPr>
      <w:r>
        <w:t>File            SHA-256</w:t>
      </w:r>
    </w:p>
    <w:p w14:paraId="01A59F83" w14:textId="77777777" w:rsidR="0000064C" w:rsidRDefault="00E16933">
      <w:pPr>
        <w:pStyle w:val="RequiredOutput"/>
        <w:keepNext/>
      </w:pPr>
      <w:r>
        <w:t>./c/cJSON.c     298581A04A36C0165DA4B0AADE235C23088CB2FAA58651D720EA2F3706ED0B0D</w:t>
      </w:r>
    </w:p>
    <w:p w14:paraId="49E50DE0" w14:textId="77777777" w:rsidR="0000064C" w:rsidRDefault="00E16933">
      <w:pPr>
        <w:pStyle w:val="RequiredOutput"/>
        <w:keepNext/>
      </w:pPr>
      <w:r>
        <w:t>./c/cJSON.h     25B0145150D500498E4D209CEC69C18C42CF818BFFCC54690BE3B895A2A16DEE</w:t>
      </w:r>
    </w:p>
    <w:p w14:paraId="7352276F" w14:textId="77777777" w:rsidR="0000064C" w:rsidRDefault="00E16933">
      <w:pPr>
        <w:pStyle w:val="RequiredOutput"/>
      </w:pPr>
      <w:r>
        <w:t>./cpp/json.hpp  AAF127C04CB31C406E5B04A63F1AE89369FCCDE6D8FA7CDDA1ED4F32DFC5DE63</w:t>
      </w:r>
    </w:p>
    <w:p w14:paraId="31BFC98E" w14:textId="77777777" w:rsidR="0000064C" w:rsidRDefault="0000064C">
      <w:pPr>
        <w:keepNext/>
      </w:pPr>
    </w:p>
    <w:p w14:paraId="25A42CB9" w14:textId="77777777" w:rsidR="0000064C" w:rsidRDefault="00E16933">
      <w:r>
        <w:t>If a hash differs, delete that file, download it again, and check again; never build with a file whose hash does not match.</w:t>
      </w:r>
    </w:p>
    <w:p w14:paraId="26546A68" w14:textId="77777777" w:rsidR="0000064C" w:rsidRDefault="0000064C">
      <w:pPr>
        <w:keepNext/>
      </w:pPr>
    </w:p>
    <w:p w14:paraId="0F82F046" w14:textId="77777777" w:rsidR="0000064C" w:rsidRDefault="0000064C">
      <w:pPr>
        <w:keepNext/>
      </w:pPr>
    </w:p>
    <w:p w14:paraId="2D4874C3" w14:textId="77777777" w:rsidR="0000064C" w:rsidRDefault="00E16933">
      <w:pPr>
        <w:pStyle w:val="Heading2"/>
      </w:pPr>
      <w:r>
        <w:t>Step 4: The Run Files</w:t>
      </w:r>
    </w:p>
    <w:p w14:paraId="4FB433AE" w14:textId="77777777" w:rsidR="0000064C" w:rsidRDefault="00E16933">
      <w:r>
        <w:t>The Production-Minded Run 1, Run 2, and the International Name Run read their commands from these three files, one command or answer per line, exactly as you would type them. Remember, cmd /c runs a command line with &lt;, which feeds a file to a program as if it were typed; Windows PowerShell has no &lt; of its own. Save them in the lesson-5.8 folder.</w:t>
      </w:r>
    </w:p>
    <w:p w14:paraId="4F2F880E" w14:textId="77777777" w:rsidR="0000064C" w:rsidRDefault="0000064C">
      <w:pPr>
        <w:keepNext/>
      </w:pPr>
    </w:p>
    <w:p w14:paraId="6D8365DD" w14:textId="77777777" w:rsidR="0000064C" w:rsidRDefault="00E16933">
      <w:pPr>
        <w:pStyle w:val="Heading3"/>
      </w:pPr>
      <w:r>
        <w:t>run1.txt</w:t>
      </w:r>
    </w:p>
    <w:p w14:paraId="64E7B4E3" w14:textId="77777777" w:rsidR="0000064C" w:rsidRDefault="00E16933">
      <w:pPr>
        <w:pStyle w:val="SourceCode"/>
        <w:keepNext/>
      </w:pPr>
      <w:r>
        <w:t>list</w:t>
      </w:r>
    </w:p>
    <w:p w14:paraId="28134DFF" w14:textId="77777777" w:rsidR="0000064C" w:rsidRDefault="00E16933">
      <w:pPr>
        <w:pStyle w:val="SourceCode"/>
        <w:keepNext/>
      </w:pPr>
      <w:r>
        <w:t>export</w:t>
      </w:r>
    </w:p>
    <w:p w14:paraId="07A3E7D6" w14:textId="77777777" w:rsidR="0000064C" w:rsidRDefault="00E16933">
      <w:pPr>
        <w:pStyle w:val="SourceCode"/>
        <w:keepNext/>
      </w:pPr>
      <w:r>
        <w:t>csv</w:t>
      </w:r>
    </w:p>
    <w:p w14:paraId="3601B90F" w14:textId="77777777" w:rsidR="0000064C" w:rsidRDefault="00E16933">
      <w:pPr>
        <w:pStyle w:val="SourceCode"/>
        <w:keepNext/>
      </w:pPr>
      <w:r>
        <w:t>contacts-export.csv</w:t>
      </w:r>
    </w:p>
    <w:p w14:paraId="7B2556C0" w14:textId="77777777" w:rsidR="0000064C" w:rsidRDefault="00E16933">
      <w:pPr>
        <w:pStyle w:val="SourceCode"/>
        <w:keepNext/>
      </w:pPr>
      <w:r>
        <w:t>export</w:t>
      </w:r>
    </w:p>
    <w:p w14:paraId="627E0FF0" w14:textId="77777777" w:rsidR="0000064C" w:rsidRDefault="00E16933">
      <w:pPr>
        <w:pStyle w:val="SourceCode"/>
        <w:keepNext/>
      </w:pPr>
      <w:r>
        <w:t>json</w:t>
      </w:r>
    </w:p>
    <w:p w14:paraId="193664B3" w14:textId="77777777" w:rsidR="0000064C" w:rsidRDefault="00E16933">
      <w:pPr>
        <w:pStyle w:val="SourceCode"/>
        <w:keepNext/>
      </w:pPr>
      <w:r>
        <w:t>contacts-export.json</w:t>
      </w:r>
    </w:p>
    <w:p w14:paraId="56C1D9D4" w14:textId="77777777" w:rsidR="0000064C" w:rsidRDefault="00E16933">
      <w:pPr>
        <w:pStyle w:val="SourceCode"/>
        <w:keepNext/>
      </w:pPr>
      <w:r>
        <w:t>list</w:t>
      </w:r>
    </w:p>
    <w:p w14:paraId="65CE79B2" w14:textId="77777777" w:rsidR="0000064C" w:rsidRDefault="00E16933">
      <w:pPr>
        <w:pStyle w:val="SourceCode"/>
      </w:pPr>
      <w:r>
        <w:t>quit</w:t>
      </w:r>
    </w:p>
    <w:p w14:paraId="3D1FA025" w14:textId="77777777" w:rsidR="0000064C" w:rsidRDefault="0000064C">
      <w:pPr>
        <w:keepNext/>
      </w:pPr>
    </w:p>
    <w:p w14:paraId="014F764D" w14:textId="77777777" w:rsidR="0000064C" w:rsidRDefault="00E16933">
      <w:pPr>
        <w:pStyle w:val="Heading3"/>
      </w:pPr>
      <w:r>
        <w:t>run2.txt</w:t>
      </w:r>
    </w:p>
    <w:p w14:paraId="607A06B1" w14:textId="77777777" w:rsidR="0000064C" w:rsidRDefault="00E16933">
      <w:pPr>
        <w:pStyle w:val="SourceCode"/>
        <w:keepNext/>
      </w:pPr>
      <w:r>
        <w:t>export</w:t>
      </w:r>
    </w:p>
    <w:p w14:paraId="445FA046" w14:textId="77777777" w:rsidR="0000064C" w:rsidRDefault="00E16933">
      <w:pPr>
        <w:pStyle w:val="SourceCode"/>
        <w:keepNext/>
      </w:pPr>
      <w:r>
        <w:t>csv</w:t>
      </w:r>
    </w:p>
    <w:p w14:paraId="239478EB" w14:textId="77777777" w:rsidR="0000064C" w:rsidRDefault="00E16933">
      <w:pPr>
        <w:pStyle w:val="SourceCode"/>
        <w:keepNext/>
      </w:pPr>
      <w:r>
        <w:t>contacts-empty.csv</w:t>
      </w:r>
    </w:p>
    <w:p w14:paraId="11EFA0E5" w14:textId="77777777" w:rsidR="0000064C" w:rsidRDefault="00E16933">
      <w:pPr>
        <w:pStyle w:val="SourceCode"/>
        <w:keepNext/>
      </w:pPr>
      <w:r>
        <w:t>export</w:t>
      </w:r>
    </w:p>
    <w:p w14:paraId="30FC3CA5" w14:textId="77777777" w:rsidR="0000064C" w:rsidRDefault="00E16933">
      <w:pPr>
        <w:pStyle w:val="SourceCode"/>
        <w:keepNext/>
      </w:pPr>
      <w:r>
        <w:t>json</w:t>
      </w:r>
    </w:p>
    <w:p w14:paraId="57AF5C68" w14:textId="77777777" w:rsidR="0000064C" w:rsidRDefault="00E16933">
      <w:pPr>
        <w:pStyle w:val="SourceCode"/>
        <w:keepNext/>
      </w:pPr>
      <w:r>
        <w:t>contacts-empty.json</w:t>
      </w:r>
    </w:p>
    <w:p w14:paraId="7D78F325" w14:textId="77777777" w:rsidR="0000064C" w:rsidRDefault="00E16933">
      <w:pPr>
        <w:pStyle w:val="SourceCode"/>
        <w:keepNext/>
      </w:pPr>
      <w:r>
        <w:t>list</w:t>
      </w:r>
    </w:p>
    <w:p w14:paraId="2414CBD4" w14:textId="77777777" w:rsidR="0000064C" w:rsidRDefault="00E16933">
      <w:pPr>
        <w:pStyle w:val="SourceCode"/>
      </w:pPr>
      <w:r>
        <w:t>quit</w:t>
      </w:r>
    </w:p>
    <w:p w14:paraId="4CDC4162" w14:textId="77777777" w:rsidR="0000064C" w:rsidRDefault="0000064C">
      <w:pPr>
        <w:keepNext/>
      </w:pPr>
    </w:p>
    <w:p w14:paraId="38C51D60" w14:textId="77777777" w:rsidR="0000064C" w:rsidRDefault="00E16933">
      <w:pPr>
        <w:pStyle w:val="Heading3"/>
      </w:pPr>
      <w:r>
        <w:t>run3.txt</w:t>
      </w:r>
    </w:p>
    <w:p w14:paraId="7D04BE5E" w14:textId="77777777" w:rsidR="0000064C" w:rsidRDefault="00E16933">
      <w:pPr>
        <w:pStyle w:val="SourceCode"/>
        <w:keepNext/>
      </w:pPr>
      <w:r>
        <w:t>export</w:t>
      </w:r>
    </w:p>
    <w:p w14:paraId="3A081BD4" w14:textId="77777777" w:rsidR="0000064C" w:rsidRDefault="00E16933">
      <w:pPr>
        <w:pStyle w:val="SourceCode"/>
        <w:keepNext/>
      </w:pPr>
      <w:r>
        <w:t>csv</w:t>
      </w:r>
    </w:p>
    <w:p w14:paraId="64205B45" w14:textId="77777777" w:rsidR="0000064C" w:rsidRDefault="00E16933">
      <w:pPr>
        <w:pStyle w:val="SourceCode"/>
        <w:keepNext/>
      </w:pPr>
      <w:r>
        <w:t>contacts-international.csv</w:t>
      </w:r>
    </w:p>
    <w:p w14:paraId="485A5C4E" w14:textId="77777777" w:rsidR="0000064C" w:rsidRDefault="00E16933">
      <w:pPr>
        <w:pStyle w:val="SourceCode"/>
        <w:keepNext/>
      </w:pPr>
      <w:r>
        <w:t>export</w:t>
      </w:r>
    </w:p>
    <w:p w14:paraId="4D93E7F0" w14:textId="77777777" w:rsidR="0000064C" w:rsidRDefault="00E16933">
      <w:pPr>
        <w:pStyle w:val="SourceCode"/>
        <w:keepNext/>
      </w:pPr>
      <w:r>
        <w:t>json</w:t>
      </w:r>
    </w:p>
    <w:p w14:paraId="3E35C698" w14:textId="77777777" w:rsidR="0000064C" w:rsidRDefault="00E16933">
      <w:pPr>
        <w:pStyle w:val="SourceCode"/>
        <w:keepNext/>
      </w:pPr>
      <w:r>
        <w:t>contacts-international.json</w:t>
      </w:r>
    </w:p>
    <w:p w14:paraId="301077FB" w14:textId="77777777" w:rsidR="0000064C" w:rsidRDefault="00E16933">
      <w:pPr>
        <w:pStyle w:val="SourceCode"/>
      </w:pPr>
      <w:r>
        <w:t>quit</w:t>
      </w:r>
    </w:p>
    <w:p w14:paraId="02D7ABF5" w14:textId="77777777" w:rsidR="0000064C" w:rsidRDefault="0000064C">
      <w:pPr>
        <w:keepNext/>
      </w:pPr>
    </w:p>
    <w:p w14:paraId="26EC8C54" w14:textId="77777777" w:rsidR="0000064C" w:rsidRDefault="0000064C">
      <w:pPr>
        <w:keepNext/>
      </w:pPr>
    </w:p>
    <w:p w14:paraId="5BD04071" w14:textId="77777777" w:rsidR="0000064C" w:rsidRDefault="00E16933">
      <w:pPr>
        <w:pStyle w:val="Heading2"/>
      </w:pPr>
      <w:r>
        <w:t>Step 5: The Known Table</w:t>
      </w:r>
    </w:p>
    <w:p w14:paraId="5F451C4B" w14:textId="77777777" w:rsidR="0000064C" w:rsidRDefault="00E16933">
      <w:r>
        <w:t>Remember, each language keeps its own table (Lesson 4.4), contacts_c to contacts_typescript, so each has its own reset file, which touches only that table. reset_contacts_c.sql drops contacts_c and, if an earlier lesson left it, contact_groups_c, with any rows in them, then creates the Chapter 5 contacts_c table and inserts four contacts: Lesson 4.6's three, and Katherine "Kat" Johnson, whose name holds quotes and whose phone starts with +, so the exports show how CSV and JSON write them. The six files diff</w:t>
      </w:r>
      <w:r>
        <w:t>er only in the language's name. Every Build and Run block runs its language's file again, so each run starts from exactly this state. The rows it removes were practice rows; the Chapter 4 project keeps its own data and never resets it.</w:t>
      </w:r>
    </w:p>
    <w:p w14:paraId="795B6300" w14:textId="77777777" w:rsidR="0000064C" w:rsidRDefault="0000064C">
      <w:pPr>
        <w:keepNext/>
      </w:pPr>
    </w:p>
    <w:p w14:paraId="41F1FD92" w14:textId="77777777" w:rsidR="0000064C" w:rsidRDefault="00E16933">
      <w:pPr>
        <w:pStyle w:val="Heading3"/>
      </w:pPr>
      <w:r>
        <w:t>sql/reset_contacts_c.sql</w:t>
      </w:r>
    </w:p>
    <w:p w14:paraId="7B99AC91" w14:textId="77777777" w:rsidR="0000064C" w:rsidRDefault="00E16933">
      <w:pPr>
        <w:pStyle w:val="SourceCode"/>
        <w:keepNext/>
      </w:pPr>
      <w:r>
        <w:t>-- Lesson 5.8's known state for C. This file resets the C programs' own</w:t>
      </w:r>
    </w:p>
    <w:p w14:paraId="517E3168" w14:textId="77777777" w:rsidR="0000064C" w:rsidRDefault="00E16933">
      <w:pPr>
        <w:pStyle w:val="SourceCode"/>
        <w:keepNext/>
      </w:pPr>
      <w:r>
        <w:t>-- table, contacts_c: it drops it, with any rows earlier lessons or your own</w:t>
      </w:r>
    </w:p>
    <w:p w14:paraId="713A5100" w14:textId="77777777" w:rsidR="0000064C" w:rsidRDefault="00E16933">
      <w:pPr>
        <w:pStyle w:val="SourceCode"/>
      </w:pPr>
      <w:r>
        <w:t>-- experiments left in it, and builds it again with four contacts.</w:t>
      </w:r>
    </w:p>
    <w:p w14:paraId="65424E41" w14:textId="77777777" w:rsidR="0000064C" w:rsidRDefault="0000064C">
      <w:pPr>
        <w:pStyle w:val="SourceCode"/>
      </w:pPr>
    </w:p>
    <w:p w14:paraId="3BC10B20" w14:textId="77777777" w:rsidR="0000064C" w:rsidRDefault="00E16933">
      <w:pPr>
        <w:pStyle w:val="SourceCode"/>
      </w:pPr>
      <w:r>
        <w:t>-- Remove the old tables (Lesson 4.4). contacts_c goes first, because in</w:t>
      </w:r>
    </w:p>
    <w:p w14:paraId="77D49999" w14:textId="77777777" w:rsidR="0000064C" w:rsidRDefault="00E16933">
      <w:pPr>
        <w:pStyle w:val="SourceCode"/>
      </w:pPr>
      <w:r>
        <w:t>-- Lessons 4.11 to 4.14 its rows pointed at contact_groups_c. Chapter 5 does</w:t>
      </w:r>
    </w:p>
    <w:p w14:paraId="32156DA8" w14:textId="77777777" w:rsidR="0000064C" w:rsidRDefault="00E16933">
      <w:pPr>
        <w:pStyle w:val="SourceCode"/>
      </w:pPr>
      <w:r>
        <w:t>-- not use groups, so contact_groups_c is removed too. IF EXISTS skips a</w:t>
      </w:r>
    </w:p>
    <w:p w14:paraId="7B1C8F3C" w14:textId="77777777" w:rsidR="0000064C" w:rsidRDefault="00E16933">
      <w:pPr>
        <w:pStyle w:val="SourceCode"/>
      </w:pPr>
      <w:r>
        <w:t>-- table that is not there.</w:t>
      </w:r>
    </w:p>
    <w:p w14:paraId="11AFDC66" w14:textId="77777777" w:rsidR="0000064C" w:rsidRDefault="00E16933">
      <w:pPr>
        <w:pStyle w:val="SourceCode"/>
      </w:pPr>
      <w:r>
        <w:t>DROP TABLE IF EXISTS contacts_c;</w:t>
      </w:r>
    </w:p>
    <w:p w14:paraId="22A6E23D" w14:textId="77777777" w:rsidR="0000064C" w:rsidRDefault="00E16933">
      <w:pPr>
        <w:pStyle w:val="SourceCode"/>
      </w:pPr>
      <w:r>
        <w:t>DROP TABLE IF EXISTS contact_groups_c;</w:t>
      </w:r>
    </w:p>
    <w:p w14:paraId="774205F0" w14:textId="77777777" w:rsidR="0000064C" w:rsidRDefault="0000064C">
      <w:pPr>
        <w:pStyle w:val="SourceCode"/>
      </w:pPr>
    </w:p>
    <w:p w14:paraId="3AEAC8D7" w14:textId="77777777" w:rsidR="0000064C" w:rsidRDefault="00E16933">
      <w:pPr>
        <w:pStyle w:val="SourceCode"/>
      </w:pPr>
      <w:r>
        <w:t>-- Lesson 4.4's contacts table, with Lesson 4.12's index on name.</w:t>
      </w:r>
    </w:p>
    <w:p w14:paraId="5C27B54C" w14:textId="77777777" w:rsidR="0000064C" w:rsidRDefault="00E16933">
      <w:pPr>
        <w:pStyle w:val="SourceCode"/>
      </w:pPr>
      <w:r>
        <w:t>CREATE TABLE contacts_c (</w:t>
      </w:r>
    </w:p>
    <w:p w14:paraId="7A63129A" w14:textId="77777777" w:rsidR="0000064C" w:rsidRDefault="00E16933">
      <w:pPr>
        <w:pStyle w:val="SourceCode"/>
      </w:pPr>
      <w:r>
        <w:t xml:space="preserve">    id    INT AUTO_INCREMENT PRIMARY KEY,</w:t>
      </w:r>
    </w:p>
    <w:p w14:paraId="45CD90A9" w14:textId="77777777" w:rsidR="0000064C" w:rsidRDefault="00E16933">
      <w:pPr>
        <w:pStyle w:val="SourceCode"/>
      </w:pPr>
      <w:r>
        <w:t xml:space="preserve">    name  VARCHAR(100) NOT NULL,</w:t>
      </w:r>
    </w:p>
    <w:p w14:paraId="7A3380D4" w14:textId="77777777" w:rsidR="0000064C" w:rsidRDefault="00E16933">
      <w:pPr>
        <w:pStyle w:val="SourceCode"/>
      </w:pPr>
      <w:r>
        <w:t xml:space="preserve">    email VARCHAR(254) NOT NULL UNIQUE,</w:t>
      </w:r>
    </w:p>
    <w:p w14:paraId="24E23243" w14:textId="77777777" w:rsidR="0000064C" w:rsidRDefault="00E16933">
      <w:pPr>
        <w:pStyle w:val="SourceCode"/>
      </w:pPr>
      <w:r>
        <w:t xml:space="preserve">    phone VARCHAR(20)  NULL,</w:t>
      </w:r>
    </w:p>
    <w:p w14:paraId="14AF07E3" w14:textId="77777777" w:rsidR="0000064C" w:rsidRDefault="00E16933">
      <w:pPr>
        <w:pStyle w:val="SourceCode"/>
      </w:pPr>
      <w:r>
        <w:t xml:space="preserve">    INDEX idx_contacts_c_name (name)</w:t>
      </w:r>
    </w:p>
    <w:p w14:paraId="19CE5740" w14:textId="77777777" w:rsidR="0000064C" w:rsidRDefault="00E16933">
      <w:pPr>
        <w:pStyle w:val="SourceCode"/>
      </w:pPr>
      <w:r>
        <w:t>) CHARACTER SET utf8mb4;</w:t>
      </w:r>
    </w:p>
    <w:p w14:paraId="1BF5E62E" w14:textId="77777777" w:rsidR="0000064C" w:rsidRDefault="0000064C">
      <w:pPr>
        <w:pStyle w:val="SourceCode"/>
      </w:pPr>
    </w:p>
    <w:p w14:paraId="438C2177" w14:textId="77777777" w:rsidR="0000064C" w:rsidRDefault="00E16933">
      <w:pPr>
        <w:pStyle w:val="SourceCode"/>
      </w:pPr>
      <w:r>
        <w:t>-- Lesson 4.6's three contacts, ids 1, 2, 3, and a fourth, id 4, whose</w:t>
      </w:r>
    </w:p>
    <w:p w14:paraId="71ECB941" w14:textId="77777777" w:rsidR="0000064C" w:rsidRDefault="00E16933">
      <w:pPr>
        <w:pStyle w:val="SourceCode"/>
      </w:pPr>
      <w:r>
        <w:t>-- name holds double quotes and whose phone starts with +, so the exports</w:t>
      </w:r>
    </w:p>
    <w:p w14:paraId="218BE974" w14:textId="77777777" w:rsidR="0000064C" w:rsidRDefault="00E16933">
      <w:pPr>
        <w:pStyle w:val="SourceCode"/>
      </w:pPr>
      <w:r>
        <w:t>-- show how CSV and JSON write those characters.</w:t>
      </w:r>
    </w:p>
    <w:p w14:paraId="0F87BDEB" w14:textId="77777777" w:rsidR="0000064C" w:rsidRDefault="00E16933">
      <w:pPr>
        <w:pStyle w:val="SourceCode"/>
      </w:pPr>
      <w:r>
        <w:t>INSERT INTO contacts_c (name, email, phone)</w:t>
      </w:r>
    </w:p>
    <w:p w14:paraId="658D8B61" w14:textId="77777777" w:rsidR="0000064C" w:rsidRDefault="00E16933">
      <w:pPr>
        <w:pStyle w:val="SourceCode"/>
      </w:pPr>
      <w:r>
        <w:t xml:space="preserve">    VALUES ('Ada Lovelace', 'ada@example.com', '555-0100');</w:t>
      </w:r>
    </w:p>
    <w:p w14:paraId="0228EC1F" w14:textId="77777777" w:rsidR="0000064C" w:rsidRDefault="00E16933">
      <w:pPr>
        <w:pStyle w:val="SourceCode"/>
      </w:pPr>
      <w:r>
        <w:t>INSERT INTO contacts_c (name, email, phone)</w:t>
      </w:r>
    </w:p>
    <w:p w14:paraId="76F7199B" w14:textId="77777777" w:rsidR="0000064C" w:rsidRDefault="00E16933">
      <w:pPr>
        <w:pStyle w:val="SourceCode"/>
      </w:pPr>
      <w:r>
        <w:t xml:space="preserve">    VALUES ('Grace Hopper', 'grace@example.com', NULL);</w:t>
      </w:r>
    </w:p>
    <w:p w14:paraId="009E3FEF" w14:textId="77777777" w:rsidR="0000064C" w:rsidRDefault="00E16933">
      <w:pPr>
        <w:pStyle w:val="SourceCode"/>
      </w:pPr>
      <w:r>
        <w:t>INSERT INTO contacts_c (name, email, phone)</w:t>
      </w:r>
    </w:p>
    <w:p w14:paraId="5207582A" w14:textId="77777777" w:rsidR="0000064C" w:rsidRDefault="00E16933">
      <w:pPr>
        <w:pStyle w:val="SourceCode"/>
      </w:pPr>
      <w:r>
        <w:t xml:space="preserve">    VALUES ('Alan Turing', 'alan@example.com', '555-0102');</w:t>
      </w:r>
    </w:p>
    <w:p w14:paraId="7ECE20C4" w14:textId="77777777" w:rsidR="0000064C" w:rsidRDefault="00E16933">
      <w:pPr>
        <w:pStyle w:val="SourceCode"/>
        <w:keepNext/>
      </w:pPr>
      <w:r>
        <w:t>INSERT INTO contacts_c (name, email, phone)</w:t>
      </w:r>
    </w:p>
    <w:p w14:paraId="44CBFEE2" w14:textId="77777777" w:rsidR="0000064C" w:rsidRDefault="00E16933">
      <w:pPr>
        <w:pStyle w:val="SourceCode"/>
        <w:keepNext/>
      </w:pPr>
      <w:r>
        <w:t xml:space="preserve">    VALUES ('Katherine "Kat" Johnson', 'katherine@example.com',</w:t>
      </w:r>
    </w:p>
    <w:p w14:paraId="60FDEB5B" w14:textId="77777777" w:rsidR="0000064C" w:rsidRDefault="00E16933">
      <w:pPr>
        <w:pStyle w:val="SourceCode"/>
      </w:pPr>
      <w:r>
        <w:t xml:space="preserve">            '+1 555-0104');</w:t>
      </w:r>
    </w:p>
    <w:p w14:paraId="083AF84D" w14:textId="77777777" w:rsidR="0000064C" w:rsidRDefault="0000064C">
      <w:pPr>
        <w:keepNext/>
      </w:pPr>
    </w:p>
    <w:p w14:paraId="59544736" w14:textId="77777777" w:rsidR="0000064C" w:rsidRDefault="00E16933">
      <w:pPr>
        <w:pStyle w:val="Heading3"/>
      </w:pPr>
      <w:r>
        <w:t>sql/reset_contacts_cpp.sql</w:t>
      </w:r>
    </w:p>
    <w:p w14:paraId="113CC706" w14:textId="77777777" w:rsidR="0000064C" w:rsidRDefault="00E16933">
      <w:pPr>
        <w:pStyle w:val="SourceCode"/>
        <w:keepNext/>
      </w:pPr>
      <w:r>
        <w:t>-- Lesson 5.8's known state for C++. This file resets the C++ programs' own</w:t>
      </w:r>
    </w:p>
    <w:p w14:paraId="63ABF3F0" w14:textId="77777777" w:rsidR="0000064C" w:rsidRDefault="00E16933">
      <w:pPr>
        <w:pStyle w:val="SourceCode"/>
        <w:keepNext/>
      </w:pPr>
      <w:r>
        <w:t>-- table, contacts_cpp: it drops it, with any rows earlier lessons or your</w:t>
      </w:r>
    </w:p>
    <w:p w14:paraId="56BA3852" w14:textId="77777777" w:rsidR="0000064C" w:rsidRDefault="00E16933">
      <w:pPr>
        <w:pStyle w:val="SourceCode"/>
      </w:pPr>
      <w:r>
        <w:t>-- own experiments left in it, and builds it again with four contacts.</w:t>
      </w:r>
    </w:p>
    <w:p w14:paraId="410F7E7A" w14:textId="77777777" w:rsidR="0000064C" w:rsidRDefault="0000064C">
      <w:pPr>
        <w:pStyle w:val="SourceCode"/>
      </w:pPr>
    </w:p>
    <w:p w14:paraId="0A73DC40" w14:textId="77777777" w:rsidR="0000064C" w:rsidRDefault="00E16933">
      <w:pPr>
        <w:pStyle w:val="SourceCode"/>
      </w:pPr>
      <w:r>
        <w:t>-- Remove the old tables (Lesson 4.4). contacts_cpp goes first, because in</w:t>
      </w:r>
    </w:p>
    <w:p w14:paraId="19D53322" w14:textId="77777777" w:rsidR="0000064C" w:rsidRDefault="00E16933">
      <w:pPr>
        <w:pStyle w:val="SourceCode"/>
      </w:pPr>
      <w:r>
        <w:t>-- Lessons 4.11 to 4.14 its rows pointed at contact_groups_cpp. Chapter 5</w:t>
      </w:r>
    </w:p>
    <w:p w14:paraId="23175574" w14:textId="77777777" w:rsidR="0000064C" w:rsidRDefault="00E16933">
      <w:pPr>
        <w:pStyle w:val="SourceCode"/>
      </w:pPr>
      <w:r>
        <w:t>-- does not use groups, so contact_groups_cpp is removed too. IF EXISTS</w:t>
      </w:r>
    </w:p>
    <w:p w14:paraId="5135FC29" w14:textId="77777777" w:rsidR="0000064C" w:rsidRDefault="00E16933">
      <w:pPr>
        <w:pStyle w:val="SourceCode"/>
      </w:pPr>
      <w:r>
        <w:t>-- skips a table that is not there.</w:t>
      </w:r>
    </w:p>
    <w:p w14:paraId="1F179381" w14:textId="77777777" w:rsidR="0000064C" w:rsidRDefault="00E16933">
      <w:pPr>
        <w:pStyle w:val="SourceCode"/>
      </w:pPr>
      <w:r>
        <w:t>DROP TABLE IF EXISTS contacts_cpp;</w:t>
      </w:r>
    </w:p>
    <w:p w14:paraId="668270D6" w14:textId="77777777" w:rsidR="0000064C" w:rsidRDefault="00E16933">
      <w:pPr>
        <w:pStyle w:val="SourceCode"/>
      </w:pPr>
      <w:r>
        <w:t>DROP TABLE IF EXISTS contact_groups_cpp;</w:t>
      </w:r>
    </w:p>
    <w:p w14:paraId="352FABB1" w14:textId="77777777" w:rsidR="0000064C" w:rsidRDefault="0000064C">
      <w:pPr>
        <w:pStyle w:val="SourceCode"/>
      </w:pPr>
    </w:p>
    <w:p w14:paraId="00DA7900" w14:textId="77777777" w:rsidR="0000064C" w:rsidRDefault="00E16933">
      <w:pPr>
        <w:pStyle w:val="SourceCode"/>
      </w:pPr>
      <w:r>
        <w:t>-- Lesson 4.4's contacts table, with Lesson 4.12's index on name.</w:t>
      </w:r>
    </w:p>
    <w:p w14:paraId="5860A45B" w14:textId="77777777" w:rsidR="0000064C" w:rsidRDefault="00E16933">
      <w:pPr>
        <w:pStyle w:val="SourceCode"/>
      </w:pPr>
      <w:r>
        <w:t>CREATE TABLE contacts_cpp (</w:t>
      </w:r>
    </w:p>
    <w:p w14:paraId="0E8E091C" w14:textId="77777777" w:rsidR="0000064C" w:rsidRDefault="00E16933">
      <w:pPr>
        <w:pStyle w:val="SourceCode"/>
      </w:pPr>
      <w:r>
        <w:t xml:space="preserve">    id    INT AUTO_INCREMENT PRIMARY KEY,</w:t>
      </w:r>
    </w:p>
    <w:p w14:paraId="7A003223" w14:textId="77777777" w:rsidR="0000064C" w:rsidRDefault="00E16933">
      <w:pPr>
        <w:pStyle w:val="SourceCode"/>
      </w:pPr>
      <w:r>
        <w:t xml:space="preserve">    name  VARCHAR(100) NOT NULL,</w:t>
      </w:r>
    </w:p>
    <w:p w14:paraId="7490670B" w14:textId="77777777" w:rsidR="0000064C" w:rsidRDefault="00E16933">
      <w:pPr>
        <w:pStyle w:val="SourceCode"/>
      </w:pPr>
      <w:r>
        <w:t xml:space="preserve">    email VARCHAR(254) NOT NULL UNIQUE,</w:t>
      </w:r>
    </w:p>
    <w:p w14:paraId="62CDF46D" w14:textId="77777777" w:rsidR="0000064C" w:rsidRDefault="00E16933">
      <w:pPr>
        <w:pStyle w:val="SourceCode"/>
      </w:pPr>
      <w:r>
        <w:t xml:space="preserve">    phone VARCHAR(20)  NULL,</w:t>
      </w:r>
    </w:p>
    <w:p w14:paraId="1226D4F0" w14:textId="77777777" w:rsidR="0000064C" w:rsidRDefault="00E16933">
      <w:pPr>
        <w:pStyle w:val="SourceCode"/>
      </w:pPr>
      <w:r>
        <w:t xml:space="preserve">    INDEX idx_contacts_cpp_name (name)</w:t>
      </w:r>
    </w:p>
    <w:p w14:paraId="76C3BEC5" w14:textId="77777777" w:rsidR="0000064C" w:rsidRDefault="00E16933">
      <w:pPr>
        <w:pStyle w:val="SourceCode"/>
      </w:pPr>
      <w:r>
        <w:t>) CHARACTER SET utf8mb4;</w:t>
      </w:r>
    </w:p>
    <w:p w14:paraId="4E7A85A0" w14:textId="77777777" w:rsidR="0000064C" w:rsidRDefault="0000064C">
      <w:pPr>
        <w:pStyle w:val="SourceCode"/>
      </w:pPr>
    </w:p>
    <w:p w14:paraId="4D6520EB" w14:textId="77777777" w:rsidR="0000064C" w:rsidRDefault="00E16933">
      <w:pPr>
        <w:pStyle w:val="SourceCode"/>
      </w:pPr>
      <w:r>
        <w:t>-- Lesson 4.6's three contacts, ids 1, 2, 3, and a fourth, id 4, whose</w:t>
      </w:r>
    </w:p>
    <w:p w14:paraId="3BACB063" w14:textId="77777777" w:rsidR="0000064C" w:rsidRDefault="00E16933">
      <w:pPr>
        <w:pStyle w:val="SourceCode"/>
      </w:pPr>
      <w:r>
        <w:t>-- name holds double quotes and whose phone starts with +, so the exports</w:t>
      </w:r>
    </w:p>
    <w:p w14:paraId="6AF797B6" w14:textId="77777777" w:rsidR="0000064C" w:rsidRDefault="00E16933">
      <w:pPr>
        <w:pStyle w:val="SourceCode"/>
      </w:pPr>
      <w:r>
        <w:t>-- show how CSV and JSON write those characters.</w:t>
      </w:r>
    </w:p>
    <w:p w14:paraId="3784017A" w14:textId="77777777" w:rsidR="0000064C" w:rsidRDefault="00E16933">
      <w:pPr>
        <w:pStyle w:val="SourceCode"/>
      </w:pPr>
      <w:r>
        <w:t>INSERT INTO contacts_cpp (name, email, phone)</w:t>
      </w:r>
    </w:p>
    <w:p w14:paraId="5E396F93" w14:textId="77777777" w:rsidR="0000064C" w:rsidRDefault="00E16933">
      <w:pPr>
        <w:pStyle w:val="SourceCode"/>
      </w:pPr>
      <w:r>
        <w:t xml:space="preserve">    VALUES ('Ada Lovelace', 'ada@example.com', '555-0100');</w:t>
      </w:r>
    </w:p>
    <w:p w14:paraId="5C7A3477" w14:textId="77777777" w:rsidR="0000064C" w:rsidRDefault="00E16933">
      <w:pPr>
        <w:pStyle w:val="SourceCode"/>
      </w:pPr>
      <w:r>
        <w:t>INSERT INTO contacts_cpp (name, email, phone)</w:t>
      </w:r>
    </w:p>
    <w:p w14:paraId="573B9FCE" w14:textId="77777777" w:rsidR="0000064C" w:rsidRDefault="00E16933">
      <w:pPr>
        <w:pStyle w:val="SourceCode"/>
      </w:pPr>
      <w:r>
        <w:t xml:space="preserve">    VALUES ('Grace Hopper', 'grace@example.com', NULL);</w:t>
      </w:r>
    </w:p>
    <w:p w14:paraId="256E953A" w14:textId="77777777" w:rsidR="0000064C" w:rsidRDefault="00E16933">
      <w:pPr>
        <w:pStyle w:val="SourceCode"/>
      </w:pPr>
      <w:r>
        <w:t>INSERT INTO contacts_cpp (name, email, phone)</w:t>
      </w:r>
    </w:p>
    <w:p w14:paraId="1E5FA16C" w14:textId="77777777" w:rsidR="0000064C" w:rsidRDefault="00E16933">
      <w:pPr>
        <w:pStyle w:val="SourceCode"/>
      </w:pPr>
      <w:r>
        <w:t xml:space="preserve">    VALUES ('Alan Turing', 'alan@example.com', '555-0102');</w:t>
      </w:r>
    </w:p>
    <w:p w14:paraId="55C06D6C" w14:textId="77777777" w:rsidR="0000064C" w:rsidRDefault="00E16933">
      <w:pPr>
        <w:pStyle w:val="SourceCode"/>
        <w:keepNext/>
      </w:pPr>
      <w:r>
        <w:t>INSERT INTO contacts_cpp (name, email, phone)</w:t>
      </w:r>
    </w:p>
    <w:p w14:paraId="5232A31F" w14:textId="77777777" w:rsidR="0000064C" w:rsidRDefault="00E16933">
      <w:pPr>
        <w:pStyle w:val="SourceCode"/>
        <w:keepNext/>
      </w:pPr>
      <w:r>
        <w:t xml:space="preserve">    VALUES ('Katherine "Kat" Johnson', 'katherine@example.com',</w:t>
      </w:r>
    </w:p>
    <w:p w14:paraId="7BA8C2C3" w14:textId="77777777" w:rsidR="0000064C" w:rsidRDefault="00E16933">
      <w:pPr>
        <w:pStyle w:val="SourceCode"/>
      </w:pPr>
      <w:r>
        <w:t xml:space="preserve">            '+1 555-0104');</w:t>
      </w:r>
    </w:p>
    <w:p w14:paraId="14449F44" w14:textId="77777777" w:rsidR="0000064C" w:rsidRDefault="0000064C">
      <w:pPr>
        <w:keepNext/>
      </w:pPr>
    </w:p>
    <w:p w14:paraId="279EA0E3" w14:textId="77777777" w:rsidR="0000064C" w:rsidRDefault="00E16933">
      <w:pPr>
        <w:pStyle w:val="Heading3"/>
      </w:pPr>
      <w:r>
        <w:t>sql/reset_contacts_csharp.sql</w:t>
      </w:r>
    </w:p>
    <w:p w14:paraId="0B8EEC40" w14:textId="77777777" w:rsidR="0000064C" w:rsidRDefault="00E16933">
      <w:pPr>
        <w:pStyle w:val="SourceCode"/>
        <w:keepNext/>
      </w:pPr>
      <w:r>
        <w:t>-- Lesson 5.8's known state for C#. This file resets the C# programs' own</w:t>
      </w:r>
    </w:p>
    <w:p w14:paraId="050A072E" w14:textId="77777777" w:rsidR="0000064C" w:rsidRDefault="00E16933">
      <w:pPr>
        <w:pStyle w:val="SourceCode"/>
        <w:keepNext/>
      </w:pPr>
      <w:r>
        <w:t>-- table, contacts_csharp: it drops it, with any rows earlier lessons or</w:t>
      </w:r>
    </w:p>
    <w:p w14:paraId="6CC21E77" w14:textId="77777777" w:rsidR="0000064C" w:rsidRDefault="00E16933">
      <w:pPr>
        <w:pStyle w:val="SourceCode"/>
      </w:pPr>
      <w:r>
        <w:t>-- your own experiments left in it, and builds it again with four contacts.</w:t>
      </w:r>
    </w:p>
    <w:p w14:paraId="6E17A241" w14:textId="77777777" w:rsidR="0000064C" w:rsidRDefault="0000064C">
      <w:pPr>
        <w:pStyle w:val="SourceCode"/>
      </w:pPr>
    </w:p>
    <w:p w14:paraId="1BB88E87" w14:textId="77777777" w:rsidR="0000064C" w:rsidRDefault="00E16933">
      <w:pPr>
        <w:pStyle w:val="SourceCode"/>
      </w:pPr>
      <w:r>
        <w:t>-- Remove the old tables (Lesson 4.4). contacts_csharp goes first, because</w:t>
      </w:r>
    </w:p>
    <w:p w14:paraId="12408EB6" w14:textId="77777777" w:rsidR="0000064C" w:rsidRDefault="00E16933">
      <w:pPr>
        <w:pStyle w:val="SourceCode"/>
      </w:pPr>
      <w:r>
        <w:t>-- in Lessons 4.11 to 4.14 its rows pointed at contact_groups_csharp.</w:t>
      </w:r>
    </w:p>
    <w:p w14:paraId="51AFA266" w14:textId="77777777" w:rsidR="0000064C" w:rsidRDefault="00E16933">
      <w:pPr>
        <w:pStyle w:val="SourceCode"/>
      </w:pPr>
      <w:r>
        <w:t>-- Chapter 5 does not use groups, so contact_groups_csharp is removed too.</w:t>
      </w:r>
    </w:p>
    <w:p w14:paraId="59F60B6E" w14:textId="77777777" w:rsidR="0000064C" w:rsidRDefault="00E16933">
      <w:pPr>
        <w:pStyle w:val="SourceCode"/>
      </w:pPr>
      <w:r>
        <w:t>-- IF EXISTS skips a table that is not there.</w:t>
      </w:r>
    </w:p>
    <w:p w14:paraId="4F2155C6" w14:textId="77777777" w:rsidR="0000064C" w:rsidRDefault="00E16933">
      <w:pPr>
        <w:pStyle w:val="SourceCode"/>
      </w:pPr>
      <w:r>
        <w:t>DROP TABLE IF EXISTS contacts_csharp;</w:t>
      </w:r>
    </w:p>
    <w:p w14:paraId="4CE46C76" w14:textId="77777777" w:rsidR="0000064C" w:rsidRDefault="00E16933">
      <w:pPr>
        <w:pStyle w:val="SourceCode"/>
      </w:pPr>
      <w:r>
        <w:t>DROP TABLE IF EXISTS contact_groups_csharp;</w:t>
      </w:r>
    </w:p>
    <w:p w14:paraId="7221DB68" w14:textId="77777777" w:rsidR="0000064C" w:rsidRDefault="0000064C">
      <w:pPr>
        <w:pStyle w:val="SourceCode"/>
      </w:pPr>
    </w:p>
    <w:p w14:paraId="17EB1E3E" w14:textId="77777777" w:rsidR="0000064C" w:rsidRDefault="00E16933">
      <w:pPr>
        <w:pStyle w:val="SourceCode"/>
      </w:pPr>
      <w:r>
        <w:t>-- Lesson 4.4's contacts table, with Lesson 4.12's index on name.</w:t>
      </w:r>
    </w:p>
    <w:p w14:paraId="31F3F4EF" w14:textId="77777777" w:rsidR="0000064C" w:rsidRDefault="00E16933">
      <w:pPr>
        <w:pStyle w:val="SourceCode"/>
      </w:pPr>
      <w:r>
        <w:t>CREATE TABLE contacts_csharp (</w:t>
      </w:r>
    </w:p>
    <w:p w14:paraId="77084871" w14:textId="77777777" w:rsidR="0000064C" w:rsidRDefault="00E16933">
      <w:pPr>
        <w:pStyle w:val="SourceCode"/>
      </w:pPr>
      <w:r>
        <w:t xml:space="preserve">    id    INT AUTO_INCREMENT PRIMARY KEY,</w:t>
      </w:r>
    </w:p>
    <w:p w14:paraId="13D00C2B" w14:textId="77777777" w:rsidR="0000064C" w:rsidRDefault="00E16933">
      <w:pPr>
        <w:pStyle w:val="SourceCode"/>
      </w:pPr>
      <w:r>
        <w:t xml:space="preserve">    name  VARCHAR(100) NOT NULL,</w:t>
      </w:r>
    </w:p>
    <w:p w14:paraId="2F6F7D80" w14:textId="77777777" w:rsidR="0000064C" w:rsidRDefault="00E16933">
      <w:pPr>
        <w:pStyle w:val="SourceCode"/>
      </w:pPr>
      <w:r>
        <w:t xml:space="preserve">    email VARCHAR(254) NOT NULL UNIQUE,</w:t>
      </w:r>
    </w:p>
    <w:p w14:paraId="632E73F6" w14:textId="77777777" w:rsidR="0000064C" w:rsidRDefault="00E16933">
      <w:pPr>
        <w:pStyle w:val="SourceCode"/>
      </w:pPr>
      <w:r>
        <w:t xml:space="preserve">    phone VARCHAR(20)  NULL,</w:t>
      </w:r>
    </w:p>
    <w:p w14:paraId="082383C1" w14:textId="77777777" w:rsidR="0000064C" w:rsidRDefault="00E16933">
      <w:pPr>
        <w:pStyle w:val="SourceCode"/>
      </w:pPr>
      <w:r>
        <w:t xml:space="preserve">    INDEX idx_contacts_csharp_name (name)</w:t>
      </w:r>
    </w:p>
    <w:p w14:paraId="55823F5B" w14:textId="77777777" w:rsidR="0000064C" w:rsidRDefault="00E16933">
      <w:pPr>
        <w:pStyle w:val="SourceCode"/>
      </w:pPr>
      <w:r>
        <w:t>) CHARACTER SET utf8mb4;</w:t>
      </w:r>
    </w:p>
    <w:p w14:paraId="00C56166" w14:textId="77777777" w:rsidR="0000064C" w:rsidRDefault="0000064C">
      <w:pPr>
        <w:pStyle w:val="SourceCode"/>
      </w:pPr>
    </w:p>
    <w:p w14:paraId="2F3649A4" w14:textId="77777777" w:rsidR="0000064C" w:rsidRDefault="00E16933">
      <w:pPr>
        <w:pStyle w:val="SourceCode"/>
      </w:pPr>
      <w:r>
        <w:t>-- Lesson 4.6's three contacts, ids 1, 2, 3, and a fourth, id 4, whose</w:t>
      </w:r>
    </w:p>
    <w:p w14:paraId="50B3EC46" w14:textId="77777777" w:rsidR="0000064C" w:rsidRDefault="00E16933">
      <w:pPr>
        <w:pStyle w:val="SourceCode"/>
      </w:pPr>
      <w:r>
        <w:t>-- name holds double quotes and whose phone starts with +, so the exports</w:t>
      </w:r>
    </w:p>
    <w:p w14:paraId="217C1AA7" w14:textId="77777777" w:rsidR="0000064C" w:rsidRDefault="00E16933">
      <w:pPr>
        <w:pStyle w:val="SourceCode"/>
      </w:pPr>
      <w:r>
        <w:t>-- show how CSV and JSON write those characters.</w:t>
      </w:r>
    </w:p>
    <w:p w14:paraId="311732F7" w14:textId="77777777" w:rsidR="0000064C" w:rsidRDefault="00E16933">
      <w:pPr>
        <w:pStyle w:val="SourceCode"/>
      </w:pPr>
      <w:r>
        <w:t>INSERT INTO contacts_csharp (name, email, phone)</w:t>
      </w:r>
    </w:p>
    <w:p w14:paraId="620AED58" w14:textId="77777777" w:rsidR="0000064C" w:rsidRDefault="00E16933">
      <w:pPr>
        <w:pStyle w:val="SourceCode"/>
      </w:pPr>
      <w:r>
        <w:t xml:space="preserve">    VALUES ('Ada Lovelace', 'ada@example.com', '555-0100');</w:t>
      </w:r>
    </w:p>
    <w:p w14:paraId="58402AF9" w14:textId="77777777" w:rsidR="0000064C" w:rsidRDefault="00E16933">
      <w:pPr>
        <w:pStyle w:val="SourceCode"/>
      </w:pPr>
      <w:r>
        <w:t>INSERT INTO contacts_csharp (name, email, phone)</w:t>
      </w:r>
    </w:p>
    <w:p w14:paraId="30BD82C7" w14:textId="77777777" w:rsidR="0000064C" w:rsidRDefault="00E16933">
      <w:pPr>
        <w:pStyle w:val="SourceCode"/>
      </w:pPr>
      <w:r>
        <w:t xml:space="preserve">    VALUES ('Grace Hopper', 'grace@example.com', NULL);</w:t>
      </w:r>
    </w:p>
    <w:p w14:paraId="714ECA7B" w14:textId="77777777" w:rsidR="0000064C" w:rsidRDefault="00E16933">
      <w:pPr>
        <w:pStyle w:val="SourceCode"/>
      </w:pPr>
      <w:r>
        <w:t>INSERT INTO contacts_csharp (name, email, phone)</w:t>
      </w:r>
    </w:p>
    <w:p w14:paraId="76BAC7BE" w14:textId="77777777" w:rsidR="0000064C" w:rsidRDefault="00E16933">
      <w:pPr>
        <w:pStyle w:val="SourceCode"/>
      </w:pPr>
      <w:r>
        <w:t xml:space="preserve">    VALUES ('Alan Turing', 'alan@example.com', '555-0102');</w:t>
      </w:r>
    </w:p>
    <w:p w14:paraId="768DB5FD" w14:textId="77777777" w:rsidR="0000064C" w:rsidRDefault="00E16933">
      <w:pPr>
        <w:pStyle w:val="SourceCode"/>
        <w:keepNext/>
      </w:pPr>
      <w:r>
        <w:t>INSERT INTO contacts_csharp (name, email, phone)</w:t>
      </w:r>
    </w:p>
    <w:p w14:paraId="358B8F64" w14:textId="77777777" w:rsidR="0000064C" w:rsidRDefault="00E16933">
      <w:pPr>
        <w:pStyle w:val="SourceCode"/>
        <w:keepNext/>
      </w:pPr>
      <w:r>
        <w:t xml:space="preserve">    VALUES ('Katherine "Kat" Johnson', 'katherine@example.com',</w:t>
      </w:r>
    </w:p>
    <w:p w14:paraId="4608B922" w14:textId="77777777" w:rsidR="0000064C" w:rsidRDefault="00E16933">
      <w:pPr>
        <w:pStyle w:val="SourceCode"/>
      </w:pPr>
      <w:r>
        <w:t xml:space="preserve">            '+1 555-0104');</w:t>
      </w:r>
    </w:p>
    <w:p w14:paraId="57B323F8" w14:textId="77777777" w:rsidR="0000064C" w:rsidRDefault="0000064C">
      <w:pPr>
        <w:keepNext/>
      </w:pPr>
    </w:p>
    <w:p w14:paraId="0E77BA09" w14:textId="77777777" w:rsidR="0000064C" w:rsidRDefault="00E16933">
      <w:pPr>
        <w:pStyle w:val="Heading3"/>
      </w:pPr>
      <w:r>
        <w:t>sql/reset_contacts_go.sql</w:t>
      </w:r>
    </w:p>
    <w:p w14:paraId="2228B60D" w14:textId="77777777" w:rsidR="0000064C" w:rsidRDefault="00E16933">
      <w:pPr>
        <w:pStyle w:val="SourceCode"/>
        <w:keepNext/>
      </w:pPr>
      <w:r>
        <w:t>-- Lesson 5.8's known state for Go. This file resets the Go programs' own</w:t>
      </w:r>
    </w:p>
    <w:p w14:paraId="0EDCCED7" w14:textId="77777777" w:rsidR="0000064C" w:rsidRDefault="00E16933">
      <w:pPr>
        <w:pStyle w:val="SourceCode"/>
        <w:keepNext/>
      </w:pPr>
      <w:r>
        <w:t>-- table, contacts_go: it drops it, with any rows earlier lessons or your</w:t>
      </w:r>
    </w:p>
    <w:p w14:paraId="47F7D7D6" w14:textId="77777777" w:rsidR="0000064C" w:rsidRDefault="00E16933">
      <w:pPr>
        <w:pStyle w:val="SourceCode"/>
      </w:pPr>
      <w:r>
        <w:t>-- own experiments left in it, and builds it again with four contacts.</w:t>
      </w:r>
    </w:p>
    <w:p w14:paraId="0A1FFC65" w14:textId="77777777" w:rsidR="0000064C" w:rsidRDefault="0000064C">
      <w:pPr>
        <w:pStyle w:val="SourceCode"/>
      </w:pPr>
    </w:p>
    <w:p w14:paraId="08226565" w14:textId="77777777" w:rsidR="0000064C" w:rsidRDefault="00E16933">
      <w:pPr>
        <w:pStyle w:val="SourceCode"/>
      </w:pPr>
      <w:r>
        <w:t>-- Remove the old tables (Lesson 4.4). contacts_go goes first, because in</w:t>
      </w:r>
    </w:p>
    <w:p w14:paraId="2A9877BC" w14:textId="77777777" w:rsidR="0000064C" w:rsidRDefault="00E16933">
      <w:pPr>
        <w:pStyle w:val="SourceCode"/>
      </w:pPr>
      <w:r>
        <w:t>-- Lessons 4.11 to 4.14 its rows pointed at contact_groups_go. Chapter 5</w:t>
      </w:r>
    </w:p>
    <w:p w14:paraId="363628EF" w14:textId="77777777" w:rsidR="0000064C" w:rsidRDefault="00E16933">
      <w:pPr>
        <w:pStyle w:val="SourceCode"/>
      </w:pPr>
      <w:r>
        <w:t>-- does not use groups, so contact_groups_go is removed too. IF EXISTS skips</w:t>
      </w:r>
    </w:p>
    <w:p w14:paraId="56CD3728" w14:textId="77777777" w:rsidR="0000064C" w:rsidRDefault="00E16933">
      <w:pPr>
        <w:pStyle w:val="SourceCode"/>
      </w:pPr>
      <w:r>
        <w:t>-- a table that is not there.</w:t>
      </w:r>
    </w:p>
    <w:p w14:paraId="19C9EDAC" w14:textId="77777777" w:rsidR="0000064C" w:rsidRDefault="00E16933">
      <w:pPr>
        <w:pStyle w:val="SourceCode"/>
      </w:pPr>
      <w:r>
        <w:t>DROP TABLE IF EXISTS contacts_go;</w:t>
      </w:r>
    </w:p>
    <w:p w14:paraId="72AFA7CA" w14:textId="77777777" w:rsidR="0000064C" w:rsidRDefault="00E16933">
      <w:pPr>
        <w:pStyle w:val="SourceCode"/>
      </w:pPr>
      <w:r>
        <w:t>DROP TABLE IF EXISTS contact_groups_go;</w:t>
      </w:r>
    </w:p>
    <w:p w14:paraId="57C4D516" w14:textId="77777777" w:rsidR="0000064C" w:rsidRDefault="0000064C">
      <w:pPr>
        <w:pStyle w:val="SourceCode"/>
      </w:pPr>
    </w:p>
    <w:p w14:paraId="352F8BA1" w14:textId="77777777" w:rsidR="0000064C" w:rsidRDefault="00E16933">
      <w:pPr>
        <w:pStyle w:val="SourceCode"/>
      </w:pPr>
      <w:r>
        <w:t>-- Lesson 4.4's contacts table, with Lesson 4.12's index on name.</w:t>
      </w:r>
    </w:p>
    <w:p w14:paraId="7C0C62C5" w14:textId="77777777" w:rsidR="0000064C" w:rsidRDefault="00E16933">
      <w:pPr>
        <w:pStyle w:val="SourceCode"/>
      </w:pPr>
      <w:r>
        <w:t>CREATE TABLE contacts_go (</w:t>
      </w:r>
    </w:p>
    <w:p w14:paraId="0236241E" w14:textId="77777777" w:rsidR="0000064C" w:rsidRDefault="00E16933">
      <w:pPr>
        <w:pStyle w:val="SourceCode"/>
      </w:pPr>
      <w:r>
        <w:t xml:space="preserve">    id    INT AUTO_INCREMENT PRIMARY KEY,</w:t>
      </w:r>
    </w:p>
    <w:p w14:paraId="721452CF" w14:textId="77777777" w:rsidR="0000064C" w:rsidRDefault="00E16933">
      <w:pPr>
        <w:pStyle w:val="SourceCode"/>
      </w:pPr>
      <w:r>
        <w:t xml:space="preserve">    name  VARCHAR(100) NOT NULL,</w:t>
      </w:r>
    </w:p>
    <w:p w14:paraId="10B9CD16" w14:textId="77777777" w:rsidR="0000064C" w:rsidRDefault="00E16933">
      <w:pPr>
        <w:pStyle w:val="SourceCode"/>
      </w:pPr>
      <w:r>
        <w:t xml:space="preserve">    email VARCHAR(254) NOT NULL UNIQUE,</w:t>
      </w:r>
    </w:p>
    <w:p w14:paraId="42FD6F2D" w14:textId="77777777" w:rsidR="0000064C" w:rsidRDefault="00E16933">
      <w:pPr>
        <w:pStyle w:val="SourceCode"/>
      </w:pPr>
      <w:r>
        <w:t xml:space="preserve">    phone VARCHAR(20)  NULL,</w:t>
      </w:r>
    </w:p>
    <w:p w14:paraId="0F9EF54E" w14:textId="77777777" w:rsidR="0000064C" w:rsidRDefault="00E16933">
      <w:pPr>
        <w:pStyle w:val="SourceCode"/>
      </w:pPr>
      <w:r>
        <w:t xml:space="preserve">    INDEX idx_contacts_go_name (name)</w:t>
      </w:r>
    </w:p>
    <w:p w14:paraId="603570A6" w14:textId="77777777" w:rsidR="0000064C" w:rsidRDefault="00E16933">
      <w:pPr>
        <w:pStyle w:val="SourceCode"/>
      </w:pPr>
      <w:r>
        <w:t>) CHARACTER SET utf8mb4;</w:t>
      </w:r>
    </w:p>
    <w:p w14:paraId="7D2F7CCC" w14:textId="77777777" w:rsidR="0000064C" w:rsidRDefault="0000064C">
      <w:pPr>
        <w:pStyle w:val="SourceCode"/>
      </w:pPr>
    </w:p>
    <w:p w14:paraId="21D39EEA" w14:textId="77777777" w:rsidR="0000064C" w:rsidRDefault="00E16933">
      <w:pPr>
        <w:pStyle w:val="SourceCode"/>
      </w:pPr>
      <w:r>
        <w:t>-- Lesson 4.6's three contacts, ids 1, 2, 3, and a fourth, id 4, whose</w:t>
      </w:r>
    </w:p>
    <w:p w14:paraId="4E8433C6" w14:textId="77777777" w:rsidR="0000064C" w:rsidRDefault="00E16933">
      <w:pPr>
        <w:pStyle w:val="SourceCode"/>
      </w:pPr>
      <w:r>
        <w:t>-- name holds double quotes and whose phone starts with +, so the exports</w:t>
      </w:r>
    </w:p>
    <w:p w14:paraId="40C318AF" w14:textId="77777777" w:rsidR="0000064C" w:rsidRDefault="00E16933">
      <w:pPr>
        <w:pStyle w:val="SourceCode"/>
      </w:pPr>
      <w:r>
        <w:t>-- show how CSV and JSON write those characters.</w:t>
      </w:r>
    </w:p>
    <w:p w14:paraId="1796BEAE" w14:textId="77777777" w:rsidR="0000064C" w:rsidRDefault="00E16933">
      <w:pPr>
        <w:pStyle w:val="SourceCode"/>
      </w:pPr>
      <w:r>
        <w:t>INSERT INTO contacts_go (name, email, phone)</w:t>
      </w:r>
    </w:p>
    <w:p w14:paraId="0D1DC92B" w14:textId="77777777" w:rsidR="0000064C" w:rsidRDefault="00E16933">
      <w:pPr>
        <w:pStyle w:val="SourceCode"/>
      </w:pPr>
      <w:r>
        <w:t xml:space="preserve">    VALUES ('Ada Lovelace', 'ada@example.com', '555-0100');</w:t>
      </w:r>
    </w:p>
    <w:p w14:paraId="4ABB33B0" w14:textId="77777777" w:rsidR="0000064C" w:rsidRDefault="00E16933">
      <w:pPr>
        <w:pStyle w:val="SourceCode"/>
      </w:pPr>
      <w:r>
        <w:t>INSERT INTO contacts_go (name, email, phone)</w:t>
      </w:r>
    </w:p>
    <w:p w14:paraId="0ABAC234" w14:textId="77777777" w:rsidR="0000064C" w:rsidRDefault="00E16933">
      <w:pPr>
        <w:pStyle w:val="SourceCode"/>
      </w:pPr>
      <w:r>
        <w:t xml:space="preserve">    VALUES ('Grace Hopper', 'grace@example.com', NULL);</w:t>
      </w:r>
    </w:p>
    <w:p w14:paraId="39B90182" w14:textId="77777777" w:rsidR="0000064C" w:rsidRDefault="00E16933">
      <w:pPr>
        <w:pStyle w:val="SourceCode"/>
      </w:pPr>
      <w:r>
        <w:t>INSERT INTO contacts_go (name, email, phone)</w:t>
      </w:r>
    </w:p>
    <w:p w14:paraId="097BB00C" w14:textId="77777777" w:rsidR="0000064C" w:rsidRDefault="00E16933">
      <w:pPr>
        <w:pStyle w:val="SourceCode"/>
      </w:pPr>
      <w:r>
        <w:t xml:space="preserve">    VALUES ('Alan Turing', 'alan@example.com', '555-0102');</w:t>
      </w:r>
    </w:p>
    <w:p w14:paraId="691D6B56" w14:textId="77777777" w:rsidR="0000064C" w:rsidRDefault="00E16933">
      <w:pPr>
        <w:pStyle w:val="SourceCode"/>
        <w:keepNext/>
      </w:pPr>
      <w:r>
        <w:t>INSERT INTO contacts_go (name, email, phone)</w:t>
      </w:r>
    </w:p>
    <w:p w14:paraId="28ABBE2D" w14:textId="77777777" w:rsidR="0000064C" w:rsidRDefault="00E16933">
      <w:pPr>
        <w:pStyle w:val="SourceCode"/>
        <w:keepNext/>
      </w:pPr>
      <w:r>
        <w:t xml:space="preserve">    VALUES ('Katherine "Kat" Johnson', 'katherine@example.com',</w:t>
      </w:r>
    </w:p>
    <w:p w14:paraId="5FAB8875" w14:textId="77777777" w:rsidR="0000064C" w:rsidRDefault="00E16933">
      <w:pPr>
        <w:pStyle w:val="SourceCode"/>
      </w:pPr>
      <w:r>
        <w:t xml:space="preserve">            '+1 555-0104');</w:t>
      </w:r>
    </w:p>
    <w:p w14:paraId="529ECE9D" w14:textId="77777777" w:rsidR="0000064C" w:rsidRDefault="0000064C">
      <w:pPr>
        <w:keepNext/>
      </w:pPr>
    </w:p>
    <w:p w14:paraId="31693C45" w14:textId="77777777" w:rsidR="0000064C" w:rsidRDefault="00E16933">
      <w:pPr>
        <w:pStyle w:val="Heading3"/>
      </w:pPr>
      <w:r>
        <w:t>sql/reset_contacts_python.sql</w:t>
      </w:r>
    </w:p>
    <w:p w14:paraId="2D39F7BD" w14:textId="77777777" w:rsidR="0000064C" w:rsidRDefault="00E16933">
      <w:pPr>
        <w:pStyle w:val="SourceCode"/>
        <w:keepNext/>
      </w:pPr>
      <w:r>
        <w:t>-- Lesson 5.8's known state for Python. This file resets the Python</w:t>
      </w:r>
    </w:p>
    <w:p w14:paraId="23E1CAE1" w14:textId="77777777" w:rsidR="0000064C" w:rsidRDefault="00E16933">
      <w:pPr>
        <w:pStyle w:val="SourceCode"/>
        <w:keepNext/>
      </w:pPr>
      <w:r>
        <w:t>-- programs' own table, contacts_python: it drops it, with any rows earlier</w:t>
      </w:r>
    </w:p>
    <w:p w14:paraId="2830DC93" w14:textId="77777777" w:rsidR="0000064C" w:rsidRDefault="00E16933">
      <w:pPr>
        <w:pStyle w:val="SourceCode"/>
      </w:pPr>
      <w:r>
        <w:t>-- lessons or your own experiments left in it, and builds it again with four</w:t>
      </w:r>
    </w:p>
    <w:p w14:paraId="758ACE23" w14:textId="77777777" w:rsidR="0000064C" w:rsidRDefault="00E16933">
      <w:pPr>
        <w:pStyle w:val="SourceCode"/>
      </w:pPr>
      <w:r>
        <w:t>-- contacts.</w:t>
      </w:r>
    </w:p>
    <w:p w14:paraId="691313A4" w14:textId="77777777" w:rsidR="0000064C" w:rsidRDefault="0000064C">
      <w:pPr>
        <w:pStyle w:val="SourceCode"/>
      </w:pPr>
    </w:p>
    <w:p w14:paraId="1BE56F65" w14:textId="77777777" w:rsidR="0000064C" w:rsidRDefault="00E16933">
      <w:pPr>
        <w:pStyle w:val="SourceCode"/>
      </w:pPr>
      <w:r>
        <w:t>-- Remove the old tables (Lesson 4.4). contacts_python goes first, because</w:t>
      </w:r>
    </w:p>
    <w:p w14:paraId="4BEF2FFC" w14:textId="77777777" w:rsidR="0000064C" w:rsidRDefault="00E16933">
      <w:pPr>
        <w:pStyle w:val="SourceCode"/>
      </w:pPr>
      <w:r>
        <w:t>-- in Lessons 4.11 to 4.14 its rows pointed at contact_groups_python.</w:t>
      </w:r>
    </w:p>
    <w:p w14:paraId="3210BC87" w14:textId="77777777" w:rsidR="0000064C" w:rsidRDefault="00E16933">
      <w:pPr>
        <w:pStyle w:val="SourceCode"/>
      </w:pPr>
      <w:r>
        <w:t>-- Chapter 5 does not use groups, so contact_groups_python is removed too.</w:t>
      </w:r>
    </w:p>
    <w:p w14:paraId="471D42B0" w14:textId="77777777" w:rsidR="0000064C" w:rsidRDefault="00E16933">
      <w:pPr>
        <w:pStyle w:val="SourceCode"/>
      </w:pPr>
      <w:r>
        <w:t>-- IF EXISTS skips a table that is not there.</w:t>
      </w:r>
    </w:p>
    <w:p w14:paraId="489423E4" w14:textId="77777777" w:rsidR="0000064C" w:rsidRDefault="00E16933">
      <w:pPr>
        <w:pStyle w:val="SourceCode"/>
      </w:pPr>
      <w:r>
        <w:t>DROP TABLE IF EXISTS contacts_python;</w:t>
      </w:r>
    </w:p>
    <w:p w14:paraId="7631C661" w14:textId="77777777" w:rsidR="0000064C" w:rsidRDefault="00E16933">
      <w:pPr>
        <w:pStyle w:val="SourceCode"/>
      </w:pPr>
      <w:r>
        <w:t>DROP TABLE IF EXISTS contact_groups_python;</w:t>
      </w:r>
    </w:p>
    <w:p w14:paraId="6E946E4C" w14:textId="77777777" w:rsidR="0000064C" w:rsidRDefault="0000064C">
      <w:pPr>
        <w:pStyle w:val="SourceCode"/>
      </w:pPr>
    </w:p>
    <w:p w14:paraId="4F584B93" w14:textId="77777777" w:rsidR="0000064C" w:rsidRDefault="00E16933">
      <w:pPr>
        <w:pStyle w:val="SourceCode"/>
      </w:pPr>
      <w:r>
        <w:t>-- Lesson 4.4's contacts table, with Lesson 4.12's index on name.</w:t>
      </w:r>
    </w:p>
    <w:p w14:paraId="09582AE3" w14:textId="77777777" w:rsidR="0000064C" w:rsidRDefault="00E16933">
      <w:pPr>
        <w:pStyle w:val="SourceCode"/>
      </w:pPr>
      <w:r>
        <w:t>CREATE TABLE contacts_python (</w:t>
      </w:r>
    </w:p>
    <w:p w14:paraId="1671E9D5" w14:textId="77777777" w:rsidR="0000064C" w:rsidRDefault="00E16933">
      <w:pPr>
        <w:pStyle w:val="SourceCode"/>
      </w:pPr>
      <w:r>
        <w:t xml:space="preserve">    id    INT AUTO_INCREMENT PRIMARY KEY,</w:t>
      </w:r>
    </w:p>
    <w:p w14:paraId="2B246007" w14:textId="77777777" w:rsidR="0000064C" w:rsidRDefault="00E16933">
      <w:pPr>
        <w:pStyle w:val="SourceCode"/>
      </w:pPr>
      <w:r>
        <w:t xml:space="preserve">    name  VARCHAR(100) NOT NULL,</w:t>
      </w:r>
    </w:p>
    <w:p w14:paraId="2D84C99B" w14:textId="77777777" w:rsidR="0000064C" w:rsidRDefault="00E16933">
      <w:pPr>
        <w:pStyle w:val="SourceCode"/>
      </w:pPr>
      <w:r>
        <w:t xml:space="preserve">    email VARCHAR(254) NOT NULL UNIQUE,</w:t>
      </w:r>
    </w:p>
    <w:p w14:paraId="5A3709B6" w14:textId="77777777" w:rsidR="0000064C" w:rsidRDefault="00E16933">
      <w:pPr>
        <w:pStyle w:val="SourceCode"/>
      </w:pPr>
      <w:r>
        <w:t xml:space="preserve">    phone VARCHAR(20)  NULL,</w:t>
      </w:r>
    </w:p>
    <w:p w14:paraId="0C7C731F" w14:textId="77777777" w:rsidR="0000064C" w:rsidRDefault="00E16933">
      <w:pPr>
        <w:pStyle w:val="SourceCode"/>
      </w:pPr>
      <w:r>
        <w:t xml:space="preserve">    INDEX idx_contacts_python_name (name)</w:t>
      </w:r>
    </w:p>
    <w:p w14:paraId="1D59243C" w14:textId="77777777" w:rsidR="0000064C" w:rsidRDefault="00E16933">
      <w:pPr>
        <w:pStyle w:val="SourceCode"/>
      </w:pPr>
      <w:r>
        <w:t>) CHARACTER SET utf8mb4;</w:t>
      </w:r>
    </w:p>
    <w:p w14:paraId="7FCFDF92" w14:textId="77777777" w:rsidR="0000064C" w:rsidRDefault="0000064C">
      <w:pPr>
        <w:pStyle w:val="SourceCode"/>
      </w:pPr>
    </w:p>
    <w:p w14:paraId="64C0D2B5" w14:textId="77777777" w:rsidR="0000064C" w:rsidRDefault="00E16933">
      <w:pPr>
        <w:pStyle w:val="SourceCode"/>
      </w:pPr>
      <w:r>
        <w:t>-- Lesson 4.6's three contacts, ids 1, 2, 3, and a fourth, id 4, whose</w:t>
      </w:r>
    </w:p>
    <w:p w14:paraId="54604E88" w14:textId="77777777" w:rsidR="0000064C" w:rsidRDefault="00E16933">
      <w:pPr>
        <w:pStyle w:val="SourceCode"/>
      </w:pPr>
      <w:r>
        <w:t>-- name holds double quotes and whose phone starts with +, so the exports</w:t>
      </w:r>
    </w:p>
    <w:p w14:paraId="0DB19D03" w14:textId="77777777" w:rsidR="0000064C" w:rsidRDefault="00E16933">
      <w:pPr>
        <w:pStyle w:val="SourceCode"/>
      </w:pPr>
      <w:r>
        <w:t>-- show how CSV and JSON write those characters.</w:t>
      </w:r>
    </w:p>
    <w:p w14:paraId="71E13B40" w14:textId="77777777" w:rsidR="0000064C" w:rsidRDefault="00E16933">
      <w:pPr>
        <w:pStyle w:val="SourceCode"/>
      </w:pPr>
      <w:r>
        <w:t>INSERT INTO contacts_python (name, email, phone)</w:t>
      </w:r>
    </w:p>
    <w:p w14:paraId="68AB0B2C" w14:textId="77777777" w:rsidR="0000064C" w:rsidRDefault="00E16933">
      <w:pPr>
        <w:pStyle w:val="SourceCode"/>
      </w:pPr>
      <w:r>
        <w:t xml:space="preserve">    VALUES ('Ada Lovelace', 'ada@example.com', '555-0100');</w:t>
      </w:r>
    </w:p>
    <w:p w14:paraId="04D879D2" w14:textId="77777777" w:rsidR="0000064C" w:rsidRDefault="00E16933">
      <w:pPr>
        <w:pStyle w:val="SourceCode"/>
      </w:pPr>
      <w:r>
        <w:t>INSERT INTO contacts_python (name, email, phone)</w:t>
      </w:r>
    </w:p>
    <w:p w14:paraId="7FC610CD" w14:textId="77777777" w:rsidR="0000064C" w:rsidRDefault="00E16933">
      <w:pPr>
        <w:pStyle w:val="SourceCode"/>
      </w:pPr>
      <w:r>
        <w:t xml:space="preserve">    VALUES ('Grace Hopper', 'grace@example.com', NULL);</w:t>
      </w:r>
    </w:p>
    <w:p w14:paraId="6C7F8C6B" w14:textId="77777777" w:rsidR="0000064C" w:rsidRDefault="00E16933">
      <w:pPr>
        <w:pStyle w:val="SourceCode"/>
      </w:pPr>
      <w:r>
        <w:t>INSERT INTO contacts_python (name, email, phone)</w:t>
      </w:r>
    </w:p>
    <w:p w14:paraId="743AE020" w14:textId="77777777" w:rsidR="0000064C" w:rsidRDefault="00E16933">
      <w:pPr>
        <w:pStyle w:val="SourceCode"/>
      </w:pPr>
      <w:r>
        <w:t xml:space="preserve">    VALUES ('Alan Turing', 'alan@example.com', '555-0102');</w:t>
      </w:r>
    </w:p>
    <w:p w14:paraId="11B52430" w14:textId="77777777" w:rsidR="0000064C" w:rsidRDefault="00E16933">
      <w:pPr>
        <w:pStyle w:val="SourceCode"/>
        <w:keepNext/>
      </w:pPr>
      <w:r>
        <w:t>INSERT INTO contacts_python (name, email, phone)</w:t>
      </w:r>
    </w:p>
    <w:p w14:paraId="6D3A02F4" w14:textId="77777777" w:rsidR="0000064C" w:rsidRDefault="00E16933">
      <w:pPr>
        <w:pStyle w:val="SourceCode"/>
        <w:keepNext/>
      </w:pPr>
      <w:r>
        <w:t xml:space="preserve">    VALUES ('Katherine "Kat" Johnson', 'katherine@example.com',</w:t>
      </w:r>
    </w:p>
    <w:p w14:paraId="65902959" w14:textId="77777777" w:rsidR="0000064C" w:rsidRDefault="00E16933">
      <w:pPr>
        <w:pStyle w:val="SourceCode"/>
      </w:pPr>
      <w:r>
        <w:t xml:space="preserve">            '+1 555-0104');</w:t>
      </w:r>
    </w:p>
    <w:p w14:paraId="668F2BF2" w14:textId="77777777" w:rsidR="0000064C" w:rsidRDefault="0000064C">
      <w:pPr>
        <w:keepNext/>
      </w:pPr>
    </w:p>
    <w:p w14:paraId="1D95E358" w14:textId="77777777" w:rsidR="0000064C" w:rsidRDefault="00E16933">
      <w:pPr>
        <w:pStyle w:val="Heading3"/>
      </w:pPr>
      <w:r>
        <w:t>sql/reset_contacts_typescript.sql</w:t>
      </w:r>
    </w:p>
    <w:p w14:paraId="1A3F672F" w14:textId="77777777" w:rsidR="0000064C" w:rsidRDefault="00E16933">
      <w:pPr>
        <w:pStyle w:val="SourceCode"/>
        <w:keepNext/>
      </w:pPr>
      <w:r>
        <w:t>-- Lesson 5.8's known state for TypeScript. This file resets the TypeScript</w:t>
      </w:r>
    </w:p>
    <w:p w14:paraId="0D66431B" w14:textId="77777777" w:rsidR="0000064C" w:rsidRDefault="00E16933">
      <w:pPr>
        <w:pStyle w:val="SourceCode"/>
        <w:keepNext/>
      </w:pPr>
      <w:r>
        <w:t>-- programs' own table, contacts_typescript: it drops it, with any rows</w:t>
      </w:r>
    </w:p>
    <w:p w14:paraId="27290BCC" w14:textId="77777777" w:rsidR="0000064C" w:rsidRDefault="00E16933">
      <w:pPr>
        <w:pStyle w:val="SourceCode"/>
      </w:pPr>
      <w:r>
        <w:t>-- earlier lessons or your own experiments left in it, and builds it again</w:t>
      </w:r>
    </w:p>
    <w:p w14:paraId="6CB6524B" w14:textId="77777777" w:rsidR="0000064C" w:rsidRDefault="00E16933">
      <w:pPr>
        <w:pStyle w:val="SourceCode"/>
      </w:pPr>
      <w:r>
        <w:t>-- with four contacts.</w:t>
      </w:r>
    </w:p>
    <w:p w14:paraId="29800880" w14:textId="77777777" w:rsidR="0000064C" w:rsidRDefault="0000064C">
      <w:pPr>
        <w:pStyle w:val="SourceCode"/>
      </w:pPr>
    </w:p>
    <w:p w14:paraId="2FD2D6B7" w14:textId="77777777" w:rsidR="0000064C" w:rsidRDefault="00E16933">
      <w:pPr>
        <w:pStyle w:val="SourceCode"/>
      </w:pPr>
      <w:r>
        <w:t>-- Remove the old tables (Lesson 4.4). contacts_typescript goes first,</w:t>
      </w:r>
    </w:p>
    <w:p w14:paraId="4683F782" w14:textId="77777777" w:rsidR="0000064C" w:rsidRDefault="00E16933">
      <w:pPr>
        <w:pStyle w:val="SourceCode"/>
      </w:pPr>
      <w:r>
        <w:t>-- because in Lessons 4.11 to 4.14 its rows pointed at</w:t>
      </w:r>
    </w:p>
    <w:p w14:paraId="4FBB0593" w14:textId="77777777" w:rsidR="0000064C" w:rsidRDefault="00E16933">
      <w:pPr>
        <w:pStyle w:val="SourceCode"/>
      </w:pPr>
      <w:r>
        <w:t>-- contact_groups_typescript. Chapter 5 does not use groups, so</w:t>
      </w:r>
    </w:p>
    <w:p w14:paraId="54D1BFF4" w14:textId="77777777" w:rsidR="0000064C" w:rsidRDefault="00E16933">
      <w:pPr>
        <w:pStyle w:val="SourceCode"/>
      </w:pPr>
      <w:r>
        <w:t>-- contact_groups_typescript is removed too. IF EXISTS skips a table that is</w:t>
      </w:r>
    </w:p>
    <w:p w14:paraId="0DBDCE88" w14:textId="77777777" w:rsidR="0000064C" w:rsidRDefault="00E16933">
      <w:pPr>
        <w:pStyle w:val="SourceCode"/>
      </w:pPr>
      <w:r>
        <w:t>-- not there.</w:t>
      </w:r>
    </w:p>
    <w:p w14:paraId="45A8F78B" w14:textId="77777777" w:rsidR="0000064C" w:rsidRDefault="00E16933">
      <w:pPr>
        <w:pStyle w:val="SourceCode"/>
      </w:pPr>
      <w:r>
        <w:t>DROP TABLE IF EXISTS contacts_typescript;</w:t>
      </w:r>
    </w:p>
    <w:p w14:paraId="7E2D7BEA" w14:textId="77777777" w:rsidR="0000064C" w:rsidRDefault="00E16933">
      <w:pPr>
        <w:pStyle w:val="SourceCode"/>
      </w:pPr>
      <w:r>
        <w:t>DROP TABLE IF EXISTS contact_groups_typescript;</w:t>
      </w:r>
    </w:p>
    <w:p w14:paraId="31F7B9D8" w14:textId="77777777" w:rsidR="0000064C" w:rsidRDefault="0000064C">
      <w:pPr>
        <w:pStyle w:val="SourceCode"/>
      </w:pPr>
    </w:p>
    <w:p w14:paraId="07A1546F" w14:textId="77777777" w:rsidR="0000064C" w:rsidRDefault="00E16933">
      <w:pPr>
        <w:pStyle w:val="SourceCode"/>
      </w:pPr>
      <w:r>
        <w:t>-- Lesson 4.4's contacts table, with Lesson 4.12's index on name.</w:t>
      </w:r>
    </w:p>
    <w:p w14:paraId="5330EC4E" w14:textId="77777777" w:rsidR="0000064C" w:rsidRDefault="00E16933">
      <w:pPr>
        <w:pStyle w:val="SourceCode"/>
      </w:pPr>
      <w:r>
        <w:t>CREATE TABLE contacts_typescript (</w:t>
      </w:r>
    </w:p>
    <w:p w14:paraId="16E65F34" w14:textId="77777777" w:rsidR="0000064C" w:rsidRDefault="00E16933">
      <w:pPr>
        <w:pStyle w:val="SourceCode"/>
      </w:pPr>
      <w:r>
        <w:t xml:space="preserve">    id    INT AUTO_INCREMENT PRIMARY KEY,</w:t>
      </w:r>
    </w:p>
    <w:p w14:paraId="1EDF12D4" w14:textId="77777777" w:rsidR="0000064C" w:rsidRDefault="00E16933">
      <w:pPr>
        <w:pStyle w:val="SourceCode"/>
      </w:pPr>
      <w:r>
        <w:t xml:space="preserve">    name  VARCHAR(100) NOT NULL,</w:t>
      </w:r>
    </w:p>
    <w:p w14:paraId="6EE206AF" w14:textId="77777777" w:rsidR="0000064C" w:rsidRDefault="00E16933">
      <w:pPr>
        <w:pStyle w:val="SourceCode"/>
      </w:pPr>
      <w:r>
        <w:t xml:space="preserve">    email VARCHAR(254) NOT NULL UNIQUE,</w:t>
      </w:r>
    </w:p>
    <w:p w14:paraId="70276633" w14:textId="77777777" w:rsidR="0000064C" w:rsidRDefault="00E16933">
      <w:pPr>
        <w:pStyle w:val="SourceCode"/>
      </w:pPr>
      <w:r>
        <w:t xml:space="preserve">    phone VARCHAR(20)  NULL,</w:t>
      </w:r>
    </w:p>
    <w:p w14:paraId="3288B1D5" w14:textId="77777777" w:rsidR="0000064C" w:rsidRDefault="00E16933">
      <w:pPr>
        <w:pStyle w:val="SourceCode"/>
      </w:pPr>
      <w:r>
        <w:t xml:space="preserve">    INDEX idx_contacts_typescript_name (name)</w:t>
      </w:r>
    </w:p>
    <w:p w14:paraId="411B033C" w14:textId="77777777" w:rsidR="0000064C" w:rsidRDefault="00E16933">
      <w:pPr>
        <w:pStyle w:val="SourceCode"/>
      </w:pPr>
      <w:r>
        <w:t>) CHARACTER SET utf8mb4;</w:t>
      </w:r>
    </w:p>
    <w:p w14:paraId="4457D9E1" w14:textId="77777777" w:rsidR="0000064C" w:rsidRDefault="0000064C">
      <w:pPr>
        <w:pStyle w:val="SourceCode"/>
      </w:pPr>
    </w:p>
    <w:p w14:paraId="794E78B5" w14:textId="77777777" w:rsidR="0000064C" w:rsidRDefault="00E16933">
      <w:pPr>
        <w:pStyle w:val="SourceCode"/>
      </w:pPr>
      <w:r>
        <w:t>-- Lesson 4.6's three contacts, ids 1, 2, 3, and a fourth, id 4, whose</w:t>
      </w:r>
    </w:p>
    <w:p w14:paraId="5279AE24" w14:textId="77777777" w:rsidR="0000064C" w:rsidRDefault="00E16933">
      <w:pPr>
        <w:pStyle w:val="SourceCode"/>
      </w:pPr>
      <w:r>
        <w:t>-- name holds double quotes and whose phone starts with +, so the exports</w:t>
      </w:r>
    </w:p>
    <w:p w14:paraId="211A749F" w14:textId="77777777" w:rsidR="0000064C" w:rsidRDefault="00E16933">
      <w:pPr>
        <w:pStyle w:val="SourceCode"/>
      </w:pPr>
      <w:r>
        <w:t>-- show how CSV and JSON write those characters.</w:t>
      </w:r>
    </w:p>
    <w:p w14:paraId="0EF8AD90" w14:textId="77777777" w:rsidR="0000064C" w:rsidRDefault="00E16933">
      <w:pPr>
        <w:pStyle w:val="SourceCode"/>
      </w:pPr>
      <w:r>
        <w:t>INSERT INTO contacts_typescript (name, email, phone)</w:t>
      </w:r>
    </w:p>
    <w:p w14:paraId="752730D2" w14:textId="77777777" w:rsidR="0000064C" w:rsidRDefault="00E16933">
      <w:pPr>
        <w:pStyle w:val="SourceCode"/>
      </w:pPr>
      <w:r>
        <w:t xml:space="preserve">    VALUES ('Ada Lovelace', 'ada@example.com', '555-0100');</w:t>
      </w:r>
    </w:p>
    <w:p w14:paraId="7B88DB60" w14:textId="77777777" w:rsidR="0000064C" w:rsidRDefault="00E16933">
      <w:pPr>
        <w:pStyle w:val="SourceCode"/>
      </w:pPr>
      <w:r>
        <w:t>INSERT INTO contacts_typescript (name, email, phone)</w:t>
      </w:r>
    </w:p>
    <w:p w14:paraId="4C54F214" w14:textId="77777777" w:rsidR="0000064C" w:rsidRDefault="00E16933">
      <w:pPr>
        <w:pStyle w:val="SourceCode"/>
      </w:pPr>
      <w:r>
        <w:t xml:space="preserve">    VALUES ('Grace Hopper', 'grace@example.com', NULL);</w:t>
      </w:r>
    </w:p>
    <w:p w14:paraId="71D7BB02" w14:textId="77777777" w:rsidR="0000064C" w:rsidRDefault="00E16933">
      <w:pPr>
        <w:pStyle w:val="SourceCode"/>
      </w:pPr>
      <w:r>
        <w:t>INSERT INTO contacts_typescript (name, email, phone)</w:t>
      </w:r>
    </w:p>
    <w:p w14:paraId="7C2E4272" w14:textId="77777777" w:rsidR="0000064C" w:rsidRDefault="00E16933">
      <w:pPr>
        <w:pStyle w:val="SourceCode"/>
      </w:pPr>
      <w:r>
        <w:t xml:space="preserve">    VALUES ('Alan Turing', 'alan@example.com', '555-0102');</w:t>
      </w:r>
    </w:p>
    <w:p w14:paraId="15B80009" w14:textId="77777777" w:rsidR="0000064C" w:rsidRDefault="00E16933">
      <w:pPr>
        <w:pStyle w:val="SourceCode"/>
        <w:keepNext/>
      </w:pPr>
      <w:r>
        <w:t>INSERT INTO contacts_typescript (name, email, phone)</w:t>
      </w:r>
    </w:p>
    <w:p w14:paraId="4EE60D0B" w14:textId="77777777" w:rsidR="0000064C" w:rsidRDefault="00E16933">
      <w:pPr>
        <w:pStyle w:val="SourceCode"/>
        <w:keepNext/>
      </w:pPr>
      <w:r>
        <w:t xml:space="preserve">    VALUES ('Katherine "Kat" Johnson', 'katherine@example.com',</w:t>
      </w:r>
    </w:p>
    <w:p w14:paraId="6A8F4C8A" w14:textId="77777777" w:rsidR="0000064C" w:rsidRDefault="00E16933">
      <w:pPr>
        <w:pStyle w:val="SourceCode"/>
      </w:pPr>
      <w:r>
        <w:t xml:space="preserve">            '+1 555-0104');</w:t>
      </w:r>
    </w:p>
    <w:p w14:paraId="16783967" w14:textId="77777777" w:rsidR="0000064C" w:rsidRDefault="0000064C">
      <w:pPr>
        <w:keepNext/>
      </w:pPr>
    </w:p>
    <w:p w14:paraId="1D3EF425" w14:textId="77777777" w:rsidR="0000064C" w:rsidRDefault="00E16933">
      <w:r>
        <w:t>The first client command is Lesson 4.2's CREATE DATABASE IF NOT EXISTS spa_contacts, so this lesson works even if you start here. The next six run the files, one per language; remember, the client runs source from -e only with --commands (Lesson 4.6). The last shows the C programs' table, contacts_c; put your language's table in its place to see that one. Remember, MYSQL_PWD lasts only until the block's last line.</w:t>
      </w:r>
    </w:p>
    <w:p w14:paraId="1328ED1C" w14:textId="77777777" w:rsidR="0000064C" w:rsidRDefault="0000064C">
      <w:pPr>
        <w:keepNext/>
      </w:pPr>
    </w:p>
    <w:p w14:paraId="241D1175" w14:textId="77777777" w:rsidR="0000064C" w:rsidRDefault="00E16933">
      <w:pPr>
        <w:pStyle w:val="Heading3"/>
      </w:pPr>
      <w:r>
        <w:t>Windows PowerShell Data Reset</w:t>
      </w:r>
    </w:p>
    <w:p w14:paraId="0A337785" w14:textId="77777777" w:rsidR="0000064C" w:rsidRDefault="00E16933">
      <w:pPr>
        <w:pStyle w:val="CommandBlock"/>
        <w:keepNext/>
      </w:pPr>
      <w:r>
        <w:t>$mysql = "C:\Program Files\MySQL\MySQL Server 26.7\bin\mysql.exe"</w:t>
      </w:r>
    </w:p>
    <w:p w14:paraId="737CDDC3" w14:textId="77777777" w:rsidR="0000064C" w:rsidRDefault="00E16933">
      <w:pPr>
        <w:pStyle w:val="CommandBlock"/>
        <w:keepNext/>
      </w:pPr>
      <w:r>
        <w:t>$env:MYSQL_PWD = $env:SPA_DB_PASSWORD</w:t>
      </w:r>
    </w:p>
    <w:p w14:paraId="185487BD" w14:textId="77777777" w:rsidR="0000064C" w:rsidRDefault="00E16933">
      <w:pPr>
        <w:pStyle w:val="CommandBlock"/>
      </w:pPr>
      <w:r>
        <w:t>&amp; $mysql -u devuser -h 127.0.0.1 -P 3306 `</w:t>
      </w:r>
    </w:p>
    <w:p w14:paraId="7DE827E9" w14:textId="77777777" w:rsidR="0000064C" w:rsidRDefault="00E16933">
      <w:pPr>
        <w:pStyle w:val="CommandBlock"/>
      </w:pPr>
      <w:r>
        <w:t xml:space="preserve">    -e "CREATE DATABASE IF NOT EXISTS spa_contacts"</w:t>
      </w:r>
    </w:p>
    <w:p w14:paraId="4E501612" w14:textId="77777777" w:rsidR="0000064C" w:rsidRDefault="00E16933">
      <w:pPr>
        <w:pStyle w:val="CommandBlock"/>
      </w:pPr>
      <w:r>
        <w:t>&amp; $mysql -u devuser -h 127.0.0.1 -P 3306 -D spa_contacts --commands `</w:t>
      </w:r>
    </w:p>
    <w:p w14:paraId="716B9743" w14:textId="77777777" w:rsidR="0000064C" w:rsidRDefault="00E16933">
      <w:pPr>
        <w:pStyle w:val="CommandBlock"/>
      </w:pPr>
      <w:r>
        <w:t xml:space="preserve">    -e "source ./sql/reset_contacts_c.sql"</w:t>
      </w:r>
    </w:p>
    <w:p w14:paraId="4796E6AA" w14:textId="77777777" w:rsidR="0000064C" w:rsidRDefault="00E16933">
      <w:pPr>
        <w:pStyle w:val="CommandBlock"/>
      </w:pPr>
      <w:r>
        <w:t>&amp; $mysql -u devuser -h 127.0.0.1 -P 3306 -D spa_contacts --commands `</w:t>
      </w:r>
    </w:p>
    <w:p w14:paraId="031BF562" w14:textId="77777777" w:rsidR="0000064C" w:rsidRDefault="00E16933">
      <w:pPr>
        <w:pStyle w:val="CommandBlock"/>
      </w:pPr>
      <w:r>
        <w:t xml:space="preserve">    -e "source ./sql/reset_contacts_cpp.sql"</w:t>
      </w:r>
    </w:p>
    <w:p w14:paraId="62A15A1C" w14:textId="77777777" w:rsidR="0000064C" w:rsidRDefault="00E16933">
      <w:pPr>
        <w:pStyle w:val="CommandBlock"/>
      </w:pPr>
      <w:r>
        <w:t>&amp; $mysql -u devuser -h 127.0.0.1 -P 3306 -D spa_contacts --commands `</w:t>
      </w:r>
    </w:p>
    <w:p w14:paraId="630AD623" w14:textId="77777777" w:rsidR="0000064C" w:rsidRDefault="00E16933">
      <w:pPr>
        <w:pStyle w:val="CommandBlock"/>
      </w:pPr>
      <w:r>
        <w:t xml:space="preserve">    -e "source ./sql/reset_contacts_csharp.sql"</w:t>
      </w:r>
    </w:p>
    <w:p w14:paraId="31C5F81F" w14:textId="77777777" w:rsidR="0000064C" w:rsidRDefault="00E16933">
      <w:pPr>
        <w:pStyle w:val="CommandBlock"/>
      </w:pPr>
      <w:r>
        <w:t>&amp; $mysql -u devuser -h 127.0.0.1 -P 3306 -D spa_contacts --commands `</w:t>
      </w:r>
    </w:p>
    <w:p w14:paraId="12CC9D53" w14:textId="77777777" w:rsidR="0000064C" w:rsidRDefault="00E16933">
      <w:pPr>
        <w:pStyle w:val="CommandBlock"/>
      </w:pPr>
      <w:r>
        <w:t xml:space="preserve">    -e "source ./sql/reset_contacts_go.sql"</w:t>
      </w:r>
    </w:p>
    <w:p w14:paraId="4EBC2762" w14:textId="77777777" w:rsidR="0000064C" w:rsidRDefault="00E16933">
      <w:pPr>
        <w:pStyle w:val="CommandBlock"/>
      </w:pPr>
      <w:r>
        <w:t>&amp; $mysql -u devuser -h 127.0.0.1 -P 3306 -D spa_contacts --commands `</w:t>
      </w:r>
    </w:p>
    <w:p w14:paraId="233FB737" w14:textId="77777777" w:rsidR="0000064C" w:rsidRDefault="00E16933">
      <w:pPr>
        <w:pStyle w:val="CommandBlock"/>
      </w:pPr>
      <w:r>
        <w:t xml:space="preserve">    -e "source ./sql/reset_contacts_python.sql"</w:t>
      </w:r>
    </w:p>
    <w:p w14:paraId="5E647FF0" w14:textId="77777777" w:rsidR="0000064C" w:rsidRDefault="00E16933">
      <w:pPr>
        <w:pStyle w:val="CommandBlock"/>
      </w:pPr>
      <w:r>
        <w:t>&amp; $mysql -u devuser -h 127.0.0.1 -P 3306 -D spa_contacts --commands `</w:t>
      </w:r>
    </w:p>
    <w:p w14:paraId="508CF48D" w14:textId="77777777" w:rsidR="0000064C" w:rsidRDefault="00E16933">
      <w:pPr>
        <w:pStyle w:val="CommandBlock"/>
      </w:pPr>
      <w:r>
        <w:t xml:space="preserve">    -e "source ./sql/reset_contacts_typescript.sql"</w:t>
      </w:r>
    </w:p>
    <w:p w14:paraId="4A8EA14F" w14:textId="77777777" w:rsidR="0000064C" w:rsidRDefault="00E16933">
      <w:pPr>
        <w:pStyle w:val="CommandBlock"/>
        <w:keepNext/>
      </w:pPr>
      <w:r>
        <w:t>&amp; $mysql -u devuser -h 127.0.0.1 -P 3306 -D spa_contacts -t `</w:t>
      </w:r>
    </w:p>
    <w:p w14:paraId="5CCF369A" w14:textId="77777777" w:rsidR="0000064C" w:rsidRDefault="00E16933">
      <w:pPr>
        <w:pStyle w:val="CommandBlock"/>
        <w:keepNext/>
      </w:pPr>
      <w:r>
        <w:t xml:space="preserve">    -e "SELECT id, name, email, phone FROM contacts_c ORDER BY id"</w:t>
      </w:r>
    </w:p>
    <w:p w14:paraId="146EA929" w14:textId="77777777" w:rsidR="0000064C" w:rsidRDefault="00E16933">
      <w:pPr>
        <w:pStyle w:val="CommandBlock"/>
      </w:pPr>
      <w:r>
        <w:t>Remove-Item Env:MYSQL_PWD</w:t>
      </w:r>
    </w:p>
    <w:p w14:paraId="745C3CFE" w14:textId="77777777" w:rsidR="0000064C" w:rsidRDefault="0000064C">
      <w:pPr>
        <w:keepNext/>
      </w:pPr>
    </w:p>
    <w:p w14:paraId="119CD7D5" w14:textId="77777777" w:rsidR="0000064C" w:rsidRDefault="00E16933">
      <w:pPr>
        <w:pStyle w:val="Heading3"/>
      </w:pPr>
      <w:r>
        <w:t>Linux or macOS Data Reset</w:t>
      </w:r>
    </w:p>
    <w:p w14:paraId="4910CE16" w14:textId="77777777" w:rsidR="0000064C" w:rsidRDefault="00E16933">
      <w:pPr>
        <w:pStyle w:val="CommandBlock"/>
        <w:keepNext/>
      </w:pPr>
      <w:r>
        <w:t>export MYSQL_PWD="$SPA_DB_PASSWORD"</w:t>
      </w:r>
    </w:p>
    <w:p w14:paraId="24BEF550" w14:textId="77777777" w:rsidR="0000064C" w:rsidRDefault="00E16933">
      <w:pPr>
        <w:pStyle w:val="CommandBlock"/>
        <w:keepNext/>
      </w:pPr>
      <w:r>
        <w:t>mysql -u devuser -h 127.0.0.1 -P 3306 \</w:t>
      </w:r>
    </w:p>
    <w:p w14:paraId="4CD5D74D" w14:textId="77777777" w:rsidR="0000064C" w:rsidRDefault="00E16933">
      <w:pPr>
        <w:pStyle w:val="CommandBlock"/>
      </w:pPr>
      <w:r>
        <w:t xml:space="preserve">    -e "CREATE DATABASE IF NOT EXISTS spa_contacts"</w:t>
      </w:r>
    </w:p>
    <w:p w14:paraId="42B18BA0" w14:textId="77777777" w:rsidR="0000064C" w:rsidRDefault="00E16933">
      <w:pPr>
        <w:pStyle w:val="CommandBlock"/>
      </w:pPr>
      <w:r>
        <w:t>mysql -u devuser -h 127.0.0.1 -P 3306 -D spa_contacts \</w:t>
      </w:r>
    </w:p>
    <w:p w14:paraId="30464D1F" w14:textId="77777777" w:rsidR="0000064C" w:rsidRDefault="00E16933">
      <w:pPr>
        <w:pStyle w:val="CommandBlock"/>
      </w:pPr>
      <w:r>
        <w:t xml:space="preserve">    &lt; ./sql/reset_contacts_c.sql</w:t>
      </w:r>
    </w:p>
    <w:p w14:paraId="1409697E" w14:textId="77777777" w:rsidR="0000064C" w:rsidRDefault="00E16933">
      <w:pPr>
        <w:pStyle w:val="CommandBlock"/>
      </w:pPr>
      <w:r>
        <w:t>mysql -u devuser -h 127.0.0.1 -P 3306 -D spa_contacts \</w:t>
      </w:r>
    </w:p>
    <w:p w14:paraId="4820C856" w14:textId="77777777" w:rsidR="0000064C" w:rsidRDefault="00E16933">
      <w:pPr>
        <w:pStyle w:val="CommandBlock"/>
      </w:pPr>
      <w:r>
        <w:t xml:space="preserve">    &lt; ./sql/reset_contacts_cpp.sql</w:t>
      </w:r>
    </w:p>
    <w:p w14:paraId="2CB2629C" w14:textId="77777777" w:rsidR="0000064C" w:rsidRDefault="00E16933">
      <w:pPr>
        <w:pStyle w:val="CommandBlock"/>
      </w:pPr>
      <w:r>
        <w:t>mysql -u devuser -h 127.0.0.1 -P 3306 -D spa_contacts \</w:t>
      </w:r>
    </w:p>
    <w:p w14:paraId="527DCC91" w14:textId="77777777" w:rsidR="0000064C" w:rsidRDefault="00E16933">
      <w:pPr>
        <w:pStyle w:val="CommandBlock"/>
      </w:pPr>
      <w:r>
        <w:t xml:space="preserve">    &lt; ./sql/reset_contacts_csharp.sql</w:t>
      </w:r>
    </w:p>
    <w:p w14:paraId="3F1DC4F8" w14:textId="77777777" w:rsidR="0000064C" w:rsidRDefault="00E16933">
      <w:pPr>
        <w:pStyle w:val="CommandBlock"/>
      </w:pPr>
      <w:r>
        <w:t>mysql -u devuser -h 127.0.0.1 -P 3306 -D spa_contacts \</w:t>
      </w:r>
    </w:p>
    <w:p w14:paraId="741A4651" w14:textId="77777777" w:rsidR="0000064C" w:rsidRDefault="00E16933">
      <w:pPr>
        <w:pStyle w:val="CommandBlock"/>
      </w:pPr>
      <w:r>
        <w:t xml:space="preserve">    &lt; ./sql/reset_contacts_go.sql</w:t>
      </w:r>
    </w:p>
    <w:p w14:paraId="2F0884AB" w14:textId="77777777" w:rsidR="0000064C" w:rsidRDefault="00E16933">
      <w:pPr>
        <w:pStyle w:val="CommandBlock"/>
      </w:pPr>
      <w:r>
        <w:t>mysql -u devuser -h 127.0.0.1 -P 3306 -D spa_contacts \</w:t>
      </w:r>
    </w:p>
    <w:p w14:paraId="74D655AE" w14:textId="77777777" w:rsidR="0000064C" w:rsidRDefault="00E16933">
      <w:pPr>
        <w:pStyle w:val="CommandBlock"/>
      </w:pPr>
      <w:r>
        <w:t xml:space="preserve">    &lt; ./sql/reset_contacts_python.sql</w:t>
      </w:r>
    </w:p>
    <w:p w14:paraId="5DA1F1F0" w14:textId="77777777" w:rsidR="0000064C" w:rsidRDefault="00E16933">
      <w:pPr>
        <w:pStyle w:val="CommandBlock"/>
      </w:pPr>
      <w:r>
        <w:t>mysql -u devuser -h 127.0.0.1 -P 3306 -D spa_contacts \</w:t>
      </w:r>
    </w:p>
    <w:p w14:paraId="28CB7C99" w14:textId="77777777" w:rsidR="0000064C" w:rsidRDefault="00E16933">
      <w:pPr>
        <w:pStyle w:val="CommandBlock"/>
      </w:pPr>
      <w:r>
        <w:t xml:space="preserve">    &lt; ./sql/reset_contacts_typescript.sql</w:t>
      </w:r>
    </w:p>
    <w:p w14:paraId="2177CF74" w14:textId="77777777" w:rsidR="0000064C" w:rsidRDefault="00E16933">
      <w:pPr>
        <w:pStyle w:val="CommandBlock"/>
        <w:keepNext/>
      </w:pPr>
      <w:r>
        <w:t>mysql -u devuser -h 127.0.0.1 -P 3306 -D spa_contacts -t \</w:t>
      </w:r>
    </w:p>
    <w:p w14:paraId="0C5E4EC4" w14:textId="77777777" w:rsidR="0000064C" w:rsidRDefault="00E16933">
      <w:pPr>
        <w:pStyle w:val="CommandBlock"/>
        <w:keepNext/>
      </w:pPr>
      <w:r>
        <w:t xml:space="preserve">    -e "SELECT id, name, email, phone FROM contacts_c ORDER BY id"</w:t>
      </w:r>
    </w:p>
    <w:p w14:paraId="19005C78" w14:textId="77777777" w:rsidR="0000064C" w:rsidRDefault="00E16933">
      <w:pPr>
        <w:pStyle w:val="CommandBlock"/>
      </w:pPr>
      <w:r>
        <w:t>unset MYSQL_PWD</w:t>
      </w:r>
    </w:p>
    <w:p w14:paraId="3DE821F7" w14:textId="77777777" w:rsidR="0000064C" w:rsidRDefault="0000064C">
      <w:pPr>
        <w:keepNext/>
      </w:pPr>
    </w:p>
    <w:p w14:paraId="0D6BC751" w14:textId="77777777" w:rsidR="0000064C" w:rsidRDefault="00E16933">
      <w:pPr>
        <w:keepNext/>
      </w:pPr>
      <w:r>
        <w:t>The commands before the query print nothing. The query prints exactly this table; every language's table holds the same four rows:</w:t>
      </w:r>
    </w:p>
    <w:p w14:paraId="7ACA25F2" w14:textId="77777777" w:rsidR="0000064C" w:rsidRDefault="0000064C">
      <w:pPr>
        <w:keepNext/>
      </w:pPr>
    </w:p>
    <w:p w14:paraId="381EA59B" w14:textId="77777777" w:rsidR="0000064C" w:rsidRDefault="00E16933">
      <w:pPr>
        <w:pStyle w:val="RequiredOutput"/>
        <w:keepNext/>
      </w:pPr>
      <w:r>
        <w:t>+----+-------------------------+-----------------------+-------------+</w:t>
      </w:r>
    </w:p>
    <w:p w14:paraId="0AC40C58" w14:textId="77777777" w:rsidR="0000064C" w:rsidRDefault="00E16933">
      <w:pPr>
        <w:pStyle w:val="RequiredOutput"/>
        <w:keepNext/>
      </w:pPr>
      <w:r>
        <w:t>| id | name                    | email                 | phone       |</w:t>
      </w:r>
    </w:p>
    <w:p w14:paraId="1E1A4810" w14:textId="77777777" w:rsidR="0000064C" w:rsidRDefault="00E16933">
      <w:pPr>
        <w:pStyle w:val="RequiredOutput"/>
        <w:keepNext/>
      </w:pPr>
      <w:r>
        <w:t>+----+-------------------------+-----------------------+-------------+</w:t>
      </w:r>
    </w:p>
    <w:p w14:paraId="714B5B36" w14:textId="77777777" w:rsidR="0000064C" w:rsidRDefault="00E16933">
      <w:pPr>
        <w:pStyle w:val="RequiredOutput"/>
        <w:keepNext/>
      </w:pPr>
      <w:r>
        <w:t>|  1 | Ada Lovelace            | ada@example.com       | 555-0100    |</w:t>
      </w:r>
    </w:p>
    <w:p w14:paraId="72F718CE" w14:textId="77777777" w:rsidR="0000064C" w:rsidRDefault="00E16933">
      <w:pPr>
        <w:pStyle w:val="RequiredOutput"/>
        <w:keepNext/>
      </w:pPr>
      <w:r>
        <w:t>|  2 | Grace Hopper            | grace@example.com     | NULL        |</w:t>
      </w:r>
    </w:p>
    <w:p w14:paraId="0C7F9026" w14:textId="77777777" w:rsidR="0000064C" w:rsidRDefault="00E16933">
      <w:pPr>
        <w:pStyle w:val="RequiredOutput"/>
        <w:keepNext/>
      </w:pPr>
      <w:r>
        <w:t>|  3 | Alan Turing             | alan@example.com      | 555-0102    |</w:t>
      </w:r>
    </w:p>
    <w:p w14:paraId="14C9B848" w14:textId="77777777" w:rsidR="0000064C" w:rsidRDefault="00E16933">
      <w:pPr>
        <w:pStyle w:val="RequiredOutput"/>
        <w:keepNext/>
      </w:pPr>
      <w:r>
        <w:t>|  4 | Katherine "Kat" Johnson | katherine@example.com | +1 555-0104 |</w:t>
      </w:r>
    </w:p>
    <w:p w14:paraId="19AF57A8" w14:textId="77777777" w:rsidR="0000064C" w:rsidRDefault="00E16933">
      <w:pPr>
        <w:pStyle w:val="RequiredOutput"/>
      </w:pPr>
      <w:r>
        <w:t>+----+-------------------------+-----------------------+-------------+</w:t>
      </w:r>
    </w:p>
    <w:p w14:paraId="76C29607" w14:textId="77777777" w:rsidR="0000064C" w:rsidRDefault="0000064C">
      <w:pPr>
        <w:keepNext/>
      </w:pPr>
    </w:p>
    <w:p w14:paraId="22028E1F" w14:textId="77777777" w:rsidR="0000064C" w:rsidRDefault="00E16933">
      <w:pPr>
        <w:pStyle w:val="ListBullet"/>
      </w:pPr>
      <w:r>
        <w:t>Four contacts, by id, with Grace Hopper's phone NULL: the state every program starts from.</w:t>
      </w:r>
    </w:p>
    <w:p w14:paraId="5712ED3D" w14:textId="77777777" w:rsidR="0000064C" w:rsidRDefault="00E16933">
      <w:pPr>
        <w:pStyle w:val="ListBullet"/>
      </w:pPr>
      <w:r>
        <w:t>ERROR 1064 (42000) You have an error in your SQL syntax names a line of the file: compare that line with the file above.</w:t>
      </w:r>
    </w:p>
    <w:p w14:paraId="0C241CEC" w14:textId="77777777" w:rsidR="0000064C" w:rsidRDefault="0000064C">
      <w:pPr>
        <w:keepNext/>
      </w:pPr>
    </w:p>
    <w:p w14:paraId="60764274" w14:textId="77777777" w:rsidR="0000064C" w:rsidRDefault="00E16933">
      <w:r>
        <w:t xml:space="preserve">The International Name Run adds a fifth contact with one more file per language, right after that language's reset, so the new contact gets id 5. Each file adds it to its own language's table; the six differ only in the language's name. Its name holds ë, ü, Å, ö, and </w:t>
      </w:r>
      <w:r>
        <w:t>ễ</w:t>
      </w:r>
      <w:r>
        <w:t>, so save the file as UTF-8, which every editor in this course uses.</w:t>
      </w:r>
    </w:p>
    <w:p w14:paraId="33E0493D" w14:textId="77777777" w:rsidR="0000064C" w:rsidRDefault="0000064C">
      <w:pPr>
        <w:keepNext/>
      </w:pPr>
    </w:p>
    <w:p w14:paraId="3E666E9E" w14:textId="77777777" w:rsidR="0000064C" w:rsidRDefault="00E16933">
      <w:pPr>
        <w:pStyle w:val="Heading3"/>
      </w:pPr>
      <w:r>
        <w:t>sql/add_international_contact_c.sql</w:t>
      </w:r>
    </w:p>
    <w:p w14:paraId="7AAE8BD8" w14:textId="77777777" w:rsidR="0000064C" w:rsidRDefault="00E16933">
      <w:pPr>
        <w:pStyle w:val="SourceCode"/>
        <w:keepNext/>
      </w:pPr>
      <w:r>
        <w:t>-- One more contact in contacts_c, the C programs' table, for the</w:t>
      </w:r>
    </w:p>
    <w:p w14:paraId="1537E59E" w14:textId="77777777" w:rsidR="0000064C" w:rsidRDefault="00E16933">
      <w:pPr>
        <w:pStyle w:val="SourceCode"/>
        <w:keepNext/>
      </w:pPr>
      <w:r>
        <w:t>-- International Name Run: a name with letters beyond English, ë, ü, Å, and</w:t>
      </w:r>
    </w:p>
    <w:p w14:paraId="1C709386" w14:textId="77777777" w:rsidR="0000064C" w:rsidRDefault="00E16933">
      <w:pPr>
        <w:pStyle w:val="SourceCode"/>
      </w:pPr>
      <w:r>
        <w:t xml:space="preserve">-- ö, which take two bytes each in UTF-8, and the Vietnamese </w:t>
      </w:r>
      <w:r>
        <w:t>ễ</w:t>
      </w:r>
      <w:r>
        <w:t>, which takes</w:t>
      </w:r>
    </w:p>
    <w:p w14:paraId="25D84D34" w14:textId="77777777" w:rsidR="0000064C" w:rsidRDefault="00E16933">
      <w:pPr>
        <w:pStyle w:val="SourceCode"/>
      </w:pPr>
      <w:r>
        <w:t>-- three. Run it right after sql/reset_contacts_c.sql, so the new contact</w:t>
      </w:r>
    </w:p>
    <w:p w14:paraId="76168F57" w14:textId="77777777" w:rsidR="0000064C" w:rsidRDefault="00E16933">
      <w:pPr>
        <w:pStyle w:val="SourceCode"/>
      </w:pPr>
      <w:r>
        <w:t>-- gets id 5. Save this file as UTF-8.</w:t>
      </w:r>
    </w:p>
    <w:p w14:paraId="5A85F96F" w14:textId="77777777" w:rsidR="0000064C" w:rsidRDefault="0000064C">
      <w:pPr>
        <w:pStyle w:val="SourceCode"/>
      </w:pPr>
    </w:p>
    <w:p w14:paraId="60BF08D7" w14:textId="77777777" w:rsidR="0000064C" w:rsidRDefault="00E16933">
      <w:pPr>
        <w:pStyle w:val="SourceCode"/>
      </w:pPr>
      <w:r>
        <w:t>-- SET NAMES utf8mb4 tells the server that the text sent from here on is</w:t>
      </w:r>
    </w:p>
    <w:p w14:paraId="1BC30111" w14:textId="77777777" w:rsidR="0000064C" w:rsidRDefault="00E16933">
      <w:pPr>
        <w:pStyle w:val="SourceCode"/>
      </w:pPr>
      <w:r>
        <w:t>-- UTF-8. Without it, the mysql client on Windows announces the</w:t>
      </w:r>
    </w:p>
    <w:p w14:paraId="230C9E4D" w14:textId="77777777" w:rsidR="0000064C" w:rsidRDefault="00E16933">
      <w:pPr>
        <w:pStyle w:val="SourceCode"/>
      </w:pPr>
      <w:r>
        <w:t>-- terminal's code page instead, and the server would store each byte of</w:t>
      </w:r>
    </w:p>
    <w:p w14:paraId="3621C17F" w14:textId="77777777" w:rsidR="0000064C" w:rsidRDefault="00E16933">
      <w:pPr>
        <w:pStyle w:val="SourceCode"/>
      </w:pPr>
      <w:r>
        <w:t>-- ë as a separate wrong character.</w:t>
      </w:r>
    </w:p>
    <w:p w14:paraId="4808F097" w14:textId="77777777" w:rsidR="0000064C" w:rsidRDefault="00E16933">
      <w:pPr>
        <w:pStyle w:val="SourceCode"/>
        <w:keepNext/>
      </w:pPr>
      <w:r>
        <w:t>SET NAMES utf8mb4;</w:t>
      </w:r>
    </w:p>
    <w:p w14:paraId="1A02A753" w14:textId="77777777" w:rsidR="0000064C" w:rsidRDefault="0000064C">
      <w:pPr>
        <w:pStyle w:val="SourceCode"/>
        <w:keepNext/>
      </w:pPr>
    </w:p>
    <w:p w14:paraId="72D9E627" w14:textId="77777777" w:rsidR="0000064C" w:rsidRDefault="00E16933">
      <w:pPr>
        <w:pStyle w:val="SourceCode"/>
        <w:keepNext/>
      </w:pPr>
      <w:r>
        <w:t>INSERT INTO contacts_c (name, email, phone)</w:t>
      </w:r>
    </w:p>
    <w:p w14:paraId="2C5F5F8E" w14:textId="77777777" w:rsidR="0000064C" w:rsidRDefault="00E16933">
      <w:pPr>
        <w:pStyle w:val="SourceCode"/>
      </w:pPr>
      <w:r>
        <w:t xml:space="preserve">    VALUES ('Zoë Müller-Åström Nguy</w:t>
      </w:r>
      <w:r>
        <w:t>ễ</w:t>
      </w:r>
      <w:r>
        <w:t>n', 'zoe@example.com', '555-0105');</w:t>
      </w:r>
    </w:p>
    <w:p w14:paraId="61E187F3" w14:textId="77777777" w:rsidR="0000064C" w:rsidRDefault="0000064C">
      <w:pPr>
        <w:keepNext/>
      </w:pPr>
    </w:p>
    <w:p w14:paraId="24296C6A" w14:textId="77777777" w:rsidR="0000064C" w:rsidRDefault="00E16933">
      <w:pPr>
        <w:pStyle w:val="Heading3"/>
      </w:pPr>
      <w:r>
        <w:t>sql/add_international_contact_cpp.sql</w:t>
      </w:r>
    </w:p>
    <w:p w14:paraId="6430F101" w14:textId="77777777" w:rsidR="0000064C" w:rsidRDefault="00E16933">
      <w:pPr>
        <w:pStyle w:val="SourceCode"/>
        <w:keepNext/>
      </w:pPr>
      <w:r>
        <w:t>-- One more contact in contacts_cpp, the C++ programs' table, for the</w:t>
      </w:r>
    </w:p>
    <w:p w14:paraId="449A8CAE" w14:textId="77777777" w:rsidR="0000064C" w:rsidRDefault="00E16933">
      <w:pPr>
        <w:pStyle w:val="SourceCode"/>
        <w:keepNext/>
      </w:pPr>
      <w:r>
        <w:t>-- International Name Run: a name with letters beyond English, ë, ü, Å, and</w:t>
      </w:r>
    </w:p>
    <w:p w14:paraId="7813B677" w14:textId="77777777" w:rsidR="0000064C" w:rsidRDefault="00E16933">
      <w:pPr>
        <w:pStyle w:val="SourceCode"/>
      </w:pPr>
      <w:r>
        <w:t xml:space="preserve">-- ö, which take two bytes each in UTF-8, and the Vietnamese </w:t>
      </w:r>
      <w:r>
        <w:t>ễ</w:t>
      </w:r>
      <w:r>
        <w:t>, which takes</w:t>
      </w:r>
    </w:p>
    <w:p w14:paraId="274BE978" w14:textId="77777777" w:rsidR="0000064C" w:rsidRDefault="00E16933">
      <w:pPr>
        <w:pStyle w:val="SourceCode"/>
      </w:pPr>
      <w:r>
        <w:t>-- three. Run it right after sql/reset_contacts_cpp.sql, so the new contact</w:t>
      </w:r>
    </w:p>
    <w:p w14:paraId="26486C59" w14:textId="77777777" w:rsidR="0000064C" w:rsidRDefault="00E16933">
      <w:pPr>
        <w:pStyle w:val="SourceCode"/>
      </w:pPr>
      <w:r>
        <w:t>-- gets id 5. Save this file as UTF-8.</w:t>
      </w:r>
    </w:p>
    <w:p w14:paraId="43715E4F" w14:textId="77777777" w:rsidR="0000064C" w:rsidRDefault="0000064C">
      <w:pPr>
        <w:pStyle w:val="SourceCode"/>
      </w:pPr>
    </w:p>
    <w:p w14:paraId="6F3BDD94" w14:textId="77777777" w:rsidR="0000064C" w:rsidRDefault="00E16933">
      <w:pPr>
        <w:pStyle w:val="SourceCode"/>
      </w:pPr>
      <w:r>
        <w:t>-- SET NAMES utf8mb4 tells the server that the text sent from here on is</w:t>
      </w:r>
    </w:p>
    <w:p w14:paraId="66B071A5" w14:textId="77777777" w:rsidR="0000064C" w:rsidRDefault="00E16933">
      <w:pPr>
        <w:pStyle w:val="SourceCode"/>
      </w:pPr>
      <w:r>
        <w:t>-- UTF-8. Without it, the mysql client on Windows announces the</w:t>
      </w:r>
    </w:p>
    <w:p w14:paraId="1A04C2F3" w14:textId="77777777" w:rsidR="0000064C" w:rsidRDefault="00E16933">
      <w:pPr>
        <w:pStyle w:val="SourceCode"/>
      </w:pPr>
      <w:r>
        <w:t>-- terminal's code page instead, and the server would store each byte of</w:t>
      </w:r>
    </w:p>
    <w:p w14:paraId="43B7AF5B" w14:textId="77777777" w:rsidR="0000064C" w:rsidRDefault="00E16933">
      <w:pPr>
        <w:pStyle w:val="SourceCode"/>
      </w:pPr>
      <w:r>
        <w:t>-- ë as a separate wrong character.</w:t>
      </w:r>
    </w:p>
    <w:p w14:paraId="78CF100B" w14:textId="77777777" w:rsidR="0000064C" w:rsidRDefault="00E16933">
      <w:pPr>
        <w:pStyle w:val="SourceCode"/>
        <w:keepNext/>
      </w:pPr>
      <w:r>
        <w:t>SET NAMES utf8mb4;</w:t>
      </w:r>
    </w:p>
    <w:p w14:paraId="3AA77BF8" w14:textId="77777777" w:rsidR="0000064C" w:rsidRDefault="0000064C">
      <w:pPr>
        <w:pStyle w:val="SourceCode"/>
        <w:keepNext/>
      </w:pPr>
    </w:p>
    <w:p w14:paraId="464BAA3E" w14:textId="77777777" w:rsidR="0000064C" w:rsidRDefault="00E16933">
      <w:pPr>
        <w:pStyle w:val="SourceCode"/>
        <w:keepNext/>
      </w:pPr>
      <w:r>
        <w:t>INSERT INTO contacts_cpp (name, email, phone)</w:t>
      </w:r>
    </w:p>
    <w:p w14:paraId="5FCEDB7F" w14:textId="77777777" w:rsidR="0000064C" w:rsidRDefault="00E16933">
      <w:pPr>
        <w:pStyle w:val="SourceCode"/>
      </w:pPr>
      <w:r>
        <w:t xml:space="preserve">    VALUES ('Zoë Müller-Åström Nguy</w:t>
      </w:r>
      <w:r>
        <w:t>ễ</w:t>
      </w:r>
      <w:r>
        <w:t>n', 'zoe@example.com', '555-0105');</w:t>
      </w:r>
    </w:p>
    <w:p w14:paraId="1DC78236" w14:textId="77777777" w:rsidR="0000064C" w:rsidRDefault="0000064C">
      <w:pPr>
        <w:keepNext/>
      </w:pPr>
    </w:p>
    <w:p w14:paraId="09DB1AC0" w14:textId="77777777" w:rsidR="0000064C" w:rsidRDefault="00E16933">
      <w:pPr>
        <w:pStyle w:val="Heading3"/>
      </w:pPr>
      <w:r>
        <w:t>sql/add_international_contact_csharp.sql</w:t>
      </w:r>
    </w:p>
    <w:p w14:paraId="359DF604" w14:textId="77777777" w:rsidR="0000064C" w:rsidRDefault="00E16933">
      <w:pPr>
        <w:pStyle w:val="SourceCode"/>
        <w:keepNext/>
      </w:pPr>
      <w:r>
        <w:t>-- One more contact in contacts_csharp, the C# programs' table, for the</w:t>
      </w:r>
    </w:p>
    <w:p w14:paraId="07F3CF1F" w14:textId="77777777" w:rsidR="0000064C" w:rsidRDefault="00E16933">
      <w:pPr>
        <w:pStyle w:val="SourceCode"/>
        <w:keepNext/>
      </w:pPr>
      <w:r>
        <w:t>-- International Name Run: a name with letters beyond English, ë, ü, Å, and</w:t>
      </w:r>
    </w:p>
    <w:p w14:paraId="2F5D9FAB" w14:textId="77777777" w:rsidR="0000064C" w:rsidRDefault="00E16933">
      <w:pPr>
        <w:pStyle w:val="SourceCode"/>
      </w:pPr>
      <w:r>
        <w:t xml:space="preserve">-- ö, which take two bytes each in UTF-8, and the Vietnamese </w:t>
      </w:r>
      <w:r>
        <w:t>ễ</w:t>
      </w:r>
      <w:r>
        <w:t>, which takes</w:t>
      </w:r>
    </w:p>
    <w:p w14:paraId="35C340EF" w14:textId="77777777" w:rsidR="0000064C" w:rsidRDefault="00E16933">
      <w:pPr>
        <w:pStyle w:val="SourceCode"/>
      </w:pPr>
      <w:r>
        <w:t>-- three. Run it right after sql/reset_contacts_csharp.sql, so the new</w:t>
      </w:r>
    </w:p>
    <w:p w14:paraId="1E9ED430" w14:textId="77777777" w:rsidR="0000064C" w:rsidRDefault="00E16933">
      <w:pPr>
        <w:pStyle w:val="SourceCode"/>
      </w:pPr>
      <w:r>
        <w:t>-- contact gets id 5. Save this file as UTF-8.</w:t>
      </w:r>
    </w:p>
    <w:p w14:paraId="4E3EF43A" w14:textId="77777777" w:rsidR="0000064C" w:rsidRDefault="0000064C">
      <w:pPr>
        <w:pStyle w:val="SourceCode"/>
      </w:pPr>
    </w:p>
    <w:p w14:paraId="602C3726" w14:textId="77777777" w:rsidR="0000064C" w:rsidRDefault="00E16933">
      <w:pPr>
        <w:pStyle w:val="SourceCode"/>
      </w:pPr>
      <w:r>
        <w:t>-- SET NAMES utf8mb4 tells the server that the text sent from here on is</w:t>
      </w:r>
    </w:p>
    <w:p w14:paraId="1B4CA418" w14:textId="77777777" w:rsidR="0000064C" w:rsidRDefault="00E16933">
      <w:pPr>
        <w:pStyle w:val="SourceCode"/>
      </w:pPr>
      <w:r>
        <w:t>-- UTF-8. Without it, the mysql client on Windows announces the</w:t>
      </w:r>
    </w:p>
    <w:p w14:paraId="663FE6C9" w14:textId="77777777" w:rsidR="0000064C" w:rsidRDefault="00E16933">
      <w:pPr>
        <w:pStyle w:val="SourceCode"/>
      </w:pPr>
      <w:r>
        <w:t>-- terminal's code page instead, and the server would store each byte of</w:t>
      </w:r>
    </w:p>
    <w:p w14:paraId="3C85A475" w14:textId="77777777" w:rsidR="0000064C" w:rsidRDefault="00E16933">
      <w:pPr>
        <w:pStyle w:val="SourceCode"/>
      </w:pPr>
      <w:r>
        <w:t>-- ë as a separate wrong character.</w:t>
      </w:r>
    </w:p>
    <w:p w14:paraId="6E02E482" w14:textId="77777777" w:rsidR="0000064C" w:rsidRDefault="00E16933">
      <w:pPr>
        <w:pStyle w:val="SourceCode"/>
        <w:keepNext/>
      </w:pPr>
      <w:r>
        <w:t>SET NAMES utf8mb4;</w:t>
      </w:r>
    </w:p>
    <w:p w14:paraId="00053E6D" w14:textId="77777777" w:rsidR="0000064C" w:rsidRDefault="0000064C">
      <w:pPr>
        <w:pStyle w:val="SourceCode"/>
        <w:keepNext/>
      </w:pPr>
    </w:p>
    <w:p w14:paraId="64387DFD" w14:textId="77777777" w:rsidR="0000064C" w:rsidRDefault="00E16933">
      <w:pPr>
        <w:pStyle w:val="SourceCode"/>
        <w:keepNext/>
      </w:pPr>
      <w:r>
        <w:t>INSERT INTO contacts_csharp (name, email, phone)</w:t>
      </w:r>
    </w:p>
    <w:p w14:paraId="66463B0F" w14:textId="77777777" w:rsidR="0000064C" w:rsidRDefault="00E16933">
      <w:pPr>
        <w:pStyle w:val="SourceCode"/>
      </w:pPr>
      <w:r>
        <w:t xml:space="preserve">    VALUES ('Zoë Müller-Åström Nguy</w:t>
      </w:r>
      <w:r>
        <w:t>ễ</w:t>
      </w:r>
      <w:r>
        <w:t>n', 'zoe@example.com', '555-0105');</w:t>
      </w:r>
    </w:p>
    <w:p w14:paraId="2F54A895" w14:textId="77777777" w:rsidR="0000064C" w:rsidRDefault="0000064C">
      <w:pPr>
        <w:keepNext/>
      </w:pPr>
    </w:p>
    <w:p w14:paraId="5DD438D0" w14:textId="77777777" w:rsidR="0000064C" w:rsidRDefault="00E16933">
      <w:pPr>
        <w:pStyle w:val="Heading3"/>
      </w:pPr>
      <w:r>
        <w:t>sql/add_international_contact_go.sql</w:t>
      </w:r>
    </w:p>
    <w:p w14:paraId="319477DA" w14:textId="77777777" w:rsidR="0000064C" w:rsidRDefault="00E16933">
      <w:pPr>
        <w:pStyle w:val="SourceCode"/>
        <w:keepNext/>
      </w:pPr>
      <w:r>
        <w:t>-- One more contact in contacts_go, the Go programs' table, for the</w:t>
      </w:r>
    </w:p>
    <w:p w14:paraId="27C6BC71" w14:textId="77777777" w:rsidR="0000064C" w:rsidRDefault="00E16933">
      <w:pPr>
        <w:pStyle w:val="SourceCode"/>
        <w:keepNext/>
      </w:pPr>
      <w:r>
        <w:t>-- International Name Run: a name with letters beyond English, ë, ü, Å, and</w:t>
      </w:r>
    </w:p>
    <w:p w14:paraId="0E37F127" w14:textId="77777777" w:rsidR="0000064C" w:rsidRDefault="00E16933">
      <w:pPr>
        <w:pStyle w:val="SourceCode"/>
      </w:pPr>
      <w:r>
        <w:t xml:space="preserve">-- ö, which take two bytes each in UTF-8, and the Vietnamese </w:t>
      </w:r>
      <w:r>
        <w:t>ễ</w:t>
      </w:r>
      <w:r>
        <w:t>, which takes</w:t>
      </w:r>
    </w:p>
    <w:p w14:paraId="132B1E31" w14:textId="77777777" w:rsidR="0000064C" w:rsidRDefault="00E16933">
      <w:pPr>
        <w:pStyle w:val="SourceCode"/>
      </w:pPr>
      <w:r>
        <w:t>-- three. Run it right after sql/reset_contacts_go.sql, so the new contact</w:t>
      </w:r>
    </w:p>
    <w:p w14:paraId="7831FA0A" w14:textId="77777777" w:rsidR="0000064C" w:rsidRDefault="00E16933">
      <w:pPr>
        <w:pStyle w:val="SourceCode"/>
      </w:pPr>
      <w:r>
        <w:t>-- gets id 5. Save this file as UTF-8.</w:t>
      </w:r>
    </w:p>
    <w:p w14:paraId="30525356" w14:textId="77777777" w:rsidR="0000064C" w:rsidRDefault="0000064C">
      <w:pPr>
        <w:pStyle w:val="SourceCode"/>
      </w:pPr>
    </w:p>
    <w:p w14:paraId="6153CDE7" w14:textId="77777777" w:rsidR="0000064C" w:rsidRDefault="00E16933">
      <w:pPr>
        <w:pStyle w:val="SourceCode"/>
      </w:pPr>
      <w:r>
        <w:t>-- SET NAMES utf8mb4 tells the server that the text sent from here on is</w:t>
      </w:r>
    </w:p>
    <w:p w14:paraId="670EF194" w14:textId="77777777" w:rsidR="0000064C" w:rsidRDefault="00E16933">
      <w:pPr>
        <w:pStyle w:val="SourceCode"/>
      </w:pPr>
      <w:r>
        <w:t>-- UTF-8. Without it, the mysql client on Windows announces the</w:t>
      </w:r>
    </w:p>
    <w:p w14:paraId="4356B2BA" w14:textId="77777777" w:rsidR="0000064C" w:rsidRDefault="00E16933">
      <w:pPr>
        <w:pStyle w:val="SourceCode"/>
      </w:pPr>
      <w:r>
        <w:t>-- terminal's code page instead, and the server would store each byte of</w:t>
      </w:r>
    </w:p>
    <w:p w14:paraId="70135BFD" w14:textId="77777777" w:rsidR="0000064C" w:rsidRDefault="00E16933">
      <w:pPr>
        <w:pStyle w:val="SourceCode"/>
      </w:pPr>
      <w:r>
        <w:t>-- ë as a separate wrong character.</w:t>
      </w:r>
    </w:p>
    <w:p w14:paraId="31BCF19F" w14:textId="77777777" w:rsidR="0000064C" w:rsidRDefault="00E16933">
      <w:pPr>
        <w:pStyle w:val="SourceCode"/>
        <w:keepNext/>
      </w:pPr>
      <w:r>
        <w:t>SET NAMES utf8mb4;</w:t>
      </w:r>
    </w:p>
    <w:p w14:paraId="388E2C37" w14:textId="77777777" w:rsidR="0000064C" w:rsidRDefault="0000064C">
      <w:pPr>
        <w:pStyle w:val="SourceCode"/>
        <w:keepNext/>
      </w:pPr>
    </w:p>
    <w:p w14:paraId="41431073" w14:textId="77777777" w:rsidR="0000064C" w:rsidRDefault="00E16933">
      <w:pPr>
        <w:pStyle w:val="SourceCode"/>
        <w:keepNext/>
      </w:pPr>
      <w:r>
        <w:t>INSERT INTO contacts_go (name, email, phone)</w:t>
      </w:r>
    </w:p>
    <w:p w14:paraId="44DAD6C8" w14:textId="77777777" w:rsidR="0000064C" w:rsidRDefault="00E16933">
      <w:pPr>
        <w:pStyle w:val="SourceCode"/>
      </w:pPr>
      <w:r>
        <w:t xml:space="preserve">    VALUES ('Zoë Müller-Åström Nguy</w:t>
      </w:r>
      <w:r>
        <w:t>ễ</w:t>
      </w:r>
      <w:r>
        <w:t>n', 'zoe@example.com', '555-0105');</w:t>
      </w:r>
    </w:p>
    <w:p w14:paraId="1A6E89AE" w14:textId="77777777" w:rsidR="0000064C" w:rsidRDefault="0000064C">
      <w:pPr>
        <w:keepNext/>
      </w:pPr>
    </w:p>
    <w:p w14:paraId="1DA49594" w14:textId="77777777" w:rsidR="0000064C" w:rsidRDefault="00E16933">
      <w:pPr>
        <w:pStyle w:val="Heading3"/>
      </w:pPr>
      <w:r>
        <w:t>sql/add_international_contact_python.sql</w:t>
      </w:r>
    </w:p>
    <w:p w14:paraId="4E0B1F8A" w14:textId="77777777" w:rsidR="0000064C" w:rsidRDefault="00E16933">
      <w:pPr>
        <w:pStyle w:val="SourceCode"/>
        <w:keepNext/>
      </w:pPr>
      <w:r>
        <w:t>-- One more contact in contacts_python, the Python programs' table, for the</w:t>
      </w:r>
    </w:p>
    <w:p w14:paraId="1BC5C3A2" w14:textId="77777777" w:rsidR="0000064C" w:rsidRDefault="00E16933">
      <w:pPr>
        <w:pStyle w:val="SourceCode"/>
        <w:keepNext/>
      </w:pPr>
      <w:r>
        <w:t>-- International Name Run: a name with letters beyond English, ë, ü, Å, and</w:t>
      </w:r>
    </w:p>
    <w:p w14:paraId="0CEED0CE" w14:textId="77777777" w:rsidR="0000064C" w:rsidRDefault="00E16933">
      <w:pPr>
        <w:pStyle w:val="SourceCode"/>
      </w:pPr>
      <w:r>
        <w:t xml:space="preserve">-- ö, which take two bytes each in UTF-8, and the Vietnamese </w:t>
      </w:r>
      <w:r>
        <w:t>ễ</w:t>
      </w:r>
      <w:r>
        <w:t>, which takes</w:t>
      </w:r>
    </w:p>
    <w:p w14:paraId="40CD3618" w14:textId="77777777" w:rsidR="0000064C" w:rsidRDefault="00E16933">
      <w:pPr>
        <w:pStyle w:val="SourceCode"/>
      </w:pPr>
      <w:r>
        <w:t>-- three. Run it right after sql/reset_contacts_python.sql, so the new</w:t>
      </w:r>
    </w:p>
    <w:p w14:paraId="1BA10698" w14:textId="77777777" w:rsidR="0000064C" w:rsidRDefault="00E16933">
      <w:pPr>
        <w:pStyle w:val="SourceCode"/>
      </w:pPr>
      <w:r>
        <w:t>-- contact gets id 5. Save this file as UTF-8.</w:t>
      </w:r>
    </w:p>
    <w:p w14:paraId="0B86C0D3" w14:textId="77777777" w:rsidR="0000064C" w:rsidRDefault="0000064C">
      <w:pPr>
        <w:pStyle w:val="SourceCode"/>
      </w:pPr>
    </w:p>
    <w:p w14:paraId="4BA01CB1" w14:textId="77777777" w:rsidR="0000064C" w:rsidRDefault="00E16933">
      <w:pPr>
        <w:pStyle w:val="SourceCode"/>
      </w:pPr>
      <w:r>
        <w:t>-- SET NAMES utf8mb4 tells the server that the text sent from here on is</w:t>
      </w:r>
    </w:p>
    <w:p w14:paraId="58799B6D" w14:textId="77777777" w:rsidR="0000064C" w:rsidRDefault="00E16933">
      <w:pPr>
        <w:pStyle w:val="SourceCode"/>
      </w:pPr>
      <w:r>
        <w:t>-- UTF-8. Without it, the mysql client on Windows announces the</w:t>
      </w:r>
    </w:p>
    <w:p w14:paraId="4C4C785E" w14:textId="77777777" w:rsidR="0000064C" w:rsidRDefault="00E16933">
      <w:pPr>
        <w:pStyle w:val="SourceCode"/>
      </w:pPr>
      <w:r>
        <w:t>-- terminal's code page instead, and the server would store each byte of</w:t>
      </w:r>
    </w:p>
    <w:p w14:paraId="2CB28AD6" w14:textId="77777777" w:rsidR="0000064C" w:rsidRDefault="00E16933">
      <w:pPr>
        <w:pStyle w:val="SourceCode"/>
      </w:pPr>
      <w:r>
        <w:t>-- ë as a separate wrong character.</w:t>
      </w:r>
    </w:p>
    <w:p w14:paraId="588501AB" w14:textId="77777777" w:rsidR="0000064C" w:rsidRDefault="00E16933">
      <w:pPr>
        <w:pStyle w:val="SourceCode"/>
        <w:keepNext/>
      </w:pPr>
      <w:r>
        <w:t>SET NAMES utf8mb4;</w:t>
      </w:r>
    </w:p>
    <w:p w14:paraId="019DD35E" w14:textId="77777777" w:rsidR="0000064C" w:rsidRDefault="0000064C">
      <w:pPr>
        <w:pStyle w:val="SourceCode"/>
        <w:keepNext/>
      </w:pPr>
    </w:p>
    <w:p w14:paraId="1EC27340" w14:textId="77777777" w:rsidR="0000064C" w:rsidRDefault="00E16933">
      <w:pPr>
        <w:pStyle w:val="SourceCode"/>
        <w:keepNext/>
      </w:pPr>
      <w:r>
        <w:t>INSERT INTO contacts_python (name, email, phone)</w:t>
      </w:r>
    </w:p>
    <w:p w14:paraId="24CC1746" w14:textId="77777777" w:rsidR="0000064C" w:rsidRDefault="00E16933">
      <w:pPr>
        <w:pStyle w:val="SourceCode"/>
      </w:pPr>
      <w:r>
        <w:t xml:space="preserve">    VALUES ('Zoë Müller-Åström Nguy</w:t>
      </w:r>
      <w:r>
        <w:t>ễ</w:t>
      </w:r>
      <w:r>
        <w:t>n', 'zoe@example.com', '555-0105');</w:t>
      </w:r>
    </w:p>
    <w:p w14:paraId="44A5A02C" w14:textId="77777777" w:rsidR="0000064C" w:rsidRDefault="0000064C">
      <w:pPr>
        <w:keepNext/>
      </w:pPr>
    </w:p>
    <w:p w14:paraId="20FEA1F9" w14:textId="77777777" w:rsidR="0000064C" w:rsidRDefault="00E16933">
      <w:pPr>
        <w:pStyle w:val="Heading3"/>
      </w:pPr>
      <w:r>
        <w:t>sql/add_international_contact_typescript.sql</w:t>
      </w:r>
    </w:p>
    <w:p w14:paraId="6398917D" w14:textId="77777777" w:rsidR="0000064C" w:rsidRDefault="00E16933">
      <w:pPr>
        <w:pStyle w:val="SourceCode"/>
        <w:keepNext/>
      </w:pPr>
      <w:r>
        <w:t>-- One more contact in contacts_typescript, the TypeScript programs' table,</w:t>
      </w:r>
    </w:p>
    <w:p w14:paraId="6F1265EA" w14:textId="77777777" w:rsidR="0000064C" w:rsidRDefault="00E16933">
      <w:pPr>
        <w:pStyle w:val="SourceCode"/>
        <w:keepNext/>
      </w:pPr>
      <w:r>
        <w:t>-- for the International Name Run: a name with letters beyond English, ë, ü,</w:t>
      </w:r>
    </w:p>
    <w:p w14:paraId="2FDCA55D" w14:textId="77777777" w:rsidR="0000064C" w:rsidRDefault="00E16933">
      <w:pPr>
        <w:pStyle w:val="SourceCode"/>
      </w:pPr>
      <w:r>
        <w:t xml:space="preserve">-- Å, and ö, which take two bytes each in UTF-8, and the Vietnamese </w:t>
      </w:r>
      <w:r>
        <w:t>ễ</w:t>
      </w:r>
      <w:r>
        <w:t>, which</w:t>
      </w:r>
    </w:p>
    <w:p w14:paraId="3EC0B53B" w14:textId="77777777" w:rsidR="0000064C" w:rsidRDefault="00E16933">
      <w:pPr>
        <w:pStyle w:val="SourceCode"/>
      </w:pPr>
      <w:r>
        <w:t>-- takes three. Run it right after sql/reset_contacts_typescript.sql, so the</w:t>
      </w:r>
    </w:p>
    <w:p w14:paraId="01F5671D" w14:textId="77777777" w:rsidR="0000064C" w:rsidRDefault="00E16933">
      <w:pPr>
        <w:pStyle w:val="SourceCode"/>
      </w:pPr>
      <w:r>
        <w:t>-- new contact gets id 5. Save this file as UTF-8.</w:t>
      </w:r>
    </w:p>
    <w:p w14:paraId="3E816C5F" w14:textId="77777777" w:rsidR="0000064C" w:rsidRDefault="0000064C">
      <w:pPr>
        <w:pStyle w:val="SourceCode"/>
      </w:pPr>
    </w:p>
    <w:p w14:paraId="06275222" w14:textId="77777777" w:rsidR="0000064C" w:rsidRDefault="00E16933">
      <w:pPr>
        <w:pStyle w:val="SourceCode"/>
      </w:pPr>
      <w:r>
        <w:t>-- SET NAMES utf8mb4 tells the server that the text sent from here on is</w:t>
      </w:r>
    </w:p>
    <w:p w14:paraId="2D868FC2" w14:textId="77777777" w:rsidR="0000064C" w:rsidRDefault="00E16933">
      <w:pPr>
        <w:pStyle w:val="SourceCode"/>
      </w:pPr>
      <w:r>
        <w:t>-- UTF-8. Without it, the mysql client on Windows announces the</w:t>
      </w:r>
    </w:p>
    <w:p w14:paraId="1E45E22A" w14:textId="77777777" w:rsidR="0000064C" w:rsidRDefault="00E16933">
      <w:pPr>
        <w:pStyle w:val="SourceCode"/>
      </w:pPr>
      <w:r>
        <w:t>-- terminal's code page instead, and the server would store each byte of</w:t>
      </w:r>
    </w:p>
    <w:p w14:paraId="7A02332E" w14:textId="77777777" w:rsidR="0000064C" w:rsidRDefault="00E16933">
      <w:pPr>
        <w:pStyle w:val="SourceCode"/>
      </w:pPr>
      <w:r>
        <w:t>-- ë as a separate wrong character.</w:t>
      </w:r>
    </w:p>
    <w:p w14:paraId="41726851" w14:textId="77777777" w:rsidR="0000064C" w:rsidRDefault="00E16933">
      <w:pPr>
        <w:pStyle w:val="SourceCode"/>
        <w:keepNext/>
      </w:pPr>
      <w:r>
        <w:t>SET NAMES utf8mb4;</w:t>
      </w:r>
    </w:p>
    <w:p w14:paraId="5D18C7F6" w14:textId="77777777" w:rsidR="0000064C" w:rsidRDefault="0000064C">
      <w:pPr>
        <w:pStyle w:val="SourceCode"/>
        <w:keepNext/>
      </w:pPr>
    </w:p>
    <w:p w14:paraId="1ABC0EB9" w14:textId="77777777" w:rsidR="0000064C" w:rsidRDefault="00E16933">
      <w:pPr>
        <w:pStyle w:val="SourceCode"/>
        <w:keepNext/>
      </w:pPr>
      <w:r>
        <w:t>INSERT INTO contacts_typescript (name, email, phone)</w:t>
      </w:r>
    </w:p>
    <w:p w14:paraId="3B8D8754" w14:textId="77777777" w:rsidR="0000064C" w:rsidRDefault="00E16933">
      <w:pPr>
        <w:pStyle w:val="SourceCode"/>
      </w:pPr>
      <w:r>
        <w:t xml:space="preserve">    VALUES ('Zoë Müller-Åström Nguy</w:t>
      </w:r>
      <w:r>
        <w:t>ễ</w:t>
      </w:r>
      <w:r>
        <w:t>n', 'zoe@example.com', '555-0105');</w:t>
      </w:r>
    </w:p>
    <w:p w14:paraId="3F8D7D3A" w14:textId="77777777" w:rsidR="0000064C" w:rsidRDefault="0000064C">
      <w:pPr>
        <w:keepNext/>
      </w:pPr>
    </w:p>
    <w:p w14:paraId="320A0080" w14:textId="77777777" w:rsidR="0000064C" w:rsidRDefault="00E16933">
      <w:pPr>
        <w:pStyle w:val="ListBullet"/>
      </w:pPr>
      <w:r>
        <w:t>The file starts with SET NAMES utf8mb4. The mysql client tells the server which character set the text it sends is in. On Windows it announces the terminal's code page, not UTF-8, so without this line the server would read the two bytes of ë as two separate wrong characters and store those. Every language would then export the same wrong name, faithfully.</w:t>
      </w:r>
    </w:p>
    <w:p w14:paraId="44C1ED97" w14:textId="77777777" w:rsidR="0000064C" w:rsidRDefault="00E16933">
      <w:pPr>
        <w:pStyle w:val="ListBullet"/>
      </w:pPr>
      <w:r>
        <w:t>The client option --default-character-set=utf8mb4 does the same for a whole session. The SET NAMES line inside the file keeps the file right however it is run.</w:t>
      </w:r>
    </w:p>
    <w:p w14:paraId="5EC49172" w14:textId="77777777" w:rsidR="0000064C" w:rsidRDefault="0000064C">
      <w:pPr>
        <w:keepNext/>
      </w:pPr>
    </w:p>
    <w:p w14:paraId="360CA937" w14:textId="77777777" w:rsidR="0000064C" w:rsidRDefault="0000064C">
      <w:pPr>
        <w:keepNext/>
      </w:pPr>
    </w:p>
    <w:p w14:paraId="1EC484EA" w14:textId="77777777" w:rsidR="0000064C" w:rsidRDefault="00E16933">
      <w:pPr>
        <w:pStyle w:val="Heading2"/>
      </w:pPr>
      <w:r>
        <w:t>When a Program Run Fails</w:t>
      </w:r>
    </w:p>
    <w:p w14:paraId="742BC7FE" w14:textId="77777777" w:rsidR="0000064C" w:rsidRDefault="00E16933">
      <w:r>
        <w:t>Every language reports the same few problems at its start, as one Error line with exit code 1.</w:t>
      </w:r>
    </w:p>
    <w:p w14:paraId="4EA443F3" w14:textId="77777777" w:rsidR="0000064C" w:rsidRDefault="0000064C">
      <w:pPr>
        <w:keepNext/>
      </w:pPr>
    </w:p>
    <w:p w14:paraId="0ECF91AE" w14:textId="77777777" w:rsidR="0000064C" w:rsidRDefault="00E16933">
      <w:pPr>
        <w:pStyle w:val="ListBullet"/>
      </w:pPr>
      <w:r>
        <w:t>Error: SPA_DB_PASSWORD is not set: the terminal was opened before the variable was set. Open a new terminal (Lesson 4.0, step 3).</w:t>
      </w:r>
    </w:p>
    <w:p w14:paraId="4C146FDD" w14:textId="77777777" w:rsidR="0000064C" w:rsidRDefault="00E16933">
      <w:pPr>
        <w:pStyle w:val="ListBullet"/>
      </w:pPr>
      <w:r>
        <w:t>Error: The database refused the user name or password. (error 1045): SPA_DB_PASSWORD holds a different password from devuser's. Lesson 4.0's Reset the Lesson User's Password resets it. The Basic versions print the server's own message.</w:t>
      </w:r>
    </w:p>
    <w:p w14:paraId="47145F34" w14:textId="77777777" w:rsidR="0000064C" w:rsidRDefault="00E16933">
      <w:pPr>
        <w:pStyle w:val="ListBullet"/>
      </w:pPr>
      <w:r>
        <w:t>Error: Cannot reach the database server. Check the host and port. (error 2003): no server answers on port 3306. Run Lesson 4.0's Server Check. The Basic versions print the connector's own words.</w:t>
      </w:r>
    </w:p>
    <w:p w14:paraId="739539A2" w14:textId="77777777" w:rsidR="0000064C" w:rsidRDefault="00E16933">
      <w:pPr>
        <w:pStyle w:val="ListBullet"/>
      </w:pPr>
      <w:r>
        <w:t>Unknown database 'spa_contacts' (error 1049), or Table 'spa_contacts.contacts_c' doesn't exist, with your language's table in the name (error 1146): the Data Reset has not run yet. Run it.</w:t>
      </w:r>
    </w:p>
    <w:p w14:paraId="3ED103B2" w14:textId="77777777" w:rsidR="0000064C" w:rsidRDefault="0000064C">
      <w:pPr>
        <w:keepNext/>
      </w:pPr>
    </w:p>
    <w:p w14:paraId="7387A9A3" w14:textId="77777777" w:rsidR="0000064C" w:rsidRDefault="0000064C">
      <w:pPr>
        <w:keepNext/>
      </w:pPr>
    </w:p>
    <w:p w14:paraId="3683DA96" w14:textId="77777777" w:rsidR="0000064C" w:rsidRDefault="0000064C">
      <w:pPr>
        <w:keepNext/>
      </w:pPr>
    </w:p>
    <w:p w14:paraId="7B657671" w14:textId="77777777" w:rsidR="0000064C" w:rsidRDefault="00E16933">
      <w:pPr>
        <w:pStyle w:val="Heading1"/>
      </w:pPr>
      <w:r>
        <w:t>C Implementation</w:t>
      </w:r>
    </w:p>
    <w:p w14:paraId="7E7DD7F7" w14:textId="77777777" w:rsidR="0000064C" w:rsidRDefault="00E16933">
      <w:r>
        <w:t>Remember, C uses MySQL's C API, with libmysql.dll and its two OpenSSL DLLs next to the program (Lesson 4.0), and Lesson 3.15's cJSON, compiled with the program: every gcc command lists .\c\cJSON.c. Every column of mysql_fetch_row arrives as text (Lesson 4.6). New here: cJSON_CreateArray, cJSON_AddItemToArray, and cJSON_AddNullToObject.</w:t>
      </w:r>
    </w:p>
    <w:p w14:paraId="3CD315F1" w14:textId="77777777" w:rsidR="0000064C" w:rsidRDefault="0000064C">
      <w:pPr>
        <w:keepNext/>
      </w:pPr>
    </w:p>
    <w:p w14:paraId="08FD9818" w14:textId="77777777" w:rsidR="0000064C" w:rsidRDefault="0000064C">
      <w:pPr>
        <w:keepNext/>
      </w:pPr>
    </w:p>
    <w:p w14:paraId="03C08685" w14:textId="77777777" w:rsidR="0000064C" w:rsidRDefault="00E16933">
      <w:pPr>
        <w:pStyle w:val="Heading2"/>
      </w:pPr>
      <w:r>
        <w:t>Basic Implementation</w:t>
      </w:r>
    </w:p>
    <w:p w14:paraId="0BF55FD5" w14:textId="77777777" w:rsidR="0000064C" w:rsidRDefault="00E16933">
      <w:r>
        <w:t>Start with the most direct version, in one file. read_answer is Lesson 5.1's: it returns false at ended input, and a blank line gives "" and true, so the loop can ignore it. The loop trims the command with Lesson 3.13's trim_text, and export_contacts trims both answers. read_rows sends the SELECT and returns its rows; list_contacts prints them. export_contacts asks the two questions, checks the format, reads the rows, and hands them to write_csv or write_json, which write straight into the file you named an</w:t>
      </w:r>
      <w:r>
        <w:t>d count the contacts. write_csv_field is Lesson 3.14's. Every step is commented, so read the comments as you type it.</w:t>
      </w:r>
    </w:p>
    <w:p w14:paraId="5F6A14BE" w14:textId="77777777" w:rsidR="0000064C" w:rsidRDefault="0000064C">
      <w:pPr>
        <w:keepNext/>
      </w:pPr>
    </w:p>
    <w:p w14:paraId="03AA96DE" w14:textId="77777777" w:rsidR="0000064C" w:rsidRDefault="00E16933">
      <w:pPr>
        <w:pStyle w:val="Heading3"/>
      </w:pPr>
      <w:r>
        <w:t>c/basic_exports.c</w:t>
      </w:r>
    </w:p>
    <w:p w14:paraId="426A6DF5" w14:textId="77777777" w:rsidR="0000064C" w:rsidRDefault="00E16933">
      <w:pPr>
        <w:pStyle w:val="SourceCode"/>
        <w:keepNext/>
      </w:pPr>
      <w:r>
        <w:t>// The Basic export program: one file, a command loop, and three</w:t>
      </w:r>
    </w:p>
    <w:p w14:paraId="08092966" w14:textId="77777777" w:rsidR="0000064C" w:rsidRDefault="00E16933">
      <w:pPr>
        <w:pStyle w:val="SourceCode"/>
        <w:keepNext/>
      </w:pPr>
      <w:r>
        <w:t>// commands: list, export, and quit. export writes every contact into a</w:t>
      </w:r>
    </w:p>
    <w:p w14:paraId="6285D5EA" w14:textId="77777777" w:rsidR="0000064C" w:rsidRDefault="00E16933">
      <w:pPr>
        <w:pStyle w:val="SourceCode"/>
      </w:pPr>
      <w:r>
        <w:t>// CSV or a JSON file. Remember, #include adds the declarations we need:</w:t>
      </w:r>
    </w:p>
    <w:p w14:paraId="436C6420" w14:textId="77777777" w:rsidR="0000064C" w:rsidRDefault="00E16933">
      <w:pPr>
        <w:pStyle w:val="SourceCode"/>
      </w:pPr>
      <w:r>
        <w:t>// errno.h errno, stdlib.h getenv and atoi, string.h strcmp, strcspn, and</w:t>
      </w:r>
    </w:p>
    <w:p w14:paraId="3049EB9B" w14:textId="77777777" w:rsidR="0000064C" w:rsidRDefault="00E16933">
      <w:pPr>
        <w:pStyle w:val="SourceCode"/>
      </w:pPr>
      <w:r>
        <w:t>// strerror, mysql.h MySQL's C API, and cJSON.h Lesson 3.15's JSON</w:t>
      </w:r>
    </w:p>
    <w:p w14:paraId="1EE053D4" w14:textId="77777777" w:rsidR="0000064C" w:rsidRDefault="00E16933">
      <w:pPr>
        <w:pStyle w:val="SourceCode"/>
      </w:pPr>
      <w:r>
        <w:t>// library.</w:t>
      </w:r>
    </w:p>
    <w:p w14:paraId="1EFCC089" w14:textId="77777777" w:rsidR="0000064C" w:rsidRDefault="00E16933">
      <w:pPr>
        <w:pStyle w:val="SourceCode"/>
      </w:pPr>
      <w:r>
        <w:t>#include &lt;ctype.h&gt;</w:t>
      </w:r>
    </w:p>
    <w:p w14:paraId="61731D69" w14:textId="77777777" w:rsidR="0000064C" w:rsidRDefault="00E16933">
      <w:pPr>
        <w:pStyle w:val="SourceCode"/>
      </w:pPr>
      <w:r>
        <w:t>#include &lt;errno.h&gt;</w:t>
      </w:r>
    </w:p>
    <w:p w14:paraId="183C3697" w14:textId="77777777" w:rsidR="0000064C" w:rsidRDefault="00E16933">
      <w:pPr>
        <w:pStyle w:val="SourceCode"/>
      </w:pPr>
      <w:r>
        <w:t>#include &lt;stdbool.h&gt;</w:t>
      </w:r>
    </w:p>
    <w:p w14:paraId="5906F27B" w14:textId="77777777" w:rsidR="0000064C" w:rsidRDefault="00E16933">
      <w:pPr>
        <w:pStyle w:val="SourceCode"/>
      </w:pPr>
      <w:r>
        <w:t>#include &lt;stdio.h&gt;</w:t>
      </w:r>
    </w:p>
    <w:p w14:paraId="7A91384A" w14:textId="77777777" w:rsidR="0000064C" w:rsidRDefault="00E16933">
      <w:pPr>
        <w:pStyle w:val="SourceCode"/>
      </w:pPr>
      <w:r>
        <w:t>#include &lt;stdlib.h&gt;</w:t>
      </w:r>
    </w:p>
    <w:p w14:paraId="30296665" w14:textId="77777777" w:rsidR="0000064C" w:rsidRDefault="00E16933">
      <w:pPr>
        <w:pStyle w:val="SourceCode"/>
      </w:pPr>
      <w:r>
        <w:t>#include &lt;string.h&gt;</w:t>
      </w:r>
    </w:p>
    <w:p w14:paraId="3F49FFBE" w14:textId="77777777" w:rsidR="0000064C" w:rsidRDefault="00E16933">
      <w:pPr>
        <w:pStyle w:val="SourceCode"/>
      </w:pPr>
      <w:r>
        <w:t>#include &lt;mysql.h&gt;</w:t>
      </w:r>
    </w:p>
    <w:p w14:paraId="14E4E7B4" w14:textId="77777777" w:rsidR="0000064C" w:rsidRDefault="00E16933">
      <w:pPr>
        <w:pStyle w:val="SourceCode"/>
      </w:pPr>
      <w:r>
        <w:t>#include "cJSON.h"</w:t>
      </w:r>
    </w:p>
    <w:p w14:paraId="2C99A967" w14:textId="77777777" w:rsidR="0000064C" w:rsidRDefault="0000064C">
      <w:pPr>
        <w:pStyle w:val="SourceCode"/>
      </w:pPr>
    </w:p>
    <w:p w14:paraId="1E04930F" w14:textId="77777777" w:rsidR="0000064C" w:rsidRDefault="00E16933">
      <w:pPr>
        <w:pStyle w:val="SourceCode"/>
      </w:pPr>
      <w:r>
        <w:t>// The lesson server, account, and database. Remember, #define gives a</w:t>
      </w:r>
    </w:p>
    <w:p w14:paraId="308A7A98" w14:textId="77777777" w:rsidR="0000064C" w:rsidRDefault="00E16933">
      <w:pPr>
        <w:pStyle w:val="SourceCode"/>
      </w:pPr>
      <w:r>
        <w:t>// value one name before compiling.</w:t>
      </w:r>
    </w:p>
    <w:p w14:paraId="4B8DF262" w14:textId="77777777" w:rsidR="0000064C" w:rsidRDefault="00E16933">
      <w:pPr>
        <w:pStyle w:val="SourceCode"/>
      </w:pPr>
      <w:r>
        <w:t>#define HOST "127.0.0.1"</w:t>
      </w:r>
    </w:p>
    <w:p w14:paraId="1F98794A" w14:textId="77777777" w:rsidR="0000064C" w:rsidRDefault="00E16933">
      <w:pPr>
        <w:pStyle w:val="SourceCode"/>
      </w:pPr>
      <w:r>
        <w:t>#define PORT 3306</w:t>
      </w:r>
    </w:p>
    <w:p w14:paraId="3771BDA3" w14:textId="77777777" w:rsidR="0000064C" w:rsidRDefault="00E16933">
      <w:pPr>
        <w:pStyle w:val="SourceCode"/>
      </w:pPr>
      <w:r>
        <w:t>#define USER "devuser"</w:t>
      </w:r>
    </w:p>
    <w:p w14:paraId="2184E112" w14:textId="77777777" w:rsidR="0000064C" w:rsidRDefault="00E16933">
      <w:pPr>
        <w:pStyle w:val="SourceCode"/>
      </w:pPr>
      <w:r>
        <w:t>#define DATABASE "spa_contacts"</w:t>
      </w:r>
    </w:p>
    <w:p w14:paraId="01BB34A1" w14:textId="77777777" w:rsidR="0000064C" w:rsidRDefault="0000064C">
      <w:pPr>
        <w:pStyle w:val="SourceCode"/>
      </w:pPr>
    </w:p>
    <w:p w14:paraId="05DEA3BD" w14:textId="77777777" w:rsidR="0000064C" w:rsidRDefault="00E16933">
      <w:pPr>
        <w:pStyle w:val="SourceCode"/>
      </w:pPr>
      <w:r>
        <w:t>// Every contact, in name order. Remember, ORDER BY name, id ends with a</w:t>
      </w:r>
    </w:p>
    <w:p w14:paraId="493C3353" w14:textId="77777777" w:rsidR="0000064C" w:rsidRDefault="00E16933">
      <w:pPr>
        <w:pStyle w:val="SourceCode"/>
      </w:pPr>
      <w:r>
        <w:t>// unique column, so equal names always come out the same way.</w:t>
      </w:r>
    </w:p>
    <w:p w14:paraId="2589C153" w14:textId="77777777" w:rsidR="0000064C" w:rsidRDefault="00E16933">
      <w:pPr>
        <w:pStyle w:val="SourceCode"/>
      </w:pPr>
      <w:r>
        <w:t>#define BY_NAME "SELECT id, name, email, phone FROM contacts_c ORDER BY name, id"</w:t>
      </w:r>
    </w:p>
    <w:p w14:paraId="30CA50F7" w14:textId="77777777" w:rsidR="0000064C" w:rsidRDefault="0000064C">
      <w:pPr>
        <w:pStyle w:val="SourceCode"/>
      </w:pPr>
    </w:p>
    <w:p w14:paraId="5C90D5F7" w14:textId="77777777" w:rsidR="0000064C" w:rsidRDefault="00E16933">
      <w:pPr>
        <w:pStyle w:val="SourceCode"/>
      </w:pPr>
      <w:r>
        <w:t>// Remember, trim_text (Lesson 3.13) cuts the spaces at the end of text</w:t>
      </w:r>
    </w:p>
    <w:p w14:paraId="3B6D5473" w14:textId="77777777" w:rsidR="0000064C" w:rsidRDefault="00E16933">
      <w:pPr>
        <w:pStyle w:val="SourceCode"/>
      </w:pPr>
      <w:r>
        <w:t>// and returns the address of its first character that is not a space.</w:t>
      </w:r>
    </w:p>
    <w:p w14:paraId="6C4D92F2" w14:textId="77777777" w:rsidR="0000064C" w:rsidRDefault="00E16933">
      <w:pPr>
        <w:pStyle w:val="SourceCode"/>
      </w:pPr>
      <w:r>
        <w:t>// (unsigned char), from Lesson 2.15, keeps a UTF-8 byte from reaching</w:t>
      </w:r>
    </w:p>
    <w:p w14:paraId="770B3F94" w14:textId="77777777" w:rsidR="0000064C" w:rsidRDefault="00E16933">
      <w:pPr>
        <w:pStyle w:val="SourceCode"/>
      </w:pPr>
      <w:r>
        <w:t>// isspace as a negative value, which is undefined behaviour.</w:t>
      </w:r>
    </w:p>
    <w:p w14:paraId="0592FFBD" w14:textId="77777777" w:rsidR="0000064C" w:rsidRDefault="00E16933">
      <w:pPr>
        <w:pStyle w:val="SourceCode"/>
      </w:pPr>
      <w:r>
        <w:t>char *trim_text(char *untrimmed) {</w:t>
      </w:r>
    </w:p>
    <w:p w14:paraId="7369A995" w14:textId="77777777" w:rsidR="0000064C" w:rsidRDefault="00E16933">
      <w:pPr>
        <w:pStyle w:val="SourceCode"/>
      </w:pPr>
      <w:r>
        <w:t xml:space="preserve">    int end = strlen(untrimmed);</w:t>
      </w:r>
    </w:p>
    <w:p w14:paraId="379BB49D" w14:textId="77777777" w:rsidR="0000064C" w:rsidRDefault="00E16933">
      <w:pPr>
        <w:pStyle w:val="SourceCode"/>
      </w:pPr>
      <w:r>
        <w:t xml:space="preserve">    while (end &gt; 0 &amp;&amp; isspace((unsigned char)untrimmed[end - 1])) {</w:t>
      </w:r>
    </w:p>
    <w:p w14:paraId="6B6CABB2" w14:textId="77777777" w:rsidR="0000064C" w:rsidRDefault="00E16933">
      <w:pPr>
        <w:pStyle w:val="SourceCode"/>
      </w:pPr>
      <w:r>
        <w:t xml:space="preserve">        end = end - 1;</w:t>
      </w:r>
    </w:p>
    <w:p w14:paraId="4303C280" w14:textId="77777777" w:rsidR="0000064C" w:rsidRDefault="00E16933">
      <w:pPr>
        <w:pStyle w:val="SourceCode"/>
      </w:pPr>
      <w:r>
        <w:t xml:space="preserve">        untrimmed[end] = '\0';</w:t>
      </w:r>
    </w:p>
    <w:p w14:paraId="024985A4" w14:textId="77777777" w:rsidR="0000064C" w:rsidRDefault="00E16933">
      <w:pPr>
        <w:pStyle w:val="SourceCode"/>
      </w:pPr>
      <w:r>
        <w:t xml:space="preserve">    }</w:t>
      </w:r>
    </w:p>
    <w:p w14:paraId="59988F96" w14:textId="77777777" w:rsidR="0000064C" w:rsidRDefault="00E16933">
      <w:pPr>
        <w:pStyle w:val="SourceCode"/>
      </w:pPr>
      <w:r>
        <w:t xml:space="preserve">    int start = 0;</w:t>
      </w:r>
    </w:p>
    <w:p w14:paraId="4CC95160" w14:textId="77777777" w:rsidR="0000064C" w:rsidRDefault="00E16933">
      <w:pPr>
        <w:pStyle w:val="SourceCode"/>
      </w:pPr>
      <w:r>
        <w:t xml:space="preserve">    while (isspace((unsigned char)untrimmed[start])) {</w:t>
      </w:r>
    </w:p>
    <w:p w14:paraId="62439F39" w14:textId="77777777" w:rsidR="0000064C" w:rsidRDefault="00E16933">
      <w:pPr>
        <w:pStyle w:val="SourceCode"/>
      </w:pPr>
      <w:r>
        <w:t xml:space="preserve">        start = start + 1;</w:t>
      </w:r>
    </w:p>
    <w:p w14:paraId="57403542" w14:textId="77777777" w:rsidR="0000064C" w:rsidRDefault="00E16933">
      <w:pPr>
        <w:pStyle w:val="SourceCode"/>
      </w:pPr>
      <w:r>
        <w:t xml:space="preserve">    }</w:t>
      </w:r>
    </w:p>
    <w:p w14:paraId="5547FFDD" w14:textId="77777777" w:rsidR="0000064C" w:rsidRDefault="00E16933">
      <w:pPr>
        <w:pStyle w:val="SourceCode"/>
      </w:pPr>
      <w:r>
        <w:t xml:space="preserve">    return &amp;untrimmed[start];</w:t>
      </w:r>
    </w:p>
    <w:p w14:paraId="462FA7C9" w14:textId="77777777" w:rsidR="0000064C" w:rsidRDefault="00E16933">
      <w:pPr>
        <w:pStyle w:val="SourceCode"/>
      </w:pPr>
      <w:r>
        <w:t>}</w:t>
      </w:r>
    </w:p>
    <w:p w14:paraId="2D44B671" w14:textId="77777777" w:rsidR="0000064C" w:rsidRDefault="0000064C">
      <w:pPr>
        <w:pStyle w:val="SourceCode"/>
      </w:pPr>
    </w:p>
    <w:p w14:paraId="4017E085" w14:textId="77777777" w:rsidR="0000064C" w:rsidRDefault="00E16933">
      <w:pPr>
        <w:pStyle w:val="SourceCode"/>
      </w:pPr>
      <w:r>
        <w:t>// Remember, read_answer (Lesson 5.1) fills answer without its \n and</w:t>
      </w:r>
    </w:p>
    <w:p w14:paraId="6F0D357D" w14:textId="77777777" w:rsidR="0000064C" w:rsidRDefault="00E16933">
      <w:pPr>
        <w:pStyle w:val="SourceCode"/>
      </w:pPr>
      <w:r>
        <w:t>// returns true, or false when the input had ended; fgetc drops the rest</w:t>
      </w:r>
    </w:p>
    <w:p w14:paraId="68CA012E" w14:textId="77777777" w:rsidR="0000064C" w:rsidRDefault="00E16933">
      <w:pPr>
        <w:pStyle w:val="SourceCode"/>
      </w:pPr>
      <w:r>
        <w:t>// of a line longer than the array, so it never becomes the next answer.</w:t>
      </w:r>
    </w:p>
    <w:p w14:paraId="289C3CD2" w14:textId="77777777" w:rsidR="0000064C" w:rsidRDefault="00E16933">
      <w:pPr>
        <w:pStyle w:val="SourceCode"/>
      </w:pPr>
      <w:r>
        <w:t>bool read_answer(const char *prompt, char *answer, int size) {</w:t>
      </w:r>
    </w:p>
    <w:p w14:paraId="0CD6087A" w14:textId="77777777" w:rsidR="0000064C" w:rsidRDefault="00E16933">
      <w:pPr>
        <w:pStyle w:val="SourceCode"/>
      </w:pPr>
      <w:r>
        <w:t xml:space="preserve">    printf("%s", prompt);</w:t>
      </w:r>
    </w:p>
    <w:p w14:paraId="0A0FEF0A" w14:textId="77777777" w:rsidR="0000064C" w:rsidRDefault="00E16933">
      <w:pPr>
        <w:pStyle w:val="SourceCode"/>
      </w:pPr>
      <w:r>
        <w:t xml:space="preserve">    fflush(stdout);</w:t>
      </w:r>
    </w:p>
    <w:p w14:paraId="20520762" w14:textId="77777777" w:rsidR="0000064C" w:rsidRDefault="00E16933">
      <w:pPr>
        <w:pStyle w:val="SourceCode"/>
      </w:pPr>
      <w:r>
        <w:t xml:space="preserve">    if (fgets(answer, size, stdin) == NULL) {</w:t>
      </w:r>
    </w:p>
    <w:p w14:paraId="05F20FA6" w14:textId="77777777" w:rsidR="0000064C" w:rsidRDefault="00E16933">
      <w:pPr>
        <w:pStyle w:val="SourceCode"/>
      </w:pPr>
      <w:r>
        <w:t xml:space="preserve">        return false;</w:t>
      </w:r>
    </w:p>
    <w:p w14:paraId="324F0D00" w14:textId="77777777" w:rsidR="0000064C" w:rsidRDefault="00E16933">
      <w:pPr>
        <w:pStyle w:val="SourceCode"/>
      </w:pPr>
      <w:r>
        <w:t xml:space="preserve">    }</w:t>
      </w:r>
    </w:p>
    <w:p w14:paraId="1DB28D99" w14:textId="77777777" w:rsidR="0000064C" w:rsidRDefault="00E16933">
      <w:pPr>
        <w:pStyle w:val="SourceCode"/>
      </w:pPr>
      <w:r>
        <w:t xml:space="preserve">    size_t length = strcspn(answer, "\n");</w:t>
      </w:r>
    </w:p>
    <w:p w14:paraId="65EEDCD4" w14:textId="77777777" w:rsidR="0000064C" w:rsidRDefault="00E16933">
      <w:pPr>
        <w:pStyle w:val="SourceCode"/>
      </w:pPr>
      <w:r>
        <w:t xml:space="preserve">    if (answer[length] == '\0') {</w:t>
      </w:r>
    </w:p>
    <w:p w14:paraId="179A9E57" w14:textId="77777777" w:rsidR="0000064C" w:rsidRDefault="00E16933">
      <w:pPr>
        <w:pStyle w:val="SourceCode"/>
      </w:pPr>
      <w:r>
        <w:t xml:space="preserve">        int character = fgetc(stdin);</w:t>
      </w:r>
    </w:p>
    <w:p w14:paraId="21B9239C" w14:textId="77777777" w:rsidR="0000064C" w:rsidRDefault="00E16933">
      <w:pPr>
        <w:pStyle w:val="SourceCode"/>
      </w:pPr>
      <w:r>
        <w:t xml:space="preserve">        while (character != '\n' &amp;&amp; character != EOF) {</w:t>
      </w:r>
    </w:p>
    <w:p w14:paraId="5697CD65" w14:textId="77777777" w:rsidR="0000064C" w:rsidRDefault="00E16933">
      <w:pPr>
        <w:pStyle w:val="SourceCode"/>
      </w:pPr>
      <w:r>
        <w:t xml:space="preserve">            character = fgetc(stdin);</w:t>
      </w:r>
    </w:p>
    <w:p w14:paraId="18AF7E99" w14:textId="77777777" w:rsidR="0000064C" w:rsidRDefault="00E16933">
      <w:pPr>
        <w:pStyle w:val="SourceCode"/>
      </w:pPr>
      <w:r>
        <w:t xml:space="preserve">        }</w:t>
      </w:r>
    </w:p>
    <w:p w14:paraId="1F98846F" w14:textId="77777777" w:rsidR="0000064C" w:rsidRDefault="00E16933">
      <w:pPr>
        <w:pStyle w:val="SourceCode"/>
      </w:pPr>
      <w:r>
        <w:t xml:space="preserve">    }</w:t>
      </w:r>
    </w:p>
    <w:p w14:paraId="391D496D" w14:textId="77777777" w:rsidR="0000064C" w:rsidRDefault="00E16933">
      <w:pPr>
        <w:pStyle w:val="SourceCode"/>
      </w:pPr>
      <w:r>
        <w:t xml:space="preserve">    answer[length] = '\0';</w:t>
      </w:r>
    </w:p>
    <w:p w14:paraId="3396AFCB" w14:textId="77777777" w:rsidR="0000064C" w:rsidRDefault="00E16933">
      <w:pPr>
        <w:pStyle w:val="SourceCode"/>
      </w:pPr>
      <w:r>
        <w:t xml:space="preserve">    return true;</w:t>
      </w:r>
    </w:p>
    <w:p w14:paraId="36E2C661" w14:textId="77777777" w:rsidR="0000064C" w:rsidRDefault="00E16933">
      <w:pPr>
        <w:pStyle w:val="SourceCode"/>
      </w:pPr>
      <w:r>
        <w:t>}</w:t>
      </w:r>
    </w:p>
    <w:p w14:paraId="34E14397" w14:textId="77777777" w:rsidR="0000064C" w:rsidRDefault="0000064C">
      <w:pPr>
        <w:pStyle w:val="SourceCode"/>
      </w:pPr>
    </w:p>
    <w:p w14:paraId="40EAD537" w14:textId="77777777" w:rsidR="0000064C" w:rsidRDefault="00E16933">
      <w:pPr>
        <w:pStyle w:val="SourceCode"/>
      </w:pPr>
      <w:r>
        <w:t>// Sends the SELECT and returns its rows, or NULL after one Error line.</w:t>
      </w:r>
    </w:p>
    <w:p w14:paraId="0C028543" w14:textId="77777777" w:rsidR="0000064C" w:rsidRDefault="00E16933">
      <w:pPr>
        <w:pStyle w:val="SourceCode"/>
      </w:pPr>
      <w:r>
        <w:t>// Remember, every column arrives as text, and a NULL column is a NULL</w:t>
      </w:r>
    </w:p>
    <w:p w14:paraId="57BF0C7E" w14:textId="77777777" w:rsidR="0000064C" w:rsidRDefault="00E16933">
      <w:pPr>
        <w:pStyle w:val="SourceCode"/>
      </w:pPr>
      <w:r>
        <w:t>// pointer.</w:t>
      </w:r>
    </w:p>
    <w:p w14:paraId="574F1D9B" w14:textId="77777777" w:rsidR="0000064C" w:rsidRDefault="00E16933">
      <w:pPr>
        <w:pStyle w:val="SourceCode"/>
      </w:pPr>
      <w:r>
        <w:t>MYSQL_RES *read_rows(MYSQL *connection) {</w:t>
      </w:r>
    </w:p>
    <w:p w14:paraId="112FA95D" w14:textId="77777777" w:rsidR="0000064C" w:rsidRDefault="00E16933">
      <w:pPr>
        <w:pStyle w:val="SourceCode"/>
      </w:pPr>
      <w:r>
        <w:t xml:space="preserve">    if (mysql_query(connection, BY_NAME) != 0) {</w:t>
      </w:r>
    </w:p>
    <w:p w14:paraId="6C811765" w14:textId="77777777" w:rsidR="0000064C" w:rsidRDefault="00E16933">
      <w:pPr>
        <w:pStyle w:val="SourceCode"/>
      </w:pPr>
      <w:r>
        <w:t xml:space="preserve">        fprintf(stderr, "Error: %s\n", mysql_error(connection));</w:t>
      </w:r>
    </w:p>
    <w:p w14:paraId="2F6B69E4" w14:textId="77777777" w:rsidR="0000064C" w:rsidRDefault="00E16933">
      <w:pPr>
        <w:pStyle w:val="SourceCode"/>
      </w:pPr>
      <w:r>
        <w:t xml:space="preserve">        return NULL;</w:t>
      </w:r>
    </w:p>
    <w:p w14:paraId="46CA0E65" w14:textId="77777777" w:rsidR="0000064C" w:rsidRDefault="00E16933">
      <w:pPr>
        <w:pStyle w:val="SourceCode"/>
      </w:pPr>
      <w:r>
        <w:t xml:space="preserve">    }</w:t>
      </w:r>
    </w:p>
    <w:p w14:paraId="509705DE" w14:textId="77777777" w:rsidR="0000064C" w:rsidRDefault="00E16933">
      <w:pPr>
        <w:pStyle w:val="SourceCode"/>
      </w:pPr>
      <w:r>
        <w:t xml:space="preserve">    MYSQL_RES *query_result = mysql_store_result(connection);</w:t>
      </w:r>
    </w:p>
    <w:p w14:paraId="4CC8F2EF" w14:textId="77777777" w:rsidR="0000064C" w:rsidRDefault="00E16933">
      <w:pPr>
        <w:pStyle w:val="SourceCode"/>
      </w:pPr>
      <w:r>
        <w:t xml:space="preserve">    if (query_result == NULL) {</w:t>
      </w:r>
    </w:p>
    <w:p w14:paraId="541C9A22" w14:textId="77777777" w:rsidR="0000064C" w:rsidRDefault="00E16933">
      <w:pPr>
        <w:pStyle w:val="SourceCode"/>
      </w:pPr>
      <w:r>
        <w:t xml:space="preserve">        fprintf(stderr, "Error: %s\n", mysql_error(connection));</w:t>
      </w:r>
    </w:p>
    <w:p w14:paraId="6851E5FD" w14:textId="77777777" w:rsidR="0000064C" w:rsidRDefault="00E16933">
      <w:pPr>
        <w:pStyle w:val="SourceCode"/>
      </w:pPr>
      <w:r>
        <w:t xml:space="preserve">    }</w:t>
      </w:r>
    </w:p>
    <w:p w14:paraId="28F0FA5F" w14:textId="77777777" w:rsidR="0000064C" w:rsidRDefault="00E16933">
      <w:pPr>
        <w:pStyle w:val="SourceCode"/>
      </w:pPr>
      <w:r>
        <w:t xml:space="preserve">    return query_result;</w:t>
      </w:r>
    </w:p>
    <w:p w14:paraId="3FC1D1B9" w14:textId="77777777" w:rsidR="0000064C" w:rsidRDefault="00E16933">
      <w:pPr>
        <w:pStyle w:val="SourceCode"/>
      </w:pPr>
      <w:r>
        <w:t>}</w:t>
      </w:r>
    </w:p>
    <w:p w14:paraId="09977D6D" w14:textId="77777777" w:rsidR="0000064C" w:rsidRDefault="0000064C">
      <w:pPr>
        <w:pStyle w:val="SourceCode"/>
      </w:pPr>
    </w:p>
    <w:p w14:paraId="13B38290" w14:textId="77777777" w:rsidR="0000064C" w:rsidRDefault="00E16933">
      <w:pPr>
        <w:pStyle w:val="SourceCode"/>
      </w:pPr>
      <w:r>
        <w:t>// Prints every contact, then the count, or one Error line. Remember,</w:t>
      </w:r>
    </w:p>
    <w:p w14:paraId="68A4781F" w14:textId="77777777" w:rsidR="0000064C" w:rsidRDefault="00E16933">
      <w:pPr>
        <w:pStyle w:val="SourceCode"/>
      </w:pPr>
      <w:r>
        <w:t>// mysql_free_result releases the rows.</w:t>
      </w:r>
    </w:p>
    <w:p w14:paraId="08A124BE" w14:textId="77777777" w:rsidR="0000064C" w:rsidRDefault="00E16933">
      <w:pPr>
        <w:pStyle w:val="SourceCode"/>
      </w:pPr>
      <w:r>
        <w:t>void list_contacts(MYSQL *connection) {</w:t>
      </w:r>
    </w:p>
    <w:p w14:paraId="290B3A95" w14:textId="77777777" w:rsidR="0000064C" w:rsidRDefault="00E16933">
      <w:pPr>
        <w:pStyle w:val="SourceCode"/>
      </w:pPr>
      <w:r>
        <w:t xml:space="preserve">    MYSQL_RES *query_result = read_rows(connection);</w:t>
      </w:r>
    </w:p>
    <w:p w14:paraId="2ED32A64" w14:textId="77777777" w:rsidR="0000064C" w:rsidRDefault="00E16933">
      <w:pPr>
        <w:pStyle w:val="SourceCode"/>
      </w:pPr>
      <w:r>
        <w:t xml:space="preserve">    if (query_result == NULL) {</w:t>
      </w:r>
    </w:p>
    <w:p w14:paraId="760E0402" w14:textId="77777777" w:rsidR="0000064C" w:rsidRDefault="00E16933">
      <w:pPr>
        <w:pStyle w:val="SourceCode"/>
      </w:pPr>
      <w:r>
        <w:t xml:space="preserve">        return;</w:t>
      </w:r>
    </w:p>
    <w:p w14:paraId="12BCBE16" w14:textId="77777777" w:rsidR="0000064C" w:rsidRDefault="00E16933">
      <w:pPr>
        <w:pStyle w:val="SourceCode"/>
      </w:pPr>
      <w:r>
        <w:t xml:space="preserve">    }</w:t>
      </w:r>
    </w:p>
    <w:p w14:paraId="6DD5011F" w14:textId="77777777" w:rsidR="0000064C" w:rsidRDefault="00E16933">
      <w:pPr>
        <w:pStyle w:val="SourceCode"/>
      </w:pPr>
      <w:r>
        <w:t xml:space="preserve">    printf("Contacts by name:\n");</w:t>
      </w:r>
    </w:p>
    <w:p w14:paraId="1F98E5C5" w14:textId="77777777" w:rsidR="0000064C" w:rsidRDefault="00E16933">
      <w:pPr>
        <w:pStyle w:val="SourceCode"/>
      </w:pPr>
      <w:r>
        <w:t xml:space="preserve">    int count = 0;</w:t>
      </w:r>
    </w:p>
    <w:p w14:paraId="47B3726F" w14:textId="77777777" w:rsidR="0000064C" w:rsidRDefault="00E16933">
      <w:pPr>
        <w:pStyle w:val="SourceCode"/>
      </w:pPr>
      <w:r>
        <w:t xml:space="preserve">    MYSQL_ROW row = mysql_fetch_row(query_result);</w:t>
      </w:r>
    </w:p>
    <w:p w14:paraId="4A39EB2F" w14:textId="77777777" w:rsidR="0000064C" w:rsidRDefault="00E16933">
      <w:pPr>
        <w:pStyle w:val="SourceCode"/>
      </w:pPr>
      <w:r>
        <w:t xml:space="preserve">    while (row != NULL) {</w:t>
      </w:r>
    </w:p>
    <w:p w14:paraId="2B004244" w14:textId="77777777" w:rsidR="0000064C" w:rsidRDefault="00E16933">
      <w:pPr>
        <w:pStyle w:val="SourceCode"/>
      </w:pPr>
      <w:r>
        <w:t xml:space="preserve">        const char *phone_text = "(no phone)";</w:t>
      </w:r>
    </w:p>
    <w:p w14:paraId="43FAFC86" w14:textId="77777777" w:rsidR="0000064C" w:rsidRDefault="00E16933">
      <w:pPr>
        <w:pStyle w:val="SourceCode"/>
      </w:pPr>
      <w:r>
        <w:t xml:space="preserve">        if (row[3] != NULL) {</w:t>
      </w:r>
    </w:p>
    <w:p w14:paraId="0EB68802" w14:textId="77777777" w:rsidR="0000064C" w:rsidRDefault="00E16933">
      <w:pPr>
        <w:pStyle w:val="SourceCode"/>
      </w:pPr>
      <w:r>
        <w:t xml:space="preserve">            phone_text = row[3];</w:t>
      </w:r>
    </w:p>
    <w:p w14:paraId="0B8C7AB7" w14:textId="77777777" w:rsidR="0000064C" w:rsidRDefault="00E16933">
      <w:pPr>
        <w:pStyle w:val="SourceCode"/>
      </w:pPr>
      <w:r>
        <w:t xml:space="preserve">        }</w:t>
      </w:r>
    </w:p>
    <w:p w14:paraId="274C649F" w14:textId="77777777" w:rsidR="0000064C" w:rsidRDefault="00E16933">
      <w:pPr>
        <w:pStyle w:val="SourceCode"/>
      </w:pPr>
      <w:r>
        <w:t xml:space="preserve">        printf("  %s: %s, %s, %s\n", row[0], row[1], row[2], phone_text);</w:t>
      </w:r>
    </w:p>
    <w:p w14:paraId="38BCECB2" w14:textId="77777777" w:rsidR="0000064C" w:rsidRDefault="00E16933">
      <w:pPr>
        <w:pStyle w:val="SourceCode"/>
      </w:pPr>
      <w:r>
        <w:t xml:space="preserve">        count++;</w:t>
      </w:r>
    </w:p>
    <w:p w14:paraId="42D146B3" w14:textId="77777777" w:rsidR="0000064C" w:rsidRDefault="00E16933">
      <w:pPr>
        <w:pStyle w:val="SourceCode"/>
      </w:pPr>
      <w:r>
        <w:t xml:space="preserve">        row = mysql_fetch_row(query_result);</w:t>
      </w:r>
    </w:p>
    <w:p w14:paraId="7192194A" w14:textId="77777777" w:rsidR="0000064C" w:rsidRDefault="00E16933">
      <w:pPr>
        <w:pStyle w:val="SourceCode"/>
      </w:pPr>
      <w:r>
        <w:t xml:space="preserve">    }</w:t>
      </w:r>
    </w:p>
    <w:p w14:paraId="0CE12B0A" w14:textId="77777777" w:rsidR="0000064C" w:rsidRDefault="00E16933">
      <w:pPr>
        <w:pStyle w:val="SourceCode"/>
      </w:pPr>
      <w:r>
        <w:t xml:space="preserve">    mysql_free_result(query_result);</w:t>
      </w:r>
    </w:p>
    <w:p w14:paraId="353CDB8D" w14:textId="77777777" w:rsidR="0000064C" w:rsidRDefault="00E16933">
      <w:pPr>
        <w:pStyle w:val="SourceCode"/>
      </w:pPr>
      <w:r>
        <w:t xml:space="preserve">    printf("Contacts: %d\n", count);</w:t>
      </w:r>
    </w:p>
    <w:p w14:paraId="7ABF7D8C" w14:textId="77777777" w:rsidR="0000064C" w:rsidRDefault="00E16933">
      <w:pPr>
        <w:pStyle w:val="SourceCode"/>
      </w:pPr>
      <w:r>
        <w:t>}</w:t>
      </w:r>
    </w:p>
    <w:p w14:paraId="1F404F16" w14:textId="77777777" w:rsidR="0000064C" w:rsidRDefault="0000064C">
      <w:pPr>
        <w:pStyle w:val="SourceCode"/>
      </w:pPr>
    </w:p>
    <w:p w14:paraId="0126AFC6" w14:textId="77777777" w:rsidR="0000064C" w:rsidRDefault="00E16933">
      <w:pPr>
        <w:pStyle w:val="SourceCode"/>
      </w:pPr>
      <w:r>
        <w:t>// Remember, write_csv_field (Lesson 3.14) wraps a field that holds a</w:t>
      </w:r>
    </w:p>
    <w:p w14:paraId="4431FBEC" w14:textId="77777777" w:rsidR="0000064C" w:rsidRDefault="00E16933">
      <w:pPr>
        <w:pStyle w:val="SourceCode"/>
      </w:pPr>
      <w:r>
        <w:t>// comma, a quote, or a line break in quotes, and writes each inner quote</w:t>
      </w:r>
    </w:p>
    <w:p w14:paraId="4C9A6108" w14:textId="77777777" w:rsidR="0000064C" w:rsidRDefault="00E16933">
      <w:pPr>
        <w:pStyle w:val="SourceCode"/>
      </w:pPr>
      <w:r>
        <w:t>// twice.</w:t>
      </w:r>
    </w:p>
    <w:p w14:paraId="59893C1B" w14:textId="77777777" w:rsidR="0000064C" w:rsidRDefault="00E16933">
      <w:pPr>
        <w:pStyle w:val="SourceCode"/>
      </w:pPr>
      <w:r>
        <w:t>void write_csv_field(FILE *file, const char *field) {</w:t>
      </w:r>
    </w:p>
    <w:p w14:paraId="00D3CD9A" w14:textId="77777777" w:rsidR="0000064C" w:rsidRDefault="00E16933">
      <w:pPr>
        <w:pStyle w:val="SourceCode"/>
      </w:pPr>
      <w:r>
        <w:t xml:space="preserve">    if (field[strcspn(field, ",\"\r\n")] == '\0') {</w:t>
      </w:r>
    </w:p>
    <w:p w14:paraId="58832EBD" w14:textId="77777777" w:rsidR="0000064C" w:rsidRDefault="00E16933">
      <w:pPr>
        <w:pStyle w:val="SourceCode"/>
      </w:pPr>
      <w:r>
        <w:t xml:space="preserve">        fprintf(file, "%s", field);</w:t>
      </w:r>
    </w:p>
    <w:p w14:paraId="3BA4DF6E" w14:textId="77777777" w:rsidR="0000064C" w:rsidRDefault="00E16933">
      <w:pPr>
        <w:pStyle w:val="SourceCode"/>
      </w:pPr>
      <w:r>
        <w:t xml:space="preserve">    } else {</w:t>
      </w:r>
    </w:p>
    <w:p w14:paraId="3F1C4AF0" w14:textId="77777777" w:rsidR="0000064C" w:rsidRDefault="00E16933">
      <w:pPr>
        <w:pStyle w:val="SourceCode"/>
      </w:pPr>
      <w:r>
        <w:t xml:space="preserve">        fprintf(file, "\"");</w:t>
      </w:r>
    </w:p>
    <w:p w14:paraId="3B73BA12" w14:textId="77777777" w:rsidR="0000064C" w:rsidRDefault="00E16933">
      <w:pPr>
        <w:pStyle w:val="SourceCode"/>
      </w:pPr>
      <w:r>
        <w:t xml:space="preserve">        for (int index = 0; field[index] != '\0'; index++) {</w:t>
      </w:r>
    </w:p>
    <w:p w14:paraId="61B6190E" w14:textId="77777777" w:rsidR="0000064C" w:rsidRDefault="00E16933">
      <w:pPr>
        <w:pStyle w:val="SourceCode"/>
      </w:pPr>
      <w:r>
        <w:t xml:space="preserve">            if (field[index] == '"') {</w:t>
      </w:r>
    </w:p>
    <w:p w14:paraId="21EC2A18" w14:textId="77777777" w:rsidR="0000064C" w:rsidRDefault="00E16933">
      <w:pPr>
        <w:pStyle w:val="SourceCode"/>
      </w:pPr>
      <w:r>
        <w:t xml:space="preserve">                fprintf(file, "\"\"");</w:t>
      </w:r>
    </w:p>
    <w:p w14:paraId="7C17A5CB" w14:textId="77777777" w:rsidR="0000064C" w:rsidRDefault="00E16933">
      <w:pPr>
        <w:pStyle w:val="SourceCode"/>
      </w:pPr>
      <w:r>
        <w:t xml:space="preserve">            } else {</w:t>
      </w:r>
    </w:p>
    <w:p w14:paraId="32405D19" w14:textId="77777777" w:rsidR="0000064C" w:rsidRDefault="00E16933">
      <w:pPr>
        <w:pStyle w:val="SourceCode"/>
      </w:pPr>
      <w:r>
        <w:t xml:space="preserve">                fprintf(file, "%c", field[index]);</w:t>
      </w:r>
    </w:p>
    <w:p w14:paraId="6A4067C3" w14:textId="77777777" w:rsidR="0000064C" w:rsidRDefault="00E16933">
      <w:pPr>
        <w:pStyle w:val="SourceCode"/>
      </w:pPr>
      <w:r>
        <w:t xml:space="preserve">            }</w:t>
      </w:r>
    </w:p>
    <w:p w14:paraId="43D9A252" w14:textId="77777777" w:rsidR="0000064C" w:rsidRDefault="00E16933">
      <w:pPr>
        <w:pStyle w:val="SourceCode"/>
      </w:pPr>
      <w:r>
        <w:t xml:space="preserve">        }</w:t>
      </w:r>
    </w:p>
    <w:p w14:paraId="0F34EEA5" w14:textId="77777777" w:rsidR="0000064C" w:rsidRDefault="00E16933">
      <w:pPr>
        <w:pStyle w:val="SourceCode"/>
      </w:pPr>
      <w:r>
        <w:t xml:space="preserve">        fprintf(file, "\"");</w:t>
      </w:r>
    </w:p>
    <w:p w14:paraId="7CB3F506" w14:textId="77777777" w:rsidR="0000064C" w:rsidRDefault="00E16933">
      <w:pPr>
        <w:pStyle w:val="SourceCode"/>
      </w:pPr>
      <w:r>
        <w:t xml:space="preserve">    }</w:t>
      </w:r>
    </w:p>
    <w:p w14:paraId="1ECBD327" w14:textId="77777777" w:rsidR="0000064C" w:rsidRDefault="00E16933">
      <w:pPr>
        <w:pStyle w:val="SourceCode"/>
      </w:pPr>
      <w:r>
        <w:t>}</w:t>
      </w:r>
    </w:p>
    <w:p w14:paraId="0C704F45" w14:textId="77777777" w:rsidR="0000064C" w:rsidRDefault="0000064C">
      <w:pPr>
        <w:pStyle w:val="SourceCode"/>
      </w:pPr>
    </w:p>
    <w:p w14:paraId="4B9DC436" w14:textId="77777777" w:rsidR="0000064C" w:rsidRDefault="00E16933">
      <w:pPr>
        <w:pStyle w:val="SourceCode"/>
      </w:pPr>
      <w:r>
        <w:t>// Writes the CSV export: the header the import reads, name,email,phone,</w:t>
      </w:r>
    </w:p>
    <w:p w14:paraId="7E7D23A8" w14:textId="77777777" w:rsidR="0000064C" w:rsidRDefault="00E16933">
      <w:pPr>
        <w:pStyle w:val="SourceCode"/>
      </w:pPr>
      <w:r>
        <w:t>// then one row per contact, each ending with \r\n. A NULL phone becomes</w:t>
      </w:r>
    </w:p>
    <w:p w14:paraId="21CDCE48" w14:textId="77777777" w:rsidR="0000064C" w:rsidRDefault="00E16933">
      <w:pPr>
        <w:pStyle w:val="SourceCode"/>
      </w:pPr>
      <w:r>
        <w:t>// an empty field: nothing is written after the second comma. Returns the</w:t>
      </w:r>
    </w:p>
    <w:p w14:paraId="6F6F6982" w14:textId="77777777" w:rsidR="0000064C" w:rsidRDefault="00E16933">
      <w:pPr>
        <w:pStyle w:val="SourceCode"/>
      </w:pPr>
      <w:r>
        <w:t>// number of contacts written, or -1. Remember, "wb" writes the bytes</w:t>
      </w:r>
    </w:p>
    <w:p w14:paraId="202F99C3" w14:textId="77777777" w:rsidR="0000064C" w:rsidRDefault="00E16933">
      <w:pPr>
        <w:pStyle w:val="SourceCode"/>
      </w:pPr>
      <w:r>
        <w:t>// exactly as given, and creates the file or empties an older one.</w:t>
      </w:r>
    </w:p>
    <w:p w14:paraId="5D2A994B" w14:textId="77777777" w:rsidR="0000064C" w:rsidRDefault="00E16933">
      <w:pPr>
        <w:pStyle w:val="SourceCode"/>
      </w:pPr>
      <w:r>
        <w:t>int write_csv(const char *file_name, MYSQL_RES *query_result) {</w:t>
      </w:r>
    </w:p>
    <w:p w14:paraId="4647A8B7" w14:textId="77777777" w:rsidR="0000064C" w:rsidRDefault="00E16933">
      <w:pPr>
        <w:pStyle w:val="SourceCode"/>
      </w:pPr>
      <w:r>
        <w:t xml:space="preserve">    FILE *file = fopen(file_name, "wb");</w:t>
      </w:r>
    </w:p>
    <w:p w14:paraId="46203F7C" w14:textId="77777777" w:rsidR="0000064C" w:rsidRDefault="00E16933">
      <w:pPr>
        <w:pStyle w:val="SourceCode"/>
      </w:pPr>
      <w:r>
        <w:t xml:space="preserve">    if (file == NULL) {</w:t>
      </w:r>
    </w:p>
    <w:p w14:paraId="5E304B11" w14:textId="77777777" w:rsidR="0000064C" w:rsidRDefault="00E16933">
      <w:pPr>
        <w:pStyle w:val="SourceCode"/>
      </w:pPr>
      <w:r>
        <w:t xml:space="preserve">        return -1;</w:t>
      </w:r>
    </w:p>
    <w:p w14:paraId="7DBCAEE7" w14:textId="77777777" w:rsidR="0000064C" w:rsidRDefault="00E16933">
      <w:pPr>
        <w:pStyle w:val="SourceCode"/>
      </w:pPr>
      <w:r>
        <w:t xml:space="preserve">    }</w:t>
      </w:r>
    </w:p>
    <w:p w14:paraId="4A8ECB0E" w14:textId="77777777" w:rsidR="0000064C" w:rsidRDefault="00E16933">
      <w:pPr>
        <w:pStyle w:val="SourceCode"/>
      </w:pPr>
      <w:r>
        <w:t xml:space="preserve">    fprintf(file, "name,email,phone\r\n");</w:t>
      </w:r>
    </w:p>
    <w:p w14:paraId="6310AABB" w14:textId="77777777" w:rsidR="0000064C" w:rsidRDefault="00E16933">
      <w:pPr>
        <w:pStyle w:val="SourceCode"/>
      </w:pPr>
      <w:r>
        <w:t xml:space="preserve">    int count = 0;</w:t>
      </w:r>
    </w:p>
    <w:p w14:paraId="1172AF30" w14:textId="77777777" w:rsidR="0000064C" w:rsidRDefault="00E16933">
      <w:pPr>
        <w:pStyle w:val="SourceCode"/>
      </w:pPr>
      <w:r>
        <w:t xml:space="preserve">    MYSQL_ROW row = mysql_fetch_row(query_result);</w:t>
      </w:r>
    </w:p>
    <w:p w14:paraId="77B78373" w14:textId="77777777" w:rsidR="0000064C" w:rsidRDefault="00E16933">
      <w:pPr>
        <w:pStyle w:val="SourceCode"/>
      </w:pPr>
      <w:r>
        <w:t xml:space="preserve">    while (row != NULL) {</w:t>
      </w:r>
    </w:p>
    <w:p w14:paraId="563AC9C3" w14:textId="77777777" w:rsidR="0000064C" w:rsidRDefault="00E16933">
      <w:pPr>
        <w:pStyle w:val="SourceCode"/>
      </w:pPr>
      <w:r>
        <w:t xml:space="preserve">        write_csv_field(file, row[1]);</w:t>
      </w:r>
    </w:p>
    <w:p w14:paraId="285B28C4" w14:textId="77777777" w:rsidR="0000064C" w:rsidRDefault="00E16933">
      <w:pPr>
        <w:pStyle w:val="SourceCode"/>
      </w:pPr>
      <w:r>
        <w:t xml:space="preserve">        fprintf(file, ",");</w:t>
      </w:r>
    </w:p>
    <w:p w14:paraId="4C37A265" w14:textId="77777777" w:rsidR="0000064C" w:rsidRDefault="00E16933">
      <w:pPr>
        <w:pStyle w:val="SourceCode"/>
      </w:pPr>
      <w:r>
        <w:t xml:space="preserve">        write_csv_field(file, row[2]);</w:t>
      </w:r>
    </w:p>
    <w:p w14:paraId="0D5DE991" w14:textId="77777777" w:rsidR="0000064C" w:rsidRDefault="00E16933">
      <w:pPr>
        <w:pStyle w:val="SourceCode"/>
      </w:pPr>
      <w:r>
        <w:t xml:space="preserve">        fprintf(file, ",");</w:t>
      </w:r>
    </w:p>
    <w:p w14:paraId="66D6103A" w14:textId="77777777" w:rsidR="0000064C" w:rsidRDefault="00E16933">
      <w:pPr>
        <w:pStyle w:val="SourceCode"/>
      </w:pPr>
      <w:r>
        <w:t xml:space="preserve">        if (row[3] != NULL) {</w:t>
      </w:r>
    </w:p>
    <w:p w14:paraId="3D3975E2" w14:textId="77777777" w:rsidR="0000064C" w:rsidRDefault="00E16933">
      <w:pPr>
        <w:pStyle w:val="SourceCode"/>
      </w:pPr>
      <w:r>
        <w:t xml:space="preserve">            write_csv_field(file, row[3]);</w:t>
      </w:r>
    </w:p>
    <w:p w14:paraId="606C3FC2" w14:textId="77777777" w:rsidR="0000064C" w:rsidRDefault="00E16933">
      <w:pPr>
        <w:pStyle w:val="SourceCode"/>
      </w:pPr>
      <w:r>
        <w:t xml:space="preserve">        }</w:t>
      </w:r>
    </w:p>
    <w:p w14:paraId="33D6DB74" w14:textId="77777777" w:rsidR="0000064C" w:rsidRDefault="00E16933">
      <w:pPr>
        <w:pStyle w:val="SourceCode"/>
      </w:pPr>
      <w:r>
        <w:t xml:space="preserve">        fprintf(file, "\r\n");</w:t>
      </w:r>
    </w:p>
    <w:p w14:paraId="54ADD325" w14:textId="77777777" w:rsidR="0000064C" w:rsidRDefault="00E16933">
      <w:pPr>
        <w:pStyle w:val="SourceCode"/>
      </w:pPr>
      <w:r>
        <w:t xml:space="preserve">        count++;</w:t>
      </w:r>
    </w:p>
    <w:p w14:paraId="2B8A22C3" w14:textId="77777777" w:rsidR="0000064C" w:rsidRDefault="00E16933">
      <w:pPr>
        <w:pStyle w:val="SourceCode"/>
      </w:pPr>
      <w:r>
        <w:t xml:space="preserve">        row = mysql_fetch_row(query_result);</w:t>
      </w:r>
    </w:p>
    <w:p w14:paraId="6D645107" w14:textId="77777777" w:rsidR="0000064C" w:rsidRDefault="00E16933">
      <w:pPr>
        <w:pStyle w:val="SourceCode"/>
      </w:pPr>
      <w:r>
        <w:t xml:space="preserve">    }</w:t>
      </w:r>
    </w:p>
    <w:p w14:paraId="3C85709B" w14:textId="77777777" w:rsidR="0000064C" w:rsidRDefault="00E16933">
      <w:pPr>
        <w:pStyle w:val="SourceCode"/>
      </w:pPr>
      <w:r>
        <w:t xml:space="preserve">    if (fclose(file) != 0) {</w:t>
      </w:r>
    </w:p>
    <w:p w14:paraId="663DB5E9" w14:textId="77777777" w:rsidR="0000064C" w:rsidRDefault="00E16933">
      <w:pPr>
        <w:pStyle w:val="SourceCode"/>
      </w:pPr>
      <w:r>
        <w:t xml:space="preserve">        return -1;</w:t>
      </w:r>
    </w:p>
    <w:p w14:paraId="6878900C" w14:textId="77777777" w:rsidR="0000064C" w:rsidRDefault="00E16933">
      <w:pPr>
        <w:pStyle w:val="SourceCode"/>
      </w:pPr>
      <w:r>
        <w:t xml:space="preserve">    }</w:t>
      </w:r>
    </w:p>
    <w:p w14:paraId="743B057B" w14:textId="77777777" w:rsidR="0000064C" w:rsidRDefault="00E16933">
      <w:pPr>
        <w:pStyle w:val="SourceCode"/>
      </w:pPr>
      <w:r>
        <w:t xml:space="preserve">    return count;</w:t>
      </w:r>
    </w:p>
    <w:p w14:paraId="174E39D2" w14:textId="77777777" w:rsidR="0000064C" w:rsidRDefault="00E16933">
      <w:pPr>
        <w:pStyle w:val="SourceCode"/>
      </w:pPr>
      <w:r>
        <w:t>}</w:t>
      </w:r>
    </w:p>
    <w:p w14:paraId="2F0CE3C3" w14:textId="77777777" w:rsidR="0000064C" w:rsidRDefault="0000064C">
      <w:pPr>
        <w:pStyle w:val="SourceCode"/>
      </w:pPr>
    </w:p>
    <w:p w14:paraId="1C8A8BB4" w14:textId="77777777" w:rsidR="0000064C" w:rsidRDefault="00E16933">
      <w:pPr>
        <w:pStyle w:val="SourceCode"/>
      </w:pPr>
      <w:r>
        <w:t>// Writes the JSON export: one array holding one object per contact.</w:t>
      </w:r>
    </w:p>
    <w:p w14:paraId="0A1E4665" w14:textId="77777777" w:rsidR="0000064C" w:rsidRDefault="00E16933">
      <w:pPr>
        <w:pStyle w:val="SourceCode"/>
      </w:pPr>
      <w:r>
        <w:t>// cJSON_CreateArray makes an empty array, and cJSON_AddItemToArray adds</w:t>
      </w:r>
    </w:p>
    <w:p w14:paraId="467F478A" w14:textId="77777777" w:rsidR="0000064C" w:rsidRDefault="00E16933">
      <w:pPr>
        <w:pStyle w:val="SourceCode"/>
      </w:pPr>
      <w:r>
        <w:t>// one object to its end; the array then owns the object, so deleting the</w:t>
      </w:r>
    </w:p>
    <w:p w14:paraId="1BE8517A" w14:textId="77777777" w:rsidR="0000064C" w:rsidRDefault="00E16933">
      <w:pPr>
        <w:pStyle w:val="SourceCode"/>
      </w:pPr>
      <w:r>
        <w:t>// array deletes every object in it. Each object names its keys itself, so</w:t>
      </w:r>
    </w:p>
    <w:p w14:paraId="3A8A6EB7" w14:textId="77777777" w:rsidR="0000064C" w:rsidRDefault="00E16933">
      <w:pPr>
        <w:pStyle w:val="SourceCode"/>
      </w:pPr>
      <w:r>
        <w:t>// the column name becomes the key "name"; atoi turns the id's text into</w:t>
      </w:r>
    </w:p>
    <w:p w14:paraId="6BC64190" w14:textId="77777777" w:rsidR="0000064C" w:rsidRDefault="00E16933">
      <w:pPr>
        <w:pStyle w:val="SourceCode"/>
      </w:pPr>
      <w:r>
        <w:t>// the number JSON writes, and cJSON_AddNullToObject writes null for a</w:t>
      </w:r>
    </w:p>
    <w:p w14:paraId="2FCE1E69" w14:textId="77777777" w:rsidR="0000064C" w:rsidRDefault="00E16933">
      <w:pPr>
        <w:pStyle w:val="SourceCode"/>
      </w:pPr>
      <w:r>
        <w:t>// NULL phone. cJSON_PrintUnformatted writes compact text, and "\n" ends</w:t>
      </w:r>
    </w:p>
    <w:p w14:paraId="1171679B" w14:textId="77777777" w:rsidR="0000064C" w:rsidRDefault="00E16933">
      <w:pPr>
        <w:pStyle w:val="SourceCode"/>
      </w:pPr>
      <w:r>
        <w:t>// the file with one line ending (Lesson 3.15). Returns the number of</w:t>
      </w:r>
    </w:p>
    <w:p w14:paraId="46A06765" w14:textId="77777777" w:rsidR="0000064C" w:rsidRDefault="00E16933">
      <w:pPr>
        <w:pStyle w:val="SourceCode"/>
      </w:pPr>
      <w:r>
        <w:t>// contacts written, or -1.</w:t>
      </w:r>
    </w:p>
    <w:p w14:paraId="12AB6F7A" w14:textId="77777777" w:rsidR="0000064C" w:rsidRDefault="00E16933">
      <w:pPr>
        <w:pStyle w:val="SourceCode"/>
      </w:pPr>
      <w:r>
        <w:t>int write_json(const char *file_name, MYSQL_RES *query_result) {</w:t>
      </w:r>
    </w:p>
    <w:p w14:paraId="55E0505E" w14:textId="77777777" w:rsidR="0000064C" w:rsidRDefault="00E16933">
      <w:pPr>
        <w:pStyle w:val="SourceCode"/>
      </w:pPr>
      <w:r>
        <w:t xml:space="preserve">    cJSON *records = cJSON_CreateArray();</w:t>
      </w:r>
    </w:p>
    <w:p w14:paraId="19781711" w14:textId="77777777" w:rsidR="0000064C" w:rsidRDefault="00E16933">
      <w:pPr>
        <w:pStyle w:val="SourceCode"/>
      </w:pPr>
      <w:r>
        <w:t xml:space="preserve">    if (records == NULL) {</w:t>
      </w:r>
    </w:p>
    <w:p w14:paraId="2F19B6C0" w14:textId="77777777" w:rsidR="0000064C" w:rsidRDefault="00E16933">
      <w:pPr>
        <w:pStyle w:val="SourceCode"/>
      </w:pPr>
      <w:r>
        <w:t xml:space="preserve">        return -1;</w:t>
      </w:r>
    </w:p>
    <w:p w14:paraId="0884B9D9" w14:textId="77777777" w:rsidR="0000064C" w:rsidRDefault="00E16933">
      <w:pPr>
        <w:pStyle w:val="SourceCode"/>
      </w:pPr>
      <w:r>
        <w:t xml:space="preserve">    }</w:t>
      </w:r>
    </w:p>
    <w:p w14:paraId="66DA61FE" w14:textId="77777777" w:rsidR="0000064C" w:rsidRDefault="00E16933">
      <w:pPr>
        <w:pStyle w:val="SourceCode"/>
      </w:pPr>
      <w:r>
        <w:t xml:space="preserve">    int count = 0;</w:t>
      </w:r>
    </w:p>
    <w:p w14:paraId="62EE34E6" w14:textId="77777777" w:rsidR="0000064C" w:rsidRDefault="00E16933">
      <w:pPr>
        <w:pStyle w:val="SourceCode"/>
      </w:pPr>
      <w:r>
        <w:t xml:space="preserve">    MYSQL_ROW row = mysql_fetch_row(query_result);</w:t>
      </w:r>
    </w:p>
    <w:p w14:paraId="67703D69" w14:textId="77777777" w:rsidR="0000064C" w:rsidRDefault="00E16933">
      <w:pPr>
        <w:pStyle w:val="SourceCode"/>
      </w:pPr>
      <w:r>
        <w:t xml:space="preserve">    while (row != NULL) {</w:t>
      </w:r>
    </w:p>
    <w:p w14:paraId="57F0C786" w14:textId="77777777" w:rsidR="0000064C" w:rsidRDefault="00E16933">
      <w:pPr>
        <w:pStyle w:val="SourceCode"/>
      </w:pPr>
      <w:r>
        <w:t xml:space="preserve">        cJSON *record = cJSON_CreateObject();</w:t>
      </w:r>
    </w:p>
    <w:p w14:paraId="4B234C7A" w14:textId="77777777" w:rsidR="0000064C" w:rsidRDefault="00E16933">
      <w:pPr>
        <w:pStyle w:val="SourceCode"/>
      </w:pPr>
      <w:r>
        <w:t xml:space="preserve">        cJSON_AddItemToArray(records, record);</w:t>
      </w:r>
    </w:p>
    <w:p w14:paraId="2439B445" w14:textId="77777777" w:rsidR="0000064C" w:rsidRDefault="00E16933">
      <w:pPr>
        <w:pStyle w:val="SourceCode"/>
      </w:pPr>
      <w:r>
        <w:t xml:space="preserve">        cJSON_AddNumberToObject(record, "id", atoi(row[0]));</w:t>
      </w:r>
    </w:p>
    <w:p w14:paraId="54C58DA3" w14:textId="77777777" w:rsidR="0000064C" w:rsidRDefault="00E16933">
      <w:pPr>
        <w:pStyle w:val="SourceCode"/>
      </w:pPr>
      <w:r>
        <w:t xml:space="preserve">        cJSON_AddStringToObject(record, "name", row[1]);</w:t>
      </w:r>
    </w:p>
    <w:p w14:paraId="39D78680" w14:textId="77777777" w:rsidR="0000064C" w:rsidRDefault="00E16933">
      <w:pPr>
        <w:pStyle w:val="SourceCode"/>
      </w:pPr>
      <w:r>
        <w:t xml:space="preserve">        cJSON_AddStringToObject(record, "email", row[2]);</w:t>
      </w:r>
    </w:p>
    <w:p w14:paraId="1C4F9FA3" w14:textId="77777777" w:rsidR="0000064C" w:rsidRDefault="00E16933">
      <w:pPr>
        <w:pStyle w:val="SourceCode"/>
      </w:pPr>
      <w:r>
        <w:t xml:space="preserve">        if (row[3] != NULL) {</w:t>
      </w:r>
    </w:p>
    <w:p w14:paraId="35AC0077" w14:textId="77777777" w:rsidR="0000064C" w:rsidRDefault="00E16933">
      <w:pPr>
        <w:pStyle w:val="SourceCode"/>
      </w:pPr>
      <w:r>
        <w:t xml:space="preserve">            cJSON_AddStringToObject(record, "phone", row[3]);</w:t>
      </w:r>
    </w:p>
    <w:p w14:paraId="229A9D50" w14:textId="77777777" w:rsidR="0000064C" w:rsidRDefault="00E16933">
      <w:pPr>
        <w:pStyle w:val="SourceCode"/>
      </w:pPr>
      <w:r>
        <w:t xml:space="preserve">        } else {</w:t>
      </w:r>
    </w:p>
    <w:p w14:paraId="2091D5DD" w14:textId="77777777" w:rsidR="0000064C" w:rsidRDefault="00E16933">
      <w:pPr>
        <w:pStyle w:val="SourceCode"/>
      </w:pPr>
      <w:r>
        <w:t xml:space="preserve">            cJSON_AddNullToObject(record, "phone");</w:t>
      </w:r>
    </w:p>
    <w:p w14:paraId="15C643EC" w14:textId="77777777" w:rsidR="0000064C" w:rsidRDefault="00E16933">
      <w:pPr>
        <w:pStyle w:val="SourceCode"/>
      </w:pPr>
      <w:r>
        <w:t xml:space="preserve">        }</w:t>
      </w:r>
    </w:p>
    <w:p w14:paraId="722876E5" w14:textId="77777777" w:rsidR="0000064C" w:rsidRDefault="00E16933">
      <w:pPr>
        <w:pStyle w:val="SourceCode"/>
      </w:pPr>
      <w:r>
        <w:t xml:space="preserve">        count++;</w:t>
      </w:r>
    </w:p>
    <w:p w14:paraId="156617F2" w14:textId="77777777" w:rsidR="0000064C" w:rsidRDefault="00E16933">
      <w:pPr>
        <w:pStyle w:val="SourceCode"/>
      </w:pPr>
      <w:r>
        <w:t xml:space="preserve">        row = mysql_fetch_row(query_result);</w:t>
      </w:r>
    </w:p>
    <w:p w14:paraId="08B14FFF" w14:textId="77777777" w:rsidR="0000064C" w:rsidRDefault="00E16933">
      <w:pPr>
        <w:pStyle w:val="SourceCode"/>
      </w:pPr>
      <w:r>
        <w:t xml:space="preserve">    }</w:t>
      </w:r>
    </w:p>
    <w:p w14:paraId="15569C24" w14:textId="77777777" w:rsidR="0000064C" w:rsidRDefault="00E16933">
      <w:pPr>
        <w:pStyle w:val="SourceCode"/>
      </w:pPr>
      <w:r>
        <w:t xml:space="preserve">    // Remember, give cJSON's memory back exactly once: cJSON_Delete for</w:t>
      </w:r>
    </w:p>
    <w:p w14:paraId="36B0D4E4" w14:textId="77777777" w:rsidR="0000064C" w:rsidRDefault="00E16933">
      <w:pPr>
        <w:pStyle w:val="SourceCode"/>
      </w:pPr>
      <w:r>
        <w:t xml:space="preserve">    // the array, cJSON_free for the text.</w:t>
      </w:r>
    </w:p>
    <w:p w14:paraId="38E3F111" w14:textId="77777777" w:rsidR="0000064C" w:rsidRDefault="00E16933">
      <w:pPr>
        <w:pStyle w:val="SourceCode"/>
      </w:pPr>
      <w:r>
        <w:t xml:space="preserve">    char *json_text = cJSON_PrintUnformatted(records);</w:t>
      </w:r>
    </w:p>
    <w:p w14:paraId="1BA3E288" w14:textId="77777777" w:rsidR="0000064C" w:rsidRDefault="00E16933">
      <w:pPr>
        <w:pStyle w:val="SourceCode"/>
      </w:pPr>
      <w:r>
        <w:t xml:space="preserve">    cJSON_Delete(records);</w:t>
      </w:r>
    </w:p>
    <w:p w14:paraId="79364E93" w14:textId="77777777" w:rsidR="0000064C" w:rsidRDefault="00E16933">
      <w:pPr>
        <w:pStyle w:val="SourceCode"/>
      </w:pPr>
      <w:r>
        <w:t xml:space="preserve">    if (json_text == NULL) {</w:t>
      </w:r>
    </w:p>
    <w:p w14:paraId="33714F12" w14:textId="77777777" w:rsidR="0000064C" w:rsidRDefault="00E16933">
      <w:pPr>
        <w:pStyle w:val="SourceCode"/>
      </w:pPr>
      <w:r>
        <w:t xml:space="preserve">        return -1;</w:t>
      </w:r>
    </w:p>
    <w:p w14:paraId="1CF32E26" w14:textId="77777777" w:rsidR="0000064C" w:rsidRDefault="00E16933">
      <w:pPr>
        <w:pStyle w:val="SourceCode"/>
      </w:pPr>
      <w:r>
        <w:t xml:space="preserve">    }</w:t>
      </w:r>
    </w:p>
    <w:p w14:paraId="383E1BA8" w14:textId="77777777" w:rsidR="0000064C" w:rsidRDefault="00E16933">
      <w:pPr>
        <w:pStyle w:val="SourceCode"/>
      </w:pPr>
      <w:r>
        <w:t xml:space="preserve">    FILE *file = fopen(file_name, "wb");</w:t>
      </w:r>
    </w:p>
    <w:p w14:paraId="41B7CA2F" w14:textId="77777777" w:rsidR="0000064C" w:rsidRDefault="00E16933">
      <w:pPr>
        <w:pStyle w:val="SourceCode"/>
      </w:pPr>
      <w:r>
        <w:t xml:space="preserve">    if (file == NULL) {</w:t>
      </w:r>
    </w:p>
    <w:p w14:paraId="42D431DC" w14:textId="77777777" w:rsidR="0000064C" w:rsidRDefault="00E16933">
      <w:pPr>
        <w:pStyle w:val="SourceCode"/>
      </w:pPr>
      <w:r>
        <w:t xml:space="preserve">        cJSON_free(json_text);</w:t>
      </w:r>
    </w:p>
    <w:p w14:paraId="61899505" w14:textId="77777777" w:rsidR="0000064C" w:rsidRDefault="00E16933">
      <w:pPr>
        <w:pStyle w:val="SourceCode"/>
      </w:pPr>
      <w:r>
        <w:t xml:space="preserve">        return -1;</w:t>
      </w:r>
    </w:p>
    <w:p w14:paraId="7626C152" w14:textId="77777777" w:rsidR="0000064C" w:rsidRDefault="00E16933">
      <w:pPr>
        <w:pStyle w:val="SourceCode"/>
      </w:pPr>
      <w:r>
        <w:t xml:space="preserve">    }</w:t>
      </w:r>
    </w:p>
    <w:p w14:paraId="47D36531" w14:textId="77777777" w:rsidR="0000064C" w:rsidRDefault="00E16933">
      <w:pPr>
        <w:pStyle w:val="SourceCode"/>
      </w:pPr>
      <w:r>
        <w:t xml:space="preserve">    fprintf(file, "%s\n", json_text);</w:t>
      </w:r>
    </w:p>
    <w:p w14:paraId="13DDF321" w14:textId="77777777" w:rsidR="0000064C" w:rsidRDefault="00E16933">
      <w:pPr>
        <w:pStyle w:val="SourceCode"/>
      </w:pPr>
      <w:r>
        <w:t xml:space="preserve">    cJSON_free(json_text);</w:t>
      </w:r>
    </w:p>
    <w:p w14:paraId="44C4E2CC" w14:textId="77777777" w:rsidR="0000064C" w:rsidRDefault="00E16933">
      <w:pPr>
        <w:pStyle w:val="SourceCode"/>
      </w:pPr>
      <w:r>
        <w:t xml:space="preserve">    if (fclose(file) != 0) {</w:t>
      </w:r>
    </w:p>
    <w:p w14:paraId="503D9396" w14:textId="77777777" w:rsidR="0000064C" w:rsidRDefault="00E16933">
      <w:pPr>
        <w:pStyle w:val="SourceCode"/>
      </w:pPr>
      <w:r>
        <w:t xml:space="preserve">        return -1;</w:t>
      </w:r>
    </w:p>
    <w:p w14:paraId="6553B569" w14:textId="77777777" w:rsidR="0000064C" w:rsidRDefault="00E16933">
      <w:pPr>
        <w:pStyle w:val="SourceCode"/>
      </w:pPr>
      <w:r>
        <w:t xml:space="preserve">    }</w:t>
      </w:r>
    </w:p>
    <w:p w14:paraId="576367C4" w14:textId="77777777" w:rsidR="0000064C" w:rsidRDefault="00E16933">
      <w:pPr>
        <w:pStyle w:val="SourceCode"/>
      </w:pPr>
      <w:r>
        <w:t xml:space="preserve">    return count;</w:t>
      </w:r>
    </w:p>
    <w:p w14:paraId="1B90B641" w14:textId="77777777" w:rsidR="0000064C" w:rsidRDefault="00E16933">
      <w:pPr>
        <w:pStyle w:val="SourceCode"/>
      </w:pPr>
      <w:r>
        <w:t>}</w:t>
      </w:r>
    </w:p>
    <w:p w14:paraId="19AC8C3F" w14:textId="77777777" w:rsidR="0000064C" w:rsidRDefault="0000064C">
      <w:pPr>
        <w:pStyle w:val="SourceCode"/>
      </w:pPr>
    </w:p>
    <w:p w14:paraId="0B8CFBF2" w14:textId="77777777" w:rsidR="0000064C" w:rsidRDefault="00E16933">
      <w:pPr>
        <w:pStyle w:val="SourceCode"/>
      </w:pPr>
      <w:r>
        <w:t>// Asks for the format and the file name, reads every contact, and writes</w:t>
      </w:r>
    </w:p>
    <w:p w14:paraId="3AAA2916" w14:textId="77777777" w:rsidR="0000064C" w:rsidRDefault="00E16933">
      <w:pPr>
        <w:pStyle w:val="SourceCode"/>
      </w:pPr>
      <w:r>
        <w:t>// the file. The export only reads the table: it sends one SELECT and</w:t>
      </w:r>
    </w:p>
    <w:p w14:paraId="2CF71759" w14:textId="77777777" w:rsidR="0000064C" w:rsidRDefault="00E16933">
      <w:pPr>
        <w:pStyle w:val="SourceCode"/>
      </w:pPr>
      <w:r>
        <w:t>// changes no row. Ended input leaves an answer empty, which the format</w:t>
      </w:r>
    </w:p>
    <w:p w14:paraId="1E476975" w14:textId="77777777" w:rsidR="0000064C" w:rsidRDefault="00E16933">
      <w:pPr>
        <w:pStyle w:val="SourceCode"/>
      </w:pPr>
      <w:r>
        <w:t>// check or the file's opening refuses, so read_answer's result is unused.</w:t>
      </w:r>
    </w:p>
    <w:p w14:paraId="34A562DB" w14:textId="77777777" w:rsidR="0000064C" w:rsidRDefault="00E16933">
      <w:pPr>
        <w:pStyle w:val="SourceCode"/>
      </w:pPr>
      <w:r>
        <w:t>void export_contacts(MYSQL *connection) {</w:t>
      </w:r>
    </w:p>
    <w:p w14:paraId="47CE2B9F" w14:textId="77777777" w:rsidR="0000064C" w:rsidRDefault="00E16933">
      <w:pPr>
        <w:pStyle w:val="SourceCode"/>
      </w:pPr>
      <w:r>
        <w:t xml:space="preserve">    char format_answer[64] = "";</w:t>
      </w:r>
    </w:p>
    <w:p w14:paraId="4B6C5837" w14:textId="77777777" w:rsidR="0000064C" w:rsidRDefault="00E16933">
      <w:pPr>
        <w:pStyle w:val="SourceCode"/>
      </w:pPr>
      <w:r>
        <w:t xml:space="preserve">    char name_answer[256] = "";</w:t>
      </w:r>
    </w:p>
    <w:p w14:paraId="16810D93" w14:textId="77777777" w:rsidR="0000064C" w:rsidRDefault="00E16933">
      <w:pPr>
        <w:pStyle w:val="SourceCode"/>
      </w:pPr>
      <w:r>
        <w:t xml:space="preserve">    read_answer("Format: ", format_answer, sizeof format_answer);</w:t>
      </w:r>
    </w:p>
    <w:p w14:paraId="6FF280D7" w14:textId="77777777" w:rsidR="0000064C" w:rsidRDefault="00E16933">
      <w:pPr>
        <w:pStyle w:val="SourceCode"/>
      </w:pPr>
      <w:r>
        <w:t xml:space="preserve">    read_answer("File: ", name_answer, sizeof name_answer);</w:t>
      </w:r>
    </w:p>
    <w:p w14:paraId="45459A09" w14:textId="77777777" w:rsidR="0000064C" w:rsidRDefault="00E16933">
      <w:pPr>
        <w:pStyle w:val="SourceCode"/>
      </w:pPr>
      <w:r>
        <w:t xml:space="preserve">    const char *export_format = trim_text(format_answer);</w:t>
      </w:r>
    </w:p>
    <w:p w14:paraId="1A3334B2" w14:textId="77777777" w:rsidR="0000064C" w:rsidRDefault="00E16933">
      <w:pPr>
        <w:pStyle w:val="SourceCode"/>
      </w:pPr>
      <w:r>
        <w:t xml:space="preserve">    const char *file_name = trim_text(name_answer);</w:t>
      </w:r>
    </w:p>
    <w:p w14:paraId="397959F2" w14:textId="77777777" w:rsidR="0000064C" w:rsidRDefault="00E16933">
      <w:pPr>
        <w:pStyle w:val="SourceCode"/>
      </w:pPr>
      <w:r>
        <w:t xml:space="preserve">    if (strcmp(export_format, "csv") != 0 &amp;&amp;</w:t>
      </w:r>
    </w:p>
    <w:p w14:paraId="7F7C651D" w14:textId="77777777" w:rsidR="0000064C" w:rsidRDefault="00E16933">
      <w:pPr>
        <w:pStyle w:val="SourceCode"/>
      </w:pPr>
      <w:r>
        <w:t xml:space="preserve">        strcmp(export_format, "json") != 0) {</w:t>
      </w:r>
    </w:p>
    <w:p w14:paraId="623FFF52" w14:textId="77777777" w:rsidR="0000064C" w:rsidRDefault="00E16933">
      <w:pPr>
        <w:pStyle w:val="SourceCode"/>
      </w:pPr>
      <w:r>
        <w:t xml:space="preserve">        fprintf(stderr,</w:t>
      </w:r>
    </w:p>
    <w:p w14:paraId="4C32DB4F" w14:textId="77777777" w:rsidR="0000064C" w:rsidRDefault="00E16933">
      <w:pPr>
        <w:pStyle w:val="SourceCode"/>
      </w:pPr>
      <w:r>
        <w:t xml:space="preserve">                "Error: format must be csv or json; nothing was exported\n");</w:t>
      </w:r>
    </w:p>
    <w:p w14:paraId="56143C77" w14:textId="77777777" w:rsidR="0000064C" w:rsidRDefault="00E16933">
      <w:pPr>
        <w:pStyle w:val="SourceCode"/>
      </w:pPr>
      <w:r>
        <w:t xml:space="preserve">        return;</w:t>
      </w:r>
    </w:p>
    <w:p w14:paraId="6160881B" w14:textId="77777777" w:rsidR="0000064C" w:rsidRDefault="00E16933">
      <w:pPr>
        <w:pStyle w:val="SourceCode"/>
      </w:pPr>
      <w:r>
        <w:t xml:space="preserve">    }</w:t>
      </w:r>
    </w:p>
    <w:p w14:paraId="4F525CB5" w14:textId="77777777" w:rsidR="0000064C" w:rsidRDefault="00E16933">
      <w:pPr>
        <w:pStyle w:val="SourceCode"/>
      </w:pPr>
      <w:r>
        <w:t xml:space="preserve">    MYSQL_RES *query_result = read_rows(connection);</w:t>
      </w:r>
    </w:p>
    <w:p w14:paraId="25BB70FC" w14:textId="77777777" w:rsidR="0000064C" w:rsidRDefault="00E16933">
      <w:pPr>
        <w:pStyle w:val="SourceCode"/>
      </w:pPr>
      <w:r>
        <w:t xml:space="preserve">    if (query_result == NULL) {</w:t>
      </w:r>
    </w:p>
    <w:p w14:paraId="22EA363C" w14:textId="77777777" w:rsidR="0000064C" w:rsidRDefault="00E16933">
      <w:pPr>
        <w:pStyle w:val="SourceCode"/>
      </w:pPr>
      <w:r>
        <w:t xml:space="preserve">        return;</w:t>
      </w:r>
    </w:p>
    <w:p w14:paraId="0E2F689A" w14:textId="77777777" w:rsidR="0000064C" w:rsidRDefault="00E16933">
      <w:pPr>
        <w:pStyle w:val="SourceCode"/>
      </w:pPr>
      <w:r>
        <w:t xml:space="preserve">    }</w:t>
      </w:r>
    </w:p>
    <w:p w14:paraId="4BCC9664" w14:textId="77777777" w:rsidR="0000064C" w:rsidRDefault="00E16933">
      <w:pPr>
        <w:pStyle w:val="SourceCode"/>
      </w:pPr>
      <w:r>
        <w:t xml:space="preserve">    int count = 0;</w:t>
      </w:r>
    </w:p>
    <w:p w14:paraId="02B247E2" w14:textId="77777777" w:rsidR="0000064C" w:rsidRDefault="00E16933">
      <w:pPr>
        <w:pStyle w:val="SourceCode"/>
      </w:pPr>
      <w:r>
        <w:t xml:space="preserve">    if (strcmp(export_format, "csv") == 0) {</w:t>
      </w:r>
    </w:p>
    <w:p w14:paraId="0C7C5C81" w14:textId="77777777" w:rsidR="0000064C" w:rsidRDefault="00E16933">
      <w:pPr>
        <w:pStyle w:val="SourceCode"/>
      </w:pPr>
      <w:r>
        <w:t xml:space="preserve">        count = write_csv(file_name, query_result);</w:t>
      </w:r>
    </w:p>
    <w:p w14:paraId="19F58B92" w14:textId="77777777" w:rsidR="0000064C" w:rsidRDefault="00E16933">
      <w:pPr>
        <w:pStyle w:val="SourceCode"/>
      </w:pPr>
      <w:r>
        <w:t xml:space="preserve">    } else {</w:t>
      </w:r>
    </w:p>
    <w:p w14:paraId="7BF82E2D" w14:textId="77777777" w:rsidR="0000064C" w:rsidRDefault="00E16933">
      <w:pPr>
        <w:pStyle w:val="SourceCode"/>
      </w:pPr>
      <w:r>
        <w:t xml:space="preserve">        count = write_json(file_name, query_result);</w:t>
      </w:r>
    </w:p>
    <w:p w14:paraId="7B10769B" w14:textId="77777777" w:rsidR="0000064C" w:rsidRDefault="00E16933">
      <w:pPr>
        <w:pStyle w:val="SourceCode"/>
      </w:pPr>
      <w:r>
        <w:t xml:space="preserve">    }</w:t>
      </w:r>
    </w:p>
    <w:p w14:paraId="41A32373" w14:textId="77777777" w:rsidR="0000064C" w:rsidRDefault="00E16933">
      <w:pPr>
        <w:pStyle w:val="SourceCode"/>
      </w:pPr>
      <w:r>
        <w:t xml:space="preserve">    // Remember, errno holds the system's error number after a failed file</w:t>
      </w:r>
    </w:p>
    <w:p w14:paraId="2A93D875" w14:textId="77777777" w:rsidR="0000064C" w:rsidRDefault="00E16933">
      <w:pPr>
        <w:pStyle w:val="SourceCode"/>
      </w:pPr>
      <w:r>
        <w:t xml:space="preserve">    // call, and strerror turns it into the system's message; it is kept</w:t>
      </w:r>
    </w:p>
    <w:p w14:paraId="04E3C6A4" w14:textId="77777777" w:rsidR="0000064C" w:rsidRDefault="00E16933">
      <w:pPr>
        <w:pStyle w:val="SourceCode"/>
      </w:pPr>
      <w:r>
        <w:t xml:space="preserve">    // before mysql_free_result runs.</w:t>
      </w:r>
    </w:p>
    <w:p w14:paraId="314835A8" w14:textId="77777777" w:rsidR="0000064C" w:rsidRDefault="00E16933">
      <w:pPr>
        <w:pStyle w:val="SourceCode"/>
      </w:pPr>
      <w:r>
        <w:t xml:space="preserve">    int error_number = errno;</w:t>
      </w:r>
    </w:p>
    <w:p w14:paraId="3A3F2AB9" w14:textId="77777777" w:rsidR="0000064C" w:rsidRDefault="00E16933">
      <w:pPr>
        <w:pStyle w:val="SourceCode"/>
      </w:pPr>
      <w:r>
        <w:t xml:space="preserve">    mysql_free_result(query_result);</w:t>
      </w:r>
    </w:p>
    <w:p w14:paraId="2456D9FE" w14:textId="77777777" w:rsidR="0000064C" w:rsidRDefault="00E16933">
      <w:pPr>
        <w:pStyle w:val="SourceCode"/>
      </w:pPr>
      <w:r>
        <w:t xml:space="preserve">    if (count == -1) {</w:t>
      </w:r>
    </w:p>
    <w:p w14:paraId="32F5B67F" w14:textId="77777777" w:rsidR="0000064C" w:rsidRDefault="00E16933">
      <w:pPr>
        <w:pStyle w:val="SourceCode"/>
      </w:pPr>
      <w:r>
        <w:t xml:space="preserve">        fprintf(stderr, "Error: %s: %s\n", file_name,</w:t>
      </w:r>
    </w:p>
    <w:p w14:paraId="1766FC15" w14:textId="77777777" w:rsidR="0000064C" w:rsidRDefault="00E16933">
      <w:pPr>
        <w:pStyle w:val="SourceCode"/>
      </w:pPr>
      <w:r>
        <w:t xml:space="preserve">                strerror(error_number));</w:t>
      </w:r>
    </w:p>
    <w:p w14:paraId="64E17237" w14:textId="77777777" w:rsidR="0000064C" w:rsidRDefault="00E16933">
      <w:pPr>
        <w:pStyle w:val="SourceCode"/>
      </w:pPr>
      <w:r>
        <w:t xml:space="preserve">        return;</w:t>
      </w:r>
    </w:p>
    <w:p w14:paraId="37E797D9" w14:textId="77777777" w:rsidR="0000064C" w:rsidRDefault="00E16933">
      <w:pPr>
        <w:pStyle w:val="SourceCode"/>
      </w:pPr>
      <w:r>
        <w:t xml:space="preserve">    }</w:t>
      </w:r>
    </w:p>
    <w:p w14:paraId="4AB940F0" w14:textId="77777777" w:rsidR="0000064C" w:rsidRDefault="00E16933">
      <w:pPr>
        <w:pStyle w:val="SourceCode"/>
      </w:pPr>
      <w:r>
        <w:t xml:space="preserve">    printf("Exported %d contacts to %s\n", count, file_name);</w:t>
      </w:r>
    </w:p>
    <w:p w14:paraId="3FFD209D" w14:textId="77777777" w:rsidR="0000064C" w:rsidRDefault="00E16933">
      <w:pPr>
        <w:pStyle w:val="SourceCode"/>
      </w:pPr>
      <w:r>
        <w:t>}</w:t>
      </w:r>
    </w:p>
    <w:p w14:paraId="6CD8F050" w14:textId="77777777" w:rsidR="0000064C" w:rsidRDefault="0000064C">
      <w:pPr>
        <w:pStyle w:val="SourceCode"/>
      </w:pPr>
    </w:p>
    <w:p w14:paraId="59881FA0" w14:textId="77777777" w:rsidR="0000064C" w:rsidRDefault="00E16933">
      <w:pPr>
        <w:pStyle w:val="SourceCode"/>
      </w:pPr>
      <w:r>
        <w:t>// Remember, main starts the program; 0 = success, 1 = failure.</w:t>
      </w:r>
    </w:p>
    <w:p w14:paraId="563232FC" w14:textId="77777777" w:rsidR="0000064C" w:rsidRDefault="00E16933">
      <w:pPr>
        <w:pStyle w:val="SourceCode"/>
      </w:pPr>
      <w:r>
        <w:t>int main(void) {</w:t>
      </w:r>
    </w:p>
    <w:p w14:paraId="5EDAE308" w14:textId="77777777" w:rsidR="0000064C" w:rsidRDefault="00E16933">
      <w:pPr>
        <w:pStyle w:val="SourceCode"/>
      </w:pPr>
      <w:r>
        <w:t xml:space="preserve">    // Remember, the password comes only from SPA_DB_PASSWORD.</w:t>
      </w:r>
    </w:p>
    <w:p w14:paraId="0E44A2EB" w14:textId="77777777" w:rsidR="0000064C" w:rsidRDefault="00E16933">
      <w:pPr>
        <w:pStyle w:val="SourceCode"/>
      </w:pPr>
      <w:r>
        <w:t xml:space="preserve">    const char *password = getenv("SPA_DB_PASSWORD");</w:t>
      </w:r>
    </w:p>
    <w:p w14:paraId="7A2AD241" w14:textId="77777777" w:rsidR="0000064C" w:rsidRDefault="00E16933">
      <w:pPr>
        <w:pStyle w:val="SourceCode"/>
      </w:pPr>
      <w:r>
        <w:t xml:space="preserve">    if (password == NULL) {</w:t>
      </w:r>
    </w:p>
    <w:p w14:paraId="57D1135A" w14:textId="77777777" w:rsidR="0000064C" w:rsidRDefault="00E16933">
      <w:pPr>
        <w:pStyle w:val="SourceCode"/>
      </w:pPr>
      <w:r>
        <w:t xml:space="preserve">        fprintf(stderr, "Error: SPA_DB_PASSWORD is not set\n");</w:t>
      </w:r>
    </w:p>
    <w:p w14:paraId="0AE05AC3" w14:textId="77777777" w:rsidR="0000064C" w:rsidRDefault="00E16933">
      <w:pPr>
        <w:pStyle w:val="SourceCode"/>
      </w:pPr>
      <w:r>
        <w:t xml:space="preserve">        return 1;</w:t>
      </w:r>
    </w:p>
    <w:p w14:paraId="5C069001" w14:textId="77777777" w:rsidR="0000064C" w:rsidRDefault="00E16933">
      <w:pPr>
        <w:pStyle w:val="SourceCode"/>
      </w:pPr>
      <w:r>
        <w:t xml:space="preserve">    }</w:t>
      </w:r>
    </w:p>
    <w:p w14:paraId="02CF53CE" w14:textId="77777777" w:rsidR="0000064C" w:rsidRDefault="0000064C">
      <w:pPr>
        <w:pStyle w:val="SourceCode"/>
      </w:pPr>
    </w:p>
    <w:p w14:paraId="66CEA65A" w14:textId="77777777" w:rsidR="0000064C" w:rsidRDefault="00E16933">
      <w:pPr>
        <w:pStyle w:val="SourceCode"/>
      </w:pPr>
      <w:r>
        <w:t xml:space="preserve">    // Without a connection no command can work, so a failed connection</w:t>
      </w:r>
    </w:p>
    <w:p w14:paraId="20D0C475" w14:textId="77777777" w:rsidR="0000064C" w:rsidRDefault="00E16933">
      <w:pPr>
        <w:pStyle w:val="SourceCode"/>
      </w:pPr>
      <w:r>
        <w:t xml:space="preserve">    // stops the program with exit code 1. The last argument, 0, sets no</w:t>
      </w:r>
    </w:p>
    <w:p w14:paraId="040D8D5B" w14:textId="77777777" w:rsidR="0000064C" w:rsidRDefault="00E16933">
      <w:pPr>
        <w:pStyle w:val="SourceCode"/>
      </w:pPr>
      <w:r>
        <w:t xml:space="preserve">    // client flags. Remember, every way out after mysql_init calls mysql_close.</w:t>
      </w:r>
    </w:p>
    <w:p w14:paraId="16F48F2A" w14:textId="77777777" w:rsidR="0000064C" w:rsidRDefault="00E16933">
      <w:pPr>
        <w:pStyle w:val="SourceCode"/>
      </w:pPr>
      <w:r>
        <w:t xml:space="preserve">    MYSQL *connection = mysql_init(NULL);</w:t>
      </w:r>
    </w:p>
    <w:p w14:paraId="3F24ED17" w14:textId="77777777" w:rsidR="0000064C" w:rsidRDefault="00E16933">
      <w:pPr>
        <w:pStyle w:val="SourceCode"/>
      </w:pPr>
      <w:r>
        <w:t xml:space="preserve">    if (connection == NULL) {</w:t>
      </w:r>
    </w:p>
    <w:p w14:paraId="06A852FE" w14:textId="77777777" w:rsidR="0000064C" w:rsidRDefault="00E16933">
      <w:pPr>
        <w:pStyle w:val="SourceCode"/>
      </w:pPr>
      <w:r>
        <w:t xml:space="preserve">        fprintf(stderr, "Error: out of memory\n");</w:t>
      </w:r>
    </w:p>
    <w:p w14:paraId="02848044" w14:textId="77777777" w:rsidR="0000064C" w:rsidRDefault="00E16933">
      <w:pPr>
        <w:pStyle w:val="SourceCode"/>
      </w:pPr>
      <w:r>
        <w:t xml:space="preserve">        return 1;</w:t>
      </w:r>
    </w:p>
    <w:p w14:paraId="303967B4" w14:textId="77777777" w:rsidR="0000064C" w:rsidRDefault="00E16933">
      <w:pPr>
        <w:pStyle w:val="SourceCode"/>
      </w:pPr>
      <w:r>
        <w:t xml:space="preserve">    }</w:t>
      </w:r>
    </w:p>
    <w:p w14:paraId="254C244F" w14:textId="77777777" w:rsidR="0000064C" w:rsidRDefault="00E16933">
      <w:pPr>
        <w:pStyle w:val="SourceCode"/>
      </w:pPr>
      <w:r>
        <w:t xml:space="preserve">    if (mysql_real_connect(connection, HOST, USER, password, DATABASE, PORT,</w:t>
      </w:r>
    </w:p>
    <w:p w14:paraId="7519B2DA" w14:textId="77777777" w:rsidR="0000064C" w:rsidRDefault="00E16933">
      <w:pPr>
        <w:pStyle w:val="SourceCode"/>
      </w:pPr>
      <w:r>
        <w:t xml:space="preserve">                           NULL, 0) == NULL) {</w:t>
      </w:r>
    </w:p>
    <w:p w14:paraId="75EF5253" w14:textId="77777777" w:rsidR="0000064C" w:rsidRDefault="00E16933">
      <w:pPr>
        <w:pStyle w:val="SourceCode"/>
      </w:pPr>
      <w:r>
        <w:t xml:space="preserve">        fprintf(stderr, "Error: %s\n", mysql_error(connection));</w:t>
      </w:r>
    </w:p>
    <w:p w14:paraId="7936212D" w14:textId="77777777" w:rsidR="0000064C" w:rsidRDefault="00E16933">
      <w:pPr>
        <w:pStyle w:val="SourceCode"/>
      </w:pPr>
      <w:r>
        <w:t xml:space="preserve">        mysql_close(connection);</w:t>
      </w:r>
    </w:p>
    <w:p w14:paraId="2CA3B243" w14:textId="77777777" w:rsidR="0000064C" w:rsidRDefault="00E16933">
      <w:pPr>
        <w:pStyle w:val="SourceCode"/>
      </w:pPr>
      <w:r>
        <w:t xml:space="preserve">        return 1;</w:t>
      </w:r>
    </w:p>
    <w:p w14:paraId="1EFA7202" w14:textId="77777777" w:rsidR="0000064C" w:rsidRDefault="00E16933">
      <w:pPr>
        <w:pStyle w:val="SourceCode"/>
      </w:pPr>
      <w:r>
        <w:t xml:space="preserve">    }</w:t>
      </w:r>
    </w:p>
    <w:p w14:paraId="08F47D03" w14:textId="77777777" w:rsidR="0000064C" w:rsidRDefault="00E16933">
      <w:pPr>
        <w:pStyle w:val="SourceCode"/>
      </w:pPr>
      <w:r>
        <w:t xml:space="preserve">    printf("Connected to database %s\n", DATABASE);</w:t>
      </w:r>
    </w:p>
    <w:p w14:paraId="266C9E1B" w14:textId="77777777" w:rsidR="0000064C" w:rsidRDefault="0000064C">
      <w:pPr>
        <w:pStyle w:val="SourceCode"/>
      </w:pPr>
    </w:p>
    <w:p w14:paraId="2FFA2642" w14:textId="77777777" w:rsidR="0000064C" w:rsidRDefault="00E16933">
      <w:pPr>
        <w:pStyle w:val="SourceCode"/>
      </w:pPr>
      <w:r>
        <w:t xml:space="preserve">    // Remember, only quit or ended input ends the loop; a blank line</w:t>
      </w:r>
    </w:p>
    <w:p w14:paraId="2A9A9183" w14:textId="77777777" w:rsidR="0000064C" w:rsidRDefault="00E16933">
      <w:pPr>
        <w:pStyle w:val="SourceCode"/>
      </w:pPr>
      <w:r>
        <w:t xml:space="preserve">    // matches no branch, so the prompt simply comes back (Lesson 5.1).</w:t>
      </w:r>
    </w:p>
    <w:p w14:paraId="06CD18C6" w14:textId="77777777" w:rsidR="0000064C" w:rsidRDefault="00E16933">
      <w:pPr>
        <w:pStyle w:val="SourceCode"/>
      </w:pPr>
      <w:r>
        <w:t xml:space="preserve">    bool running = true;</w:t>
      </w:r>
    </w:p>
    <w:p w14:paraId="053C10AA" w14:textId="77777777" w:rsidR="0000064C" w:rsidRDefault="00E16933">
      <w:pPr>
        <w:pStyle w:val="SourceCode"/>
      </w:pPr>
      <w:r>
        <w:t xml:space="preserve">    while (running) {</w:t>
      </w:r>
    </w:p>
    <w:p w14:paraId="6C580E17" w14:textId="77777777" w:rsidR="0000064C" w:rsidRDefault="00E16933">
      <w:pPr>
        <w:pStyle w:val="SourceCode"/>
      </w:pPr>
      <w:r>
        <w:t xml:space="preserve">        char typed_command[64] = "";</w:t>
      </w:r>
    </w:p>
    <w:p w14:paraId="09217B60" w14:textId="77777777" w:rsidR="0000064C" w:rsidRDefault="00E16933">
      <w:pPr>
        <w:pStyle w:val="SourceCode"/>
      </w:pPr>
      <w:r>
        <w:t xml:space="preserve">        bool answered = read_answer("contacts&gt; ", typed_command,</w:t>
      </w:r>
    </w:p>
    <w:p w14:paraId="6486BE75" w14:textId="77777777" w:rsidR="0000064C" w:rsidRDefault="00E16933">
      <w:pPr>
        <w:pStyle w:val="SourceCode"/>
      </w:pPr>
      <w:r>
        <w:t xml:space="preserve">                                    sizeof typed_command);</w:t>
      </w:r>
    </w:p>
    <w:p w14:paraId="20456B44" w14:textId="77777777" w:rsidR="0000064C" w:rsidRDefault="00E16933">
      <w:pPr>
        <w:pStyle w:val="SourceCode"/>
      </w:pPr>
      <w:r>
        <w:t xml:space="preserve">        // Trim the command first, so a line of only spaces counts as blank.</w:t>
      </w:r>
    </w:p>
    <w:p w14:paraId="2230E499" w14:textId="77777777" w:rsidR="0000064C" w:rsidRDefault="00E16933">
      <w:pPr>
        <w:pStyle w:val="SourceCode"/>
      </w:pPr>
      <w:r>
        <w:t xml:space="preserve">        char *command = trim_text(typed_command);</w:t>
      </w:r>
    </w:p>
    <w:p w14:paraId="48BE93B4" w14:textId="77777777" w:rsidR="0000064C" w:rsidRDefault="00E16933">
      <w:pPr>
        <w:pStyle w:val="SourceCode"/>
      </w:pPr>
      <w:r>
        <w:t xml:space="preserve">        if (!answered || strcmp(command, "quit") == 0) {</w:t>
      </w:r>
    </w:p>
    <w:p w14:paraId="52353D3A" w14:textId="77777777" w:rsidR="0000064C" w:rsidRDefault="00E16933">
      <w:pPr>
        <w:pStyle w:val="SourceCode"/>
      </w:pPr>
      <w:r>
        <w:t xml:space="preserve">            printf("Contact Manager closed\n");</w:t>
      </w:r>
    </w:p>
    <w:p w14:paraId="5F7AB5EE" w14:textId="77777777" w:rsidR="0000064C" w:rsidRDefault="00E16933">
      <w:pPr>
        <w:pStyle w:val="SourceCode"/>
      </w:pPr>
      <w:r>
        <w:t xml:space="preserve">            running = false;</w:t>
      </w:r>
    </w:p>
    <w:p w14:paraId="01A25FD4" w14:textId="77777777" w:rsidR="0000064C" w:rsidRDefault="00E16933">
      <w:pPr>
        <w:pStyle w:val="SourceCode"/>
      </w:pPr>
      <w:r>
        <w:t xml:space="preserve">        } else if (strcmp(command, "list") == 0) {</w:t>
      </w:r>
    </w:p>
    <w:p w14:paraId="4D42FEDD" w14:textId="77777777" w:rsidR="0000064C" w:rsidRDefault="00E16933">
      <w:pPr>
        <w:pStyle w:val="SourceCode"/>
      </w:pPr>
      <w:r>
        <w:t xml:space="preserve">            list_contacts(connection);</w:t>
      </w:r>
    </w:p>
    <w:p w14:paraId="1E383CA1" w14:textId="77777777" w:rsidR="0000064C" w:rsidRDefault="00E16933">
      <w:pPr>
        <w:pStyle w:val="SourceCode"/>
      </w:pPr>
      <w:r>
        <w:t xml:space="preserve">        } else if (strcmp(command, "export") == 0) {</w:t>
      </w:r>
    </w:p>
    <w:p w14:paraId="6E7AB158" w14:textId="77777777" w:rsidR="0000064C" w:rsidRDefault="00E16933">
      <w:pPr>
        <w:pStyle w:val="SourceCode"/>
      </w:pPr>
      <w:r>
        <w:t xml:space="preserve">            export_contacts(connection);</w:t>
      </w:r>
    </w:p>
    <w:p w14:paraId="73F27A65" w14:textId="77777777" w:rsidR="0000064C" w:rsidRDefault="00E16933">
      <w:pPr>
        <w:pStyle w:val="SourceCode"/>
      </w:pPr>
      <w:r>
        <w:t xml:space="preserve">        } else if (strcmp(command, "") != 0) {</w:t>
      </w:r>
    </w:p>
    <w:p w14:paraId="384E7798" w14:textId="77777777" w:rsidR="0000064C" w:rsidRDefault="00E16933">
      <w:pPr>
        <w:pStyle w:val="SourceCode"/>
      </w:pPr>
      <w:r>
        <w:t xml:space="preserve">            fprintf(stderr, "Error: unknown command: %s\n", command);</w:t>
      </w:r>
    </w:p>
    <w:p w14:paraId="354EC249" w14:textId="77777777" w:rsidR="0000064C" w:rsidRDefault="00E16933">
      <w:pPr>
        <w:pStyle w:val="SourceCode"/>
      </w:pPr>
      <w:r>
        <w:t xml:space="preserve">        }</w:t>
      </w:r>
    </w:p>
    <w:p w14:paraId="2980299C" w14:textId="77777777" w:rsidR="0000064C" w:rsidRDefault="00E16933">
      <w:pPr>
        <w:pStyle w:val="SourceCode"/>
      </w:pPr>
      <w:r>
        <w:t xml:space="preserve">    }</w:t>
      </w:r>
    </w:p>
    <w:p w14:paraId="34C91D44" w14:textId="77777777" w:rsidR="0000064C" w:rsidRDefault="0000064C">
      <w:pPr>
        <w:pStyle w:val="SourceCode"/>
      </w:pPr>
    </w:p>
    <w:p w14:paraId="22747A25" w14:textId="77777777" w:rsidR="0000064C" w:rsidRDefault="00E16933">
      <w:pPr>
        <w:pStyle w:val="SourceCode"/>
      </w:pPr>
      <w:r>
        <w:t xml:space="preserve">    // A refused command is reported and the loop goes on, so the run as a</w:t>
      </w:r>
    </w:p>
    <w:p w14:paraId="697E9902" w14:textId="77777777" w:rsidR="0000064C" w:rsidRDefault="00E16933">
      <w:pPr>
        <w:pStyle w:val="SourceCode"/>
      </w:pPr>
      <w:r>
        <w:t xml:space="preserve">    // whole succeeded.</w:t>
      </w:r>
    </w:p>
    <w:p w14:paraId="38C0CB14" w14:textId="77777777" w:rsidR="0000064C" w:rsidRDefault="00E16933">
      <w:pPr>
        <w:pStyle w:val="SourceCode"/>
        <w:keepNext/>
      </w:pPr>
      <w:r>
        <w:t xml:space="preserve">    mysql_close(connection);</w:t>
      </w:r>
    </w:p>
    <w:p w14:paraId="573B8093" w14:textId="77777777" w:rsidR="0000064C" w:rsidRDefault="00E16933">
      <w:pPr>
        <w:pStyle w:val="SourceCode"/>
        <w:keepNext/>
      </w:pPr>
      <w:r>
        <w:t xml:space="preserve">    return 0;</w:t>
      </w:r>
    </w:p>
    <w:p w14:paraId="20C07E17" w14:textId="77777777" w:rsidR="0000064C" w:rsidRDefault="00E16933">
      <w:pPr>
        <w:pStyle w:val="SourceCode"/>
      </w:pPr>
      <w:r>
        <w:t>}</w:t>
      </w:r>
    </w:p>
    <w:p w14:paraId="13B20768" w14:textId="77777777" w:rsidR="0000064C" w:rsidRDefault="0000064C">
      <w:pPr>
        <w:keepNext/>
      </w:pPr>
    </w:p>
    <w:p w14:paraId="2FD2EC76" w14:textId="77777777" w:rsidR="0000064C" w:rsidRDefault="00E16933">
      <w:pPr>
        <w:pStyle w:val="Heading3"/>
      </w:pPr>
      <w:r>
        <w:t>Windows PowerShell Basic Build and Run</w:t>
      </w:r>
    </w:p>
    <w:p w14:paraId="49C62FE0" w14:textId="77777777" w:rsidR="0000064C" w:rsidRDefault="00E16933">
      <w:pPr>
        <w:keepNext/>
      </w:pPr>
      <w:r>
        <w:t>Run the block from the lesson-5.8 folder, in a terminal that has SPA_DB_PASSWORD. It runs C's line of the Data Reset again just before the program, so its own table, contacts_c, holds exactly the reset's four contacts, and it looks at the two exports after the program ends.</w:t>
      </w:r>
    </w:p>
    <w:p w14:paraId="53278961" w14:textId="77777777" w:rsidR="0000064C" w:rsidRDefault="0000064C">
      <w:pPr>
        <w:keepNext/>
      </w:pPr>
    </w:p>
    <w:p w14:paraId="2ECE2262" w14:textId="77777777" w:rsidR="0000064C" w:rsidRDefault="00E16933">
      <w:pPr>
        <w:pStyle w:val="CommandBlock"/>
        <w:keepNext/>
      </w:pPr>
      <w:r>
        <w:t>$server = "C:\Program Files\MySQL\MySQL Server 26.7"</w:t>
      </w:r>
    </w:p>
    <w:p w14:paraId="3509E2C4" w14:textId="77777777" w:rsidR="0000064C" w:rsidRDefault="00E16933">
      <w:pPr>
        <w:pStyle w:val="CommandBlock"/>
        <w:keepNext/>
      </w:pPr>
      <w:r>
        <w:t>gcc -std=c17 -Wall -Wextra -Wpedantic -Werror .\c\basic_exports.c .\c\cJSON.c `</w:t>
      </w:r>
    </w:p>
    <w:p w14:paraId="574D58E3" w14:textId="77777777" w:rsidR="0000064C" w:rsidRDefault="00E16933">
      <w:pPr>
        <w:pStyle w:val="CommandBlock"/>
        <w:keepNext/>
      </w:pPr>
      <w:r>
        <w:t xml:space="preserve">    -I "$server\include" -L "$server\lib" -lmysql `</w:t>
      </w:r>
    </w:p>
    <w:p w14:paraId="4D57D494" w14:textId="77777777" w:rsidR="0000064C" w:rsidRDefault="00E16933">
      <w:pPr>
        <w:pStyle w:val="CommandBlock"/>
        <w:keepNext/>
      </w:pPr>
      <w:r>
        <w:t xml:space="preserve">    -o .\c\basic-exports.exe</w:t>
      </w:r>
    </w:p>
    <w:p w14:paraId="3D8322FC" w14:textId="77777777" w:rsidR="0000064C" w:rsidRDefault="00E16933">
      <w:pPr>
        <w:pStyle w:val="CommandBlock"/>
        <w:keepNext/>
      </w:pPr>
      <w:r>
        <w:t>$mysql = "C:\Program Files\MySQL\MySQL Server 26.7\bin\mysql.exe"</w:t>
      </w:r>
    </w:p>
    <w:p w14:paraId="6AE1E2A1" w14:textId="77777777" w:rsidR="0000064C" w:rsidRDefault="00E16933">
      <w:pPr>
        <w:pStyle w:val="CommandBlock"/>
        <w:keepNext/>
      </w:pPr>
      <w:r>
        <w:t>$env:MYSQL_PWD = $env:SPA_DB_PASSWORD</w:t>
      </w:r>
    </w:p>
    <w:p w14:paraId="76C02675" w14:textId="77777777" w:rsidR="0000064C" w:rsidRDefault="00E16933">
      <w:pPr>
        <w:pStyle w:val="CommandBlock"/>
        <w:keepNext/>
      </w:pPr>
      <w:r>
        <w:t>&amp; $mysql -u devuser -h 127.0.0.1 -P 3306 -D spa_contacts --commands `</w:t>
      </w:r>
    </w:p>
    <w:p w14:paraId="44904CF7" w14:textId="77777777" w:rsidR="0000064C" w:rsidRDefault="00E16933">
      <w:pPr>
        <w:pStyle w:val="CommandBlock"/>
        <w:keepNext/>
      </w:pPr>
      <w:r>
        <w:t xml:space="preserve">    -e "source ./sql/reset_contacts_c.sql"</w:t>
      </w:r>
    </w:p>
    <w:p w14:paraId="6EE5804F" w14:textId="77777777" w:rsidR="0000064C" w:rsidRDefault="00E16933">
      <w:pPr>
        <w:pStyle w:val="CommandBlock"/>
        <w:keepNext/>
      </w:pPr>
      <w:r>
        <w:t>Remove-Item Env:MYSQL_PWD</w:t>
      </w:r>
    </w:p>
    <w:p w14:paraId="75785C12" w14:textId="77777777" w:rsidR="0000064C" w:rsidRDefault="00E16933">
      <w:pPr>
        <w:pStyle w:val="CommandBlock"/>
        <w:keepNext/>
      </w:pPr>
      <w:r>
        <w:t>.\c\basic-exports.exe</w:t>
      </w:r>
    </w:p>
    <w:p w14:paraId="257104AB" w14:textId="77777777" w:rsidR="0000064C" w:rsidRDefault="00E16933">
      <w:pPr>
        <w:pStyle w:val="CommandBlock"/>
        <w:keepNext/>
      </w:pPr>
      <w:r>
        <w:t>$LASTEXITCODE</w:t>
      </w:r>
    </w:p>
    <w:p w14:paraId="7BCCDDC6" w14:textId="77777777" w:rsidR="0000064C" w:rsidRDefault="00E16933">
      <w:pPr>
        <w:pStyle w:val="CommandBlock"/>
        <w:keepNext/>
      </w:pPr>
      <w:r>
        <w:t>Get-Content contacts-export.csv</w:t>
      </w:r>
    </w:p>
    <w:p w14:paraId="7D64E3F8" w14:textId="77777777" w:rsidR="0000064C" w:rsidRDefault="00E16933">
      <w:pPr>
        <w:pStyle w:val="CommandBlock"/>
        <w:keepNext/>
      </w:pPr>
      <w:r>
        <w:t>(Get-FileHash contacts-export.csv).Hash</w:t>
      </w:r>
    </w:p>
    <w:p w14:paraId="228AA8CA" w14:textId="77777777" w:rsidR="0000064C" w:rsidRDefault="00E16933">
      <w:pPr>
        <w:pStyle w:val="CommandBlock"/>
      </w:pPr>
      <w:r>
        <w:t>(Get-FileHash contacts-export.json).Hash</w:t>
      </w:r>
    </w:p>
    <w:p w14:paraId="3C7A256D" w14:textId="77777777" w:rsidR="0000064C" w:rsidRDefault="0000064C">
      <w:pPr>
        <w:keepNext/>
      </w:pPr>
    </w:p>
    <w:p w14:paraId="34FA8A7C" w14:textId="77777777" w:rsidR="0000064C" w:rsidRDefault="00E16933">
      <w:pPr>
        <w:pStyle w:val="Heading3"/>
      </w:pPr>
      <w:r>
        <w:t>Linux or macOS Basic Build and Run</w:t>
      </w:r>
    </w:p>
    <w:p w14:paraId="0A9F8041" w14:textId="77777777" w:rsidR="0000064C" w:rsidRDefault="00E16933">
      <w:pPr>
        <w:pStyle w:val="CommandBlock"/>
        <w:keepNext/>
      </w:pPr>
      <w:r>
        <w:t>gcc -std=c17 -Wall -Wextra -Wpedantic -Werror ./c/basic_exports.c ./c/cJSON.c \</w:t>
      </w:r>
    </w:p>
    <w:p w14:paraId="240802D9" w14:textId="77777777" w:rsidR="0000064C" w:rsidRDefault="00E16933">
      <w:pPr>
        <w:pStyle w:val="CommandBlock"/>
        <w:keepNext/>
      </w:pPr>
      <w:r>
        <w:t xml:space="preserve">    $(mysql_config --cflags --libs) -o ./c/basic-exports</w:t>
      </w:r>
    </w:p>
    <w:p w14:paraId="62621260" w14:textId="77777777" w:rsidR="0000064C" w:rsidRDefault="00E16933">
      <w:pPr>
        <w:pStyle w:val="CommandBlock"/>
        <w:keepNext/>
      </w:pPr>
      <w:r>
        <w:t>export MYSQL_PWD="$SPA_DB_PASSWORD"</w:t>
      </w:r>
    </w:p>
    <w:p w14:paraId="6767DB04" w14:textId="77777777" w:rsidR="0000064C" w:rsidRDefault="00E16933">
      <w:pPr>
        <w:pStyle w:val="CommandBlock"/>
        <w:keepNext/>
      </w:pPr>
      <w:r>
        <w:t>mysql -u devuser -h 127.0.0.1 -P 3306 -D spa_contacts \</w:t>
      </w:r>
    </w:p>
    <w:p w14:paraId="164A291C" w14:textId="77777777" w:rsidR="0000064C" w:rsidRDefault="00E16933">
      <w:pPr>
        <w:pStyle w:val="CommandBlock"/>
        <w:keepNext/>
      </w:pPr>
      <w:r>
        <w:t xml:space="preserve">    &lt; ./sql/reset_contacts_c.sql</w:t>
      </w:r>
    </w:p>
    <w:p w14:paraId="3617C5EE" w14:textId="77777777" w:rsidR="0000064C" w:rsidRDefault="00E16933">
      <w:pPr>
        <w:pStyle w:val="CommandBlock"/>
        <w:keepNext/>
      </w:pPr>
      <w:r>
        <w:t>unset MYSQL_PWD</w:t>
      </w:r>
    </w:p>
    <w:p w14:paraId="4910FC20" w14:textId="77777777" w:rsidR="0000064C" w:rsidRDefault="00E16933">
      <w:pPr>
        <w:pStyle w:val="CommandBlock"/>
        <w:keepNext/>
      </w:pPr>
      <w:r>
        <w:t>./c/basic-exports</w:t>
      </w:r>
    </w:p>
    <w:p w14:paraId="2BA52819" w14:textId="77777777" w:rsidR="0000064C" w:rsidRDefault="00E16933">
      <w:pPr>
        <w:pStyle w:val="CommandBlock"/>
        <w:keepNext/>
      </w:pPr>
      <w:r>
        <w:t>echo $?</w:t>
      </w:r>
    </w:p>
    <w:p w14:paraId="7A002411" w14:textId="77777777" w:rsidR="0000064C" w:rsidRDefault="00E16933">
      <w:pPr>
        <w:pStyle w:val="CommandBlock"/>
        <w:keepNext/>
      </w:pPr>
      <w:r>
        <w:t>cat contacts-export.csv</w:t>
      </w:r>
    </w:p>
    <w:p w14:paraId="727489F9" w14:textId="77777777" w:rsidR="0000064C" w:rsidRDefault="00E16933">
      <w:pPr>
        <w:pStyle w:val="CommandBlock"/>
      </w:pPr>
      <w:r>
        <w:t>sha256sum contacts-export.csv contacts-export.json</w:t>
      </w:r>
    </w:p>
    <w:p w14:paraId="7BDE0193" w14:textId="77777777" w:rsidR="0000064C" w:rsidRDefault="0000064C">
      <w:pPr>
        <w:keepNext/>
      </w:pPr>
    </w:p>
    <w:p w14:paraId="0EEF68CE" w14:textId="77777777" w:rsidR="0000064C" w:rsidRDefault="00E16933">
      <w:pPr>
        <w:pStyle w:val="Heading3"/>
      </w:pPr>
      <w:r>
        <w:t>Check Your Results</w:t>
      </w:r>
    </w:p>
    <w:p w14:paraId="119458D1" w14:textId="77777777" w:rsidR="0000064C" w:rsidRDefault="00E16933">
      <w:r>
        <w:t>The reset lines print nothing. Type each command and answer exactly as it appears after its prompt in the screen named below, and press Enter after each one. Your screen must match the Basic run, the first screen of the Required Clean-Run Output in Validation Rules, line for line, with the same spelling, spacing, and capitalization, and $LASTEXITCODE (echo $? on Linux or macOS) must print 0. The last three lines of the block must print the File Checks of Expected Values, in Validation Rules: Get-Content pri</w:t>
      </w:r>
      <w:r>
        <w:t>nts the CSV export's lines, and Get-FileHash prints each export's hash (on Linux or macOS, cat and sha256sum, in lowercase).</w:t>
      </w:r>
    </w:p>
    <w:p w14:paraId="03200353" w14:textId="77777777" w:rsidR="0000064C" w:rsidRDefault="0000064C">
      <w:pPr>
        <w:keepNext/>
      </w:pPr>
    </w:p>
    <w:p w14:paraId="7E2C3FDF" w14:textId="77777777" w:rsidR="0000064C" w:rsidRDefault="00E16933">
      <w:pPr>
        <w:pStyle w:val="ListBullet"/>
      </w:pPr>
      <w:r>
        <w:t>The first list shows the reset's four contacts in name order, and the second list is the same, line for line: the exports only read the table.</w:t>
      </w:r>
    </w:p>
    <w:p w14:paraId="029B3B1D" w14:textId="77777777" w:rsidR="0000064C" w:rsidRDefault="00E16933">
      <w:pPr>
        <w:pStyle w:val="ListBullet"/>
      </w:pPr>
      <w:r>
        <w:t>Exported 4 contacts to contacts-export.csv and to contacts-export.json prove that both exports wrote every contact.</w:t>
      </w:r>
    </w:p>
    <w:p w14:paraId="18377DB6" w14:textId="77777777" w:rsidR="0000064C" w:rsidRDefault="00E16933">
      <w:pPr>
        <w:pStyle w:val="ListBullet"/>
      </w:pPr>
      <w:r>
        <w:t>The two hashes are the same in every language. Each proves every byte of its file at once: the \r\n after every CSV row, no byte-order mark, the JSON's id as a number, null for Grace Hopper's phone, and the one \n at the end of the JSON.</w:t>
      </w:r>
    </w:p>
    <w:p w14:paraId="23DE6F1C" w14:textId="77777777" w:rsidR="0000064C" w:rsidRDefault="00E16933">
      <w:pPr>
        <w:pStyle w:val="ListBullet"/>
      </w:pPr>
      <w:r>
        <w:t>If the CSV lines match but its hash differs, the bytes you cannot see differ: usually \n instead of \r\n, or a byte-order mark. If the JSON hash differs, open contacts-export.json in a text editor and compare it with the file shown in Concept.</w:t>
      </w:r>
    </w:p>
    <w:p w14:paraId="2759544C" w14:textId="77777777" w:rsidR="0000064C" w:rsidRDefault="00E16933">
      <w:pPr>
        <w:pStyle w:val="ListBullet"/>
      </w:pPr>
      <w:r>
        <w:t>If list or export prints Error: Table 'spa_contacts.contacts_c' doesn't exist, the reset lines did not run: run the whole block again.</w:t>
      </w:r>
    </w:p>
    <w:p w14:paraId="2903BA42" w14:textId="77777777" w:rsidR="0000064C" w:rsidRDefault="00E16933">
      <w:pPr>
        <w:pStyle w:val="ListBullet"/>
      </w:pPr>
      <w:r>
        <w:t>If nothing prints and $LASTEXITCODE is -1073741515, a DLL is missing from the c folder: rerun the Library Setup. If the build reports cJSON.h: No such file or directory, run the JSON Library Setup.</w:t>
      </w:r>
    </w:p>
    <w:p w14:paraId="0F0D36DE" w14:textId="77777777" w:rsidR="0000064C" w:rsidRDefault="00E16933">
      <w:pPr>
        <w:pStyle w:val="ListBullet"/>
      </w:pPr>
      <w:r>
        <w:t>If the build fails with another message, read the first error: it names the file and line to fix.</w:t>
      </w:r>
    </w:p>
    <w:p w14:paraId="08FEA1AB" w14:textId="77777777" w:rsidR="0000064C" w:rsidRDefault="0000064C">
      <w:pPr>
        <w:keepNext/>
      </w:pPr>
    </w:p>
    <w:p w14:paraId="2B8CC762" w14:textId="77777777" w:rsidR="0000064C" w:rsidRDefault="0000064C">
      <w:pPr>
        <w:keepNext/>
      </w:pPr>
    </w:p>
    <w:p w14:paraId="52C9BF29" w14:textId="77777777" w:rsidR="0000064C" w:rsidRDefault="00E16933">
      <w:pPr>
        <w:pStyle w:val="Heading2"/>
      </w:pPr>
      <w:r>
        <w:t>Production-Minded Implementation</w:t>
      </w:r>
    </w:p>
    <w:p w14:paraId="20B76974" w14:textId="77777777" w:rsidR="0000064C" w:rsidRDefault="00E16933">
      <w:r>
        <w:t>The Production-Minded version prints the same lines and writes the same bytes, split into modules as Chapter 4's project was. contacts.h and contacts.c hold the Contact record, connect_database, user_message, report_error, trim_text, read_contacts, which returns the stored rows for the export, and Lesson 5.2's print_contact and list_contacts. contact_files.h and contact_files.c hold export_contacts, the one public function, and its static helpers: is_plain_name, report_failure, write_csv_field, write_csv, a</w:t>
      </w:r>
      <w:r>
        <w:t>dd_record, write_json, and save_export. main.c holds read_answer, run_export, and the loop.</w:t>
      </w:r>
    </w:p>
    <w:p w14:paraId="37554DA6" w14:textId="77777777" w:rsidR="0000064C" w:rsidRDefault="0000064C">
      <w:pPr>
        <w:keepNext/>
      </w:pPr>
    </w:p>
    <w:p w14:paraId="5E90B038" w14:textId="77777777" w:rsidR="0000064C" w:rsidRDefault="00E16933">
      <w:pPr>
        <w:pStyle w:val="Heading3"/>
      </w:pPr>
      <w:r>
        <w:t>c/contacts.h</w:t>
      </w:r>
    </w:p>
    <w:p w14:paraId="6FC54928" w14:textId="77777777" w:rsidR="0000064C" w:rsidRDefault="00E16933">
      <w:pPr>
        <w:pStyle w:val="SourceCode"/>
        <w:keepNext/>
      </w:pPr>
      <w:r>
        <w:t>// The contacts module's header: the Contact record and the functions</w:t>
      </w:r>
    </w:p>
    <w:p w14:paraId="7E94642F" w14:textId="77777777" w:rsidR="0000064C" w:rsidRDefault="00E16933">
      <w:pPr>
        <w:pStyle w:val="SourceCode"/>
        <w:keepNext/>
      </w:pPr>
      <w:r>
        <w:t>// other files may call. Their bodies are in contacts.c.</w:t>
      </w:r>
    </w:p>
    <w:p w14:paraId="1DD46B91" w14:textId="77777777" w:rsidR="0000064C" w:rsidRDefault="0000064C">
      <w:pPr>
        <w:pStyle w:val="SourceCode"/>
        <w:keepNext/>
      </w:pPr>
    </w:p>
    <w:p w14:paraId="792F6354" w14:textId="77777777" w:rsidR="0000064C" w:rsidRDefault="00E16933">
      <w:pPr>
        <w:pStyle w:val="SourceCode"/>
      </w:pPr>
      <w:r>
        <w:t>// Remember, the include guard skips the header the second time it is</w:t>
      </w:r>
    </w:p>
    <w:p w14:paraId="2A027C90" w14:textId="77777777" w:rsidR="0000064C" w:rsidRDefault="00E16933">
      <w:pPr>
        <w:pStyle w:val="SourceCode"/>
      </w:pPr>
      <w:r>
        <w:t>// included; stdbool.h adds bool, and mysql.h is MySQL's C API.</w:t>
      </w:r>
    </w:p>
    <w:p w14:paraId="3C715B48" w14:textId="77777777" w:rsidR="0000064C" w:rsidRDefault="00E16933">
      <w:pPr>
        <w:pStyle w:val="SourceCode"/>
      </w:pPr>
      <w:r>
        <w:t>#ifndef CONTACTS_H</w:t>
      </w:r>
    </w:p>
    <w:p w14:paraId="63C7B11F" w14:textId="77777777" w:rsidR="0000064C" w:rsidRDefault="00E16933">
      <w:pPr>
        <w:pStyle w:val="SourceCode"/>
      </w:pPr>
      <w:r>
        <w:t>#define CONTACTS_H</w:t>
      </w:r>
    </w:p>
    <w:p w14:paraId="7EE2D58A" w14:textId="77777777" w:rsidR="0000064C" w:rsidRDefault="0000064C">
      <w:pPr>
        <w:pStyle w:val="SourceCode"/>
      </w:pPr>
    </w:p>
    <w:p w14:paraId="5F2702D2" w14:textId="77777777" w:rsidR="0000064C" w:rsidRDefault="00E16933">
      <w:pPr>
        <w:pStyle w:val="SourceCode"/>
      </w:pPr>
      <w:r>
        <w:t>#include &lt;stdbool.h&gt;</w:t>
      </w:r>
    </w:p>
    <w:p w14:paraId="76A41D82" w14:textId="77777777" w:rsidR="0000064C" w:rsidRDefault="00E16933">
      <w:pPr>
        <w:pStyle w:val="SourceCode"/>
      </w:pPr>
      <w:r>
        <w:t>#include &lt;mysql.h&gt;</w:t>
      </w:r>
    </w:p>
    <w:p w14:paraId="110D01A9" w14:textId="77777777" w:rsidR="0000064C" w:rsidRDefault="0000064C">
      <w:pPr>
        <w:pStyle w:val="SourceCode"/>
      </w:pPr>
    </w:p>
    <w:p w14:paraId="3B056691" w14:textId="77777777" w:rsidR="0000064C" w:rsidRDefault="00E16933">
      <w:pPr>
        <w:pStyle w:val="SourceCode"/>
      </w:pPr>
      <w:r>
        <w:t>// The lesson database. Remember, #define gives a value one name before</w:t>
      </w:r>
    </w:p>
    <w:p w14:paraId="593CAF07" w14:textId="77777777" w:rsidR="0000064C" w:rsidRDefault="00E16933">
      <w:pPr>
        <w:pStyle w:val="SourceCode"/>
      </w:pPr>
      <w:r>
        <w:t>// compiling.</w:t>
      </w:r>
    </w:p>
    <w:p w14:paraId="08137E08" w14:textId="77777777" w:rsidR="0000064C" w:rsidRDefault="00E16933">
      <w:pPr>
        <w:pStyle w:val="SourceCode"/>
      </w:pPr>
      <w:r>
        <w:t>#define DATABASE "spa_contacts"</w:t>
      </w:r>
    </w:p>
    <w:p w14:paraId="6ED6AE41" w14:textId="77777777" w:rsidR="0000064C" w:rsidRDefault="0000064C">
      <w:pPr>
        <w:pStyle w:val="SourceCode"/>
      </w:pPr>
    </w:p>
    <w:p w14:paraId="3CE7DA0A" w14:textId="77777777" w:rsidR="0000064C" w:rsidRDefault="00E16933">
      <w:pPr>
        <w:pStyle w:val="SourceCode"/>
      </w:pPr>
      <w:r>
        <w:t>// One contact. Remember, the record owns its text, sized for VARCHAR(n)</w:t>
      </w:r>
    </w:p>
    <w:p w14:paraId="25A4972A" w14:textId="77777777" w:rsidR="0000064C" w:rsidRDefault="00E16933">
      <w:pPr>
        <w:pStyle w:val="SourceCode"/>
      </w:pPr>
      <w:r>
        <w:t>// in utf8mb4 (4 * n + 1), and has_phone is false when the column was</w:t>
      </w:r>
    </w:p>
    <w:p w14:paraId="3647DE74" w14:textId="77777777" w:rsidR="0000064C" w:rsidRDefault="00E16933">
      <w:pPr>
        <w:pStyle w:val="SourceCode"/>
      </w:pPr>
      <w:r>
        <w:t>// NULL.</w:t>
      </w:r>
    </w:p>
    <w:p w14:paraId="7E2DEAD1" w14:textId="77777777" w:rsidR="0000064C" w:rsidRDefault="00E16933">
      <w:pPr>
        <w:pStyle w:val="SourceCode"/>
      </w:pPr>
      <w:r>
        <w:t>struct Contact {</w:t>
      </w:r>
    </w:p>
    <w:p w14:paraId="42965C98" w14:textId="77777777" w:rsidR="0000064C" w:rsidRDefault="00E16933">
      <w:pPr>
        <w:pStyle w:val="SourceCode"/>
      </w:pPr>
      <w:r>
        <w:t xml:space="preserve">    int id;</w:t>
      </w:r>
    </w:p>
    <w:p w14:paraId="1D6B190C" w14:textId="77777777" w:rsidR="0000064C" w:rsidRDefault="00E16933">
      <w:pPr>
        <w:pStyle w:val="SourceCode"/>
      </w:pPr>
      <w:r>
        <w:t xml:space="preserve">    char full_name[401];</w:t>
      </w:r>
    </w:p>
    <w:p w14:paraId="30ACB56E" w14:textId="77777777" w:rsidR="0000064C" w:rsidRDefault="00E16933">
      <w:pPr>
        <w:pStyle w:val="SourceCode"/>
      </w:pPr>
      <w:r>
        <w:t xml:space="preserve">    char email[1017];</w:t>
      </w:r>
    </w:p>
    <w:p w14:paraId="6CB90F28" w14:textId="77777777" w:rsidR="0000064C" w:rsidRDefault="00E16933">
      <w:pPr>
        <w:pStyle w:val="SourceCode"/>
      </w:pPr>
      <w:r>
        <w:t xml:space="preserve">    char phone[81];</w:t>
      </w:r>
    </w:p>
    <w:p w14:paraId="12875557" w14:textId="77777777" w:rsidR="0000064C" w:rsidRDefault="00E16933">
      <w:pPr>
        <w:pStyle w:val="SourceCode"/>
      </w:pPr>
      <w:r>
        <w:t xml:space="preserve">    bool has_phone;</w:t>
      </w:r>
    </w:p>
    <w:p w14:paraId="6CE19BFB" w14:textId="77777777" w:rsidR="0000064C" w:rsidRDefault="00E16933">
      <w:pPr>
        <w:pStyle w:val="SourceCode"/>
      </w:pPr>
      <w:r>
        <w:t>};</w:t>
      </w:r>
    </w:p>
    <w:p w14:paraId="2629E0EC" w14:textId="77777777" w:rsidR="0000064C" w:rsidRDefault="0000064C">
      <w:pPr>
        <w:pStyle w:val="SourceCode"/>
      </w:pPr>
    </w:p>
    <w:p w14:paraId="2FA69793" w14:textId="77777777" w:rsidR="0000064C" w:rsidRDefault="00E16933">
      <w:pPr>
        <w:pStyle w:val="SourceCode"/>
      </w:pPr>
      <w:r>
        <w:t>// connect_database returns 0, or -1 when it failed; mysql_errno and</w:t>
      </w:r>
    </w:p>
    <w:p w14:paraId="2511B413" w14:textId="77777777" w:rsidR="0000064C" w:rsidRDefault="00E16933">
      <w:pPr>
        <w:pStyle w:val="SourceCode"/>
      </w:pPr>
      <w:r>
        <w:t>// mysql_error then say why. report_error prints one Error line, with</w:t>
      </w:r>
    </w:p>
    <w:p w14:paraId="3336164B" w14:textId="77777777" w:rsidR="0000064C" w:rsidRDefault="00E16933">
      <w:pPr>
        <w:pStyle w:val="SourceCode"/>
      </w:pPr>
      <w:r>
        <w:t>// user_message's words.</w:t>
      </w:r>
    </w:p>
    <w:p w14:paraId="3D020979" w14:textId="77777777" w:rsidR="0000064C" w:rsidRDefault="00E16933">
      <w:pPr>
        <w:pStyle w:val="SourceCode"/>
      </w:pPr>
      <w:r>
        <w:t>int connect_database(MYSQL *connection, const char *password);</w:t>
      </w:r>
    </w:p>
    <w:p w14:paraId="123232B6" w14:textId="77777777" w:rsidR="0000064C" w:rsidRDefault="00E16933">
      <w:pPr>
        <w:pStyle w:val="SourceCode"/>
      </w:pPr>
      <w:r>
        <w:t>const char *user_message(unsigned int number, const char *server_message);</w:t>
      </w:r>
    </w:p>
    <w:p w14:paraId="2AD03C19" w14:textId="77777777" w:rsidR="0000064C" w:rsidRDefault="00E16933">
      <w:pPr>
        <w:pStyle w:val="SourceCode"/>
      </w:pPr>
      <w:r>
        <w:t>void report_error(unsigned int number, const char *server_message);</w:t>
      </w:r>
    </w:p>
    <w:p w14:paraId="119E459B" w14:textId="77777777" w:rsidR="0000064C" w:rsidRDefault="0000064C">
      <w:pPr>
        <w:pStyle w:val="SourceCode"/>
      </w:pPr>
    </w:p>
    <w:p w14:paraId="7FE0F976" w14:textId="77777777" w:rsidR="0000064C" w:rsidRDefault="00E16933">
      <w:pPr>
        <w:pStyle w:val="SourceCode"/>
      </w:pPr>
      <w:r>
        <w:t>// trim_text (Lesson 3.13) cuts the spaces at the end of text and returns</w:t>
      </w:r>
    </w:p>
    <w:p w14:paraId="74CF1FDF" w14:textId="77777777" w:rsidR="0000064C" w:rsidRDefault="00E16933">
      <w:pPr>
        <w:pStyle w:val="SourceCode"/>
      </w:pPr>
      <w:r>
        <w:t>// the address of its first character that is not a space.</w:t>
      </w:r>
    </w:p>
    <w:p w14:paraId="49069F87" w14:textId="77777777" w:rsidR="0000064C" w:rsidRDefault="00E16933">
      <w:pPr>
        <w:pStyle w:val="SourceCode"/>
      </w:pPr>
      <w:r>
        <w:t>char *trim_text(char *untrimmed);</w:t>
      </w:r>
    </w:p>
    <w:p w14:paraId="1E22DF14" w14:textId="77777777" w:rsidR="0000064C" w:rsidRDefault="0000064C">
      <w:pPr>
        <w:pStyle w:val="SourceCode"/>
      </w:pPr>
    </w:p>
    <w:p w14:paraId="3AD4BE5C" w14:textId="77777777" w:rsidR="0000064C" w:rsidRDefault="00E16933">
      <w:pPr>
        <w:pStyle w:val="SourceCode"/>
      </w:pPr>
      <w:r>
        <w:t>// read_contacts sends the SELECT in name order and returns every row, for</w:t>
      </w:r>
    </w:p>
    <w:p w14:paraId="0E979CD3" w14:textId="77777777" w:rsidR="0000064C" w:rsidRDefault="00E16933">
      <w:pPr>
        <w:pStyle w:val="SourceCode"/>
      </w:pPr>
      <w:r>
        <w:t>// the export, or NULL after one Error line; the caller frees the rows with</w:t>
      </w:r>
    </w:p>
    <w:p w14:paraId="6968167A" w14:textId="77777777" w:rsidR="0000064C" w:rsidRDefault="00E16933">
      <w:pPr>
        <w:pStyle w:val="SourceCode"/>
      </w:pPr>
      <w:r>
        <w:t>// mysql_free_result. print_contact and list_contacts are Lesson 5.2's.</w:t>
      </w:r>
    </w:p>
    <w:p w14:paraId="59333FA1" w14:textId="77777777" w:rsidR="0000064C" w:rsidRDefault="00E16933">
      <w:pPr>
        <w:pStyle w:val="SourceCode"/>
      </w:pPr>
      <w:r>
        <w:t>MYSQL_RES *read_contacts(MYSQL *connection);</w:t>
      </w:r>
    </w:p>
    <w:p w14:paraId="1E1CE040" w14:textId="77777777" w:rsidR="0000064C" w:rsidRDefault="00E16933">
      <w:pPr>
        <w:pStyle w:val="SourceCode"/>
        <w:keepNext/>
      </w:pPr>
      <w:r>
        <w:t>void print_contact(struct Contact contact);</w:t>
      </w:r>
    </w:p>
    <w:p w14:paraId="54D3CC25" w14:textId="77777777" w:rsidR="0000064C" w:rsidRDefault="00E16933">
      <w:pPr>
        <w:pStyle w:val="SourceCode"/>
        <w:keepNext/>
      </w:pPr>
      <w:r>
        <w:t>void list_contacts(MYSQL *connection);</w:t>
      </w:r>
    </w:p>
    <w:p w14:paraId="5C4B7990" w14:textId="77777777" w:rsidR="0000064C" w:rsidRDefault="0000064C">
      <w:pPr>
        <w:pStyle w:val="SourceCode"/>
        <w:keepNext/>
      </w:pPr>
    </w:p>
    <w:p w14:paraId="56836626" w14:textId="77777777" w:rsidR="0000064C" w:rsidRDefault="00E16933">
      <w:pPr>
        <w:pStyle w:val="SourceCode"/>
      </w:pPr>
      <w:r>
        <w:t>#endif</w:t>
      </w:r>
    </w:p>
    <w:p w14:paraId="09F29BAC" w14:textId="77777777" w:rsidR="0000064C" w:rsidRDefault="0000064C">
      <w:pPr>
        <w:keepNext/>
      </w:pPr>
    </w:p>
    <w:p w14:paraId="3B4ABD1F" w14:textId="77777777" w:rsidR="0000064C" w:rsidRDefault="00E16933">
      <w:pPr>
        <w:pStyle w:val="Heading3"/>
      </w:pPr>
      <w:r>
        <w:t>c/contacts.c</w:t>
      </w:r>
    </w:p>
    <w:p w14:paraId="3D462B79" w14:textId="77777777" w:rsidR="0000064C" w:rsidRDefault="00E16933">
      <w:pPr>
        <w:pStyle w:val="SourceCode"/>
        <w:keepNext/>
      </w:pPr>
      <w:r>
        <w:t>// The contacts module: every step that talks to the database. It reads</w:t>
      </w:r>
    </w:p>
    <w:p w14:paraId="47FE994C" w14:textId="77777777" w:rsidR="0000064C" w:rsidRDefault="00E16933">
      <w:pPr>
        <w:pStyle w:val="SourceCode"/>
        <w:keepNext/>
      </w:pPr>
      <w:r>
        <w:t>// no input; main.c asks the questions. Remember, #include adds the</w:t>
      </w:r>
    </w:p>
    <w:p w14:paraId="0D4BD85F" w14:textId="77777777" w:rsidR="0000064C" w:rsidRDefault="00E16933">
      <w:pPr>
        <w:pStyle w:val="SourceCode"/>
      </w:pPr>
      <w:r>
        <w:t>// declarations we need: ctype.h isspace, stdio.h printing and snprintf,</w:t>
      </w:r>
    </w:p>
    <w:p w14:paraId="31B86D3C" w14:textId="77777777" w:rsidR="0000064C" w:rsidRDefault="00E16933">
      <w:pPr>
        <w:pStyle w:val="SourceCode"/>
      </w:pPr>
      <w:r>
        <w:t>// stdlib.h atoi, and string.h strlen.</w:t>
      </w:r>
    </w:p>
    <w:p w14:paraId="0B435D88" w14:textId="77777777" w:rsidR="0000064C" w:rsidRDefault="00E16933">
      <w:pPr>
        <w:pStyle w:val="SourceCode"/>
      </w:pPr>
      <w:r>
        <w:t>#include &lt;ctype.h&gt;</w:t>
      </w:r>
    </w:p>
    <w:p w14:paraId="3267EFDE" w14:textId="77777777" w:rsidR="0000064C" w:rsidRDefault="00E16933">
      <w:pPr>
        <w:pStyle w:val="SourceCode"/>
      </w:pPr>
      <w:r>
        <w:t>#include &lt;stdio.h&gt;</w:t>
      </w:r>
    </w:p>
    <w:p w14:paraId="5869D9BC" w14:textId="77777777" w:rsidR="0000064C" w:rsidRDefault="00E16933">
      <w:pPr>
        <w:pStyle w:val="SourceCode"/>
      </w:pPr>
      <w:r>
        <w:t>#include &lt;stdlib.h&gt;</w:t>
      </w:r>
    </w:p>
    <w:p w14:paraId="6FD2E313" w14:textId="77777777" w:rsidR="0000064C" w:rsidRDefault="00E16933">
      <w:pPr>
        <w:pStyle w:val="SourceCode"/>
      </w:pPr>
      <w:r>
        <w:t>#include &lt;string.h&gt;</w:t>
      </w:r>
    </w:p>
    <w:p w14:paraId="085E51AF" w14:textId="77777777" w:rsidR="0000064C" w:rsidRDefault="00E16933">
      <w:pPr>
        <w:pStyle w:val="SourceCode"/>
      </w:pPr>
      <w:r>
        <w:t>#include "contacts.h"</w:t>
      </w:r>
    </w:p>
    <w:p w14:paraId="25704AC4" w14:textId="77777777" w:rsidR="0000064C" w:rsidRDefault="0000064C">
      <w:pPr>
        <w:pStyle w:val="SourceCode"/>
      </w:pPr>
    </w:p>
    <w:p w14:paraId="5FF110C6" w14:textId="77777777" w:rsidR="0000064C" w:rsidRDefault="00E16933">
      <w:pPr>
        <w:pStyle w:val="SourceCode"/>
      </w:pPr>
      <w:r>
        <w:t>// The lesson server and account.</w:t>
      </w:r>
    </w:p>
    <w:p w14:paraId="3E1D7863" w14:textId="77777777" w:rsidR="0000064C" w:rsidRDefault="00E16933">
      <w:pPr>
        <w:pStyle w:val="SourceCode"/>
      </w:pPr>
      <w:r>
        <w:t>#define HOST "127.0.0.1"</w:t>
      </w:r>
    </w:p>
    <w:p w14:paraId="0BA03C7E" w14:textId="77777777" w:rsidR="0000064C" w:rsidRDefault="00E16933">
      <w:pPr>
        <w:pStyle w:val="SourceCode"/>
      </w:pPr>
      <w:r>
        <w:t>#define PORT 3306</w:t>
      </w:r>
    </w:p>
    <w:p w14:paraId="1D3D6F0A" w14:textId="77777777" w:rsidR="0000064C" w:rsidRDefault="00E16933">
      <w:pPr>
        <w:pStyle w:val="SourceCode"/>
      </w:pPr>
      <w:r>
        <w:t>#define USER "devuser"</w:t>
      </w:r>
    </w:p>
    <w:p w14:paraId="58D98E20" w14:textId="77777777" w:rsidR="0000064C" w:rsidRDefault="0000064C">
      <w:pPr>
        <w:pStyle w:val="SourceCode"/>
      </w:pPr>
    </w:p>
    <w:p w14:paraId="2D2E4402" w14:textId="77777777" w:rsidR="0000064C" w:rsidRDefault="00E16933">
      <w:pPr>
        <w:pStyle w:val="SourceCode"/>
      </w:pPr>
      <w:r>
        <w:t>// Reading every contact. Remember, ORDER BY name, id sorts by name and</w:t>
      </w:r>
    </w:p>
    <w:p w14:paraId="62F3C728" w14:textId="77777777" w:rsidR="0000064C" w:rsidRDefault="00E16933">
      <w:pPr>
        <w:pStyle w:val="SourceCode"/>
      </w:pPr>
      <w:r>
        <w:t>// settles equal names by the unique id (Lesson 4.10), and a \ at the very</w:t>
      </w:r>
    </w:p>
    <w:p w14:paraId="3D2C3FD8" w14:textId="77777777" w:rsidR="0000064C" w:rsidRDefault="00E16933">
      <w:pPr>
        <w:pStyle w:val="SourceCode"/>
      </w:pPr>
      <w:r>
        <w:t>// end of a line continues a #define (Lesson 4.5).</w:t>
      </w:r>
    </w:p>
    <w:p w14:paraId="659A140A" w14:textId="77777777" w:rsidR="0000064C" w:rsidRDefault="00E16933">
      <w:pPr>
        <w:pStyle w:val="SourceCode"/>
      </w:pPr>
      <w:r>
        <w:t>#define SELECT_CONTACTS \</w:t>
      </w:r>
    </w:p>
    <w:p w14:paraId="62FFA3EA" w14:textId="77777777" w:rsidR="0000064C" w:rsidRDefault="00E16933">
      <w:pPr>
        <w:pStyle w:val="SourceCode"/>
      </w:pPr>
      <w:r>
        <w:t xml:space="preserve">    "SELECT id, name, email, phone FROM contacts_c ORDER BY name, id"</w:t>
      </w:r>
    </w:p>
    <w:p w14:paraId="04403183" w14:textId="77777777" w:rsidR="0000064C" w:rsidRDefault="0000064C">
      <w:pPr>
        <w:pStyle w:val="SourceCode"/>
      </w:pPr>
    </w:p>
    <w:p w14:paraId="2DB8187A" w14:textId="77777777" w:rsidR="0000064C" w:rsidRDefault="00E16933">
      <w:pPr>
        <w:pStyle w:val="SourceCode"/>
      </w:pPr>
      <w:r>
        <w:t>// Remember, connect_database connects with the database setting, and</w:t>
      </w:r>
    </w:p>
    <w:p w14:paraId="0A8FC868" w14:textId="77777777" w:rsidR="0000064C" w:rsidRDefault="00E16933">
      <w:pPr>
        <w:pStyle w:val="SourceCode"/>
      </w:pPr>
      <w:r>
        <w:t>// CLIENT_FOUND_ROWS counts the rows a statement matched;</w:t>
      </w:r>
    </w:p>
    <w:p w14:paraId="4907E737" w14:textId="77777777" w:rsidR="0000064C" w:rsidRDefault="00E16933">
      <w:pPr>
        <w:pStyle w:val="SourceCode"/>
      </w:pPr>
      <w:r>
        <w:t>// mysql_real_connect returns NULL when it fails.</w:t>
      </w:r>
    </w:p>
    <w:p w14:paraId="4F3E13FA" w14:textId="77777777" w:rsidR="0000064C" w:rsidRDefault="00E16933">
      <w:pPr>
        <w:pStyle w:val="SourceCode"/>
      </w:pPr>
      <w:r>
        <w:t>int connect_database(MYSQL *connection, const char *password) {</w:t>
      </w:r>
    </w:p>
    <w:p w14:paraId="1B914659" w14:textId="77777777" w:rsidR="0000064C" w:rsidRDefault="00E16933">
      <w:pPr>
        <w:pStyle w:val="SourceCode"/>
      </w:pPr>
      <w:r>
        <w:t xml:space="preserve">    if (mysql_real_connect(connection, HOST, USER, password, DATABASE, PORT,</w:t>
      </w:r>
    </w:p>
    <w:p w14:paraId="2F4486B8" w14:textId="77777777" w:rsidR="0000064C" w:rsidRDefault="00E16933">
      <w:pPr>
        <w:pStyle w:val="SourceCode"/>
      </w:pPr>
      <w:r>
        <w:t xml:space="preserve">                           NULL, CLIENT_FOUND_ROWS) == NULL) {</w:t>
      </w:r>
    </w:p>
    <w:p w14:paraId="72F11822" w14:textId="77777777" w:rsidR="0000064C" w:rsidRDefault="00E16933">
      <w:pPr>
        <w:pStyle w:val="SourceCode"/>
      </w:pPr>
      <w:r>
        <w:t xml:space="preserve">        return -1;</w:t>
      </w:r>
    </w:p>
    <w:p w14:paraId="2637C1A5" w14:textId="77777777" w:rsidR="0000064C" w:rsidRDefault="00E16933">
      <w:pPr>
        <w:pStyle w:val="SourceCode"/>
      </w:pPr>
      <w:r>
        <w:t xml:space="preserve">    }</w:t>
      </w:r>
    </w:p>
    <w:p w14:paraId="440CA2FE" w14:textId="77777777" w:rsidR="0000064C" w:rsidRDefault="00E16933">
      <w:pPr>
        <w:pStyle w:val="SourceCode"/>
      </w:pPr>
      <w:r>
        <w:t xml:space="preserve">    return 0;</w:t>
      </w:r>
    </w:p>
    <w:p w14:paraId="33D5D220" w14:textId="77777777" w:rsidR="0000064C" w:rsidRDefault="00E16933">
      <w:pPr>
        <w:pStyle w:val="SourceCode"/>
      </w:pPr>
      <w:r>
        <w:t>}</w:t>
      </w:r>
    </w:p>
    <w:p w14:paraId="2CEAE606" w14:textId="77777777" w:rsidR="0000064C" w:rsidRDefault="0000064C">
      <w:pPr>
        <w:pStyle w:val="SourceCode"/>
      </w:pPr>
    </w:p>
    <w:p w14:paraId="4A874A32" w14:textId="77777777" w:rsidR="0000064C" w:rsidRDefault="00E16933">
      <w:pPr>
        <w:pStyle w:val="SourceCode"/>
      </w:pPr>
      <w:r>
        <w:t>// Remember, user_message (Lesson 4.14) turns an error number into the</w:t>
      </w:r>
    </w:p>
    <w:p w14:paraId="43364E16" w14:textId="77777777" w:rsidR="0000064C" w:rsidRDefault="00E16933">
      <w:pPr>
        <w:pStyle w:val="SourceCode"/>
      </w:pPr>
      <w:r>
        <w:t>// user's words, and keeps the server's message for any other number.</w:t>
      </w:r>
    </w:p>
    <w:p w14:paraId="155E6761" w14:textId="77777777" w:rsidR="0000064C" w:rsidRDefault="00E16933">
      <w:pPr>
        <w:pStyle w:val="SourceCode"/>
      </w:pPr>
      <w:r>
        <w:t>const char *user_message(unsigned int number, const char *server_message) {</w:t>
      </w:r>
    </w:p>
    <w:p w14:paraId="61B0AF5B" w14:textId="77777777" w:rsidR="0000064C" w:rsidRDefault="00E16933">
      <w:pPr>
        <w:pStyle w:val="SourceCode"/>
      </w:pPr>
      <w:r>
        <w:t xml:space="preserve">    switch (number) {</w:t>
      </w:r>
    </w:p>
    <w:p w14:paraId="52441BF6" w14:textId="77777777" w:rsidR="0000064C" w:rsidRDefault="00E16933">
      <w:pPr>
        <w:pStyle w:val="SourceCode"/>
      </w:pPr>
      <w:r>
        <w:t xml:space="preserve">    case 2003:</w:t>
      </w:r>
    </w:p>
    <w:p w14:paraId="19F18768" w14:textId="77777777" w:rsidR="0000064C" w:rsidRDefault="00E16933">
      <w:pPr>
        <w:pStyle w:val="SourceCode"/>
      </w:pPr>
      <w:r>
        <w:t xml:space="preserve">        return "Cannot reach the database server. Check the host and port.";</w:t>
      </w:r>
    </w:p>
    <w:p w14:paraId="61E46EDB" w14:textId="77777777" w:rsidR="0000064C" w:rsidRDefault="00E16933">
      <w:pPr>
        <w:pStyle w:val="SourceCode"/>
      </w:pPr>
      <w:r>
        <w:t xml:space="preserve">    case 1045:</w:t>
      </w:r>
    </w:p>
    <w:p w14:paraId="137DABBE" w14:textId="77777777" w:rsidR="0000064C" w:rsidRDefault="00E16933">
      <w:pPr>
        <w:pStyle w:val="SourceCode"/>
      </w:pPr>
      <w:r>
        <w:t xml:space="preserve">        return "The database refused the user name or password.";</w:t>
      </w:r>
    </w:p>
    <w:p w14:paraId="573245E1" w14:textId="77777777" w:rsidR="0000064C" w:rsidRDefault="00E16933">
      <w:pPr>
        <w:pStyle w:val="SourceCode"/>
      </w:pPr>
      <w:r>
        <w:t xml:space="preserve">    case 1062:</w:t>
      </w:r>
    </w:p>
    <w:p w14:paraId="3EAFA8DF" w14:textId="77777777" w:rsidR="0000064C" w:rsidRDefault="00E16933">
      <w:pPr>
        <w:pStyle w:val="SourceCode"/>
      </w:pPr>
      <w:r>
        <w:t xml:space="preserve">        return "That email is already in use.";</w:t>
      </w:r>
    </w:p>
    <w:p w14:paraId="73EE4E92" w14:textId="77777777" w:rsidR="0000064C" w:rsidRDefault="00E16933">
      <w:pPr>
        <w:pStyle w:val="SourceCode"/>
      </w:pPr>
      <w:r>
        <w:t xml:space="preserve">    case 1064:</w:t>
      </w:r>
    </w:p>
    <w:p w14:paraId="184935E5" w14:textId="77777777" w:rsidR="0000064C" w:rsidRDefault="00E16933">
      <w:pPr>
        <w:pStyle w:val="SourceCode"/>
      </w:pPr>
      <w:r>
        <w:t xml:space="preserve">        return "The program's SQL is invalid. Please report this bug.";</w:t>
      </w:r>
    </w:p>
    <w:p w14:paraId="4BA55999" w14:textId="77777777" w:rsidR="0000064C" w:rsidRDefault="00E16933">
      <w:pPr>
        <w:pStyle w:val="SourceCode"/>
      </w:pPr>
      <w:r>
        <w:t xml:space="preserve">    default:</w:t>
      </w:r>
    </w:p>
    <w:p w14:paraId="216B2065" w14:textId="77777777" w:rsidR="0000064C" w:rsidRDefault="00E16933">
      <w:pPr>
        <w:pStyle w:val="SourceCode"/>
      </w:pPr>
      <w:r>
        <w:t xml:space="preserve">        return server_message;</w:t>
      </w:r>
    </w:p>
    <w:p w14:paraId="25C6860E" w14:textId="77777777" w:rsidR="0000064C" w:rsidRDefault="00E16933">
      <w:pPr>
        <w:pStyle w:val="SourceCode"/>
      </w:pPr>
      <w:r>
        <w:t xml:space="preserve">    }</w:t>
      </w:r>
    </w:p>
    <w:p w14:paraId="4C1185E0" w14:textId="77777777" w:rsidR="0000064C" w:rsidRDefault="00E16933">
      <w:pPr>
        <w:pStyle w:val="SourceCode"/>
      </w:pPr>
      <w:r>
        <w:t>}</w:t>
      </w:r>
    </w:p>
    <w:p w14:paraId="5749C474" w14:textId="77777777" w:rsidR="0000064C" w:rsidRDefault="0000064C">
      <w:pPr>
        <w:pStyle w:val="SourceCode"/>
      </w:pPr>
    </w:p>
    <w:p w14:paraId="44028D6D" w14:textId="77777777" w:rsidR="0000064C" w:rsidRDefault="00E16933">
      <w:pPr>
        <w:pStyle w:val="SourceCode"/>
      </w:pPr>
      <w:r>
        <w:t>// Remember, report_error prints the one Error line.</w:t>
      </w:r>
    </w:p>
    <w:p w14:paraId="30F86F08" w14:textId="77777777" w:rsidR="0000064C" w:rsidRDefault="00E16933">
      <w:pPr>
        <w:pStyle w:val="SourceCode"/>
      </w:pPr>
      <w:r>
        <w:t>void report_error(unsigned int number, const char *server_message) {</w:t>
      </w:r>
    </w:p>
    <w:p w14:paraId="45C856FB" w14:textId="77777777" w:rsidR="0000064C" w:rsidRDefault="00E16933">
      <w:pPr>
        <w:pStyle w:val="SourceCode"/>
      </w:pPr>
      <w:r>
        <w:t xml:space="preserve">    fprintf(stderr, "Error: %s\n", user_message(number, server_message));</w:t>
      </w:r>
    </w:p>
    <w:p w14:paraId="31BDA331" w14:textId="77777777" w:rsidR="0000064C" w:rsidRDefault="00E16933">
      <w:pPr>
        <w:pStyle w:val="SourceCode"/>
      </w:pPr>
      <w:r>
        <w:t>}</w:t>
      </w:r>
    </w:p>
    <w:p w14:paraId="532A57A1" w14:textId="77777777" w:rsidR="0000064C" w:rsidRDefault="0000064C">
      <w:pPr>
        <w:pStyle w:val="SourceCode"/>
      </w:pPr>
    </w:p>
    <w:p w14:paraId="1A70AA9C" w14:textId="77777777" w:rsidR="0000064C" w:rsidRDefault="00E16933">
      <w:pPr>
        <w:pStyle w:val="SourceCode"/>
      </w:pPr>
      <w:r>
        <w:t>// Remember, trim_text cuts the spaces at both ends, in place.</w:t>
      </w:r>
    </w:p>
    <w:p w14:paraId="6F4DE475" w14:textId="77777777" w:rsidR="0000064C" w:rsidRDefault="00E16933">
      <w:pPr>
        <w:pStyle w:val="SourceCode"/>
      </w:pPr>
      <w:r>
        <w:t>// (unsigned char), from Lesson 2.15, keeps a UTF-8 byte from reaching</w:t>
      </w:r>
    </w:p>
    <w:p w14:paraId="1A4248C7" w14:textId="77777777" w:rsidR="0000064C" w:rsidRDefault="00E16933">
      <w:pPr>
        <w:pStyle w:val="SourceCode"/>
      </w:pPr>
      <w:r>
        <w:t>// isspace as a negative value, which is undefined behaviour.</w:t>
      </w:r>
    </w:p>
    <w:p w14:paraId="7BEEBFE6" w14:textId="77777777" w:rsidR="0000064C" w:rsidRDefault="00E16933">
      <w:pPr>
        <w:pStyle w:val="SourceCode"/>
      </w:pPr>
      <w:r>
        <w:t>char *trim_text(char *untrimmed) {</w:t>
      </w:r>
    </w:p>
    <w:p w14:paraId="1144D0F2" w14:textId="77777777" w:rsidR="0000064C" w:rsidRDefault="00E16933">
      <w:pPr>
        <w:pStyle w:val="SourceCode"/>
      </w:pPr>
      <w:r>
        <w:t xml:space="preserve">    int end = strlen(untrimmed);</w:t>
      </w:r>
    </w:p>
    <w:p w14:paraId="18108718" w14:textId="77777777" w:rsidR="0000064C" w:rsidRDefault="00E16933">
      <w:pPr>
        <w:pStyle w:val="SourceCode"/>
      </w:pPr>
      <w:r>
        <w:t xml:space="preserve">    while (end &gt; 0 &amp;&amp; isspace((unsigned char)untrimmed[end - 1])) {</w:t>
      </w:r>
    </w:p>
    <w:p w14:paraId="4D1B5984" w14:textId="77777777" w:rsidR="0000064C" w:rsidRDefault="00E16933">
      <w:pPr>
        <w:pStyle w:val="SourceCode"/>
      </w:pPr>
      <w:r>
        <w:t xml:space="preserve">        end = end - 1;</w:t>
      </w:r>
    </w:p>
    <w:p w14:paraId="2D4606D4" w14:textId="77777777" w:rsidR="0000064C" w:rsidRDefault="00E16933">
      <w:pPr>
        <w:pStyle w:val="SourceCode"/>
      </w:pPr>
      <w:r>
        <w:t xml:space="preserve">        untrimmed[end] = '\0';</w:t>
      </w:r>
    </w:p>
    <w:p w14:paraId="7280BFBD" w14:textId="77777777" w:rsidR="0000064C" w:rsidRDefault="00E16933">
      <w:pPr>
        <w:pStyle w:val="SourceCode"/>
      </w:pPr>
      <w:r>
        <w:t xml:space="preserve">    }</w:t>
      </w:r>
    </w:p>
    <w:p w14:paraId="5048B5DD" w14:textId="77777777" w:rsidR="0000064C" w:rsidRDefault="00E16933">
      <w:pPr>
        <w:pStyle w:val="SourceCode"/>
      </w:pPr>
      <w:r>
        <w:t xml:space="preserve">    int start = 0;</w:t>
      </w:r>
    </w:p>
    <w:p w14:paraId="1075B109" w14:textId="77777777" w:rsidR="0000064C" w:rsidRDefault="00E16933">
      <w:pPr>
        <w:pStyle w:val="SourceCode"/>
      </w:pPr>
      <w:r>
        <w:t xml:space="preserve">    while (isspace((unsigned char)untrimmed[start])) {</w:t>
      </w:r>
    </w:p>
    <w:p w14:paraId="0E156044" w14:textId="77777777" w:rsidR="0000064C" w:rsidRDefault="00E16933">
      <w:pPr>
        <w:pStyle w:val="SourceCode"/>
      </w:pPr>
      <w:r>
        <w:t xml:space="preserve">        start = start + 1;</w:t>
      </w:r>
    </w:p>
    <w:p w14:paraId="651ADACE" w14:textId="77777777" w:rsidR="0000064C" w:rsidRDefault="00E16933">
      <w:pPr>
        <w:pStyle w:val="SourceCode"/>
      </w:pPr>
      <w:r>
        <w:t xml:space="preserve">    }</w:t>
      </w:r>
    </w:p>
    <w:p w14:paraId="52490353" w14:textId="77777777" w:rsidR="0000064C" w:rsidRDefault="00E16933">
      <w:pPr>
        <w:pStyle w:val="SourceCode"/>
      </w:pPr>
      <w:r>
        <w:t xml:space="preserve">    return &amp;untrimmed[start];</w:t>
      </w:r>
    </w:p>
    <w:p w14:paraId="561175F8" w14:textId="77777777" w:rsidR="0000064C" w:rsidRDefault="00E16933">
      <w:pPr>
        <w:pStyle w:val="SourceCode"/>
      </w:pPr>
      <w:r>
        <w:t>}</w:t>
      </w:r>
    </w:p>
    <w:p w14:paraId="76E79DBB" w14:textId="77777777" w:rsidR="0000064C" w:rsidRDefault="0000064C">
      <w:pPr>
        <w:pStyle w:val="SourceCode"/>
      </w:pPr>
    </w:p>
    <w:p w14:paraId="2E9B0BB1" w14:textId="77777777" w:rsidR="0000064C" w:rsidRDefault="00E16933">
      <w:pPr>
        <w:pStyle w:val="SourceCode"/>
      </w:pPr>
      <w:r>
        <w:t>// Remember, contact_from_row (Lesson 4.6) copies a row into a Contact before</w:t>
      </w:r>
    </w:p>
    <w:p w14:paraId="0D1C496A" w14:textId="77777777" w:rsidR="0000064C" w:rsidRDefault="00E16933">
      <w:pPr>
        <w:pStyle w:val="SourceCode"/>
      </w:pPr>
      <w:r>
        <w:t>// mysql_free_result frees it: atoi turns the id's text into an int, a NULL</w:t>
      </w:r>
    </w:p>
    <w:p w14:paraId="11391F42" w14:textId="77777777" w:rsidR="0000064C" w:rsidRDefault="00E16933">
      <w:pPr>
        <w:pStyle w:val="SourceCode"/>
      </w:pPr>
      <w:r>
        <w:t>// phone leaves has_phone false, and static keeps it private to this file.</w:t>
      </w:r>
    </w:p>
    <w:p w14:paraId="5770DFD9" w14:textId="77777777" w:rsidR="0000064C" w:rsidRDefault="00E16933">
      <w:pPr>
        <w:pStyle w:val="SourceCode"/>
      </w:pPr>
      <w:r>
        <w:t>static struct Contact contact_from_row(MYSQL_ROW row) {</w:t>
      </w:r>
    </w:p>
    <w:p w14:paraId="20485C81" w14:textId="77777777" w:rsidR="0000064C" w:rsidRDefault="00E16933">
      <w:pPr>
        <w:pStyle w:val="SourceCode"/>
      </w:pPr>
      <w:r>
        <w:t xml:space="preserve">    struct Contact contact = {0, "", "", "", false};</w:t>
      </w:r>
    </w:p>
    <w:p w14:paraId="13117E15" w14:textId="77777777" w:rsidR="0000064C" w:rsidRDefault="00E16933">
      <w:pPr>
        <w:pStyle w:val="SourceCode"/>
      </w:pPr>
      <w:r>
        <w:t xml:space="preserve">    contact.id = atoi(row[0]);</w:t>
      </w:r>
    </w:p>
    <w:p w14:paraId="211EAE78" w14:textId="77777777" w:rsidR="0000064C" w:rsidRDefault="00E16933">
      <w:pPr>
        <w:pStyle w:val="SourceCode"/>
      </w:pPr>
      <w:r>
        <w:t xml:space="preserve">    snprintf(contact.full_name, sizeof contact.full_name, "%s", row[1]);</w:t>
      </w:r>
    </w:p>
    <w:p w14:paraId="3117E5F8" w14:textId="77777777" w:rsidR="0000064C" w:rsidRDefault="00E16933">
      <w:pPr>
        <w:pStyle w:val="SourceCode"/>
      </w:pPr>
      <w:r>
        <w:t xml:space="preserve">    snprintf(contact.email, sizeof contact.email, "%s", row[2]);</w:t>
      </w:r>
    </w:p>
    <w:p w14:paraId="7CDE33A8" w14:textId="77777777" w:rsidR="0000064C" w:rsidRDefault="00E16933">
      <w:pPr>
        <w:pStyle w:val="SourceCode"/>
      </w:pPr>
      <w:r>
        <w:t xml:space="preserve">    if (row[3] != NULL) {</w:t>
      </w:r>
    </w:p>
    <w:p w14:paraId="7370A8B1" w14:textId="77777777" w:rsidR="0000064C" w:rsidRDefault="00E16933">
      <w:pPr>
        <w:pStyle w:val="SourceCode"/>
      </w:pPr>
      <w:r>
        <w:t xml:space="preserve">        contact.has_phone = true;</w:t>
      </w:r>
    </w:p>
    <w:p w14:paraId="44048776" w14:textId="77777777" w:rsidR="0000064C" w:rsidRDefault="00E16933">
      <w:pPr>
        <w:pStyle w:val="SourceCode"/>
      </w:pPr>
      <w:r>
        <w:t xml:space="preserve">        snprintf(contact.phone, sizeof contact.phone, "%s", row[3]);</w:t>
      </w:r>
    </w:p>
    <w:p w14:paraId="7CCD88C3" w14:textId="77777777" w:rsidR="0000064C" w:rsidRDefault="00E16933">
      <w:pPr>
        <w:pStyle w:val="SourceCode"/>
      </w:pPr>
      <w:r>
        <w:t xml:space="preserve">    }</w:t>
      </w:r>
    </w:p>
    <w:p w14:paraId="7404AB4E" w14:textId="77777777" w:rsidR="0000064C" w:rsidRDefault="00E16933">
      <w:pPr>
        <w:pStyle w:val="SourceCode"/>
      </w:pPr>
      <w:r>
        <w:t xml:space="preserve">    return contact;</w:t>
      </w:r>
    </w:p>
    <w:p w14:paraId="722CC2F3" w14:textId="77777777" w:rsidR="0000064C" w:rsidRDefault="00E16933">
      <w:pPr>
        <w:pStyle w:val="SourceCode"/>
      </w:pPr>
      <w:r>
        <w:t>}</w:t>
      </w:r>
    </w:p>
    <w:p w14:paraId="3A3FC89B" w14:textId="77777777" w:rsidR="0000064C" w:rsidRDefault="0000064C">
      <w:pPr>
        <w:pStyle w:val="SourceCode"/>
      </w:pPr>
    </w:p>
    <w:p w14:paraId="3BFFC48A" w14:textId="77777777" w:rsidR="0000064C" w:rsidRDefault="00E16933">
      <w:pPr>
        <w:pStyle w:val="SourceCode"/>
      </w:pPr>
      <w:r>
        <w:t>// Sends the SELECT in name order and returns every row, for the export,</w:t>
      </w:r>
    </w:p>
    <w:p w14:paraId="5E23C0FE" w14:textId="77777777" w:rsidR="0000064C" w:rsidRDefault="00E16933">
      <w:pPr>
        <w:pStyle w:val="SourceCode"/>
      </w:pPr>
      <w:r>
        <w:t>// or NULL after one Error line. Remember, mysql_store_result holds the</w:t>
      </w:r>
    </w:p>
    <w:p w14:paraId="1CAFA877" w14:textId="77777777" w:rsidR="0000064C" w:rsidRDefault="00E16933">
      <w:pPr>
        <w:pStyle w:val="SourceCode"/>
      </w:pPr>
      <w:r>
        <w:t>// whole answer in memory, however many rows it has; the caller frees it</w:t>
      </w:r>
    </w:p>
    <w:p w14:paraId="19DEAF0E" w14:textId="77777777" w:rsidR="0000064C" w:rsidRDefault="00E16933">
      <w:pPr>
        <w:pStyle w:val="SourceCode"/>
      </w:pPr>
      <w:r>
        <w:t>// with mysql_free_result.</w:t>
      </w:r>
    </w:p>
    <w:p w14:paraId="0EEE6D0D" w14:textId="77777777" w:rsidR="0000064C" w:rsidRDefault="00E16933">
      <w:pPr>
        <w:pStyle w:val="SourceCode"/>
      </w:pPr>
      <w:r>
        <w:t>MYSQL_RES *read_contacts(MYSQL *connection) {</w:t>
      </w:r>
    </w:p>
    <w:p w14:paraId="6BDA51B4" w14:textId="77777777" w:rsidR="0000064C" w:rsidRDefault="00E16933">
      <w:pPr>
        <w:pStyle w:val="SourceCode"/>
      </w:pPr>
      <w:r>
        <w:t xml:space="preserve">    if (mysql_query(connection, SELECT_CONTACTS) != 0) {</w:t>
      </w:r>
    </w:p>
    <w:p w14:paraId="317D5942" w14:textId="77777777" w:rsidR="0000064C" w:rsidRDefault="00E16933">
      <w:pPr>
        <w:pStyle w:val="SourceCode"/>
      </w:pPr>
      <w:r>
        <w:t xml:space="preserve">        report_error(mysql_errno(connection), mysql_error(connection));</w:t>
      </w:r>
    </w:p>
    <w:p w14:paraId="30D5FDFD" w14:textId="77777777" w:rsidR="0000064C" w:rsidRDefault="00E16933">
      <w:pPr>
        <w:pStyle w:val="SourceCode"/>
      </w:pPr>
      <w:r>
        <w:t xml:space="preserve">        return NULL;</w:t>
      </w:r>
    </w:p>
    <w:p w14:paraId="1C7D918D" w14:textId="77777777" w:rsidR="0000064C" w:rsidRDefault="00E16933">
      <w:pPr>
        <w:pStyle w:val="SourceCode"/>
      </w:pPr>
      <w:r>
        <w:t xml:space="preserve">    }</w:t>
      </w:r>
    </w:p>
    <w:p w14:paraId="1845A25F" w14:textId="77777777" w:rsidR="0000064C" w:rsidRDefault="00E16933">
      <w:pPr>
        <w:pStyle w:val="SourceCode"/>
      </w:pPr>
      <w:r>
        <w:t xml:space="preserve">    MYSQL_RES *rows = mysql_store_result(connection);</w:t>
      </w:r>
    </w:p>
    <w:p w14:paraId="4272C950" w14:textId="77777777" w:rsidR="0000064C" w:rsidRDefault="00E16933">
      <w:pPr>
        <w:pStyle w:val="SourceCode"/>
      </w:pPr>
      <w:r>
        <w:t xml:space="preserve">    if (rows == NULL) {</w:t>
      </w:r>
    </w:p>
    <w:p w14:paraId="48A1E1BF" w14:textId="77777777" w:rsidR="0000064C" w:rsidRDefault="00E16933">
      <w:pPr>
        <w:pStyle w:val="SourceCode"/>
      </w:pPr>
      <w:r>
        <w:t xml:space="preserve">        report_error(mysql_errno(connection), mysql_error(connection));</w:t>
      </w:r>
    </w:p>
    <w:p w14:paraId="055E3482" w14:textId="77777777" w:rsidR="0000064C" w:rsidRDefault="00E16933">
      <w:pPr>
        <w:pStyle w:val="SourceCode"/>
      </w:pPr>
      <w:r>
        <w:t xml:space="preserve">    }</w:t>
      </w:r>
    </w:p>
    <w:p w14:paraId="0A1103B8" w14:textId="77777777" w:rsidR="0000064C" w:rsidRDefault="00E16933">
      <w:pPr>
        <w:pStyle w:val="SourceCode"/>
      </w:pPr>
      <w:r>
        <w:t xml:space="preserve">    return rows;</w:t>
      </w:r>
    </w:p>
    <w:p w14:paraId="49C86EED" w14:textId="77777777" w:rsidR="0000064C" w:rsidRDefault="00E16933">
      <w:pPr>
        <w:pStyle w:val="SourceCode"/>
      </w:pPr>
      <w:r>
        <w:t>}</w:t>
      </w:r>
    </w:p>
    <w:p w14:paraId="29546612" w14:textId="77777777" w:rsidR="0000064C" w:rsidRDefault="0000064C">
      <w:pPr>
        <w:pStyle w:val="SourceCode"/>
      </w:pPr>
    </w:p>
    <w:p w14:paraId="25DC9090" w14:textId="77777777" w:rsidR="0000064C" w:rsidRDefault="00E16933">
      <w:pPr>
        <w:pStyle w:val="SourceCode"/>
      </w:pPr>
      <w:r>
        <w:t>// Prints one contact on one line, with (no phone) for a missing phone.</w:t>
      </w:r>
    </w:p>
    <w:p w14:paraId="19A2BDDB" w14:textId="77777777" w:rsidR="0000064C" w:rsidRDefault="00E16933">
      <w:pPr>
        <w:pStyle w:val="SourceCode"/>
      </w:pPr>
      <w:r>
        <w:t>void print_contact(struct Contact contact) {</w:t>
      </w:r>
    </w:p>
    <w:p w14:paraId="135A305C" w14:textId="77777777" w:rsidR="0000064C" w:rsidRDefault="00E16933">
      <w:pPr>
        <w:pStyle w:val="SourceCode"/>
      </w:pPr>
      <w:r>
        <w:t xml:space="preserve">    const char *phone_text = "(no phone)";</w:t>
      </w:r>
    </w:p>
    <w:p w14:paraId="05FDFCF0" w14:textId="77777777" w:rsidR="0000064C" w:rsidRDefault="00E16933">
      <w:pPr>
        <w:pStyle w:val="SourceCode"/>
      </w:pPr>
      <w:r>
        <w:t xml:space="preserve">    if (contact.has_phone) {</w:t>
      </w:r>
    </w:p>
    <w:p w14:paraId="7BDD298C" w14:textId="77777777" w:rsidR="0000064C" w:rsidRDefault="00E16933">
      <w:pPr>
        <w:pStyle w:val="SourceCode"/>
      </w:pPr>
      <w:r>
        <w:t xml:space="preserve">        phone_text = contact.phone;</w:t>
      </w:r>
    </w:p>
    <w:p w14:paraId="6E8FE00F" w14:textId="77777777" w:rsidR="0000064C" w:rsidRDefault="00E16933">
      <w:pPr>
        <w:pStyle w:val="SourceCode"/>
      </w:pPr>
      <w:r>
        <w:t xml:space="preserve">    }</w:t>
      </w:r>
    </w:p>
    <w:p w14:paraId="20939790" w14:textId="77777777" w:rsidR="0000064C" w:rsidRDefault="00E16933">
      <w:pPr>
        <w:pStyle w:val="SourceCode"/>
      </w:pPr>
      <w:r>
        <w:t xml:space="preserve">    printf("  %d: %s, %s, %s\n", contact.id, contact.full_name, contact.email,</w:t>
      </w:r>
    </w:p>
    <w:p w14:paraId="592A2961" w14:textId="77777777" w:rsidR="0000064C" w:rsidRDefault="00E16933">
      <w:pPr>
        <w:pStyle w:val="SourceCode"/>
      </w:pPr>
      <w:r>
        <w:t xml:space="preserve">           phone_text);</w:t>
      </w:r>
    </w:p>
    <w:p w14:paraId="418265AD" w14:textId="77777777" w:rsidR="0000064C" w:rsidRDefault="00E16933">
      <w:pPr>
        <w:pStyle w:val="SourceCode"/>
      </w:pPr>
      <w:r>
        <w:t>}</w:t>
      </w:r>
    </w:p>
    <w:p w14:paraId="428365DB" w14:textId="77777777" w:rsidR="0000064C" w:rsidRDefault="0000064C">
      <w:pPr>
        <w:pStyle w:val="SourceCode"/>
      </w:pPr>
    </w:p>
    <w:p w14:paraId="45E74B64" w14:textId="77777777" w:rsidR="0000064C" w:rsidRDefault="00E16933">
      <w:pPr>
        <w:pStyle w:val="SourceCode"/>
      </w:pPr>
      <w:r>
        <w:t>// Prints every contact in name order, then the count, or one Error line</w:t>
      </w:r>
    </w:p>
    <w:p w14:paraId="55440415" w14:textId="77777777" w:rsidR="0000064C" w:rsidRDefault="00E16933">
      <w:pPr>
        <w:pStyle w:val="SourceCode"/>
      </w:pPr>
      <w:r>
        <w:t>// when the query failed. An empty table is not an error: the heading, no</w:t>
      </w:r>
    </w:p>
    <w:p w14:paraId="2D5D81C8" w14:textId="77777777" w:rsidR="0000064C" w:rsidRDefault="00E16933">
      <w:pPr>
        <w:pStyle w:val="SourceCode"/>
      </w:pPr>
      <w:r>
        <w:t>// contact lines, and Contacts: 0. Remember, mysql_store_result holds the</w:t>
      </w:r>
    </w:p>
    <w:p w14:paraId="77489B90" w14:textId="77777777" w:rsidR="0000064C" w:rsidRDefault="00E16933">
      <w:pPr>
        <w:pStyle w:val="SourceCode"/>
      </w:pPr>
      <w:r>
        <w:t>// answer, mysql_fetch_row returns NULL after the last row, and</w:t>
      </w:r>
    </w:p>
    <w:p w14:paraId="3784CF36" w14:textId="77777777" w:rsidR="0000064C" w:rsidRDefault="00E16933">
      <w:pPr>
        <w:pStyle w:val="SourceCode"/>
      </w:pPr>
      <w:r>
        <w:t>// mysql_free_result releases the rows (Lessons 4.1 and 4.6).</w:t>
      </w:r>
    </w:p>
    <w:p w14:paraId="7D0E13AB" w14:textId="77777777" w:rsidR="0000064C" w:rsidRDefault="00E16933">
      <w:pPr>
        <w:pStyle w:val="SourceCode"/>
      </w:pPr>
      <w:r>
        <w:t>void list_contacts(MYSQL *connection) {</w:t>
      </w:r>
    </w:p>
    <w:p w14:paraId="20158B26" w14:textId="77777777" w:rsidR="0000064C" w:rsidRDefault="00E16933">
      <w:pPr>
        <w:pStyle w:val="SourceCode"/>
      </w:pPr>
      <w:r>
        <w:t xml:space="preserve">    if (mysql_query(connection, SELECT_CONTACTS) != 0) {</w:t>
      </w:r>
    </w:p>
    <w:p w14:paraId="7587E660" w14:textId="77777777" w:rsidR="0000064C" w:rsidRDefault="00E16933">
      <w:pPr>
        <w:pStyle w:val="SourceCode"/>
      </w:pPr>
      <w:r>
        <w:t xml:space="preserve">        report_error(mysql_errno(connection), mysql_error(connection));</w:t>
      </w:r>
    </w:p>
    <w:p w14:paraId="799DEC34" w14:textId="77777777" w:rsidR="0000064C" w:rsidRDefault="00E16933">
      <w:pPr>
        <w:pStyle w:val="SourceCode"/>
      </w:pPr>
      <w:r>
        <w:t xml:space="preserve">        return;</w:t>
      </w:r>
    </w:p>
    <w:p w14:paraId="3A7B867F" w14:textId="77777777" w:rsidR="0000064C" w:rsidRDefault="00E16933">
      <w:pPr>
        <w:pStyle w:val="SourceCode"/>
      </w:pPr>
      <w:r>
        <w:t xml:space="preserve">    }</w:t>
      </w:r>
    </w:p>
    <w:p w14:paraId="2FE37680" w14:textId="77777777" w:rsidR="0000064C" w:rsidRDefault="00E16933">
      <w:pPr>
        <w:pStyle w:val="SourceCode"/>
      </w:pPr>
      <w:r>
        <w:t xml:space="preserve">    MYSQL_RES *rows = mysql_store_result(connection);</w:t>
      </w:r>
    </w:p>
    <w:p w14:paraId="4445E777" w14:textId="77777777" w:rsidR="0000064C" w:rsidRDefault="00E16933">
      <w:pPr>
        <w:pStyle w:val="SourceCode"/>
      </w:pPr>
      <w:r>
        <w:t xml:space="preserve">    if (rows == NULL) {</w:t>
      </w:r>
    </w:p>
    <w:p w14:paraId="48CD8756" w14:textId="77777777" w:rsidR="0000064C" w:rsidRDefault="00E16933">
      <w:pPr>
        <w:pStyle w:val="SourceCode"/>
      </w:pPr>
      <w:r>
        <w:t xml:space="preserve">        report_error(mysql_errno(connection), mysql_error(connection));</w:t>
      </w:r>
    </w:p>
    <w:p w14:paraId="0FCDD68C" w14:textId="77777777" w:rsidR="0000064C" w:rsidRDefault="00E16933">
      <w:pPr>
        <w:pStyle w:val="SourceCode"/>
      </w:pPr>
      <w:r>
        <w:t xml:space="preserve">        return;</w:t>
      </w:r>
    </w:p>
    <w:p w14:paraId="66AC6657" w14:textId="77777777" w:rsidR="0000064C" w:rsidRDefault="00E16933">
      <w:pPr>
        <w:pStyle w:val="SourceCode"/>
      </w:pPr>
      <w:r>
        <w:t xml:space="preserve">    }</w:t>
      </w:r>
    </w:p>
    <w:p w14:paraId="7EDEFB42" w14:textId="77777777" w:rsidR="0000064C" w:rsidRDefault="00E16933">
      <w:pPr>
        <w:pStyle w:val="SourceCode"/>
      </w:pPr>
      <w:r>
        <w:t xml:space="preserve">    printf("Contacts by name:\n");</w:t>
      </w:r>
    </w:p>
    <w:p w14:paraId="4B5A0325" w14:textId="77777777" w:rsidR="0000064C" w:rsidRDefault="00E16933">
      <w:pPr>
        <w:pStyle w:val="SourceCode"/>
      </w:pPr>
      <w:r>
        <w:t xml:space="preserve">    int count = 0;</w:t>
      </w:r>
    </w:p>
    <w:p w14:paraId="57377922" w14:textId="77777777" w:rsidR="0000064C" w:rsidRDefault="00E16933">
      <w:pPr>
        <w:pStyle w:val="SourceCode"/>
      </w:pPr>
      <w:r>
        <w:t xml:space="preserve">    MYSQL_ROW row = mysql_fetch_row(rows);</w:t>
      </w:r>
    </w:p>
    <w:p w14:paraId="062EED43" w14:textId="77777777" w:rsidR="0000064C" w:rsidRDefault="00E16933">
      <w:pPr>
        <w:pStyle w:val="SourceCode"/>
      </w:pPr>
      <w:r>
        <w:t xml:space="preserve">    while (row != NULL) {</w:t>
      </w:r>
    </w:p>
    <w:p w14:paraId="5150E9FF" w14:textId="77777777" w:rsidR="0000064C" w:rsidRDefault="00E16933">
      <w:pPr>
        <w:pStyle w:val="SourceCode"/>
      </w:pPr>
      <w:r>
        <w:t xml:space="preserve">        print_contact(contact_from_row(row));</w:t>
      </w:r>
    </w:p>
    <w:p w14:paraId="282DC07E" w14:textId="77777777" w:rsidR="0000064C" w:rsidRDefault="00E16933">
      <w:pPr>
        <w:pStyle w:val="SourceCode"/>
      </w:pPr>
      <w:r>
        <w:t xml:space="preserve">        count++;</w:t>
      </w:r>
    </w:p>
    <w:p w14:paraId="7E3E67FA" w14:textId="77777777" w:rsidR="0000064C" w:rsidRDefault="00E16933">
      <w:pPr>
        <w:pStyle w:val="SourceCode"/>
      </w:pPr>
      <w:r>
        <w:t xml:space="preserve">        row = mysql_fetch_row(rows);</w:t>
      </w:r>
    </w:p>
    <w:p w14:paraId="3B27E997" w14:textId="77777777" w:rsidR="0000064C" w:rsidRDefault="00E16933">
      <w:pPr>
        <w:pStyle w:val="SourceCode"/>
      </w:pPr>
      <w:r>
        <w:t xml:space="preserve">    }</w:t>
      </w:r>
    </w:p>
    <w:p w14:paraId="053924CB" w14:textId="77777777" w:rsidR="0000064C" w:rsidRDefault="00E16933">
      <w:pPr>
        <w:pStyle w:val="SourceCode"/>
        <w:keepNext/>
      </w:pPr>
      <w:r>
        <w:t xml:space="preserve">    mysql_free_result(rows);</w:t>
      </w:r>
    </w:p>
    <w:p w14:paraId="7C45388A" w14:textId="77777777" w:rsidR="0000064C" w:rsidRDefault="00E16933">
      <w:pPr>
        <w:pStyle w:val="SourceCode"/>
        <w:keepNext/>
      </w:pPr>
      <w:r>
        <w:t xml:space="preserve">    printf("Contacts: %d\n", count);</w:t>
      </w:r>
    </w:p>
    <w:p w14:paraId="0696FA33" w14:textId="77777777" w:rsidR="0000064C" w:rsidRDefault="00E16933">
      <w:pPr>
        <w:pStyle w:val="SourceCode"/>
      </w:pPr>
      <w:r>
        <w:t>}</w:t>
      </w:r>
    </w:p>
    <w:p w14:paraId="690937F0" w14:textId="77777777" w:rsidR="0000064C" w:rsidRDefault="0000064C">
      <w:pPr>
        <w:keepNext/>
      </w:pPr>
    </w:p>
    <w:p w14:paraId="21B3E1FC" w14:textId="77777777" w:rsidR="0000064C" w:rsidRDefault="00E16933">
      <w:pPr>
        <w:pStyle w:val="Heading3"/>
      </w:pPr>
      <w:r>
        <w:t>c/contact_files.h</w:t>
      </w:r>
    </w:p>
    <w:p w14:paraId="0CF13453" w14:textId="77777777" w:rsidR="0000064C" w:rsidRDefault="00E16933">
      <w:pPr>
        <w:pStyle w:val="SourceCode"/>
        <w:keepNext/>
      </w:pPr>
      <w:r>
        <w:t>// The contact_files module's header: the files the Contact Manager</w:t>
      </w:r>
    </w:p>
    <w:p w14:paraId="1C711B56" w14:textId="77777777" w:rsidR="0000064C" w:rsidRDefault="00E16933">
      <w:pPr>
        <w:pStyle w:val="SourceCode"/>
        <w:keepNext/>
      </w:pPr>
      <w:r>
        <w:t>// writes. Lesson 5.7's copy held the import; this lesson's holds the export.</w:t>
      </w:r>
    </w:p>
    <w:p w14:paraId="3A327B26" w14:textId="77777777" w:rsidR="0000064C" w:rsidRDefault="0000064C">
      <w:pPr>
        <w:pStyle w:val="SourceCode"/>
        <w:keepNext/>
      </w:pPr>
    </w:p>
    <w:p w14:paraId="3DAB3087" w14:textId="77777777" w:rsidR="0000064C" w:rsidRDefault="00E16933">
      <w:pPr>
        <w:pStyle w:val="SourceCode"/>
      </w:pPr>
      <w:r>
        <w:t>#ifndef CONTACT_FILES_H</w:t>
      </w:r>
    </w:p>
    <w:p w14:paraId="6B718F12" w14:textId="77777777" w:rsidR="0000064C" w:rsidRDefault="00E16933">
      <w:pPr>
        <w:pStyle w:val="SourceCode"/>
      </w:pPr>
      <w:r>
        <w:t>#define CONTACT_FILES_H</w:t>
      </w:r>
    </w:p>
    <w:p w14:paraId="7E8A922E" w14:textId="77777777" w:rsidR="0000064C" w:rsidRDefault="0000064C">
      <w:pPr>
        <w:pStyle w:val="SourceCode"/>
      </w:pPr>
    </w:p>
    <w:p w14:paraId="2516FD9A" w14:textId="77777777" w:rsidR="0000064C" w:rsidRDefault="00E16933">
      <w:pPr>
        <w:pStyle w:val="SourceCode"/>
      </w:pPr>
      <w:r>
        <w:t>#include &lt;stdbool.h&gt;</w:t>
      </w:r>
    </w:p>
    <w:p w14:paraId="7E0BBF67" w14:textId="77777777" w:rsidR="0000064C" w:rsidRDefault="00E16933">
      <w:pPr>
        <w:pStyle w:val="SourceCode"/>
      </w:pPr>
      <w:r>
        <w:t>#include &lt;mysql.h&gt;</w:t>
      </w:r>
    </w:p>
    <w:p w14:paraId="23BAD70B" w14:textId="77777777" w:rsidR="0000064C" w:rsidRDefault="0000064C">
      <w:pPr>
        <w:pStyle w:val="SourceCode"/>
      </w:pPr>
    </w:p>
    <w:p w14:paraId="51D887F4" w14:textId="77777777" w:rsidR="0000064C" w:rsidRDefault="00E16933">
      <w:pPr>
        <w:pStyle w:val="SourceCode"/>
      </w:pPr>
      <w:r>
        <w:t>// Exports every contact to the named file as "csv" or "json", after</w:t>
      </w:r>
    </w:p>
    <w:p w14:paraId="7AE47600" w14:textId="77777777" w:rsidR="0000064C" w:rsidRDefault="00E16933">
      <w:pPr>
        <w:pStyle w:val="SourceCode"/>
      </w:pPr>
      <w:r>
        <w:t>// trimming both answers, and returns true when it did; otherwise it has</w:t>
      </w:r>
    </w:p>
    <w:p w14:paraId="298FE074" w14:textId="77777777" w:rsidR="0000064C" w:rsidRDefault="00E16933">
      <w:pPr>
        <w:pStyle w:val="SourceCode"/>
      </w:pPr>
      <w:r>
        <w:t>// printed one Error line.</w:t>
      </w:r>
    </w:p>
    <w:p w14:paraId="0FA27EC3" w14:textId="77777777" w:rsidR="0000064C" w:rsidRDefault="00E16933">
      <w:pPr>
        <w:pStyle w:val="SourceCode"/>
        <w:keepNext/>
      </w:pPr>
      <w:r>
        <w:t>bool export_contacts(MYSQL *connection, const char *raw_format,</w:t>
      </w:r>
    </w:p>
    <w:p w14:paraId="67E5B04A" w14:textId="77777777" w:rsidR="0000064C" w:rsidRDefault="00E16933">
      <w:pPr>
        <w:pStyle w:val="SourceCode"/>
        <w:keepNext/>
      </w:pPr>
      <w:r>
        <w:t xml:space="preserve">                     const char *raw_file_name);</w:t>
      </w:r>
    </w:p>
    <w:p w14:paraId="71A90296" w14:textId="77777777" w:rsidR="0000064C" w:rsidRDefault="0000064C">
      <w:pPr>
        <w:pStyle w:val="SourceCode"/>
        <w:keepNext/>
      </w:pPr>
    </w:p>
    <w:p w14:paraId="7BD5306C" w14:textId="77777777" w:rsidR="0000064C" w:rsidRDefault="00E16933">
      <w:pPr>
        <w:pStyle w:val="SourceCode"/>
      </w:pPr>
      <w:r>
        <w:t>#endif</w:t>
      </w:r>
    </w:p>
    <w:p w14:paraId="3CAF89DC" w14:textId="77777777" w:rsidR="0000064C" w:rsidRDefault="0000064C">
      <w:pPr>
        <w:keepNext/>
      </w:pPr>
    </w:p>
    <w:p w14:paraId="354882AE" w14:textId="77777777" w:rsidR="0000064C" w:rsidRDefault="00E16933">
      <w:pPr>
        <w:pStyle w:val="Heading3"/>
      </w:pPr>
      <w:r>
        <w:t>c/contact_files.c</w:t>
      </w:r>
    </w:p>
    <w:p w14:paraId="39CA2B2C" w14:textId="77777777" w:rsidR="0000064C" w:rsidRDefault="00E16933">
      <w:pPr>
        <w:pStyle w:val="SourceCode"/>
        <w:keepNext/>
      </w:pPr>
      <w:r>
        <w:t>// The contact_files module: the files the Contact Manager writes.</w:t>
      </w:r>
    </w:p>
    <w:p w14:paraId="1BE70849" w14:textId="77777777" w:rsidR="0000064C" w:rsidRDefault="00E16933">
      <w:pPr>
        <w:pStyle w:val="SourceCode"/>
        <w:keepNext/>
      </w:pPr>
      <w:r>
        <w:t>// Remember, #include adds the declarations we need: errno.h the error</w:t>
      </w:r>
    </w:p>
    <w:p w14:paraId="09358F12" w14:textId="77777777" w:rsidR="0000064C" w:rsidRDefault="00E16933">
      <w:pPr>
        <w:pStyle w:val="SourceCode"/>
      </w:pPr>
      <w:r>
        <w:t>// numbers, stdlib.h atoi, and cJSON.h Lesson 3.15's JSON library.</w:t>
      </w:r>
    </w:p>
    <w:p w14:paraId="66BE6201" w14:textId="77777777" w:rsidR="0000064C" w:rsidRDefault="00E16933">
      <w:pPr>
        <w:pStyle w:val="SourceCode"/>
      </w:pPr>
      <w:r>
        <w:t>#include &lt;errno.h&gt;</w:t>
      </w:r>
    </w:p>
    <w:p w14:paraId="30C2B09B" w14:textId="77777777" w:rsidR="0000064C" w:rsidRDefault="00E16933">
      <w:pPr>
        <w:pStyle w:val="SourceCode"/>
      </w:pPr>
      <w:r>
        <w:t>#include &lt;stdio.h&gt;</w:t>
      </w:r>
    </w:p>
    <w:p w14:paraId="37FE07E5" w14:textId="77777777" w:rsidR="0000064C" w:rsidRDefault="00E16933">
      <w:pPr>
        <w:pStyle w:val="SourceCode"/>
      </w:pPr>
      <w:r>
        <w:t>#include &lt;stdlib.h&gt;</w:t>
      </w:r>
    </w:p>
    <w:p w14:paraId="2781B103" w14:textId="77777777" w:rsidR="0000064C" w:rsidRDefault="00E16933">
      <w:pPr>
        <w:pStyle w:val="SourceCode"/>
      </w:pPr>
      <w:r>
        <w:t>#include &lt;string.h&gt;</w:t>
      </w:r>
    </w:p>
    <w:p w14:paraId="35708B3E" w14:textId="77777777" w:rsidR="0000064C" w:rsidRDefault="00E16933">
      <w:pPr>
        <w:pStyle w:val="SourceCode"/>
      </w:pPr>
      <w:r>
        <w:t>#include "cJSON.h"</w:t>
      </w:r>
    </w:p>
    <w:p w14:paraId="399AAA7B" w14:textId="77777777" w:rsidR="0000064C" w:rsidRDefault="00E16933">
      <w:pPr>
        <w:pStyle w:val="SourceCode"/>
      </w:pPr>
      <w:r>
        <w:t>#include "contact_files.h"</w:t>
      </w:r>
    </w:p>
    <w:p w14:paraId="7D8B0C2B" w14:textId="77777777" w:rsidR="0000064C" w:rsidRDefault="00E16933">
      <w:pPr>
        <w:pStyle w:val="SourceCode"/>
      </w:pPr>
      <w:r>
        <w:t>#include "contacts.h"</w:t>
      </w:r>
    </w:p>
    <w:p w14:paraId="5A5EC581" w14:textId="77777777" w:rsidR="0000064C" w:rsidRDefault="0000064C">
      <w:pPr>
        <w:pStyle w:val="SourceCode"/>
      </w:pPr>
    </w:p>
    <w:p w14:paraId="00CBD7AF" w14:textId="77777777" w:rsidR="0000064C" w:rsidRDefault="00E16933">
      <w:pPr>
        <w:pStyle w:val="SourceCode"/>
      </w:pPr>
      <w:r>
        <w:t>// Remember, is_plain_name (Chapter 3 Project 1) refuses empty text, a</w:t>
      </w:r>
    </w:p>
    <w:p w14:paraId="271E04AE" w14:textId="77777777" w:rsidR="0000064C" w:rsidRDefault="00E16933">
      <w:pPr>
        <w:pStyle w:val="SourceCode"/>
      </w:pPr>
      <w:r>
        <w:t>// name ending in . or a space, and any \, /, or :, so the file can only</w:t>
      </w:r>
    </w:p>
    <w:p w14:paraId="45A65237" w14:textId="77777777" w:rsidR="0000064C" w:rsidRDefault="00E16933">
      <w:pPr>
        <w:pStyle w:val="SourceCode"/>
      </w:pPr>
      <w:r>
        <w:t>// be in the current folder.</w:t>
      </w:r>
    </w:p>
    <w:p w14:paraId="18ACE681" w14:textId="77777777" w:rsidR="0000064C" w:rsidRDefault="00E16933">
      <w:pPr>
        <w:pStyle w:val="SourceCode"/>
      </w:pPr>
      <w:r>
        <w:t>static bool is_plain_name(const char *file_name) {</w:t>
      </w:r>
    </w:p>
    <w:p w14:paraId="3C13AED7" w14:textId="77777777" w:rsidR="0000064C" w:rsidRDefault="00E16933">
      <w:pPr>
        <w:pStyle w:val="SourceCode"/>
      </w:pPr>
      <w:r>
        <w:t xml:space="preserve">    size_t length = strlen(file_name);</w:t>
      </w:r>
    </w:p>
    <w:p w14:paraId="5A274EFD" w14:textId="77777777" w:rsidR="0000064C" w:rsidRDefault="00E16933">
      <w:pPr>
        <w:pStyle w:val="SourceCode"/>
      </w:pPr>
      <w:r>
        <w:t xml:space="preserve">    if (length == 0 || file_name[length - 1] == '.' ||</w:t>
      </w:r>
    </w:p>
    <w:p w14:paraId="310E146E" w14:textId="77777777" w:rsidR="0000064C" w:rsidRDefault="00E16933">
      <w:pPr>
        <w:pStyle w:val="SourceCode"/>
      </w:pPr>
      <w:r>
        <w:t xml:space="preserve">        file_name[length - 1] == ' ') {</w:t>
      </w:r>
    </w:p>
    <w:p w14:paraId="0432959C" w14:textId="77777777" w:rsidR="0000064C" w:rsidRDefault="00E16933">
      <w:pPr>
        <w:pStyle w:val="SourceCode"/>
      </w:pPr>
      <w:r>
        <w:t xml:space="preserve">        return false;</w:t>
      </w:r>
    </w:p>
    <w:p w14:paraId="23A22664" w14:textId="77777777" w:rsidR="0000064C" w:rsidRDefault="00E16933">
      <w:pPr>
        <w:pStyle w:val="SourceCode"/>
      </w:pPr>
      <w:r>
        <w:t xml:space="preserve">    }</w:t>
      </w:r>
    </w:p>
    <w:p w14:paraId="1EA77DF5" w14:textId="77777777" w:rsidR="0000064C" w:rsidRDefault="00E16933">
      <w:pPr>
        <w:pStyle w:val="SourceCode"/>
      </w:pPr>
      <w:r>
        <w:t xml:space="preserve">    if (strstr(file_name, "\\") != NULL || strstr(file_name, "/") != NULL ||</w:t>
      </w:r>
    </w:p>
    <w:p w14:paraId="1A97D940" w14:textId="77777777" w:rsidR="0000064C" w:rsidRDefault="00E16933">
      <w:pPr>
        <w:pStyle w:val="SourceCode"/>
      </w:pPr>
      <w:r>
        <w:t xml:space="preserve">        strstr(file_name, ":") != NULL) {</w:t>
      </w:r>
    </w:p>
    <w:p w14:paraId="4E763D66" w14:textId="77777777" w:rsidR="0000064C" w:rsidRDefault="00E16933">
      <w:pPr>
        <w:pStyle w:val="SourceCode"/>
      </w:pPr>
      <w:r>
        <w:t xml:space="preserve">        return false;</w:t>
      </w:r>
    </w:p>
    <w:p w14:paraId="291E4108" w14:textId="77777777" w:rsidR="0000064C" w:rsidRDefault="00E16933">
      <w:pPr>
        <w:pStyle w:val="SourceCode"/>
      </w:pPr>
      <w:r>
        <w:t xml:space="preserve">    }</w:t>
      </w:r>
    </w:p>
    <w:p w14:paraId="08B1949F" w14:textId="77777777" w:rsidR="0000064C" w:rsidRDefault="00E16933">
      <w:pPr>
        <w:pStyle w:val="SourceCode"/>
      </w:pPr>
      <w:r>
        <w:t xml:space="preserve">    return true;</w:t>
      </w:r>
    </w:p>
    <w:p w14:paraId="1F9F3A88" w14:textId="77777777" w:rsidR="0000064C" w:rsidRDefault="00E16933">
      <w:pPr>
        <w:pStyle w:val="SourceCode"/>
      </w:pPr>
      <w:r>
        <w:t>}</w:t>
      </w:r>
    </w:p>
    <w:p w14:paraId="3A9531AC" w14:textId="77777777" w:rsidR="0000064C" w:rsidRDefault="0000064C">
      <w:pPr>
        <w:pStyle w:val="SourceCode"/>
      </w:pPr>
    </w:p>
    <w:p w14:paraId="089F6B27" w14:textId="77777777" w:rsidR="0000064C" w:rsidRDefault="00E16933">
      <w:pPr>
        <w:pStyle w:val="SourceCode"/>
      </w:pPr>
      <w:r>
        <w:t>// Remember, report_failure (Lesson 3.19) prints one Error line for a</w:t>
      </w:r>
    </w:p>
    <w:p w14:paraId="66DE7E93" w14:textId="77777777" w:rsidR="0000064C" w:rsidRDefault="00E16933">
      <w:pPr>
        <w:pStyle w:val="SourceCode"/>
      </w:pPr>
      <w:r>
        <w:t>// failed file step, chosen by the error number.</w:t>
      </w:r>
    </w:p>
    <w:p w14:paraId="00AAAB37" w14:textId="77777777" w:rsidR="0000064C" w:rsidRDefault="00E16933">
      <w:pPr>
        <w:pStyle w:val="SourceCode"/>
      </w:pPr>
      <w:r>
        <w:t>static void report_failure(const char *path, const char *done,</w:t>
      </w:r>
    </w:p>
    <w:p w14:paraId="2E772058" w14:textId="77777777" w:rsidR="0000064C" w:rsidRDefault="00E16933">
      <w:pPr>
        <w:pStyle w:val="SourceCode"/>
      </w:pPr>
      <w:r>
        <w:t xml:space="preserve">                           int error_number) {</w:t>
      </w:r>
    </w:p>
    <w:p w14:paraId="2B208EC3" w14:textId="77777777" w:rsidR="0000064C" w:rsidRDefault="00E16933">
      <w:pPr>
        <w:pStyle w:val="SourceCode"/>
      </w:pPr>
      <w:r>
        <w:t xml:space="preserve">    if (error_number == ENOENT) {</w:t>
      </w:r>
    </w:p>
    <w:p w14:paraId="1B119610" w14:textId="77777777" w:rsidR="0000064C" w:rsidRDefault="00E16933">
      <w:pPr>
        <w:pStyle w:val="SourceCode"/>
      </w:pPr>
      <w:r>
        <w:t xml:space="preserve">        fprintf(stderr, "Error: the folder for %s does not exist; "</w:t>
      </w:r>
    </w:p>
    <w:p w14:paraId="0CB69D06" w14:textId="77777777" w:rsidR="0000064C" w:rsidRDefault="00E16933">
      <w:pPr>
        <w:pStyle w:val="SourceCode"/>
      </w:pPr>
      <w:r>
        <w:t xml:space="preserve">                        "nothing was %s\n", path, done);</w:t>
      </w:r>
    </w:p>
    <w:p w14:paraId="54B2A9A9" w14:textId="77777777" w:rsidR="0000064C" w:rsidRDefault="00E16933">
      <w:pPr>
        <w:pStyle w:val="SourceCode"/>
      </w:pPr>
      <w:r>
        <w:t xml:space="preserve">    } else if (error_number == EACCES) {</w:t>
      </w:r>
    </w:p>
    <w:p w14:paraId="65239C9C" w14:textId="77777777" w:rsidR="0000064C" w:rsidRDefault="00E16933">
      <w:pPr>
        <w:pStyle w:val="SourceCode"/>
      </w:pPr>
      <w:r>
        <w:t xml:space="preserve">        fprintf(stderr, "Error: permission denied for %s; nothing was %s\n",</w:t>
      </w:r>
    </w:p>
    <w:p w14:paraId="223BF786" w14:textId="77777777" w:rsidR="0000064C" w:rsidRDefault="00E16933">
      <w:pPr>
        <w:pStyle w:val="SourceCode"/>
      </w:pPr>
      <w:r>
        <w:t xml:space="preserve">                path, done);</w:t>
      </w:r>
    </w:p>
    <w:p w14:paraId="719383E7" w14:textId="77777777" w:rsidR="0000064C" w:rsidRDefault="00E16933">
      <w:pPr>
        <w:pStyle w:val="SourceCode"/>
      </w:pPr>
      <w:r>
        <w:t xml:space="preserve">    } else if (error_number == EEXIST) {</w:t>
      </w:r>
    </w:p>
    <w:p w14:paraId="433825E9" w14:textId="77777777" w:rsidR="0000064C" w:rsidRDefault="00E16933">
      <w:pPr>
        <w:pStyle w:val="SourceCode"/>
      </w:pPr>
      <w:r>
        <w:t xml:space="preserve">        fprintf(stderr, "Error: %s already exists; nothing was %s\n", path,</w:t>
      </w:r>
    </w:p>
    <w:p w14:paraId="5C13322F" w14:textId="77777777" w:rsidR="0000064C" w:rsidRDefault="00E16933">
      <w:pPr>
        <w:pStyle w:val="SourceCode"/>
      </w:pPr>
      <w:r>
        <w:t xml:space="preserve">                done);</w:t>
      </w:r>
    </w:p>
    <w:p w14:paraId="67792D68" w14:textId="77777777" w:rsidR="0000064C" w:rsidRDefault="00E16933">
      <w:pPr>
        <w:pStyle w:val="SourceCode"/>
      </w:pPr>
      <w:r>
        <w:t xml:space="preserve">    } else {</w:t>
      </w:r>
    </w:p>
    <w:p w14:paraId="2ECFE40C" w14:textId="77777777" w:rsidR="0000064C" w:rsidRDefault="00E16933">
      <w:pPr>
        <w:pStyle w:val="SourceCode"/>
      </w:pPr>
      <w:r>
        <w:t xml:space="preserve">        fprintf(stderr, "Error: %s: %s; nothing was %s\n", path,</w:t>
      </w:r>
    </w:p>
    <w:p w14:paraId="786C5E19" w14:textId="77777777" w:rsidR="0000064C" w:rsidRDefault="00E16933">
      <w:pPr>
        <w:pStyle w:val="SourceCode"/>
      </w:pPr>
      <w:r>
        <w:t xml:space="preserve">                strerror(error_number), done);</w:t>
      </w:r>
    </w:p>
    <w:p w14:paraId="7062D8B2" w14:textId="77777777" w:rsidR="0000064C" w:rsidRDefault="00E16933">
      <w:pPr>
        <w:pStyle w:val="SourceCode"/>
      </w:pPr>
      <w:r>
        <w:t xml:space="preserve">    }</w:t>
      </w:r>
    </w:p>
    <w:p w14:paraId="1B2008FF" w14:textId="77777777" w:rsidR="0000064C" w:rsidRDefault="00E16933">
      <w:pPr>
        <w:pStyle w:val="SourceCode"/>
      </w:pPr>
      <w:r>
        <w:t>}</w:t>
      </w:r>
    </w:p>
    <w:p w14:paraId="3705DA81" w14:textId="77777777" w:rsidR="0000064C" w:rsidRDefault="0000064C">
      <w:pPr>
        <w:pStyle w:val="SourceCode"/>
      </w:pPr>
    </w:p>
    <w:p w14:paraId="769C65B8" w14:textId="77777777" w:rsidR="0000064C" w:rsidRDefault="00E16933">
      <w:pPr>
        <w:pStyle w:val="SourceCode"/>
      </w:pPr>
      <w:r>
        <w:t>// Remember, write_csv_field (Lesson 3.14) quotes a field that holds a</w:t>
      </w:r>
    </w:p>
    <w:p w14:paraId="68F74265" w14:textId="77777777" w:rsidR="0000064C" w:rsidRDefault="00E16933">
      <w:pPr>
        <w:pStyle w:val="SourceCode"/>
      </w:pPr>
      <w:r>
        <w:t>// comma, a quote, or a line break, and writes each inner quote twice.</w:t>
      </w:r>
    </w:p>
    <w:p w14:paraId="70BB14F3" w14:textId="77777777" w:rsidR="0000064C" w:rsidRDefault="00E16933">
      <w:pPr>
        <w:pStyle w:val="SourceCode"/>
      </w:pPr>
      <w:r>
        <w:t>static void write_csv_field(FILE *file, const char *field) {</w:t>
      </w:r>
    </w:p>
    <w:p w14:paraId="541F9C92" w14:textId="77777777" w:rsidR="0000064C" w:rsidRDefault="00E16933">
      <w:pPr>
        <w:pStyle w:val="SourceCode"/>
      </w:pPr>
      <w:r>
        <w:t xml:space="preserve">    if (field[strcspn(field, ",\"\r\n")] == '\0') {</w:t>
      </w:r>
    </w:p>
    <w:p w14:paraId="5BC67543" w14:textId="77777777" w:rsidR="0000064C" w:rsidRDefault="00E16933">
      <w:pPr>
        <w:pStyle w:val="SourceCode"/>
      </w:pPr>
      <w:r>
        <w:t xml:space="preserve">        fprintf(file, "%s", field);</w:t>
      </w:r>
    </w:p>
    <w:p w14:paraId="678D7E94" w14:textId="77777777" w:rsidR="0000064C" w:rsidRDefault="00E16933">
      <w:pPr>
        <w:pStyle w:val="SourceCode"/>
      </w:pPr>
      <w:r>
        <w:t xml:space="preserve">    } else {</w:t>
      </w:r>
    </w:p>
    <w:p w14:paraId="3A3DDB8B" w14:textId="77777777" w:rsidR="0000064C" w:rsidRDefault="00E16933">
      <w:pPr>
        <w:pStyle w:val="SourceCode"/>
      </w:pPr>
      <w:r>
        <w:t xml:space="preserve">        fprintf(file, "\"");</w:t>
      </w:r>
    </w:p>
    <w:p w14:paraId="721C2CEC" w14:textId="77777777" w:rsidR="0000064C" w:rsidRDefault="00E16933">
      <w:pPr>
        <w:pStyle w:val="SourceCode"/>
      </w:pPr>
      <w:r>
        <w:t xml:space="preserve">        for (int index = 0; field[index] != '\0'; index++) {</w:t>
      </w:r>
    </w:p>
    <w:p w14:paraId="3DF45A3D" w14:textId="77777777" w:rsidR="0000064C" w:rsidRDefault="00E16933">
      <w:pPr>
        <w:pStyle w:val="SourceCode"/>
      </w:pPr>
      <w:r>
        <w:t xml:space="preserve">            if (field[index] == '"') {</w:t>
      </w:r>
    </w:p>
    <w:p w14:paraId="62369D6A" w14:textId="77777777" w:rsidR="0000064C" w:rsidRDefault="00E16933">
      <w:pPr>
        <w:pStyle w:val="SourceCode"/>
      </w:pPr>
      <w:r>
        <w:t xml:space="preserve">                fprintf(file, "\"\"");</w:t>
      </w:r>
    </w:p>
    <w:p w14:paraId="6441E1BE" w14:textId="77777777" w:rsidR="0000064C" w:rsidRDefault="00E16933">
      <w:pPr>
        <w:pStyle w:val="SourceCode"/>
      </w:pPr>
      <w:r>
        <w:t xml:space="preserve">            } else {</w:t>
      </w:r>
    </w:p>
    <w:p w14:paraId="4E7E27FD" w14:textId="77777777" w:rsidR="0000064C" w:rsidRDefault="00E16933">
      <w:pPr>
        <w:pStyle w:val="SourceCode"/>
      </w:pPr>
      <w:r>
        <w:t xml:space="preserve">                fprintf(file, "%c", field[index]);</w:t>
      </w:r>
    </w:p>
    <w:p w14:paraId="58D0F950" w14:textId="77777777" w:rsidR="0000064C" w:rsidRDefault="00E16933">
      <w:pPr>
        <w:pStyle w:val="SourceCode"/>
      </w:pPr>
      <w:r>
        <w:t xml:space="preserve">            }</w:t>
      </w:r>
    </w:p>
    <w:p w14:paraId="63F95B2F" w14:textId="77777777" w:rsidR="0000064C" w:rsidRDefault="00E16933">
      <w:pPr>
        <w:pStyle w:val="SourceCode"/>
      </w:pPr>
      <w:r>
        <w:t xml:space="preserve">        }</w:t>
      </w:r>
    </w:p>
    <w:p w14:paraId="702C1434" w14:textId="77777777" w:rsidR="0000064C" w:rsidRDefault="00E16933">
      <w:pPr>
        <w:pStyle w:val="SourceCode"/>
      </w:pPr>
      <w:r>
        <w:t xml:space="preserve">        fprintf(file, "\"");</w:t>
      </w:r>
    </w:p>
    <w:p w14:paraId="661011F0" w14:textId="77777777" w:rsidR="0000064C" w:rsidRDefault="00E16933">
      <w:pPr>
        <w:pStyle w:val="SourceCode"/>
      </w:pPr>
      <w:r>
        <w:t xml:space="preserve">    }</w:t>
      </w:r>
    </w:p>
    <w:p w14:paraId="118D188E" w14:textId="77777777" w:rsidR="0000064C" w:rsidRDefault="00E16933">
      <w:pPr>
        <w:pStyle w:val="SourceCode"/>
      </w:pPr>
      <w:r>
        <w:t>}</w:t>
      </w:r>
    </w:p>
    <w:p w14:paraId="6CF3B66E" w14:textId="77777777" w:rsidR="0000064C" w:rsidRDefault="0000064C">
      <w:pPr>
        <w:pStyle w:val="SourceCode"/>
      </w:pPr>
    </w:p>
    <w:p w14:paraId="5CAA98AA" w14:textId="77777777" w:rsidR="0000064C" w:rsidRDefault="00E16933">
      <w:pPr>
        <w:pStyle w:val="SourceCode"/>
      </w:pPr>
      <w:r>
        <w:t>// Writes the CSV export into a new file: the import's header,</w:t>
      </w:r>
    </w:p>
    <w:p w14:paraId="17AF9198" w14:textId="77777777" w:rsidR="0000064C" w:rsidRDefault="00E16933">
      <w:pPr>
        <w:pStyle w:val="SourceCode"/>
      </w:pPr>
      <w:r>
        <w:t>// name,email,phone, then one row per contact, with an empty field for no</w:t>
      </w:r>
    </w:p>
    <w:p w14:paraId="457133E8" w14:textId="77777777" w:rsidR="0000064C" w:rsidRDefault="00E16933">
      <w:pPr>
        <w:pStyle w:val="SourceCode"/>
      </w:pPr>
      <w:r>
        <w:t>// phone. Counts the rows into *count. Returns 0, or the error number.</w:t>
      </w:r>
    </w:p>
    <w:p w14:paraId="22E13442" w14:textId="77777777" w:rsidR="0000064C" w:rsidRDefault="00E16933">
      <w:pPr>
        <w:pStyle w:val="SourceCode"/>
      </w:pPr>
      <w:r>
        <w:t>// Remember, "wbx" creates only a new file and writes the bytes exactly</w:t>
      </w:r>
    </w:p>
    <w:p w14:paraId="349E8DD0" w14:textId="77777777" w:rsidR="0000064C" w:rsidRDefault="00E16933">
      <w:pPr>
        <w:pStyle w:val="SourceCode"/>
      </w:pPr>
      <w:r>
        <w:t>// as given (Lesson 3.19), and every column arrives as text, NULL as a</w:t>
      </w:r>
    </w:p>
    <w:p w14:paraId="41B32321" w14:textId="77777777" w:rsidR="0000064C" w:rsidRDefault="00E16933">
      <w:pPr>
        <w:pStyle w:val="SourceCode"/>
      </w:pPr>
      <w:r>
        <w:t>// NULL pointer.</w:t>
      </w:r>
    </w:p>
    <w:p w14:paraId="1057762B" w14:textId="77777777" w:rsidR="0000064C" w:rsidRDefault="00E16933">
      <w:pPr>
        <w:pStyle w:val="SourceCode"/>
      </w:pPr>
      <w:r>
        <w:t>static int write_csv(const char *path, MYSQL_RES *rows, int *count) {</w:t>
      </w:r>
    </w:p>
    <w:p w14:paraId="065D068C" w14:textId="77777777" w:rsidR="0000064C" w:rsidRDefault="00E16933">
      <w:pPr>
        <w:pStyle w:val="SourceCode"/>
      </w:pPr>
      <w:r>
        <w:t xml:space="preserve">    FILE *file = fopen(path, "wbx");</w:t>
      </w:r>
    </w:p>
    <w:p w14:paraId="39D0E1CE" w14:textId="77777777" w:rsidR="0000064C" w:rsidRDefault="00E16933">
      <w:pPr>
        <w:pStyle w:val="SourceCode"/>
      </w:pPr>
      <w:r>
        <w:t xml:space="preserve">    if (file == NULL) {</w:t>
      </w:r>
    </w:p>
    <w:p w14:paraId="1D73777A" w14:textId="77777777" w:rsidR="0000064C" w:rsidRDefault="00E16933">
      <w:pPr>
        <w:pStyle w:val="SourceCode"/>
      </w:pPr>
      <w:r>
        <w:t xml:space="preserve">        return errno;</w:t>
      </w:r>
    </w:p>
    <w:p w14:paraId="71BB3C6A" w14:textId="77777777" w:rsidR="0000064C" w:rsidRDefault="00E16933">
      <w:pPr>
        <w:pStyle w:val="SourceCode"/>
      </w:pPr>
      <w:r>
        <w:t xml:space="preserve">    }</w:t>
      </w:r>
    </w:p>
    <w:p w14:paraId="37099815" w14:textId="77777777" w:rsidR="0000064C" w:rsidRDefault="00E16933">
      <w:pPr>
        <w:pStyle w:val="SourceCode"/>
      </w:pPr>
      <w:r>
        <w:t xml:space="preserve">    fprintf(file, "name,email,phone\r\n");</w:t>
      </w:r>
    </w:p>
    <w:p w14:paraId="061C34ED" w14:textId="77777777" w:rsidR="0000064C" w:rsidRDefault="00E16933">
      <w:pPr>
        <w:pStyle w:val="SourceCode"/>
      </w:pPr>
      <w:r>
        <w:t xml:space="preserve">    MYSQL_ROW row = mysql_fetch_row(rows);</w:t>
      </w:r>
    </w:p>
    <w:p w14:paraId="03270CAB" w14:textId="77777777" w:rsidR="0000064C" w:rsidRDefault="00E16933">
      <w:pPr>
        <w:pStyle w:val="SourceCode"/>
      </w:pPr>
      <w:r>
        <w:t xml:space="preserve">    while (row != NULL) {</w:t>
      </w:r>
    </w:p>
    <w:p w14:paraId="0C1DA1D0" w14:textId="77777777" w:rsidR="0000064C" w:rsidRDefault="00E16933">
      <w:pPr>
        <w:pStyle w:val="SourceCode"/>
      </w:pPr>
      <w:r>
        <w:t xml:space="preserve">        write_csv_field(file, row[1]);</w:t>
      </w:r>
    </w:p>
    <w:p w14:paraId="67D56A0D" w14:textId="77777777" w:rsidR="0000064C" w:rsidRDefault="00E16933">
      <w:pPr>
        <w:pStyle w:val="SourceCode"/>
      </w:pPr>
      <w:r>
        <w:t xml:space="preserve">        fprintf(file, ",");</w:t>
      </w:r>
    </w:p>
    <w:p w14:paraId="01525C1E" w14:textId="77777777" w:rsidR="0000064C" w:rsidRDefault="00E16933">
      <w:pPr>
        <w:pStyle w:val="SourceCode"/>
      </w:pPr>
      <w:r>
        <w:t xml:space="preserve">        write_csv_field(file, row[2]);</w:t>
      </w:r>
    </w:p>
    <w:p w14:paraId="4FA4A890" w14:textId="77777777" w:rsidR="0000064C" w:rsidRDefault="00E16933">
      <w:pPr>
        <w:pStyle w:val="SourceCode"/>
      </w:pPr>
      <w:r>
        <w:t xml:space="preserve">        fprintf(file, ",");</w:t>
      </w:r>
    </w:p>
    <w:p w14:paraId="7AE388F5" w14:textId="77777777" w:rsidR="0000064C" w:rsidRDefault="00E16933">
      <w:pPr>
        <w:pStyle w:val="SourceCode"/>
      </w:pPr>
      <w:r>
        <w:t xml:space="preserve">        if (row[3] != NULL) {</w:t>
      </w:r>
    </w:p>
    <w:p w14:paraId="060A12D9" w14:textId="77777777" w:rsidR="0000064C" w:rsidRDefault="00E16933">
      <w:pPr>
        <w:pStyle w:val="SourceCode"/>
      </w:pPr>
      <w:r>
        <w:t xml:space="preserve">            write_csv_field(file, row[3]);</w:t>
      </w:r>
    </w:p>
    <w:p w14:paraId="4B81BB6A" w14:textId="77777777" w:rsidR="0000064C" w:rsidRDefault="00E16933">
      <w:pPr>
        <w:pStyle w:val="SourceCode"/>
      </w:pPr>
      <w:r>
        <w:t xml:space="preserve">        }</w:t>
      </w:r>
    </w:p>
    <w:p w14:paraId="4AFFAE45" w14:textId="77777777" w:rsidR="0000064C" w:rsidRDefault="00E16933">
      <w:pPr>
        <w:pStyle w:val="SourceCode"/>
      </w:pPr>
      <w:r>
        <w:t xml:space="preserve">        fprintf(file, "\r\n");</w:t>
      </w:r>
    </w:p>
    <w:p w14:paraId="4DCD61F6" w14:textId="77777777" w:rsidR="0000064C" w:rsidRDefault="00E16933">
      <w:pPr>
        <w:pStyle w:val="SourceCode"/>
      </w:pPr>
      <w:r>
        <w:t xml:space="preserve">        *count = *count + 1;</w:t>
      </w:r>
    </w:p>
    <w:p w14:paraId="5B33EC7D" w14:textId="77777777" w:rsidR="0000064C" w:rsidRDefault="00E16933">
      <w:pPr>
        <w:pStyle w:val="SourceCode"/>
      </w:pPr>
      <w:r>
        <w:t xml:space="preserve">        row = mysql_fetch_row(rows);</w:t>
      </w:r>
    </w:p>
    <w:p w14:paraId="7204543E" w14:textId="77777777" w:rsidR="0000064C" w:rsidRDefault="00E16933">
      <w:pPr>
        <w:pStyle w:val="SourceCode"/>
      </w:pPr>
      <w:r>
        <w:t xml:space="preserve">    }</w:t>
      </w:r>
    </w:p>
    <w:p w14:paraId="2B20D0C0" w14:textId="77777777" w:rsidR="0000064C" w:rsidRDefault="00E16933">
      <w:pPr>
        <w:pStyle w:val="SourceCode"/>
      </w:pPr>
      <w:r>
        <w:t xml:space="preserve">    if (fclose(file) != 0) {</w:t>
      </w:r>
    </w:p>
    <w:p w14:paraId="24F523E7" w14:textId="77777777" w:rsidR="0000064C" w:rsidRDefault="00E16933">
      <w:pPr>
        <w:pStyle w:val="SourceCode"/>
      </w:pPr>
      <w:r>
        <w:t xml:space="preserve">        return errno;</w:t>
      </w:r>
    </w:p>
    <w:p w14:paraId="6B6F19B3" w14:textId="77777777" w:rsidR="0000064C" w:rsidRDefault="00E16933">
      <w:pPr>
        <w:pStyle w:val="SourceCode"/>
      </w:pPr>
      <w:r>
        <w:t xml:space="preserve">    }</w:t>
      </w:r>
    </w:p>
    <w:p w14:paraId="2039DE7E" w14:textId="77777777" w:rsidR="0000064C" w:rsidRDefault="00E16933">
      <w:pPr>
        <w:pStyle w:val="SourceCode"/>
      </w:pPr>
      <w:r>
        <w:t xml:space="preserve">    return 0;</w:t>
      </w:r>
    </w:p>
    <w:p w14:paraId="671941FE" w14:textId="77777777" w:rsidR="0000064C" w:rsidRDefault="00E16933">
      <w:pPr>
        <w:pStyle w:val="SourceCode"/>
      </w:pPr>
      <w:r>
        <w:t>}</w:t>
      </w:r>
    </w:p>
    <w:p w14:paraId="4F058C48" w14:textId="77777777" w:rsidR="0000064C" w:rsidRDefault="0000064C">
      <w:pPr>
        <w:pStyle w:val="SourceCode"/>
      </w:pPr>
    </w:p>
    <w:p w14:paraId="22E38C49" w14:textId="77777777" w:rsidR="0000064C" w:rsidRDefault="00E16933">
      <w:pPr>
        <w:pStyle w:val="SourceCode"/>
      </w:pPr>
      <w:r>
        <w:t>// Builds one contact's JSON object from one row and adds it to the</w:t>
      </w:r>
    </w:p>
    <w:p w14:paraId="0E89961A" w14:textId="77777777" w:rsidR="0000064C" w:rsidRDefault="00E16933">
      <w:pPr>
        <w:pStyle w:val="SourceCode"/>
      </w:pPr>
      <w:r>
        <w:t>// array, mapping the column to the export's key: name. atoi turns the id's</w:t>
      </w:r>
    </w:p>
    <w:p w14:paraId="4F502528" w14:textId="77777777" w:rsidR="0000064C" w:rsidRDefault="00E16933">
      <w:pPr>
        <w:pStyle w:val="SourceCode"/>
      </w:pPr>
      <w:r>
        <w:t>// text into a number, and cJSON_AddNullToObject writes null for no phone.</w:t>
      </w:r>
    </w:p>
    <w:p w14:paraId="50AE54D5" w14:textId="77777777" w:rsidR="0000064C" w:rsidRDefault="00E16933">
      <w:pPr>
        <w:pStyle w:val="SourceCode"/>
      </w:pPr>
      <w:r>
        <w:t>// Returns false when cJSON ran out of memory. cJSON_AddItemToArray returns</w:t>
      </w:r>
    </w:p>
    <w:p w14:paraId="4AF95F65" w14:textId="77777777" w:rsidR="0000064C" w:rsidRDefault="00E16933">
      <w:pPr>
        <w:pStyle w:val="SourceCode"/>
      </w:pPr>
      <w:r>
        <w:t>// false when the array did not take the object, which is then still ours to</w:t>
      </w:r>
    </w:p>
    <w:p w14:paraId="5BCD94BC" w14:textId="77777777" w:rsidR="0000064C" w:rsidRDefault="00E16933">
      <w:pPr>
        <w:pStyle w:val="SourceCode"/>
      </w:pPr>
      <w:r>
        <w:t>// delete; the other cJSON_Add calls return NULL, and || stops at the first.</w:t>
      </w:r>
    </w:p>
    <w:p w14:paraId="78CFD17A" w14:textId="77777777" w:rsidR="0000064C" w:rsidRDefault="00E16933">
      <w:pPr>
        <w:pStyle w:val="SourceCode"/>
      </w:pPr>
      <w:r>
        <w:t>static bool add_record(cJSON *records, MYSQL_ROW row) {</w:t>
      </w:r>
    </w:p>
    <w:p w14:paraId="57A425B6" w14:textId="77777777" w:rsidR="0000064C" w:rsidRDefault="00E16933">
      <w:pPr>
        <w:pStyle w:val="SourceCode"/>
      </w:pPr>
      <w:r>
        <w:t xml:space="preserve">    cJSON *record = cJSON_CreateObject();</w:t>
      </w:r>
    </w:p>
    <w:p w14:paraId="4F47A2A4" w14:textId="77777777" w:rsidR="0000064C" w:rsidRDefault="00E16933">
      <w:pPr>
        <w:pStyle w:val="SourceCode"/>
      </w:pPr>
      <w:r>
        <w:t xml:space="preserve">    if (!cJSON_AddItemToArray(records, record)) {</w:t>
      </w:r>
    </w:p>
    <w:p w14:paraId="0A373A29" w14:textId="77777777" w:rsidR="0000064C" w:rsidRDefault="00E16933">
      <w:pPr>
        <w:pStyle w:val="SourceCode"/>
      </w:pPr>
      <w:r>
        <w:t xml:space="preserve">        cJSON_Delete(record);</w:t>
      </w:r>
    </w:p>
    <w:p w14:paraId="03BEDC70" w14:textId="77777777" w:rsidR="0000064C" w:rsidRDefault="00E16933">
      <w:pPr>
        <w:pStyle w:val="SourceCode"/>
      </w:pPr>
      <w:r>
        <w:t xml:space="preserve">        return false;</w:t>
      </w:r>
    </w:p>
    <w:p w14:paraId="4C1B683D" w14:textId="77777777" w:rsidR="0000064C" w:rsidRDefault="00E16933">
      <w:pPr>
        <w:pStyle w:val="SourceCode"/>
      </w:pPr>
      <w:r>
        <w:t xml:space="preserve">    }</w:t>
      </w:r>
    </w:p>
    <w:p w14:paraId="527AC4CD" w14:textId="77777777" w:rsidR="0000064C" w:rsidRDefault="00E16933">
      <w:pPr>
        <w:pStyle w:val="SourceCode"/>
      </w:pPr>
      <w:r>
        <w:t xml:space="preserve">    if (cJSON_AddNumberToObject(record, "id", atoi(row[0])) == NULL ||</w:t>
      </w:r>
    </w:p>
    <w:p w14:paraId="4ADCC1BE" w14:textId="77777777" w:rsidR="0000064C" w:rsidRDefault="00E16933">
      <w:pPr>
        <w:pStyle w:val="SourceCode"/>
      </w:pPr>
      <w:r>
        <w:t xml:space="preserve">        cJSON_AddStringToObject(record, "name", row[1]) == NULL ||</w:t>
      </w:r>
    </w:p>
    <w:p w14:paraId="120164A0" w14:textId="77777777" w:rsidR="0000064C" w:rsidRDefault="00E16933">
      <w:pPr>
        <w:pStyle w:val="SourceCode"/>
      </w:pPr>
      <w:r>
        <w:t xml:space="preserve">        cJSON_AddStringToObject(record, "email", row[2]) == NULL) {</w:t>
      </w:r>
    </w:p>
    <w:p w14:paraId="5A7E165B" w14:textId="77777777" w:rsidR="0000064C" w:rsidRDefault="00E16933">
      <w:pPr>
        <w:pStyle w:val="SourceCode"/>
      </w:pPr>
      <w:r>
        <w:t xml:space="preserve">        return false;</w:t>
      </w:r>
    </w:p>
    <w:p w14:paraId="322C7ECC" w14:textId="77777777" w:rsidR="0000064C" w:rsidRDefault="00E16933">
      <w:pPr>
        <w:pStyle w:val="SourceCode"/>
      </w:pPr>
      <w:r>
        <w:t xml:space="preserve">    }</w:t>
      </w:r>
    </w:p>
    <w:p w14:paraId="70091480" w14:textId="77777777" w:rsidR="0000064C" w:rsidRDefault="00E16933">
      <w:pPr>
        <w:pStyle w:val="SourceCode"/>
      </w:pPr>
      <w:r>
        <w:t xml:space="preserve">    if (row[3] != NULL) {</w:t>
      </w:r>
    </w:p>
    <w:p w14:paraId="27645BC7" w14:textId="77777777" w:rsidR="0000064C" w:rsidRDefault="00E16933">
      <w:pPr>
        <w:pStyle w:val="SourceCode"/>
      </w:pPr>
      <w:r>
        <w:t xml:space="preserve">        return cJSON_AddStringToObject(record, "phone", row[3]) != NULL;</w:t>
      </w:r>
    </w:p>
    <w:p w14:paraId="50219CB6" w14:textId="77777777" w:rsidR="0000064C" w:rsidRDefault="00E16933">
      <w:pPr>
        <w:pStyle w:val="SourceCode"/>
      </w:pPr>
      <w:r>
        <w:t xml:space="preserve">    }</w:t>
      </w:r>
    </w:p>
    <w:p w14:paraId="3485CD88" w14:textId="77777777" w:rsidR="0000064C" w:rsidRDefault="00E16933">
      <w:pPr>
        <w:pStyle w:val="SourceCode"/>
      </w:pPr>
      <w:r>
        <w:t xml:space="preserve">    return cJSON_AddNullToObject(record, "phone") != NULL;</w:t>
      </w:r>
    </w:p>
    <w:p w14:paraId="0C2AA4F7" w14:textId="77777777" w:rsidR="0000064C" w:rsidRDefault="00E16933">
      <w:pPr>
        <w:pStyle w:val="SourceCode"/>
      </w:pPr>
      <w:r>
        <w:t>}</w:t>
      </w:r>
    </w:p>
    <w:p w14:paraId="5B0740F1" w14:textId="77777777" w:rsidR="0000064C" w:rsidRDefault="0000064C">
      <w:pPr>
        <w:pStyle w:val="SourceCode"/>
      </w:pPr>
    </w:p>
    <w:p w14:paraId="405333A5" w14:textId="77777777" w:rsidR="0000064C" w:rsidRDefault="00E16933">
      <w:pPr>
        <w:pStyle w:val="SourceCode"/>
      </w:pPr>
      <w:r>
        <w:t>// Writes the JSON export into a new file: an array of contact objects,</w:t>
      </w:r>
    </w:p>
    <w:p w14:paraId="52F10F77" w14:textId="77777777" w:rsidR="0000064C" w:rsidRDefault="00E16933">
      <w:pPr>
        <w:pStyle w:val="SourceCode"/>
      </w:pPr>
      <w:r>
        <w:t>// compact, then "\n". Counts the rows into *count. Returns 0, or the</w:t>
      </w:r>
    </w:p>
    <w:p w14:paraId="04EB2FDC" w14:textId="77777777" w:rsidR="0000064C" w:rsidRDefault="00E16933">
      <w:pPr>
        <w:pStyle w:val="SourceCode"/>
      </w:pPr>
      <w:r>
        <w:t>// error number (ENOMEM when cJSON ran out of memory). Remember,</w:t>
      </w:r>
    </w:p>
    <w:p w14:paraId="4D97C66A" w14:textId="77777777" w:rsidR="0000064C" w:rsidRDefault="00E16933">
      <w:pPr>
        <w:pStyle w:val="SourceCode"/>
      </w:pPr>
      <w:r>
        <w:t>// cJSON_Delete gives back the array and every object in it, and</w:t>
      </w:r>
    </w:p>
    <w:p w14:paraId="52A3B2E3" w14:textId="77777777" w:rsidR="0000064C" w:rsidRDefault="00E16933">
      <w:pPr>
        <w:pStyle w:val="SourceCode"/>
      </w:pPr>
      <w:r>
        <w:t>// cJSON_free the text.</w:t>
      </w:r>
    </w:p>
    <w:p w14:paraId="6D129B42" w14:textId="77777777" w:rsidR="0000064C" w:rsidRDefault="00E16933">
      <w:pPr>
        <w:pStyle w:val="SourceCode"/>
      </w:pPr>
      <w:r>
        <w:t>static int write_json(const char *path, MYSQL_RES *rows, int *count) {</w:t>
      </w:r>
    </w:p>
    <w:p w14:paraId="7DDB2949" w14:textId="77777777" w:rsidR="0000064C" w:rsidRDefault="00E16933">
      <w:pPr>
        <w:pStyle w:val="SourceCode"/>
      </w:pPr>
      <w:r>
        <w:t xml:space="preserve">    cJSON *records = cJSON_CreateArray();</w:t>
      </w:r>
    </w:p>
    <w:p w14:paraId="5BCBCE87" w14:textId="77777777" w:rsidR="0000064C" w:rsidRDefault="00E16933">
      <w:pPr>
        <w:pStyle w:val="SourceCode"/>
      </w:pPr>
      <w:r>
        <w:t xml:space="preserve">    if (records == NULL) {</w:t>
      </w:r>
    </w:p>
    <w:p w14:paraId="34BEF85F" w14:textId="77777777" w:rsidR="0000064C" w:rsidRDefault="00E16933">
      <w:pPr>
        <w:pStyle w:val="SourceCode"/>
      </w:pPr>
      <w:r>
        <w:t xml:space="preserve">        return ENOMEM;</w:t>
      </w:r>
    </w:p>
    <w:p w14:paraId="1D4B1A7F" w14:textId="77777777" w:rsidR="0000064C" w:rsidRDefault="00E16933">
      <w:pPr>
        <w:pStyle w:val="SourceCode"/>
      </w:pPr>
      <w:r>
        <w:t xml:space="preserve">    }</w:t>
      </w:r>
    </w:p>
    <w:p w14:paraId="654446A3" w14:textId="77777777" w:rsidR="0000064C" w:rsidRDefault="00E16933">
      <w:pPr>
        <w:pStyle w:val="SourceCode"/>
      </w:pPr>
      <w:r>
        <w:t xml:space="preserve">    MYSQL_ROW row = mysql_fetch_row(rows);</w:t>
      </w:r>
    </w:p>
    <w:p w14:paraId="0756C684" w14:textId="77777777" w:rsidR="0000064C" w:rsidRDefault="00E16933">
      <w:pPr>
        <w:pStyle w:val="SourceCode"/>
      </w:pPr>
      <w:r>
        <w:t xml:space="preserve">    while (row != NULL) {</w:t>
      </w:r>
    </w:p>
    <w:p w14:paraId="270A6DA0" w14:textId="77777777" w:rsidR="0000064C" w:rsidRDefault="00E16933">
      <w:pPr>
        <w:pStyle w:val="SourceCode"/>
      </w:pPr>
      <w:r>
        <w:t xml:space="preserve">        if (!add_record(records, row)) {</w:t>
      </w:r>
    </w:p>
    <w:p w14:paraId="561C6B64" w14:textId="77777777" w:rsidR="0000064C" w:rsidRDefault="00E16933">
      <w:pPr>
        <w:pStyle w:val="SourceCode"/>
      </w:pPr>
      <w:r>
        <w:t xml:space="preserve">            cJSON_Delete(records);</w:t>
      </w:r>
    </w:p>
    <w:p w14:paraId="1B50B41F" w14:textId="77777777" w:rsidR="0000064C" w:rsidRDefault="00E16933">
      <w:pPr>
        <w:pStyle w:val="SourceCode"/>
      </w:pPr>
      <w:r>
        <w:t xml:space="preserve">            return ENOMEM;</w:t>
      </w:r>
    </w:p>
    <w:p w14:paraId="021AC61C" w14:textId="77777777" w:rsidR="0000064C" w:rsidRDefault="00E16933">
      <w:pPr>
        <w:pStyle w:val="SourceCode"/>
      </w:pPr>
      <w:r>
        <w:t xml:space="preserve">        }</w:t>
      </w:r>
    </w:p>
    <w:p w14:paraId="582EC02A" w14:textId="77777777" w:rsidR="0000064C" w:rsidRDefault="00E16933">
      <w:pPr>
        <w:pStyle w:val="SourceCode"/>
      </w:pPr>
      <w:r>
        <w:t xml:space="preserve">        *count = *count + 1;</w:t>
      </w:r>
    </w:p>
    <w:p w14:paraId="148EFA9B" w14:textId="77777777" w:rsidR="0000064C" w:rsidRDefault="00E16933">
      <w:pPr>
        <w:pStyle w:val="SourceCode"/>
      </w:pPr>
      <w:r>
        <w:t xml:space="preserve">        row = mysql_fetch_row(rows);</w:t>
      </w:r>
    </w:p>
    <w:p w14:paraId="4C30D3A4" w14:textId="77777777" w:rsidR="0000064C" w:rsidRDefault="00E16933">
      <w:pPr>
        <w:pStyle w:val="SourceCode"/>
      </w:pPr>
      <w:r>
        <w:t xml:space="preserve">    }</w:t>
      </w:r>
    </w:p>
    <w:p w14:paraId="0834116C" w14:textId="77777777" w:rsidR="0000064C" w:rsidRDefault="00E16933">
      <w:pPr>
        <w:pStyle w:val="SourceCode"/>
      </w:pPr>
      <w:r>
        <w:t xml:space="preserve">    char *json_text = cJSON_PrintUnformatted(records);</w:t>
      </w:r>
    </w:p>
    <w:p w14:paraId="508D23B7" w14:textId="77777777" w:rsidR="0000064C" w:rsidRDefault="00E16933">
      <w:pPr>
        <w:pStyle w:val="SourceCode"/>
      </w:pPr>
      <w:r>
        <w:t xml:space="preserve">    cJSON_Delete(records);</w:t>
      </w:r>
    </w:p>
    <w:p w14:paraId="51A00842" w14:textId="77777777" w:rsidR="0000064C" w:rsidRDefault="00E16933">
      <w:pPr>
        <w:pStyle w:val="SourceCode"/>
      </w:pPr>
      <w:r>
        <w:t xml:space="preserve">    if (json_text == NULL) {</w:t>
      </w:r>
    </w:p>
    <w:p w14:paraId="0369B195" w14:textId="77777777" w:rsidR="0000064C" w:rsidRDefault="00E16933">
      <w:pPr>
        <w:pStyle w:val="SourceCode"/>
      </w:pPr>
      <w:r>
        <w:t xml:space="preserve">        return ENOMEM;</w:t>
      </w:r>
    </w:p>
    <w:p w14:paraId="08CE604C" w14:textId="77777777" w:rsidR="0000064C" w:rsidRDefault="00E16933">
      <w:pPr>
        <w:pStyle w:val="SourceCode"/>
      </w:pPr>
      <w:r>
        <w:t xml:space="preserve">    }</w:t>
      </w:r>
    </w:p>
    <w:p w14:paraId="7050FBCE" w14:textId="77777777" w:rsidR="0000064C" w:rsidRDefault="00E16933">
      <w:pPr>
        <w:pStyle w:val="SourceCode"/>
      </w:pPr>
      <w:r>
        <w:t xml:space="preserve">    FILE *file = fopen(path, "wbx");</w:t>
      </w:r>
    </w:p>
    <w:p w14:paraId="6DD8F084" w14:textId="77777777" w:rsidR="0000064C" w:rsidRDefault="00E16933">
      <w:pPr>
        <w:pStyle w:val="SourceCode"/>
      </w:pPr>
      <w:r>
        <w:t xml:space="preserve">    if (file == NULL) {</w:t>
      </w:r>
    </w:p>
    <w:p w14:paraId="368FDA56" w14:textId="77777777" w:rsidR="0000064C" w:rsidRDefault="00E16933">
      <w:pPr>
        <w:pStyle w:val="SourceCode"/>
      </w:pPr>
      <w:r>
        <w:t xml:space="preserve">        int error_number = errno;</w:t>
      </w:r>
    </w:p>
    <w:p w14:paraId="47B7DBC0" w14:textId="77777777" w:rsidR="0000064C" w:rsidRDefault="00E16933">
      <w:pPr>
        <w:pStyle w:val="SourceCode"/>
      </w:pPr>
      <w:r>
        <w:t xml:space="preserve">        cJSON_free(json_text);</w:t>
      </w:r>
    </w:p>
    <w:p w14:paraId="73762BAA" w14:textId="77777777" w:rsidR="0000064C" w:rsidRDefault="00E16933">
      <w:pPr>
        <w:pStyle w:val="SourceCode"/>
      </w:pPr>
      <w:r>
        <w:t xml:space="preserve">        return error_number;</w:t>
      </w:r>
    </w:p>
    <w:p w14:paraId="17760D93" w14:textId="77777777" w:rsidR="0000064C" w:rsidRDefault="00E16933">
      <w:pPr>
        <w:pStyle w:val="SourceCode"/>
      </w:pPr>
      <w:r>
        <w:t xml:space="preserve">    }</w:t>
      </w:r>
    </w:p>
    <w:p w14:paraId="26F37AC6" w14:textId="77777777" w:rsidR="0000064C" w:rsidRDefault="00E16933">
      <w:pPr>
        <w:pStyle w:val="SourceCode"/>
      </w:pPr>
      <w:r>
        <w:t xml:space="preserve">    fprintf(file, "%s\n", json_text);</w:t>
      </w:r>
    </w:p>
    <w:p w14:paraId="65B9C483" w14:textId="77777777" w:rsidR="0000064C" w:rsidRDefault="00E16933">
      <w:pPr>
        <w:pStyle w:val="SourceCode"/>
      </w:pPr>
      <w:r>
        <w:t xml:space="preserve">    cJSON_free(json_text);</w:t>
      </w:r>
    </w:p>
    <w:p w14:paraId="22B4B37A" w14:textId="77777777" w:rsidR="0000064C" w:rsidRDefault="00E16933">
      <w:pPr>
        <w:pStyle w:val="SourceCode"/>
      </w:pPr>
      <w:r>
        <w:t xml:space="preserve">    if (fclose(file) != 0) {</w:t>
      </w:r>
    </w:p>
    <w:p w14:paraId="095619A7" w14:textId="77777777" w:rsidR="0000064C" w:rsidRDefault="00E16933">
      <w:pPr>
        <w:pStyle w:val="SourceCode"/>
      </w:pPr>
      <w:r>
        <w:t xml:space="preserve">        return errno;</w:t>
      </w:r>
    </w:p>
    <w:p w14:paraId="4722D656" w14:textId="77777777" w:rsidR="0000064C" w:rsidRDefault="00E16933">
      <w:pPr>
        <w:pStyle w:val="SourceCode"/>
      </w:pPr>
      <w:r>
        <w:t xml:space="preserve">    }</w:t>
      </w:r>
    </w:p>
    <w:p w14:paraId="1E8583B3" w14:textId="77777777" w:rsidR="0000064C" w:rsidRDefault="00E16933">
      <w:pPr>
        <w:pStyle w:val="SourceCode"/>
      </w:pPr>
      <w:r>
        <w:t xml:space="preserve">    return 0;</w:t>
      </w:r>
    </w:p>
    <w:p w14:paraId="031A376F" w14:textId="77777777" w:rsidR="0000064C" w:rsidRDefault="00E16933">
      <w:pPr>
        <w:pStyle w:val="SourceCode"/>
      </w:pPr>
      <w:r>
        <w:t>}</w:t>
      </w:r>
    </w:p>
    <w:p w14:paraId="1FCD42CA" w14:textId="77777777" w:rsidR="0000064C" w:rsidRDefault="0000064C">
      <w:pPr>
        <w:pStyle w:val="SourceCode"/>
      </w:pPr>
    </w:p>
    <w:p w14:paraId="20881255" w14:textId="77777777" w:rsidR="0000064C" w:rsidRDefault="00E16933">
      <w:pPr>
        <w:pStyle w:val="SourceCode"/>
      </w:pPr>
      <w:r>
        <w:t>// Lesson 3.19's safe_save, with the format's writer as its first step:</w:t>
      </w:r>
    </w:p>
    <w:p w14:paraId="1F341448" w14:textId="77777777" w:rsidR="0000064C" w:rsidRDefault="00E16933">
      <w:pPr>
        <w:pStyle w:val="SourceCode"/>
      </w:pPr>
      <w:r>
        <w:t>// the whole export goes into path.tmp, then the rename swaps the finished</w:t>
      </w:r>
    </w:p>
    <w:p w14:paraId="2BFAD9FC" w14:textId="77777777" w:rsidR="0000064C" w:rsidRDefault="00E16933">
      <w:pPr>
        <w:pStyle w:val="SourceCode"/>
      </w:pPr>
      <w:r>
        <w:t>// file in. The format's writer reads the rows and counts them into</w:t>
      </w:r>
    </w:p>
    <w:p w14:paraId="51896B7E" w14:textId="77777777" w:rsidR="0000064C" w:rsidRDefault="00E16933">
      <w:pPr>
        <w:pStyle w:val="SourceCode"/>
      </w:pPr>
      <w:r>
        <w:t>// *count. A failed step leaves any older export as it was. Returns true</w:t>
      </w:r>
    </w:p>
    <w:p w14:paraId="1FED9D89" w14:textId="77777777" w:rsidR="0000064C" w:rsidRDefault="00E16933">
      <w:pPr>
        <w:pStyle w:val="SourceCode"/>
      </w:pPr>
      <w:r>
        <w:t>// when saved; otherwise it has printed the Error line.</w:t>
      </w:r>
    </w:p>
    <w:p w14:paraId="79C165A9" w14:textId="77777777" w:rsidR="0000064C" w:rsidRDefault="00E16933">
      <w:pPr>
        <w:pStyle w:val="SourceCode"/>
      </w:pPr>
      <w:r>
        <w:t>static bool save_export(const char *path, const char *export_format,</w:t>
      </w:r>
    </w:p>
    <w:p w14:paraId="0B65FCE2" w14:textId="77777777" w:rsidR="0000064C" w:rsidRDefault="00E16933">
      <w:pPr>
        <w:pStyle w:val="SourceCode"/>
      </w:pPr>
      <w:r>
        <w:t xml:space="preserve">                        MYSQL_RES *rows, int *count) {</w:t>
      </w:r>
    </w:p>
    <w:p w14:paraId="62A32093" w14:textId="77777777" w:rsidR="0000064C" w:rsidRDefault="00E16933">
      <w:pPr>
        <w:pStyle w:val="SourceCode"/>
      </w:pPr>
      <w:r>
        <w:t xml:space="preserve">    char temporary_path[300];</w:t>
      </w:r>
    </w:p>
    <w:p w14:paraId="27258344" w14:textId="77777777" w:rsidR="0000064C" w:rsidRDefault="00E16933">
      <w:pPr>
        <w:pStyle w:val="SourceCode"/>
      </w:pPr>
      <w:r>
        <w:t xml:space="preserve">    snprintf(temporary_path, sizeof temporary_path, "%s.tmp", path);</w:t>
      </w:r>
    </w:p>
    <w:p w14:paraId="652995B4" w14:textId="77777777" w:rsidR="0000064C" w:rsidRDefault="00E16933">
      <w:pPr>
        <w:pStyle w:val="SourceCode"/>
      </w:pPr>
      <w:r>
        <w:t xml:space="preserve">    int status = 0;</w:t>
      </w:r>
    </w:p>
    <w:p w14:paraId="0760F79B" w14:textId="77777777" w:rsidR="0000064C" w:rsidRDefault="00E16933">
      <w:pPr>
        <w:pStyle w:val="SourceCode"/>
      </w:pPr>
      <w:r>
        <w:t xml:space="preserve">    if (strcmp(export_format, "csv") == 0) {</w:t>
      </w:r>
    </w:p>
    <w:p w14:paraId="2E07A74A" w14:textId="77777777" w:rsidR="0000064C" w:rsidRDefault="00E16933">
      <w:pPr>
        <w:pStyle w:val="SourceCode"/>
      </w:pPr>
      <w:r>
        <w:t xml:space="preserve">        status = write_csv(temporary_path, rows, count);</w:t>
      </w:r>
    </w:p>
    <w:p w14:paraId="76A97B46" w14:textId="77777777" w:rsidR="0000064C" w:rsidRDefault="00E16933">
      <w:pPr>
        <w:pStyle w:val="SourceCode"/>
      </w:pPr>
      <w:r>
        <w:t xml:space="preserve">    } else {</w:t>
      </w:r>
    </w:p>
    <w:p w14:paraId="5EEB31E0" w14:textId="77777777" w:rsidR="0000064C" w:rsidRDefault="00E16933">
      <w:pPr>
        <w:pStyle w:val="SourceCode"/>
      </w:pPr>
      <w:r>
        <w:t xml:space="preserve">        status = write_json(temporary_path, rows, count);</w:t>
      </w:r>
    </w:p>
    <w:p w14:paraId="7FE54B8B" w14:textId="77777777" w:rsidR="0000064C" w:rsidRDefault="00E16933">
      <w:pPr>
        <w:pStyle w:val="SourceCode"/>
      </w:pPr>
      <w:r>
        <w:t xml:space="preserve">    }</w:t>
      </w:r>
    </w:p>
    <w:p w14:paraId="1A90064A" w14:textId="77777777" w:rsidR="0000064C" w:rsidRDefault="00E16933">
      <w:pPr>
        <w:pStyle w:val="SourceCode"/>
      </w:pPr>
      <w:r>
        <w:t xml:space="preserve">    if (status != 0) {</w:t>
      </w:r>
    </w:p>
    <w:p w14:paraId="224E02DA" w14:textId="77777777" w:rsidR="0000064C" w:rsidRDefault="00E16933">
      <w:pPr>
        <w:pStyle w:val="SourceCode"/>
      </w:pPr>
      <w:r>
        <w:t xml:space="preserve">        report_failure(temporary_path, "created", status);</w:t>
      </w:r>
    </w:p>
    <w:p w14:paraId="25D020FD" w14:textId="77777777" w:rsidR="0000064C" w:rsidRDefault="00E16933">
      <w:pPr>
        <w:pStyle w:val="SourceCode"/>
      </w:pPr>
      <w:r>
        <w:t xml:space="preserve">        return false;</w:t>
      </w:r>
    </w:p>
    <w:p w14:paraId="3C8E61CD" w14:textId="77777777" w:rsidR="0000064C" w:rsidRDefault="00E16933">
      <w:pPr>
        <w:pStyle w:val="SourceCode"/>
      </w:pPr>
      <w:r>
        <w:t xml:space="preserve">    }</w:t>
      </w:r>
    </w:p>
    <w:p w14:paraId="3D4AD1C9" w14:textId="77777777" w:rsidR="0000064C" w:rsidRDefault="0000064C">
      <w:pPr>
        <w:pStyle w:val="SourceCode"/>
      </w:pPr>
    </w:p>
    <w:p w14:paraId="7A5EDD77" w14:textId="77777777" w:rsidR="0000064C" w:rsidRDefault="00E16933">
      <w:pPr>
        <w:pStyle w:val="SourceCode"/>
      </w:pPr>
      <w:r>
        <w:t xml:space="preserve">    // Remember, #ifdef _WIN32 keeps these lines only on Windows, where C has</w:t>
      </w:r>
    </w:p>
    <w:p w14:paraId="24630915" w14:textId="77777777" w:rsidR="0000064C" w:rsidRDefault="00E16933">
      <w:pPr>
        <w:pStyle w:val="SourceCode"/>
      </w:pPr>
      <w:r>
        <w:t xml:space="preserve">    // no replacing rename: remove the older export first (ENOENT: none yet).</w:t>
      </w:r>
    </w:p>
    <w:p w14:paraId="06601F02" w14:textId="77777777" w:rsidR="0000064C" w:rsidRDefault="00E16933">
      <w:pPr>
        <w:pStyle w:val="SourceCode"/>
      </w:pPr>
      <w:r>
        <w:t>#ifdef _WIN32</w:t>
      </w:r>
    </w:p>
    <w:p w14:paraId="309241EE" w14:textId="77777777" w:rsidR="0000064C" w:rsidRDefault="00E16933">
      <w:pPr>
        <w:pStyle w:val="SourceCode"/>
      </w:pPr>
      <w:r>
        <w:t xml:space="preserve">    if (remove(path) != 0 &amp;&amp; errno != ENOENT) {</w:t>
      </w:r>
    </w:p>
    <w:p w14:paraId="75F815C2" w14:textId="77777777" w:rsidR="0000064C" w:rsidRDefault="00E16933">
      <w:pPr>
        <w:pStyle w:val="SourceCode"/>
      </w:pPr>
      <w:r>
        <w:t xml:space="preserve">        report_failure(path, "saved", errno);</w:t>
      </w:r>
    </w:p>
    <w:p w14:paraId="4967AC8F" w14:textId="77777777" w:rsidR="0000064C" w:rsidRDefault="00E16933">
      <w:pPr>
        <w:pStyle w:val="SourceCode"/>
      </w:pPr>
      <w:r>
        <w:t xml:space="preserve">        return false;</w:t>
      </w:r>
    </w:p>
    <w:p w14:paraId="2953D82C" w14:textId="77777777" w:rsidR="0000064C" w:rsidRDefault="00E16933">
      <w:pPr>
        <w:pStyle w:val="SourceCode"/>
      </w:pPr>
      <w:r>
        <w:t xml:space="preserve">    }</w:t>
      </w:r>
    </w:p>
    <w:p w14:paraId="1098CAE2" w14:textId="77777777" w:rsidR="0000064C" w:rsidRDefault="00E16933">
      <w:pPr>
        <w:pStyle w:val="SourceCode"/>
      </w:pPr>
      <w:r>
        <w:t>#endif</w:t>
      </w:r>
    </w:p>
    <w:p w14:paraId="50ABEABC" w14:textId="77777777" w:rsidR="0000064C" w:rsidRDefault="00E16933">
      <w:pPr>
        <w:pStyle w:val="SourceCode"/>
      </w:pPr>
      <w:r>
        <w:t xml:space="preserve">    if (rename(temporary_path, path) != 0) {</w:t>
      </w:r>
    </w:p>
    <w:p w14:paraId="6E5915B2" w14:textId="77777777" w:rsidR="0000064C" w:rsidRDefault="00E16933">
      <w:pPr>
        <w:pStyle w:val="SourceCode"/>
      </w:pPr>
      <w:r>
        <w:t xml:space="preserve">        report_failure(path, "saved", errno);</w:t>
      </w:r>
    </w:p>
    <w:p w14:paraId="6AA240FA" w14:textId="77777777" w:rsidR="0000064C" w:rsidRDefault="00E16933">
      <w:pPr>
        <w:pStyle w:val="SourceCode"/>
      </w:pPr>
      <w:r>
        <w:t xml:space="preserve">        return false;</w:t>
      </w:r>
    </w:p>
    <w:p w14:paraId="6DA3A5A3" w14:textId="77777777" w:rsidR="0000064C" w:rsidRDefault="00E16933">
      <w:pPr>
        <w:pStyle w:val="SourceCode"/>
      </w:pPr>
      <w:r>
        <w:t xml:space="preserve">    }</w:t>
      </w:r>
    </w:p>
    <w:p w14:paraId="3A1650DB" w14:textId="77777777" w:rsidR="0000064C" w:rsidRDefault="00E16933">
      <w:pPr>
        <w:pStyle w:val="SourceCode"/>
      </w:pPr>
      <w:r>
        <w:t xml:space="preserve">    return true;</w:t>
      </w:r>
    </w:p>
    <w:p w14:paraId="0528B81B" w14:textId="77777777" w:rsidR="0000064C" w:rsidRDefault="00E16933">
      <w:pPr>
        <w:pStyle w:val="SourceCode"/>
      </w:pPr>
      <w:r>
        <w:t>}</w:t>
      </w:r>
    </w:p>
    <w:p w14:paraId="062B8F6C" w14:textId="77777777" w:rsidR="0000064C" w:rsidRDefault="0000064C">
      <w:pPr>
        <w:pStyle w:val="SourceCode"/>
      </w:pPr>
    </w:p>
    <w:p w14:paraId="5029CAC5" w14:textId="77777777" w:rsidR="0000064C" w:rsidRDefault="00E16933">
      <w:pPr>
        <w:pStyle w:val="SourceCode"/>
      </w:pPr>
      <w:r>
        <w:t>// Exports every contact to the named file as csv or json. It trims both</w:t>
      </w:r>
    </w:p>
    <w:p w14:paraId="6E54CBAB" w14:textId="77777777" w:rsidR="0000064C" w:rsidRDefault="00E16933">
      <w:pPr>
        <w:pStyle w:val="SourceCode"/>
      </w:pPr>
      <w:r>
        <w:t>// answers, then checks the format and the name before anything is read.</w:t>
      </w:r>
    </w:p>
    <w:p w14:paraId="461652BC" w14:textId="77777777" w:rsidR="0000064C" w:rsidRDefault="00E16933">
      <w:pPr>
        <w:pStyle w:val="SourceCode"/>
      </w:pPr>
      <w:r>
        <w:t>// The export only reads the table: one SELECT, no change. Remember, copy</w:t>
      </w:r>
    </w:p>
    <w:p w14:paraId="6170DAA0" w14:textId="77777777" w:rsidR="0000064C" w:rsidRDefault="00E16933">
      <w:pPr>
        <w:pStyle w:val="SourceCode"/>
      </w:pPr>
      <w:r>
        <w:t>// text before trimming it, because trim_text changes the text it trims.</w:t>
      </w:r>
    </w:p>
    <w:p w14:paraId="41800E48" w14:textId="77777777" w:rsidR="0000064C" w:rsidRDefault="00E16933">
      <w:pPr>
        <w:pStyle w:val="SourceCode"/>
      </w:pPr>
      <w:r>
        <w:t>bool export_contacts(MYSQL *connection, const char *raw_format,</w:t>
      </w:r>
    </w:p>
    <w:p w14:paraId="68B0B80C" w14:textId="77777777" w:rsidR="0000064C" w:rsidRDefault="00E16933">
      <w:pPr>
        <w:pStyle w:val="SourceCode"/>
      </w:pPr>
      <w:r>
        <w:t xml:space="preserve">                     const char *raw_file_name) {</w:t>
      </w:r>
    </w:p>
    <w:p w14:paraId="5E9180AB" w14:textId="77777777" w:rsidR="0000064C" w:rsidRDefault="00E16933">
      <w:pPr>
        <w:pStyle w:val="SourceCode"/>
      </w:pPr>
      <w:r>
        <w:t xml:space="preserve">    char format_copy[64];</w:t>
      </w:r>
    </w:p>
    <w:p w14:paraId="0F0217EF" w14:textId="77777777" w:rsidR="0000064C" w:rsidRDefault="00E16933">
      <w:pPr>
        <w:pStyle w:val="SourceCode"/>
      </w:pPr>
      <w:r>
        <w:t xml:space="preserve">    char name_copy[256];</w:t>
      </w:r>
    </w:p>
    <w:p w14:paraId="5E5CF04F" w14:textId="77777777" w:rsidR="0000064C" w:rsidRDefault="00E16933">
      <w:pPr>
        <w:pStyle w:val="SourceCode"/>
      </w:pPr>
      <w:r>
        <w:t xml:space="preserve">    snprintf(format_copy, sizeof format_copy, "%s", raw_format);</w:t>
      </w:r>
    </w:p>
    <w:p w14:paraId="2E7BE14A" w14:textId="77777777" w:rsidR="0000064C" w:rsidRDefault="00E16933">
      <w:pPr>
        <w:pStyle w:val="SourceCode"/>
      </w:pPr>
      <w:r>
        <w:t xml:space="preserve">    snprintf(name_copy, sizeof name_copy, "%s", raw_file_name);</w:t>
      </w:r>
    </w:p>
    <w:p w14:paraId="617E9E82" w14:textId="77777777" w:rsidR="0000064C" w:rsidRDefault="00E16933">
      <w:pPr>
        <w:pStyle w:val="SourceCode"/>
      </w:pPr>
      <w:r>
        <w:t xml:space="preserve">    const char *export_format = trim_text(format_copy);</w:t>
      </w:r>
    </w:p>
    <w:p w14:paraId="5193DE22" w14:textId="77777777" w:rsidR="0000064C" w:rsidRDefault="00E16933">
      <w:pPr>
        <w:pStyle w:val="SourceCode"/>
      </w:pPr>
      <w:r>
        <w:t xml:space="preserve">    const char *file_name = trim_text(name_copy);</w:t>
      </w:r>
    </w:p>
    <w:p w14:paraId="30BD9053" w14:textId="77777777" w:rsidR="0000064C" w:rsidRDefault="00E16933">
      <w:pPr>
        <w:pStyle w:val="SourceCode"/>
      </w:pPr>
      <w:r>
        <w:t xml:space="preserve">    if (strcmp(export_format, "csv") != 0 &amp;&amp;</w:t>
      </w:r>
    </w:p>
    <w:p w14:paraId="73568F0D" w14:textId="77777777" w:rsidR="0000064C" w:rsidRDefault="00E16933">
      <w:pPr>
        <w:pStyle w:val="SourceCode"/>
      </w:pPr>
      <w:r>
        <w:t xml:space="preserve">        strcmp(export_format, "json") != 0) {</w:t>
      </w:r>
    </w:p>
    <w:p w14:paraId="5ABAC9D3" w14:textId="77777777" w:rsidR="0000064C" w:rsidRDefault="00E16933">
      <w:pPr>
        <w:pStyle w:val="SourceCode"/>
      </w:pPr>
      <w:r>
        <w:t xml:space="preserve">        fprintf(stderr,</w:t>
      </w:r>
    </w:p>
    <w:p w14:paraId="4ADD9744" w14:textId="77777777" w:rsidR="0000064C" w:rsidRDefault="00E16933">
      <w:pPr>
        <w:pStyle w:val="SourceCode"/>
      </w:pPr>
      <w:r>
        <w:t xml:space="preserve">                "Error: format must be csv or json; nothing was exported\n");</w:t>
      </w:r>
    </w:p>
    <w:p w14:paraId="3200EFF5" w14:textId="77777777" w:rsidR="0000064C" w:rsidRDefault="00E16933">
      <w:pPr>
        <w:pStyle w:val="SourceCode"/>
      </w:pPr>
      <w:r>
        <w:t xml:space="preserve">        return false;</w:t>
      </w:r>
    </w:p>
    <w:p w14:paraId="69026531" w14:textId="77777777" w:rsidR="0000064C" w:rsidRDefault="00E16933">
      <w:pPr>
        <w:pStyle w:val="SourceCode"/>
      </w:pPr>
      <w:r>
        <w:t xml:space="preserve">    }</w:t>
      </w:r>
    </w:p>
    <w:p w14:paraId="1BF0E4D1" w14:textId="77777777" w:rsidR="0000064C" w:rsidRDefault="00E16933">
      <w:pPr>
        <w:pStyle w:val="SourceCode"/>
      </w:pPr>
      <w:r>
        <w:t xml:space="preserve">    if (!is_plain_name(file_name)) {</w:t>
      </w:r>
    </w:p>
    <w:p w14:paraId="0386DB81" w14:textId="77777777" w:rsidR="0000064C" w:rsidRDefault="00E16933">
      <w:pPr>
        <w:pStyle w:val="SourceCode"/>
      </w:pPr>
      <w:r>
        <w:t xml:space="preserve">        fprintf(stderr, "Error: not a plain file name: \"%s\"; "</w:t>
      </w:r>
    </w:p>
    <w:p w14:paraId="679F9277" w14:textId="77777777" w:rsidR="0000064C" w:rsidRDefault="00E16933">
      <w:pPr>
        <w:pStyle w:val="SourceCode"/>
      </w:pPr>
      <w:r>
        <w:t xml:space="preserve">                        "nothing was exported\n", file_name);</w:t>
      </w:r>
    </w:p>
    <w:p w14:paraId="6FC2DEAE" w14:textId="77777777" w:rsidR="0000064C" w:rsidRDefault="00E16933">
      <w:pPr>
        <w:pStyle w:val="SourceCode"/>
      </w:pPr>
      <w:r>
        <w:t xml:space="preserve">        return false;</w:t>
      </w:r>
    </w:p>
    <w:p w14:paraId="21E5B84B" w14:textId="77777777" w:rsidR="0000064C" w:rsidRDefault="00E16933">
      <w:pPr>
        <w:pStyle w:val="SourceCode"/>
      </w:pPr>
      <w:r>
        <w:t xml:space="preserve">    }</w:t>
      </w:r>
    </w:p>
    <w:p w14:paraId="04DBCB20" w14:textId="77777777" w:rsidR="0000064C" w:rsidRDefault="00E16933">
      <w:pPr>
        <w:pStyle w:val="SourceCode"/>
      </w:pPr>
      <w:r>
        <w:t xml:space="preserve">    MYSQL_RES *rows = read_contacts(connection);</w:t>
      </w:r>
    </w:p>
    <w:p w14:paraId="7F0C2EBD" w14:textId="77777777" w:rsidR="0000064C" w:rsidRDefault="00E16933">
      <w:pPr>
        <w:pStyle w:val="SourceCode"/>
      </w:pPr>
      <w:r>
        <w:t xml:space="preserve">    if (rows == NULL) {</w:t>
      </w:r>
    </w:p>
    <w:p w14:paraId="1169F7A2" w14:textId="77777777" w:rsidR="0000064C" w:rsidRDefault="00E16933">
      <w:pPr>
        <w:pStyle w:val="SourceCode"/>
      </w:pPr>
      <w:r>
        <w:t xml:space="preserve">        return false;</w:t>
      </w:r>
    </w:p>
    <w:p w14:paraId="294DB5C7" w14:textId="77777777" w:rsidR="0000064C" w:rsidRDefault="00E16933">
      <w:pPr>
        <w:pStyle w:val="SourceCode"/>
      </w:pPr>
      <w:r>
        <w:t xml:space="preserve">    }</w:t>
      </w:r>
    </w:p>
    <w:p w14:paraId="2543686A" w14:textId="77777777" w:rsidR="0000064C" w:rsidRDefault="00E16933">
      <w:pPr>
        <w:pStyle w:val="SourceCode"/>
      </w:pPr>
      <w:r>
        <w:t xml:space="preserve">    int count = 0;</w:t>
      </w:r>
    </w:p>
    <w:p w14:paraId="26096B2C" w14:textId="77777777" w:rsidR="0000064C" w:rsidRDefault="00E16933">
      <w:pPr>
        <w:pStyle w:val="SourceCode"/>
      </w:pPr>
      <w:r>
        <w:t xml:space="preserve">    bool saved = save_export(file_name, export_format, rows, &amp;count);</w:t>
      </w:r>
    </w:p>
    <w:p w14:paraId="52614775" w14:textId="77777777" w:rsidR="0000064C" w:rsidRDefault="00E16933">
      <w:pPr>
        <w:pStyle w:val="SourceCode"/>
      </w:pPr>
      <w:r>
        <w:t xml:space="preserve">    mysql_free_result(rows);</w:t>
      </w:r>
    </w:p>
    <w:p w14:paraId="78FF307D" w14:textId="77777777" w:rsidR="0000064C" w:rsidRDefault="00E16933">
      <w:pPr>
        <w:pStyle w:val="SourceCode"/>
      </w:pPr>
      <w:r>
        <w:t xml:space="preserve">    if (!saved) {</w:t>
      </w:r>
    </w:p>
    <w:p w14:paraId="70F41535" w14:textId="77777777" w:rsidR="0000064C" w:rsidRDefault="00E16933">
      <w:pPr>
        <w:pStyle w:val="SourceCode"/>
      </w:pPr>
      <w:r>
        <w:t xml:space="preserve">        return false;</w:t>
      </w:r>
    </w:p>
    <w:p w14:paraId="5EDE7E60" w14:textId="77777777" w:rsidR="0000064C" w:rsidRDefault="00E16933">
      <w:pPr>
        <w:pStyle w:val="SourceCode"/>
      </w:pPr>
      <w:r>
        <w:t xml:space="preserve">    }</w:t>
      </w:r>
    </w:p>
    <w:p w14:paraId="18A306EA" w14:textId="77777777" w:rsidR="0000064C" w:rsidRDefault="00E16933">
      <w:pPr>
        <w:pStyle w:val="SourceCode"/>
        <w:keepNext/>
      </w:pPr>
      <w:r>
        <w:t xml:space="preserve">    printf("Exported %d contacts to %s\n", count, file_name);</w:t>
      </w:r>
    </w:p>
    <w:p w14:paraId="414CF0E9" w14:textId="77777777" w:rsidR="0000064C" w:rsidRDefault="00E16933">
      <w:pPr>
        <w:pStyle w:val="SourceCode"/>
        <w:keepNext/>
      </w:pPr>
      <w:r>
        <w:t xml:space="preserve">    return true;</w:t>
      </w:r>
    </w:p>
    <w:p w14:paraId="3FC2F36F" w14:textId="77777777" w:rsidR="0000064C" w:rsidRDefault="00E16933">
      <w:pPr>
        <w:pStyle w:val="SourceCode"/>
      </w:pPr>
      <w:r>
        <w:t>}</w:t>
      </w:r>
    </w:p>
    <w:p w14:paraId="3501CC88" w14:textId="77777777" w:rsidR="0000064C" w:rsidRDefault="0000064C">
      <w:pPr>
        <w:keepNext/>
      </w:pPr>
    </w:p>
    <w:p w14:paraId="211043C4" w14:textId="77777777" w:rsidR="0000064C" w:rsidRDefault="00E16933">
      <w:pPr>
        <w:pStyle w:val="Heading3"/>
      </w:pPr>
      <w:r>
        <w:t>c/main.c</w:t>
      </w:r>
    </w:p>
    <w:p w14:paraId="08047F30" w14:textId="77777777" w:rsidR="0000064C" w:rsidRDefault="00E16933">
      <w:pPr>
        <w:pStyle w:val="SourceCode"/>
        <w:keepNext/>
      </w:pPr>
      <w:r>
        <w:t>// The entry file: the command loop and one small function per command.</w:t>
      </w:r>
    </w:p>
    <w:p w14:paraId="2F9004C5" w14:textId="77777777" w:rsidR="0000064C" w:rsidRDefault="00E16933">
      <w:pPr>
        <w:pStyle w:val="SourceCode"/>
        <w:keepNext/>
      </w:pPr>
      <w:r>
        <w:t>// Only this file asks questions; the modules receive the answers.</w:t>
      </w:r>
    </w:p>
    <w:p w14:paraId="4313B31D" w14:textId="77777777" w:rsidR="0000064C" w:rsidRDefault="00E16933">
      <w:pPr>
        <w:pStyle w:val="SourceCode"/>
      </w:pPr>
      <w:r>
        <w:t>// Remember, #include adds the declarations we need: stdlib.h getenv,</w:t>
      </w:r>
    </w:p>
    <w:p w14:paraId="65CB2631" w14:textId="77777777" w:rsidR="0000064C" w:rsidRDefault="00E16933">
      <w:pPr>
        <w:pStyle w:val="SourceCode"/>
      </w:pPr>
      <w:r>
        <w:t>// string.h strcmp, and the two module headers.</w:t>
      </w:r>
    </w:p>
    <w:p w14:paraId="3D850AA8" w14:textId="77777777" w:rsidR="0000064C" w:rsidRDefault="00E16933">
      <w:pPr>
        <w:pStyle w:val="SourceCode"/>
      </w:pPr>
      <w:r>
        <w:t>#include &lt;stdbool.h&gt;</w:t>
      </w:r>
    </w:p>
    <w:p w14:paraId="33F6953D" w14:textId="77777777" w:rsidR="0000064C" w:rsidRDefault="00E16933">
      <w:pPr>
        <w:pStyle w:val="SourceCode"/>
      </w:pPr>
      <w:r>
        <w:t>#include &lt;stdio.h&gt;</w:t>
      </w:r>
    </w:p>
    <w:p w14:paraId="15C82692" w14:textId="77777777" w:rsidR="0000064C" w:rsidRDefault="00E16933">
      <w:pPr>
        <w:pStyle w:val="SourceCode"/>
      </w:pPr>
      <w:r>
        <w:t>#include &lt;stdlib.h&gt;</w:t>
      </w:r>
    </w:p>
    <w:p w14:paraId="3A7C679C" w14:textId="77777777" w:rsidR="0000064C" w:rsidRDefault="00E16933">
      <w:pPr>
        <w:pStyle w:val="SourceCode"/>
      </w:pPr>
      <w:r>
        <w:t>#include &lt;string.h&gt;</w:t>
      </w:r>
    </w:p>
    <w:p w14:paraId="519FAAD4" w14:textId="77777777" w:rsidR="0000064C" w:rsidRDefault="00E16933">
      <w:pPr>
        <w:pStyle w:val="SourceCode"/>
      </w:pPr>
      <w:r>
        <w:t>#include "contact_files.h"</w:t>
      </w:r>
    </w:p>
    <w:p w14:paraId="75697B14" w14:textId="77777777" w:rsidR="0000064C" w:rsidRDefault="00E16933">
      <w:pPr>
        <w:pStyle w:val="SourceCode"/>
      </w:pPr>
      <w:r>
        <w:t>#include "contacts.h"</w:t>
      </w:r>
    </w:p>
    <w:p w14:paraId="6AA395F7" w14:textId="77777777" w:rsidR="0000064C" w:rsidRDefault="0000064C">
      <w:pPr>
        <w:pStyle w:val="SourceCode"/>
      </w:pPr>
    </w:p>
    <w:p w14:paraId="20BD0D8F" w14:textId="77777777" w:rsidR="0000064C" w:rsidRDefault="00E16933">
      <w:pPr>
        <w:pStyle w:val="SourceCode"/>
      </w:pPr>
      <w:r>
        <w:t>// Remember, read_answer (Lesson 5.1) fills answer without its \n and</w:t>
      </w:r>
    </w:p>
    <w:p w14:paraId="0FBDDED9" w14:textId="77777777" w:rsidR="0000064C" w:rsidRDefault="00E16933">
      <w:pPr>
        <w:pStyle w:val="SourceCode"/>
      </w:pPr>
      <w:r>
        <w:t>// returns true, or false when the input had ended; fgetc drops the rest</w:t>
      </w:r>
    </w:p>
    <w:p w14:paraId="021AF1A5" w14:textId="77777777" w:rsidR="0000064C" w:rsidRDefault="00E16933">
      <w:pPr>
        <w:pStyle w:val="SourceCode"/>
      </w:pPr>
      <w:r>
        <w:t>// of a line longer than the array, so it never becomes the next answer.</w:t>
      </w:r>
    </w:p>
    <w:p w14:paraId="5EB4ED01" w14:textId="77777777" w:rsidR="0000064C" w:rsidRDefault="00E16933">
      <w:pPr>
        <w:pStyle w:val="SourceCode"/>
      </w:pPr>
      <w:r>
        <w:t>bool read_answer(const char *prompt, char *answer, int size) {</w:t>
      </w:r>
    </w:p>
    <w:p w14:paraId="5DF523B1" w14:textId="77777777" w:rsidR="0000064C" w:rsidRDefault="00E16933">
      <w:pPr>
        <w:pStyle w:val="SourceCode"/>
      </w:pPr>
      <w:r>
        <w:t xml:space="preserve">    printf("%s", prompt);</w:t>
      </w:r>
    </w:p>
    <w:p w14:paraId="20673676" w14:textId="77777777" w:rsidR="0000064C" w:rsidRDefault="00E16933">
      <w:pPr>
        <w:pStyle w:val="SourceCode"/>
      </w:pPr>
      <w:r>
        <w:t xml:space="preserve">    fflush(stdout);</w:t>
      </w:r>
    </w:p>
    <w:p w14:paraId="32A11BB1" w14:textId="77777777" w:rsidR="0000064C" w:rsidRDefault="00E16933">
      <w:pPr>
        <w:pStyle w:val="SourceCode"/>
      </w:pPr>
      <w:r>
        <w:t xml:space="preserve">    if (fgets(answer, size, stdin) == NULL) {</w:t>
      </w:r>
    </w:p>
    <w:p w14:paraId="69B0326F" w14:textId="77777777" w:rsidR="0000064C" w:rsidRDefault="00E16933">
      <w:pPr>
        <w:pStyle w:val="SourceCode"/>
      </w:pPr>
      <w:r>
        <w:t xml:space="preserve">        return false;</w:t>
      </w:r>
    </w:p>
    <w:p w14:paraId="278BC410" w14:textId="77777777" w:rsidR="0000064C" w:rsidRDefault="00E16933">
      <w:pPr>
        <w:pStyle w:val="SourceCode"/>
      </w:pPr>
      <w:r>
        <w:t xml:space="preserve">    }</w:t>
      </w:r>
    </w:p>
    <w:p w14:paraId="37ED5754" w14:textId="77777777" w:rsidR="0000064C" w:rsidRDefault="00E16933">
      <w:pPr>
        <w:pStyle w:val="SourceCode"/>
      </w:pPr>
      <w:r>
        <w:t xml:space="preserve">    size_t length = strcspn(answer, "\n");</w:t>
      </w:r>
    </w:p>
    <w:p w14:paraId="273C103A" w14:textId="77777777" w:rsidR="0000064C" w:rsidRDefault="00E16933">
      <w:pPr>
        <w:pStyle w:val="SourceCode"/>
      </w:pPr>
      <w:r>
        <w:t xml:space="preserve">    if (answer[length] == '\0') {</w:t>
      </w:r>
    </w:p>
    <w:p w14:paraId="46474B53" w14:textId="77777777" w:rsidR="0000064C" w:rsidRDefault="00E16933">
      <w:pPr>
        <w:pStyle w:val="SourceCode"/>
      </w:pPr>
      <w:r>
        <w:t xml:space="preserve">        int character = fgetc(stdin);</w:t>
      </w:r>
    </w:p>
    <w:p w14:paraId="38218938" w14:textId="77777777" w:rsidR="0000064C" w:rsidRDefault="00E16933">
      <w:pPr>
        <w:pStyle w:val="SourceCode"/>
      </w:pPr>
      <w:r>
        <w:t xml:space="preserve">        while (character != '\n' &amp;&amp; character != EOF) {</w:t>
      </w:r>
    </w:p>
    <w:p w14:paraId="7999E98E" w14:textId="77777777" w:rsidR="0000064C" w:rsidRDefault="00E16933">
      <w:pPr>
        <w:pStyle w:val="SourceCode"/>
      </w:pPr>
      <w:r>
        <w:t xml:space="preserve">            character = fgetc(stdin);</w:t>
      </w:r>
    </w:p>
    <w:p w14:paraId="20A1DFFA" w14:textId="77777777" w:rsidR="0000064C" w:rsidRDefault="00E16933">
      <w:pPr>
        <w:pStyle w:val="SourceCode"/>
      </w:pPr>
      <w:r>
        <w:t xml:space="preserve">        }</w:t>
      </w:r>
    </w:p>
    <w:p w14:paraId="7D1A492A" w14:textId="77777777" w:rsidR="0000064C" w:rsidRDefault="00E16933">
      <w:pPr>
        <w:pStyle w:val="SourceCode"/>
      </w:pPr>
      <w:r>
        <w:t xml:space="preserve">    }</w:t>
      </w:r>
    </w:p>
    <w:p w14:paraId="7475DE2B" w14:textId="77777777" w:rsidR="0000064C" w:rsidRDefault="00E16933">
      <w:pPr>
        <w:pStyle w:val="SourceCode"/>
      </w:pPr>
      <w:r>
        <w:t xml:space="preserve">    answer[length] = '\0';</w:t>
      </w:r>
    </w:p>
    <w:p w14:paraId="68D91905" w14:textId="77777777" w:rsidR="0000064C" w:rsidRDefault="00E16933">
      <w:pPr>
        <w:pStyle w:val="SourceCode"/>
      </w:pPr>
      <w:r>
        <w:t xml:space="preserve">    return true;</w:t>
      </w:r>
    </w:p>
    <w:p w14:paraId="6BA1C954" w14:textId="77777777" w:rsidR="0000064C" w:rsidRDefault="00E16933">
      <w:pPr>
        <w:pStyle w:val="SourceCode"/>
      </w:pPr>
      <w:r>
        <w:t>}</w:t>
      </w:r>
    </w:p>
    <w:p w14:paraId="38B586AA" w14:textId="77777777" w:rsidR="0000064C" w:rsidRDefault="0000064C">
      <w:pPr>
        <w:pStyle w:val="SourceCode"/>
      </w:pPr>
    </w:p>
    <w:p w14:paraId="26FBF802" w14:textId="77777777" w:rsidR="0000064C" w:rsidRDefault="00E16933">
      <w:pPr>
        <w:pStyle w:val="SourceCode"/>
      </w:pPr>
      <w:r>
        <w:t>// Asks for the format, then the file name, and hands both to</w:t>
      </w:r>
    </w:p>
    <w:p w14:paraId="2B662CCF" w14:textId="77777777" w:rsidR="0000064C" w:rsidRDefault="00E16933">
      <w:pPr>
        <w:pStyle w:val="SourceCode"/>
      </w:pPr>
      <w:r>
        <w:t>// export_contacts, which trims and checks them. Ended input leaves an</w:t>
      </w:r>
    </w:p>
    <w:p w14:paraId="09D1D100" w14:textId="77777777" w:rsidR="0000064C" w:rsidRDefault="00E16933">
      <w:pPr>
        <w:pStyle w:val="SourceCode"/>
      </w:pPr>
      <w:r>
        <w:t>// answer empty, which is refused.</w:t>
      </w:r>
    </w:p>
    <w:p w14:paraId="514BB1A2" w14:textId="77777777" w:rsidR="0000064C" w:rsidRDefault="00E16933">
      <w:pPr>
        <w:pStyle w:val="SourceCode"/>
      </w:pPr>
      <w:r>
        <w:t>static void run_export(MYSQL *connection) {</w:t>
      </w:r>
    </w:p>
    <w:p w14:paraId="5FEA7C60" w14:textId="77777777" w:rsidR="0000064C" w:rsidRDefault="00E16933">
      <w:pPr>
        <w:pStyle w:val="SourceCode"/>
      </w:pPr>
      <w:r>
        <w:t xml:space="preserve">    char export_format[64] = "";</w:t>
      </w:r>
    </w:p>
    <w:p w14:paraId="41B257A0" w14:textId="77777777" w:rsidR="0000064C" w:rsidRDefault="00E16933">
      <w:pPr>
        <w:pStyle w:val="SourceCode"/>
      </w:pPr>
      <w:r>
        <w:t xml:space="preserve">    char file_name[256] = "";</w:t>
      </w:r>
    </w:p>
    <w:p w14:paraId="71D86C6A" w14:textId="77777777" w:rsidR="0000064C" w:rsidRDefault="00E16933">
      <w:pPr>
        <w:pStyle w:val="SourceCode"/>
      </w:pPr>
      <w:r>
        <w:t xml:space="preserve">    read_answer("Format: ", export_format, sizeof export_format);</w:t>
      </w:r>
    </w:p>
    <w:p w14:paraId="16C40FCD" w14:textId="77777777" w:rsidR="0000064C" w:rsidRDefault="00E16933">
      <w:pPr>
        <w:pStyle w:val="SourceCode"/>
      </w:pPr>
      <w:r>
        <w:t xml:space="preserve">    read_answer("File: ", file_name, sizeof file_name);</w:t>
      </w:r>
    </w:p>
    <w:p w14:paraId="7A9EF786" w14:textId="77777777" w:rsidR="0000064C" w:rsidRDefault="00E16933">
      <w:pPr>
        <w:pStyle w:val="SourceCode"/>
      </w:pPr>
      <w:r>
        <w:t xml:space="preserve">    export_contacts(connection, export_format, file_name);</w:t>
      </w:r>
    </w:p>
    <w:p w14:paraId="3F8AB788" w14:textId="77777777" w:rsidR="0000064C" w:rsidRDefault="00E16933">
      <w:pPr>
        <w:pStyle w:val="SourceCode"/>
      </w:pPr>
      <w:r>
        <w:t>}</w:t>
      </w:r>
    </w:p>
    <w:p w14:paraId="47AFACF4" w14:textId="77777777" w:rsidR="0000064C" w:rsidRDefault="0000064C">
      <w:pPr>
        <w:pStyle w:val="SourceCode"/>
      </w:pPr>
    </w:p>
    <w:p w14:paraId="398AF098" w14:textId="77777777" w:rsidR="0000064C" w:rsidRDefault="00E16933">
      <w:pPr>
        <w:pStyle w:val="SourceCode"/>
      </w:pPr>
      <w:r>
        <w:t>// Remember, main starts the program; 0 = success, 1 = failure.</w:t>
      </w:r>
    </w:p>
    <w:p w14:paraId="223CDCE6" w14:textId="77777777" w:rsidR="0000064C" w:rsidRDefault="00E16933">
      <w:pPr>
        <w:pStyle w:val="SourceCode"/>
      </w:pPr>
      <w:r>
        <w:t>int main(void) {</w:t>
      </w:r>
    </w:p>
    <w:p w14:paraId="13F329B1" w14:textId="77777777" w:rsidR="0000064C" w:rsidRDefault="00E16933">
      <w:pPr>
        <w:pStyle w:val="SourceCode"/>
      </w:pPr>
      <w:r>
        <w:t xml:space="preserve">    // Remember, the password comes only from SPA_DB_PASSWORD.</w:t>
      </w:r>
    </w:p>
    <w:p w14:paraId="72931F60" w14:textId="77777777" w:rsidR="0000064C" w:rsidRDefault="00E16933">
      <w:pPr>
        <w:pStyle w:val="SourceCode"/>
      </w:pPr>
      <w:r>
        <w:t xml:space="preserve">    const char *password = getenv("SPA_DB_PASSWORD");</w:t>
      </w:r>
    </w:p>
    <w:p w14:paraId="112788EF" w14:textId="77777777" w:rsidR="0000064C" w:rsidRDefault="00E16933">
      <w:pPr>
        <w:pStyle w:val="SourceCode"/>
      </w:pPr>
      <w:r>
        <w:t xml:space="preserve">    if (password == NULL) {</w:t>
      </w:r>
    </w:p>
    <w:p w14:paraId="34BCF165" w14:textId="77777777" w:rsidR="0000064C" w:rsidRDefault="00E16933">
      <w:pPr>
        <w:pStyle w:val="SourceCode"/>
      </w:pPr>
      <w:r>
        <w:t xml:space="preserve">        fprintf(stderr, "Error: SPA_DB_PASSWORD is not set\n");</w:t>
      </w:r>
    </w:p>
    <w:p w14:paraId="4F858EDA" w14:textId="77777777" w:rsidR="0000064C" w:rsidRDefault="00E16933">
      <w:pPr>
        <w:pStyle w:val="SourceCode"/>
      </w:pPr>
      <w:r>
        <w:t xml:space="preserve">        return 1;</w:t>
      </w:r>
    </w:p>
    <w:p w14:paraId="51C60EE5" w14:textId="77777777" w:rsidR="0000064C" w:rsidRDefault="00E16933">
      <w:pPr>
        <w:pStyle w:val="SourceCode"/>
      </w:pPr>
      <w:r>
        <w:t xml:space="preserve">    }</w:t>
      </w:r>
    </w:p>
    <w:p w14:paraId="36364EE5" w14:textId="77777777" w:rsidR="0000064C" w:rsidRDefault="0000064C">
      <w:pPr>
        <w:pStyle w:val="SourceCode"/>
      </w:pPr>
    </w:p>
    <w:p w14:paraId="5C7D69A7" w14:textId="77777777" w:rsidR="0000064C" w:rsidRDefault="00E16933">
      <w:pPr>
        <w:pStyle w:val="SourceCode"/>
      </w:pPr>
      <w:r>
        <w:t xml:space="preserve">    // Without a connection no command can work, so a failed connection</w:t>
      </w:r>
    </w:p>
    <w:p w14:paraId="524B09ED" w14:textId="77777777" w:rsidR="0000064C" w:rsidRDefault="00E16933">
      <w:pPr>
        <w:pStyle w:val="SourceCode"/>
      </w:pPr>
      <w:r>
        <w:t xml:space="preserve">    // stops the program with exit code 1. Remember, every way out after</w:t>
      </w:r>
    </w:p>
    <w:p w14:paraId="23C8B645" w14:textId="77777777" w:rsidR="0000064C" w:rsidRDefault="00E16933">
      <w:pPr>
        <w:pStyle w:val="SourceCode"/>
      </w:pPr>
      <w:r>
        <w:t xml:space="preserve">    // mysql_init calls mysql_close.</w:t>
      </w:r>
    </w:p>
    <w:p w14:paraId="6605417E" w14:textId="77777777" w:rsidR="0000064C" w:rsidRDefault="00E16933">
      <w:pPr>
        <w:pStyle w:val="SourceCode"/>
      </w:pPr>
      <w:r>
        <w:t xml:space="preserve">    MYSQL *connection = mysql_init(NULL);</w:t>
      </w:r>
    </w:p>
    <w:p w14:paraId="72AE631A" w14:textId="77777777" w:rsidR="0000064C" w:rsidRDefault="00E16933">
      <w:pPr>
        <w:pStyle w:val="SourceCode"/>
      </w:pPr>
      <w:r>
        <w:t xml:space="preserve">    if (connection == NULL) {</w:t>
      </w:r>
    </w:p>
    <w:p w14:paraId="271CBE9A" w14:textId="77777777" w:rsidR="0000064C" w:rsidRDefault="00E16933">
      <w:pPr>
        <w:pStyle w:val="SourceCode"/>
      </w:pPr>
      <w:r>
        <w:t xml:space="preserve">        fprintf(stderr, "Error: out of memory\n");</w:t>
      </w:r>
    </w:p>
    <w:p w14:paraId="14C8F1FD" w14:textId="77777777" w:rsidR="0000064C" w:rsidRDefault="00E16933">
      <w:pPr>
        <w:pStyle w:val="SourceCode"/>
      </w:pPr>
      <w:r>
        <w:t xml:space="preserve">        return 1;</w:t>
      </w:r>
    </w:p>
    <w:p w14:paraId="7BF83ACB" w14:textId="77777777" w:rsidR="0000064C" w:rsidRDefault="00E16933">
      <w:pPr>
        <w:pStyle w:val="SourceCode"/>
      </w:pPr>
      <w:r>
        <w:t xml:space="preserve">    }</w:t>
      </w:r>
    </w:p>
    <w:p w14:paraId="7CF46D50" w14:textId="77777777" w:rsidR="0000064C" w:rsidRDefault="00E16933">
      <w:pPr>
        <w:pStyle w:val="SourceCode"/>
      </w:pPr>
      <w:r>
        <w:t xml:space="preserve">    if (connect_database(connection, password) != 0) {</w:t>
      </w:r>
    </w:p>
    <w:p w14:paraId="481281BC" w14:textId="77777777" w:rsidR="0000064C" w:rsidRDefault="00E16933">
      <w:pPr>
        <w:pStyle w:val="SourceCode"/>
      </w:pPr>
      <w:r>
        <w:t xml:space="preserve">        report_error(mysql_errno(connection), mysql_error(connection));</w:t>
      </w:r>
    </w:p>
    <w:p w14:paraId="0907E3E4" w14:textId="77777777" w:rsidR="0000064C" w:rsidRDefault="00E16933">
      <w:pPr>
        <w:pStyle w:val="SourceCode"/>
      </w:pPr>
      <w:r>
        <w:t xml:space="preserve">        mysql_close(connection);</w:t>
      </w:r>
    </w:p>
    <w:p w14:paraId="0EBE4619" w14:textId="77777777" w:rsidR="0000064C" w:rsidRDefault="00E16933">
      <w:pPr>
        <w:pStyle w:val="SourceCode"/>
      </w:pPr>
      <w:r>
        <w:t xml:space="preserve">        return 1;</w:t>
      </w:r>
    </w:p>
    <w:p w14:paraId="3493DD43" w14:textId="77777777" w:rsidR="0000064C" w:rsidRDefault="00E16933">
      <w:pPr>
        <w:pStyle w:val="SourceCode"/>
      </w:pPr>
      <w:r>
        <w:t xml:space="preserve">    }</w:t>
      </w:r>
    </w:p>
    <w:p w14:paraId="279C2550" w14:textId="77777777" w:rsidR="0000064C" w:rsidRDefault="00E16933">
      <w:pPr>
        <w:pStyle w:val="SourceCode"/>
      </w:pPr>
      <w:r>
        <w:t xml:space="preserve">    printf("Connected to database %s\n", DATABASE);</w:t>
      </w:r>
    </w:p>
    <w:p w14:paraId="2C503CF7" w14:textId="77777777" w:rsidR="0000064C" w:rsidRDefault="0000064C">
      <w:pPr>
        <w:pStyle w:val="SourceCode"/>
      </w:pPr>
    </w:p>
    <w:p w14:paraId="1D3F8D79" w14:textId="77777777" w:rsidR="0000064C" w:rsidRDefault="00E16933">
      <w:pPr>
        <w:pStyle w:val="SourceCode"/>
      </w:pPr>
      <w:r>
        <w:t xml:space="preserve">    // Remember, only quit or ended input ends the loop; a blank line</w:t>
      </w:r>
    </w:p>
    <w:p w14:paraId="2A232836" w14:textId="77777777" w:rsidR="0000064C" w:rsidRDefault="00E16933">
      <w:pPr>
        <w:pStyle w:val="SourceCode"/>
      </w:pPr>
      <w:r>
        <w:t xml:space="preserve">    // matches no branch, so the prompt simply comes back (Lesson 5.1).</w:t>
      </w:r>
    </w:p>
    <w:p w14:paraId="21CA5D83" w14:textId="77777777" w:rsidR="0000064C" w:rsidRDefault="00E16933">
      <w:pPr>
        <w:pStyle w:val="SourceCode"/>
      </w:pPr>
      <w:r>
        <w:t xml:space="preserve">    bool running = true;</w:t>
      </w:r>
    </w:p>
    <w:p w14:paraId="6B721F69" w14:textId="77777777" w:rsidR="0000064C" w:rsidRDefault="00E16933">
      <w:pPr>
        <w:pStyle w:val="SourceCode"/>
      </w:pPr>
      <w:r>
        <w:t xml:space="preserve">    while (running) {</w:t>
      </w:r>
    </w:p>
    <w:p w14:paraId="142C0186" w14:textId="77777777" w:rsidR="0000064C" w:rsidRDefault="00E16933">
      <w:pPr>
        <w:pStyle w:val="SourceCode"/>
      </w:pPr>
      <w:r>
        <w:t xml:space="preserve">        char typed_command[64] = "";</w:t>
      </w:r>
    </w:p>
    <w:p w14:paraId="77432740" w14:textId="77777777" w:rsidR="0000064C" w:rsidRDefault="00E16933">
      <w:pPr>
        <w:pStyle w:val="SourceCode"/>
      </w:pPr>
      <w:r>
        <w:t xml:space="preserve">        bool answered = read_answer("contacts&gt; ", typed_command,</w:t>
      </w:r>
    </w:p>
    <w:p w14:paraId="6645BD94" w14:textId="77777777" w:rsidR="0000064C" w:rsidRDefault="00E16933">
      <w:pPr>
        <w:pStyle w:val="SourceCode"/>
      </w:pPr>
      <w:r>
        <w:t xml:space="preserve">                                    sizeof typed_command);</w:t>
      </w:r>
    </w:p>
    <w:p w14:paraId="1C86D65F" w14:textId="77777777" w:rsidR="0000064C" w:rsidRDefault="00E16933">
      <w:pPr>
        <w:pStyle w:val="SourceCode"/>
      </w:pPr>
      <w:r>
        <w:t xml:space="preserve">        // Trim the command first, so a line of only spaces counts as blank.</w:t>
      </w:r>
    </w:p>
    <w:p w14:paraId="7BDABACC" w14:textId="77777777" w:rsidR="0000064C" w:rsidRDefault="00E16933">
      <w:pPr>
        <w:pStyle w:val="SourceCode"/>
      </w:pPr>
      <w:r>
        <w:t xml:space="preserve">        char *command = trim_text(typed_command);</w:t>
      </w:r>
    </w:p>
    <w:p w14:paraId="113D1E78" w14:textId="77777777" w:rsidR="0000064C" w:rsidRDefault="00E16933">
      <w:pPr>
        <w:pStyle w:val="SourceCode"/>
      </w:pPr>
      <w:r>
        <w:t xml:space="preserve">        if (!answered || strcmp(command, "quit") == 0) {</w:t>
      </w:r>
    </w:p>
    <w:p w14:paraId="70C6ACE5" w14:textId="77777777" w:rsidR="0000064C" w:rsidRDefault="00E16933">
      <w:pPr>
        <w:pStyle w:val="SourceCode"/>
      </w:pPr>
      <w:r>
        <w:t xml:space="preserve">            printf("Contact Manager closed\n");</w:t>
      </w:r>
    </w:p>
    <w:p w14:paraId="10E3BC17" w14:textId="77777777" w:rsidR="0000064C" w:rsidRDefault="00E16933">
      <w:pPr>
        <w:pStyle w:val="SourceCode"/>
      </w:pPr>
      <w:r>
        <w:t xml:space="preserve">            running = false;</w:t>
      </w:r>
    </w:p>
    <w:p w14:paraId="0BB36B3E" w14:textId="77777777" w:rsidR="0000064C" w:rsidRDefault="00E16933">
      <w:pPr>
        <w:pStyle w:val="SourceCode"/>
      </w:pPr>
      <w:r>
        <w:t xml:space="preserve">        } else if (strcmp(command, "list") == 0) {</w:t>
      </w:r>
    </w:p>
    <w:p w14:paraId="7D25D56E" w14:textId="77777777" w:rsidR="0000064C" w:rsidRDefault="00E16933">
      <w:pPr>
        <w:pStyle w:val="SourceCode"/>
      </w:pPr>
      <w:r>
        <w:t xml:space="preserve">            list_contacts(connection);</w:t>
      </w:r>
    </w:p>
    <w:p w14:paraId="2F79C7BC" w14:textId="77777777" w:rsidR="0000064C" w:rsidRDefault="00E16933">
      <w:pPr>
        <w:pStyle w:val="SourceCode"/>
      </w:pPr>
      <w:r>
        <w:t xml:space="preserve">        } else if (strcmp(command, "export") == 0) {</w:t>
      </w:r>
    </w:p>
    <w:p w14:paraId="6DF04AFD" w14:textId="77777777" w:rsidR="0000064C" w:rsidRDefault="00E16933">
      <w:pPr>
        <w:pStyle w:val="SourceCode"/>
      </w:pPr>
      <w:r>
        <w:t xml:space="preserve">            run_export(connection);</w:t>
      </w:r>
    </w:p>
    <w:p w14:paraId="3679C7FE" w14:textId="77777777" w:rsidR="0000064C" w:rsidRDefault="00E16933">
      <w:pPr>
        <w:pStyle w:val="SourceCode"/>
      </w:pPr>
      <w:r>
        <w:t xml:space="preserve">        } else if (strcmp(command, "") != 0) {</w:t>
      </w:r>
    </w:p>
    <w:p w14:paraId="78FA2D51" w14:textId="77777777" w:rsidR="0000064C" w:rsidRDefault="00E16933">
      <w:pPr>
        <w:pStyle w:val="SourceCode"/>
      </w:pPr>
      <w:r>
        <w:t xml:space="preserve">            fprintf(stderr, "Error: unknown command: %s\n", command);</w:t>
      </w:r>
    </w:p>
    <w:p w14:paraId="30A978A8" w14:textId="77777777" w:rsidR="0000064C" w:rsidRDefault="00E16933">
      <w:pPr>
        <w:pStyle w:val="SourceCode"/>
      </w:pPr>
      <w:r>
        <w:t xml:space="preserve">        }</w:t>
      </w:r>
    </w:p>
    <w:p w14:paraId="7086A529" w14:textId="77777777" w:rsidR="0000064C" w:rsidRDefault="00E16933">
      <w:pPr>
        <w:pStyle w:val="SourceCode"/>
      </w:pPr>
      <w:r>
        <w:t xml:space="preserve">    }</w:t>
      </w:r>
    </w:p>
    <w:p w14:paraId="787B17D1" w14:textId="77777777" w:rsidR="0000064C" w:rsidRDefault="0000064C">
      <w:pPr>
        <w:pStyle w:val="SourceCode"/>
      </w:pPr>
    </w:p>
    <w:p w14:paraId="254DABEE" w14:textId="77777777" w:rsidR="0000064C" w:rsidRDefault="00E16933">
      <w:pPr>
        <w:pStyle w:val="SourceCode"/>
      </w:pPr>
      <w:r>
        <w:t xml:space="preserve">    // A refused command is reported and the loop goes on, so the run as a</w:t>
      </w:r>
    </w:p>
    <w:p w14:paraId="2FC99ECE" w14:textId="77777777" w:rsidR="0000064C" w:rsidRDefault="00E16933">
      <w:pPr>
        <w:pStyle w:val="SourceCode"/>
      </w:pPr>
      <w:r>
        <w:t xml:space="preserve">    // whole succeeded.</w:t>
      </w:r>
    </w:p>
    <w:p w14:paraId="64DE1A67" w14:textId="77777777" w:rsidR="0000064C" w:rsidRDefault="00E16933">
      <w:pPr>
        <w:pStyle w:val="SourceCode"/>
        <w:keepNext/>
      </w:pPr>
      <w:r>
        <w:t xml:space="preserve">    mysql_close(connection);</w:t>
      </w:r>
    </w:p>
    <w:p w14:paraId="37A7CBE4" w14:textId="77777777" w:rsidR="0000064C" w:rsidRDefault="00E16933">
      <w:pPr>
        <w:pStyle w:val="SourceCode"/>
        <w:keepNext/>
      </w:pPr>
      <w:r>
        <w:t xml:space="preserve">    return 0;</w:t>
      </w:r>
    </w:p>
    <w:p w14:paraId="3B45C7F0" w14:textId="77777777" w:rsidR="0000064C" w:rsidRDefault="00E16933">
      <w:pPr>
        <w:pStyle w:val="SourceCode"/>
      </w:pPr>
      <w:r>
        <w:t>}</w:t>
      </w:r>
    </w:p>
    <w:p w14:paraId="7F14216B" w14:textId="77777777" w:rsidR="0000064C" w:rsidRDefault="0000064C">
      <w:pPr>
        <w:keepNext/>
      </w:pPr>
    </w:p>
    <w:p w14:paraId="425300E7" w14:textId="77777777" w:rsidR="0000064C" w:rsidRDefault="00E16933">
      <w:pPr>
        <w:pStyle w:val="Heading3"/>
      </w:pPr>
      <w:r>
        <w:t>Windows PowerShell Build and Run</w:t>
      </w:r>
    </w:p>
    <w:p w14:paraId="055681A7" w14:textId="77777777" w:rsidR="0000064C" w:rsidRDefault="00E16933">
      <w:pPr>
        <w:keepNext/>
      </w:pPr>
      <w:r>
        <w:t>The block resets contacts_c, runs the program with run1.txt, and looks at the two exports.</w:t>
      </w:r>
    </w:p>
    <w:p w14:paraId="62B88E13" w14:textId="77777777" w:rsidR="0000064C" w:rsidRDefault="0000064C">
      <w:pPr>
        <w:keepNext/>
      </w:pPr>
    </w:p>
    <w:p w14:paraId="5D2F67C3" w14:textId="77777777" w:rsidR="0000064C" w:rsidRDefault="00E16933">
      <w:pPr>
        <w:pStyle w:val="CommandBlock"/>
        <w:keepNext/>
      </w:pPr>
      <w:r>
        <w:t>$server = "C:\Program Files\MySQL\MySQL Server 26.7"</w:t>
      </w:r>
    </w:p>
    <w:p w14:paraId="7EAC7D27" w14:textId="77777777" w:rsidR="0000064C" w:rsidRDefault="00E16933">
      <w:pPr>
        <w:pStyle w:val="CommandBlock"/>
        <w:keepNext/>
      </w:pPr>
      <w:r>
        <w:t>gcc -std=c17 -Wall -Wextra -Wpedantic -Werror .\c\main.c .\c\contacts.c `</w:t>
      </w:r>
    </w:p>
    <w:p w14:paraId="3A4A2ECA" w14:textId="77777777" w:rsidR="0000064C" w:rsidRDefault="00E16933">
      <w:pPr>
        <w:pStyle w:val="CommandBlock"/>
        <w:keepNext/>
      </w:pPr>
      <w:r>
        <w:t xml:space="preserve">    .\c\contact_files.c .\c\cJSON.c `</w:t>
      </w:r>
    </w:p>
    <w:p w14:paraId="4AF1CB55" w14:textId="77777777" w:rsidR="0000064C" w:rsidRDefault="00E16933">
      <w:pPr>
        <w:pStyle w:val="CommandBlock"/>
        <w:keepNext/>
      </w:pPr>
      <w:r>
        <w:t xml:space="preserve">    -I "$server\include" -L "$server\lib" -lmysql `</w:t>
      </w:r>
    </w:p>
    <w:p w14:paraId="39124E73" w14:textId="77777777" w:rsidR="0000064C" w:rsidRDefault="00E16933">
      <w:pPr>
        <w:pStyle w:val="CommandBlock"/>
        <w:keepNext/>
      </w:pPr>
      <w:r>
        <w:t xml:space="preserve">    -o .\c\exports.exe</w:t>
      </w:r>
    </w:p>
    <w:p w14:paraId="0E587210" w14:textId="77777777" w:rsidR="0000064C" w:rsidRDefault="00E16933">
      <w:pPr>
        <w:pStyle w:val="CommandBlock"/>
        <w:keepNext/>
      </w:pPr>
      <w:r>
        <w:t>$mysql = "C:\Program Files\MySQL\MySQL Server 26.7\bin\mysql.exe"</w:t>
      </w:r>
    </w:p>
    <w:p w14:paraId="721C92F2" w14:textId="77777777" w:rsidR="0000064C" w:rsidRDefault="00E16933">
      <w:pPr>
        <w:pStyle w:val="CommandBlock"/>
        <w:keepNext/>
      </w:pPr>
      <w:r>
        <w:t>$env:MYSQL_PWD = $env:SPA_DB_PASSWORD</w:t>
      </w:r>
    </w:p>
    <w:p w14:paraId="4D3E4486" w14:textId="77777777" w:rsidR="0000064C" w:rsidRDefault="00E16933">
      <w:pPr>
        <w:pStyle w:val="CommandBlock"/>
        <w:keepNext/>
      </w:pPr>
      <w:r>
        <w:t>&amp; $mysql -u devuser -h 127.0.0.1 -P 3306 -D spa_contacts --commands `</w:t>
      </w:r>
    </w:p>
    <w:p w14:paraId="68D7B732" w14:textId="77777777" w:rsidR="0000064C" w:rsidRDefault="00E16933">
      <w:pPr>
        <w:pStyle w:val="CommandBlock"/>
        <w:keepNext/>
      </w:pPr>
      <w:r>
        <w:t xml:space="preserve">    -e "source ./sql/reset_contacts_c.sql"</w:t>
      </w:r>
    </w:p>
    <w:p w14:paraId="369BF64C" w14:textId="77777777" w:rsidR="0000064C" w:rsidRDefault="00E16933">
      <w:pPr>
        <w:pStyle w:val="CommandBlock"/>
        <w:keepNext/>
      </w:pPr>
      <w:r>
        <w:t>Remove-Item Env:MYSQL_PWD</w:t>
      </w:r>
    </w:p>
    <w:p w14:paraId="18448220" w14:textId="77777777" w:rsidR="0000064C" w:rsidRDefault="00E16933">
      <w:pPr>
        <w:pStyle w:val="CommandBlock"/>
        <w:keepNext/>
      </w:pPr>
      <w:r>
        <w:t>cmd /c ".\c\exports.exe &lt; run1.txt"</w:t>
      </w:r>
    </w:p>
    <w:p w14:paraId="1740C82A" w14:textId="77777777" w:rsidR="0000064C" w:rsidRDefault="00E16933">
      <w:pPr>
        <w:pStyle w:val="CommandBlock"/>
        <w:keepNext/>
      </w:pPr>
      <w:r>
        <w:t>$LASTEXITCODE</w:t>
      </w:r>
    </w:p>
    <w:p w14:paraId="2B4BB220" w14:textId="77777777" w:rsidR="0000064C" w:rsidRDefault="00E16933">
      <w:pPr>
        <w:pStyle w:val="CommandBlock"/>
        <w:keepNext/>
      </w:pPr>
      <w:r>
        <w:t>Get-Content contacts-export.csv</w:t>
      </w:r>
    </w:p>
    <w:p w14:paraId="11FD3850" w14:textId="77777777" w:rsidR="0000064C" w:rsidRDefault="00E16933">
      <w:pPr>
        <w:pStyle w:val="CommandBlock"/>
        <w:keepNext/>
      </w:pPr>
      <w:r>
        <w:t>(Get-FileHash contacts-export.csv).Hash</w:t>
      </w:r>
    </w:p>
    <w:p w14:paraId="3A6621DD" w14:textId="77777777" w:rsidR="0000064C" w:rsidRDefault="00E16933">
      <w:pPr>
        <w:pStyle w:val="CommandBlock"/>
      </w:pPr>
      <w:r>
        <w:t>(Get-FileHash contacts-export.json).Hash</w:t>
      </w:r>
    </w:p>
    <w:p w14:paraId="7B2DFC17" w14:textId="77777777" w:rsidR="0000064C" w:rsidRDefault="0000064C">
      <w:pPr>
        <w:keepNext/>
      </w:pPr>
    </w:p>
    <w:p w14:paraId="2E2CF245" w14:textId="77777777" w:rsidR="0000064C" w:rsidRDefault="00E16933">
      <w:pPr>
        <w:pStyle w:val="Heading3"/>
      </w:pPr>
      <w:r>
        <w:t>Linux or macOS Build and Run</w:t>
      </w:r>
    </w:p>
    <w:p w14:paraId="0D571AE9" w14:textId="77777777" w:rsidR="0000064C" w:rsidRDefault="00E16933">
      <w:pPr>
        <w:pStyle w:val="CommandBlock"/>
        <w:keepNext/>
      </w:pPr>
      <w:r>
        <w:t>gcc -std=c17 -Wall -Wextra -Wpedantic -Werror ./c/main.c ./c/contacts.c \</w:t>
      </w:r>
    </w:p>
    <w:p w14:paraId="61B007F4" w14:textId="77777777" w:rsidR="0000064C" w:rsidRDefault="00E16933">
      <w:pPr>
        <w:pStyle w:val="CommandBlock"/>
        <w:keepNext/>
      </w:pPr>
      <w:r>
        <w:t xml:space="preserve">    ./c/contact_files.c ./c/cJSON.c \</w:t>
      </w:r>
    </w:p>
    <w:p w14:paraId="392DF508" w14:textId="77777777" w:rsidR="0000064C" w:rsidRDefault="00E16933">
      <w:pPr>
        <w:pStyle w:val="CommandBlock"/>
        <w:keepNext/>
      </w:pPr>
      <w:r>
        <w:t xml:space="preserve">    $(mysql_config --cflags --libs) -o ./c/exports</w:t>
      </w:r>
    </w:p>
    <w:p w14:paraId="331E0222" w14:textId="77777777" w:rsidR="0000064C" w:rsidRDefault="00E16933">
      <w:pPr>
        <w:pStyle w:val="CommandBlock"/>
        <w:keepNext/>
      </w:pPr>
      <w:r>
        <w:t>export MYSQL_PWD="$SPA_DB_PASSWORD"</w:t>
      </w:r>
    </w:p>
    <w:p w14:paraId="21449E1B" w14:textId="77777777" w:rsidR="0000064C" w:rsidRDefault="00E16933">
      <w:pPr>
        <w:pStyle w:val="CommandBlock"/>
        <w:keepNext/>
      </w:pPr>
      <w:r>
        <w:t>mysql -u devuser -h 127.0.0.1 -P 3306 -D spa_contacts \</w:t>
      </w:r>
    </w:p>
    <w:p w14:paraId="60723DC9" w14:textId="77777777" w:rsidR="0000064C" w:rsidRDefault="00E16933">
      <w:pPr>
        <w:pStyle w:val="CommandBlock"/>
        <w:keepNext/>
      </w:pPr>
      <w:r>
        <w:t xml:space="preserve">    &lt; ./sql/reset_contacts_c.sql</w:t>
      </w:r>
    </w:p>
    <w:p w14:paraId="19B928E8" w14:textId="77777777" w:rsidR="0000064C" w:rsidRDefault="00E16933">
      <w:pPr>
        <w:pStyle w:val="CommandBlock"/>
        <w:keepNext/>
      </w:pPr>
      <w:r>
        <w:t>unset MYSQL_PWD</w:t>
      </w:r>
    </w:p>
    <w:p w14:paraId="6F62FA6F" w14:textId="77777777" w:rsidR="0000064C" w:rsidRDefault="00E16933">
      <w:pPr>
        <w:pStyle w:val="CommandBlock"/>
        <w:keepNext/>
      </w:pPr>
      <w:r>
        <w:t>./c/exports &lt; run1.txt</w:t>
      </w:r>
    </w:p>
    <w:p w14:paraId="432E7055" w14:textId="77777777" w:rsidR="0000064C" w:rsidRDefault="00E16933">
      <w:pPr>
        <w:pStyle w:val="CommandBlock"/>
        <w:keepNext/>
      </w:pPr>
      <w:r>
        <w:t>echo $?</w:t>
      </w:r>
    </w:p>
    <w:p w14:paraId="67983808" w14:textId="77777777" w:rsidR="0000064C" w:rsidRDefault="00E16933">
      <w:pPr>
        <w:pStyle w:val="CommandBlock"/>
        <w:keepNext/>
      </w:pPr>
      <w:r>
        <w:t>cat contacts-export.csv</w:t>
      </w:r>
    </w:p>
    <w:p w14:paraId="55AA6BDD" w14:textId="77777777" w:rsidR="0000064C" w:rsidRDefault="00E16933">
      <w:pPr>
        <w:pStyle w:val="CommandBlock"/>
      </w:pPr>
      <w:r>
        <w:t>sha256sum contacts-export.csv contacts-export.json</w:t>
      </w:r>
    </w:p>
    <w:p w14:paraId="05F8D8C7" w14:textId="77777777" w:rsidR="0000064C" w:rsidRDefault="0000064C">
      <w:pPr>
        <w:keepNext/>
      </w:pPr>
    </w:p>
    <w:p w14:paraId="36A0F574" w14:textId="77777777" w:rsidR="0000064C" w:rsidRDefault="00E16933">
      <w:pPr>
        <w:pStyle w:val="Heading3"/>
      </w:pPr>
      <w:r>
        <w:t>Check Your Results</w:t>
      </w:r>
    </w:p>
    <w:p w14:paraId="57F52E98" w14:textId="77777777" w:rsidR="0000064C" w:rsidRDefault="00E16933">
      <w:r>
        <w:t>Run 1 reads run1.txt, the same commands you typed for the Basic version, so you type nothing and no answer appears on the screen: each prompt is followed straight away by the next prompt or the result, on the same line. Your screen must match Run 1, the second screen of the Required Clean-Run Output in Validation Rules, line for line, $LASTEXITCODE must print 0, and the last three lines must print the File Checks of Expected Values again.</w:t>
      </w:r>
    </w:p>
    <w:p w14:paraId="740953AF" w14:textId="77777777" w:rsidR="0000064C" w:rsidRDefault="0000064C">
      <w:pPr>
        <w:keepNext/>
      </w:pPr>
    </w:p>
    <w:p w14:paraId="24DC51F1" w14:textId="77777777" w:rsidR="0000064C" w:rsidRDefault="00E16933">
      <w:pPr>
        <w:pStyle w:val="ListBullet"/>
      </w:pPr>
      <w:r>
        <w:t>Run 1 shows the Basic run's lines without the typed answers, and the same hashes: the modules changed how the program is organized, not what it writes.</w:t>
      </w:r>
    </w:p>
    <w:p w14:paraId="33405DA6" w14:textId="77777777" w:rsidR="0000064C" w:rsidRDefault="00E16933">
      <w:pPr>
        <w:pStyle w:val="ListBullet"/>
      </w:pPr>
      <w:r>
        <w:t>If an export prints Error: contacts-export.csv.tmp already exists; nothing was created, an earlier run stopped between its two steps and left the temporary file: look at it, delete it, and run the block again.</w:t>
      </w:r>
    </w:p>
    <w:p w14:paraId="47556DA4" w14:textId="77777777" w:rsidR="0000064C" w:rsidRDefault="00E16933">
      <w:pPr>
        <w:pStyle w:val="ListBullet"/>
      </w:pPr>
      <w:r>
        <w:t>If the build fails with undefined reference to `export_contacts', the gcc command left out .\c\contact_files.c; undefined reference to `cJSON_CreateArray' means it left out .\c\cJSON.c.</w:t>
      </w:r>
    </w:p>
    <w:p w14:paraId="335BF93B" w14:textId="77777777" w:rsidR="0000064C" w:rsidRDefault="00E16933">
      <w:pPr>
        <w:pStyle w:val="ListBullet"/>
      </w:pPr>
      <w:r>
        <w:t>If the build fails with another message, read the first error: it names the file and line to fix.</w:t>
      </w:r>
    </w:p>
    <w:p w14:paraId="6A751F4D" w14:textId="77777777" w:rsidR="0000064C" w:rsidRDefault="0000064C">
      <w:pPr>
        <w:keepNext/>
      </w:pPr>
    </w:p>
    <w:p w14:paraId="2A3EC921" w14:textId="77777777" w:rsidR="0000064C" w:rsidRDefault="00E16933">
      <w:pPr>
        <w:pStyle w:val="Heading3"/>
      </w:pPr>
      <w:r>
        <w:t>Windows PowerShell Typed Run</w:t>
      </w:r>
    </w:p>
    <w:p w14:paraId="45B6D001" w14:textId="77777777" w:rsidR="0000064C" w:rsidRDefault="00E16933">
      <w:pPr>
        <w:keepNext/>
      </w:pPr>
      <w:r>
        <w:t>This run shows the three refusals. Set-Content first leaves a file named contacts-export.json.tmp, as a run stopped between the two steps of a safe save would. Type the program's answers as Typed Run Results says. After it, Get-FileHash shows that contacts-export.json was not touched, Get-Content shows the temporary file as it was, and Remove-Item deletes it.</w:t>
      </w:r>
    </w:p>
    <w:p w14:paraId="1156881D" w14:textId="77777777" w:rsidR="0000064C" w:rsidRDefault="0000064C">
      <w:pPr>
        <w:keepNext/>
      </w:pPr>
    </w:p>
    <w:p w14:paraId="3FB07A88" w14:textId="77777777" w:rsidR="0000064C" w:rsidRDefault="00E16933">
      <w:pPr>
        <w:pStyle w:val="CommandBlock"/>
        <w:keepNext/>
      </w:pPr>
      <w:r>
        <w:t>Set-Content contacts-export.json.tmp "unfinished"</w:t>
      </w:r>
    </w:p>
    <w:p w14:paraId="70597D82" w14:textId="77777777" w:rsidR="0000064C" w:rsidRDefault="00E16933">
      <w:pPr>
        <w:pStyle w:val="CommandBlock"/>
        <w:keepNext/>
      </w:pPr>
      <w:r>
        <w:t>.\c\exports.exe</w:t>
      </w:r>
    </w:p>
    <w:p w14:paraId="3430D6B8" w14:textId="77777777" w:rsidR="0000064C" w:rsidRDefault="00E16933">
      <w:pPr>
        <w:pStyle w:val="CommandBlock"/>
        <w:keepNext/>
      </w:pPr>
      <w:r>
        <w:t>$LASTEXITCODE</w:t>
      </w:r>
    </w:p>
    <w:p w14:paraId="50AA194C" w14:textId="77777777" w:rsidR="0000064C" w:rsidRDefault="00E16933">
      <w:pPr>
        <w:pStyle w:val="CommandBlock"/>
        <w:keepNext/>
      </w:pPr>
      <w:r>
        <w:t>(Get-FileHash contacts-export.json).Hash</w:t>
      </w:r>
    </w:p>
    <w:p w14:paraId="28996B40" w14:textId="77777777" w:rsidR="0000064C" w:rsidRDefault="00E16933">
      <w:pPr>
        <w:pStyle w:val="CommandBlock"/>
        <w:keepNext/>
      </w:pPr>
      <w:r>
        <w:t>Get-Content contacts-export.json.tmp</w:t>
      </w:r>
    </w:p>
    <w:p w14:paraId="20B44CA5" w14:textId="77777777" w:rsidR="0000064C" w:rsidRDefault="00E16933">
      <w:pPr>
        <w:pStyle w:val="CommandBlock"/>
      </w:pPr>
      <w:r>
        <w:t>Remove-Item contacts-export.json.tmp</w:t>
      </w:r>
    </w:p>
    <w:p w14:paraId="3FED19FA" w14:textId="77777777" w:rsidR="0000064C" w:rsidRDefault="0000064C">
      <w:pPr>
        <w:keepNext/>
      </w:pPr>
    </w:p>
    <w:p w14:paraId="060A62F7" w14:textId="77777777" w:rsidR="0000064C" w:rsidRDefault="00E16933">
      <w:pPr>
        <w:pStyle w:val="Heading3"/>
      </w:pPr>
      <w:r>
        <w:t>Linux or macOS Typed Run</w:t>
      </w:r>
    </w:p>
    <w:p w14:paraId="57835AB9" w14:textId="77777777" w:rsidR="0000064C" w:rsidRDefault="00E16933">
      <w:pPr>
        <w:pStyle w:val="CommandBlock"/>
        <w:keepNext/>
      </w:pPr>
      <w:r>
        <w:t>printf 'unfinished\n' &gt; contacts-export.json.tmp</w:t>
      </w:r>
    </w:p>
    <w:p w14:paraId="653C3F80" w14:textId="77777777" w:rsidR="0000064C" w:rsidRDefault="00E16933">
      <w:pPr>
        <w:pStyle w:val="CommandBlock"/>
        <w:keepNext/>
      </w:pPr>
      <w:r>
        <w:t>./c/exports</w:t>
      </w:r>
    </w:p>
    <w:p w14:paraId="535CF89A" w14:textId="77777777" w:rsidR="0000064C" w:rsidRDefault="00E16933">
      <w:pPr>
        <w:pStyle w:val="CommandBlock"/>
        <w:keepNext/>
      </w:pPr>
      <w:r>
        <w:t>echo $?</w:t>
      </w:r>
    </w:p>
    <w:p w14:paraId="30BA0363" w14:textId="77777777" w:rsidR="0000064C" w:rsidRDefault="00E16933">
      <w:pPr>
        <w:pStyle w:val="CommandBlock"/>
        <w:keepNext/>
      </w:pPr>
      <w:r>
        <w:t>sha256sum contacts-export.json</w:t>
      </w:r>
    </w:p>
    <w:p w14:paraId="6B20C5D4" w14:textId="77777777" w:rsidR="0000064C" w:rsidRDefault="00E16933">
      <w:pPr>
        <w:pStyle w:val="CommandBlock"/>
        <w:keepNext/>
      </w:pPr>
      <w:r>
        <w:t>cat contacts-export.json.tmp</w:t>
      </w:r>
    </w:p>
    <w:p w14:paraId="63524030" w14:textId="77777777" w:rsidR="0000064C" w:rsidRDefault="00E16933">
      <w:pPr>
        <w:pStyle w:val="CommandBlock"/>
      </w:pPr>
      <w:r>
        <w:t>rm contacts-export.json.tmp</w:t>
      </w:r>
    </w:p>
    <w:p w14:paraId="65755A1C" w14:textId="77777777" w:rsidR="0000064C" w:rsidRDefault="0000064C">
      <w:pPr>
        <w:keepNext/>
      </w:pPr>
    </w:p>
    <w:p w14:paraId="620EDADB" w14:textId="77777777" w:rsidR="0000064C" w:rsidRDefault="00E16933">
      <w:pPr>
        <w:pStyle w:val="Heading3"/>
      </w:pPr>
      <w:r>
        <w:t>Typed Run Results</w:t>
      </w:r>
    </w:p>
    <w:p w14:paraId="6EEEF8F8" w14:textId="77777777" w:rsidR="0000064C" w:rsidRDefault="00E16933">
      <w:pPr>
        <w:keepNext/>
      </w:pPr>
      <w:r>
        <w:t>Type each command and answer exactly as it appears after its prompt in the screen named below, and press Enter after each one. The program must match the Typed run, the third screen of the Required Clean-Run Output in Validation Rules, line for line, with each Error line on the error stream. After it, the three check lines must print:</w:t>
      </w:r>
    </w:p>
    <w:p w14:paraId="60D23422" w14:textId="77777777" w:rsidR="0000064C" w:rsidRDefault="0000064C">
      <w:pPr>
        <w:keepNext/>
      </w:pPr>
    </w:p>
    <w:p w14:paraId="7B26E7DF" w14:textId="77777777" w:rsidR="0000064C" w:rsidRDefault="00E16933">
      <w:pPr>
        <w:pStyle w:val="RequiredOutput"/>
        <w:keepNext/>
      </w:pPr>
      <w:r>
        <w:t>0</w:t>
      </w:r>
    </w:p>
    <w:p w14:paraId="1E9A48F4" w14:textId="77777777" w:rsidR="0000064C" w:rsidRDefault="00E16933">
      <w:pPr>
        <w:pStyle w:val="RequiredOutput"/>
        <w:keepNext/>
      </w:pPr>
      <w:r>
        <w:t>8EC10973297549CDDFCB9CD455DA8BEC8B1648CB25308FB43D91A593D5B48E40</w:t>
      </w:r>
    </w:p>
    <w:p w14:paraId="1FED84B2" w14:textId="77777777" w:rsidR="0000064C" w:rsidRDefault="00E16933">
      <w:pPr>
        <w:pStyle w:val="RequiredOutput"/>
      </w:pPr>
      <w:r>
        <w:t>unfinished</w:t>
      </w:r>
    </w:p>
    <w:p w14:paraId="76086226" w14:textId="77777777" w:rsidR="0000064C" w:rsidRDefault="0000064C">
      <w:pPr>
        <w:keepNext/>
      </w:pPr>
    </w:p>
    <w:p w14:paraId="3AAA4291" w14:textId="77777777" w:rsidR="0000064C" w:rsidRDefault="00E16933">
      <w:pPr>
        <w:pStyle w:val="ListBullet"/>
      </w:pPr>
      <w:r>
        <w:t>Error: format must be csv or json proves the format is checked first; the file name is not used.</w:t>
      </w:r>
    </w:p>
    <w:p w14:paraId="30C88AC5" w14:textId="77777777" w:rsidR="0000064C" w:rsidRDefault="00E16933">
      <w:pPr>
        <w:pStyle w:val="ListBullet"/>
      </w:pPr>
      <w:r>
        <w:t>Error: not a plain file name proves is_plain_name refused a name with \ in it: the export can only write into the current folder. The quotes around the name show exactly what was refused.</w:t>
      </w:r>
    </w:p>
    <w:p w14:paraId="18807618" w14:textId="77777777" w:rsidR="0000064C" w:rsidRDefault="00E16933">
      <w:pPr>
        <w:pStyle w:val="ListBullet"/>
      </w:pPr>
      <w:r>
        <w:t>Error: contacts-export.json.tmp already exists; nothing was created proves the safe save never overwrites a temporary file it did not create: the exclusive create refused it, and the export stopped before the rename.</w:t>
      </w:r>
    </w:p>
    <w:p w14:paraId="133F37FC" w14:textId="77777777" w:rsidR="0000064C" w:rsidRDefault="00E16933">
      <w:pPr>
        <w:pStyle w:val="ListBullet"/>
      </w:pPr>
      <w:r>
        <w:t>The hash proves contacts-export.json is exactly the Run 1 export: a failed export leaves the older export as it was. unfinished proves the temporary file was left for you to look at; nothing was deleted.</w:t>
      </w:r>
    </w:p>
    <w:p w14:paraId="7B537A09" w14:textId="77777777" w:rsidR="0000064C" w:rsidRDefault="00E16933">
      <w:pPr>
        <w:pStyle w:val="ListBullet"/>
      </w:pPr>
      <w:r>
        <w:t>The exit code is 0: a refused export is reported, and the loop goes on.</w:t>
      </w:r>
    </w:p>
    <w:p w14:paraId="4C7DB403" w14:textId="77777777" w:rsidR="0000064C" w:rsidRDefault="0000064C">
      <w:pPr>
        <w:keepNext/>
      </w:pPr>
    </w:p>
    <w:p w14:paraId="0D6FC3F7" w14:textId="77777777" w:rsidR="0000064C" w:rsidRDefault="00E16933">
      <w:pPr>
        <w:pStyle w:val="Heading3"/>
      </w:pPr>
      <w:r>
        <w:t>Windows PowerShell International Name Run</w:t>
      </w:r>
    </w:p>
    <w:p w14:paraId="13BD8B49" w14:textId="77777777" w:rsidR="0000064C" w:rsidRDefault="00E16933">
      <w:pPr>
        <w:keepNext/>
      </w:pPr>
      <w:r>
        <w:t>The block resets C's own table, contacts_c, adds the fifth contact with .\sql\add_international_contact_c.sql, runs the program with run3.txt, and prints the two exports' hashes. The program must match the International Name Run, the fourth screen of the Required Clean-Run Output in Validation Rules, $LASTEXITCODE must print 0, and the two hashes must be the International Name Check of Expected Values, in Validation Rules.</w:t>
      </w:r>
    </w:p>
    <w:p w14:paraId="69953DF8" w14:textId="77777777" w:rsidR="0000064C" w:rsidRDefault="0000064C">
      <w:pPr>
        <w:keepNext/>
      </w:pPr>
    </w:p>
    <w:p w14:paraId="1D7733C1" w14:textId="77777777" w:rsidR="0000064C" w:rsidRDefault="00E16933">
      <w:pPr>
        <w:pStyle w:val="CommandBlock"/>
        <w:keepNext/>
      </w:pPr>
      <w:r>
        <w:t>$mysql = "C:\Program Files\MySQL\MySQL Server 26.7\bin\mysql.exe"</w:t>
      </w:r>
    </w:p>
    <w:p w14:paraId="010932BB" w14:textId="77777777" w:rsidR="0000064C" w:rsidRDefault="00E16933">
      <w:pPr>
        <w:pStyle w:val="CommandBlock"/>
        <w:keepNext/>
      </w:pPr>
      <w:r>
        <w:t>$env:MYSQL_PWD = $env:SPA_DB_PASSWORD</w:t>
      </w:r>
    </w:p>
    <w:p w14:paraId="58EBEB93" w14:textId="77777777" w:rsidR="0000064C" w:rsidRDefault="00E16933">
      <w:pPr>
        <w:pStyle w:val="CommandBlock"/>
        <w:keepNext/>
      </w:pPr>
      <w:r>
        <w:t>&amp; $mysql -u devuser -h 127.0.0.1 -P 3306 -D spa_contacts --commands `</w:t>
      </w:r>
    </w:p>
    <w:p w14:paraId="6DB956B8" w14:textId="77777777" w:rsidR="0000064C" w:rsidRDefault="00E16933">
      <w:pPr>
        <w:pStyle w:val="CommandBlock"/>
        <w:keepNext/>
      </w:pPr>
      <w:r>
        <w:t xml:space="preserve">    -e "source ./sql/reset_contacts_c.sql"</w:t>
      </w:r>
    </w:p>
    <w:p w14:paraId="7A40C0DC" w14:textId="77777777" w:rsidR="0000064C" w:rsidRDefault="00E16933">
      <w:pPr>
        <w:pStyle w:val="CommandBlock"/>
        <w:keepNext/>
      </w:pPr>
      <w:r>
        <w:t>&amp; $mysql -u devuser -h 127.0.0.1 -P 3306 -D spa_contacts --commands `</w:t>
      </w:r>
    </w:p>
    <w:p w14:paraId="2133A70B" w14:textId="77777777" w:rsidR="0000064C" w:rsidRDefault="00E16933">
      <w:pPr>
        <w:pStyle w:val="CommandBlock"/>
        <w:keepNext/>
      </w:pPr>
      <w:r>
        <w:t xml:space="preserve">    -e "source ./sql/add_international_contact_c.sql"</w:t>
      </w:r>
    </w:p>
    <w:p w14:paraId="559C12DB" w14:textId="77777777" w:rsidR="0000064C" w:rsidRDefault="00E16933">
      <w:pPr>
        <w:pStyle w:val="CommandBlock"/>
        <w:keepNext/>
      </w:pPr>
      <w:r>
        <w:t>Remove-Item Env:MYSQL_PWD</w:t>
      </w:r>
    </w:p>
    <w:p w14:paraId="5F8C4ECC" w14:textId="77777777" w:rsidR="0000064C" w:rsidRDefault="00E16933">
      <w:pPr>
        <w:pStyle w:val="CommandBlock"/>
        <w:keepNext/>
      </w:pPr>
      <w:r>
        <w:t>cmd /c ".\c\exports.exe &lt; run3.txt"</w:t>
      </w:r>
    </w:p>
    <w:p w14:paraId="24B7CFE3" w14:textId="77777777" w:rsidR="0000064C" w:rsidRDefault="00E16933">
      <w:pPr>
        <w:pStyle w:val="CommandBlock"/>
        <w:keepNext/>
      </w:pPr>
      <w:r>
        <w:t>$LASTEXITCODE</w:t>
      </w:r>
    </w:p>
    <w:p w14:paraId="3AAF00E5" w14:textId="77777777" w:rsidR="0000064C" w:rsidRDefault="00E16933">
      <w:pPr>
        <w:pStyle w:val="CommandBlock"/>
        <w:keepNext/>
      </w:pPr>
      <w:r>
        <w:t>(Get-FileHash contacts-international.csv).Hash</w:t>
      </w:r>
    </w:p>
    <w:p w14:paraId="66C22B54" w14:textId="77777777" w:rsidR="0000064C" w:rsidRDefault="00E16933">
      <w:pPr>
        <w:pStyle w:val="CommandBlock"/>
      </w:pPr>
      <w:r>
        <w:t>(Get-FileHash contacts-international.json).Hash</w:t>
      </w:r>
    </w:p>
    <w:p w14:paraId="42052310" w14:textId="77777777" w:rsidR="0000064C" w:rsidRDefault="0000064C">
      <w:pPr>
        <w:keepNext/>
      </w:pPr>
    </w:p>
    <w:p w14:paraId="5A1EE5B7" w14:textId="77777777" w:rsidR="0000064C" w:rsidRDefault="00E16933">
      <w:pPr>
        <w:pStyle w:val="Heading3"/>
      </w:pPr>
      <w:r>
        <w:t>Linux or macOS International Name Run</w:t>
      </w:r>
    </w:p>
    <w:p w14:paraId="6E5F9391" w14:textId="77777777" w:rsidR="0000064C" w:rsidRDefault="00E16933">
      <w:pPr>
        <w:pStyle w:val="CommandBlock"/>
        <w:keepNext/>
      </w:pPr>
      <w:r>
        <w:t>export MYSQL_PWD="$SPA_DB_PASSWORD"</w:t>
      </w:r>
    </w:p>
    <w:p w14:paraId="63AD05B4" w14:textId="77777777" w:rsidR="0000064C" w:rsidRDefault="00E16933">
      <w:pPr>
        <w:pStyle w:val="CommandBlock"/>
        <w:keepNext/>
      </w:pPr>
      <w:r>
        <w:t>mysql -u devuser -h 127.0.0.1 -P 3306 -D spa_contacts \</w:t>
      </w:r>
    </w:p>
    <w:p w14:paraId="7FC0B71C" w14:textId="77777777" w:rsidR="0000064C" w:rsidRDefault="00E16933">
      <w:pPr>
        <w:pStyle w:val="CommandBlock"/>
        <w:keepNext/>
      </w:pPr>
      <w:r>
        <w:t xml:space="preserve">    &lt; ./sql/reset_contacts_c.sql</w:t>
      </w:r>
    </w:p>
    <w:p w14:paraId="1F3D9C85" w14:textId="77777777" w:rsidR="0000064C" w:rsidRDefault="00E16933">
      <w:pPr>
        <w:pStyle w:val="CommandBlock"/>
        <w:keepNext/>
      </w:pPr>
      <w:r>
        <w:t>mysql -u devuser -h 127.0.0.1 -P 3306 -D spa_contacts \</w:t>
      </w:r>
    </w:p>
    <w:p w14:paraId="19AA4ACC" w14:textId="77777777" w:rsidR="0000064C" w:rsidRDefault="00E16933">
      <w:pPr>
        <w:pStyle w:val="CommandBlock"/>
        <w:keepNext/>
      </w:pPr>
      <w:r>
        <w:t xml:space="preserve">    &lt; ./sql/add_international_contact_c.sql</w:t>
      </w:r>
    </w:p>
    <w:p w14:paraId="35043B98" w14:textId="77777777" w:rsidR="0000064C" w:rsidRDefault="00E16933">
      <w:pPr>
        <w:pStyle w:val="CommandBlock"/>
        <w:keepNext/>
      </w:pPr>
      <w:r>
        <w:t>unset MYSQL_PWD</w:t>
      </w:r>
    </w:p>
    <w:p w14:paraId="7E6EF4A1" w14:textId="77777777" w:rsidR="0000064C" w:rsidRDefault="00E16933">
      <w:pPr>
        <w:pStyle w:val="CommandBlock"/>
        <w:keepNext/>
      </w:pPr>
      <w:r>
        <w:t>./c/exports &lt; run3.txt</w:t>
      </w:r>
    </w:p>
    <w:p w14:paraId="01ABD075" w14:textId="77777777" w:rsidR="0000064C" w:rsidRDefault="00E16933">
      <w:pPr>
        <w:pStyle w:val="CommandBlock"/>
        <w:keepNext/>
      </w:pPr>
      <w:r>
        <w:t>echo $?</w:t>
      </w:r>
    </w:p>
    <w:p w14:paraId="3768D7AB" w14:textId="77777777" w:rsidR="0000064C" w:rsidRDefault="00E16933">
      <w:pPr>
        <w:pStyle w:val="CommandBlock"/>
      </w:pPr>
      <w:r>
        <w:t>sha256sum contacts-international.csv contacts-international.json</w:t>
      </w:r>
    </w:p>
    <w:p w14:paraId="4C2699AF" w14:textId="77777777" w:rsidR="0000064C" w:rsidRDefault="0000064C">
      <w:pPr>
        <w:keepNext/>
      </w:pPr>
    </w:p>
    <w:p w14:paraId="7FE2A1E4" w14:textId="77777777" w:rsidR="0000064C" w:rsidRDefault="00E16933">
      <w:pPr>
        <w:pStyle w:val="Heading3"/>
      </w:pPr>
      <w:r>
        <w:t>Windows PowerShell Empty Table Run</w:t>
      </w:r>
    </w:p>
    <w:p w14:paraId="3469A76F" w14:textId="77777777" w:rsidR="0000064C" w:rsidRDefault="00E16933">
      <w:pPr>
        <w:keepNext/>
      </w:pPr>
      <w:r>
        <w:t>Now export an empty table. The mysql client line deletes every contact in contacts_c; Lesson 4.8 warned that a DELETE without WHERE removes every row, and here that is what this run needs. The next block's Data Reset puts the contacts back. Run 2 reads run2.txt, and Get-Content prints both new files.</w:t>
      </w:r>
    </w:p>
    <w:p w14:paraId="54490DB0" w14:textId="77777777" w:rsidR="0000064C" w:rsidRDefault="0000064C">
      <w:pPr>
        <w:keepNext/>
      </w:pPr>
    </w:p>
    <w:p w14:paraId="119EF3E7" w14:textId="77777777" w:rsidR="0000064C" w:rsidRDefault="00E16933">
      <w:pPr>
        <w:pStyle w:val="CommandBlock"/>
        <w:keepNext/>
      </w:pPr>
      <w:r>
        <w:t>$mysql = "C:\Program Files\MySQL\MySQL Server 26.7\bin\mysql.exe"</w:t>
      </w:r>
    </w:p>
    <w:p w14:paraId="19FFAC07" w14:textId="77777777" w:rsidR="0000064C" w:rsidRDefault="00E16933">
      <w:pPr>
        <w:pStyle w:val="CommandBlock"/>
        <w:keepNext/>
      </w:pPr>
      <w:r>
        <w:t>$env:MYSQL_PWD = $env:SPA_DB_PASSWORD</w:t>
      </w:r>
    </w:p>
    <w:p w14:paraId="00774A7C" w14:textId="77777777" w:rsidR="0000064C" w:rsidRDefault="00E16933">
      <w:pPr>
        <w:pStyle w:val="CommandBlock"/>
        <w:keepNext/>
      </w:pPr>
      <w:r>
        <w:t>&amp; $mysql -u devuser -h 127.0.0.1 -P 3306 -D spa_contacts `</w:t>
      </w:r>
    </w:p>
    <w:p w14:paraId="7B712486" w14:textId="77777777" w:rsidR="0000064C" w:rsidRDefault="00E16933">
      <w:pPr>
        <w:pStyle w:val="CommandBlock"/>
        <w:keepNext/>
      </w:pPr>
      <w:r>
        <w:t xml:space="preserve">    -e "DELETE FROM contacts_c"</w:t>
      </w:r>
    </w:p>
    <w:p w14:paraId="3E9332B3" w14:textId="77777777" w:rsidR="0000064C" w:rsidRDefault="00E16933">
      <w:pPr>
        <w:pStyle w:val="CommandBlock"/>
        <w:keepNext/>
      </w:pPr>
      <w:r>
        <w:t>Remove-Item Env:MYSQL_PWD</w:t>
      </w:r>
    </w:p>
    <w:p w14:paraId="300CD25F" w14:textId="77777777" w:rsidR="0000064C" w:rsidRDefault="00E16933">
      <w:pPr>
        <w:pStyle w:val="CommandBlock"/>
        <w:keepNext/>
      </w:pPr>
      <w:r>
        <w:t>cmd /c ".\c\exports.exe &lt; run2.txt"</w:t>
      </w:r>
    </w:p>
    <w:p w14:paraId="76EF5C14" w14:textId="77777777" w:rsidR="0000064C" w:rsidRDefault="00E16933">
      <w:pPr>
        <w:pStyle w:val="CommandBlock"/>
        <w:keepNext/>
      </w:pPr>
      <w:r>
        <w:t>$LASTEXITCODE</w:t>
      </w:r>
    </w:p>
    <w:p w14:paraId="57AC55BD" w14:textId="77777777" w:rsidR="0000064C" w:rsidRDefault="00E16933">
      <w:pPr>
        <w:pStyle w:val="CommandBlock"/>
        <w:keepNext/>
      </w:pPr>
      <w:r>
        <w:t>Get-Content contacts-empty.csv</w:t>
      </w:r>
    </w:p>
    <w:p w14:paraId="096211D9" w14:textId="77777777" w:rsidR="0000064C" w:rsidRDefault="00E16933">
      <w:pPr>
        <w:pStyle w:val="CommandBlock"/>
      </w:pPr>
      <w:r>
        <w:t>Get-Content contacts-empty.json</w:t>
      </w:r>
    </w:p>
    <w:p w14:paraId="125371AD" w14:textId="77777777" w:rsidR="0000064C" w:rsidRDefault="0000064C">
      <w:pPr>
        <w:keepNext/>
      </w:pPr>
    </w:p>
    <w:p w14:paraId="263CA409" w14:textId="77777777" w:rsidR="0000064C" w:rsidRDefault="00E16933">
      <w:pPr>
        <w:pStyle w:val="Heading3"/>
      </w:pPr>
      <w:r>
        <w:t>Linux or macOS Empty Table Run</w:t>
      </w:r>
    </w:p>
    <w:p w14:paraId="7F6DAADB" w14:textId="77777777" w:rsidR="0000064C" w:rsidRDefault="00E16933">
      <w:pPr>
        <w:pStyle w:val="CommandBlock"/>
        <w:keepNext/>
      </w:pPr>
      <w:r>
        <w:t>export MYSQL_PWD="$SPA_DB_PASSWORD"</w:t>
      </w:r>
    </w:p>
    <w:p w14:paraId="2D409F9A" w14:textId="77777777" w:rsidR="0000064C" w:rsidRDefault="00E16933">
      <w:pPr>
        <w:pStyle w:val="CommandBlock"/>
        <w:keepNext/>
      </w:pPr>
      <w:r>
        <w:t>mysql -u devuser -h 127.0.0.1 -P 3306 -D spa_contacts \</w:t>
      </w:r>
    </w:p>
    <w:p w14:paraId="23379D28" w14:textId="77777777" w:rsidR="0000064C" w:rsidRDefault="00E16933">
      <w:pPr>
        <w:pStyle w:val="CommandBlock"/>
        <w:keepNext/>
      </w:pPr>
      <w:r>
        <w:t xml:space="preserve">    -e "DELETE FROM contacts_c"</w:t>
      </w:r>
    </w:p>
    <w:p w14:paraId="2794C294" w14:textId="77777777" w:rsidR="0000064C" w:rsidRDefault="00E16933">
      <w:pPr>
        <w:pStyle w:val="CommandBlock"/>
        <w:keepNext/>
      </w:pPr>
      <w:r>
        <w:t>unset MYSQL_PWD</w:t>
      </w:r>
    </w:p>
    <w:p w14:paraId="10F96057" w14:textId="77777777" w:rsidR="0000064C" w:rsidRDefault="00E16933">
      <w:pPr>
        <w:pStyle w:val="CommandBlock"/>
        <w:keepNext/>
      </w:pPr>
      <w:r>
        <w:t>./c/exports &lt; run2.txt</w:t>
      </w:r>
    </w:p>
    <w:p w14:paraId="49F1A267" w14:textId="77777777" w:rsidR="0000064C" w:rsidRDefault="00E16933">
      <w:pPr>
        <w:pStyle w:val="CommandBlock"/>
        <w:keepNext/>
      </w:pPr>
      <w:r>
        <w:t>echo $?</w:t>
      </w:r>
    </w:p>
    <w:p w14:paraId="55F0171E" w14:textId="77777777" w:rsidR="0000064C" w:rsidRDefault="00E16933">
      <w:pPr>
        <w:pStyle w:val="CommandBlock"/>
        <w:keepNext/>
      </w:pPr>
      <w:r>
        <w:t>cat contacts-empty.csv</w:t>
      </w:r>
    </w:p>
    <w:p w14:paraId="76B3C199" w14:textId="77777777" w:rsidR="0000064C" w:rsidRDefault="00E16933">
      <w:pPr>
        <w:pStyle w:val="CommandBlock"/>
      </w:pPr>
      <w:r>
        <w:t>cat contacts-empty.json</w:t>
      </w:r>
    </w:p>
    <w:p w14:paraId="6916F368" w14:textId="77777777" w:rsidR="0000064C" w:rsidRDefault="0000064C">
      <w:pPr>
        <w:keepNext/>
      </w:pPr>
    </w:p>
    <w:p w14:paraId="3084BB1E" w14:textId="77777777" w:rsidR="0000064C" w:rsidRDefault="00E16933">
      <w:pPr>
        <w:pStyle w:val="Heading3"/>
      </w:pPr>
      <w:r>
        <w:t>Empty Table Results</w:t>
      </w:r>
    </w:p>
    <w:p w14:paraId="6F0B3BAC" w14:textId="77777777" w:rsidR="0000064C" w:rsidRDefault="00E16933">
      <w:pPr>
        <w:keepNext/>
      </w:pPr>
      <w:r>
        <w:t>The client line prints nothing. The program must match Run 2, the fifth screen of the Required Clean-Run Output in Validation Rules, line for line. After it, $LASTEXITCODE and the two Get-Content lines must print:</w:t>
      </w:r>
    </w:p>
    <w:p w14:paraId="1CFD2428" w14:textId="77777777" w:rsidR="0000064C" w:rsidRDefault="0000064C">
      <w:pPr>
        <w:keepNext/>
      </w:pPr>
    </w:p>
    <w:p w14:paraId="3660D0F3" w14:textId="77777777" w:rsidR="0000064C" w:rsidRDefault="00E16933">
      <w:pPr>
        <w:pStyle w:val="RequiredOutput"/>
        <w:keepNext/>
      </w:pPr>
      <w:r>
        <w:t>0</w:t>
      </w:r>
    </w:p>
    <w:p w14:paraId="3B3CB984" w14:textId="77777777" w:rsidR="0000064C" w:rsidRDefault="00E16933">
      <w:pPr>
        <w:pStyle w:val="RequiredOutput"/>
        <w:keepNext/>
      </w:pPr>
      <w:r>
        <w:t>name,email,phone</w:t>
      </w:r>
    </w:p>
    <w:p w14:paraId="23A5E27C" w14:textId="77777777" w:rsidR="0000064C" w:rsidRDefault="00E16933">
      <w:pPr>
        <w:pStyle w:val="RequiredOutput"/>
      </w:pPr>
      <w:r>
        <w:t>[]</w:t>
      </w:r>
    </w:p>
    <w:p w14:paraId="2DEE673F" w14:textId="77777777" w:rsidR="0000064C" w:rsidRDefault="0000064C">
      <w:pPr>
        <w:keepNext/>
      </w:pPr>
    </w:p>
    <w:p w14:paraId="2DFB9835" w14:textId="77777777" w:rsidR="0000064C" w:rsidRDefault="00E16933">
      <w:pPr>
        <w:pStyle w:val="ListBullet"/>
      </w:pPr>
      <w:r>
        <w:t>Exported 0 contacts is not an error: an empty table is a normal state, and its export is a normal file.</w:t>
      </w:r>
    </w:p>
    <w:p w14:paraId="280AE533" w14:textId="77777777" w:rsidR="0000064C" w:rsidRDefault="00E16933">
      <w:pPr>
        <w:pStyle w:val="ListBullet"/>
      </w:pPr>
      <w:r>
        <w:t>contacts-empty.csv holds only the header, so an import of it adds nothing. contacts-empty.json holds [], an empty array. If it holds null instead, the array was never created: see What to Notice.</w:t>
      </w:r>
    </w:p>
    <w:p w14:paraId="450794FE" w14:textId="77777777" w:rsidR="0000064C" w:rsidRDefault="0000064C">
      <w:pPr>
        <w:keepNext/>
      </w:pPr>
    </w:p>
    <w:p w14:paraId="4EEBA858" w14:textId="77777777" w:rsidR="0000064C" w:rsidRDefault="0000064C">
      <w:pPr>
        <w:keepNext/>
      </w:pPr>
    </w:p>
    <w:p w14:paraId="41A60A2A" w14:textId="77777777" w:rsidR="0000064C" w:rsidRDefault="00E16933">
      <w:pPr>
        <w:pStyle w:val="Heading2"/>
      </w:pPr>
      <w:r>
        <w:t>What to Notice</w:t>
      </w:r>
    </w:p>
    <w:p w14:paraId="19E0D111" w14:textId="77777777" w:rsidR="0000064C" w:rsidRDefault="00E16933">
      <w:pPr>
        <w:pStyle w:val="ListBullet"/>
      </w:pPr>
      <w:r>
        <w:t>cJSON_AddItemToArray hands the object to the array: from then on the array owns it, and cJSON_Delete(records) gives back the array and every object in it. Never delete an object you added, or it is given back twice. add_record checks every cJSON_Add call, which returns NULL only when memory runs out; the Basic version trusts them, as Lesson 3.15's Basic version did.</w:t>
      </w:r>
    </w:p>
    <w:p w14:paraId="60C12A8D" w14:textId="77777777" w:rsidR="0000064C" w:rsidRDefault="00E16933">
      <w:pPr>
        <w:pStyle w:val="ListBullet"/>
      </w:pPr>
      <w:r>
        <w:t>cJSON keeps every number as a double, but writes one with no fraction as a whole number, so atoi's 1 is written 1, not 1.0. The id is added with cJSON_AddNumberToObject, so it is written without quotes.</w:t>
      </w:r>
    </w:p>
    <w:p w14:paraId="6D8A57F5" w14:textId="77777777" w:rsidR="0000064C" w:rsidRDefault="00E16933">
      <w:pPr>
        <w:pStyle w:val="ListBullet"/>
      </w:pPr>
      <w:r>
        <w:t>export_contacts writes straight from the rows that read_contacts returns, as the Basic version does: mysql_store_result already holds every row in memory before anything is written, however many contacts the table has, so the export is complete. Each writer fetches the rows once and counts them, and export_contacts frees them with mysql_free_result on every way out.</w:t>
      </w:r>
    </w:p>
    <w:p w14:paraId="6F5D520E" w14:textId="77777777" w:rsidR="0000064C" w:rsidRDefault="00E16933">
      <w:pPr>
        <w:pStyle w:val="ListBullet"/>
      </w:pPr>
      <w:r>
        <w:t>fopen's "wbx" is Lesson 3.19's exclusive create, and binary mode writes \r\n and \n exactly as given. On Windows, save_export removes the older export before the rename, as Chapter 3's Contact Manager did; a program stopped between the two leaves the complete new export in the .tmp file.</w:t>
      </w:r>
    </w:p>
    <w:p w14:paraId="6A21CD42" w14:textId="77777777" w:rsidR="0000064C" w:rsidRDefault="0000064C">
      <w:pPr>
        <w:keepNext/>
      </w:pPr>
    </w:p>
    <w:p w14:paraId="2DCC45A7" w14:textId="77777777" w:rsidR="0000064C" w:rsidRDefault="00E16933">
      <w:pPr>
        <w:pStyle w:val="Heading3"/>
      </w:pPr>
      <w:r>
        <w:t>Basic and Production-Minded Comparison</w:t>
      </w:r>
    </w:p>
    <w:p w14:paraId="1098E7FF" w14:textId="77777777" w:rsidR="0000064C" w:rsidRDefault="00E16933">
      <w:r>
        <w:t>Both versions print the same lines and write the same bytes, but the Basic version writes straight into the file you named and trusts that name, while the Production-Minded version refuses a name that is not plain, writes the whole export into a new .tmp file with fopen's "wbx", renames it over the older export only when it is complete, and reports every failure in one Error line.</w:t>
      </w:r>
    </w:p>
    <w:p w14:paraId="5508CA52" w14:textId="77777777" w:rsidR="0000064C" w:rsidRDefault="0000064C">
      <w:pPr>
        <w:keepNext/>
      </w:pPr>
    </w:p>
    <w:p w14:paraId="4D469DD4" w14:textId="77777777" w:rsidR="0000064C" w:rsidRDefault="0000064C">
      <w:pPr>
        <w:keepNext/>
      </w:pPr>
    </w:p>
    <w:p w14:paraId="2921B964" w14:textId="77777777" w:rsidR="0000064C" w:rsidRDefault="0000064C">
      <w:pPr>
        <w:keepNext/>
      </w:pPr>
    </w:p>
    <w:p w14:paraId="0DD1EFF9" w14:textId="77777777" w:rsidR="0000064C" w:rsidRDefault="00E16933">
      <w:pPr>
        <w:pStyle w:val="Heading1"/>
      </w:pPr>
      <w:r>
        <w:t>C++ Implementation</w:t>
      </w:r>
    </w:p>
    <w:p w14:paraId="49EFD13D" w14:textId="77777777" w:rsidR="0000064C" w:rsidRDefault="00E16933">
      <w:r>
        <w:t>Remember, C++ uses MySQL Connector/C++ and builds with Visual C++ on Windows (Lesson 4.0), and Lesson 3.15's nlohmann/json, the one header .\cpp\json.hpp; ordered_json keeps the keys in the order they are added. New here: ordered_json::array(), push_back, and nullptr written as JSON's null.</w:t>
      </w:r>
    </w:p>
    <w:p w14:paraId="103AEA54" w14:textId="77777777" w:rsidR="0000064C" w:rsidRDefault="0000064C">
      <w:pPr>
        <w:keepNext/>
      </w:pPr>
    </w:p>
    <w:p w14:paraId="3F3C51D6" w14:textId="77777777" w:rsidR="0000064C" w:rsidRDefault="0000064C">
      <w:pPr>
        <w:keepNext/>
      </w:pPr>
    </w:p>
    <w:p w14:paraId="081C56DD" w14:textId="77777777" w:rsidR="0000064C" w:rsidRDefault="00E16933">
      <w:pPr>
        <w:pStyle w:val="Heading2"/>
      </w:pPr>
      <w:r>
        <w:t>Basic Implementation</w:t>
      </w:r>
    </w:p>
    <w:p w14:paraId="423D00C7" w14:textId="77777777" w:rsidR="0000064C" w:rsidRDefault="00E16933">
      <w:r>
        <w:t>Start with the most direct version, in one file. readAnswer is Lesson 5.1's: it returns false at ended input, and a blank line gives "" and true, so the loop can ignore it. The loop trims the command with Lesson 3.13's trimText, and exportContacts trims both answers. readContacts reads every row into a std::vector&lt;Contact&gt;, and listContacts prints them. exportContacts asks the two questions, checks the format, reads the contacts, and hands them to writeCsv or writeJson, which write straight into the file yo</w:t>
      </w:r>
      <w:r>
        <w:t>u named. csvField is Lesson 3.14's. Every step is commented, so read the comments as you type it.</w:t>
      </w:r>
    </w:p>
    <w:p w14:paraId="39539761" w14:textId="77777777" w:rsidR="0000064C" w:rsidRDefault="0000064C">
      <w:pPr>
        <w:keepNext/>
      </w:pPr>
    </w:p>
    <w:p w14:paraId="56E329D8" w14:textId="77777777" w:rsidR="0000064C" w:rsidRDefault="00E16933">
      <w:pPr>
        <w:pStyle w:val="Heading3"/>
      </w:pPr>
      <w:r>
        <w:t>cpp/basic_exports.cpp</w:t>
      </w:r>
    </w:p>
    <w:p w14:paraId="63C939DB" w14:textId="77777777" w:rsidR="0000064C" w:rsidRDefault="00E16933">
      <w:pPr>
        <w:pStyle w:val="SourceCode"/>
        <w:keepNext/>
      </w:pPr>
      <w:r>
        <w:t>// The Basic export program: one file, a command loop, and three</w:t>
      </w:r>
    </w:p>
    <w:p w14:paraId="39BD6019" w14:textId="77777777" w:rsidR="0000064C" w:rsidRDefault="00E16933">
      <w:pPr>
        <w:pStyle w:val="SourceCode"/>
        <w:keepNext/>
      </w:pPr>
      <w:r>
        <w:t>// commands: list, export, and quit. export writes every contact into a</w:t>
      </w:r>
    </w:p>
    <w:p w14:paraId="311C7B3F" w14:textId="77777777" w:rsidR="0000064C" w:rsidRDefault="00E16933">
      <w:pPr>
        <w:pStyle w:val="SourceCode"/>
      </w:pPr>
      <w:r>
        <w:t>// CSV or a JSON file. Remember, #include adds the declarations we need:</w:t>
      </w:r>
    </w:p>
    <w:p w14:paraId="2CB0E366" w14:textId="77777777" w:rsidR="0000064C" w:rsidRDefault="00E16933">
      <w:pPr>
        <w:pStyle w:val="SourceCode"/>
      </w:pPr>
      <w:r>
        <w:t>// fstream for std::ofstream, mysql/jdbc.h MySQL Connector/C++, and</w:t>
      </w:r>
    </w:p>
    <w:p w14:paraId="19108CC9" w14:textId="77777777" w:rsidR="0000064C" w:rsidRDefault="00E16933">
      <w:pPr>
        <w:pStyle w:val="SourceCode"/>
      </w:pPr>
      <w:r>
        <w:t>// json.hpp Lesson 3.15's JSON library.</w:t>
      </w:r>
    </w:p>
    <w:p w14:paraId="2AF5AE7F" w14:textId="77777777" w:rsidR="0000064C" w:rsidRDefault="00E16933">
      <w:pPr>
        <w:pStyle w:val="SourceCode"/>
      </w:pPr>
      <w:r>
        <w:t>#include &lt;cstdlib&gt;</w:t>
      </w:r>
    </w:p>
    <w:p w14:paraId="2E340FCF" w14:textId="77777777" w:rsidR="0000064C" w:rsidRDefault="00E16933">
      <w:pPr>
        <w:pStyle w:val="SourceCode"/>
      </w:pPr>
      <w:r>
        <w:t>#include &lt;fstream&gt;</w:t>
      </w:r>
    </w:p>
    <w:p w14:paraId="1E4F5197" w14:textId="77777777" w:rsidR="0000064C" w:rsidRDefault="00E16933">
      <w:pPr>
        <w:pStyle w:val="SourceCode"/>
      </w:pPr>
      <w:r>
        <w:t>#include &lt;iostream&gt;</w:t>
      </w:r>
    </w:p>
    <w:p w14:paraId="63F9DC14" w14:textId="77777777" w:rsidR="0000064C" w:rsidRDefault="00E16933">
      <w:pPr>
        <w:pStyle w:val="SourceCode"/>
      </w:pPr>
      <w:r>
        <w:t>#include &lt;memory&gt;</w:t>
      </w:r>
    </w:p>
    <w:p w14:paraId="037CDD63" w14:textId="77777777" w:rsidR="0000064C" w:rsidRDefault="00E16933">
      <w:pPr>
        <w:pStyle w:val="SourceCode"/>
      </w:pPr>
      <w:r>
        <w:t>#include &lt;string&gt;</w:t>
      </w:r>
    </w:p>
    <w:p w14:paraId="6845C494" w14:textId="77777777" w:rsidR="0000064C" w:rsidRDefault="00E16933">
      <w:pPr>
        <w:pStyle w:val="SourceCode"/>
      </w:pPr>
      <w:r>
        <w:t>#include &lt;vector&gt;</w:t>
      </w:r>
    </w:p>
    <w:p w14:paraId="579342A6" w14:textId="77777777" w:rsidR="0000064C" w:rsidRDefault="00E16933">
      <w:pPr>
        <w:pStyle w:val="SourceCode"/>
      </w:pPr>
      <w:r>
        <w:t>#include &lt;mysql/jdbc.h&gt;</w:t>
      </w:r>
    </w:p>
    <w:p w14:paraId="4770AED3" w14:textId="77777777" w:rsidR="0000064C" w:rsidRDefault="00E16933">
      <w:pPr>
        <w:pStyle w:val="SourceCode"/>
      </w:pPr>
      <w:r>
        <w:t>#include "json.hpp"</w:t>
      </w:r>
    </w:p>
    <w:p w14:paraId="48EFAA4C" w14:textId="77777777" w:rsidR="0000064C" w:rsidRDefault="0000064C">
      <w:pPr>
        <w:pStyle w:val="SourceCode"/>
      </w:pPr>
    </w:p>
    <w:p w14:paraId="2D64F0B0" w14:textId="77777777" w:rsidR="0000064C" w:rsidRDefault="00E16933">
      <w:pPr>
        <w:pStyle w:val="SourceCode"/>
      </w:pPr>
      <w:r>
        <w:t>// The lesson server, account, and database. Remember, const values never</w:t>
      </w:r>
    </w:p>
    <w:p w14:paraId="147269EE" w14:textId="77777777" w:rsidR="0000064C" w:rsidRDefault="00E16933">
      <w:pPr>
        <w:pStyle w:val="SourceCode"/>
      </w:pPr>
      <w:r>
        <w:t>// change.</w:t>
      </w:r>
    </w:p>
    <w:p w14:paraId="045688B6" w14:textId="77777777" w:rsidR="0000064C" w:rsidRDefault="00E16933">
      <w:pPr>
        <w:pStyle w:val="SourceCode"/>
      </w:pPr>
      <w:r>
        <w:t>const std::string HOST = "127.0.0.1";</w:t>
      </w:r>
    </w:p>
    <w:p w14:paraId="06C758E8" w14:textId="77777777" w:rsidR="0000064C" w:rsidRDefault="00E16933">
      <w:pPr>
        <w:pStyle w:val="SourceCode"/>
      </w:pPr>
      <w:r>
        <w:t>const int PORT = 3306;</w:t>
      </w:r>
    </w:p>
    <w:p w14:paraId="28AA64E5" w14:textId="77777777" w:rsidR="0000064C" w:rsidRDefault="00E16933">
      <w:pPr>
        <w:pStyle w:val="SourceCode"/>
      </w:pPr>
      <w:r>
        <w:t>const std::string USER = "devuser";</w:t>
      </w:r>
    </w:p>
    <w:p w14:paraId="2BED69E7" w14:textId="77777777" w:rsidR="0000064C" w:rsidRDefault="00E16933">
      <w:pPr>
        <w:pStyle w:val="SourceCode"/>
      </w:pPr>
      <w:r>
        <w:t>const std::string DATABASE = "spa_contacts";</w:t>
      </w:r>
    </w:p>
    <w:p w14:paraId="4E048C0C" w14:textId="77777777" w:rsidR="0000064C" w:rsidRDefault="0000064C">
      <w:pPr>
        <w:pStyle w:val="SourceCode"/>
      </w:pPr>
    </w:p>
    <w:p w14:paraId="1F7D8CFE" w14:textId="77777777" w:rsidR="0000064C" w:rsidRDefault="00E16933">
      <w:pPr>
        <w:pStyle w:val="SourceCode"/>
      </w:pPr>
      <w:r>
        <w:t>// Every contact, in name order. Remember, ORDER BY name, id ends with a</w:t>
      </w:r>
    </w:p>
    <w:p w14:paraId="2E969D94" w14:textId="77777777" w:rsidR="0000064C" w:rsidRDefault="00E16933">
      <w:pPr>
        <w:pStyle w:val="SourceCode"/>
      </w:pPr>
      <w:r>
        <w:t>// unique column, so equal names always come out the same way.</w:t>
      </w:r>
    </w:p>
    <w:p w14:paraId="6327FE2C" w14:textId="77777777" w:rsidR="0000064C" w:rsidRDefault="00E16933">
      <w:pPr>
        <w:pStyle w:val="SourceCode"/>
      </w:pPr>
      <w:r>
        <w:t>const std::string BY_NAME =</w:t>
      </w:r>
    </w:p>
    <w:p w14:paraId="104EBBCC" w14:textId="77777777" w:rsidR="0000064C" w:rsidRDefault="00E16933">
      <w:pPr>
        <w:pStyle w:val="SourceCode"/>
      </w:pPr>
      <w:r>
        <w:t xml:space="preserve">    "SELECT id, name, email, phone FROM contacts_cpp ORDER BY name, id";</w:t>
      </w:r>
    </w:p>
    <w:p w14:paraId="37874479" w14:textId="77777777" w:rsidR="0000064C" w:rsidRDefault="0000064C">
      <w:pPr>
        <w:pStyle w:val="SourceCode"/>
      </w:pPr>
    </w:p>
    <w:p w14:paraId="5B5A94BF" w14:textId="77777777" w:rsidR="0000064C" w:rsidRDefault="00E16933">
      <w:pPr>
        <w:pStyle w:val="SourceCode"/>
      </w:pPr>
      <w:r>
        <w:t>// One contact. Remember, hasPhone is false when the column was NULL,</w:t>
      </w:r>
    </w:p>
    <w:p w14:paraId="3D094578" w14:textId="77777777" w:rsidR="0000064C" w:rsidRDefault="00E16933">
      <w:pPr>
        <w:pStyle w:val="SourceCode"/>
      </w:pPr>
      <w:r>
        <w:t>// because a std::string cannot hold a no-value.</w:t>
      </w:r>
    </w:p>
    <w:p w14:paraId="27BADD85" w14:textId="77777777" w:rsidR="0000064C" w:rsidRDefault="00E16933">
      <w:pPr>
        <w:pStyle w:val="SourceCode"/>
      </w:pPr>
      <w:r>
        <w:t>struct Contact {</w:t>
      </w:r>
    </w:p>
    <w:p w14:paraId="46D0F163" w14:textId="77777777" w:rsidR="0000064C" w:rsidRDefault="00E16933">
      <w:pPr>
        <w:pStyle w:val="SourceCode"/>
      </w:pPr>
      <w:r>
        <w:t xml:space="preserve">    int id;</w:t>
      </w:r>
    </w:p>
    <w:p w14:paraId="58C93409" w14:textId="77777777" w:rsidR="0000064C" w:rsidRDefault="00E16933">
      <w:pPr>
        <w:pStyle w:val="SourceCode"/>
      </w:pPr>
      <w:r>
        <w:t xml:space="preserve">    std::string fullName;</w:t>
      </w:r>
    </w:p>
    <w:p w14:paraId="39DE2BA4" w14:textId="77777777" w:rsidR="0000064C" w:rsidRDefault="00E16933">
      <w:pPr>
        <w:pStyle w:val="SourceCode"/>
      </w:pPr>
      <w:r>
        <w:t xml:space="preserve">    std::string email;</w:t>
      </w:r>
    </w:p>
    <w:p w14:paraId="1B3CFB69" w14:textId="77777777" w:rsidR="0000064C" w:rsidRDefault="00E16933">
      <w:pPr>
        <w:pStyle w:val="SourceCode"/>
      </w:pPr>
      <w:r>
        <w:t xml:space="preserve">    std::string phone;</w:t>
      </w:r>
    </w:p>
    <w:p w14:paraId="0D85B3E7" w14:textId="77777777" w:rsidR="0000064C" w:rsidRDefault="00E16933">
      <w:pPr>
        <w:pStyle w:val="SourceCode"/>
      </w:pPr>
      <w:r>
        <w:t xml:space="preserve">    bool hasPhone;</w:t>
      </w:r>
    </w:p>
    <w:p w14:paraId="5D5366B4" w14:textId="77777777" w:rsidR="0000064C" w:rsidRDefault="00E16933">
      <w:pPr>
        <w:pStyle w:val="SourceCode"/>
      </w:pPr>
      <w:r>
        <w:t>};</w:t>
      </w:r>
    </w:p>
    <w:p w14:paraId="6397F3A9" w14:textId="77777777" w:rsidR="0000064C" w:rsidRDefault="0000064C">
      <w:pPr>
        <w:pStyle w:val="SourceCode"/>
      </w:pPr>
    </w:p>
    <w:p w14:paraId="576B864A" w14:textId="77777777" w:rsidR="0000064C" w:rsidRDefault="00E16933">
      <w:pPr>
        <w:pStyle w:val="SourceCode"/>
      </w:pPr>
      <w:r>
        <w:t>// Remember, trimText (Lesson 3.13) cuts the spaces at both ends.</w:t>
      </w:r>
    </w:p>
    <w:p w14:paraId="530BB44D" w14:textId="77777777" w:rsidR="0000064C" w:rsidRDefault="00E16933">
      <w:pPr>
        <w:pStyle w:val="SourceCode"/>
      </w:pPr>
      <w:r>
        <w:t>std::string trimText(const std::string &amp;untrimmed) {</w:t>
      </w:r>
    </w:p>
    <w:p w14:paraId="0310CBA3" w14:textId="77777777" w:rsidR="0000064C" w:rsidRDefault="00E16933">
      <w:pPr>
        <w:pStyle w:val="SourceCode"/>
      </w:pPr>
      <w:r>
        <w:t xml:space="preserve">    std::size_t first = untrimmed.find_first_not_of(" \t\r\n");</w:t>
      </w:r>
    </w:p>
    <w:p w14:paraId="3660E1A4" w14:textId="77777777" w:rsidR="0000064C" w:rsidRDefault="00E16933">
      <w:pPr>
        <w:pStyle w:val="SourceCode"/>
      </w:pPr>
      <w:r>
        <w:t xml:space="preserve">    if (first == std::string::npos) {</w:t>
      </w:r>
    </w:p>
    <w:p w14:paraId="3DBD179D" w14:textId="77777777" w:rsidR="0000064C" w:rsidRDefault="00E16933">
      <w:pPr>
        <w:pStyle w:val="SourceCode"/>
      </w:pPr>
      <w:r>
        <w:t xml:space="preserve">        return "";</w:t>
      </w:r>
    </w:p>
    <w:p w14:paraId="1A3FB402" w14:textId="77777777" w:rsidR="0000064C" w:rsidRDefault="00E16933">
      <w:pPr>
        <w:pStyle w:val="SourceCode"/>
      </w:pPr>
      <w:r>
        <w:t xml:space="preserve">    }</w:t>
      </w:r>
    </w:p>
    <w:p w14:paraId="18E97FA1" w14:textId="77777777" w:rsidR="0000064C" w:rsidRDefault="00E16933">
      <w:pPr>
        <w:pStyle w:val="SourceCode"/>
      </w:pPr>
      <w:r>
        <w:t xml:space="preserve">    std::size_t last = untrimmed.find_last_not_of(" \t\r\n");</w:t>
      </w:r>
    </w:p>
    <w:p w14:paraId="50D2013A" w14:textId="77777777" w:rsidR="0000064C" w:rsidRDefault="00E16933">
      <w:pPr>
        <w:pStyle w:val="SourceCode"/>
      </w:pPr>
      <w:r>
        <w:t xml:space="preserve">    return untrimmed.substr(first, last - first + 1);</w:t>
      </w:r>
    </w:p>
    <w:p w14:paraId="238601B0" w14:textId="77777777" w:rsidR="0000064C" w:rsidRDefault="00E16933">
      <w:pPr>
        <w:pStyle w:val="SourceCode"/>
      </w:pPr>
      <w:r>
        <w:t>}</w:t>
      </w:r>
    </w:p>
    <w:p w14:paraId="66FB7AD4" w14:textId="77777777" w:rsidR="0000064C" w:rsidRDefault="0000064C">
      <w:pPr>
        <w:pStyle w:val="SourceCode"/>
      </w:pPr>
    </w:p>
    <w:p w14:paraId="58A3F234" w14:textId="77777777" w:rsidR="0000064C" w:rsidRDefault="00E16933">
      <w:pPr>
        <w:pStyle w:val="SourceCode"/>
      </w:pPr>
      <w:r>
        <w:t>// Remember, readAnswer (Lesson 5.1) puts the typed line into answer and</w:t>
      </w:r>
    </w:p>
    <w:p w14:paraId="248F90E8" w14:textId="77777777" w:rsidR="0000064C" w:rsidRDefault="00E16933">
      <w:pPr>
        <w:pStyle w:val="SourceCode"/>
      </w:pPr>
      <w:r>
        <w:t>// returns true when a line was read or false when the input had ended.</w:t>
      </w:r>
    </w:p>
    <w:p w14:paraId="32B6C9DB" w14:textId="77777777" w:rsidR="0000064C" w:rsidRDefault="00E16933">
      <w:pPr>
        <w:pStyle w:val="SourceCode"/>
      </w:pPr>
      <w:r>
        <w:t>bool readAnswer(const std::string &amp;prompt, std::string &amp;answer) {</w:t>
      </w:r>
    </w:p>
    <w:p w14:paraId="296AAB87" w14:textId="77777777" w:rsidR="0000064C" w:rsidRDefault="00E16933">
      <w:pPr>
        <w:pStyle w:val="SourceCode"/>
      </w:pPr>
      <w:r>
        <w:t xml:space="preserve">    std::cout &lt;&lt; prompt;</w:t>
      </w:r>
    </w:p>
    <w:p w14:paraId="7C433321" w14:textId="77777777" w:rsidR="0000064C" w:rsidRDefault="00E16933">
      <w:pPr>
        <w:pStyle w:val="SourceCode"/>
      </w:pPr>
      <w:r>
        <w:t xml:space="preserve">    if (std::getline(std::cin, answer)) {</w:t>
      </w:r>
    </w:p>
    <w:p w14:paraId="390D7811" w14:textId="77777777" w:rsidR="0000064C" w:rsidRDefault="00E16933">
      <w:pPr>
        <w:pStyle w:val="SourceCode"/>
      </w:pPr>
      <w:r>
        <w:t xml:space="preserve">        return true;</w:t>
      </w:r>
    </w:p>
    <w:p w14:paraId="54C40069" w14:textId="77777777" w:rsidR="0000064C" w:rsidRDefault="00E16933">
      <w:pPr>
        <w:pStyle w:val="SourceCode"/>
      </w:pPr>
      <w:r>
        <w:t xml:space="preserve">    }</w:t>
      </w:r>
    </w:p>
    <w:p w14:paraId="7E50ACFC" w14:textId="77777777" w:rsidR="0000064C" w:rsidRDefault="00E16933">
      <w:pPr>
        <w:pStyle w:val="SourceCode"/>
      </w:pPr>
      <w:r>
        <w:t xml:space="preserve">    return false;</w:t>
      </w:r>
    </w:p>
    <w:p w14:paraId="78092E83" w14:textId="77777777" w:rsidR="0000064C" w:rsidRDefault="00E16933">
      <w:pPr>
        <w:pStyle w:val="SourceCode"/>
      </w:pPr>
      <w:r>
        <w:t>}</w:t>
      </w:r>
    </w:p>
    <w:p w14:paraId="134A583F" w14:textId="77777777" w:rsidR="0000064C" w:rsidRDefault="0000064C">
      <w:pPr>
        <w:pStyle w:val="SourceCode"/>
      </w:pPr>
    </w:p>
    <w:p w14:paraId="262817B8" w14:textId="77777777" w:rsidR="0000064C" w:rsidRDefault="00E16933">
      <w:pPr>
        <w:pStyle w:val="SourceCode"/>
      </w:pPr>
      <w:r>
        <w:t>// Reads every contact in name order. Remember, getString returns an</w:t>
      </w:r>
    </w:p>
    <w:p w14:paraId="6B22B579" w14:textId="77777777" w:rsidR="0000064C" w:rsidRDefault="00E16933">
      <w:pPr>
        <w:pStyle w:val="SourceCode"/>
      </w:pPr>
      <w:r>
        <w:t>// sql::SQLString, so it is copied into a std::string, and isNull(4) is</w:t>
      </w:r>
    </w:p>
    <w:p w14:paraId="2D98D5AC" w14:textId="77777777" w:rsidR="0000064C" w:rsidRDefault="00E16933">
      <w:pPr>
        <w:pStyle w:val="SourceCode"/>
      </w:pPr>
      <w:r>
        <w:t>// true for a NULL phone. A failed query throws an sql::SQLException,</w:t>
      </w:r>
    </w:p>
    <w:p w14:paraId="5B4A04EB" w14:textId="77777777" w:rsidR="0000064C" w:rsidRDefault="00E16933">
      <w:pPr>
        <w:pStyle w:val="SourceCode"/>
      </w:pPr>
      <w:r>
        <w:t>// which the caller handles.</w:t>
      </w:r>
    </w:p>
    <w:p w14:paraId="41AB989E" w14:textId="77777777" w:rsidR="0000064C" w:rsidRDefault="00E16933">
      <w:pPr>
        <w:pStyle w:val="SourceCode"/>
      </w:pPr>
      <w:r>
        <w:t>std::vector&lt;Contact&gt; readContacts(sql::Connection &amp;connection) {</w:t>
      </w:r>
    </w:p>
    <w:p w14:paraId="6F0AB8CB" w14:textId="77777777" w:rsidR="0000064C" w:rsidRDefault="00E16933">
      <w:pPr>
        <w:pStyle w:val="SourceCode"/>
      </w:pPr>
      <w:r>
        <w:t xml:space="preserve">    std::unique_ptr&lt;sql::Statement&gt; statement(connection.createStatement());</w:t>
      </w:r>
    </w:p>
    <w:p w14:paraId="096023F5" w14:textId="77777777" w:rsidR="0000064C" w:rsidRDefault="00E16933">
      <w:pPr>
        <w:pStyle w:val="SourceCode"/>
      </w:pPr>
      <w:r>
        <w:t xml:space="preserve">    std::unique_ptr&lt;sql::ResultSet&gt; rows(statement-&gt;executeQuery(BY_NAME));</w:t>
      </w:r>
    </w:p>
    <w:p w14:paraId="48502A2C" w14:textId="77777777" w:rsidR="0000064C" w:rsidRDefault="00E16933">
      <w:pPr>
        <w:pStyle w:val="SourceCode"/>
      </w:pPr>
      <w:r>
        <w:t xml:space="preserve">    std::vector&lt;Contact&gt; contactList;</w:t>
      </w:r>
    </w:p>
    <w:p w14:paraId="466EAE5B" w14:textId="77777777" w:rsidR="0000064C" w:rsidRDefault="00E16933">
      <w:pPr>
        <w:pStyle w:val="SourceCode"/>
      </w:pPr>
      <w:r>
        <w:t xml:space="preserve">    while (rows-&gt;next()) {</w:t>
      </w:r>
    </w:p>
    <w:p w14:paraId="1F23A0C4" w14:textId="77777777" w:rsidR="0000064C" w:rsidRDefault="00E16933">
      <w:pPr>
        <w:pStyle w:val="SourceCode"/>
      </w:pPr>
      <w:r>
        <w:t xml:space="preserve">        Contact contact{rows-&gt;getInt(1), rows-&gt;getString(2),</w:t>
      </w:r>
    </w:p>
    <w:p w14:paraId="34DB5286" w14:textId="77777777" w:rsidR="0000064C" w:rsidRDefault="00E16933">
      <w:pPr>
        <w:pStyle w:val="SourceCode"/>
      </w:pPr>
      <w:r>
        <w:t xml:space="preserve">                        rows-&gt;getString(3), "", false};</w:t>
      </w:r>
    </w:p>
    <w:p w14:paraId="5CF9B7EB" w14:textId="77777777" w:rsidR="0000064C" w:rsidRDefault="00E16933">
      <w:pPr>
        <w:pStyle w:val="SourceCode"/>
      </w:pPr>
      <w:r>
        <w:t xml:space="preserve">        if (!rows-&gt;isNull(4)) {</w:t>
      </w:r>
    </w:p>
    <w:p w14:paraId="73119905" w14:textId="77777777" w:rsidR="0000064C" w:rsidRDefault="00E16933">
      <w:pPr>
        <w:pStyle w:val="SourceCode"/>
      </w:pPr>
      <w:r>
        <w:t xml:space="preserve">            contact.hasPhone = true;</w:t>
      </w:r>
    </w:p>
    <w:p w14:paraId="05284F2E" w14:textId="77777777" w:rsidR="0000064C" w:rsidRDefault="00E16933">
      <w:pPr>
        <w:pStyle w:val="SourceCode"/>
      </w:pPr>
      <w:r>
        <w:t xml:space="preserve">            contact.phone = rows-&gt;getString(4);</w:t>
      </w:r>
    </w:p>
    <w:p w14:paraId="76723CA6" w14:textId="77777777" w:rsidR="0000064C" w:rsidRDefault="00E16933">
      <w:pPr>
        <w:pStyle w:val="SourceCode"/>
      </w:pPr>
      <w:r>
        <w:t xml:space="preserve">        }</w:t>
      </w:r>
    </w:p>
    <w:p w14:paraId="178D9B34" w14:textId="77777777" w:rsidR="0000064C" w:rsidRDefault="00E16933">
      <w:pPr>
        <w:pStyle w:val="SourceCode"/>
      </w:pPr>
      <w:r>
        <w:t xml:space="preserve">        contactList.push_back(contact);</w:t>
      </w:r>
    </w:p>
    <w:p w14:paraId="2E87C6C6" w14:textId="77777777" w:rsidR="0000064C" w:rsidRDefault="00E16933">
      <w:pPr>
        <w:pStyle w:val="SourceCode"/>
      </w:pPr>
      <w:r>
        <w:t xml:space="preserve">    }</w:t>
      </w:r>
    </w:p>
    <w:p w14:paraId="29E16C34" w14:textId="77777777" w:rsidR="0000064C" w:rsidRDefault="00E16933">
      <w:pPr>
        <w:pStyle w:val="SourceCode"/>
      </w:pPr>
      <w:r>
        <w:t xml:space="preserve">    return contactList;</w:t>
      </w:r>
    </w:p>
    <w:p w14:paraId="4800CB4D" w14:textId="77777777" w:rsidR="0000064C" w:rsidRDefault="00E16933">
      <w:pPr>
        <w:pStyle w:val="SourceCode"/>
      </w:pPr>
      <w:r>
        <w:t>}</w:t>
      </w:r>
    </w:p>
    <w:p w14:paraId="61841C97" w14:textId="77777777" w:rsidR="0000064C" w:rsidRDefault="0000064C">
      <w:pPr>
        <w:pStyle w:val="SourceCode"/>
      </w:pPr>
    </w:p>
    <w:p w14:paraId="2449C1F8" w14:textId="77777777" w:rsidR="0000064C" w:rsidRDefault="00E16933">
      <w:pPr>
        <w:pStyle w:val="SourceCode"/>
      </w:pPr>
      <w:r>
        <w:t>// Prints every contact, then the count, or one Error line.</w:t>
      </w:r>
    </w:p>
    <w:p w14:paraId="3CA31D43" w14:textId="77777777" w:rsidR="0000064C" w:rsidRDefault="00E16933">
      <w:pPr>
        <w:pStyle w:val="SourceCode"/>
      </w:pPr>
      <w:r>
        <w:t>void listContacts(sql::Connection &amp;connection) {</w:t>
      </w:r>
    </w:p>
    <w:p w14:paraId="58A668D5" w14:textId="77777777" w:rsidR="0000064C" w:rsidRDefault="00E16933">
      <w:pPr>
        <w:pStyle w:val="SourceCode"/>
      </w:pPr>
      <w:r>
        <w:t xml:space="preserve">    try {</w:t>
      </w:r>
    </w:p>
    <w:p w14:paraId="031096E3" w14:textId="77777777" w:rsidR="0000064C" w:rsidRDefault="00E16933">
      <w:pPr>
        <w:pStyle w:val="SourceCode"/>
      </w:pPr>
      <w:r>
        <w:t xml:space="preserve">        std::vector&lt;Contact&gt; contactList = readContacts(connection);</w:t>
      </w:r>
    </w:p>
    <w:p w14:paraId="2E793E55" w14:textId="77777777" w:rsidR="0000064C" w:rsidRDefault="00E16933">
      <w:pPr>
        <w:pStyle w:val="SourceCode"/>
      </w:pPr>
      <w:r>
        <w:t xml:space="preserve">        std::cout &lt;&lt; "Contacts by name:\n";</w:t>
      </w:r>
    </w:p>
    <w:p w14:paraId="7C5921BD" w14:textId="77777777" w:rsidR="0000064C" w:rsidRDefault="00E16933">
      <w:pPr>
        <w:pStyle w:val="SourceCode"/>
      </w:pPr>
      <w:r>
        <w:t xml:space="preserve">        for (const Contact &amp;contact : contactList) {</w:t>
      </w:r>
    </w:p>
    <w:p w14:paraId="02703EDC" w14:textId="77777777" w:rsidR="0000064C" w:rsidRDefault="00E16933">
      <w:pPr>
        <w:pStyle w:val="SourceCode"/>
      </w:pPr>
      <w:r>
        <w:t xml:space="preserve">            std::string phoneText = "(no phone)";</w:t>
      </w:r>
    </w:p>
    <w:p w14:paraId="27282051" w14:textId="77777777" w:rsidR="0000064C" w:rsidRDefault="00E16933">
      <w:pPr>
        <w:pStyle w:val="SourceCode"/>
      </w:pPr>
      <w:r>
        <w:t xml:space="preserve">            if (contact.hasPhone) {</w:t>
      </w:r>
    </w:p>
    <w:p w14:paraId="496C8537" w14:textId="77777777" w:rsidR="0000064C" w:rsidRDefault="00E16933">
      <w:pPr>
        <w:pStyle w:val="SourceCode"/>
      </w:pPr>
      <w:r>
        <w:t xml:space="preserve">                phoneText = contact.phone;</w:t>
      </w:r>
    </w:p>
    <w:p w14:paraId="633F6BE4" w14:textId="77777777" w:rsidR="0000064C" w:rsidRDefault="00E16933">
      <w:pPr>
        <w:pStyle w:val="SourceCode"/>
      </w:pPr>
      <w:r>
        <w:t xml:space="preserve">            }</w:t>
      </w:r>
    </w:p>
    <w:p w14:paraId="131AECA9" w14:textId="77777777" w:rsidR="0000064C" w:rsidRDefault="00E16933">
      <w:pPr>
        <w:pStyle w:val="SourceCode"/>
      </w:pPr>
      <w:r>
        <w:t xml:space="preserve">            std::cout &lt;&lt; "  " &lt;&lt; contact.id &lt;&lt; ": " &lt;&lt; contact.fullName</w:t>
      </w:r>
    </w:p>
    <w:p w14:paraId="0AF5D947" w14:textId="77777777" w:rsidR="0000064C" w:rsidRDefault="00E16933">
      <w:pPr>
        <w:pStyle w:val="SourceCode"/>
      </w:pPr>
      <w:r>
        <w:t xml:space="preserve">                      &lt;&lt; ", " &lt;&lt; contact.email &lt;&lt; ", " &lt;&lt; phoneText &lt;&lt; '\n';</w:t>
      </w:r>
    </w:p>
    <w:p w14:paraId="149D3005" w14:textId="77777777" w:rsidR="0000064C" w:rsidRDefault="00E16933">
      <w:pPr>
        <w:pStyle w:val="SourceCode"/>
      </w:pPr>
      <w:r>
        <w:t xml:space="preserve">        }</w:t>
      </w:r>
    </w:p>
    <w:p w14:paraId="6D47DE45" w14:textId="77777777" w:rsidR="0000064C" w:rsidRDefault="00E16933">
      <w:pPr>
        <w:pStyle w:val="SourceCode"/>
      </w:pPr>
      <w:r>
        <w:t xml:space="preserve">        std::cout &lt;&lt; "Contacts: " &lt;&lt; contactList.size() &lt;&lt; '\n';</w:t>
      </w:r>
    </w:p>
    <w:p w14:paraId="7926EE94" w14:textId="77777777" w:rsidR="0000064C" w:rsidRDefault="00E16933">
      <w:pPr>
        <w:pStyle w:val="SourceCode"/>
      </w:pPr>
      <w:r>
        <w:t xml:space="preserve">    } catch (const sql::SQLException &amp;error) {</w:t>
      </w:r>
    </w:p>
    <w:p w14:paraId="659BAB29" w14:textId="77777777" w:rsidR="0000064C" w:rsidRDefault="00E16933">
      <w:pPr>
        <w:pStyle w:val="SourceCode"/>
      </w:pPr>
      <w:r>
        <w:t xml:space="preserve">        std::cerr &lt;&lt; "Error: " &lt;&lt; error.what() &lt;&lt; '\n';</w:t>
      </w:r>
    </w:p>
    <w:p w14:paraId="2002266D" w14:textId="77777777" w:rsidR="0000064C" w:rsidRDefault="00E16933">
      <w:pPr>
        <w:pStyle w:val="SourceCode"/>
      </w:pPr>
      <w:r>
        <w:t xml:space="preserve">    }</w:t>
      </w:r>
    </w:p>
    <w:p w14:paraId="0D88F7F8" w14:textId="77777777" w:rsidR="0000064C" w:rsidRDefault="00E16933">
      <w:pPr>
        <w:pStyle w:val="SourceCode"/>
      </w:pPr>
      <w:r>
        <w:t>}</w:t>
      </w:r>
    </w:p>
    <w:p w14:paraId="5A9DACCD" w14:textId="77777777" w:rsidR="0000064C" w:rsidRDefault="0000064C">
      <w:pPr>
        <w:pStyle w:val="SourceCode"/>
      </w:pPr>
    </w:p>
    <w:p w14:paraId="6DFB07CA" w14:textId="77777777" w:rsidR="0000064C" w:rsidRDefault="00E16933">
      <w:pPr>
        <w:pStyle w:val="SourceCode"/>
      </w:pPr>
      <w:r>
        <w:t>// Remember, csvField (Lesson 3.14) quotes a field that holds a comma, a</w:t>
      </w:r>
    </w:p>
    <w:p w14:paraId="5266CFFC" w14:textId="77777777" w:rsidR="0000064C" w:rsidRDefault="00E16933">
      <w:pPr>
        <w:pStyle w:val="SourceCode"/>
      </w:pPr>
      <w:r>
        <w:t>// quote, or a line break, and writes each inner quote twice.</w:t>
      </w:r>
    </w:p>
    <w:p w14:paraId="4D45DD46" w14:textId="77777777" w:rsidR="0000064C" w:rsidRDefault="00E16933">
      <w:pPr>
        <w:pStyle w:val="SourceCode"/>
      </w:pPr>
      <w:r>
        <w:t>std::string csvField(const std::string &amp;field) {</w:t>
      </w:r>
    </w:p>
    <w:p w14:paraId="0C46A165" w14:textId="77777777" w:rsidR="0000064C" w:rsidRDefault="00E16933">
      <w:pPr>
        <w:pStyle w:val="SourceCode"/>
      </w:pPr>
      <w:r>
        <w:t xml:space="preserve">    if (field.find_first_of(",\"\r\n") == std::string::npos) {</w:t>
      </w:r>
    </w:p>
    <w:p w14:paraId="0CAA66CD" w14:textId="77777777" w:rsidR="0000064C" w:rsidRDefault="00E16933">
      <w:pPr>
        <w:pStyle w:val="SourceCode"/>
      </w:pPr>
      <w:r>
        <w:t xml:space="preserve">        return field;</w:t>
      </w:r>
    </w:p>
    <w:p w14:paraId="0036886A" w14:textId="77777777" w:rsidR="0000064C" w:rsidRDefault="00E16933">
      <w:pPr>
        <w:pStyle w:val="SourceCode"/>
      </w:pPr>
      <w:r>
        <w:t xml:space="preserve">    }</w:t>
      </w:r>
    </w:p>
    <w:p w14:paraId="471BF7FD" w14:textId="77777777" w:rsidR="0000064C" w:rsidRDefault="00E16933">
      <w:pPr>
        <w:pStyle w:val="SourceCode"/>
      </w:pPr>
      <w:r>
        <w:t xml:space="preserve">    std::string quoted = "\"";</w:t>
      </w:r>
    </w:p>
    <w:p w14:paraId="17058892" w14:textId="77777777" w:rsidR="0000064C" w:rsidRDefault="00E16933">
      <w:pPr>
        <w:pStyle w:val="SourceCode"/>
      </w:pPr>
      <w:r>
        <w:t xml:space="preserve">    for (char character : field) {</w:t>
      </w:r>
    </w:p>
    <w:p w14:paraId="4A54FADE" w14:textId="77777777" w:rsidR="0000064C" w:rsidRDefault="00E16933">
      <w:pPr>
        <w:pStyle w:val="SourceCode"/>
      </w:pPr>
      <w:r>
        <w:t xml:space="preserve">        if (character == '"') {</w:t>
      </w:r>
    </w:p>
    <w:p w14:paraId="3928E879" w14:textId="77777777" w:rsidR="0000064C" w:rsidRDefault="00E16933">
      <w:pPr>
        <w:pStyle w:val="SourceCode"/>
      </w:pPr>
      <w:r>
        <w:t xml:space="preserve">            quoted += "\"\"";</w:t>
      </w:r>
    </w:p>
    <w:p w14:paraId="716B2AEB" w14:textId="77777777" w:rsidR="0000064C" w:rsidRDefault="00E16933">
      <w:pPr>
        <w:pStyle w:val="SourceCode"/>
      </w:pPr>
      <w:r>
        <w:t xml:space="preserve">        } else {</w:t>
      </w:r>
    </w:p>
    <w:p w14:paraId="375A65B8" w14:textId="77777777" w:rsidR="0000064C" w:rsidRDefault="00E16933">
      <w:pPr>
        <w:pStyle w:val="SourceCode"/>
      </w:pPr>
      <w:r>
        <w:t xml:space="preserve">            quoted += character;</w:t>
      </w:r>
    </w:p>
    <w:p w14:paraId="21FD107F" w14:textId="77777777" w:rsidR="0000064C" w:rsidRDefault="00E16933">
      <w:pPr>
        <w:pStyle w:val="SourceCode"/>
      </w:pPr>
      <w:r>
        <w:t xml:space="preserve">        }</w:t>
      </w:r>
    </w:p>
    <w:p w14:paraId="046EAB03" w14:textId="77777777" w:rsidR="0000064C" w:rsidRDefault="00E16933">
      <w:pPr>
        <w:pStyle w:val="SourceCode"/>
      </w:pPr>
      <w:r>
        <w:t xml:space="preserve">    }</w:t>
      </w:r>
    </w:p>
    <w:p w14:paraId="24A34185" w14:textId="77777777" w:rsidR="0000064C" w:rsidRDefault="00E16933">
      <w:pPr>
        <w:pStyle w:val="SourceCode"/>
      </w:pPr>
      <w:r>
        <w:t xml:space="preserve">    return quoted + "\"";</w:t>
      </w:r>
    </w:p>
    <w:p w14:paraId="26156455" w14:textId="77777777" w:rsidR="0000064C" w:rsidRDefault="00E16933">
      <w:pPr>
        <w:pStyle w:val="SourceCode"/>
      </w:pPr>
      <w:r>
        <w:t>}</w:t>
      </w:r>
    </w:p>
    <w:p w14:paraId="1DB6E2A1" w14:textId="77777777" w:rsidR="0000064C" w:rsidRDefault="0000064C">
      <w:pPr>
        <w:pStyle w:val="SourceCode"/>
      </w:pPr>
    </w:p>
    <w:p w14:paraId="0C20F47C" w14:textId="77777777" w:rsidR="0000064C" w:rsidRDefault="00E16933">
      <w:pPr>
        <w:pStyle w:val="SourceCode"/>
      </w:pPr>
      <w:r>
        <w:t>// Writes the CSV export: the header the import reads, name,email,phone,</w:t>
      </w:r>
    </w:p>
    <w:p w14:paraId="67500326" w14:textId="77777777" w:rsidR="0000064C" w:rsidRDefault="00E16933">
      <w:pPr>
        <w:pStyle w:val="SourceCode"/>
      </w:pPr>
      <w:r>
        <w:t>// then one row per contact, each ending with \r\n. A missing phone is an</w:t>
      </w:r>
    </w:p>
    <w:p w14:paraId="0395BB4D" w14:textId="77777777" w:rsidR="0000064C" w:rsidRDefault="00E16933">
      <w:pPr>
        <w:pStyle w:val="SourceCode"/>
      </w:pPr>
      <w:r>
        <w:t>// empty field: contact.phone holds "" then. Returns false when the file</w:t>
      </w:r>
    </w:p>
    <w:p w14:paraId="223F1B11" w14:textId="77777777" w:rsidR="0000064C" w:rsidRDefault="00E16933">
      <w:pPr>
        <w:pStyle w:val="SourceCode"/>
      </w:pPr>
      <w:r>
        <w:t>// could not be written. Remember, std::ios::binary writes the bytes</w:t>
      </w:r>
    </w:p>
    <w:p w14:paraId="69FE2773" w14:textId="77777777" w:rsidR="0000064C" w:rsidRDefault="00E16933">
      <w:pPr>
        <w:pStyle w:val="SourceCode"/>
      </w:pPr>
      <w:r>
        <w:t>// exactly as given; the file is created, or an older one emptied.</w:t>
      </w:r>
    </w:p>
    <w:p w14:paraId="563C6388" w14:textId="77777777" w:rsidR="0000064C" w:rsidRDefault="00E16933">
      <w:pPr>
        <w:pStyle w:val="SourceCode"/>
      </w:pPr>
      <w:r>
        <w:t>bool writeCsv(const std::string &amp;fileName,</w:t>
      </w:r>
    </w:p>
    <w:p w14:paraId="65C342CD" w14:textId="77777777" w:rsidR="0000064C" w:rsidRDefault="00E16933">
      <w:pPr>
        <w:pStyle w:val="SourceCode"/>
      </w:pPr>
      <w:r>
        <w:t xml:space="preserve">              const std::vector&lt;Contact&gt; &amp;contactList) {</w:t>
      </w:r>
    </w:p>
    <w:p w14:paraId="0EE6AFFB" w14:textId="77777777" w:rsidR="0000064C" w:rsidRDefault="00E16933">
      <w:pPr>
        <w:pStyle w:val="SourceCode"/>
      </w:pPr>
      <w:r>
        <w:t xml:space="preserve">    std::ofstream output(fileName, std::ios::binary);</w:t>
      </w:r>
    </w:p>
    <w:p w14:paraId="42F9ED2D" w14:textId="77777777" w:rsidR="0000064C" w:rsidRDefault="00E16933">
      <w:pPr>
        <w:pStyle w:val="SourceCode"/>
      </w:pPr>
      <w:r>
        <w:t xml:space="preserve">    if (!output.is_open()) {</w:t>
      </w:r>
    </w:p>
    <w:p w14:paraId="090CABA5" w14:textId="77777777" w:rsidR="0000064C" w:rsidRDefault="00E16933">
      <w:pPr>
        <w:pStyle w:val="SourceCode"/>
      </w:pPr>
      <w:r>
        <w:t xml:space="preserve">        return false;</w:t>
      </w:r>
    </w:p>
    <w:p w14:paraId="462199AE" w14:textId="77777777" w:rsidR="0000064C" w:rsidRDefault="00E16933">
      <w:pPr>
        <w:pStyle w:val="SourceCode"/>
      </w:pPr>
      <w:r>
        <w:t xml:space="preserve">    }</w:t>
      </w:r>
    </w:p>
    <w:p w14:paraId="12117FA8" w14:textId="77777777" w:rsidR="0000064C" w:rsidRDefault="00E16933">
      <w:pPr>
        <w:pStyle w:val="SourceCode"/>
      </w:pPr>
      <w:r>
        <w:t xml:space="preserve">    output &lt;&lt; "name,email,phone\r\n";</w:t>
      </w:r>
    </w:p>
    <w:p w14:paraId="445B0288" w14:textId="77777777" w:rsidR="0000064C" w:rsidRDefault="00E16933">
      <w:pPr>
        <w:pStyle w:val="SourceCode"/>
      </w:pPr>
      <w:r>
        <w:t xml:space="preserve">    for (const Contact &amp;contact : contactList) {</w:t>
      </w:r>
    </w:p>
    <w:p w14:paraId="727D0594" w14:textId="77777777" w:rsidR="0000064C" w:rsidRDefault="00E16933">
      <w:pPr>
        <w:pStyle w:val="SourceCode"/>
      </w:pPr>
      <w:r>
        <w:t xml:space="preserve">        output &lt;&lt; csvField(contact.fullName) &lt;&lt; ','</w:t>
      </w:r>
    </w:p>
    <w:p w14:paraId="414BE75E" w14:textId="77777777" w:rsidR="0000064C" w:rsidRDefault="00E16933">
      <w:pPr>
        <w:pStyle w:val="SourceCode"/>
      </w:pPr>
      <w:r>
        <w:t xml:space="preserve">               &lt;&lt; csvField(contact.email) &lt;&lt; ',' &lt;&lt; csvField(contact.phone)</w:t>
      </w:r>
    </w:p>
    <w:p w14:paraId="17F7CA82" w14:textId="77777777" w:rsidR="0000064C" w:rsidRDefault="00E16933">
      <w:pPr>
        <w:pStyle w:val="SourceCode"/>
      </w:pPr>
      <w:r>
        <w:t xml:space="preserve">               &lt;&lt; "\r\n";</w:t>
      </w:r>
    </w:p>
    <w:p w14:paraId="18208A09" w14:textId="77777777" w:rsidR="0000064C" w:rsidRDefault="00E16933">
      <w:pPr>
        <w:pStyle w:val="SourceCode"/>
      </w:pPr>
      <w:r>
        <w:t xml:space="preserve">    }</w:t>
      </w:r>
    </w:p>
    <w:p w14:paraId="335C4693" w14:textId="77777777" w:rsidR="0000064C" w:rsidRDefault="00E16933">
      <w:pPr>
        <w:pStyle w:val="SourceCode"/>
      </w:pPr>
      <w:r>
        <w:t xml:space="preserve">    output.close();</w:t>
      </w:r>
    </w:p>
    <w:p w14:paraId="760C3DEE" w14:textId="77777777" w:rsidR="0000064C" w:rsidRDefault="00E16933">
      <w:pPr>
        <w:pStyle w:val="SourceCode"/>
      </w:pPr>
      <w:r>
        <w:t xml:space="preserve">    return !output.fail();</w:t>
      </w:r>
    </w:p>
    <w:p w14:paraId="4EB0CD12" w14:textId="77777777" w:rsidR="0000064C" w:rsidRDefault="00E16933">
      <w:pPr>
        <w:pStyle w:val="SourceCode"/>
      </w:pPr>
      <w:r>
        <w:t>}</w:t>
      </w:r>
    </w:p>
    <w:p w14:paraId="6FB7FDE2" w14:textId="77777777" w:rsidR="0000064C" w:rsidRDefault="0000064C">
      <w:pPr>
        <w:pStyle w:val="SourceCode"/>
      </w:pPr>
    </w:p>
    <w:p w14:paraId="0093B8D9" w14:textId="77777777" w:rsidR="0000064C" w:rsidRDefault="00E16933">
      <w:pPr>
        <w:pStyle w:val="SourceCode"/>
      </w:pPr>
      <w:r>
        <w:t>// Writes the JSON export: one array holding one object per contact.</w:t>
      </w:r>
    </w:p>
    <w:p w14:paraId="3E27061E" w14:textId="77777777" w:rsidR="0000064C" w:rsidRDefault="00E16933">
      <w:pPr>
        <w:pStyle w:val="SourceCode"/>
      </w:pPr>
      <w:r>
        <w:t>// ordered_json::array() makes an empty array, and push_back adds one</w:t>
      </w:r>
    </w:p>
    <w:p w14:paraId="7A2289F5" w14:textId="77777777" w:rsidR="0000064C" w:rsidRDefault="00E16933">
      <w:pPr>
        <w:pStyle w:val="SourceCode"/>
      </w:pPr>
      <w:r>
        <w:t>// object to its end. Each object names its keys itself, so the record's</w:t>
      </w:r>
    </w:p>
    <w:p w14:paraId="1A13783D" w14:textId="77777777" w:rsidR="0000064C" w:rsidRDefault="00E16933">
      <w:pPr>
        <w:pStyle w:val="SourceCode"/>
      </w:pPr>
      <w:r>
        <w:t>// fullName is written under the key "name", and nullptr, C++'s no-value</w:t>
      </w:r>
    </w:p>
    <w:p w14:paraId="77F875ED" w14:textId="77777777" w:rsidR="0000064C" w:rsidRDefault="00E16933">
      <w:pPr>
        <w:pStyle w:val="SourceCode"/>
      </w:pPr>
      <w:r>
        <w:t>// for an address, becomes null. dump() writes compact text, and '\n'</w:t>
      </w:r>
    </w:p>
    <w:p w14:paraId="11D10707" w14:textId="77777777" w:rsidR="0000064C" w:rsidRDefault="00E16933">
      <w:pPr>
        <w:pStyle w:val="SourceCode"/>
      </w:pPr>
      <w:r>
        <w:t>// ends the file with one line ending (Lesson 3.15). Returns false when</w:t>
      </w:r>
    </w:p>
    <w:p w14:paraId="1B0749D3" w14:textId="77777777" w:rsidR="0000064C" w:rsidRDefault="00E16933">
      <w:pPr>
        <w:pStyle w:val="SourceCode"/>
      </w:pPr>
      <w:r>
        <w:t>// the file could not be written.</w:t>
      </w:r>
    </w:p>
    <w:p w14:paraId="01A7D290" w14:textId="77777777" w:rsidR="0000064C" w:rsidRDefault="00E16933">
      <w:pPr>
        <w:pStyle w:val="SourceCode"/>
      </w:pPr>
      <w:r>
        <w:t>bool writeJson(const std::string &amp;fileName,</w:t>
      </w:r>
    </w:p>
    <w:p w14:paraId="1E45868D" w14:textId="77777777" w:rsidR="0000064C" w:rsidRDefault="00E16933">
      <w:pPr>
        <w:pStyle w:val="SourceCode"/>
      </w:pPr>
      <w:r>
        <w:t xml:space="preserve">               const std::vector&lt;Contact&gt; &amp;contactList) {</w:t>
      </w:r>
    </w:p>
    <w:p w14:paraId="6C479774" w14:textId="77777777" w:rsidR="0000064C" w:rsidRDefault="00E16933">
      <w:pPr>
        <w:pStyle w:val="SourceCode"/>
      </w:pPr>
      <w:r>
        <w:t xml:space="preserve">    nlohmann::ordered_json records = nlohmann::ordered_json::array();</w:t>
      </w:r>
    </w:p>
    <w:p w14:paraId="118A2661" w14:textId="77777777" w:rsidR="0000064C" w:rsidRDefault="00E16933">
      <w:pPr>
        <w:pStyle w:val="SourceCode"/>
      </w:pPr>
      <w:r>
        <w:t xml:space="preserve">    for (const Contact &amp;contact : contactList) {</w:t>
      </w:r>
    </w:p>
    <w:p w14:paraId="7BEF2263" w14:textId="77777777" w:rsidR="0000064C" w:rsidRDefault="00E16933">
      <w:pPr>
        <w:pStyle w:val="SourceCode"/>
      </w:pPr>
      <w:r>
        <w:t xml:space="preserve">        nlohmann::ordered_json record;</w:t>
      </w:r>
    </w:p>
    <w:p w14:paraId="2007374A" w14:textId="77777777" w:rsidR="0000064C" w:rsidRDefault="00E16933">
      <w:pPr>
        <w:pStyle w:val="SourceCode"/>
      </w:pPr>
      <w:r>
        <w:t xml:space="preserve">        record["id"] = contact.id;</w:t>
      </w:r>
    </w:p>
    <w:p w14:paraId="4FE0C728" w14:textId="77777777" w:rsidR="0000064C" w:rsidRDefault="00E16933">
      <w:pPr>
        <w:pStyle w:val="SourceCode"/>
      </w:pPr>
      <w:r>
        <w:t xml:space="preserve">        record["name"] = contact.fullName;</w:t>
      </w:r>
    </w:p>
    <w:p w14:paraId="7D4528FD" w14:textId="77777777" w:rsidR="0000064C" w:rsidRDefault="00E16933">
      <w:pPr>
        <w:pStyle w:val="SourceCode"/>
      </w:pPr>
      <w:r>
        <w:t xml:space="preserve">        record["email"] = contact.email;</w:t>
      </w:r>
    </w:p>
    <w:p w14:paraId="61425B7B" w14:textId="77777777" w:rsidR="0000064C" w:rsidRDefault="00E16933">
      <w:pPr>
        <w:pStyle w:val="SourceCode"/>
      </w:pPr>
      <w:r>
        <w:t xml:space="preserve">        if (contact.hasPhone) {</w:t>
      </w:r>
    </w:p>
    <w:p w14:paraId="49BC7B57" w14:textId="77777777" w:rsidR="0000064C" w:rsidRDefault="00E16933">
      <w:pPr>
        <w:pStyle w:val="SourceCode"/>
      </w:pPr>
      <w:r>
        <w:t xml:space="preserve">            record["phone"] = contact.phone;</w:t>
      </w:r>
    </w:p>
    <w:p w14:paraId="5ED48388" w14:textId="77777777" w:rsidR="0000064C" w:rsidRDefault="00E16933">
      <w:pPr>
        <w:pStyle w:val="SourceCode"/>
      </w:pPr>
      <w:r>
        <w:t xml:space="preserve">        } else {</w:t>
      </w:r>
    </w:p>
    <w:p w14:paraId="19C6EAD3" w14:textId="77777777" w:rsidR="0000064C" w:rsidRDefault="00E16933">
      <w:pPr>
        <w:pStyle w:val="SourceCode"/>
      </w:pPr>
      <w:r>
        <w:t xml:space="preserve">            record["phone"] = nullptr;</w:t>
      </w:r>
    </w:p>
    <w:p w14:paraId="7F2B6223" w14:textId="77777777" w:rsidR="0000064C" w:rsidRDefault="00E16933">
      <w:pPr>
        <w:pStyle w:val="SourceCode"/>
      </w:pPr>
      <w:r>
        <w:t xml:space="preserve">        }</w:t>
      </w:r>
    </w:p>
    <w:p w14:paraId="3E60CF7A" w14:textId="77777777" w:rsidR="0000064C" w:rsidRDefault="00E16933">
      <w:pPr>
        <w:pStyle w:val="SourceCode"/>
      </w:pPr>
      <w:r>
        <w:t xml:space="preserve">        records.push_back(record);</w:t>
      </w:r>
    </w:p>
    <w:p w14:paraId="2304516A" w14:textId="77777777" w:rsidR="0000064C" w:rsidRDefault="00E16933">
      <w:pPr>
        <w:pStyle w:val="SourceCode"/>
      </w:pPr>
      <w:r>
        <w:t xml:space="preserve">    }</w:t>
      </w:r>
    </w:p>
    <w:p w14:paraId="77B41E08" w14:textId="77777777" w:rsidR="0000064C" w:rsidRDefault="00E16933">
      <w:pPr>
        <w:pStyle w:val="SourceCode"/>
      </w:pPr>
      <w:r>
        <w:t xml:space="preserve">    std::ofstream output(fileName, std::ios::binary);</w:t>
      </w:r>
    </w:p>
    <w:p w14:paraId="53F10088" w14:textId="77777777" w:rsidR="0000064C" w:rsidRDefault="00E16933">
      <w:pPr>
        <w:pStyle w:val="SourceCode"/>
      </w:pPr>
      <w:r>
        <w:t xml:space="preserve">    if (!output.is_open()) {</w:t>
      </w:r>
    </w:p>
    <w:p w14:paraId="5FAE4356" w14:textId="77777777" w:rsidR="0000064C" w:rsidRDefault="00E16933">
      <w:pPr>
        <w:pStyle w:val="SourceCode"/>
      </w:pPr>
      <w:r>
        <w:t xml:space="preserve">        return false;</w:t>
      </w:r>
    </w:p>
    <w:p w14:paraId="3B5A2398" w14:textId="77777777" w:rsidR="0000064C" w:rsidRDefault="00E16933">
      <w:pPr>
        <w:pStyle w:val="SourceCode"/>
      </w:pPr>
      <w:r>
        <w:t xml:space="preserve">    }</w:t>
      </w:r>
    </w:p>
    <w:p w14:paraId="0C144089" w14:textId="77777777" w:rsidR="0000064C" w:rsidRDefault="00E16933">
      <w:pPr>
        <w:pStyle w:val="SourceCode"/>
      </w:pPr>
      <w:r>
        <w:t xml:space="preserve">    output &lt;&lt; records.dump() &lt;&lt; '\n';</w:t>
      </w:r>
    </w:p>
    <w:p w14:paraId="7FFC71BA" w14:textId="77777777" w:rsidR="0000064C" w:rsidRDefault="00E16933">
      <w:pPr>
        <w:pStyle w:val="SourceCode"/>
      </w:pPr>
      <w:r>
        <w:t xml:space="preserve">    output.close();</w:t>
      </w:r>
    </w:p>
    <w:p w14:paraId="12A3E1FC" w14:textId="77777777" w:rsidR="0000064C" w:rsidRDefault="00E16933">
      <w:pPr>
        <w:pStyle w:val="SourceCode"/>
      </w:pPr>
      <w:r>
        <w:t xml:space="preserve">    return !output.fail();</w:t>
      </w:r>
    </w:p>
    <w:p w14:paraId="34214C4D" w14:textId="77777777" w:rsidR="0000064C" w:rsidRDefault="00E16933">
      <w:pPr>
        <w:pStyle w:val="SourceCode"/>
      </w:pPr>
      <w:r>
        <w:t>}</w:t>
      </w:r>
    </w:p>
    <w:p w14:paraId="7C78F1F2" w14:textId="77777777" w:rsidR="0000064C" w:rsidRDefault="0000064C">
      <w:pPr>
        <w:pStyle w:val="SourceCode"/>
      </w:pPr>
    </w:p>
    <w:p w14:paraId="46E6D829" w14:textId="77777777" w:rsidR="0000064C" w:rsidRDefault="00E16933">
      <w:pPr>
        <w:pStyle w:val="SourceCode"/>
      </w:pPr>
      <w:r>
        <w:t>// Asks for the format and the file name, reads every contact, and writes</w:t>
      </w:r>
    </w:p>
    <w:p w14:paraId="20FF717E" w14:textId="77777777" w:rsidR="0000064C" w:rsidRDefault="00E16933">
      <w:pPr>
        <w:pStyle w:val="SourceCode"/>
      </w:pPr>
      <w:r>
        <w:t>// the file. The export only reads the table: it sends one SELECT and</w:t>
      </w:r>
    </w:p>
    <w:p w14:paraId="02B1A507" w14:textId="77777777" w:rsidR="0000064C" w:rsidRDefault="00E16933">
      <w:pPr>
        <w:pStyle w:val="SourceCode"/>
      </w:pPr>
      <w:r>
        <w:t>// changes no row. Ended input leaves an answer empty, which the format</w:t>
      </w:r>
    </w:p>
    <w:p w14:paraId="74149E22" w14:textId="77777777" w:rsidR="0000064C" w:rsidRDefault="00E16933">
      <w:pPr>
        <w:pStyle w:val="SourceCode"/>
      </w:pPr>
      <w:r>
        <w:t>// check or the file's opening refuses, so readAnswer's result is unused.</w:t>
      </w:r>
    </w:p>
    <w:p w14:paraId="56037F14" w14:textId="77777777" w:rsidR="0000064C" w:rsidRDefault="00E16933">
      <w:pPr>
        <w:pStyle w:val="SourceCode"/>
      </w:pPr>
      <w:r>
        <w:t>void exportContacts(sql::Connection &amp;connection) {</w:t>
      </w:r>
    </w:p>
    <w:p w14:paraId="5F2F156E" w14:textId="77777777" w:rsidR="0000064C" w:rsidRDefault="00E16933">
      <w:pPr>
        <w:pStyle w:val="SourceCode"/>
      </w:pPr>
      <w:r>
        <w:t xml:space="preserve">    std::string formatAnswer = "";</w:t>
      </w:r>
    </w:p>
    <w:p w14:paraId="2C55FDC5" w14:textId="77777777" w:rsidR="0000064C" w:rsidRDefault="00E16933">
      <w:pPr>
        <w:pStyle w:val="SourceCode"/>
      </w:pPr>
      <w:r>
        <w:t xml:space="preserve">    std::string nameAnswer = "";</w:t>
      </w:r>
    </w:p>
    <w:p w14:paraId="79F53C1D" w14:textId="77777777" w:rsidR="0000064C" w:rsidRDefault="00E16933">
      <w:pPr>
        <w:pStyle w:val="SourceCode"/>
      </w:pPr>
      <w:r>
        <w:t xml:space="preserve">    readAnswer("Format: ", formatAnswer);</w:t>
      </w:r>
    </w:p>
    <w:p w14:paraId="501024A9" w14:textId="77777777" w:rsidR="0000064C" w:rsidRDefault="00E16933">
      <w:pPr>
        <w:pStyle w:val="SourceCode"/>
      </w:pPr>
      <w:r>
        <w:t xml:space="preserve">    readAnswer("File: ", nameAnswer);</w:t>
      </w:r>
    </w:p>
    <w:p w14:paraId="165B589D" w14:textId="77777777" w:rsidR="0000064C" w:rsidRDefault="00E16933">
      <w:pPr>
        <w:pStyle w:val="SourceCode"/>
      </w:pPr>
      <w:r>
        <w:t xml:space="preserve">    std::string exportFormat = trimText(formatAnswer);</w:t>
      </w:r>
    </w:p>
    <w:p w14:paraId="4963441E" w14:textId="77777777" w:rsidR="0000064C" w:rsidRDefault="00E16933">
      <w:pPr>
        <w:pStyle w:val="SourceCode"/>
      </w:pPr>
      <w:r>
        <w:t xml:space="preserve">    std::string fileName = trimText(nameAnswer);</w:t>
      </w:r>
    </w:p>
    <w:p w14:paraId="00391EE0" w14:textId="77777777" w:rsidR="0000064C" w:rsidRDefault="00E16933">
      <w:pPr>
        <w:pStyle w:val="SourceCode"/>
      </w:pPr>
      <w:r>
        <w:t xml:space="preserve">    if (exportFormat != "csv" &amp;&amp; exportFormat != "json") {</w:t>
      </w:r>
    </w:p>
    <w:p w14:paraId="2A622109" w14:textId="77777777" w:rsidR="0000064C" w:rsidRDefault="00E16933">
      <w:pPr>
        <w:pStyle w:val="SourceCode"/>
      </w:pPr>
      <w:r>
        <w:t xml:space="preserve">        std::cerr &lt;&lt; "Error: format must be csv or json; "</w:t>
      </w:r>
    </w:p>
    <w:p w14:paraId="119A2FD0" w14:textId="77777777" w:rsidR="0000064C" w:rsidRDefault="00E16933">
      <w:pPr>
        <w:pStyle w:val="SourceCode"/>
      </w:pPr>
      <w:r>
        <w:t xml:space="preserve">                     "nothing was exported\n";</w:t>
      </w:r>
    </w:p>
    <w:p w14:paraId="632902BF" w14:textId="77777777" w:rsidR="0000064C" w:rsidRDefault="00E16933">
      <w:pPr>
        <w:pStyle w:val="SourceCode"/>
      </w:pPr>
      <w:r>
        <w:t xml:space="preserve">        return;</w:t>
      </w:r>
    </w:p>
    <w:p w14:paraId="375B3E77" w14:textId="77777777" w:rsidR="0000064C" w:rsidRDefault="00E16933">
      <w:pPr>
        <w:pStyle w:val="SourceCode"/>
      </w:pPr>
      <w:r>
        <w:t xml:space="preserve">    }</w:t>
      </w:r>
    </w:p>
    <w:p w14:paraId="42783658" w14:textId="77777777" w:rsidR="0000064C" w:rsidRDefault="00E16933">
      <w:pPr>
        <w:pStyle w:val="SourceCode"/>
      </w:pPr>
      <w:r>
        <w:t xml:space="preserve">    std::vector&lt;Contact&gt; contactList;</w:t>
      </w:r>
    </w:p>
    <w:p w14:paraId="18C9A304" w14:textId="77777777" w:rsidR="0000064C" w:rsidRDefault="00E16933">
      <w:pPr>
        <w:pStyle w:val="SourceCode"/>
      </w:pPr>
      <w:r>
        <w:t xml:space="preserve">    try {</w:t>
      </w:r>
    </w:p>
    <w:p w14:paraId="0A7F8A27" w14:textId="77777777" w:rsidR="0000064C" w:rsidRDefault="00E16933">
      <w:pPr>
        <w:pStyle w:val="SourceCode"/>
      </w:pPr>
      <w:r>
        <w:t xml:space="preserve">        contactList = readContacts(connection);</w:t>
      </w:r>
    </w:p>
    <w:p w14:paraId="59E3A866" w14:textId="77777777" w:rsidR="0000064C" w:rsidRDefault="00E16933">
      <w:pPr>
        <w:pStyle w:val="SourceCode"/>
      </w:pPr>
      <w:r>
        <w:t xml:space="preserve">    } catch (const sql::SQLException &amp;error) {</w:t>
      </w:r>
    </w:p>
    <w:p w14:paraId="0DC02DAB" w14:textId="77777777" w:rsidR="0000064C" w:rsidRDefault="00E16933">
      <w:pPr>
        <w:pStyle w:val="SourceCode"/>
      </w:pPr>
      <w:r>
        <w:t xml:space="preserve">        std::cerr &lt;&lt; "Error: " &lt;&lt; error.what() &lt;&lt; '\n';</w:t>
      </w:r>
    </w:p>
    <w:p w14:paraId="20A4C015" w14:textId="77777777" w:rsidR="0000064C" w:rsidRDefault="00E16933">
      <w:pPr>
        <w:pStyle w:val="SourceCode"/>
      </w:pPr>
      <w:r>
        <w:t xml:space="preserve">        return;</w:t>
      </w:r>
    </w:p>
    <w:p w14:paraId="6B6999A0" w14:textId="77777777" w:rsidR="0000064C" w:rsidRDefault="00E16933">
      <w:pPr>
        <w:pStyle w:val="SourceCode"/>
      </w:pPr>
      <w:r>
        <w:t xml:space="preserve">    }</w:t>
      </w:r>
    </w:p>
    <w:p w14:paraId="4D379193" w14:textId="77777777" w:rsidR="0000064C" w:rsidRDefault="00E16933">
      <w:pPr>
        <w:pStyle w:val="SourceCode"/>
      </w:pPr>
      <w:r>
        <w:t xml:space="preserve">    bool written = false;</w:t>
      </w:r>
    </w:p>
    <w:p w14:paraId="67D89761" w14:textId="77777777" w:rsidR="0000064C" w:rsidRDefault="00E16933">
      <w:pPr>
        <w:pStyle w:val="SourceCode"/>
      </w:pPr>
      <w:r>
        <w:t xml:space="preserve">    if (exportFormat == "csv") {</w:t>
      </w:r>
    </w:p>
    <w:p w14:paraId="7B34626A" w14:textId="77777777" w:rsidR="0000064C" w:rsidRDefault="00E16933">
      <w:pPr>
        <w:pStyle w:val="SourceCode"/>
      </w:pPr>
      <w:r>
        <w:t xml:space="preserve">        written = writeCsv(fileName, contactList);</w:t>
      </w:r>
    </w:p>
    <w:p w14:paraId="23B07837" w14:textId="77777777" w:rsidR="0000064C" w:rsidRDefault="00E16933">
      <w:pPr>
        <w:pStyle w:val="SourceCode"/>
      </w:pPr>
      <w:r>
        <w:t xml:space="preserve">    } else {</w:t>
      </w:r>
    </w:p>
    <w:p w14:paraId="4400ABA0" w14:textId="77777777" w:rsidR="0000064C" w:rsidRDefault="00E16933">
      <w:pPr>
        <w:pStyle w:val="SourceCode"/>
      </w:pPr>
      <w:r>
        <w:t xml:space="preserve">        written = writeJson(fileName, contactList);</w:t>
      </w:r>
    </w:p>
    <w:p w14:paraId="68C4E433" w14:textId="77777777" w:rsidR="0000064C" w:rsidRDefault="00E16933">
      <w:pPr>
        <w:pStyle w:val="SourceCode"/>
      </w:pPr>
      <w:r>
        <w:t xml:space="preserve">    }</w:t>
      </w:r>
    </w:p>
    <w:p w14:paraId="647378E1" w14:textId="77777777" w:rsidR="0000064C" w:rsidRDefault="00E16933">
      <w:pPr>
        <w:pStyle w:val="SourceCode"/>
      </w:pPr>
      <w:r>
        <w:t xml:space="preserve">    if (!written) {</w:t>
      </w:r>
    </w:p>
    <w:p w14:paraId="3CF12F59" w14:textId="77777777" w:rsidR="0000064C" w:rsidRDefault="00E16933">
      <w:pPr>
        <w:pStyle w:val="SourceCode"/>
      </w:pPr>
      <w:r>
        <w:t xml:space="preserve">        std::cerr &lt;&lt; "Error: could not write " &lt;&lt; fileName &lt;&lt; '\n';</w:t>
      </w:r>
    </w:p>
    <w:p w14:paraId="0BB23A7C" w14:textId="77777777" w:rsidR="0000064C" w:rsidRDefault="00E16933">
      <w:pPr>
        <w:pStyle w:val="SourceCode"/>
      </w:pPr>
      <w:r>
        <w:t xml:space="preserve">        return;</w:t>
      </w:r>
    </w:p>
    <w:p w14:paraId="4F7A4FA8" w14:textId="77777777" w:rsidR="0000064C" w:rsidRDefault="00E16933">
      <w:pPr>
        <w:pStyle w:val="SourceCode"/>
      </w:pPr>
      <w:r>
        <w:t xml:space="preserve">    }</w:t>
      </w:r>
    </w:p>
    <w:p w14:paraId="224ECB1B" w14:textId="77777777" w:rsidR="0000064C" w:rsidRDefault="00E16933">
      <w:pPr>
        <w:pStyle w:val="SourceCode"/>
      </w:pPr>
      <w:r>
        <w:t xml:space="preserve">    std::cout &lt;&lt; "Exported " &lt;&lt; contactList.size() &lt;&lt; " contacts to "</w:t>
      </w:r>
    </w:p>
    <w:p w14:paraId="43D293F0" w14:textId="77777777" w:rsidR="0000064C" w:rsidRDefault="00E16933">
      <w:pPr>
        <w:pStyle w:val="SourceCode"/>
      </w:pPr>
      <w:r>
        <w:t xml:space="preserve">              &lt;&lt; fileName &lt;&lt; '\n';</w:t>
      </w:r>
    </w:p>
    <w:p w14:paraId="008242D2" w14:textId="77777777" w:rsidR="0000064C" w:rsidRDefault="00E16933">
      <w:pPr>
        <w:pStyle w:val="SourceCode"/>
      </w:pPr>
      <w:r>
        <w:t>}</w:t>
      </w:r>
    </w:p>
    <w:p w14:paraId="204A2398" w14:textId="77777777" w:rsidR="0000064C" w:rsidRDefault="0000064C">
      <w:pPr>
        <w:pStyle w:val="SourceCode"/>
      </w:pPr>
    </w:p>
    <w:p w14:paraId="574445A0" w14:textId="77777777" w:rsidR="0000064C" w:rsidRDefault="00E16933">
      <w:pPr>
        <w:pStyle w:val="SourceCode"/>
      </w:pPr>
      <w:r>
        <w:t>int main() {</w:t>
      </w:r>
    </w:p>
    <w:p w14:paraId="712FF46F" w14:textId="77777777" w:rsidR="0000064C" w:rsidRDefault="00E16933">
      <w:pPr>
        <w:pStyle w:val="SourceCode"/>
      </w:pPr>
      <w:r>
        <w:t xml:space="preserve">    // Remember, the password comes only from SPA_DB_PASSWORD.</w:t>
      </w:r>
    </w:p>
    <w:p w14:paraId="57C13EA8" w14:textId="77777777" w:rsidR="0000064C" w:rsidRDefault="00E16933">
      <w:pPr>
        <w:pStyle w:val="SourceCode"/>
      </w:pPr>
      <w:r>
        <w:t xml:space="preserve">    const char *password = std::getenv("SPA_DB_PASSWORD");</w:t>
      </w:r>
    </w:p>
    <w:p w14:paraId="2B8DA872" w14:textId="77777777" w:rsidR="0000064C" w:rsidRDefault="00E16933">
      <w:pPr>
        <w:pStyle w:val="SourceCode"/>
      </w:pPr>
      <w:r>
        <w:t xml:space="preserve">    if (password == nullptr) {</w:t>
      </w:r>
    </w:p>
    <w:p w14:paraId="7483E917" w14:textId="77777777" w:rsidR="0000064C" w:rsidRDefault="00E16933">
      <w:pPr>
        <w:pStyle w:val="SourceCode"/>
      </w:pPr>
      <w:r>
        <w:t xml:space="preserve">        std::cerr &lt;&lt; "Error: SPA_DB_PASSWORD is not set\n";</w:t>
      </w:r>
    </w:p>
    <w:p w14:paraId="039202BB" w14:textId="77777777" w:rsidR="0000064C" w:rsidRDefault="00E16933">
      <w:pPr>
        <w:pStyle w:val="SourceCode"/>
      </w:pPr>
      <w:r>
        <w:t xml:space="preserve">        return 1;</w:t>
      </w:r>
    </w:p>
    <w:p w14:paraId="137F7EA7" w14:textId="77777777" w:rsidR="0000064C" w:rsidRDefault="00E16933">
      <w:pPr>
        <w:pStyle w:val="SourceCode"/>
      </w:pPr>
      <w:r>
        <w:t xml:space="preserve">    }</w:t>
      </w:r>
    </w:p>
    <w:p w14:paraId="1D2A816C" w14:textId="77777777" w:rsidR="0000064C" w:rsidRDefault="0000064C">
      <w:pPr>
        <w:pStyle w:val="SourceCode"/>
      </w:pPr>
    </w:p>
    <w:p w14:paraId="02B3BAEB" w14:textId="77777777" w:rsidR="0000064C" w:rsidRDefault="00E16933">
      <w:pPr>
        <w:pStyle w:val="SourceCode"/>
      </w:pPr>
      <w:r>
        <w:t xml:space="preserve">    // Without a connection no command can work, so a failed connection</w:t>
      </w:r>
    </w:p>
    <w:p w14:paraId="44168311" w14:textId="77777777" w:rsidR="0000064C" w:rsidRDefault="00E16933">
      <w:pPr>
        <w:pStyle w:val="SourceCode"/>
      </w:pPr>
      <w:r>
        <w:t xml:space="preserve">    // stops the program with exit code 1. Remember, the options map holds</w:t>
      </w:r>
    </w:p>
    <w:p w14:paraId="2EAEF7C6" w14:textId="77777777" w:rsidR="0000064C" w:rsidRDefault="00E16933">
      <w:pPr>
        <w:pStyle w:val="SourceCode"/>
      </w:pPr>
      <w:r>
        <w:t xml:space="preserve">    // every connection setting, and std::unique_ptr closes the</w:t>
      </w:r>
    </w:p>
    <w:p w14:paraId="0964342F" w14:textId="77777777" w:rsidR="0000064C" w:rsidRDefault="00E16933">
      <w:pPr>
        <w:pStyle w:val="SourceCode"/>
      </w:pPr>
      <w:r>
        <w:t xml:space="preserve">    // connection when main ends.</w:t>
      </w:r>
    </w:p>
    <w:p w14:paraId="6432ACF7" w14:textId="77777777" w:rsidR="0000064C" w:rsidRDefault="00E16933">
      <w:pPr>
        <w:pStyle w:val="SourceCode"/>
      </w:pPr>
      <w:r>
        <w:t xml:space="preserve">    std::unique_ptr&lt;sql::Connection&gt; connection;</w:t>
      </w:r>
    </w:p>
    <w:p w14:paraId="07225AEC" w14:textId="77777777" w:rsidR="0000064C" w:rsidRDefault="00E16933">
      <w:pPr>
        <w:pStyle w:val="SourceCode"/>
      </w:pPr>
      <w:r>
        <w:t xml:space="preserve">    try {</w:t>
      </w:r>
    </w:p>
    <w:p w14:paraId="4C06C562" w14:textId="77777777" w:rsidR="0000064C" w:rsidRDefault="00E16933">
      <w:pPr>
        <w:pStyle w:val="SourceCode"/>
      </w:pPr>
      <w:r>
        <w:t xml:space="preserve">        sql::Driver *driver = sql::mysql::get_driver_instance();</w:t>
      </w:r>
    </w:p>
    <w:p w14:paraId="3ACF1C8A" w14:textId="77777777" w:rsidR="0000064C" w:rsidRDefault="00E16933">
      <w:pPr>
        <w:pStyle w:val="SourceCode"/>
      </w:pPr>
      <w:r>
        <w:t xml:space="preserve">        sql::ConnectOptionsMap options;</w:t>
      </w:r>
    </w:p>
    <w:p w14:paraId="3686AF1A" w14:textId="77777777" w:rsidR="0000064C" w:rsidRDefault="00E16933">
      <w:pPr>
        <w:pStyle w:val="SourceCode"/>
      </w:pPr>
      <w:r>
        <w:t xml:space="preserve">        options["hostName"] = "tcp://" + HOST + ":" + std::to_string(PORT);</w:t>
      </w:r>
    </w:p>
    <w:p w14:paraId="67F85188" w14:textId="77777777" w:rsidR="0000064C" w:rsidRDefault="00E16933">
      <w:pPr>
        <w:pStyle w:val="SourceCode"/>
      </w:pPr>
      <w:r>
        <w:t xml:space="preserve">        options["userName"] = USER;</w:t>
      </w:r>
    </w:p>
    <w:p w14:paraId="3C5CCD7C" w14:textId="77777777" w:rsidR="0000064C" w:rsidRDefault="00E16933">
      <w:pPr>
        <w:pStyle w:val="SourceCode"/>
      </w:pPr>
      <w:r>
        <w:t xml:space="preserve">        options["password"] = password;</w:t>
      </w:r>
    </w:p>
    <w:p w14:paraId="4F43EA48" w14:textId="77777777" w:rsidR="0000064C" w:rsidRDefault="00E16933">
      <w:pPr>
        <w:pStyle w:val="SourceCode"/>
      </w:pPr>
      <w:r>
        <w:t xml:space="preserve">        options["schema"] = DATABASE;</w:t>
      </w:r>
    </w:p>
    <w:p w14:paraId="7B7FBCFF" w14:textId="77777777" w:rsidR="0000064C" w:rsidRDefault="00E16933">
      <w:pPr>
        <w:pStyle w:val="SourceCode"/>
      </w:pPr>
      <w:r>
        <w:t xml:space="preserve">        connection.reset(driver-&gt;connect(options));</w:t>
      </w:r>
    </w:p>
    <w:p w14:paraId="6E82719A" w14:textId="77777777" w:rsidR="0000064C" w:rsidRDefault="00E16933">
      <w:pPr>
        <w:pStyle w:val="SourceCode"/>
      </w:pPr>
      <w:r>
        <w:t xml:space="preserve">    } catch (const sql::SQLException &amp;error) {</w:t>
      </w:r>
    </w:p>
    <w:p w14:paraId="1D4D219A" w14:textId="77777777" w:rsidR="0000064C" w:rsidRDefault="00E16933">
      <w:pPr>
        <w:pStyle w:val="SourceCode"/>
      </w:pPr>
      <w:r>
        <w:t xml:space="preserve">        std::cerr &lt;&lt; "Error: " &lt;&lt; error.what() &lt;&lt; '\n';</w:t>
      </w:r>
    </w:p>
    <w:p w14:paraId="330EBFC7" w14:textId="77777777" w:rsidR="0000064C" w:rsidRDefault="00E16933">
      <w:pPr>
        <w:pStyle w:val="SourceCode"/>
      </w:pPr>
      <w:r>
        <w:t xml:space="preserve">        return 1;</w:t>
      </w:r>
    </w:p>
    <w:p w14:paraId="57DFFCEC" w14:textId="77777777" w:rsidR="0000064C" w:rsidRDefault="00E16933">
      <w:pPr>
        <w:pStyle w:val="SourceCode"/>
      </w:pPr>
      <w:r>
        <w:t xml:space="preserve">    }</w:t>
      </w:r>
    </w:p>
    <w:p w14:paraId="46F6DC73" w14:textId="77777777" w:rsidR="0000064C" w:rsidRDefault="00E16933">
      <w:pPr>
        <w:pStyle w:val="SourceCode"/>
      </w:pPr>
      <w:r>
        <w:t xml:space="preserve">    std::cout &lt;&lt; "Connected to database " &lt;&lt; DATABASE &lt;&lt; '\n';</w:t>
      </w:r>
    </w:p>
    <w:p w14:paraId="07740524" w14:textId="77777777" w:rsidR="0000064C" w:rsidRDefault="0000064C">
      <w:pPr>
        <w:pStyle w:val="SourceCode"/>
      </w:pPr>
    </w:p>
    <w:p w14:paraId="08F5F5FF" w14:textId="77777777" w:rsidR="0000064C" w:rsidRDefault="00E16933">
      <w:pPr>
        <w:pStyle w:val="SourceCode"/>
      </w:pPr>
      <w:r>
        <w:t xml:space="preserve">    // Remember, only quit or ended input ends the loop; a blank line</w:t>
      </w:r>
    </w:p>
    <w:p w14:paraId="5EEAE8CA" w14:textId="77777777" w:rsidR="0000064C" w:rsidRDefault="00E16933">
      <w:pPr>
        <w:pStyle w:val="SourceCode"/>
      </w:pPr>
      <w:r>
        <w:t xml:space="preserve">    // matches no branch, so the prompt simply comes back (Lesson 5.1).</w:t>
      </w:r>
    </w:p>
    <w:p w14:paraId="74F16D37" w14:textId="77777777" w:rsidR="0000064C" w:rsidRDefault="00E16933">
      <w:pPr>
        <w:pStyle w:val="SourceCode"/>
      </w:pPr>
      <w:r>
        <w:t xml:space="preserve">    bool running = true;</w:t>
      </w:r>
    </w:p>
    <w:p w14:paraId="6CF7BD08" w14:textId="77777777" w:rsidR="0000064C" w:rsidRDefault="00E16933">
      <w:pPr>
        <w:pStyle w:val="SourceCode"/>
      </w:pPr>
      <w:r>
        <w:t xml:space="preserve">    while (running) {</w:t>
      </w:r>
    </w:p>
    <w:p w14:paraId="771BC507" w14:textId="77777777" w:rsidR="0000064C" w:rsidRDefault="00E16933">
      <w:pPr>
        <w:pStyle w:val="SourceCode"/>
      </w:pPr>
      <w:r>
        <w:t xml:space="preserve">        std::string command;</w:t>
      </w:r>
    </w:p>
    <w:p w14:paraId="7F6297BF" w14:textId="77777777" w:rsidR="0000064C" w:rsidRDefault="00E16933">
      <w:pPr>
        <w:pStyle w:val="SourceCode"/>
      </w:pPr>
      <w:r>
        <w:t xml:space="preserve">        const bool answered = readAnswer("contacts&gt; ", command);</w:t>
      </w:r>
    </w:p>
    <w:p w14:paraId="0464847C" w14:textId="77777777" w:rsidR="0000064C" w:rsidRDefault="00E16933">
      <w:pPr>
        <w:pStyle w:val="SourceCode"/>
      </w:pPr>
      <w:r>
        <w:t xml:space="preserve">        // Trim the command first, so a line of only spaces counts as</w:t>
      </w:r>
    </w:p>
    <w:p w14:paraId="1F3B3389" w14:textId="77777777" w:rsidR="0000064C" w:rsidRDefault="00E16933">
      <w:pPr>
        <w:pStyle w:val="SourceCode"/>
      </w:pPr>
      <w:r>
        <w:t xml:space="preserve">        // blank.</w:t>
      </w:r>
    </w:p>
    <w:p w14:paraId="3D34C1DF" w14:textId="77777777" w:rsidR="0000064C" w:rsidRDefault="00E16933">
      <w:pPr>
        <w:pStyle w:val="SourceCode"/>
      </w:pPr>
      <w:r>
        <w:t xml:space="preserve">        command = trimText(command);</w:t>
      </w:r>
    </w:p>
    <w:p w14:paraId="2BFE5D35" w14:textId="77777777" w:rsidR="0000064C" w:rsidRDefault="00E16933">
      <w:pPr>
        <w:pStyle w:val="SourceCode"/>
      </w:pPr>
      <w:r>
        <w:t xml:space="preserve">        if (!answered || command == "quit") {</w:t>
      </w:r>
    </w:p>
    <w:p w14:paraId="584A81E2" w14:textId="77777777" w:rsidR="0000064C" w:rsidRDefault="00E16933">
      <w:pPr>
        <w:pStyle w:val="SourceCode"/>
      </w:pPr>
      <w:r>
        <w:t xml:space="preserve">            std::cout &lt;&lt; "Contact Manager closed\n";</w:t>
      </w:r>
    </w:p>
    <w:p w14:paraId="3D65ADD1" w14:textId="77777777" w:rsidR="0000064C" w:rsidRDefault="00E16933">
      <w:pPr>
        <w:pStyle w:val="SourceCode"/>
      </w:pPr>
      <w:r>
        <w:t xml:space="preserve">            running = false;</w:t>
      </w:r>
    </w:p>
    <w:p w14:paraId="00CA084A" w14:textId="77777777" w:rsidR="0000064C" w:rsidRDefault="00E16933">
      <w:pPr>
        <w:pStyle w:val="SourceCode"/>
      </w:pPr>
      <w:r>
        <w:t xml:space="preserve">        } else if (command == "list") {</w:t>
      </w:r>
    </w:p>
    <w:p w14:paraId="61ACBECB" w14:textId="77777777" w:rsidR="0000064C" w:rsidRDefault="00E16933">
      <w:pPr>
        <w:pStyle w:val="SourceCode"/>
      </w:pPr>
      <w:r>
        <w:t xml:space="preserve">            listContacts(*connection);</w:t>
      </w:r>
    </w:p>
    <w:p w14:paraId="3B206FA1" w14:textId="77777777" w:rsidR="0000064C" w:rsidRDefault="00E16933">
      <w:pPr>
        <w:pStyle w:val="SourceCode"/>
      </w:pPr>
      <w:r>
        <w:t xml:space="preserve">        } else if (command == "export") {</w:t>
      </w:r>
    </w:p>
    <w:p w14:paraId="6667386C" w14:textId="77777777" w:rsidR="0000064C" w:rsidRDefault="00E16933">
      <w:pPr>
        <w:pStyle w:val="SourceCode"/>
      </w:pPr>
      <w:r>
        <w:t xml:space="preserve">            exportContacts(*connection);</w:t>
      </w:r>
    </w:p>
    <w:p w14:paraId="20EC6546" w14:textId="77777777" w:rsidR="0000064C" w:rsidRDefault="00E16933">
      <w:pPr>
        <w:pStyle w:val="SourceCode"/>
      </w:pPr>
      <w:r>
        <w:t xml:space="preserve">        } else if (command != "") {</w:t>
      </w:r>
    </w:p>
    <w:p w14:paraId="27F5E055" w14:textId="77777777" w:rsidR="0000064C" w:rsidRDefault="00E16933">
      <w:pPr>
        <w:pStyle w:val="SourceCode"/>
      </w:pPr>
      <w:r>
        <w:t xml:space="preserve">            std::cerr &lt;&lt; "Error: unknown command: " &lt;&lt; command &lt;&lt; '\n';</w:t>
      </w:r>
    </w:p>
    <w:p w14:paraId="1EABF5AC" w14:textId="77777777" w:rsidR="0000064C" w:rsidRDefault="00E16933">
      <w:pPr>
        <w:pStyle w:val="SourceCode"/>
      </w:pPr>
      <w:r>
        <w:t xml:space="preserve">        }</w:t>
      </w:r>
    </w:p>
    <w:p w14:paraId="45FC8453" w14:textId="77777777" w:rsidR="0000064C" w:rsidRDefault="00E16933">
      <w:pPr>
        <w:pStyle w:val="SourceCode"/>
      </w:pPr>
      <w:r>
        <w:t xml:space="preserve">    }</w:t>
      </w:r>
    </w:p>
    <w:p w14:paraId="036D50E1" w14:textId="77777777" w:rsidR="0000064C" w:rsidRDefault="0000064C">
      <w:pPr>
        <w:pStyle w:val="SourceCode"/>
      </w:pPr>
    </w:p>
    <w:p w14:paraId="13C46A5C" w14:textId="77777777" w:rsidR="0000064C" w:rsidRDefault="00E16933">
      <w:pPr>
        <w:pStyle w:val="SourceCode"/>
      </w:pPr>
      <w:r>
        <w:t xml:space="preserve">    // A refused command is reported and the loop goes on, so the run as a</w:t>
      </w:r>
    </w:p>
    <w:p w14:paraId="7130FBBF" w14:textId="77777777" w:rsidR="0000064C" w:rsidRDefault="00E16933">
      <w:pPr>
        <w:pStyle w:val="SourceCode"/>
        <w:keepNext/>
      </w:pPr>
      <w:r>
        <w:t xml:space="preserve">    // whole succeeded.</w:t>
      </w:r>
    </w:p>
    <w:p w14:paraId="7F36D4A8" w14:textId="77777777" w:rsidR="0000064C" w:rsidRDefault="00E16933">
      <w:pPr>
        <w:pStyle w:val="SourceCode"/>
        <w:keepNext/>
      </w:pPr>
      <w:r>
        <w:t xml:space="preserve">    return 0;</w:t>
      </w:r>
    </w:p>
    <w:p w14:paraId="75891E0D" w14:textId="77777777" w:rsidR="0000064C" w:rsidRDefault="00E16933">
      <w:pPr>
        <w:pStyle w:val="SourceCode"/>
      </w:pPr>
      <w:r>
        <w:t>}</w:t>
      </w:r>
    </w:p>
    <w:p w14:paraId="2852BDA7" w14:textId="77777777" w:rsidR="0000064C" w:rsidRDefault="0000064C">
      <w:pPr>
        <w:keepNext/>
      </w:pPr>
    </w:p>
    <w:p w14:paraId="09427CEC" w14:textId="77777777" w:rsidR="0000064C" w:rsidRDefault="00E16933">
      <w:pPr>
        <w:pStyle w:val="Heading3"/>
      </w:pPr>
      <w:r>
        <w:t>Windows PowerShell Basic Build and Run</w:t>
      </w:r>
    </w:p>
    <w:p w14:paraId="56BF27A0" w14:textId="77777777" w:rsidR="0000064C" w:rsidRDefault="00E16933">
      <w:pPr>
        <w:keepNext/>
      </w:pPr>
      <w:r>
        <w:t>Run the block from the lesson-5.8 folder, in a terminal that has SPA_DB_PASSWORD. It runs C++'s line of the Data Reset again just before the program, so its own table, contacts_cpp, holds exactly the reset's four contacts, and it looks at the two exports after the program ends.</w:t>
      </w:r>
    </w:p>
    <w:p w14:paraId="7E60004F" w14:textId="77777777" w:rsidR="0000064C" w:rsidRDefault="0000064C">
      <w:pPr>
        <w:keepNext/>
      </w:pPr>
    </w:p>
    <w:p w14:paraId="43F8D913" w14:textId="77777777" w:rsidR="0000064C" w:rsidRDefault="00E16933">
      <w:pPr>
        <w:pStyle w:val="CommandBlock"/>
        <w:keepNext/>
      </w:pPr>
      <w:r>
        <w:t>$buildTools = "C:\Program Files (x86)\Microsoft Visual Studio\18\BuildTools"</w:t>
      </w:r>
    </w:p>
    <w:p w14:paraId="3CAC89D7" w14:textId="77777777" w:rsidR="0000064C" w:rsidRDefault="00E16933">
      <w:pPr>
        <w:pStyle w:val="CommandBlock"/>
        <w:keepNext/>
      </w:pPr>
      <w:r>
        <w:t>&amp; "$buildTools\Common7\Tools\Launch-VsDevShell.ps1" -Arch amd64 `</w:t>
      </w:r>
    </w:p>
    <w:p w14:paraId="4230D213" w14:textId="77777777" w:rsidR="0000064C" w:rsidRDefault="00E16933">
      <w:pPr>
        <w:pStyle w:val="CommandBlock"/>
      </w:pPr>
      <w:r>
        <w:t xml:space="preserve">    -HostArch amd64 -SkipAutomaticLocation</w:t>
      </w:r>
    </w:p>
    <w:p w14:paraId="65F7FBFD" w14:textId="77777777" w:rsidR="0000064C" w:rsidRDefault="00E16933">
      <w:pPr>
        <w:pStyle w:val="CommandBlock"/>
      </w:pPr>
      <w:r>
        <w:t>$connector = "C:\Program Files\MySQL\MySQL Connector C++ 26.7"</w:t>
      </w:r>
    </w:p>
    <w:p w14:paraId="758B17FC" w14:textId="77777777" w:rsidR="0000064C" w:rsidRDefault="00E16933">
      <w:pPr>
        <w:pStyle w:val="CommandBlock"/>
      </w:pPr>
      <w:r>
        <w:t>cl /nologo /std:c++20 /EHsc /W4 /WX /MD /D_CRT_SECURE_NO_WARNINGS `</w:t>
      </w:r>
    </w:p>
    <w:p w14:paraId="74242125" w14:textId="77777777" w:rsidR="0000064C" w:rsidRDefault="00E16933">
      <w:pPr>
        <w:pStyle w:val="CommandBlock"/>
      </w:pPr>
      <w:r>
        <w:t xml:space="preserve">    /external:I "$connector\include" /external:W0 `</w:t>
      </w:r>
    </w:p>
    <w:p w14:paraId="2918795C" w14:textId="77777777" w:rsidR="0000064C" w:rsidRDefault="00E16933">
      <w:pPr>
        <w:pStyle w:val="CommandBlock"/>
      </w:pPr>
      <w:r>
        <w:t xml:space="preserve">    .\cpp\basic_exports.cpp /Fo:cpp\ /Fe:cpp\basic-exports.exe `</w:t>
      </w:r>
    </w:p>
    <w:p w14:paraId="2AF48E12" w14:textId="77777777" w:rsidR="0000064C" w:rsidRDefault="00E16933">
      <w:pPr>
        <w:pStyle w:val="CommandBlock"/>
      </w:pPr>
      <w:r>
        <w:t xml:space="preserve">    /link /LIBPATH:"$connector\lib64\vs14" mysqlcppconn.lib</w:t>
      </w:r>
    </w:p>
    <w:p w14:paraId="02FB259B" w14:textId="77777777" w:rsidR="0000064C" w:rsidRDefault="00E16933">
      <w:pPr>
        <w:pStyle w:val="CommandBlock"/>
      </w:pPr>
      <w:r>
        <w:t>$mysql = "C:\Program Files\MySQL\MySQL Server 26.7\bin\mysql.exe"</w:t>
      </w:r>
    </w:p>
    <w:p w14:paraId="77DE4F59" w14:textId="77777777" w:rsidR="0000064C" w:rsidRDefault="00E16933">
      <w:pPr>
        <w:pStyle w:val="CommandBlock"/>
      </w:pPr>
      <w:r>
        <w:t>$env:MYSQL_PWD = $env:SPA_DB_PASSWORD</w:t>
      </w:r>
    </w:p>
    <w:p w14:paraId="2696F156" w14:textId="77777777" w:rsidR="0000064C" w:rsidRDefault="00E16933">
      <w:pPr>
        <w:pStyle w:val="CommandBlock"/>
      </w:pPr>
      <w:r>
        <w:t>&amp; $mysql -u devuser -h 127.0.0.1 -P 3306 -D spa_contacts --commands `</w:t>
      </w:r>
    </w:p>
    <w:p w14:paraId="07B53F4C" w14:textId="77777777" w:rsidR="0000064C" w:rsidRDefault="00E16933">
      <w:pPr>
        <w:pStyle w:val="CommandBlock"/>
      </w:pPr>
      <w:r>
        <w:t xml:space="preserve">    -e "source ./sql/reset_contacts_cpp.sql"</w:t>
      </w:r>
    </w:p>
    <w:p w14:paraId="4F49EBEC" w14:textId="77777777" w:rsidR="0000064C" w:rsidRDefault="00E16933">
      <w:pPr>
        <w:pStyle w:val="CommandBlock"/>
      </w:pPr>
      <w:r>
        <w:t>Remove-Item Env:MYSQL_PWD</w:t>
      </w:r>
    </w:p>
    <w:p w14:paraId="61ECA81B" w14:textId="77777777" w:rsidR="0000064C" w:rsidRDefault="00E16933">
      <w:pPr>
        <w:pStyle w:val="CommandBlock"/>
      </w:pPr>
      <w:r>
        <w:t>.\cpp\basic-exports.exe</w:t>
      </w:r>
    </w:p>
    <w:p w14:paraId="4EF9F8D0" w14:textId="77777777" w:rsidR="0000064C" w:rsidRDefault="00E16933">
      <w:pPr>
        <w:pStyle w:val="CommandBlock"/>
      </w:pPr>
      <w:r>
        <w:t>$LASTEXITCODE</w:t>
      </w:r>
    </w:p>
    <w:p w14:paraId="66CB17B4" w14:textId="77777777" w:rsidR="0000064C" w:rsidRDefault="00E16933">
      <w:pPr>
        <w:pStyle w:val="CommandBlock"/>
        <w:keepNext/>
      </w:pPr>
      <w:r>
        <w:t>Get-Content contacts-export.csv</w:t>
      </w:r>
    </w:p>
    <w:p w14:paraId="185953EC" w14:textId="77777777" w:rsidR="0000064C" w:rsidRDefault="00E16933">
      <w:pPr>
        <w:pStyle w:val="CommandBlock"/>
        <w:keepNext/>
      </w:pPr>
      <w:r>
        <w:t>(Get-FileHash contacts-export.csv).Hash</w:t>
      </w:r>
    </w:p>
    <w:p w14:paraId="35F53E0E" w14:textId="77777777" w:rsidR="0000064C" w:rsidRDefault="00E16933">
      <w:pPr>
        <w:pStyle w:val="CommandBlock"/>
      </w:pPr>
      <w:r>
        <w:t>(Get-FileHash contacts-export.json).Hash</w:t>
      </w:r>
    </w:p>
    <w:p w14:paraId="1C5A7734" w14:textId="77777777" w:rsidR="0000064C" w:rsidRDefault="0000064C">
      <w:pPr>
        <w:keepNext/>
      </w:pPr>
    </w:p>
    <w:p w14:paraId="559BD0BE" w14:textId="77777777" w:rsidR="0000064C" w:rsidRDefault="00E16933">
      <w:pPr>
        <w:pStyle w:val="Heading3"/>
      </w:pPr>
      <w:r>
        <w:t>Linux or macOS Basic Build and Run</w:t>
      </w:r>
    </w:p>
    <w:p w14:paraId="55A3F478" w14:textId="77777777" w:rsidR="0000064C" w:rsidRDefault="00E16933">
      <w:pPr>
        <w:pStyle w:val="CommandBlock"/>
        <w:keepNext/>
      </w:pPr>
      <w:r>
        <w:t>g++ -std=c++20 -Wall -Wextra -Wpedantic -Werror \</w:t>
      </w:r>
    </w:p>
    <w:p w14:paraId="0DE68B92" w14:textId="77777777" w:rsidR="0000064C" w:rsidRDefault="00E16933">
      <w:pPr>
        <w:pStyle w:val="CommandBlock"/>
        <w:keepNext/>
      </w:pPr>
      <w:r>
        <w:t xml:space="preserve">    ./cpp/basic_exports.cpp \</w:t>
      </w:r>
    </w:p>
    <w:p w14:paraId="608509B3" w14:textId="77777777" w:rsidR="0000064C" w:rsidRDefault="00E16933">
      <w:pPr>
        <w:pStyle w:val="CommandBlock"/>
        <w:keepNext/>
      </w:pPr>
      <w:r>
        <w:t xml:space="preserve">    -isystem /usr/include/mysql-cppconn -lmysqlcppconn \</w:t>
      </w:r>
    </w:p>
    <w:p w14:paraId="6AD1F190" w14:textId="77777777" w:rsidR="0000064C" w:rsidRDefault="00E16933">
      <w:pPr>
        <w:pStyle w:val="CommandBlock"/>
        <w:keepNext/>
      </w:pPr>
      <w:r>
        <w:t xml:space="preserve">    -o ./cpp/basic-exports</w:t>
      </w:r>
    </w:p>
    <w:p w14:paraId="132D23D7" w14:textId="77777777" w:rsidR="0000064C" w:rsidRDefault="00E16933">
      <w:pPr>
        <w:pStyle w:val="CommandBlock"/>
        <w:keepNext/>
      </w:pPr>
      <w:r>
        <w:t>export MYSQL_PWD="$SPA_DB_PASSWORD"</w:t>
      </w:r>
    </w:p>
    <w:p w14:paraId="45C4B2C4" w14:textId="77777777" w:rsidR="0000064C" w:rsidRDefault="00E16933">
      <w:pPr>
        <w:pStyle w:val="CommandBlock"/>
        <w:keepNext/>
      </w:pPr>
      <w:r>
        <w:t>mysql -u devuser -h 127.0.0.1 -P 3306 -D spa_contacts \</w:t>
      </w:r>
    </w:p>
    <w:p w14:paraId="260AE3DE" w14:textId="77777777" w:rsidR="0000064C" w:rsidRDefault="00E16933">
      <w:pPr>
        <w:pStyle w:val="CommandBlock"/>
        <w:keepNext/>
      </w:pPr>
      <w:r>
        <w:t xml:space="preserve">    &lt; ./sql/reset_contacts_cpp.sql</w:t>
      </w:r>
    </w:p>
    <w:p w14:paraId="0AD48D40" w14:textId="77777777" w:rsidR="0000064C" w:rsidRDefault="00E16933">
      <w:pPr>
        <w:pStyle w:val="CommandBlock"/>
        <w:keepNext/>
      </w:pPr>
      <w:r>
        <w:t>unset MYSQL_PWD</w:t>
      </w:r>
    </w:p>
    <w:p w14:paraId="173B7C50" w14:textId="77777777" w:rsidR="0000064C" w:rsidRDefault="00E16933">
      <w:pPr>
        <w:pStyle w:val="CommandBlock"/>
        <w:keepNext/>
      </w:pPr>
      <w:r>
        <w:t>./cpp/basic-exports</w:t>
      </w:r>
    </w:p>
    <w:p w14:paraId="601CB50B" w14:textId="77777777" w:rsidR="0000064C" w:rsidRDefault="00E16933">
      <w:pPr>
        <w:pStyle w:val="CommandBlock"/>
        <w:keepNext/>
      </w:pPr>
      <w:r>
        <w:t>echo $?</w:t>
      </w:r>
    </w:p>
    <w:p w14:paraId="485A58BD" w14:textId="77777777" w:rsidR="0000064C" w:rsidRDefault="00E16933">
      <w:pPr>
        <w:pStyle w:val="CommandBlock"/>
        <w:keepNext/>
      </w:pPr>
      <w:r>
        <w:t>cat contacts-export.csv</w:t>
      </w:r>
    </w:p>
    <w:p w14:paraId="4D0B1A29" w14:textId="77777777" w:rsidR="0000064C" w:rsidRDefault="00E16933">
      <w:pPr>
        <w:pStyle w:val="CommandBlock"/>
      </w:pPr>
      <w:r>
        <w:t>sha256sum contacts-export.csv contacts-export.json</w:t>
      </w:r>
    </w:p>
    <w:p w14:paraId="3DF76605" w14:textId="77777777" w:rsidR="0000064C" w:rsidRDefault="0000064C">
      <w:pPr>
        <w:keepNext/>
      </w:pPr>
    </w:p>
    <w:p w14:paraId="5711A076" w14:textId="77777777" w:rsidR="0000064C" w:rsidRDefault="00E16933">
      <w:pPr>
        <w:pStyle w:val="Heading3"/>
      </w:pPr>
      <w:r>
        <w:t>Check Your Results</w:t>
      </w:r>
    </w:p>
    <w:p w14:paraId="5A45B61E" w14:textId="77777777" w:rsidR="0000064C" w:rsidRDefault="00E16933">
      <w:r>
        <w:t xml:space="preserve">The reset lines print nothing. Launch-VsDevShell prints a short Visual Studio banner, and cl prints the name of each file it compiles; those lines come before the program's output. Type each command and answer exactly as it appears after its prompt in the screen named below, and press Enter after each one. Your screen must match the Basic run, the first screen of the Required Clean-Run Output in Validation Rules, line for line, with the same spelling, spacing, and capitalization, and $LASTEXITCODE (echo $? </w:t>
      </w:r>
      <w:r>
        <w:t>on Linux or macOS) must print 0. The last three lines of the block must print the File Checks of Expected Values, in Validation Rules: Get-Content prints the CSV export's lines, and Get-FileHash prints each export's hash (on Linux or macOS, cat and sha256sum, in lowercase).</w:t>
      </w:r>
    </w:p>
    <w:p w14:paraId="3F688247" w14:textId="77777777" w:rsidR="0000064C" w:rsidRDefault="0000064C">
      <w:pPr>
        <w:keepNext/>
      </w:pPr>
    </w:p>
    <w:p w14:paraId="275AAE6B" w14:textId="77777777" w:rsidR="0000064C" w:rsidRDefault="00E16933">
      <w:pPr>
        <w:pStyle w:val="ListBullet"/>
      </w:pPr>
      <w:r>
        <w:t>The first list shows the reset's four contacts in name order, and the second list is the same, line for line: the exports only read the table.</w:t>
      </w:r>
    </w:p>
    <w:p w14:paraId="5CE2036E" w14:textId="77777777" w:rsidR="0000064C" w:rsidRDefault="00E16933">
      <w:pPr>
        <w:pStyle w:val="ListBullet"/>
      </w:pPr>
      <w:r>
        <w:t>Exported 4 contacts to contacts-export.csv and to contacts-export.json prove that both exports wrote every contact.</w:t>
      </w:r>
    </w:p>
    <w:p w14:paraId="65AA7484" w14:textId="77777777" w:rsidR="0000064C" w:rsidRDefault="00E16933">
      <w:pPr>
        <w:pStyle w:val="ListBullet"/>
      </w:pPr>
      <w:r>
        <w:t>The two hashes are the same in every language. Each proves every byte of its file at once: the \r\n after every CSV row, no byte-order mark, the JSON's id as a number, null for Grace Hopper's phone, and the one \n at the end of the JSON.</w:t>
      </w:r>
    </w:p>
    <w:p w14:paraId="5744D8D3" w14:textId="77777777" w:rsidR="0000064C" w:rsidRDefault="00E16933">
      <w:pPr>
        <w:pStyle w:val="ListBullet"/>
      </w:pPr>
      <w:r>
        <w:t>If the CSV lines match but its hash differs, the bytes you cannot see differ: usually \n instead of \r\n, or a byte-order mark. If the JSON hash differs, open contacts-export.json in a text editor and compare it with the file shown in Concept.</w:t>
      </w:r>
    </w:p>
    <w:p w14:paraId="073EED93" w14:textId="77777777" w:rsidR="0000064C" w:rsidRDefault="00E16933">
      <w:pPr>
        <w:pStyle w:val="ListBullet"/>
      </w:pPr>
      <w:r>
        <w:t>If list or export prints Error: Table 'spa_contacts.contacts_cpp' doesn't exist, the reset lines did not run: run the whole block again.</w:t>
      </w:r>
    </w:p>
    <w:p w14:paraId="142CC87E" w14:textId="77777777" w:rsidR="0000064C" w:rsidRDefault="00E16933">
      <w:pPr>
        <w:pStyle w:val="ListBullet"/>
      </w:pPr>
      <w:r>
        <w:t>If nothing prints and the exit code is -1073741515, a DLL is missing from the cpp folder: rerun the Library Setup. If PowerShell shows an error that includes The term 'cl' is not recognized, the Launch-VsDevShell line did not run in this terminal. If the build reports cannot open include file 'json.hpp', run the JSON Library Setup.</w:t>
      </w:r>
    </w:p>
    <w:p w14:paraId="15144412" w14:textId="77777777" w:rsidR="0000064C" w:rsidRDefault="00E16933">
      <w:pPr>
        <w:pStyle w:val="ListBullet"/>
      </w:pPr>
      <w:r>
        <w:t>If the build fails with another message, read the first error: it names the file and line to fix.</w:t>
      </w:r>
    </w:p>
    <w:p w14:paraId="45842627" w14:textId="77777777" w:rsidR="0000064C" w:rsidRDefault="0000064C">
      <w:pPr>
        <w:keepNext/>
      </w:pPr>
    </w:p>
    <w:p w14:paraId="79B8882C" w14:textId="77777777" w:rsidR="0000064C" w:rsidRDefault="0000064C">
      <w:pPr>
        <w:keepNext/>
      </w:pPr>
    </w:p>
    <w:p w14:paraId="374CF04E" w14:textId="77777777" w:rsidR="0000064C" w:rsidRDefault="00E16933">
      <w:pPr>
        <w:pStyle w:val="Heading2"/>
      </w:pPr>
      <w:r>
        <w:t>Production-Minded Implementation</w:t>
      </w:r>
    </w:p>
    <w:p w14:paraId="1DAB9E9B" w14:textId="77777777" w:rsidR="0000064C" w:rsidRDefault="00E16933">
      <w:r>
        <w:t>The Production-Minded version prints the same lines and writes the same bytes, split into modules as Chapter 4's project was. contacts.h and contacts.cpp hold the Contact record, connectDatabase, userMessage, reportError, readContacts, for the export, and Lesson 5.2's printContact and listContacts. contact_files.h and contact_files.cpp hold exportContacts, the one public function, and its static helpers: isPlainName, throwSystemError, reportFailure, csvField, writeCsv, writeJson, and saveExport. main.cpp ho</w:t>
      </w:r>
      <w:r>
        <w:t>lds readAnswer, runExport, and the loop.</w:t>
      </w:r>
    </w:p>
    <w:p w14:paraId="5BF0519C" w14:textId="77777777" w:rsidR="0000064C" w:rsidRDefault="0000064C">
      <w:pPr>
        <w:keepNext/>
      </w:pPr>
    </w:p>
    <w:p w14:paraId="2D77BB71" w14:textId="77777777" w:rsidR="0000064C" w:rsidRDefault="00E16933">
      <w:pPr>
        <w:pStyle w:val="Heading3"/>
      </w:pPr>
      <w:r>
        <w:t>cpp/contacts.h</w:t>
      </w:r>
    </w:p>
    <w:p w14:paraId="655EBBDC" w14:textId="77777777" w:rsidR="0000064C" w:rsidRDefault="00E16933">
      <w:pPr>
        <w:pStyle w:val="SourceCode"/>
        <w:keepNext/>
      </w:pPr>
      <w:r>
        <w:t>// The contacts module's header: the Contact record and the functions</w:t>
      </w:r>
    </w:p>
    <w:p w14:paraId="7E59D0A4" w14:textId="77777777" w:rsidR="0000064C" w:rsidRDefault="00E16933">
      <w:pPr>
        <w:pStyle w:val="SourceCode"/>
        <w:keepNext/>
      </w:pPr>
      <w:r>
        <w:t>// other files may call. Their bodies are in contacts.cpp.</w:t>
      </w:r>
    </w:p>
    <w:p w14:paraId="56A62F18" w14:textId="77777777" w:rsidR="0000064C" w:rsidRDefault="0000064C">
      <w:pPr>
        <w:pStyle w:val="SourceCode"/>
        <w:keepNext/>
      </w:pPr>
    </w:p>
    <w:p w14:paraId="40698DF3" w14:textId="77777777" w:rsidR="0000064C" w:rsidRDefault="00E16933">
      <w:pPr>
        <w:pStyle w:val="SourceCode"/>
      </w:pPr>
      <w:r>
        <w:t>// Remember, the include guard skips the header the second time it is</w:t>
      </w:r>
    </w:p>
    <w:p w14:paraId="2C778223" w14:textId="77777777" w:rsidR="0000064C" w:rsidRDefault="00E16933">
      <w:pPr>
        <w:pStyle w:val="SourceCode"/>
      </w:pPr>
      <w:r>
        <w:t>// included; mysql/jdbc.h is MySQL Connector/C++.</w:t>
      </w:r>
    </w:p>
    <w:p w14:paraId="7FC850E7" w14:textId="77777777" w:rsidR="0000064C" w:rsidRDefault="00E16933">
      <w:pPr>
        <w:pStyle w:val="SourceCode"/>
      </w:pPr>
      <w:r>
        <w:t>#ifndef CONTACTS_H</w:t>
      </w:r>
    </w:p>
    <w:p w14:paraId="42D4A61A" w14:textId="77777777" w:rsidR="0000064C" w:rsidRDefault="00E16933">
      <w:pPr>
        <w:pStyle w:val="SourceCode"/>
      </w:pPr>
      <w:r>
        <w:t>#define CONTACTS_H</w:t>
      </w:r>
    </w:p>
    <w:p w14:paraId="72F51AC5" w14:textId="77777777" w:rsidR="0000064C" w:rsidRDefault="0000064C">
      <w:pPr>
        <w:pStyle w:val="SourceCode"/>
      </w:pPr>
    </w:p>
    <w:p w14:paraId="4010E3EA" w14:textId="77777777" w:rsidR="0000064C" w:rsidRDefault="00E16933">
      <w:pPr>
        <w:pStyle w:val="SourceCode"/>
      </w:pPr>
      <w:r>
        <w:t>#include &lt;memory&gt;</w:t>
      </w:r>
    </w:p>
    <w:p w14:paraId="630454A8" w14:textId="77777777" w:rsidR="0000064C" w:rsidRDefault="00E16933">
      <w:pPr>
        <w:pStyle w:val="SourceCode"/>
      </w:pPr>
      <w:r>
        <w:t>#include &lt;string&gt;</w:t>
      </w:r>
    </w:p>
    <w:p w14:paraId="3830AA44" w14:textId="77777777" w:rsidR="0000064C" w:rsidRDefault="00E16933">
      <w:pPr>
        <w:pStyle w:val="SourceCode"/>
      </w:pPr>
      <w:r>
        <w:t>#include &lt;vector&gt;</w:t>
      </w:r>
    </w:p>
    <w:p w14:paraId="3E00C87F" w14:textId="77777777" w:rsidR="0000064C" w:rsidRDefault="00E16933">
      <w:pPr>
        <w:pStyle w:val="SourceCode"/>
      </w:pPr>
      <w:r>
        <w:t>#include &lt;mysql/jdbc.h&gt;</w:t>
      </w:r>
    </w:p>
    <w:p w14:paraId="3F188927" w14:textId="77777777" w:rsidR="0000064C" w:rsidRDefault="0000064C">
      <w:pPr>
        <w:pStyle w:val="SourceCode"/>
      </w:pPr>
    </w:p>
    <w:p w14:paraId="2B526EEB" w14:textId="77777777" w:rsidR="0000064C" w:rsidRDefault="00E16933">
      <w:pPr>
        <w:pStyle w:val="SourceCode"/>
      </w:pPr>
      <w:r>
        <w:t>// The lesson database. Remember, const values never change.</w:t>
      </w:r>
    </w:p>
    <w:p w14:paraId="1475E75E" w14:textId="77777777" w:rsidR="0000064C" w:rsidRDefault="00E16933">
      <w:pPr>
        <w:pStyle w:val="SourceCode"/>
      </w:pPr>
      <w:r>
        <w:t>const std::string DATABASE = "spa_contacts";</w:t>
      </w:r>
    </w:p>
    <w:p w14:paraId="0A39CB42" w14:textId="77777777" w:rsidR="0000064C" w:rsidRDefault="0000064C">
      <w:pPr>
        <w:pStyle w:val="SourceCode"/>
      </w:pPr>
    </w:p>
    <w:p w14:paraId="663748BD" w14:textId="77777777" w:rsidR="0000064C" w:rsidRDefault="00E16933">
      <w:pPr>
        <w:pStyle w:val="SourceCode"/>
      </w:pPr>
      <w:r>
        <w:t>// One contact. Remember, hasPhone is false when the column was NULL,</w:t>
      </w:r>
    </w:p>
    <w:p w14:paraId="71EE697A" w14:textId="77777777" w:rsidR="0000064C" w:rsidRDefault="00E16933">
      <w:pPr>
        <w:pStyle w:val="SourceCode"/>
      </w:pPr>
      <w:r>
        <w:t>// because a std::string cannot hold a no-value.</w:t>
      </w:r>
    </w:p>
    <w:p w14:paraId="62515FF5" w14:textId="77777777" w:rsidR="0000064C" w:rsidRDefault="00E16933">
      <w:pPr>
        <w:pStyle w:val="SourceCode"/>
      </w:pPr>
      <w:r>
        <w:t>struct Contact {</w:t>
      </w:r>
    </w:p>
    <w:p w14:paraId="66DB36E8" w14:textId="77777777" w:rsidR="0000064C" w:rsidRDefault="00E16933">
      <w:pPr>
        <w:pStyle w:val="SourceCode"/>
      </w:pPr>
      <w:r>
        <w:t xml:space="preserve">    int id;</w:t>
      </w:r>
    </w:p>
    <w:p w14:paraId="02D65A9F" w14:textId="77777777" w:rsidR="0000064C" w:rsidRDefault="00E16933">
      <w:pPr>
        <w:pStyle w:val="SourceCode"/>
      </w:pPr>
      <w:r>
        <w:t xml:space="preserve">    std::string fullName;</w:t>
      </w:r>
    </w:p>
    <w:p w14:paraId="745F2E4C" w14:textId="77777777" w:rsidR="0000064C" w:rsidRDefault="00E16933">
      <w:pPr>
        <w:pStyle w:val="SourceCode"/>
      </w:pPr>
      <w:r>
        <w:t xml:space="preserve">    std::string email;</w:t>
      </w:r>
    </w:p>
    <w:p w14:paraId="027FFDB8" w14:textId="77777777" w:rsidR="0000064C" w:rsidRDefault="00E16933">
      <w:pPr>
        <w:pStyle w:val="SourceCode"/>
      </w:pPr>
      <w:r>
        <w:t xml:space="preserve">    std::string phone;</w:t>
      </w:r>
    </w:p>
    <w:p w14:paraId="033539D0" w14:textId="77777777" w:rsidR="0000064C" w:rsidRDefault="00E16933">
      <w:pPr>
        <w:pStyle w:val="SourceCode"/>
      </w:pPr>
      <w:r>
        <w:t xml:space="preserve">    bool hasPhone;</w:t>
      </w:r>
    </w:p>
    <w:p w14:paraId="2BF79C5C" w14:textId="77777777" w:rsidR="0000064C" w:rsidRDefault="00E16933">
      <w:pPr>
        <w:pStyle w:val="SourceCode"/>
      </w:pPr>
      <w:r>
        <w:t>};</w:t>
      </w:r>
    </w:p>
    <w:p w14:paraId="55363DF2" w14:textId="77777777" w:rsidR="0000064C" w:rsidRDefault="0000064C">
      <w:pPr>
        <w:pStyle w:val="SourceCode"/>
      </w:pPr>
    </w:p>
    <w:p w14:paraId="1CF35EE2" w14:textId="77777777" w:rsidR="0000064C" w:rsidRDefault="00E16933">
      <w:pPr>
        <w:pStyle w:val="SourceCode"/>
      </w:pPr>
      <w:r>
        <w:t>// connectDatabase lets the connector's own sql::SQLException through, so</w:t>
      </w:r>
    </w:p>
    <w:p w14:paraId="3F8BC224" w14:textId="77777777" w:rsidR="0000064C" w:rsidRDefault="00E16933">
      <w:pPr>
        <w:pStyle w:val="SourceCode"/>
      </w:pPr>
      <w:r>
        <w:t>// reportError can read its number; reportError prints one Error line,</w:t>
      </w:r>
    </w:p>
    <w:p w14:paraId="6FA3C833" w14:textId="77777777" w:rsidR="0000064C" w:rsidRDefault="00E16933">
      <w:pPr>
        <w:pStyle w:val="SourceCode"/>
      </w:pPr>
      <w:r>
        <w:t>// with userMessage's words.</w:t>
      </w:r>
    </w:p>
    <w:p w14:paraId="794446A8" w14:textId="77777777" w:rsidR="0000064C" w:rsidRDefault="00E16933">
      <w:pPr>
        <w:pStyle w:val="SourceCode"/>
      </w:pPr>
      <w:r>
        <w:t>std::unique_ptr&lt;sql::Connection&gt;</w:t>
      </w:r>
    </w:p>
    <w:p w14:paraId="4B579E3B" w14:textId="77777777" w:rsidR="0000064C" w:rsidRDefault="00E16933">
      <w:pPr>
        <w:pStyle w:val="SourceCode"/>
      </w:pPr>
      <w:r>
        <w:t>connectDatabase(const std::string &amp;password);</w:t>
      </w:r>
    </w:p>
    <w:p w14:paraId="7B5E195E" w14:textId="77777777" w:rsidR="0000064C" w:rsidRDefault="00E16933">
      <w:pPr>
        <w:pStyle w:val="SourceCode"/>
      </w:pPr>
      <w:r>
        <w:t>std::string userMessage(int number, const std::string &amp;serverMessage);</w:t>
      </w:r>
    </w:p>
    <w:p w14:paraId="6400267B" w14:textId="77777777" w:rsidR="0000064C" w:rsidRDefault="00E16933">
      <w:pPr>
        <w:pStyle w:val="SourceCode"/>
      </w:pPr>
      <w:r>
        <w:t>void reportError(const sql::SQLException &amp;error);</w:t>
      </w:r>
    </w:p>
    <w:p w14:paraId="74D115EC" w14:textId="77777777" w:rsidR="0000064C" w:rsidRDefault="0000064C">
      <w:pPr>
        <w:pStyle w:val="SourceCode"/>
      </w:pPr>
    </w:p>
    <w:p w14:paraId="1442E564" w14:textId="77777777" w:rsidR="0000064C" w:rsidRDefault="00E16933">
      <w:pPr>
        <w:pStyle w:val="SourceCode"/>
      </w:pPr>
      <w:r>
        <w:t>// trimText (Lesson 3.13) returns the text without the spaces at both</w:t>
      </w:r>
    </w:p>
    <w:p w14:paraId="6566DB1B" w14:textId="77777777" w:rsidR="0000064C" w:rsidRDefault="00E16933">
      <w:pPr>
        <w:pStyle w:val="SourceCode"/>
      </w:pPr>
      <w:r>
        <w:t>// ends.</w:t>
      </w:r>
    </w:p>
    <w:p w14:paraId="35F09A56" w14:textId="77777777" w:rsidR="0000064C" w:rsidRDefault="00E16933">
      <w:pPr>
        <w:pStyle w:val="SourceCode"/>
      </w:pPr>
      <w:r>
        <w:t>std::string trimText(const std::string &amp;untrimmed);</w:t>
      </w:r>
    </w:p>
    <w:p w14:paraId="6A5DB4EC" w14:textId="77777777" w:rsidR="0000064C" w:rsidRDefault="0000064C">
      <w:pPr>
        <w:pStyle w:val="SourceCode"/>
      </w:pPr>
    </w:p>
    <w:p w14:paraId="27F2C037" w14:textId="77777777" w:rsidR="0000064C" w:rsidRDefault="00E16933">
      <w:pPr>
        <w:pStyle w:val="SourceCode"/>
      </w:pPr>
      <w:r>
        <w:t>// readContacts returns every contact in name order, for the export, or</w:t>
      </w:r>
    </w:p>
    <w:p w14:paraId="26C4C8D6" w14:textId="77777777" w:rsidR="0000064C" w:rsidRDefault="00E16933">
      <w:pPr>
        <w:pStyle w:val="SourceCode"/>
      </w:pPr>
      <w:r>
        <w:t>// throws an sql::SQLException. printContact and listContacts are Lesson</w:t>
      </w:r>
    </w:p>
    <w:p w14:paraId="66597ED3" w14:textId="77777777" w:rsidR="0000064C" w:rsidRDefault="00E16933">
      <w:pPr>
        <w:pStyle w:val="SourceCode"/>
      </w:pPr>
      <w:r>
        <w:t>// 5.2's.</w:t>
      </w:r>
    </w:p>
    <w:p w14:paraId="126350A1" w14:textId="77777777" w:rsidR="0000064C" w:rsidRDefault="00E16933">
      <w:pPr>
        <w:pStyle w:val="SourceCode"/>
      </w:pPr>
      <w:r>
        <w:t>std::vector&lt;Contact&gt; readContacts(sql::Connection &amp;connection);</w:t>
      </w:r>
    </w:p>
    <w:p w14:paraId="0718DA27" w14:textId="77777777" w:rsidR="0000064C" w:rsidRDefault="00E16933">
      <w:pPr>
        <w:pStyle w:val="SourceCode"/>
        <w:keepNext/>
      </w:pPr>
      <w:r>
        <w:t>void printContact(const Contact &amp;contact);</w:t>
      </w:r>
    </w:p>
    <w:p w14:paraId="5F75BD58" w14:textId="77777777" w:rsidR="0000064C" w:rsidRDefault="00E16933">
      <w:pPr>
        <w:pStyle w:val="SourceCode"/>
        <w:keepNext/>
      </w:pPr>
      <w:r>
        <w:t>void listContacts(sql::Connection &amp;connection);</w:t>
      </w:r>
    </w:p>
    <w:p w14:paraId="42EDB521" w14:textId="77777777" w:rsidR="0000064C" w:rsidRDefault="0000064C">
      <w:pPr>
        <w:pStyle w:val="SourceCode"/>
        <w:keepNext/>
      </w:pPr>
    </w:p>
    <w:p w14:paraId="344A9CDD" w14:textId="77777777" w:rsidR="0000064C" w:rsidRDefault="00E16933">
      <w:pPr>
        <w:pStyle w:val="SourceCode"/>
      </w:pPr>
      <w:r>
        <w:t>#endif</w:t>
      </w:r>
    </w:p>
    <w:p w14:paraId="2D709703" w14:textId="77777777" w:rsidR="0000064C" w:rsidRDefault="0000064C">
      <w:pPr>
        <w:keepNext/>
      </w:pPr>
    </w:p>
    <w:p w14:paraId="535E27EE" w14:textId="77777777" w:rsidR="0000064C" w:rsidRDefault="00E16933">
      <w:pPr>
        <w:pStyle w:val="Heading3"/>
      </w:pPr>
      <w:r>
        <w:t>cpp/contacts.cpp</w:t>
      </w:r>
    </w:p>
    <w:p w14:paraId="5E2EA722" w14:textId="77777777" w:rsidR="0000064C" w:rsidRDefault="00E16933">
      <w:pPr>
        <w:pStyle w:val="SourceCode"/>
        <w:keepNext/>
      </w:pPr>
      <w:r>
        <w:t>// The contacts module: every step that talks to the database. It reads</w:t>
      </w:r>
    </w:p>
    <w:p w14:paraId="3ECE9CBE" w14:textId="77777777" w:rsidR="0000064C" w:rsidRDefault="00E16933">
      <w:pPr>
        <w:pStyle w:val="SourceCode"/>
        <w:keepNext/>
      </w:pPr>
      <w:r>
        <w:t>// no input; main.cpp asks the questions.</w:t>
      </w:r>
    </w:p>
    <w:p w14:paraId="175FF340" w14:textId="77777777" w:rsidR="0000064C" w:rsidRDefault="00E16933">
      <w:pPr>
        <w:pStyle w:val="SourceCode"/>
      </w:pPr>
      <w:r>
        <w:t>#include &lt;iostream&gt;</w:t>
      </w:r>
    </w:p>
    <w:p w14:paraId="5703AA00" w14:textId="77777777" w:rsidR="0000064C" w:rsidRDefault="00E16933">
      <w:pPr>
        <w:pStyle w:val="SourceCode"/>
      </w:pPr>
      <w:r>
        <w:t>#include "contacts.h"</w:t>
      </w:r>
    </w:p>
    <w:p w14:paraId="429DB457" w14:textId="77777777" w:rsidR="0000064C" w:rsidRDefault="0000064C">
      <w:pPr>
        <w:pStyle w:val="SourceCode"/>
      </w:pPr>
    </w:p>
    <w:p w14:paraId="371C4E7D" w14:textId="77777777" w:rsidR="0000064C" w:rsidRDefault="00E16933">
      <w:pPr>
        <w:pStyle w:val="SourceCode"/>
      </w:pPr>
      <w:r>
        <w:t>// The lesson server and account.</w:t>
      </w:r>
    </w:p>
    <w:p w14:paraId="53FBE5EE" w14:textId="77777777" w:rsidR="0000064C" w:rsidRDefault="00E16933">
      <w:pPr>
        <w:pStyle w:val="SourceCode"/>
      </w:pPr>
      <w:r>
        <w:t>const std::string HOST = "127.0.0.1";</w:t>
      </w:r>
    </w:p>
    <w:p w14:paraId="01B0B11C" w14:textId="77777777" w:rsidR="0000064C" w:rsidRDefault="00E16933">
      <w:pPr>
        <w:pStyle w:val="SourceCode"/>
      </w:pPr>
      <w:r>
        <w:t>const int PORT = 3306;</w:t>
      </w:r>
    </w:p>
    <w:p w14:paraId="728723E2" w14:textId="77777777" w:rsidR="0000064C" w:rsidRDefault="00E16933">
      <w:pPr>
        <w:pStyle w:val="SourceCode"/>
      </w:pPr>
      <w:r>
        <w:t>const std::string USER = "devuser";</w:t>
      </w:r>
    </w:p>
    <w:p w14:paraId="45789575" w14:textId="77777777" w:rsidR="0000064C" w:rsidRDefault="0000064C">
      <w:pPr>
        <w:pStyle w:val="SourceCode"/>
      </w:pPr>
    </w:p>
    <w:p w14:paraId="3E0A79C1" w14:textId="77777777" w:rsidR="0000064C" w:rsidRDefault="00E16933">
      <w:pPr>
        <w:pStyle w:val="SourceCode"/>
      </w:pPr>
      <w:r>
        <w:t>// Reading every contact. Remember, ORDER BY name, id sorts by name and</w:t>
      </w:r>
    </w:p>
    <w:p w14:paraId="32EDA932" w14:textId="77777777" w:rsidR="0000064C" w:rsidRDefault="00E16933">
      <w:pPr>
        <w:pStyle w:val="SourceCode"/>
      </w:pPr>
      <w:r>
        <w:t>// settles equal names by the unique id (Lesson 4.10).</w:t>
      </w:r>
    </w:p>
    <w:p w14:paraId="6280B2F6" w14:textId="77777777" w:rsidR="0000064C" w:rsidRDefault="00E16933">
      <w:pPr>
        <w:pStyle w:val="SourceCode"/>
      </w:pPr>
      <w:r>
        <w:t>const std::string SELECT_CONTACTS =</w:t>
      </w:r>
    </w:p>
    <w:p w14:paraId="7E5E725C" w14:textId="77777777" w:rsidR="0000064C" w:rsidRDefault="00E16933">
      <w:pPr>
        <w:pStyle w:val="SourceCode"/>
      </w:pPr>
      <w:r>
        <w:t xml:space="preserve">    "SELECT id, name, email, phone FROM contacts_cpp ORDER BY name, id";</w:t>
      </w:r>
    </w:p>
    <w:p w14:paraId="08564250" w14:textId="77777777" w:rsidR="0000064C" w:rsidRDefault="0000064C">
      <w:pPr>
        <w:pStyle w:val="SourceCode"/>
      </w:pPr>
    </w:p>
    <w:p w14:paraId="703AB985" w14:textId="77777777" w:rsidR="0000064C" w:rsidRDefault="00E16933">
      <w:pPr>
        <w:pStyle w:val="SourceCode"/>
      </w:pPr>
      <w:r>
        <w:t>// Remember, connectDatabase connects with the database setting, and</w:t>
      </w:r>
    </w:p>
    <w:p w14:paraId="17EC27F1" w14:textId="77777777" w:rsidR="0000064C" w:rsidRDefault="00E16933">
      <w:pPr>
        <w:pStyle w:val="SourceCode"/>
      </w:pPr>
      <w:r>
        <w:t>// CLIENT_FOUND_ROWS counts the rows a statement matched.</w:t>
      </w:r>
    </w:p>
    <w:p w14:paraId="59C50F82" w14:textId="77777777" w:rsidR="0000064C" w:rsidRDefault="00E16933">
      <w:pPr>
        <w:pStyle w:val="SourceCode"/>
      </w:pPr>
      <w:r>
        <w:t>std::unique_ptr&lt;sql::Connection&gt;</w:t>
      </w:r>
    </w:p>
    <w:p w14:paraId="77F0C896" w14:textId="77777777" w:rsidR="0000064C" w:rsidRDefault="00E16933">
      <w:pPr>
        <w:pStyle w:val="SourceCode"/>
      </w:pPr>
      <w:r>
        <w:t>connectDatabase(const std::string &amp;password) {</w:t>
      </w:r>
    </w:p>
    <w:p w14:paraId="6B4C24F1" w14:textId="77777777" w:rsidR="0000064C" w:rsidRDefault="00E16933">
      <w:pPr>
        <w:pStyle w:val="SourceCode"/>
      </w:pPr>
      <w:r>
        <w:t xml:space="preserve">    sql::Driver *driver = sql::mysql::get_driver_instance();</w:t>
      </w:r>
    </w:p>
    <w:p w14:paraId="63321487" w14:textId="77777777" w:rsidR="0000064C" w:rsidRDefault="00E16933">
      <w:pPr>
        <w:pStyle w:val="SourceCode"/>
      </w:pPr>
      <w:r>
        <w:t xml:space="preserve">    sql::ConnectOptionsMap options;</w:t>
      </w:r>
    </w:p>
    <w:p w14:paraId="134A7D4D" w14:textId="77777777" w:rsidR="0000064C" w:rsidRDefault="00E16933">
      <w:pPr>
        <w:pStyle w:val="SourceCode"/>
      </w:pPr>
      <w:r>
        <w:t xml:space="preserve">    options["hostName"] = "tcp://" + HOST + ":" + std::to_string(PORT);</w:t>
      </w:r>
    </w:p>
    <w:p w14:paraId="2BB5A8EC" w14:textId="77777777" w:rsidR="0000064C" w:rsidRDefault="00E16933">
      <w:pPr>
        <w:pStyle w:val="SourceCode"/>
      </w:pPr>
      <w:r>
        <w:t xml:space="preserve">    options["userName"] = USER;</w:t>
      </w:r>
    </w:p>
    <w:p w14:paraId="731E372E" w14:textId="77777777" w:rsidR="0000064C" w:rsidRDefault="00E16933">
      <w:pPr>
        <w:pStyle w:val="SourceCode"/>
      </w:pPr>
      <w:r>
        <w:t xml:space="preserve">    options["password"] = password;</w:t>
      </w:r>
    </w:p>
    <w:p w14:paraId="6937CA8E" w14:textId="77777777" w:rsidR="0000064C" w:rsidRDefault="00E16933">
      <w:pPr>
        <w:pStyle w:val="SourceCode"/>
      </w:pPr>
      <w:r>
        <w:t xml:space="preserve">    options["schema"] = DATABASE;</w:t>
      </w:r>
    </w:p>
    <w:p w14:paraId="1C62AAB1" w14:textId="77777777" w:rsidR="0000064C" w:rsidRDefault="00E16933">
      <w:pPr>
        <w:pStyle w:val="SourceCode"/>
      </w:pPr>
      <w:r>
        <w:t xml:space="preserve">    options["CLIENT_FOUND_ROWS"] = true;</w:t>
      </w:r>
    </w:p>
    <w:p w14:paraId="103AFA82" w14:textId="77777777" w:rsidR="0000064C" w:rsidRDefault="00E16933">
      <w:pPr>
        <w:pStyle w:val="SourceCode"/>
      </w:pPr>
      <w:r>
        <w:t xml:space="preserve">    std::unique_ptr&lt;sql::Connection&gt; connection(driver-&gt;connect(options));</w:t>
      </w:r>
    </w:p>
    <w:p w14:paraId="41A8F52A" w14:textId="77777777" w:rsidR="0000064C" w:rsidRDefault="00E16933">
      <w:pPr>
        <w:pStyle w:val="SourceCode"/>
      </w:pPr>
      <w:r>
        <w:t xml:space="preserve">    return connection;</w:t>
      </w:r>
    </w:p>
    <w:p w14:paraId="09D21EFB" w14:textId="77777777" w:rsidR="0000064C" w:rsidRDefault="00E16933">
      <w:pPr>
        <w:pStyle w:val="SourceCode"/>
      </w:pPr>
      <w:r>
        <w:t>}</w:t>
      </w:r>
    </w:p>
    <w:p w14:paraId="5CFB4B0A" w14:textId="77777777" w:rsidR="0000064C" w:rsidRDefault="0000064C">
      <w:pPr>
        <w:pStyle w:val="SourceCode"/>
      </w:pPr>
    </w:p>
    <w:p w14:paraId="2F7A9FE4" w14:textId="77777777" w:rsidR="0000064C" w:rsidRDefault="00E16933">
      <w:pPr>
        <w:pStyle w:val="SourceCode"/>
      </w:pPr>
      <w:r>
        <w:t>// Remember, userMessage (Lesson 4.14) turns an error number into the</w:t>
      </w:r>
    </w:p>
    <w:p w14:paraId="0E54BED4" w14:textId="77777777" w:rsidR="0000064C" w:rsidRDefault="00E16933">
      <w:pPr>
        <w:pStyle w:val="SourceCode"/>
      </w:pPr>
      <w:r>
        <w:t>// user's words, and keeps the server's message for any other number.</w:t>
      </w:r>
    </w:p>
    <w:p w14:paraId="64298C0D" w14:textId="77777777" w:rsidR="0000064C" w:rsidRDefault="00E16933">
      <w:pPr>
        <w:pStyle w:val="SourceCode"/>
      </w:pPr>
      <w:r>
        <w:t>std::string userMessage(int number, const std::string &amp;serverMessage) {</w:t>
      </w:r>
    </w:p>
    <w:p w14:paraId="28EEC20A" w14:textId="77777777" w:rsidR="0000064C" w:rsidRDefault="00E16933">
      <w:pPr>
        <w:pStyle w:val="SourceCode"/>
      </w:pPr>
      <w:r>
        <w:t xml:space="preserve">    switch (number) {</w:t>
      </w:r>
    </w:p>
    <w:p w14:paraId="6A96C203" w14:textId="77777777" w:rsidR="0000064C" w:rsidRDefault="00E16933">
      <w:pPr>
        <w:pStyle w:val="SourceCode"/>
      </w:pPr>
      <w:r>
        <w:t xml:space="preserve">    case 2003:</w:t>
      </w:r>
    </w:p>
    <w:p w14:paraId="349DD8C3" w14:textId="77777777" w:rsidR="0000064C" w:rsidRDefault="00E16933">
      <w:pPr>
        <w:pStyle w:val="SourceCode"/>
      </w:pPr>
      <w:r>
        <w:t xml:space="preserve">        return "Cannot reach the database server. Check the host and port.";</w:t>
      </w:r>
    </w:p>
    <w:p w14:paraId="26918B5B" w14:textId="77777777" w:rsidR="0000064C" w:rsidRDefault="00E16933">
      <w:pPr>
        <w:pStyle w:val="SourceCode"/>
      </w:pPr>
      <w:r>
        <w:t xml:space="preserve">    case 1045:</w:t>
      </w:r>
    </w:p>
    <w:p w14:paraId="389BE5B8" w14:textId="77777777" w:rsidR="0000064C" w:rsidRDefault="00E16933">
      <w:pPr>
        <w:pStyle w:val="SourceCode"/>
      </w:pPr>
      <w:r>
        <w:t xml:space="preserve">        return "The database refused the user name or password.";</w:t>
      </w:r>
    </w:p>
    <w:p w14:paraId="4FC89E82" w14:textId="77777777" w:rsidR="0000064C" w:rsidRDefault="00E16933">
      <w:pPr>
        <w:pStyle w:val="SourceCode"/>
      </w:pPr>
      <w:r>
        <w:t xml:space="preserve">    case 1062:</w:t>
      </w:r>
    </w:p>
    <w:p w14:paraId="5E75B2D2" w14:textId="77777777" w:rsidR="0000064C" w:rsidRDefault="00E16933">
      <w:pPr>
        <w:pStyle w:val="SourceCode"/>
      </w:pPr>
      <w:r>
        <w:t xml:space="preserve">        return "That email is already in use.";</w:t>
      </w:r>
    </w:p>
    <w:p w14:paraId="645A1B12" w14:textId="77777777" w:rsidR="0000064C" w:rsidRDefault="00E16933">
      <w:pPr>
        <w:pStyle w:val="SourceCode"/>
      </w:pPr>
      <w:r>
        <w:t xml:space="preserve">    case 1064:</w:t>
      </w:r>
    </w:p>
    <w:p w14:paraId="6FCD7A3F" w14:textId="77777777" w:rsidR="0000064C" w:rsidRDefault="00E16933">
      <w:pPr>
        <w:pStyle w:val="SourceCode"/>
      </w:pPr>
      <w:r>
        <w:t xml:space="preserve">        return "The program's SQL is invalid. Please report this bug.";</w:t>
      </w:r>
    </w:p>
    <w:p w14:paraId="38D7B4A1" w14:textId="77777777" w:rsidR="0000064C" w:rsidRDefault="00E16933">
      <w:pPr>
        <w:pStyle w:val="SourceCode"/>
      </w:pPr>
      <w:r>
        <w:t xml:space="preserve">    default:</w:t>
      </w:r>
    </w:p>
    <w:p w14:paraId="46395423" w14:textId="77777777" w:rsidR="0000064C" w:rsidRDefault="00E16933">
      <w:pPr>
        <w:pStyle w:val="SourceCode"/>
      </w:pPr>
      <w:r>
        <w:t xml:space="preserve">        return serverMessage;</w:t>
      </w:r>
    </w:p>
    <w:p w14:paraId="205D9FC7" w14:textId="77777777" w:rsidR="0000064C" w:rsidRDefault="00E16933">
      <w:pPr>
        <w:pStyle w:val="SourceCode"/>
      </w:pPr>
      <w:r>
        <w:t xml:space="preserve">    }</w:t>
      </w:r>
    </w:p>
    <w:p w14:paraId="42C75FB2" w14:textId="77777777" w:rsidR="0000064C" w:rsidRDefault="00E16933">
      <w:pPr>
        <w:pStyle w:val="SourceCode"/>
      </w:pPr>
      <w:r>
        <w:t>}</w:t>
      </w:r>
    </w:p>
    <w:p w14:paraId="75AF17A9" w14:textId="77777777" w:rsidR="0000064C" w:rsidRDefault="0000064C">
      <w:pPr>
        <w:pStyle w:val="SourceCode"/>
      </w:pPr>
    </w:p>
    <w:p w14:paraId="592BB317" w14:textId="77777777" w:rsidR="0000064C" w:rsidRDefault="00E16933">
      <w:pPr>
        <w:pStyle w:val="SourceCode"/>
      </w:pPr>
      <w:r>
        <w:t>// Remember, reportError prints the one Error line.</w:t>
      </w:r>
    </w:p>
    <w:p w14:paraId="7C826D91" w14:textId="77777777" w:rsidR="0000064C" w:rsidRDefault="00E16933">
      <w:pPr>
        <w:pStyle w:val="SourceCode"/>
      </w:pPr>
      <w:r>
        <w:t>void reportError(const sql::SQLException &amp;error) {</w:t>
      </w:r>
    </w:p>
    <w:p w14:paraId="32B24950" w14:textId="77777777" w:rsidR="0000064C" w:rsidRDefault="00E16933">
      <w:pPr>
        <w:pStyle w:val="SourceCode"/>
      </w:pPr>
      <w:r>
        <w:t xml:space="preserve">    std::cerr &lt;&lt; "Error: " &lt;&lt; userMessage(error.getErrorCode(), error.what())</w:t>
      </w:r>
    </w:p>
    <w:p w14:paraId="7CB362CB" w14:textId="77777777" w:rsidR="0000064C" w:rsidRDefault="00E16933">
      <w:pPr>
        <w:pStyle w:val="SourceCode"/>
      </w:pPr>
      <w:r>
        <w:t xml:space="preserve">              &lt;&lt; '\n';</w:t>
      </w:r>
    </w:p>
    <w:p w14:paraId="08E1F2B2" w14:textId="77777777" w:rsidR="0000064C" w:rsidRDefault="00E16933">
      <w:pPr>
        <w:pStyle w:val="SourceCode"/>
      </w:pPr>
      <w:r>
        <w:t>}</w:t>
      </w:r>
    </w:p>
    <w:p w14:paraId="5F284E56" w14:textId="77777777" w:rsidR="0000064C" w:rsidRDefault="0000064C">
      <w:pPr>
        <w:pStyle w:val="SourceCode"/>
      </w:pPr>
    </w:p>
    <w:p w14:paraId="28521182" w14:textId="77777777" w:rsidR="0000064C" w:rsidRDefault="00E16933">
      <w:pPr>
        <w:pStyle w:val="SourceCode"/>
      </w:pPr>
      <w:r>
        <w:t>// Remember, trimText cuts the spaces at both ends.</w:t>
      </w:r>
    </w:p>
    <w:p w14:paraId="6F768104" w14:textId="77777777" w:rsidR="0000064C" w:rsidRDefault="00E16933">
      <w:pPr>
        <w:pStyle w:val="SourceCode"/>
      </w:pPr>
      <w:r>
        <w:t>std::string trimText(const std::string &amp;untrimmed) {</w:t>
      </w:r>
    </w:p>
    <w:p w14:paraId="304059A9" w14:textId="77777777" w:rsidR="0000064C" w:rsidRDefault="00E16933">
      <w:pPr>
        <w:pStyle w:val="SourceCode"/>
      </w:pPr>
      <w:r>
        <w:t xml:space="preserve">    std::size_t first = untrimmed.find_first_not_of(" \t\r\n");</w:t>
      </w:r>
    </w:p>
    <w:p w14:paraId="2FBC6EC1" w14:textId="77777777" w:rsidR="0000064C" w:rsidRDefault="00E16933">
      <w:pPr>
        <w:pStyle w:val="SourceCode"/>
      </w:pPr>
      <w:r>
        <w:t xml:space="preserve">    if (first == std::string::npos) {</w:t>
      </w:r>
    </w:p>
    <w:p w14:paraId="6AF1AB17" w14:textId="77777777" w:rsidR="0000064C" w:rsidRDefault="00E16933">
      <w:pPr>
        <w:pStyle w:val="SourceCode"/>
      </w:pPr>
      <w:r>
        <w:t xml:space="preserve">        return "";</w:t>
      </w:r>
    </w:p>
    <w:p w14:paraId="543D8E69" w14:textId="77777777" w:rsidR="0000064C" w:rsidRDefault="00E16933">
      <w:pPr>
        <w:pStyle w:val="SourceCode"/>
      </w:pPr>
      <w:r>
        <w:t xml:space="preserve">    }</w:t>
      </w:r>
    </w:p>
    <w:p w14:paraId="588D3220" w14:textId="77777777" w:rsidR="0000064C" w:rsidRDefault="00E16933">
      <w:pPr>
        <w:pStyle w:val="SourceCode"/>
      </w:pPr>
      <w:r>
        <w:t xml:space="preserve">    std::size_t last = untrimmed.find_last_not_of(" \t\r\n");</w:t>
      </w:r>
    </w:p>
    <w:p w14:paraId="3BC8E99D" w14:textId="77777777" w:rsidR="0000064C" w:rsidRDefault="00E16933">
      <w:pPr>
        <w:pStyle w:val="SourceCode"/>
      </w:pPr>
      <w:r>
        <w:t xml:space="preserve">    return untrimmed.substr(first, last - first + 1);</w:t>
      </w:r>
    </w:p>
    <w:p w14:paraId="25B70CC5" w14:textId="77777777" w:rsidR="0000064C" w:rsidRDefault="00E16933">
      <w:pPr>
        <w:pStyle w:val="SourceCode"/>
      </w:pPr>
      <w:r>
        <w:t>}</w:t>
      </w:r>
    </w:p>
    <w:p w14:paraId="7A71A825" w14:textId="77777777" w:rsidR="0000064C" w:rsidRDefault="0000064C">
      <w:pPr>
        <w:pStyle w:val="SourceCode"/>
      </w:pPr>
    </w:p>
    <w:p w14:paraId="754C97B0" w14:textId="77777777" w:rsidR="0000064C" w:rsidRDefault="00E16933">
      <w:pPr>
        <w:pStyle w:val="SourceCode"/>
      </w:pPr>
      <w:r>
        <w:t>// Returns every contact in name order, for the export. A failed query</w:t>
      </w:r>
    </w:p>
    <w:p w14:paraId="16642BB5" w14:textId="77777777" w:rsidR="0000064C" w:rsidRDefault="00E16933">
      <w:pPr>
        <w:pStyle w:val="SourceCode"/>
      </w:pPr>
      <w:r>
        <w:t>// throws an sql::SQLException. Remember, each row maps into one Contact,</w:t>
      </w:r>
    </w:p>
    <w:p w14:paraId="1BED8078" w14:textId="77777777" w:rsidR="0000064C" w:rsidRDefault="00E16933">
      <w:pPr>
        <w:pStyle w:val="SourceCode"/>
      </w:pPr>
      <w:r>
        <w:t>// and the std::unique_ptr objects free the statement and the rows.</w:t>
      </w:r>
    </w:p>
    <w:p w14:paraId="01663A8A" w14:textId="77777777" w:rsidR="0000064C" w:rsidRDefault="00E16933">
      <w:pPr>
        <w:pStyle w:val="SourceCode"/>
      </w:pPr>
      <w:r>
        <w:t>std::vector&lt;Contact&gt; readContacts(sql::Connection &amp;connection) {</w:t>
      </w:r>
    </w:p>
    <w:p w14:paraId="49E0636C" w14:textId="77777777" w:rsidR="0000064C" w:rsidRDefault="00E16933">
      <w:pPr>
        <w:pStyle w:val="SourceCode"/>
      </w:pPr>
      <w:r>
        <w:t xml:space="preserve">    std::unique_ptr&lt;sql::Statement&gt; statement(connection.createStatement());</w:t>
      </w:r>
    </w:p>
    <w:p w14:paraId="40531548" w14:textId="77777777" w:rsidR="0000064C" w:rsidRDefault="00E16933">
      <w:pPr>
        <w:pStyle w:val="SourceCode"/>
      </w:pPr>
      <w:r>
        <w:t xml:space="preserve">    std::unique_ptr&lt;sql::ResultSet&gt; rows(</w:t>
      </w:r>
    </w:p>
    <w:p w14:paraId="4E643170" w14:textId="77777777" w:rsidR="0000064C" w:rsidRDefault="00E16933">
      <w:pPr>
        <w:pStyle w:val="SourceCode"/>
      </w:pPr>
      <w:r>
        <w:t xml:space="preserve">        statement-&gt;executeQuery(SELECT_CONTACTS));</w:t>
      </w:r>
    </w:p>
    <w:p w14:paraId="74C97E0F" w14:textId="77777777" w:rsidR="0000064C" w:rsidRDefault="00E16933">
      <w:pPr>
        <w:pStyle w:val="SourceCode"/>
      </w:pPr>
      <w:r>
        <w:t xml:space="preserve">    std::vector&lt;Contact&gt; contactList;</w:t>
      </w:r>
    </w:p>
    <w:p w14:paraId="70F6069F" w14:textId="77777777" w:rsidR="0000064C" w:rsidRDefault="00E16933">
      <w:pPr>
        <w:pStyle w:val="SourceCode"/>
      </w:pPr>
      <w:r>
        <w:t xml:space="preserve">    while (rows-&gt;next()) {</w:t>
      </w:r>
    </w:p>
    <w:p w14:paraId="296907A9" w14:textId="77777777" w:rsidR="0000064C" w:rsidRDefault="00E16933">
      <w:pPr>
        <w:pStyle w:val="SourceCode"/>
      </w:pPr>
      <w:r>
        <w:t xml:space="preserve">        Contact contact{rows-&gt;getInt(1), rows-&gt;getString(2),</w:t>
      </w:r>
    </w:p>
    <w:p w14:paraId="3D57A8A6" w14:textId="77777777" w:rsidR="0000064C" w:rsidRDefault="00E16933">
      <w:pPr>
        <w:pStyle w:val="SourceCode"/>
      </w:pPr>
      <w:r>
        <w:t xml:space="preserve">                        rows-&gt;getString(3), "", false};</w:t>
      </w:r>
    </w:p>
    <w:p w14:paraId="66EDC25E" w14:textId="77777777" w:rsidR="0000064C" w:rsidRDefault="00E16933">
      <w:pPr>
        <w:pStyle w:val="SourceCode"/>
      </w:pPr>
      <w:r>
        <w:t xml:space="preserve">        if (!rows-&gt;isNull(4)) {</w:t>
      </w:r>
    </w:p>
    <w:p w14:paraId="4A4676BA" w14:textId="77777777" w:rsidR="0000064C" w:rsidRDefault="00E16933">
      <w:pPr>
        <w:pStyle w:val="SourceCode"/>
      </w:pPr>
      <w:r>
        <w:t xml:space="preserve">            contact.hasPhone = true;</w:t>
      </w:r>
    </w:p>
    <w:p w14:paraId="0C458A9A" w14:textId="77777777" w:rsidR="0000064C" w:rsidRDefault="00E16933">
      <w:pPr>
        <w:pStyle w:val="SourceCode"/>
      </w:pPr>
      <w:r>
        <w:t xml:space="preserve">            contact.phone = rows-&gt;getString(4);</w:t>
      </w:r>
    </w:p>
    <w:p w14:paraId="62E2DEEE" w14:textId="77777777" w:rsidR="0000064C" w:rsidRDefault="00E16933">
      <w:pPr>
        <w:pStyle w:val="SourceCode"/>
      </w:pPr>
      <w:r>
        <w:t xml:space="preserve">        }</w:t>
      </w:r>
    </w:p>
    <w:p w14:paraId="348F3803" w14:textId="77777777" w:rsidR="0000064C" w:rsidRDefault="00E16933">
      <w:pPr>
        <w:pStyle w:val="SourceCode"/>
      </w:pPr>
      <w:r>
        <w:t xml:space="preserve">        contactList.push_back(contact);</w:t>
      </w:r>
    </w:p>
    <w:p w14:paraId="7564A5FA" w14:textId="77777777" w:rsidR="0000064C" w:rsidRDefault="00E16933">
      <w:pPr>
        <w:pStyle w:val="SourceCode"/>
      </w:pPr>
      <w:r>
        <w:t xml:space="preserve">    }</w:t>
      </w:r>
    </w:p>
    <w:p w14:paraId="31404E53" w14:textId="77777777" w:rsidR="0000064C" w:rsidRDefault="00E16933">
      <w:pPr>
        <w:pStyle w:val="SourceCode"/>
      </w:pPr>
      <w:r>
        <w:t xml:space="preserve">    return contactList;</w:t>
      </w:r>
    </w:p>
    <w:p w14:paraId="0B098C37" w14:textId="77777777" w:rsidR="0000064C" w:rsidRDefault="00E16933">
      <w:pPr>
        <w:pStyle w:val="SourceCode"/>
      </w:pPr>
      <w:r>
        <w:t>}</w:t>
      </w:r>
    </w:p>
    <w:p w14:paraId="0854C717" w14:textId="77777777" w:rsidR="0000064C" w:rsidRDefault="0000064C">
      <w:pPr>
        <w:pStyle w:val="SourceCode"/>
      </w:pPr>
    </w:p>
    <w:p w14:paraId="37667E2B" w14:textId="77777777" w:rsidR="0000064C" w:rsidRDefault="00E16933">
      <w:pPr>
        <w:pStyle w:val="SourceCode"/>
      </w:pPr>
      <w:r>
        <w:t>// Remember, contactFromRow (Lesson 4.6) maps the row into a Contact, isNull(4)</w:t>
      </w:r>
    </w:p>
    <w:p w14:paraId="72031607" w14:textId="77777777" w:rsidR="0000064C" w:rsidRDefault="00E16933">
      <w:pPr>
        <w:pStyle w:val="SourceCode"/>
      </w:pPr>
      <w:r>
        <w:t>// is true for a NULL phone, and static keeps it private to this file.</w:t>
      </w:r>
    </w:p>
    <w:p w14:paraId="7B7105A6" w14:textId="77777777" w:rsidR="0000064C" w:rsidRDefault="00E16933">
      <w:pPr>
        <w:pStyle w:val="SourceCode"/>
      </w:pPr>
      <w:r>
        <w:t>static Contact contactFromRow(sql::ResultSet &amp;rows) {</w:t>
      </w:r>
    </w:p>
    <w:p w14:paraId="39F29BEE" w14:textId="77777777" w:rsidR="0000064C" w:rsidRDefault="00E16933">
      <w:pPr>
        <w:pStyle w:val="SourceCode"/>
      </w:pPr>
      <w:r>
        <w:t xml:space="preserve">    Contact contact{rows.getInt(1), rows.getString(2), rows.getString(3),</w:t>
      </w:r>
    </w:p>
    <w:p w14:paraId="2B54BF39" w14:textId="77777777" w:rsidR="0000064C" w:rsidRDefault="00E16933">
      <w:pPr>
        <w:pStyle w:val="SourceCode"/>
      </w:pPr>
      <w:r>
        <w:t xml:space="preserve">                    "", false};</w:t>
      </w:r>
    </w:p>
    <w:p w14:paraId="6D38A54D" w14:textId="77777777" w:rsidR="0000064C" w:rsidRDefault="00E16933">
      <w:pPr>
        <w:pStyle w:val="SourceCode"/>
      </w:pPr>
      <w:r>
        <w:t xml:space="preserve">    if (!rows.isNull(4)) {</w:t>
      </w:r>
    </w:p>
    <w:p w14:paraId="312A72A2" w14:textId="77777777" w:rsidR="0000064C" w:rsidRDefault="00E16933">
      <w:pPr>
        <w:pStyle w:val="SourceCode"/>
      </w:pPr>
      <w:r>
        <w:t xml:space="preserve">        contact.hasPhone = true;</w:t>
      </w:r>
    </w:p>
    <w:p w14:paraId="447C8DD6" w14:textId="77777777" w:rsidR="0000064C" w:rsidRDefault="00E16933">
      <w:pPr>
        <w:pStyle w:val="SourceCode"/>
      </w:pPr>
      <w:r>
        <w:t xml:space="preserve">        contact.phone = rows.getString(4);</w:t>
      </w:r>
    </w:p>
    <w:p w14:paraId="795A348A" w14:textId="77777777" w:rsidR="0000064C" w:rsidRDefault="00E16933">
      <w:pPr>
        <w:pStyle w:val="SourceCode"/>
      </w:pPr>
      <w:r>
        <w:t xml:space="preserve">    }</w:t>
      </w:r>
    </w:p>
    <w:p w14:paraId="149E7E42" w14:textId="77777777" w:rsidR="0000064C" w:rsidRDefault="00E16933">
      <w:pPr>
        <w:pStyle w:val="SourceCode"/>
      </w:pPr>
      <w:r>
        <w:t xml:space="preserve">    return contact;</w:t>
      </w:r>
    </w:p>
    <w:p w14:paraId="1F5E61A7" w14:textId="77777777" w:rsidR="0000064C" w:rsidRDefault="00E16933">
      <w:pPr>
        <w:pStyle w:val="SourceCode"/>
      </w:pPr>
      <w:r>
        <w:t>}</w:t>
      </w:r>
    </w:p>
    <w:p w14:paraId="02D4F593" w14:textId="77777777" w:rsidR="0000064C" w:rsidRDefault="0000064C">
      <w:pPr>
        <w:pStyle w:val="SourceCode"/>
      </w:pPr>
    </w:p>
    <w:p w14:paraId="3EDDBAD4" w14:textId="77777777" w:rsidR="0000064C" w:rsidRDefault="00E16933">
      <w:pPr>
        <w:pStyle w:val="SourceCode"/>
      </w:pPr>
      <w:r>
        <w:t>// Prints one contact on one line, with (no phone) for a missing phone.</w:t>
      </w:r>
    </w:p>
    <w:p w14:paraId="5B553A39" w14:textId="77777777" w:rsidR="0000064C" w:rsidRDefault="00E16933">
      <w:pPr>
        <w:pStyle w:val="SourceCode"/>
      </w:pPr>
      <w:r>
        <w:t>void printContact(const Contact &amp;contact) {</w:t>
      </w:r>
    </w:p>
    <w:p w14:paraId="6FA77A11" w14:textId="77777777" w:rsidR="0000064C" w:rsidRDefault="00E16933">
      <w:pPr>
        <w:pStyle w:val="SourceCode"/>
      </w:pPr>
      <w:r>
        <w:t xml:space="preserve">    std::string phoneText = "(no phone)";</w:t>
      </w:r>
    </w:p>
    <w:p w14:paraId="0702C475" w14:textId="77777777" w:rsidR="0000064C" w:rsidRDefault="00E16933">
      <w:pPr>
        <w:pStyle w:val="SourceCode"/>
      </w:pPr>
      <w:r>
        <w:t xml:space="preserve">    if (contact.hasPhone) {</w:t>
      </w:r>
    </w:p>
    <w:p w14:paraId="10376DBC" w14:textId="77777777" w:rsidR="0000064C" w:rsidRDefault="00E16933">
      <w:pPr>
        <w:pStyle w:val="SourceCode"/>
      </w:pPr>
      <w:r>
        <w:t xml:space="preserve">        phoneText = contact.phone;</w:t>
      </w:r>
    </w:p>
    <w:p w14:paraId="397985BC" w14:textId="77777777" w:rsidR="0000064C" w:rsidRDefault="00E16933">
      <w:pPr>
        <w:pStyle w:val="SourceCode"/>
      </w:pPr>
      <w:r>
        <w:t xml:space="preserve">    }</w:t>
      </w:r>
    </w:p>
    <w:p w14:paraId="060C5F3B" w14:textId="77777777" w:rsidR="0000064C" w:rsidRDefault="00E16933">
      <w:pPr>
        <w:pStyle w:val="SourceCode"/>
      </w:pPr>
      <w:r>
        <w:t xml:space="preserve">    std::cout &lt;&lt; "  " &lt;&lt; contact.id &lt;&lt; ": " &lt;&lt; contact.fullName &lt;&lt; ", "</w:t>
      </w:r>
    </w:p>
    <w:p w14:paraId="23AE1D6C" w14:textId="77777777" w:rsidR="0000064C" w:rsidRDefault="00E16933">
      <w:pPr>
        <w:pStyle w:val="SourceCode"/>
      </w:pPr>
      <w:r>
        <w:t xml:space="preserve">              &lt;&lt; contact.email &lt;&lt; ", " &lt;&lt; phoneText &lt;&lt; '\n';</w:t>
      </w:r>
    </w:p>
    <w:p w14:paraId="69AB7A8B" w14:textId="77777777" w:rsidR="0000064C" w:rsidRDefault="00E16933">
      <w:pPr>
        <w:pStyle w:val="SourceCode"/>
      </w:pPr>
      <w:r>
        <w:t>}</w:t>
      </w:r>
    </w:p>
    <w:p w14:paraId="72891D2E" w14:textId="77777777" w:rsidR="0000064C" w:rsidRDefault="0000064C">
      <w:pPr>
        <w:pStyle w:val="SourceCode"/>
      </w:pPr>
    </w:p>
    <w:p w14:paraId="11316320" w14:textId="77777777" w:rsidR="0000064C" w:rsidRDefault="00E16933">
      <w:pPr>
        <w:pStyle w:val="SourceCode"/>
      </w:pPr>
      <w:r>
        <w:t>// Prints every contact in name order, then the count, or one Error line</w:t>
      </w:r>
    </w:p>
    <w:p w14:paraId="2EB48E61" w14:textId="77777777" w:rsidR="0000064C" w:rsidRDefault="00E16933">
      <w:pPr>
        <w:pStyle w:val="SourceCode"/>
      </w:pPr>
      <w:r>
        <w:t>// when the query failed. An empty table is not an error: the heading, no</w:t>
      </w:r>
    </w:p>
    <w:p w14:paraId="5FC6EB37" w14:textId="77777777" w:rsidR="0000064C" w:rsidRDefault="00E16933">
      <w:pPr>
        <w:pStyle w:val="SourceCode"/>
      </w:pPr>
      <w:r>
        <w:t>// contact lines, and Contacts: 0. Remember, the std::unique_ptr objects</w:t>
      </w:r>
    </w:p>
    <w:p w14:paraId="6D3A7DDC" w14:textId="77777777" w:rsidR="0000064C" w:rsidRDefault="00E16933">
      <w:pPr>
        <w:pStyle w:val="SourceCode"/>
      </w:pPr>
      <w:r>
        <w:t>// free the statement and the rows.</w:t>
      </w:r>
    </w:p>
    <w:p w14:paraId="77FB5BCD" w14:textId="77777777" w:rsidR="0000064C" w:rsidRDefault="00E16933">
      <w:pPr>
        <w:pStyle w:val="SourceCode"/>
      </w:pPr>
      <w:r>
        <w:t>void listContacts(sql::Connection &amp;connection) {</w:t>
      </w:r>
    </w:p>
    <w:p w14:paraId="00FDC37C" w14:textId="77777777" w:rsidR="0000064C" w:rsidRDefault="00E16933">
      <w:pPr>
        <w:pStyle w:val="SourceCode"/>
      </w:pPr>
      <w:r>
        <w:t xml:space="preserve">    try {</w:t>
      </w:r>
    </w:p>
    <w:p w14:paraId="224110D7" w14:textId="77777777" w:rsidR="0000064C" w:rsidRDefault="00E16933">
      <w:pPr>
        <w:pStyle w:val="SourceCode"/>
      </w:pPr>
      <w:r>
        <w:t xml:space="preserve">        std::unique_ptr&lt;sql::Statement&gt; statement(</w:t>
      </w:r>
    </w:p>
    <w:p w14:paraId="352FC2B4" w14:textId="77777777" w:rsidR="0000064C" w:rsidRDefault="00E16933">
      <w:pPr>
        <w:pStyle w:val="SourceCode"/>
      </w:pPr>
      <w:r>
        <w:t xml:space="preserve">            connection.createStatement());</w:t>
      </w:r>
    </w:p>
    <w:p w14:paraId="044D3405" w14:textId="77777777" w:rsidR="0000064C" w:rsidRDefault="00E16933">
      <w:pPr>
        <w:pStyle w:val="SourceCode"/>
      </w:pPr>
      <w:r>
        <w:t xml:space="preserve">        std::unique_ptr&lt;sql::ResultSet&gt; rows(</w:t>
      </w:r>
    </w:p>
    <w:p w14:paraId="20D15DA0" w14:textId="77777777" w:rsidR="0000064C" w:rsidRDefault="00E16933">
      <w:pPr>
        <w:pStyle w:val="SourceCode"/>
      </w:pPr>
      <w:r>
        <w:t xml:space="preserve">            statement-&gt;executeQuery(SELECT_CONTACTS));</w:t>
      </w:r>
    </w:p>
    <w:p w14:paraId="1B018EFE" w14:textId="77777777" w:rsidR="0000064C" w:rsidRDefault="00E16933">
      <w:pPr>
        <w:pStyle w:val="SourceCode"/>
      </w:pPr>
      <w:r>
        <w:t xml:space="preserve">        std::cout &lt;&lt; "Contacts by name:\n";</w:t>
      </w:r>
    </w:p>
    <w:p w14:paraId="25D76986" w14:textId="77777777" w:rsidR="0000064C" w:rsidRDefault="00E16933">
      <w:pPr>
        <w:pStyle w:val="SourceCode"/>
      </w:pPr>
      <w:r>
        <w:t xml:space="preserve">        int count = 0;</w:t>
      </w:r>
    </w:p>
    <w:p w14:paraId="53F80133" w14:textId="77777777" w:rsidR="0000064C" w:rsidRDefault="00E16933">
      <w:pPr>
        <w:pStyle w:val="SourceCode"/>
      </w:pPr>
      <w:r>
        <w:t xml:space="preserve">        while (rows-&gt;next()) {</w:t>
      </w:r>
    </w:p>
    <w:p w14:paraId="6C52D69B" w14:textId="77777777" w:rsidR="0000064C" w:rsidRDefault="00E16933">
      <w:pPr>
        <w:pStyle w:val="SourceCode"/>
      </w:pPr>
      <w:r>
        <w:t xml:space="preserve">            printContact(contactFromRow(*rows));</w:t>
      </w:r>
    </w:p>
    <w:p w14:paraId="40FFEEFF" w14:textId="77777777" w:rsidR="0000064C" w:rsidRDefault="00E16933">
      <w:pPr>
        <w:pStyle w:val="SourceCode"/>
      </w:pPr>
      <w:r>
        <w:t xml:space="preserve">            count++;</w:t>
      </w:r>
    </w:p>
    <w:p w14:paraId="35807BB0" w14:textId="77777777" w:rsidR="0000064C" w:rsidRDefault="00E16933">
      <w:pPr>
        <w:pStyle w:val="SourceCode"/>
      </w:pPr>
      <w:r>
        <w:t xml:space="preserve">        }</w:t>
      </w:r>
    </w:p>
    <w:p w14:paraId="1D15DA9E" w14:textId="77777777" w:rsidR="0000064C" w:rsidRDefault="00E16933">
      <w:pPr>
        <w:pStyle w:val="SourceCode"/>
      </w:pPr>
      <w:r>
        <w:t xml:space="preserve">        std::cout &lt;&lt; "Contacts: " &lt;&lt; count &lt;&lt; '\n';</w:t>
      </w:r>
    </w:p>
    <w:p w14:paraId="6A70A468" w14:textId="77777777" w:rsidR="0000064C" w:rsidRDefault="00E16933">
      <w:pPr>
        <w:pStyle w:val="SourceCode"/>
      </w:pPr>
      <w:r>
        <w:t xml:space="preserve">    } catch (const sql::SQLException &amp;error) {</w:t>
      </w:r>
    </w:p>
    <w:p w14:paraId="7E600EC8" w14:textId="77777777" w:rsidR="0000064C" w:rsidRDefault="00E16933">
      <w:pPr>
        <w:pStyle w:val="SourceCode"/>
        <w:keepNext/>
      </w:pPr>
      <w:r>
        <w:t xml:space="preserve">        reportError(error);</w:t>
      </w:r>
    </w:p>
    <w:p w14:paraId="4624092A" w14:textId="77777777" w:rsidR="0000064C" w:rsidRDefault="00E16933">
      <w:pPr>
        <w:pStyle w:val="SourceCode"/>
        <w:keepNext/>
      </w:pPr>
      <w:r>
        <w:t xml:space="preserve">    }</w:t>
      </w:r>
    </w:p>
    <w:p w14:paraId="6F80697F" w14:textId="77777777" w:rsidR="0000064C" w:rsidRDefault="00E16933">
      <w:pPr>
        <w:pStyle w:val="SourceCode"/>
      </w:pPr>
      <w:r>
        <w:t>}</w:t>
      </w:r>
    </w:p>
    <w:p w14:paraId="2C5C13CA" w14:textId="77777777" w:rsidR="0000064C" w:rsidRDefault="0000064C">
      <w:pPr>
        <w:keepNext/>
      </w:pPr>
    </w:p>
    <w:p w14:paraId="63700087" w14:textId="77777777" w:rsidR="0000064C" w:rsidRDefault="00E16933">
      <w:pPr>
        <w:pStyle w:val="Heading3"/>
      </w:pPr>
      <w:r>
        <w:t>cpp/contact_files.h</w:t>
      </w:r>
    </w:p>
    <w:p w14:paraId="5AD11435" w14:textId="77777777" w:rsidR="0000064C" w:rsidRDefault="00E16933">
      <w:pPr>
        <w:pStyle w:val="SourceCode"/>
        <w:keepNext/>
      </w:pPr>
      <w:r>
        <w:t>// The contact_files module's header: the files the Contact Manager</w:t>
      </w:r>
    </w:p>
    <w:p w14:paraId="220114F1" w14:textId="77777777" w:rsidR="0000064C" w:rsidRDefault="00E16933">
      <w:pPr>
        <w:pStyle w:val="SourceCode"/>
        <w:keepNext/>
      </w:pPr>
      <w:r>
        <w:t>// writes. Lesson 5.7's copy held the import; this lesson's holds the export.</w:t>
      </w:r>
    </w:p>
    <w:p w14:paraId="1E8D134E" w14:textId="77777777" w:rsidR="0000064C" w:rsidRDefault="0000064C">
      <w:pPr>
        <w:pStyle w:val="SourceCode"/>
        <w:keepNext/>
      </w:pPr>
    </w:p>
    <w:p w14:paraId="252A6231" w14:textId="77777777" w:rsidR="0000064C" w:rsidRDefault="00E16933">
      <w:pPr>
        <w:pStyle w:val="SourceCode"/>
      </w:pPr>
      <w:r>
        <w:t>#ifndef CONTACT_FILES_H</w:t>
      </w:r>
    </w:p>
    <w:p w14:paraId="6605B6E2" w14:textId="77777777" w:rsidR="0000064C" w:rsidRDefault="00E16933">
      <w:pPr>
        <w:pStyle w:val="SourceCode"/>
      </w:pPr>
      <w:r>
        <w:t>#define CONTACT_FILES_H</w:t>
      </w:r>
    </w:p>
    <w:p w14:paraId="0445E814" w14:textId="77777777" w:rsidR="0000064C" w:rsidRDefault="0000064C">
      <w:pPr>
        <w:pStyle w:val="SourceCode"/>
      </w:pPr>
    </w:p>
    <w:p w14:paraId="08E4F0EE" w14:textId="77777777" w:rsidR="0000064C" w:rsidRDefault="00E16933">
      <w:pPr>
        <w:pStyle w:val="SourceCode"/>
      </w:pPr>
      <w:r>
        <w:t>#include &lt;string&gt;</w:t>
      </w:r>
    </w:p>
    <w:p w14:paraId="51FB8DA3" w14:textId="77777777" w:rsidR="0000064C" w:rsidRDefault="00E16933">
      <w:pPr>
        <w:pStyle w:val="SourceCode"/>
      </w:pPr>
      <w:r>
        <w:t>#include &lt;mysql/jdbc.h&gt;</w:t>
      </w:r>
    </w:p>
    <w:p w14:paraId="3A758261" w14:textId="77777777" w:rsidR="0000064C" w:rsidRDefault="0000064C">
      <w:pPr>
        <w:pStyle w:val="SourceCode"/>
      </w:pPr>
    </w:p>
    <w:p w14:paraId="491786C0" w14:textId="77777777" w:rsidR="0000064C" w:rsidRDefault="00E16933">
      <w:pPr>
        <w:pStyle w:val="SourceCode"/>
      </w:pPr>
      <w:r>
        <w:t>// Exports every contact to the named file as "csv" or "json", after</w:t>
      </w:r>
    </w:p>
    <w:p w14:paraId="2699407A" w14:textId="77777777" w:rsidR="0000064C" w:rsidRDefault="00E16933">
      <w:pPr>
        <w:pStyle w:val="SourceCode"/>
      </w:pPr>
      <w:r>
        <w:t>// trimming both answers, and returns true when it did; otherwise it has</w:t>
      </w:r>
    </w:p>
    <w:p w14:paraId="604B6228" w14:textId="77777777" w:rsidR="0000064C" w:rsidRDefault="00E16933">
      <w:pPr>
        <w:pStyle w:val="SourceCode"/>
      </w:pPr>
      <w:r>
        <w:t>// printed one Error line.</w:t>
      </w:r>
    </w:p>
    <w:p w14:paraId="47019091" w14:textId="77777777" w:rsidR="0000064C" w:rsidRDefault="00E16933">
      <w:pPr>
        <w:pStyle w:val="SourceCode"/>
      </w:pPr>
      <w:r>
        <w:t>bool exportContacts(sql::Connection &amp;connection,</w:t>
      </w:r>
    </w:p>
    <w:p w14:paraId="2213E411" w14:textId="77777777" w:rsidR="0000064C" w:rsidRDefault="00E16933">
      <w:pPr>
        <w:pStyle w:val="SourceCode"/>
        <w:keepNext/>
      </w:pPr>
      <w:r>
        <w:t xml:space="preserve">                    const std::string &amp;rawFormat,</w:t>
      </w:r>
    </w:p>
    <w:p w14:paraId="70212E66" w14:textId="77777777" w:rsidR="0000064C" w:rsidRDefault="00E16933">
      <w:pPr>
        <w:pStyle w:val="SourceCode"/>
        <w:keepNext/>
      </w:pPr>
      <w:r>
        <w:t xml:space="preserve">                    const std::string &amp;rawFileName);</w:t>
      </w:r>
    </w:p>
    <w:p w14:paraId="43FDF12C" w14:textId="77777777" w:rsidR="0000064C" w:rsidRDefault="0000064C">
      <w:pPr>
        <w:pStyle w:val="SourceCode"/>
        <w:keepNext/>
      </w:pPr>
    </w:p>
    <w:p w14:paraId="0019F10A" w14:textId="77777777" w:rsidR="0000064C" w:rsidRDefault="00E16933">
      <w:pPr>
        <w:pStyle w:val="SourceCode"/>
      </w:pPr>
      <w:r>
        <w:t>#endif</w:t>
      </w:r>
    </w:p>
    <w:p w14:paraId="7E40CE1E" w14:textId="77777777" w:rsidR="0000064C" w:rsidRDefault="0000064C">
      <w:pPr>
        <w:keepNext/>
      </w:pPr>
    </w:p>
    <w:p w14:paraId="17304BAA" w14:textId="77777777" w:rsidR="0000064C" w:rsidRDefault="00E16933">
      <w:pPr>
        <w:pStyle w:val="Heading3"/>
      </w:pPr>
      <w:r>
        <w:t>cpp/contact_files.cpp</w:t>
      </w:r>
    </w:p>
    <w:p w14:paraId="32D37620" w14:textId="77777777" w:rsidR="0000064C" w:rsidRDefault="00E16933">
      <w:pPr>
        <w:pStyle w:val="SourceCode"/>
        <w:keepNext/>
      </w:pPr>
      <w:r>
        <w:t>// The contact_files module: the files the Contact Manager writes.</w:t>
      </w:r>
    </w:p>
    <w:p w14:paraId="75677A65" w14:textId="77777777" w:rsidR="0000064C" w:rsidRDefault="00E16933">
      <w:pPr>
        <w:pStyle w:val="SourceCode"/>
        <w:keepNext/>
      </w:pPr>
      <w:r>
        <w:t>// Remember, #include adds the declarations we need: cerrno for errno,</w:t>
      </w:r>
    </w:p>
    <w:p w14:paraId="1DCF6D8E" w14:textId="77777777" w:rsidR="0000064C" w:rsidRDefault="00E16933">
      <w:pPr>
        <w:pStyle w:val="SourceCode"/>
      </w:pPr>
      <w:r>
        <w:t>// filesystem for std::filesystem::rename, system_error for</w:t>
      </w:r>
    </w:p>
    <w:p w14:paraId="39AA939D" w14:textId="77777777" w:rsidR="0000064C" w:rsidRDefault="00E16933">
      <w:pPr>
        <w:pStyle w:val="SourceCode"/>
      </w:pPr>
      <w:r>
        <w:t>// std::system_error, and json.hpp Lesson 3.15's JSON library.</w:t>
      </w:r>
    </w:p>
    <w:p w14:paraId="5FEDBC42" w14:textId="77777777" w:rsidR="0000064C" w:rsidRDefault="00E16933">
      <w:pPr>
        <w:pStyle w:val="SourceCode"/>
      </w:pPr>
      <w:r>
        <w:t>#include &lt;cerrno&gt;</w:t>
      </w:r>
    </w:p>
    <w:p w14:paraId="3E5C2218" w14:textId="77777777" w:rsidR="0000064C" w:rsidRDefault="00E16933">
      <w:pPr>
        <w:pStyle w:val="SourceCode"/>
      </w:pPr>
      <w:r>
        <w:t>#include &lt;filesystem&gt;</w:t>
      </w:r>
    </w:p>
    <w:p w14:paraId="6F94BEB2" w14:textId="77777777" w:rsidR="0000064C" w:rsidRDefault="00E16933">
      <w:pPr>
        <w:pStyle w:val="SourceCode"/>
      </w:pPr>
      <w:r>
        <w:t>#include &lt;fstream&gt;</w:t>
      </w:r>
    </w:p>
    <w:p w14:paraId="3864938C" w14:textId="77777777" w:rsidR="0000064C" w:rsidRDefault="00E16933">
      <w:pPr>
        <w:pStyle w:val="SourceCode"/>
      </w:pPr>
      <w:r>
        <w:t>#include &lt;iostream&gt;</w:t>
      </w:r>
    </w:p>
    <w:p w14:paraId="057D3675" w14:textId="77777777" w:rsidR="0000064C" w:rsidRDefault="00E16933">
      <w:pPr>
        <w:pStyle w:val="SourceCode"/>
      </w:pPr>
      <w:r>
        <w:t>#include &lt;system_error&gt;</w:t>
      </w:r>
    </w:p>
    <w:p w14:paraId="2F9EDCC1" w14:textId="77777777" w:rsidR="0000064C" w:rsidRDefault="00E16933">
      <w:pPr>
        <w:pStyle w:val="SourceCode"/>
      </w:pPr>
      <w:r>
        <w:t>#include &lt;vector&gt;</w:t>
      </w:r>
    </w:p>
    <w:p w14:paraId="7C879F11" w14:textId="77777777" w:rsidR="0000064C" w:rsidRDefault="00E16933">
      <w:pPr>
        <w:pStyle w:val="SourceCode"/>
      </w:pPr>
      <w:r>
        <w:t>#include "contact_files.h"</w:t>
      </w:r>
    </w:p>
    <w:p w14:paraId="79EE4FE6" w14:textId="77777777" w:rsidR="0000064C" w:rsidRDefault="00E16933">
      <w:pPr>
        <w:pStyle w:val="SourceCode"/>
      </w:pPr>
      <w:r>
        <w:t>#include "contacts.h"</w:t>
      </w:r>
    </w:p>
    <w:p w14:paraId="467C2D28" w14:textId="77777777" w:rsidR="0000064C" w:rsidRDefault="00E16933">
      <w:pPr>
        <w:pStyle w:val="SourceCode"/>
      </w:pPr>
      <w:r>
        <w:t>#include "json.hpp"</w:t>
      </w:r>
    </w:p>
    <w:p w14:paraId="24DD2216" w14:textId="77777777" w:rsidR="0000064C" w:rsidRDefault="0000064C">
      <w:pPr>
        <w:pStyle w:val="SourceCode"/>
      </w:pPr>
    </w:p>
    <w:p w14:paraId="52717591" w14:textId="77777777" w:rsidR="0000064C" w:rsidRDefault="00E16933">
      <w:pPr>
        <w:pStyle w:val="SourceCode"/>
      </w:pPr>
      <w:r>
        <w:t>// Remember, isPlainName (Chapter 3 Project 1) refuses empty text, a name</w:t>
      </w:r>
    </w:p>
    <w:p w14:paraId="65B811C4" w14:textId="77777777" w:rsidR="0000064C" w:rsidRDefault="00E16933">
      <w:pPr>
        <w:pStyle w:val="SourceCode"/>
      </w:pPr>
      <w:r>
        <w:t>// ending in . or a space, and any \, /, or :, so the file can only be in</w:t>
      </w:r>
    </w:p>
    <w:p w14:paraId="618E8117" w14:textId="77777777" w:rsidR="0000064C" w:rsidRDefault="00E16933">
      <w:pPr>
        <w:pStyle w:val="SourceCode"/>
      </w:pPr>
      <w:r>
        <w:t>// the current folder.</w:t>
      </w:r>
    </w:p>
    <w:p w14:paraId="32FB36FB" w14:textId="77777777" w:rsidR="0000064C" w:rsidRDefault="00E16933">
      <w:pPr>
        <w:pStyle w:val="SourceCode"/>
      </w:pPr>
      <w:r>
        <w:t>static bool isPlainName(const std::string &amp;fileName) {</w:t>
      </w:r>
    </w:p>
    <w:p w14:paraId="6A791D0A" w14:textId="77777777" w:rsidR="0000064C" w:rsidRDefault="00E16933">
      <w:pPr>
        <w:pStyle w:val="SourceCode"/>
      </w:pPr>
      <w:r>
        <w:t xml:space="preserve">    if (fileName == "" || fileName.ends_with('.') || fileName.ends_with(' ')) {</w:t>
      </w:r>
    </w:p>
    <w:p w14:paraId="435BEB04" w14:textId="77777777" w:rsidR="0000064C" w:rsidRDefault="00E16933">
      <w:pPr>
        <w:pStyle w:val="SourceCode"/>
      </w:pPr>
      <w:r>
        <w:t xml:space="preserve">        return false;</w:t>
      </w:r>
    </w:p>
    <w:p w14:paraId="3853BEE3" w14:textId="77777777" w:rsidR="0000064C" w:rsidRDefault="00E16933">
      <w:pPr>
        <w:pStyle w:val="SourceCode"/>
      </w:pPr>
      <w:r>
        <w:t xml:space="preserve">    }</w:t>
      </w:r>
    </w:p>
    <w:p w14:paraId="7FCEDA69" w14:textId="77777777" w:rsidR="0000064C" w:rsidRDefault="00E16933">
      <w:pPr>
        <w:pStyle w:val="SourceCode"/>
      </w:pPr>
      <w:r>
        <w:t xml:space="preserve">    if (fileName.find('\\') != std::string::npos ||</w:t>
      </w:r>
    </w:p>
    <w:p w14:paraId="3D9DE714" w14:textId="77777777" w:rsidR="0000064C" w:rsidRDefault="00E16933">
      <w:pPr>
        <w:pStyle w:val="SourceCode"/>
      </w:pPr>
      <w:r>
        <w:t xml:space="preserve">        fileName.find('/') != std::string::npos ||</w:t>
      </w:r>
    </w:p>
    <w:p w14:paraId="6DB6CAB2" w14:textId="77777777" w:rsidR="0000064C" w:rsidRDefault="00E16933">
      <w:pPr>
        <w:pStyle w:val="SourceCode"/>
      </w:pPr>
      <w:r>
        <w:t xml:space="preserve">        fileName.find(':') != std::string::npos) {</w:t>
      </w:r>
    </w:p>
    <w:p w14:paraId="188B061A" w14:textId="77777777" w:rsidR="0000064C" w:rsidRDefault="00E16933">
      <w:pPr>
        <w:pStyle w:val="SourceCode"/>
      </w:pPr>
      <w:r>
        <w:t xml:space="preserve">        return false;</w:t>
      </w:r>
    </w:p>
    <w:p w14:paraId="2875DB9A" w14:textId="77777777" w:rsidR="0000064C" w:rsidRDefault="00E16933">
      <w:pPr>
        <w:pStyle w:val="SourceCode"/>
      </w:pPr>
      <w:r>
        <w:t xml:space="preserve">    }</w:t>
      </w:r>
    </w:p>
    <w:p w14:paraId="4C7679B6" w14:textId="77777777" w:rsidR="0000064C" w:rsidRDefault="00E16933">
      <w:pPr>
        <w:pStyle w:val="SourceCode"/>
      </w:pPr>
      <w:r>
        <w:t xml:space="preserve">    return true;</w:t>
      </w:r>
    </w:p>
    <w:p w14:paraId="782821FE" w14:textId="77777777" w:rsidR="0000064C" w:rsidRDefault="00E16933">
      <w:pPr>
        <w:pStyle w:val="SourceCode"/>
      </w:pPr>
      <w:r>
        <w:t>}</w:t>
      </w:r>
    </w:p>
    <w:p w14:paraId="36ACF62D" w14:textId="77777777" w:rsidR="0000064C" w:rsidRDefault="0000064C">
      <w:pPr>
        <w:pStyle w:val="SourceCode"/>
      </w:pPr>
    </w:p>
    <w:p w14:paraId="246CDB37" w14:textId="77777777" w:rsidR="0000064C" w:rsidRDefault="00E16933">
      <w:pPr>
        <w:pStyle w:val="SourceCode"/>
      </w:pPr>
      <w:r>
        <w:t>// Remember, throwSystemError (Lesson 3.19) throws a std::system_error</w:t>
      </w:r>
    </w:p>
    <w:p w14:paraId="7F228FAA" w14:textId="77777777" w:rsidR="0000064C" w:rsidRDefault="00E16933">
      <w:pPr>
        <w:pStyle w:val="SourceCode"/>
      </w:pPr>
      <w:r>
        <w:t>// that carries the kind of failure, built from errno.</w:t>
      </w:r>
    </w:p>
    <w:p w14:paraId="6BEE5FEC" w14:textId="77777777" w:rsidR="0000064C" w:rsidRDefault="00E16933">
      <w:pPr>
        <w:pStyle w:val="SourceCode"/>
      </w:pPr>
      <w:r>
        <w:t>static void throwSystemError(const std::string &amp;path) {</w:t>
      </w:r>
    </w:p>
    <w:p w14:paraId="32E2C19E" w14:textId="77777777" w:rsidR="0000064C" w:rsidRDefault="00E16933">
      <w:pPr>
        <w:pStyle w:val="SourceCode"/>
      </w:pPr>
      <w:r>
        <w:t xml:space="preserve">    throw std::system_error(errno, std::generic_category(), path);</w:t>
      </w:r>
    </w:p>
    <w:p w14:paraId="402A9EFE" w14:textId="77777777" w:rsidR="0000064C" w:rsidRDefault="00E16933">
      <w:pPr>
        <w:pStyle w:val="SourceCode"/>
      </w:pPr>
      <w:r>
        <w:t>}</w:t>
      </w:r>
    </w:p>
    <w:p w14:paraId="3E2252E3" w14:textId="77777777" w:rsidR="0000064C" w:rsidRDefault="0000064C">
      <w:pPr>
        <w:pStyle w:val="SourceCode"/>
      </w:pPr>
    </w:p>
    <w:p w14:paraId="45D2956C" w14:textId="77777777" w:rsidR="0000064C" w:rsidRDefault="00E16933">
      <w:pPr>
        <w:pStyle w:val="SourceCode"/>
      </w:pPr>
      <w:r>
        <w:t>// Remember, reportFailure (Lesson 3.19) prints one Error line for a</w:t>
      </w:r>
    </w:p>
    <w:p w14:paraId="3ABB2A99" w14:textId="77777777" w:rsidR="0000064C" w:rsidRDefault="00E16933">
      <w:pPr>
        <w:pStyle w:val="SourceCode"/>
      </w:pPr>
      <w:r>
        <w:t>// failed file step; code() names the kind, compared with std::errc.</w:t>
      </w:r>
    </w:p>
    <w:p w14:paraId="395E0BAB" w14:textId="77777777" w:rsidR="0000064C" w:rsidRDefault="00E16933">
      <w:pPr>
        <w:pStyle w:val="SourceCode"/>
      </w:pPr>
      <w:r>
        <w:t>static void reportFailure(const std::string &amp;path, const std::string &amp;done,</w:t>
      </w:r>
    </w:p>
    <w:p w14:paraId="67F28206" w14:textId="77777777" w:rsidR="0000064C" w:rsidRDefault="00E16933">
      <w:pPr>
        <w:pStyle w:val="SourceCode"/>
      </w:pPr>
      <w:r>
        <w:t xml:space="preserve">                          const std::system_error &amp;error) {</w:t>
      </w:r>
    </w:p>
    <w:p w14:paraId="5D731764" w14:textId="77777777" w:rsidR="0000064C" w:rsidRDefault="00E16933">
      <w:pPr>
        <w:pStyle w:val="SourceCode"/>
      </w:pPr>
      <w:r>
        <w:t xml:space="preserve">    if (error.code() == std::errc::no_such_file_or_directory) {</w:t>
      </w:r>
    </w:p>
    <w:p w14:paraId="235530CB" w14:textId="77777777" w:rsidR="0000064C" w:rsidRDefault="00E16933">
      <w:pPr>
        <w:pStyle w:val="SourceCode"/>
      </w:pPr>
      <w:r>
        <w:t xml:space="preserve">        std::cerr &lt;&lt; "Error: the folder for " &lt;&lt; path</w:t>
      </w:r>
    </w:p>
    <w:p w14:paraId="163DB0F1" w14:textId="77777777" w:rsidR="0000064C" w:rsidRDefault="00E16933">
      <w:pPr>
        <w:pStyle w:val="SourceCode"/>
      </w:pPr>
      <w:r>
        <w:t xml:space="preserve">                  &lt;&lt; " does not exist; nothing was " &lt;&lt; done &lt;&lt; '\n';</w:t>
      </w:r>
    </w:p>
    <w:p w14:paraId="57B9D52E" w14:textId="77777777" w:rsidR="0000064C" w:rsidRDefault="00E16933">
      <w:pPr>
        <w:pStyle w:val="SourceCode"/>
      </w:pPr>
      <w:r>
        <w:t xml:space="preserve">    } else if (error.code() == std::errc::permission_denied) {</w:t>
      </w:r>
    </w:p>
    <w:p w14:paraId="0F34386E" w14:textId="77777777" w:rsidR="0000064C" w:rsidRDefault="00E16933">
      <w:pPr>
        <w:pStyle w:val="SourceCode"/>
      </w:pPr>
      <w:r>
        <w:t xml:space="preserve">        std::cerr &lt;&lt; "Error: permission denied for " &lt;&lt; path</w:t>
      </w:r>
    </w:p>
    <w:p w14:paraId="61658AF5" w14:textId="77777777" w:rsidR="0000064C" w:rsidRDefault="00E16933">
      <w:pPr>
        <w:pStyle w:val="SourceCode"/>
      </w:pPr>
      <w:r>
        <w:t xml:space="preserve">                  &lt;&lt; "; nothing was " &lt;&lt; done &lt;&lt; '\n';</w:t>
      </w:r>
    </w:p>
    <w:p w14:paraId="0F90BF49" w14:textId="77777777" w:rsidR="0000064C" w:rsidRDefault="00E16933">
      <w:pPr>
        <w:pStyle w:val="SourceCode"/>
      </w:pPr>
      <w:r>
        <w:t xml:space="preserve">    } else if (error.code() == std::errc::file_exists) {</w:t>
      </w:r>
    </w:p>
    <w:p w14:paraId="3F0704AC" w14:textId="77777777" w:rsidR="0000064C" w:rsidRDefault="00E16933">
      <w:pPr>
        <w:pStyle w:val="SourceCode"/>
      </w:pPr>
      <w:r>
        <w:t xml:space="preserve">        std::cerr &lt;&lt; "Error: " &lt;&lt; path &lt;&lt; " already exists; nothing was "</w:t>
      </w:r>
    </w:p>
    <w:p w14:paraId="0B4B1A52" w14:textId="77777777" w:rsidR="0000064C" w:rsidRDefault="00E16933">
      <w:pPr>
        <w:pStyle w:val="SourceCode"/>
      </w:pPr>
      <w:r>
        <w:t xml:space="preserve">                  &lt;&lt; done &lt;&lt; '\n';</w:t>
      </w:r>
    </w:p>
    <w:p w14:paraId="5B3D7B7A" w14:textId="77777777" w:rsidR="0000064C" w:rsidRDefault="00E16933">
      <w:pPr>
        <w:pStyle w:val="SourceCode"/>
      </w:pPr>
      <w:r>
        <w:t xml:space="preserve">    } else {</w:t>
      </w:r>
    </w:p>
    <w:p w14:paraId="60B6E04B" w14:textId="77777777" w:rsidR="0000064C" w:rsidRDefault="00E16933">
      <w:pPr>
        <w:pStyle w:val="SourceCode"/>
      </w:pPr>
      <w:r>
        <w:t xml:space="preserve">        std::cerr &lt;&lt; "Error: " &lt;&lt; error.what() &lt;&lt; "; nothing was " &lt;&lt; done</w:t>
      </w:r>
    </w:p>
    <w:p w14:paraId="62C78971" w14:textId="77777777" w:rsidR="0000064C" w:rsidRDefault="00E16933">
      <w:pPr>
        <w:pStyle w:val="SourceCode"/>
      </w:pPr>
      <w:r>
        <w:t xml:space="preserve">                  &lt;&lt; '\n';</w:t>
      </w:r>
    </w:p>
    <w:p w14:paraId="1BF098FB" w14:textId="77777777" w:rsidR="0000064C" w:rsidRDefault="00E16933">
      <w:pPr>
        <w:pStyle w:val="SourceCode"/>
      </w:pPr>
      <w:r>
        <w:t xml:space="preserve">    }</w:t>
      </w:r>
    </w:p>
    <w:p w14:paraId="7829A25B" w14:textId="77777777" w:rsidR="0000064C" w:rsidRDefault="00E16933">
      <w:pPr>
        <w:pStyle w:val="SourceCode"/>
      </w:pPr>
      <w:r>
        <w:t>}</w:t>
      </w:r>
    </w:p>
    <w:p w14:paraId="704680B4" w14:textId="77777777" w:rsidR="0000064C" w:rsidRDefault="0000064C">
      <w:pPr>
        <w:pStyle w:val="SourceCode"/>
      </w:pPr>
    </w:p>
    <w:p w14:paraId="5BC47F23" w14:textId="77777777" w:rsidR="0000064C" w:rsidRDefault="00E16933">
      <w:pPr>
        <w:pStyle w:val="SourceCode"/>
      </w:pPr>
      <w:r>
        <w:t>// Remember, csvField (Lesson 3.14) quotes a field that holds a comma, a</w:t>
      </w:r>
    </w:p>
    <w:p w14:paraId="1C4E4466" w14:textId="77777777" w:rsidR="0000064C" w:rsidRDefault="00E16933">
      <w:pPr>
        <w:pStyle w:val="SourceCode"/>
      </w:pPr>
      <w:r>
        <w:t>// quote, or a line break, and writes each inner quote twice.</w:t>
      </w:r>
    </w:p>
    <w:p w14:paraId="01A2B900" w14:textId="77777777" w:rsidR="0000064C" w:rsidRDefault="00E16933">
      <w:pPr>
        <w:pStyle w:val="SourceCode"/>
      </w:pPr>
      <w:r>
        <w:t>static std::string csvField(const std::string &amp;field) {</w:t>
      </w:r>
    </w:p>
    <w:p w14:paraId="5A9FF477" w14:textId="77777777" w:rsidR="0000064C" w:rsidRDefault="00E16933">
      <w:pPr>
        <w:pStyle w:val="SourceCode"/>
      </w:pPr>
      <w:r>
        <w:t xml:space="preserve">    if (field.find_first_of(",\"\r\n") == std::string::npos) {</w:t>
      </w:r>
    </w:p>
    <w:p w14:paraId="45724D4D" w14:textId="77777777" w:rsidR="0000064C" w:rsidRDefault="00E16933">
      <w:pPr>
        <w:pStyle w:val="SourceCode"/>
      </w:pPr>
      <w:r>
        <w:t xml:space="preserve">        return field;</w:t>
      </w:r>
    </w:p>
    <w:p w14:paraId="4D0C60A2" w14:textId="77777777" w:rsidR="0000064C" w:rsidRDefault="00E16933">
      <w:pPr>
        <w:pStyle w:val="SourceCode"/>
      </w:pPr>
      <w:r>
        <w:t xml:space="preserve">    }</w:t>
      </w:r>
    </w:p>
    <w:p w14:paraId="6EE402A3" w14:textId="77777777" w:rsidR="0000064C" w:rsidRDefault="00E16933">
      <w:pPr>
        <w:pStyle w:val="SourceCode"/>
      </w:pPr>
      <w:r>
        <w:t xml:space="preserve">    std::string quoted = "\"";</w:t>
      </w:r>
    </w:p>
    <w:p w14:paraId="3C46149C" w14:textId="77777777" w:rsidR="0000064C" w:rsidRDefault="00E16933">
      <w:pPr>
        <w:pStyle w:val="SourceCode"/>
      </w:pPr>
      <w:r>
        <w:t xml:space="preserve">    for (char character : field) {</w:t>
      </w:r>
    </w:p>
    <w:p w14:paraId="67918600" w14:textId="77777777" w:rsidR="0000064C" w:rsidRDefault="00E16933">
      <w:pPr>
        <w:pStyle w:val="SourceCode"/>
      </w:pPr>
      <w:r>
        <w:t xml:space="preserve">        if (character == '"') {</w:t>
      </w:r>
    </w:p>
    <w:p w14:paraId="54CEAC54" w14:textId="77777777" w:rsidR="0000064C" w:rsidRDefault="00E16933">
      <w:pPr>
        <w:pStyle w:val="SourceCode"/>
      </w:pPr>
      <w:r>
        <w:t xml:space="preserve">            quoted += "\"\"";</w:t>
      </w:r>
    </w:p>
    <w:p w14:paraId="17B5F5CC" w14:textId="77777777" w:rsidR="0000064C" w:rsidRDefault="00E16933">
      <w:pPr>
        <w:pStyle w:val="SourceCode"/>
      </w:pPr>
      <w:r>
        <w:t xml:space="preserve">        } else {</w:t>
      </w:r>
    </w:p>
    <w:p w14:paraId="3AA36070" w14:textId="77777777" w:rsidR="0000064C" w:rsidRDefault="00E16933">
      <w:pPr>
        <w:pStyle w:val="SourceCode"/>
      </w:pPr>
      <w:r>
        <w:t xml:space="preserve">            quoted += character;</w:t>
      </w:r>
    </w:p>
    <w:p w14:paraId="28B76D8C" w14:textId="77777777" w:rsidR="0000064C" w:rsidRDefault="00E16933">
      <w:pPr>
        <w:pStyle w:val="SourceCode"/>
      </w:pPr>
      <w:r>
        <w:t xml:space="preserve">        }</w:t>
      </w:r>
    </w:p>
    <w:p w14:paraId="1FF26AEE" w14:textId="77777777" w:rsidR="0000064C" w:rsidRDefault="00E16933">
      <w:pPr>
        <w:pStyle w:val="SourceCode"/>
      </w:pPr>
      <w:r>
        <w:t xml:space="preserve">    }</w:t>
      </w:r>
    </w:p>
    <w:p w14:paraId="31FCE27C" w14:textId="77777777" w:rsidR="0000064C" w:rsidRDefault="00E16933">
      <w:pPr>
        <w:pStyle w:val="SourceCode"/>
      </w:pPr>
      <w:r>
        <w:t xml:space="preserve">    return quoted + "\"";</w:t>
      </w:r>
    </w:p>
    <w:p w14:paraId="4D898776" w14:textId="77777777" w:rsidR="0000064C" w:rsidRDefault="00E16933">
      <w:pPr>
        <w:pStyle w:val="SourceCode"/>
      </w:pPr>
      <w:r>
        <w:t>}</w:t>
      </w:r>
    </w:p>
    <w:p w14:paraId="301EA098" w14:textId="77777777" w:rsidR="0000064C" w:rsidRDefault="0000064C">
      <w:pPr>
        <w:pStyle w:val="SourceCode"/>
      </w:pPr>
    </w:p>
    <w:p w14:paraId="2203C22F" w14:textId="77777777" w:rsidR="0000064C" w:rsidRDefault="00E16933">
      <w:pPr>
        <w:pStyle w:val="SourceCode"/>
      </w:pPr>
      <w:r>
        <w:t>// Writes the CSV export into a new file: the import's header,</w:t>
      </w:r>
    </w:p>
    <w:p w14:paraId="053D4C2F" w14:textId="77777777" w:rsidR="0000064C" w:rsidRDefault="00E16933">
      <w:pPr>
        <w:pStyle w:val="SourceCode"/>
      </w:pPr>
      <w:r>
        <w:t>// name,email,phone, then one row per contact, with an empty field for no</w:t>
      </w:r>
    </w:p>
    <w:p w14:paraId="1BA06903" w14:textId="77777777" w:rsidR="0000064C" w:rsidRDefault="00E16933">
      <w:pPr>
        <w:pStyle w:val="SourceCode"/>
      </w:pPr>
      <w:r>
        <w:t>// phone (contact.phone holds "" then). Remember, std::ios::noreplace</w:t>
      </w:r>
    </w:p>
    <w:p w14:paraId="73E96BEF" w14:textId="77777777" w:rsidR="0000064C" w:rsidRDefault="00E16933">
      <w:pPr>
        <w:pStyle w:val="SourceCode"/>
      </w:pPr>
      <w:r>
        <w:t>// creates only a new file (Lesson 3.19), and std::ios::binary writes the</w:t>
      </w:r>
    </w:p>
    <w:p w14:paraId="5CDE937A" w14:textId="77777777" w:rsidR="0000064C" w:rsidRDefault="00E16933">
      <w:pPr>
        <w:pStyle w:val="SourceCode"/>
      </w:pPr>
      <w:r>
        <w:t>// bytes exactly as given.</w:t>
      </w:r>
    </w:p>
    <w:p w14:paraId="61CC9FA3" w14:textId="77777777" w:rsidR="0000064C" w:rsidRDefault="00E16933">
      <w:pPr>
        <w:pStyle w:val="SourceCode"/>
      </w:pPr>
      <w:r>
        <w:t>static void writeCsv(const std::string &amp;path,</w:t>
      </w:r>
    </w:p>
    <w:p w14:paraId="021514C6" w14:textId="77777777" w:rsidR="0000064C" w:rsidRDefault="00E16933">
      <w:pPr>
        <w:pStyle w:val="SourceCode"/>
      </w:pPr>
      <w:r>
        <w:t xml:space="preserve">                     const std::vector&lt;Contact&gt; &amp;contactList) {</w:t>
      </w:r>
    </w:p>
    <w:p w14:paraId="7DCA9A43" w14:textId="77777777" w:rsidR="0000064C" w:rsidRDefault="00E16933">
      <w:pPr>
        <w:pStyle w:val="SourceCode"/>
      </w:pPr>
      <w:r>
        <w:t xml:space="preserve">    std::ofstream output(path, std::ios::binary | std::ios::noreplace);</w:t>
      </w:r>
    </w:p>
    <w:p w14:paraId="608CEE3B" w14:textId="77777777" w:rsidR="0000064C" w:rsidRDefault="00E16933">
      <w:pPr>
        <w:pStyle w:val="SourceCode"/>
      </w:pPr>
      <w:r>
        <w:t xml:space="preserve">    if (!output.is_open()) {</w:t>
      </w:r>
    </w:p>
    <w:p w14:paraId="199C41F3" w14:textId="77777777" w:rsidR="0000064C" w:rsidRDefault="00E16933">
      <w:pPr>
        <w:pStyle w:val="SourceCode"/>
      </w:pPr>
      <w:r>
        <w:t xml:space="preserve">        throwSystemError(path);</w:t>
      </w:r>
    </w:p>
    <w:p w14:paraId="1A9ACC10" w14:textId="77777777" w:rsidR="0000064C" w:rsidRDefault="00E16933">
      <w:pPr>
        <w:pStyle w:val="SourceCode"/>
      </w:pPr>
      <w:r>
        <w:t xml:space="preserve">    }</w:t>
      </w:r>
    </w:p>
    <w:p w14:paraId="3F9351E9" w14:textId="77777777" w:rsidR="0000064C" w:rsidRDefault="00E16933">
      <w:pPr>
        <w:pStyle w:val="SourceCode"/>
      </w:pPr>
      <w:r>
        <w:t xml:space="preserve">    output &lt;&lt; "name,email,phone\r\n";</w:t>
      </w:r>
    </w:p>
    <w:p w14:paraId="11BA3828" w14:textId="77777777" w:rsidR="0000064C" w:rsidRDefault="00E16933">
      <w:pPr>
        <w:pStyle w:val="SourceCode"/>
      </w:pPr>
      <w:r>
        <w:t xml:space="preserve">    for (const Contact &amp;contact : contactList) {</w:t>
      </w:r>
    </w:p>
    <w:p w14:paraId="30090836" w14:textId="77777777" w:rsidR="0000064C" w:rsidRDefault="00E16933">
      <w:pPr>
        <w:pStyle w:val="SourceCode"/>
      </w:pPr>
      <w:r>
        <w:t xml:space="preserve">        output &lt;&lt; csvField(contact.fullName) &lt;&lt; ','</w:t>
      </w:r>
    </w:p>
    <w:p w14:paraId="658CC380" w14:textId="77777777" w:rsidR="0000064C" w:rsidRDefault="00E16933">
      <w:pPr>
        <w:pStyle w:val="SourceCode"/>
      </w:pPr>
      <w:r>
        <w:t xml:space="preserve">               &lt;&lt; csvField(contact.email) &lt;&lt; ',' &lt;&lt; csvField(contact.phone)</w:t>
      </w:r>
    </w:p>
    <w:p w14:paraId="6434F511" w14:textId="77777777" w:rsidR="0000064C" w:rsidRDefault="00E16933">
      <w:pPr>
        <w:pStyle w:val="SourceCode"/>
      </w:pPr>
      <w:r>
        <w:t xml:space="preserve">               &lt;&lt; "\r\n";</w:t>
      </w:r>
    </w:p>
    <w:p w14:paraId="5EAA78C5" w14:textId="77777777" w:rsidR="0000064C" w:rsidRDefault="00E16933">
      <w:pPr>
        <w:pStyle w:val="SourceCode"/>
      </w:pPr>
      <w:r>
        <w:t xml:space="preserve">    }</w:t>
      </w:r>
    </w:p>
    <w:p w14:paraId="4CE81779" w14:textId="77777777" w:rsidR="0000064C" w:rsidRDefault="00E16933">
      <w:pPr>
        <w:pStyle w:val="SourceCode"/>
      </w:pPr>
      <w:r>
        <w:t xml:space="preserve">    output.close();</w:t>
      </w:r>
    </w:p>
    <w:p w14:paraId="7ED96B19" w14:textId="77777777" w:rsidR="0000064C" w:rsidRDefault="00E16933">
      <w:pPr>
        <w:pStyle w:val="SourceCode"/>
      </w:pPr>
      <w:r>
        <w:t xml:space="preserve">    if (output.fail()) {</w:t>
      </w:r>
    </w:p>
    <w:p w14:paraId="75EE9EBB" w14:textId="77777777" w:rsidR="0000064C" w:rsidRDefault="00E16933">
      <w:pPr>
        <w:pStyle w:val="SourceCode"/>
      </w:pPr>
      <w:r>
        <w:t xml:space="preserve">        throwSystemError(path);</w:t>
      </w:r>
    </w:p>
    <w:p w14:paraId="5E4C677D" w14:textId="77777777" w:rsidR="0000064C" w:rsidRDefault="00E16933">
      <w:pPr>
        <w:pStyle w:val="SourceCode"/>
      </w:pPr>
      <w:r>
        <w:t xml:space="preserve">    }</w:t>
      </w:r>
    </w:p>
    <w:p w14:paraId="342B147B" w14:textId="77777777" w:rsidR="0000064C" w:rsidRDefault="00E16933">
      <w:pPr>
        <w:pStyle w:val="SourceCode"/>
      </w:pPr>
      <w:r>
        <w:t>}</w:t>
      </w:r>
    </w:p>
    <w:p w14:paraId="73BD8600" w14:textId="77777777" w:rsidR="0000064C" w:rsidRDefault="0000064C">
      <w:pPr>
        <w:pStyle w:val="SourceCode"/>
      </w:pPr>
    </w:p>
    <w:p w14:paraId="48CAAD9A" w14:textId="77777777" w:rsidR="0000064C" w:rsidRDefault="00E16933">
      <w:pPr>
        <w:pStyle w:val="SourceCode"/>
      </w:pPr>
      <w:r>
        <w:t>// Writes the JSON export into a new file: an array of contact objects,</w:t>
      </w:r>
    </w:p>
    <w:p w14:paraId="2272D3AD" w14:textId="77777777" w:rsidR="0000064C" w:rsidRDefault="00E16933">
      <w:pPr>
        <w:pStyle w:val="SourceCode"/>
      </w:pPr>
      <w:r>
        <w:t>// compact, then '\n'. Each object maps the record's fields to the</w:t>
      </w:r>
    </w:p>
    <w:p w14:paraId="2A2F4873" w14:textId="77777777" w:rsidR="0000064C" w:rsidRDefault="00E16933">
      <w:pPr>
        <w:pStyle w:val="SourceCode"/>
      </w:pPr>
      <w:r>
        <w:t>// export's keys, so fullName is written under the key "name", and nullptr</w:t>
      </w:r>
    </w:p>
    <w:p w14:paraId="72FB2AE2" w14:textId="77777777" w:rsidR="0000064C" w:rsidRDefault="00E16933">
      <w:pPr>
        <w:pStyle w:val="SourceCode"/>
      </w:pPr>
      <w:r>
        <w:t>// becomes null. Remember, ordered_json keeps the keys in the order they</w:t>
      </w:r>
    </w:p>
    <w:p w14:paraId="28A90867" w14:textId="77777777" w:rsidR="0000064C" w:rsidRDefault="00E16933">
      <w:pPr>
        <w:pStyle w:val="SourceCode"/>
      </w:pPr>
      <w:r>
        <w:t>// were added.</w:t>
      </w:r>
    </w:p>
    <w:p w14:paraId="77B42B42" w14:textId="77777777" w:rsidR="0000064C" w:rsidRDefault="00E16933">
      <w:pPr>
        <w:pStyle w:val="SourceCode"/>
      </w:pPr>
      <w:r>
        <w:t>static void writeJson(const std::string &amp;path,</w:t>
      </w:r>
    </w:p>
    <w:p w14:paraId="55EC8CFE" w14:textId="77777777" w:rsidR="0000064C" w:rsidRDefault="00E16933">
      <w:pPr>
        <w:pStyle w:val="SourceCode"/>
      </w:pPr>
      <w:r>
        <w:t xml:space="preserve">                      const std::vector&lt;Contact&gt; &amp;contactList) {</w:t>
      </w:r>
    </w:p>
    <w:p w14:paraId="6EE9DC97" w14:textId="77777777" w:rsidR="0000064C" w:rsidRDefault="00E16933">
      <w:pPr>
        <w:pStyle w:val="SourceCode"/>
      </w:pPr>
      <w:r>
        <w:t xml:space="preserve">    nlohmann::ordered_json records = nlohmann::ordered_json::array();</w:t>
      </w:r>
    </w:p>
    <w:p w14:paraId="1CC07169" w14:textId="77777777" w:rsidR="0000064C" w:rsidRDefault="00E16933">
      <w:pPr>
        <w:pStyle w:val="SourceCode"/>
      </w:pPr>
      <w:r>
        <w:t xml:space="preserve">    for (const Contact &amp;contact : contactList) {</w:t>
      </w:r>
    </w:p>
    <w:p w14:paraId="1DCB99FF" w14:textId="77777777" w:rsidR="0000064C" w:rsidRDefault="00E16933">
      <w:pPr>
        <w:pStyle w:val="SourceCode"/>
      </w:pPr>
      <w:r>
        <w:t xml:space="preserve">        nlohmann::ordered_json record;</w:t>
      </w:r>
    </w:p>
    <w:p w14:paraId="26DF7EBD" w14:textId="77777777" w:rsidR="0000064C" w:rsidRDefault="00E16933">
      <w:pPr>
        <w:pStyle w:val="SourceCode"/>
      </w:pPr>
      <w:r>
        <w:t xml:space="preserve">        record["id"] = contact.id;</w:t>
      </w:r>
    </w:p>
    <w:p w14:paraId="670DEDDA" w14:textId="77777777" w:rsidR="0000064C" w:rsidRDefault="00E16933">
      <w:pPr>
        <w:pStyle w:val="SourceCode"/>
      </w:pPr>
      <w:r>
        <w:t xml:space="preserve">        record["name"] = contact.fullName;</w:t>
      </w:r>
    </w:p>
    <w:p w14:paraId="1C6AB231" w14:textId="77777777" w:rsidR="0000064C" w:rsidRDefault="00E16933">
      <w:pPr>
        <w:pStyle w:val="SourceCode"/>
      </w:pPr>
      <w:r>
        <w:t xml:space="preserve">        record["email"] = contact.email;</w:t>
      </w:r>
    </w:p>
    <w:p w14:paraId="4442CE27" w14:textId="77777777" w:rsidR="0000064C" w:rsidRDefault="00E16933">
      <w:pPr>
        <w:pStyle w:val="SourceCode"/>
      </w:pPr>
      <w:r>
        <w:t xml:space="preserve">        if (contact.hasPhone) {</w:t>
      </w:r>
    </w:p>
    <w:p w14:paraId="51EB8B87" w14:textId="77777777" w:rsidR="0000064C" w:rsidRDefault="00E16933">
      <w:pPr>
        <w:pStyle w:val="SourceCode"/>
      </w:pPr>
      <w:r>
        <w:t xml:space="preserve">            record["phone"] = contact.phone;</w:t>
      </w:r>
    </w:p>
    <w:p w14:paraId="5454A052" w14:textId="77777777" w:rsidR="0000064C" w:rsidRDefault="00E16933">
      <w:pPr>
        <w:pStyle w:val="SourceCode"/>
      </w:pPr>
      <w:r>
        <w:t xml:space="preserve">        } else {</w:t>
      </w:r>
    </w:p>
    <w:p w14:paraId="4D97414E" w14:textId="77777777" w:rsidR="0000064C" w:rsidRDefault="00E16933">
      <w:pPr>
        <w:pStyle w:val="SourceCode"/>
      </w:pPr>
      <w:r>
        <w:t xml:space="preserve">            record["phone"] = nullptr;</w:t>
      </w:r>
    </w:p>
    <w:p w14:paraId="3EB12D2B" w14:textId="77777777" w:rsidR="0000064C" w:rsidRDefault="00E16933">
      <w:pPr>
        <w:pStyle w:val="SourceCode"/>
      </w:pPr>
      <w:r>
        <w:t xml:space="preserve">        }</w:t>
      </w:r>
    </w:p>
    <w:p w14:paraId="2E1EB0AD" w14:textId="77777777" w:rsidR="0000064C" w:rsidRDefault="00E16933">
      <w:pPr>
        <w:pStyle w:val="SourceCode"/>
      </w:pPr>
      <w:r>
        <w:t xml:space="preserve">        records.push_back(record);</w:t>
      </w:r>
    </w:p>
    <w:p w14:paraId="6A6C9F75" w14:textId="77777777" w:rsidR="0000064C" w:rsidRDefault="00E16933">
      <w:pPr>
        <w:pStyle w:val="SourceCode"/>
      </w:pPr>
      <w:r>
        <w:t xml:space="preserve">    }</w:t>
      </w:r>
    </w:p>
    <w:p w14:paraId="642E37B3" w14:textId="77777777" w:rsidR="0000064C" w:rsidRDefault="00E16933">
      <w:pPr>
        <w:pStyle w:val="SourceCode"/>
      </w:pPr>
      <w:r>
        <w:t xml:space="preserve">    std::ofstream output(path, std::ios::binary | std::ios::noreplace);</w:t>
      </w:r>
    </w:p>
    <w:p w14:paraId="5C1BB2F4" w14:textId="77777777" w:rsidR="0000064C" w:rsidRDefault="00E16933">
      <w:pPr>
        <w:pStyle w:val="SourceCode"/>
      </w:pPr>
      <w:r>
        <w:t xml:space="preserve">    if (!output.is_open()) {</w:t>
      </w:r>
    </w:p>
    <w:p w14:paraId="2DAD2E2E" w14:textId="77777777" w:rsidR="0000064C" w:rsidRDefault="00E16933">
      <w:pPr>
        <w:pStyle w:val="SourceCode"/>
      </w:pPr>
      <w:r>
        <w:t xml:space="preserve">        throwSystemError(path);</w:t>
      </w:r>
    </w:p>
    <w:p w14:paraId="67D177FF" w14:textId="77777777" w:rsidR="0000064C" w:rsidRDefault="00E16933">
      <w:pPr>
        <w:pStyle w:val="SourceCode"/>
      </w:pPr>
      <w:r>
        <w:t xml:space="preserve">    }</w:t>
      </w:r>
    </w:p>
    <w:p w14:paraId="69F550F1" w14:textId="77777777" w:rsidR="0000064C" w:rsidRDefault="00E16933">
      <w:pPr>
        <w:pStyle w:val="SourceCode"/>
      </w:pPr>
      <w:r>
        <w:t xml:space="preserve">    output &lt;&lt; records.dump() &lt;&lt; '\n';</w:t>
      </w:r>
    </w:p>
    <w:p w14:paraId="032F2F8E" w14:textId="77777777" w:rsidR="0000064C" w:rsidRDefault="00E16933">
      <w:pPr>
        <w:pStyle w:val="SourceCode"/>
      </w:pPr>
      <w:r>
        <w:t xml:space="preserve">    output.close();</w:t>
      </w:r>
    </w:p>
    <w:p w14:paraId="444013AE" w14:textId="77777777" w:rsidR="0000064C" w:rsidRDefault="00E16933">
      <w:pPr>
        <w:pStyle w:val="SourceCode"/>
      </w:pPr>
      <w:r>
        <w:t xml:space="preserve">    if (output.fail()) {</w:t>
      </w:r>
    </w:p>
    <w:p w14:paraId="693FE3C9" w14:textId="77777777" w:rsidR="0000064C" w:rsidRDefault="00E16933">
      <w:pPr>
        <w:pStyle w:val="SourceCode"/>
      </w:pPr>
      <w:r>
        <w:t xml:space="preserve">        throwSystemError(path);</w:t>
      </w:r>
    </w:p>
    <w:p w14:paraId="5312843D" w14:textId="77777777" w:rsidR="0000064C" w:rsidRDefault="00E16933">
      <w:pPr>
        <w:pStyle w:val="SourceCode"/>
      </w:pPr>
      <w:r>
        <w:t xml:space="preserve">    }</w:t>
      </w:r>
    </w:p>
    <w:p w14:paraId="0867F96C" w14:textId="77777777" w:rsidR="0000064C" w:rsidRDefault="00E16933">
      <w:pPr>
        <w:pStyle w:val="SourceCode"/>
      </w:pPr>
      <w:r>
        <w:t>}</w:t>
      </w:r>
    </w:p>
    <w:p w14:paraId="17D84EDF" w14:textId="77777777" w:rsidR="0000064C" w:rsidRDefault="0000064C">
      <w:pPr>
        <w:pStyle w:val="SourceCode"/>
      </w:pPr>
    </w:p>
    <w:p w14:paraId="6056820C" w14:textId="77777777" w:rsidR="0000064C" w:rsidRDefault="00E16933">
      <w:pPr>
        <w:pStyle w:val="SourceCode"/>
      </w:pPr>
      <w:r>
        <w:t>// Lesson 3.19's safeSave, with the format's writer as its first step:</w:t>
      </w:r>
    </w:p>
    <w:p w14:paraId="71C7F9AC" w14:textId="77777777" w:rsidR="0000064C" w:rsidRDefault="00E16933">
      <w:pPr>
        <w:pStyle w:val="SourceCode"/>
      </w:pPr>
      <w:r>
        <w:t>// the whole export goes into path.tmp, and std::filesystem::rename swaps</w:t>
      </w:r>
    </w:p>
    <w:p w14:paraId="1FC22A3B" w14:textId="77777777" w:rsidR="0000064C" w:rsidRDefault="00E16933">
      <w:pPr>
        <w:pStyle w:val="SourceCode"/>
      </w:pPr>
      <w:r>
        <w:t>// the finished file in, replacing an older export. A failed step leaves</w:t>
      </w:r>
    </w:p>
    <w:p w14:paraId="76DADEE4" w14:textId="77777777" w:rsidR="0000064C" w:rsidRDefault="00E16933">
      <w:pPr>
        <w:pStyle w:val="SourceCode"/>
      </w:pPr>
      <w:r>
        <w:t>// any older export as it was. Returns true when saved; otherwise it has</w:t>
      </w:r>
    </w:p>
    <w:p w14:paraId="45A5B947" w14:textId="77777777" w:rsidR="0000064C" w:rsidRDefault="00E16933">
      <w:pPr>
        <w:pStyle w:val="SourceCode"/>
      </w:pPr>
      <w:r>
        <w:t>// printed the Error line.</w:t>
      </w:r>
    </w:p>
    <w:p w14:paraId="01C1BABA" w14:textId="77777777" w:rsidR="0000064C" w:rsidRDefault="00E16933">
      <w:pPr>
        <w:pStyle w:val="SourceCode"/>
      </w:pPr>
      <w:r>
        <w:t>static bool saveExport(const std::string &amp;path,</w:t>
      </w:r>
    </w:p>
    <w:p w14:paraId="0025348F" w14:textId="77777777" w:rsidR="0000064C" w:rsidRDefault="00E16933">
      <w:pPr>
        <w:pStyle w:val="SourceCode"/>
      </w:pPr>
      <w:r>
        <w:t xml:space="preserve">                       const std::string &amp;exportFormat,</w:t>
      </w:r>
    </w:p>
    <w:p w14:paraId="2E5E1444" w14:textId="77777777" w:rsidR="0000064C" w:rsidRDefault="00E16933">
      <w:pPr>
        <w:pStyle w:val="SourceCode"/>
      </w:pPr>
      <w:r>
        <w:t xml:space="preserve">                       const std::vector&lt;Contact&gt; &amp;contactList) {</w:t>
      </w:r>
    </w:p>
    <w:p w14:paraId="6A3C35A8" w14:textId="77777777" w:rsidR="0000064C" w:rsidRDefault="00E16933">
      <w:pPr>
        <w:pStyle w:val="SourceCode"/>
      </w:pPr>
      <w:r>
        <w:t xml:space="preserve">    const std::string temporaryPath = path + ".tmp";</w:t>
      </w:r>
    </w:p>
    <w:p w14:paraId="22E3707C" w14:textId="77777777" w:rsidR="0000064C" w:rsidRDefault="00E16933">
      <w:pPr>
        <w:pStyle w:val="SourceCode"/>
      </w:pPr>
      <w:r>
        <w:t xml:space="preserve">    try {</w:t>
      </w:r>
    </w:p>
    <w:p w14:paraId="0A5F0198" w14:textId="77777777" w:rsidR="0000064C" w:rsidRDefault="00E16933">
      <w:pPr>
        <w:pStyle w:val="SourceCode"/>
      </w:pPr>
      <w:r>
        <w:t xml:space="preserve">        if (exportFormat == "csv") {</w:t>
      </w:r>
    </w:p>
    <w:p w14:paraId="79CCCEB3" w14:textId="77777777" w:rsidR="0000064C" w:rsidRDefault="00E16933">
      <w:pPr>
        <w:pStyle w:val="SourceCode"/>
      </w:pPr>
      <w:r>
        <w:t xml:space="preserve">            writeCsv(temporaryPath, contactList);</w:t>
      </w:r>
    </w:p>
    <w:p w14:paraId="4122A8DB" w14:textId="77777777" w:rsidR="0000064C" w:rsidRDefault="00E16933">
      <w:pPr>
        <w:pStyle w:val="SourceCode"/>
      </w:pPr>
      <w:r>
        <w:t xml:space="preserve">        } else {</w:t>
      </w:r>
    </w:p>
    <w:p w14:paraId="69B4AEE6" w14:textId="77777777" w:rsidR="0000064C" w:rsidRDefault="00E16933">
      <w:pPr>
        <w:pStyle w:val="SourceCode"/>
      </w:pPr>
      <w:r>
        <w:t xml:space="preserve">            writeJson(temporaryPath, contactList);</w:t>
      </w:r>
    </w:p>
    <w:p w14:paraId="53A6A97C" w14:textId="77777777" w:rsidR="0000064C" w:rsidRDefault="00E16933">
      <w:pPr>
        <w:pStyle w:val="SourceCode"/>
      </w:pPr>
      <w:r>
        <w:t xml:space="preserve">        }</w:t>
      </w:r>
    </w:p>
    <w:p w14:paraId="3BC0E485" w14:textId="77777777" w:rsidR="0000064C" w:rsidRDefault="00E16933">
      <w:pPr>
        <w:pStyle w:val="SourceCode"/>
      </w:pPr>
      <w:r>
        <w:t xml:space="preserve">    } catch (const std::system_error &amp;error) {</w:t>
      </w:r>
    </w:p>
    <w:p w14:paraId="720BA06C" w14:textId="77777777" w:rsidR="0000064C" w:rsidRDefault="00E16933">
      <w:pPr>
        <w:pStyle w:val="SourceCode"/>
      </w:pPr>
      <w:r>
        <w:t xml:space="preserve">        reportFailure(temporaryPath, "created", error);</w:t>
      </w:r>
    </w:p>
    <w:p w14:paraId="431654D5" w14:textId="77777777" w:rsidR="0000064C" w:rsidRDefault="00E16933">
      <w:pPr>
        <w:pStyle w:val="SourceCode"/>
      </w:pPr>
      <w:r>
        <w:t xml:space="preserve">        return false;</w:t>
      </w:r>
    </w:p>
    <w:p w14:paraId="4AC1441F" w14:textId="77777777" w:rsidR="0000064C" w:rsidRDefault="00E16933">
      <w:pPr>
        <w:pStyle w:val="SourceCode"/>
      </w:pPr>
      <w:r>
        <w:t xml:space="preserve">    }</w:t>
      </w:r>
    </w:p>
    <w:p w14:paraId="735F43CF" w14:textId="77777777" w:rsidR="0000064C" w:rsidRDefault="00E16933">
      <w:pPr>
        <w:pStyle w:val="SourceCode"/>
      </w:pPr>
      <w:r>
        <w:t xml:space="preserve">    try {</w:t>
      </w:r>
    </w:p>
    <w:p w14:paraId="28B94147" w14:textId="77777777" w:rsidR="0000064C" w:rsidRDefault="00E16933">
      <w:pPr>
        <w:pStyle w:val="SourceCode"/>
      </w:pPr>
      <w:r>
        <w:t xml:space="preserve">        std::filesystem::rename(temporaryPath, path);</w:t>
      </w:r>
    </w:p>
    <w:p w14:paraId="660A1BFB" w14:textId="77777777" w:rsidR="0000064C" w:rsidRDefault="00E16933">
      <w:pPr>
        <w:pStyle w:val="SourceCode"/>
      </w:pPr>
      <w:r>
        <w:t xml:space="preserve">    } catch (const std::system_error &amp;error) {</w:t>
      </w:r>
    </w:p>
    <w:p w14:paraId="2CE04832" w14:textId="77777777" w:rsidR="0000064C" w:rsidRDefault="00E16933">
      <w:pPr>
        <w:pStyle w:val="SourceCode"/>
      </w:pPr>
      <w:r>
        <w:t xml:space="preserve">        reportFailure(path, "saved", error);</w:t>
      </w:r>
    </w:p>
    <w:p w14:paraId="333E821A" w14:textId="77777777" w:rsidR="0000064C" w:rsidRDefault="00E16933">
      <w:pPr>
        <w:pStyle w:val="SourceCode"/>
      </w:pPr>
      <w:r>
        <w:t xml:space="preserve">        return false;</w:t>
      </w:r>
    </w:p>
    <w:p w14:paraId="0011F46B" w14:textId="77777777" w:rsidR="0000064C" w:rsidRDefault="00E16933">
      <w:pPr>
        <w:pStyle w:val="SourceCode"/>
      </w:pPr>
      <w:r>
        <w:t xml:space="preserve">    }</w:t>
      </w:r>
    </w:p>
    <w:p w14:paraId="4BDA5F99" w14:textId="77777777" w:rsidR="0000064C" w:rsidRDefault="00E16933">
      <w:pPr>
        <w:pStyle w:val="SourceCode"/>
      </w:pPr>
      <w:r>
        <w:t xml:space="preserve">    return true;</w:t>
      </w:r>
    </w:p>
    <w:p w14:paraId="1392494D" w14:textId="77777777" w:rsidR="0000064C" w:rsidRDefault="00E16933">
      <w:pPr>
        <w:pStyle w:val="SourceCode"/>
      </w:pPr>
      <w:r>
        <w:t>}</w:t>
      </w:r>
    </w:p>
    <w:p w14:paraId="6E12D27B" w14:textId="77777777" w:rsidR="0000064C" w:rsidRDefault="0000064C">
      <w:pPr>
        <w:pStyle w:val="SourceCode"/>
      </w:pPr>
    </w:p>
    <w:p w14:paraId="6321ABC6" w14:textId="77777777" w:rsidR="0000064C" w:rsidRDefault="00E16933">
      <w:pPr>
        <w:pStyle w:val="SourceCode"/>
      </w:pPr>
      <w:r>
        <w:t>// Exports every contact to the named file as csv or json. It trims both</w:t>
      </w:r>
    </w:p>
    <w:p w14:paraId="1DC7A4C5" w14:textId="77777777" w:rsidR="0000064C" w:rsidRDefault="00E16933">
      <w:pPr>
        <w:pStyle w:val="SourceCode"/>
      </w:pPr>
      <w:r>
        <w:t>// answers, then checks the format and the name before anything is read.</w:t>
      </w:r>
    </w:p>
    <w:p w14:paraId="0F08EB3E" w14:textId="77777777" w:rsidR="0000064C" w:rsidRDefault="00E16933">
      <w:pPr>
        <w:pStyle w:val="SourceCode"/>
      </w:pPr>
      <w:r>
        <w:t>// The export only reads the table: one SELECT, no change.</w:t>
      </w:r>
    </w:p>
    <w:p w14:paraId="64355C8C" w14:textId="77777777" w:rsidR="0000064C" w:rsidRDefault="00E16933">
      <w:pPr>
        <w:pStyle w:val="SourceCode"/>
      </w:pPr>
      <w:r>
        <w:t>bool exportContacts(sql::Connection &amp;connection,</w:t>
      </w:r>
    </w:p>
    <w:p w14:paraId="6E2C5B72" w14:textId="77777777" w:rsidR="0000064C" w:rsidRDefault="00E16933">
      <w:pPr>
        <w:pStyle w:val="SourceCode"/>
      </w:pPr>
      <w:r>
        <w:t xml:space="preserve">                    const std::string &amp;rawFormat,</w:t>
      </w:r>
    </w:p>
    <w:p w14:paraId="36BD1688" w14:textId="77777777" w:rsidR="0000064C" w:rsidRDefault="00E16933">
      <w:pPr>
        <w:pStyle w:val="SourceCode"/>
      </w:pPr>
      <w:r>
        <w:t xml:space="preserve">                    const std::string &amp;rawFileName) {</w:t>
      </w:r>
    </w:p>
    <w:p w14:paraId="0F162B76" w14:textId="77777777" w:rsidR="0000064C" w:rsidRDefault="00E16933">
      <w:pPr>
        <w:pStyle w:val="SourceCode"/>
      </w:pPr>
      <w:r>
        <w:t xml:space="preserve">    std::string exportFormat = trimText(rawFormat);</w:t>
      </w:r>
    </w:p>
    <w:p w14:paraId="608E0F5A" w14:textId="77777777" w:rsidR="0000064C" w:rsidRDefault="00E16933">
      <w:pPr>
        <w:pStyle w:val="SourceCode"/>
      </w:pPr>
      <w:r>
        <w:t xml:space="preserve">    std::string fileName = trimText(rawFileName);</w:t>
      </w:r>
    </w:p>
    <w:p w14:paraId="44EFE675" w14:textId="77777777" w:rsidR="0000064C" w:rsidRDefault="00E16933">
      <w:pPr>
        <w:pStyle w:val="SourceCode"/>
      </w:pPr>
      <w:r>
        <w:t xml:space="preserve">    if (exportFormat != "csv" &amp;&amp; exportFormat != "json") {</w:t>
      </w:r>
    </w:p>
    <w:p w14:paraId="4268EC86" w14:textId="77777777" w:rsidR="0000064C" w:rsidRDefault="00E16933">
      <w:pPr>
        <w:pStyle w:val="SourceCode"/>
      </w:pPr>
      <w:r>
        <w:t xml:space="preserve">        std::cerr &lt;&lt; "Error: format must be csv or json; "</w:t>
      </w:r>
    </w:p>
    <w:p w14:paraId="4E46983C" w14:textId="77777777" w:rsidR="0000064C" w:rsidRDefault="00E16933">
      <w:pPr>
        <w:pStyle w:val="SourceCode"/>
      </w:pPr>
      <w:r>
        <w:t xml:space="preserve">                     "nothing was exported\n";</w:t>
      </w:r>
    </w:p>
    <w:p w14:paraId="054B218C" w14:textId="77777777" w:rsidR="0000064C" w:rsidRDefault="00E16933">
      <w:pPr>
        <w:pStyle w:val="SourceCode"/>
      </w:pPr>
      <w:r>
        <w:t xml:space="preserve">        return false;</w:t>
      </w:r>
    </w:p>
    <w:p w14:paraId="2E52B2FB" w14:textId="77777777" w:rsidR="0000064C" w:rsidRDefault="00E16933">
      <w:pPr>
        <w:pStyle w:val="SourceCode"/>
      </w:pPr>
      <w:r>
        <w:t xml:space="preserve">    }</w:t>
      </w:r>
    </w:p>
    <w:p w14:paraId="35A906B9" w14:textId="77777777" w:rsidR="0000064C" w:rsidRDefault="00E16933">
      <w:pPr>
        <w:pStyle w:val="SourceCode"/>
      </w:pPr>
      <w:r>
        <w:t xml:space="preserve">    if (!isPlainName(fileName)) {</w:t>
      </w:r>
    </w:p>
    <w:p w14:paraId="3073C23F" w14:textId="77777777" w:rsidR="0000064C" w:rsidRDefault="00E16933">
      <w:pPr>
        <w:pStyle w:val="SourceCode"/>
      </w:pPr>
      <w:r>
        <w:t xml:space="preserve">        std::cerr &lt;&lt; "Error: not a plain file name: \"" &lt;&lt; fileName</w:t>
      </w:r>
    </w:p>
    <w:p w14:paraId="63EFB8F6" w14:textId="77777777" w:rsidR="0000064C" w:rsidRDefault="00E16933">
      <w:pPr>
        <w:pStyle w:val="SourceCode"/>
      </w:pPr>
      <w:r>
        <w:t xml:space="preserve">                  &lt;&lt; "\"; nothing was exported\n";</w:t>
      </w:r>
    </w:p>
    <w:p w14:paraId="7E97998B" w14:textId="77777777" w:rsidR="0000064C" w:rsidRDefault="00E16933">
      <w:pPr>
        <w:pStyle w:val="SourceCode"/>
      </w:pPr>
      <w:r>
        <w:t xml:space="preserve">        return false;</w:t>
      </w:r>
    </w:p>
    <w:p w14:paraId="18EA6415" w14:textId="77777777" w:rsidR="0000064C" w:rsidRDefault="00E16933">
      <w:pPr>
        <w:pStyle w:val="SourceCode"/>
      </w:pPr>
      <w:r>
        <w:t xml:space="preserve">    }</w:t>
      </w:r>
    </w:p>
    <w:p w14:paraId="730E3365" w14:textId="77777777" w:rsidR="0000064C" w:rsidRDefault="00E16933">
      <w:pPr>
        <w:pStyle w:val="SourceCode"/>
      </w:pPr>
      <w:r>
        <w:t xml:space="preserve">    std::vector&lt;Contact&gt; contactList;</w:t>
      </w:r>
    </w:p>
    <w:p w14:paraId="02D6AB9F" w14:textId="77777777" w:rsidR="0000064C" w:rsidRDefault="00E16933">
      <w:pPr>
        <w:pStyle w:val="SourceCode"/>
      </w:pPr>
      <w:r>
        <w:t xml:space="preserve">    try {</w:t>
      </w:r>
    </w:p>
    <w:p w14:paraId="0082A50B" w14:textId="77777777" w:rsidR="0000064C" w:rsidRDefault="00E16933">
      <w:pPr>
        <w:pStyle w:val="SourceCode"/>
      </w:pPr>
      <w:r>
        <w:t xml:space="preserve">        contactList = readContacts(connection);</w:t>
      </w:r>
    </w:p>
    <w:p w14:paraId="2F0245E8" w14:textId="77777777" w:rsidR="0000064C" w:rsidRDefault="00E16933">
      <w:pPr>
        <w:pStyle w:val="SourceCode"/>
      </w:pPr>
      <w:r>
        <w:t xml:space="preserve">    } catch (const sql::SQLException &amp;error) {</w:t>
      </w:r>
    </w:p>
    <w:p w14:paraId="05409485" w14:textId="77777777" w:rsidR="0000064C" w:rsidRDefault="00E16933">
      <w:pPr>
        <w:pStyle w:val="SourceCode"/>
      </w:pPr>
      <w:r>
        <w:t xml:space="preserve">        reportError(error);</w:t>
      </w:r>
    </w:p>
    <w:p w14:paraId="198E5E57" w14:textId="77777777" w:rsidR="0000064C" w:rsidRDefault="00E16933">
      <w:pPr>
        <w:pStyle w:val="SourceCode"/>
      </w:pPr>
      <w:r>
        <w:t xml:space="preserve">        return false;</w:t>
      </w:r>
    </w:p>
    <w:p w14:paraId="05C5EB4A" w14:textId="77777777" w:rsidR="0000064C" w:rsidRDefault="00E16933">
      <w:pPr>
        <w:pStyle w:val="SourceCode"/>
      </w:pPr>
      <w:r>
        <w:t xml:space="preserve">    }</w:t>
      </w:r>
    </w:p>
    <w:p w14:paraId="14E03024" w14:textId="77777777" w:rsidR="0000064C" w:rsidRDefault="00E16933">
      <w:pPr>
        <w:pStyle w:val="SourceCode"/>
      </w:pPr>
      <w:r>
        <w:t xml:space="preserve">    if (!saveExport(fileName, exportFormat, contactList)) {</w:t>
      </w:r>
    </w:p>
    <w:p w14:paraId="77A3A463" w14:textId="77777777" w:rsidR="0000064C" w:rsidRDefault="00E16933">
      <w:pPr>
        <w:pStyle w:val="SourceCode"/>
      </w:pPr>
      <w:r>
        <w:t xml:space="preserve">        return false;</w:t>
      </w:r>
    </w:p>
    <w:p w14:paraId="5BE66136" w14:textId="77777777" w:rsidR="0000064C" w:rsidRDefault="00E16933">
      <w:pPr>
        <w:pStyle w:val="SourceCode"/>
      </w:pPr>
      <w:r>
        <w:t xml:space="preserve">    }</w:t>
      </w:r>
    </w:p>
    <w:p w14:paraId="302C44C9" w14:textId="77777777" w:rsidR="0000064C" w:rsidRDefault="00E16933">
      <w:pPr>
        <w:pStyle w:val="SourceCode"/>
      </w:pPr>
      <w:r>
        <w:t xml:space="preserve">    std::cout &lt;&lt; "Exported " &lt;&lt; contactList.size() &lt;&lt; " contacts to "</w:t>
      </w:r>
    </w:p>
    <w:p w14:paraId="2D57A9A3" w14:textId="77777777" w:rsidR="0000064C" w:rsidRDefault="00E16933">
      <w:pPr>
        <w:pStyle w:val="SourceCode"/>
        <w:keepNext/>
      </w:pPr>
      <w:r>
        <w:t xml:space="preserve">              &lt;&lt; fileName &lt;&lt; '\n';</w:t>
      </w:r>
    </w:p>
    <w:p w14:paraId="1713AB28" w14:textId="77777777" w:rsidR="0000064C" w:rsidRDefault="00E16933">
      <w:pPr>
        <w:pStyle w:val="SourceCode"/>
        <w:keepNext/>
      </w:pPr>
      <w:r>
        <w:t xml:space="preserve">    return true;</w:t>
      </w:r>
    </w:p>
    <w:p w14:paraId="6899E84F" w14:textId="77777777" w:rsidR="0000064C" w:rsidRDefault="00E16933">
      <w:pPr>
        <w:pStyle w:val="SourceCode"/>
      </w:pPr>
      <w:r>
        <w:t>}</w:t>
      </w:r>
    </w:p>
    <w:p w14:paraId="7372032D" w14:textId="77777777" w:rsidR="0000064C" w:rsidRDefault="0000064C">
      <w:pPr>
        <w:keepNext/>
      </w:pPr>
    </w:p>
    <w:p w14:paraId="77F0C570" w14:textId="77777777" w:rsidR="0000064C" w:rsidRDefault="00E16933">
      <w:pPr>
        <w:pStyle w:val="Heading3"/>
      </w:pPr>
      <w:r>
        <w:t>cpp/main.cpp</w:t>
      </w:r>
    </w:p>
    <w:p w14:paraId="6AD34FB3" w14:textId="77777777" w:rsidR="0000064C" w:rsidRDefault="00E16933">
      <w:pPr>
        <w:pStyle w:val="SourceCode"/>
        <w:keepNext/>
      </w:pPr>
      <w:r>
        <w:t>// The entry file: the command loop and one small function per command.</w:t>
      </w:r>
    </w:p>
    <w:p w14:paraId="47A5632A" w14:textId="77777777" w:rsidR="0000064C" w:rsidRDefault="00E16933">
      <w:pPr>
        <w:pStyle w:val="SourceCode"/>
        <w:keepNext/>
      </w:pPr>
      <w:r>
        <w:t>// Only this file asks questions; the modules receive the answers.</w:t>
      </w:r>
    </w:p>
    <w:p w14:paraId="2EDA13B5" w14:textId="77777777" w:rsidR="0000064C" w:rsidRDefault="00E16933">
      <w:pPr>
        <w:pStyle w:val="SourceCode"/>
      </w:pPr>
      <w:r>
        <w:t>// Remember, #include adds the declarations we need: cstdlib for</w:t>
      </w:r>
    </w:p>
    <w:p w14:paraId="7F32CB3C" w14:textId="77777777" w:rsidR="0000064C" w:rsidRDefault="00E16933">
      <w:pPr>
        <w:pStyle w:val="SourceCode"/>
      </w:pPr>
      <w:r>
        <w:t>// std::getenv, iostream for input and printing, and the module headers.</w:t>
      </w:r>
    </w:p>
    <w:p w14:paraId="5AABBDBF" w14:textId="77777777" w:rsidR="0000064C" w:rsidRDefault="00E16933">
      <w:pPr>
        <w:pStyle w:val="SourceCode"/>
      </w:pPr>
      <w:r>
        <w:t>#include &lt;cstdlib&gt;</w:t>
      </w:r>
    </w:p>
    <w:p w14:paraId="099B3975" w14:textId="77777777" w:rsidR="0000064C" w:rsidRDefault="00E16933">
      <w:pPr>
        <w:pStyle w:val="SourceCode"/>
      </w:pPr>
      <w:r>
        <w:t>#include &lt;iostream&gt;</w:t>
      </w:r>
    </w:p>
    <w:p w14:paraId="22F7F4A7" w14:textId="77777777" w:rsidR="0000064C" w:rsidRDefault="00E16933">
      <w:pPr>
        <w:pStyle w:val="SourceCode"/>
      </w:pPr>
      <w:r>
        <w:t>#include &lt;string&gt;</w:t>
      </w:r>
    </w:p>
    <w:p w14:paraId="1D717885" w14:textId="77777777" w:rsidR="0000064C" w:rsidRDefault="00E16933">
      <w:pPr>
        <w:pStyle w:val="SourceCode"/>
      </w:pPr>
      <w:r>
        <w:t>#include "contact_files.h"</w:t>
      </w:r>
    </w:p>
    <w:p w14:paraId="25295598" w14:textId="77777777" w:rsidR="0000064C" w:rsidRDefault="00E16933">
      <w:pPr>
        <w:pStyle w:val="SourceCode"/>
      </w:pPr>
      <w:r>
        <w:t>#include "contacts.h"</w:t>
      </w:r>
    </w:p>
    <w:p w14:paraId="3DC56270" w14:textId="77777777" w:rsidR="0000064C" w:rsidRDefault="0000064C">
      <w:pPr>
        <w:pStyle w:val="SourceCode"/>
      </w:pPr>
    </w:p>
    <w:p w14:paraId="585E41B2" w14:textId="77777777" w:rsidR="0000064C" w:rsidRDefault="00E16933">
      <w:pPr>
        <w:pStyle w:val="SourceCode"/>
      </w:pPr>
      <w:r>
        <w:t>// Remember, readAnswer (Lesson 5.1) puts the typed line into answer and</w:t>
      </w:r>
    </w:p>
    <w:p w14:paraId="330B2FCB" w14:textId="77777777" w:rsidR="0000064C" w:rsidRDefault="00E16933">
      <w:pPr>
        <w:pStyle w:val="SourceCode"/>
      </w:pPr>
      <w:r>
        <w:t>// returns true when a line was read or false when the input had ended.</w:t>
      </w:r>
    </w:p>
    <w:p w14:paraId="4F354853" w14:textId="77777777" w:rsidR="0000064C" w:rsidRDefault="00E16933">
      <w:pPr>
        <w:pStyle w:val="SourceCode"/>
      </w:pPr>
      <w:r>
        <w:t>bool readAnswer(const std::string &amp;prompt, std::string &amp;answer) {</w:t>
      </w:r>
    </w:p>
    <w:p w14:paraId="4A24803A" w14:textId="77777777" w:rsidR="0000064C" w:rsidRDefault="00E16933">
      <w:pPr>
        <w:pStyle w:val="SourceCode"/>
      </w:pPr>
      <w:r>
        <w:t xml:space="preserve">    std::cout &lt;&lt; prompt;</w:t>
      </w:r>
    </w:p>
    <w:p w14:paraId="7558165F" w14:textId="77777777" w:rsidR="0000064C" w:rsidRDefault="00E16933">
      <w:pPr>
        <w:pStyle w:val="SourceCode"/>
      </w:pPr>
      <w:r>
        <w:t xml:space="preserve">    if (std::getline(std::cin, answer)) {</w:t>
      </w:r>
    </w:p>
    <w:p w14:paraId="4F5F2A87" w14:textId="77777777" w:rsidR="0000064C" w:rsidRDefault="00E16933">
      <w:pPr>
        <w:pStyle w:val="SourceCode"/>
      </w:pPr>
      <w:r>
        <w:t xml:space="preserve">        return true;</w:t>
      </w:r>
    </w:p>
    <w:p w14:paraId="10EF6C2A" w14:textId="77777777" w:rsidR="0000064C" w:rsidRDefault="00E16933">
      <w:pPr>
        <w:pStyle w:val="SourceCode"/>
      </w:pPr>
      <w:r>
        <w:t xml:space="preserve">    }</w:t>
      </w:r>
    </w:p>
    <w:p w14:paraId="4C15490B" w14:textId="77777777" w:rsidR="0000064C" w:rsidRDefault="00E16933">
      <w:pPr>
        <w:pStyle w:val="SourceCode"/>
      </w:pPr>
      <w:r>
        <w:t xml:space="preserve">    return false;</w:t>
      </w:r>
    </w:p>
    <w:p w14:paraId="67A01744" w14:textId="77777777" w:rsidR="0000064C" w:rsidRDefault="00E16933">
      <w:pPr>
        <w:pStyle w:val="SourceCode"/>
      </w:pPr>
      <w:r>
        <w:t>}</w:t>
      </w:r>
    </w:p>
    <w:p w14:paraId="03A9779B" w14:textId="77777777" w:rsidR="0000064C" w:rsidRDefault="0000064C">
      <w:pPr>
        <w:pStyle w:val="SourceCode"/>
      </w:pPr>
    </w:p>
    <w:p w14:paraId="175E1801" w14:textId="77777777" w:rsidR="0000064C" w:rsidRDefault="00E16933">
      <w:pPr>
        <w:pStyle w:val="SourceCode"/>
      </w:pPr>
      <w:r>
        <w:t>// Asks for the format, then the file name, and hands both to</w:t>
      </w:r>
    </w:p>
    <w:p w14:paraId="0FCB95AA" w14:textId="77777777" w:rsidR="0000064C" w:rsidRDefault="00E16933">
      <w:pPr>
        <w:pStyle w:val="SourceCode"/>
      </w:pPr>
      <w:r>
        <w:t>// exportContacts, which trims and checks them. Ended input leaves an</w:t>
      </w:r>
    </w:p>
    <w:p w14:paraId="1039502F" w14:textId="77777777" w:rsidR="0000064C" w:rsidRDefault="00E16933">
      <w:pPr>
        <w:pStyle w:val="SourceCode"/>
      </w:pPr>
      <w:r>
        <w:t>// answer empty, which is refused.</w:t>
      </w:r>
    </w:p>
    <w:p w14:paraId="01C5E21C" w14:textId="77777777" w:rsidR="0000064C" w:rsidRDefault="00E16933">
      <w:pPr>
        <w:pStyle w:val="SourceCode"/>
      </w:pPr>
      <w:r>
        <w:t>static void runExport(sql::Connection &amp;connection) {</w:t>
      </w:r>
    </w:p>
    <w:p w14:paraId="1F800725" w14:textId="77777777" w:rsidR="0000064C" w:rsidRDefault="00E16933">
      <w:pPr>
        <w:pStyle w:val="SourceCode"/>
      </w:pPr>
      <w:r>
        <w:t xml:space="preserve">    std::string exportFormat = "";</w:t>
      </w:r>
    </w:p>
    <w:p w14:paraId="0D9EC80D" w14:textId="77777777" w:rsidR="0000064C" w:rsidRDefault="00E16933">
      <w:pPr>
        <w:pStyle w:val="SourceCode"/>
      </w:pPr>
      <w:r>
        <w:t xml:space="preserve">    std::string fileName = "";</w:t>
      </w:r>
    </w:p>
    <w:p w14:paraId="1F6D4848" w14:textId="77777777" w:rsidR="0000064C" w:rsidRDefault="00E16933">
      <w:pPr>
        <w:pStyle w:val="SourceCode"/>
      </w:pPr>
      <w:r>
        <w:t xml:space="preserve">    readAnswer("Format: ", exportFormat);</w:t>
      </w:r>
    </w:p>
    <w:p w14:paraId="3E7AB66B" w14:textId="77777777" w:rsidR="0000064C" w:rsidRDefault="00E16933">
      <w:pPr>
        <w:pStyle w:val="SourceCode"/>
      </w:pPr>
      <w:r>
        <w:t xml:space="preserve">    readAnswer("File: ", fileName);</w:t>
      </w:r>
    </w:p>
    <w:p w14:paraId="04B4EC8F" w14:textId="77777777" w:rsidR="0000064C" w:rsidRDefault="00E16933">
      <w:pPr>
        <w:pStyle w:val="SourceCode"/>
      </w:pPr>
      <w:r>
        <w:t xml:space="preserve">    exportContacts(connection, exportFormat, fileName);</w:t>
      </w:r>
    </w:p>
    <w:p w14:paraId="2BE3DA94" w14:textId="77777777" w:rsidR="0000064C" w:rsidRDefault="00E16933">
      <w:pPr>
        <w:pStyle w:val="SourceCode"/>
      </w:pPr>
      <w:r>
        <w:t>}</w:t>
      </w:r>
    </w:p>
    <w:p w14:paraId="5F45352F" w14:textId="77777777" w:rsidR="0000064C" w:rsidRDefault="0000064C">
      <w:pPr>
        <w:pStyle w:val="SourceCode"/>
      </w:pPr>
    </w:p>
    <w:p w14:paraId="7D16289B" w14:textId="77777777" w:rsidR="0000064C" w:rsidRDefault="00E16933">
      <w:pPr>
        <w:pStyle w:val="SourceCode"/>
      </w:pPr>
      <w:r>
        <w:t>int main() {</w:t>
      </w:r>
    </w:p>
    <w:p w14:paraId="5620CF06" w14:textId="77777777" w:rsidR="0000064C" w:rsidRDefault="00E16933">
      <w:pPr>
        <w:pStyle w:val="SourceCode"/>
      </w:pPr>
      <w:r>
        <w:t xml:space="preserve">    // Remember, the password comes only from SPA_DB_PASSWORD.</w:t>
      </w:r>
    </w:p>
    <w:p w14:paraId="43B2F7D0" w14:textId="77777777" w:rsidR="0000064C" w:rsidRDefault="00E16933">
      <w:pPr>
        <w:pStyle w:val="SourceCode"/>
      </w:pPr>
      <w:r>
        <w:t xml:space="preserve">    const char *password = std::getenv("SPA_DB_PASSWORD");</w:t>
      </w:r>
    </w:p>
    <w:p w14:paraId="43D9D036" w14:textId="77777777" w:rsidR="0000064C" w:rsidRDefault="00E16933">
      <w:pPr>
        <w:pStyle w:val="SourceCode"/>
      </w:pPr>
      <w:r>
        <w:t xml:space="preserve">    if (password == nullptr) {</w:t>
      </w:r>
    </w:p>
    <w:p w14:paraId="161585CE" w14:textId="77777777" w:rsidR="0000064C" w:rsidRDefault="00E16933">
      <w:pPr>
        <w:pStyle w:val="SourceCode"/>
      </w:pPr>
      <w:r>
        <w:t xml:space="preserve">        std::cerr &lt;&lt; "Error: SPA_DB_PASSWORD is not set\n";</w:t>
      </w:r>
    </w:p>
    <w:p w14:paraId="52BAEFAD" w14:textId="77777777" w:rsidR="0000064C" w:rsidRDefault="00E16933">
      <w:pPr>
        <w:pStyle w:val="SourceCode"/>
      </w:pPr>
      <w:r>
        <w:t xml:space="preserve">        return 1;</w:t>
      </w:r>
    </w:p>
    <w:p w14:paraId="68899065" w14:textId="77777777" w:rsidR="0000064C" w:rsidRDefault="00E16933">
      <w:pPr>
        <w:pStyle w:val="SourceCode"/>
      </w:pPr>
      <w:r>
        <w:t xml:space="preserve">    }</w:t>
      </w:r>
    </w:p>
    <w:p w14:paraId="007556A6" w14:textId="77777777" w:rsidR="0000064C" w:rsidRDefault="0000064C">
      <w:pPr>
        <w:pStyle w:val="SourceCode"/>
      </w:pPr>
    </w:p>
    <w:p w14:paraId="3089DD9F" w14:textId="77777777" w:rsidR="0000064C" w:rsidRDefault="00E16933">
      <w:pPr>
        <w:pStyle w:val="SourceCode"/>
      </w:pPr>
      <w:r>
        <w:t xml:space="preserve">    // Without a connection no command can work, so a failed connection</w:t>
      </w:r>
    </w:p>
    <w:p w14:paraId="3407E2E6" w14:textId="77777777" w:rsidR="0000064C" w:rsidRDefault="00E16933">
      <w:pPr>
        <w:pStyle w:val="SourceCode"/>
      </w:pPr>
      <w:r>
        <w:t xml:space="preserve">    // stops the program with exit code 1. Every other database error is</w:t>
      </w:r>
    </w:p>
    <w:p w14:paraId="2D985122" w14:textId="77777777" w:rsidR="0000064C" w:rsidRDefault="00E16933">
      <w:pPr>
        <w:pStyle w:val="SourceCode"/>
      </w:pPr>
      <w:r>
        <w:t xml:space="preserve">    // caught inside its command, so the catch below sees only a failed</w:t>
      </w:r>
    </w:p>
    <w:p w14:paraId="476D50B1" w14:textId="77777777" w:rsidR="0000064C" w:rsidRDefault="00E16933">
      <w:pPr>
        <w:pStyle w:val="SourceCode"/>
      </w:pPr>
      <w:r>
        <w:t xml:space="preserve">    // connection. Remember, std::unique_ptr closes the connection when</w:t>
      </w:r>
    </w:p>
    <w:p w14:paraId="47BD757F" w14:textId="77777777" w:rsidR="0000064C" w:rsidRDefault="00E16933">
      <w:pPr>
        <w:pStyle w:val="SourceCode"/>
      </w:pPr>
      <w:r>
        <w:t xml:space="preserve">    // its block ends.</w:t>
      </w:r>
    </w:p>
    <w:p w14:paraId="4A516D8A" w14:textId="77777777" w:rsidR="0000064C" w:rsidRDefault="00E16933">
      <w:pPr>
        <w:pStyle w:val="SourceCode"/>
      </w:pPr>
      <w:r>
        <w:t xml:space="preserve">    try {</w:t>
      </w:r>
    </w:p>
    <w:p w14:paraId="30E43042" w14:textId="77777777" w:rsidR="0000064C" w:rsidRDefault="00E16933">
      <w:pPr>
        <w:pStyle w:val="SourceCode"/>
      </w:pPr>
      <w:r>
        <w:t xml:space="preserve">        std::unique_ptr&lt;sql::Connection&gt; connection =</w:t>
      </w:r>
    </w:p>
    <w:p w14:paraId="3D1C27BF" w14:textId="77777777" w:rsidR="0000064C" w:rsidRDefault="00E16933">
      <w:pPr>
        <w:pStyle w:val="SourceCode"/>
      </w:pPr>
      <w:r>
        <w:t xml:space="preserve">            connectDatabase(password);</w:t>
      </w:r>
    </w:p>
    <w:p w14:paraId="7C2DA712" w14:textId="77777777" w:rsidR="0000064C" w:rsidRDefault="00E16933">
      <w:pPr>
        <w:pStyle w:val="SourceCode"/>
      </w:pPr>
      <w:r>
        <w:t xml:space="preserve">        std::cout &lt;&lt; "Connected to database " &lt;&lt; DATABASE &lt;&lt; '\n';</w:t>
      </w:r>
    </w:p>
    <w:p w14:paraId="7E6F51D3" w14:textId="77777777" w:rsidR="0000064C" w:rsidRDefault="0000064C">
      <w:pPr>
        <w:pStyle w:val="SourceCode"/>
      </w:pPr>
    </w:p>
    <w:p w14:paraId="0FA30843" w14:textId="77777777" w:rsidR="0000064C" w:rsidRDefault="00E16933">
      <w:pPr>
        <w:pStyle w:val="SourceCode"/>
      </w:pPr>
      <w:r>
        <w:t xml:space="preserve">        // Remember, only quit or ended input ends the loop; a blank line</w:t>
      </w:r>
    </w:p>
    <w:p w14:paraId="7C80A882" w14:textId="77777777" w:rsidR="0000064C" w:rsidRDefault="00E16933">
      <w:pPr>
        <w:pStyle w:val="SourceCode"/>
      </w:pPr>
      <w:r>
        <w:t xml:space="preserve">        // matches no branch, so the prompt simply comes back (Lesson 5.1).</w:t>
      </w:r>
    </w:p>
    <w:p w14:paraId="6ECD8FF0" w14:textId="77777777" w:rsidR="0000064C" w:rsidRDefault="00E16933">
      <w:pPr>
        <w:pStyle w:val="SourceCode"/>
      </w:pPr>
      <w:r>
        <w:t xml:space="preserve">        bool running = true;</w:t>
      </w:r>
    </w:p>
    <w:p w14:paraId="5F17EF2F" w14:textId="77777777" w:rsidR="0000064C" w:rsidRDefault="00E16933">
      <w:pPr>
        <w:pStyle w:val="SourceCode"/>
      </w:pPr>
      <w:r>
        <w:t xml:space="preserve">        while (running) {</w:t>
      </w:r>
    </w:p>
    <w:p w14:paraId="343FC7CD" w14:textId="77777777" w:rsidR="0000064C" w:rsidRDefault="00E16933">
      <w:pPr>
        <w:pStyle w:val="SourceCode"/>
      </w:pPr>
      <w:r>
        <w:t xml:space="preserve">            std::string command;</w:t>
      </w:r>
    </w:p>
    <w:p w14:paraId="0DE0C244" w14:textId="77777777" w:rsidR="0000064C" w:rsidRDefault="00E16933">
      <w:pPr>
        <w:pStyle w:val="SourceCode"/>
      </w:pPr>
      <w:r>
        <w:t xml:space="preserve">            const bool answered = readAnswer("contacts&gt; ", command);</w:t>
      </w:r>
    </w:p>
    <w:p w14:paraId="0289666D" w14:textId="77777777" w:rsidR="0000064C" w:rsidRDefault="00E16933">
      <w:pPr>
        <w:pStyle w:val="SourceCode"/>
      </w:pPr>
      <w:r>
        <w:t xml:space="preserve">            // Trim the command first, so a line of only spaces counts as</w:t>
      </w:r>
    </w:p>
    <w:p w14:paraId="6C2B0E28" w14:textId="77777777" w:rsidR="0000064C" w:rsidRDefault="00E16933">
      <w:pPr>
        <w:pStyle w:val="SourceCode"/>
      </w:pPr>
      <w:r>
        <w:t xml:space="preserve">            // blank.</w:t>
      </w:r>
    </w:p>
    <w:p w14:paraId="4ACAF4F7" w14:textId="77777777" w:rsidR="0000064C" w:rsidRDefault="00E16933">
      <w:pPr>
        <w:pStyle w:val="SourceCode"/>
      </w:pPr>
      <w:r>
        <w:t xml:space="preserve">            command = trimText(command);</w:t>
      </w:r>
    </w:p>
    <w:p w14:paraId="67248FCE" w14:textId="77777777" w:rsidR="0000064C" w:rsidRDefault="00E16933">
      <w:pPr>
        <w:pStyle w:val="SourceCode"/>
      </w:pPr>
      <w:r>
        <w:t xml:space="preserve">            if (!answered || command == "quit") {</w:t>
      </w:r>
    </w:p>
    <w:p w14:paraId="00ADB725" w14:textId="77777777" w:rsidR="0000064C" w:rsidRDefault="00E16933">
      <w:pPr>
        <w:pStyle w:val="SourceCode"/>
      </w:pPr>
      <w:r>
        <w:t xml:space="preserve">                std::cout &lt;&lt; "Contact Manager closed\n";</w:t>
      </w:r>
    </w:p>
    <w:p w14:paraId="2357A9BC" w14:textId="77777777" w:rsidR="0000064C" w:rsidRDefault="00E16933">
      <w:pPr>
        <w:pStyle w:val="SourceCode"/>
      </w:pPr>
      <w:r>
        <w:t xml:space="preserve">                running = false;</w:t>
      </w:r>
    </w:p>
    <w:p w14:paraId="751759FA" w14:textId="77777777" w:rsidR="0000064C" w:rsidRDefault="00E16933">
      <w:pPr>
        <w:pStyle w:val="SourceCode"/>
      </w:pPr>
      <w:r>
        <w:t xml:space="preserve">            } else if (command == "list") {</w:t>
      </w:r>
    </w:p>
    <w:p w14:paraId="1BE3B882" w14:textId="77777777" w:rsidR="0000064C" w:rsidRDefault="00E16933">
      <w:pPr>
        <w:pStyle w:val="SourceCode"/>
      </w:pPr>
      <w:r>
        <w:t xml:space="preserve">                listContacts(*connection);</w:t>
      </w:r>
    </w:p>
    <w:p w14:paraId="0A2A05A8" w14:textId="77777777" w:rsidR="0000064C" w:rsidRDefault="00E16933">
      <w:pPr>
        <w:pStyle w:val="SourceCode"/>
      </w:pPr>
      <w:r>
        <w:t xml:space="preserve">            } else if (command == "export") {</w:t>
      </w:r>
    </w:p>
    <w:p w14:paraId="0927BAE0" w14:textId="77777777" w:rsidR="0000064C" w:rsidRDefault="00E16933">
      <w:pPr>
        <w:pStyle w:val="SourceCode"/>
      </w:pPr>
      <w:r>
        <w:t xml:space="preserve">                runExport(*connection);</w:t>
      </w:r>
    </w:p>
    <w:p w14:paraId="5438E9BB" w14:textId="77777777" w:rsidR="0000064C" w:rsidRDefault="00E16933">
      <w:pPr>
        <w:pStyle w:val="SourceCode"/>
      </w:pPr>
      <w:r>
        <w:t xml:space="preserve">            } else if (command != "") {</w:t>
      </w:r>
    </w:p>
    <w:p w14:paraId="266B9A47" w14:textId="77777777" w:rsidR="0000064C" w:rsidRDefault="00E16933">
      <w:pPr>
        <w:pStyle w:val="SourceCode"/>
      </w:pPr>
      <w:r>
        <w:t xml:space="preserve">                std::cerr &lt;&lt; "Error: unknown command: " &lt;&lt; command &lt;&lt; '\n';</w:t>
      </w:r>
    </w:p>
    <w:p w14:paraId="090A6C7D" w14:textId="77777777" w:rsidR="0000064C" w:rsidRDefault="00E16933">
      <w:pPr>
        <w:pStyle w:val="SourceCode"/>
      </w:pPr>
      <w:r>
        <w:t xml:space="preserve">            }</w:t>
      </w:r>
    </w:p>
    <w:p w14:paraId="6FF0B0F4" w14:textId="77777777" w:rsidR="0000064C" w:rsidRDefault="00E16933">
      <w:pPr>
        <w:pStyle w:val="SourceCode"/>
      </w:pPr>
      <w:r>
        <w:t xml:space="preserve">        }</w:t>
      </w:r>
    </w:p>
    <w:p w14:paraId="7FC16DA8" w14:textId="77777777" w:rsidR="0000064C" w:rsidRDefault="00E16933">
      <w:pPr>
        <w:pStyle w:val="SourceCode"/>
      </w:pPr>
      <w:r>
        <w:t xml:space="preserve">    } catch (const sql::SQLException &amp;error) {</w:t>
      </w:r>
    </w:p>
    <w:p w14:paraId="3A98D153" w14:textId="77777777" w:rsidR="0000064C" w:rsidRDefault="00E16933">
      <w:pPr>
        <w:pStyle w:val="SourceCode"/>
      </w:pPr>
      <w:r>
        <w:t xml:space="preserve">        reportError(error);</w:t>
      </w:r>
    </w:p>
    <w:p w14:paraId="13A32A68" w14:textId="77777777" w:rsidR="0000064C" w:rsidRDefault="00E16933">
      <w:pPr>
        <w:pStyle w:val="SourceCode"/>
      </w:pPr>
      <w:r>
        <w:t xml:space="preserve">        return 1;</w:t>
      </w:r>
    </w:p>
    <w:p w14:paraId="759E95AB" w14:textId="77777777" w:rsidR="0000064C" w:rsidRDefault="00E16933">
      <w:pPr>
        <w:pStyle w:val="SourceCode"/>
      </w:pPr>
      <w:r>
        <w:t xml:space="preserve">    }</w:t>
      </w:r>
    </w:p>
    <w:p w14:paraId="5FE0C2AC" w14:textId="77777777" w:rsidR="0000064C" w:rsidRDefault="0000064C">
      <w:pPr>
        <w:pStyle w:val="SourceCode"/>
      </w:pPr>
    </w:p>
    <w:p w14:paraId="4C991C92" w14:textId="77777777" w:rsidR="0000064C" w:rsidRDefault="00E16933">
      <w:pPr>
        <w:pStyle w:val="SourceCode"/>
      </w:pPr>
      <w:r>
        <w:t xml:space="preserve">    // A refused command is reported and the loop goes on, so the run as a</w:t>
      </w:r>
    </w:p>
    <w:p w14:paraId="28E9EFF2" w14:textId="77777777" w:rsidR="0000064C" w:rsidRDefault="00E16933">
      <w:pPr>
        <w:pStyle w:val="SourceCode"/>
        <w:keepNext/>
      </w:pPr>
      <w:r>
        <w:t xml:space="preserve">    // whole succeeded.</w:t>
      </w:r>
    </w:p>
    <w:p w14:paraId="31A6E7C3" w14:textId="77777777" w:rsidR="0000064C" w:rsidRDefault="00E16933">
      <w:pPr>
        <w:pStyle w:val="SourceCode"/>
        <w:keepNext/>
      </w:pPr>
      <w:r>
        <w:t xml:space="preserve">    return 0;</w:t>
      </w:r>
    </w:p>
    <w:p w14:paraId="6B15FD4D" w14:textId="77777777" w:rsidR="0000064C" w:rsidRDefault="00E16933">
      <w:pPr>
        <w:pStyle w:val="SourceCode"/>
      </w:pPr>
      <w:r>
        <w:t>}</w:t>
      </w:r>
    </w:p>
    <w:p w14:paraId="45A36E88" w14:textId="77777777" w:rsidR="0000064C" w:rsidRDefault="0000064C">
      <w:pPr>
        <w:keepNext/>
      </w:pPr>
    </w:p>
    <w:p w14:paraId="29D41F1D" w14:textId="77777777" w:rsidR="0000064C" w:rsidRDefault="00E16933">
      <w:pPr>
        <w:pStyle w:val="Heading3"/>
      </w:pPr>
      <w:r>
        <w:t>Windows PowerShell Build and Run</w:t>
      </w:r>
    </w:p>
    <w:p w14:paraId="49BA6EDB" w14:textId="77777777" w:rsidR="0000064C" w:rsidRDefault="00E16933">
      <w:pPr>
        <w:keepNext/>
      </w:pPr>
      <w:r>
        <w:t>The block resets contacts_cpp, runs the program with run1.txt, and looks at the two exports. This build uses /std:c++23preview instead of /std:c++20: writeCsv and writeJson create the .tmp file with Lesson 3.19's std::ios::noreplace, which is C++23, and /std:c++23preview is Visual C++'s switch for C++23, the same standard g++'s -std=c++23 turns on, as Lesson 3.19 did. With /std:c++20, the build fails.</w:t>
      </w:r>
    </w:p>
    <w:p w14:paraId="103BA0CD" w14:textId="77777777" w:rsidR="0000064C" w:rsidRDefault="0000064C">
      <w:pPr>
        <w:keepNext/>
      </w:pPr>
    </w:p>
    <w:p w14:paraId="5A9498C3" w14:textId="77777777" w:rsidR="0000064C" w:rsidRDefault="00E16933">
      <w:pPr>
        <w:pStyle w:val="CommandBlock"/>
        <w:keepNext/>
      </w:pPr>
      <w:r>
        <w:t>$buildTools = "C:\Program Files (x86)\Microsoft Visual Studio\18\BuildTools"</w:t>
      </w:r>
    </w:p>
    <w:p w14:paraId="11B544D6" w14:textId="77777777" w:rsidR="0000064C" w:rsidRDefault="00E16933">
      <w:pPr>
        <w:pStyle w:val="CommandBlock"/>
        <w:keepNext/>
      </w:pPr>
      <w:r>
        <w:t>&amp; "$buildTools\Common7\Tools\Launch-VsDevShell.ps1" -Arch amd64 `</w:t>
      </w:r>
    </w:p>
    <w:p w14:paraId="721E90F8" w14:textId="77777777" w:rsidR="0000064C" w:rsidRDefault="00E16933">
      <w:pPr>
        <w:pStyle w:val="CommandBlock"/>
      </w:pPr>
      <w:r>
        <w:t xml:space="preserve">    -HostArch amd64 -SkipAutomaticLocation</w:t>
      </w:r>
    </w:p>
    <w:p w14:paraId="19AC6206" w14:textId="77777777" w:rsidR="0000064C" w:rsidRDefault="00E16933">
      <w:pPr>
        <w:pStyle w:val="CommandBlock"/>
      </w:pPr>
      <w:r>
        <w:t>$connector = "C:\Program Files\MySQL\MySQL Connector C++ 26.7"</w:t>
      </w:r>
    </w:p>
    <w:p w14:paraId="05393143" w14:textId="77777777" w:rsidR="0000064C" w:rsidRDefault="00E16933">
      <w:pPr>
        <w:pStyle w:val="CommandBlock"/>
      </w:pPr>
      <w:r>
        <w:t>cl /nologo /std:c++23preview /EHsc /W4 /WX /MD /D_CRT_SECURE_NO_WARNINGS `</w:t>
      </w:r>
    </w:p>
    <w:p w14:paraId="7E2389D7" w14:textId="77777777" w:rsidR="0000064C" w:rsidRDefault="00E16933">
      <w:pPr>
        <w:pStyle w:val="CommandBlock"/>
      </w:pPr>
      <w:r>
        <w:t xml:space="preserve">    /external:I "$connector\include" /external:W0 `</w:t>
      </w:r>
    </w:p>
    <w:p w14:paraId="346BE748" w14:textId="77777777" w:rsidR="0000064C" w:rsidRDefault="00E16933">
      <w:pPr>
        <w:pStyle w:val="CommandBlock"/>
      </w:pPr>
      <w:r>
        <w:t xml:space="preserve">    .\cpp\main.cpp .\cpp\contacts.cpp `</w:t>
      </w:r>
    </w:p>
    <w:p w14:paraId="2A947778" w14:textId="77777777" w:rsidR="0000064C" w:rsidRDefault="00E16933">
      <w:pPr>
        <w:pStyle w:val="CommandBlock"/>
      </w:pPr>
      <w:r>
        <w:t xml:space="preserve">    .\cpp\contact_files.cpp /Fo:cpp\ /Fe:cpp\exports.exe `</w:t>
      </w:r>
    </w:p>
    <w:p w14:paraId="1CB806EB" w14:textId="77777777" w:rsidR="0000064C" w:rsidRDefault="00E16933">
      <w:pPr>
        <w:pStyle w:val="CommandBlock"/>
      </w:pPr>
      <w:r>
        <w:t xml:space="preserve">    /link /LIBPATH:"$connector\lib64\vs14" mysqlcppconn.lib</w:t>
      </w:r>
    </w:p>
    <w:p w14:paraId="5AEE346B" w14:textId="77777777" w:rsidR="0000064C" w:rsidRDefault="00E16933">
      <w:pPr>
        <w:pStyle w:val="CommandBlock"/>
      </w:pPr>
      <w:r>
        <w:t>$mysql = "C:\Program Files\MySQL\MySQL Server 26.7\bin\mysql.exe"</w:t>
      </w:r>
    </w:p>
    <w:p w14:paraId="7F5DDEE9" w14:textId="77777777" w:rsidR="0000064C" w:rsidRDefault="00E16933">
      <w:pPr>
        <w:pStyle w:val="CommandBlock"/>
      </w:pPr>
      <w:r>
        <w:t>$env:MYSQL_PWD = $env:SPA_DB_PASSWORD</w:t>
      </w:r>
    </w:p>
    <w:p w14:paraId="4F3D7C04" w14:textId="77777777" w:rsidR="0000064C" w:rsidRDefault="00E16933">
      <w:pPr>
        <w:pStyle w:val="CommandBlock"/>
      </w:pPr>
      <w:r>
        <w:t>&amp; $mysql -u devuser -h 127.0.0.1 -P 3306 -D spa_contacts --commands `</w:t>
      </w:r>
    </w:p>
    <w:p w14:paraId="04CB8A89" w14:textId="77777777" w:rsidR="0000064C" w:rsidRDefault="00E16933">
      <w:pPr>
        <w:pStyle w:val="CommandBlock"/>
      </w:pPr>
      <w:r>
        <w:t xml:space="preserve">    -e "source ./sql/reset_contacts_cpp.sql"</w:t>
      </w:r>
    </w:p>
    <w:p w14:paraId="0F8E5E86" w14:textId="77777777" w:rsidR="0000064C" w:rsidRDefault="00E16933">
      <w:pPr>
        <w:pStyle w:val="CommandBlock"/>
      </w:pPr>
      <w:r>
        <w:t>Remove-Item Env:MYSQL_PWD</w:t>
      </w:r>
    </w:p>
    <w:p w14:paraId="63CCE95C" w14:textId="77777777" w:rsidR="0000064C" w:rsidRDefault="00E16933">
      <w:pPr>
        <w:pStyle w:val="CommandBlock"/>
      </w:pPr>
      <w:r>
        <w:t>cmd /c ".\cpp\exports.exe &lt; run1.txt"</w:t>
      </w:r>
    </w:p>
    <w:p w14:paraId="47214E7B" w14:textId="77777777" w:rsidR="0000064C" w:rsidRDefault="00E16933">
      <w:pPr>
        <w:pStyle w:val="CommandBlock"/>
      </w:pPr>
      <w:r>
        <w:t>$LASTEXITCODE</w:t>
      </w:r>
    </w:p>
    <w:p w14:paraId="63CC9947" w14:textId="77777777" w:rsidR="0000064C" w:rsidRDefault="00E16933">
      <w:pPr>
        <w:pStyle w:val="CommandBlock"/>
        <w:keepNext/>
      </w:pPr>
      <w:r>
        <w:t>Get-Content contacts-export.csv</w:t>
      </w:r>
    </w:p>
    <w:p w14:paraId="3B211568" w14:textId="77777777" w:rsidR="0000064C" w:rsidRDefault="00E16933">
      <w:pPr>
        <w:pStyle w:val="CommandBlock"/>
        <w:keepNext/>
      </w:pPr>
      <w:r>
        <w:t>(Get-FileHash contacts-export.csv).Hash</w:t>
      </w:r>
    </w:p>
    <w:p w14:paraId="7F3EFDBC" w14:textId="77777777" w:rsidR="0000064C" w:rsidRDefault="00E16933">
      <w:pPr>
        <w:pStyle w:val="CommandBlock"/>
      </w:pPr>
      <w:r>
        <w:t>(Get-FileHash contacts-export.json).Hash</w:t>
      </w:r>
    </w:p>
    <w:p w14:paraId="2E991606" w14:textId="77777777" w:rsidR="0000064C" w:rsidRDefault="0000064C">
      <w:pPr>
        <w:keepNext/>
      </w:pPr>
    </w:p>
    <w:p w14:paraId="41EEC06B" w14:textId="77777777" w:rsidR="0000064C" w:rsidRDefault="00E16933">
      <w:pPr>
        <w:pStyle w:val="Heading3"/>
      </w:pPr>
      <w:r>
        <w:t>Linux or macOS Build and Run</w:t>
      </w:r>
    </w:p>
    <w:p w14:paraId="7F589359" w14:textId="77777777" w:rsidR="0000064C" w:rsidRDefault="00E16933">
      <w:pPr>
        <w:pStyle w:val="CommandBlock"/>
        <w:keepNext/>
      </w:pPr>
      <w:r>
        <w:t>g++ -std=c++23 -Wall -Wextra -Wpedantic -Werror \</w:t>
      </w:r>
    </w:p>
    <w:p w14:paraId="0419AC4E" w14:textId="77777777" w:rsidR="0000064C" w:rsidRDefault="00E16933">
      <w:pPr>
        <w:pStyle w:val="CommandBlock"/>
        <w:keepNext/>
      </w:pPr>
      <w:r>
        <w:t xml:space="preserve">    ./cpp/main.cpp ./cpp/contacts.cpp ./cpp/contact_files.cpp \</w:t>
      </w:r>
    </w:p>
    <w:p w14:paraId="67F3E042" w14:textId="77777777" w:rsidR="0000064C" w:rsidRDefault="00E16933">
      <w:pPr>
        <w:pStyle w:val="CommandBlock"/>
        <w:keepNext/>
      </w:pPr>
      <w:r>
        <w:t xml:space="preserve">    -isystem /usr/include/mysql-cppconn -lmysqlcppconn \</w:t>
      </w:r>
    </w:p>
    <w:p w14:paraId="11EF3F76" w14:textId="77777777" w:rsidR="0000064C" w:rsidRDefault="00E16933">
      <w:pPr>
        <w:pStyle w:val="CommandBlock"/>
        <w:keepNext/>
      </w:pPr>
      <w:r>
        <w:t xml:space="preserve">    -o ./cpp/exports</w:t>
      </w:r>
    </w:p>
    <w:p w14:paraId="22625288" w14:textId="77777777" w:rsidR="0000064C" w:rsidRDefault="00E16933">
      <w:pPr>
        <w:pStyle w:val="CommandBlock"/>
        <w:keepNext/>
      </w:pPr>
      <w:r>
        <w:t>export MYSQL_PWD="$SPA_DB_PASSWORD"</w:t>
      </w:r>
    </w:p>
    <w:p w14:paraId="3104FBE1" w14:textId="77777777" w:rsidR="0000064C" w:rsidRDefault="00E16933">
      <w:pPr>
        <w:pStyle w:val="CommandBlock"/>
        <w:keepNext/>
      </w:pPr>
      <w:r>
        <w:t>mysql -u devuser -h 127.0.0.1 -P 3306 -D spa_contacts \</w:t>
      </w:r>
    </w:p>
    <w:p w14:paraId="273FC3BA" w14:textId="77777777" w:rsidR="0000064C" w:rsidRDefault="00E16933">
      <w:pPr>
        <w:pStyle w:val="CommandBlock"/>
        <w:keepNext/>
      </w:pPr>
      <w:r>
        <w:t xml:space="preserve">    &lt; ./sql/reset_contacts_cpp.sql</w:t>
      </w:r>
    </w:p>
    <w:p w14:paraId="54447A01" w14:textId="77777777" w:rsidR="0000064C" w:rsidRDefault="00E16933">
      <w:pPr>
        <w:pStyle w:val="CommandBlock"/>
        <w:keepNext/>
      </w:pPr>
      <w:r>
        <w:t>unset MYSQL_PWD</w:t>
      </w:r>
    </w:p>
    <w:p w14:paraId="6209647C" w14:textId="77777777" w:rsidR="0000064C" w:rsidRDefault="00E16933">
      <w:pPr>
        <w:pStyle w:val="CommandBlock"/>
        <w:keepNext/>
      </w:pPr>
      <w:r>
        <w:t>./cpp/exports &lt; run1.txt</w:t>
      </w:r>
    </w:p>
    <w:p w14:paraId="1D60C702" w14:textId="77777777" w:rsidR="0000064C" w:rsidRDefault="00E16933">
      <w:pPr>
        <w:pStyle w:val="CommandBlock"/>
        <w:keepNext/>
      </w:pPr>
      <w:r>
        <w:t>echo $?</w:t>
      </w:r>
    </w:p>
    <w:p w14:paraId="24BF6907" w14:textId="77777777" w:rsidR="0000064C" w:rsidRDefault="00E16933">
      <w:pPr>
        <w:pStyle w:val="CommandBlock"/>
        <w:keepNext/>
      </w:pPr>
      <w:r>
        <w:t>cat contacts-export.csv</w:t>
      </w:r>
    </w:p>
    <w:p w14:paraId="5E2CE817" w14:textId="77777777" w:rsidR="0000064C" w:rsidRDefault="00E16933">
      <w:pPr>
        <w:pStyle w:val="CommandBlock"/>
      </w:pPr>
      <w:r>
        <w:t>sha256sum contacts-export.csv contacts-export.json</w:t>
      </w:r>
    </w:p>
    <w:p w14:paraId="7BD09D2F" w14:textId="77777777" w:rsidR="0000064C" w:rsidRDefault="0000064C">
      <w:pPr>
        <w:keepNext/>
      </w:pPr>
    </w:p>
    <w:p w14:paraId="0D2B0452" w14:textId="77777777" w:rsidR="0000064C" w:rsidRDefault="00E16933">
      <w:pPr>
        <w:pStyle w:val="Heading3"/>
      </w:pPr>
      <w:r>
        <w:t>Check Your Results</w:t>
      </w:r>
    </w:p>
    <w:p w14:paraId="46517529" w14:textId="77777777" w:rsidR="0000064C" w:rsidRDefault="00E16933">
      <w:r>
        <w:t xml:space="preserve">Run 1 reads run1.txt, the same commands you typed for the Basic version, so you type nothing and no answer appears on the screen: each prompt is followed straight away by the next prompt or the result, on the same line. Launch-VsDevShell prints a short Visual Studio banner, and cl prints the name of each file it compiles; those lines come before the program's output. Your screen must match Run 1, the second screen of the Required Clean-Run Output in Validation Rules, line for line, $LASTEXITCODE must print </w:t>
      </w:r>
      <w:r>
        <w:t>0, and the last three lines must print the File Checks of Expected Values again.</w:t>
      </w:r>
    </w:p>
    <w:p w14:paraId="3E0888A7" w14:textId="77777777" w:rsidR="0000064C" w:rsidRDefault="0000064C">
      <w:pPr>
        <w:keepNext/>
      </w:pPr>
    </w:p>
    <w:p w14:paraId="686F3194" w14:textId="77777777" w:rsidR="0000064C" w:rsidRDefault="00E16933">
      <w:pPr>
        <w:pStyle w:val="ListBullet"/>
      </w:pPr>
      <w:r>
        <w:t>Run 1 shows the Basic run's lines without the typed answers, and the same hashes: the modules changed how the program is organized, not what it writes.</w:t>
      </w:r>
    </w:p>
    <w:p w14:paraId="0CCDDC7A" w14:textId="77777777" w:rsidR="0000064C" w:rsidRDefault="00E16933">
      <w:pPr>
        <w:pStyle w:val="ListBullet"/>
      </w:pPr>
      <w:r>
        <w:t>If an export prints Error: contacts-export.csv.tmp already exists; nothing was created, an earlier run stopped between its two steps and left the temporary file: look at it, delete it, and run the block again.</w:t>
      </w:r>
    </w:p>
    <w:p w14:paraId="508FE267" w14:textId="77777777" w:rsidR="0000064C" w:rsidRDefault="00E16933">
      <w:pPr>
        <w:pStyle w:val="ListBullet"/>
      </w:pPr>
      <w:r>
        <w:t>If the build reports 'noreplace': is not a member, the cl line says /std:c++20; it needs /std:c++23preview.</w:t>
      </w:r>
    </w:p>
    <w:p w14:paraId="3AED5818" w14:textId="77777777" w:rsidR="0000064C" w:rsidRDefault="00E16933">
      <w:pPr>
        <w:pStyle w:val="ListBullet"/>
      </w:pPr>
      <w:r>
        <w:t>If the build fails with another message, read the first error: it names the file and line to fix.</w:t>
      </w:r>
    </w:p>
    <w:p w14:paraId="3E595FEB" w14:textId="77777777" w:rsidR="0000064C" w:rsidRDefault="0000064C">
      <w:pPr>
        <w:keepNext/>
      </w:pPr>
    </w:p>
    <w:p w14:paraId="05C193FD" w14:textId="77777777" w:rsidR="0000064C" w:rsidRDefault="00E16933">
      <w:pPr>
        <w:pStyle w:val="Heading3"/>
      </w:pPr>
      <w:r>
        <w:t>Windows PowerShell Typed Run</w:t>
      </w:r>
    </w:p>
    <w:p w14:paraId="6E570DAD" w14:textId="77777777" w:rsidR="0000064C" w:rsidRDefault="00E16933">
      <w:pPr>
        <w:keepNext/>
      </w:pPr>
      <w:r>
        <w:t>This run shows the three refusals. Set-Content first leaves a file named contacts-export.json.tmp, as a run stopped between the two steps of a safe save would. Type the program's answers as Typed Run Results says. After it, Get-FileHash shows that contacts-export.json was not touched, Get-Content shows the temporary file as it was, and Remove-Item deletes it.</w:t>
      </w:r>
    </w:p>
    <w:p w14:paraId="1CB48B9A" w14:textId="77777777" w:rsidR="0000064C" w:rsidRDefault="0000064C">
      <w:pPr>
        <w:keepNext/>
      </w:pPr>
    </w:p>
    <w:p w14:paraId="555C6032" w14:textId="77777777" w:rsidR="0000064C" w:rsidRDefault="00E16933">
      <w:pPr>
        <w:pStyle w:val="CommandBlock"/>
        <w:keepNext/>
      </w:pPr>
      <w:r>
        <w:t>Set-Content contacts-export.json.tmp "unfinished"</w:t>
      </w:r>
    </w:p>
    <w:p w14:paraId="53E3426B" w14:textId="77777777" w:rsidR="0000064C" w:rsidRDefault="00E16933">
      <w:pPr>
        <w:pStyle w:val="CommandBlock"/>
        <w:keepNext/>
      </w:pPr>
      <w:r>
        <w:t>.\cpp\exports.exe</w:t>
      </w:r>
    </w:p>
    <w:p w14:paraId="5077DE0F" w14:textId="77777777" w:rsidR="0000064C" w:rsidRDefault="00E16933">
      <w:pPr>
        <w:pStyle w:val="CommandBlock"/>
        <w:keepNext/>
      </w:pPr>
      <w:r>
        <w:t>$LASTEXITCODE</w:t>
      </w:r>
    </w:p>
    <w:p w14:paraId="218EC177" w14:textId="77777777" w:rsidR="0000064C" w:rsidRDefault="00E16933">
      <w:pPr>
        <w:pStyle w:val="CommandBlock"/>
        <w:keepNext/>
      </w:pPr>
      <w:r>
        <w:t>(Get-FileHash contacts-export.json).Hash</w:t>
      </w:r>
    </w:p>
    <w:p w14:paraId="7CA0A7CD" w14:textId="77777777" w:rsidR="0000064C" w:rsidRDefault="00E16933">
      <w:pPr>
        <w:pStyle w:val="CommandBlock"/>
        <w:keepNext/>
      </w:pPr>
      <w:r>
        <w:t>Get-Content contacts-export.json.tmp</w:t>
      </w:r>
    </w:p>
    <w:p w14:paraId="3A525ECE" w14:textId="77777777" w:rsidR="0000064C" w:rsidRDefault="00E16933">
      <w:pPr>
        <w:pStyle w:val="CommandBlock"/>
      </w:pPr>
      <w:r>
        <w:t>Remove-Item contacts-export.json.tmp</w:t>
      </w:r>
    </w:p>
    <w:p w14:paraId="050BDE14" w14:textId="77777777" w:rsidR="0000064C" w:rsidRDefault="0000064C">
      <w:pPr>
        <w:keepNext/>
      </w:pPr>
    </w:p>
    <w:p w14:paraId="3353658E" w14:textId="77777777" w:rsidR="0000064C" w:rsidRDefault="00E16933">
      <w:pPr>
        <w:pStyle w:val="Heading3"/>
      </w:pPr>
      <w:r>
        <w:t>Linux or macOS Typed Run</w:t>
      </w:r>
    </w:p>
    <w:p w14:paraId="216BCC95" w14:textId="77777777" w:rsidR="0000064C" w:rsidRDefault="00E16933">
      <w:pPr>
        <w:pStyle w:val="CommandBlock"/>
        <w:keepNext/>
      </w:pPr>
      <w:r>
        <w:t>printf 'unfinished\n' &gt; contacts-export.json.tmp</w:t>
      </w:r>
    </w:p>
    <w:p w14:paraId="3F943B5B" w14:textId="77777777" w:rsidR="0000064C" w:rsidRDefault="00E16933">
      <w:pPr>
        <w:pStyle w:val="CommandBlock"/>
        <w:keepNext/>
      </w:pPr>
      <w:r>
        <w:t>./cpp/exports</w:t>
      </w:r>
    </w:p>
    <w:p w14:paraId="34B5F9FC" w14:textId="77777777" w:rsidR="0000064C" w:rsidRDefault="00E16933">
      <w:pPr>
        <w:pStyle w:val="CommandBlock"/>
        <w:keepNext/>
      </w:pPr>
      <w:r>
        <w:t>echo $?</w:t>
      </w:r>
    </w:p>
    <w:p w14:paraId="44440FEA" w14:textId="77777777" w:rsidR="0000064C" w:rsidRDefault="00E16933">
      <w:pPr>
        <w:pStyle w:val="CommandBlock"/>
        <w:keepNext/>
      </w:pPr>
      <w:r>
        <w:t>sha256sum contacts-export.json</w:t>
      </w:r>
    </w:p>
    <w:p w14:paraId="022355E9" w14:textId="77777777" w:rsidR="0000064C" w:rsidRDefault="00E16933">
      <w:pPr>
        <w:pStyle w:val="CommandBlock"/>
        <w:keepNext/>
      </w:pPr>
      <w:r>
        <w:t>cat contacts-export.json.tmp</w:t>
      </w:r>
    </w:p>
    <w:p w14:paraId="20A36D37" w14:textId="77777777" w:rsidR="0000064C" w:rsidRDefault="00E16933">
      <w:pPr>
        <w:pStyle w:val="CommandBlock"/>
      </w:pPr>
      <w:r>
        <w:t>rm contacts-export.json.tmp</w:t>
      </w:r>
    </w:p>
    <w:p w14:paraId="38A198D8" w14:textId="77777777" w:rsidR="0000064C" w:rsidRDefault="0000064C">
      <w:pPr>
        <w:keepNext/>
      </w:pPr>
    </w:p>
    <w:p w14:paraId="2A717A5A" w14:textId="77777777" w:rsidR="0000064C" w:rsidRDefault="00E16933">
      <w:pPr>
        <w:pStyle w:val="Heading3"/>
      </w:pPr>
      <w:r>
        <w:t>Typed Run Results</w:t>
      </w:r>
    </w:p>
    <w:p w14:paraId="5E6F870A" w14:textId="77777777" w:rsidR="0000064C" w:rsidRDefault="00E16933">
      <w:pPr>
        <w:keepNext/>
      </w:pPr>
      <w:r>
        <w:t>Type each command and answer exactly as it appears after its prompt in the screen named below, and press Enter after each one. The program must match the Typed run, the third screen of the Required Clean-Run Output in Validation Rules, line for line, with each Error line on the error stream. After it, the three check lines must print:</w:t>
      </w:r>
    </w:p>
    <w:p w14:paraId="779C7B3F" w14:textId="77777777" w:rsidR="0000064C" w:rsidRDefault="0000064C">
      <w:pPr>
        <w:keepNext/>
      </w:pPr>
    </w:p>
    <w:p w14:paraId="49312050" w14:textId="77777777" w:rsidR="0000064C" w:rsidRDefault="00E16933">
      <w:pPr>
        <w:pStyle w:val="RequiredOutput"/>
        <w:keepNext/>
      </w:pPr>
      <w:r>
        <w:t>0</w:t>
      </w:r>
    </w:p>
    <w:p w14:paraId="7CB183C9" w14:textId="77777777" w:rsidR="0000064C" w:rsidRDefault="00E16933">
      <w:pPr>
        <w:pStyle w:val="RequiredOutput"/>
        <w:keepNext/>
      </w:pPr>
      <w:r>
        <w:t>8EC10973297549CDDFCB9CD455DA8BEC8B1648CB25308FB43D91A593D5B48E40</w:t>
      </w:r>
    </w:p>
    <w:p w14:paraId="4119B759" w14:textId="77777777" w:rsidR="0000064C" w:rsidRDefault="00E16933">
      <w:pPr>
        <w:pStyle w:val="RequiredOutput"/>
      </w:pPr>
      <w:r>
        <w:t>unfinished</w:t>
      </w:r>
    </w:p>
    <w:p w14:paraId="129B9898" w14:textId="77777777" w:rsidR="0000064C" w:rsidRDefault="0000064C">
      <w:pPr>
        <w:keepNext/>
      </w:pPr>
    </w:p>
    <w:p w14:paraId="7639A8BA" w14:textId="77777777" w:rsidR="0000064C" w:rsidRDefault="00E16933">
      <w:pPr>
        <w:pStyle w:val="ListBullet"/>
      </w:pPr>
      <w:r>
        <w:t>Error: format must be csv or json proves the format is checked first; the file name is not used.</w:t>
      </w:r>
    </w:p>
    <w:p w14:paraId="1D0AD98A" w14:textId="77777777" w:rsidR="0000064C" w:rsidRDefault="00E16933">
      <w:pPr>
        <w:pStyle w:val="ListBullet"/>
      </w:pPr>
      <w:r>
        <w:t>Error: not a plain file name proves is_plain_name refused a name with \ in it: the export can only write into the current folder. The quotes around the name show exactly what was refused.</w:t>
      </w:r>
    </w:p>
    <w:p w14:paraId="44484140" w14:textId="77777777" w:rsidR="0000064C" w:rsidRDefault="00E16933">
      <w:pPr>
        <w:pStyle w:val="ListBullet"/>
      </w:pPr>
      <w:r>
        <w:t>Error: contacts-export.json.tmp already exists; nothing was created proves the safe save never overwrites a temporary file it did not create: the exclusive create refused it, and the export stopped before the rename.</w:t>
      </w:r>
    </w:p>
    <w:p w14:paraId="22FBFDFB" w14:textId="77777777" w:rsidR="0000064C" w:rsidRDefault="00E16933">
      <w:pPr>
        <w:pStyle w:val="ListBullet"/>
      </w:pPr>
      <w:r>
        <w:t>The hash proves contacts-export.json is exactly the Run 1 export: a failed export leaves the older export as it was. unfinished proves the temporary file was left for you to look at; nothing was deleted.</w:t>
      </w:r>
    </w:p>
    <w:p w14:paraId="384B55D5" w14:textId="77777777" w:rsidR="0000064C" w:rsidRDefault="00E16933">
      <w:pPr>
        <w:pStyle w:val="ListBullet"/>
      </w:pPr>
      <w:r>
        <w:t>The exit code is 0: a refused export is reported, and the loop goes on.</w:t>
      </w:r>
    </w:p>
    <w:p w14:paraId="3D28A971" w14:textId="77777777" w:rsidR="0000064C" w:rsidRDefault="0000064C">
      <w:pPr>
        <w:keepNext/>
      </w:pPr>
    </w:p>
    <w:p w14:paraId="5BF91E74" w14:textId="77777777" w:rsidR="0000064C" w:rsidRDefault="00E16933">
      <w:pPr>
        <w:pStyle w:val="Heading3"/>
      </w:pPr>
      <w:r>
        <w:t>Windows PowerShell International Name Run</w:t>
      </w:r>
    </w:p>
    <w:p w14:paraId="7F123023" w14:textId="77777777" w:rsidR="0000064C" w:rsidRDefault="00E16933">
      <w:pPr>
        <w:keepNext/>
      </w:pPr>
      <w:r>
        <w:t>The block resets C++'s own table, contacts_cpp, adds the fifth contact with .\sql\add_international_contact_cpp.sql, runs the program with run3.txt, and prints the two exports' hashes. The program must match the International Name Run, the fourth screen of the Required Clean-Run Output in Validation Rules, $LASTEXITCODE must print 0, and the two hashes must be the International Name Check of Expected Values, in Validation Rules.</w:t>
      </w:r>
    </w:p>
    <w:p w14:paraId="77CDB369" w14:textId="77777777" w:rsidR="0000064C" w:rsidRDefault="0000064C">
      <w:pPr>
        <w:keepNext/>
      </w:pPr>
    </w:p>
    <w:p w14:paraId="2968B75C" w14:textId="77777777" w:rsidR="0000064C" w:rsidRDefault="00E16933">
      <w:pPr>
        <w:pStyle w:val="CommandBlock"/>
        <w:keepNext/>
      </w:pPr>
      <w:r>
        <w:t>$mysql = "C:\Program Files\MySQL\MySQL Server 26.7\bin\mysql.exe"</w:t>
      </w:r>
    </w:p>
    <w:p w14:paraId="314F13C6" w14:textId="77777777" w:rsidR="0000064C" w:rsidRDefault="00E16933">
      <w:pPr>
        <w:pStyle w:val="CommandBlock"/>
        <w:keepNext/>
      </w:pPr>
      <w:r>
        <w:t>$env:MYSQL_PWD = $env:SPA_DB_PASSWORD</w:t>
      </w:r>
    </w:p>
    <w:p w14:paraId="41B6541E" w14:textId="77777777" w:rsidR="0000064C" w:rsidRDefault="00E16933">
      <w:pPr>
        <w:pStyle w:val="CommandBlock"/>
        <w:keepNext/>
      </w:pPr>
      <w:r>
        <w:t>&amp; $mysql -u devuser -h 127.0.0.1 -P 3306 -D spa_contacts --commands `</w:t>
      </w:r>
    </w:p>
    <w:p w14:paraId="0AC5DDCA" w14:textId="77777777" w:rsidR="0000064C" w:rsidRDefault="00E16933">
      <w:pPr>
        <w:pStyle w:val="CommandBlock"/>
        <w:keepNext/>
      </w:pPr>
      <w:r>
        <w:t xml:space="preserve">    -e "source ./sql/reset_contacts_cpp.sql"</w:t>
      </w:r>
    </w:p>
    <w:p w14:paraId="63DA4E85" w14:textId="77777777" w:rsidR="0000064C" w:rsidRDefault="00E16933">
      <w:pPr>
        <w:pStyle w:val="CommandBlock"/>
        <w:keepNext/>
      </w:pPr>
      <w:r>
        <w:t>&amp; $mysql -u devuser -h 127.0.0.1 -P 3306 -D spa_contacts --commands `</w:t>
      </w:r>
    </w:p>
    <w:p w14:paraId="490330BD" w14:textId="77777777" w:rsidR="0000064C" w:rsidRDefault="00E16933">
      <w:pPr>
        <w:pStyle w:val="CommandBlock"/>
        <w:keepNext/>
      </w:pPr>
      <w:r>
        <w:t xml:space="preserve">    -e "source ./sql/add_international_contact_cpp.sql"</w:t>
      </w:r>
    </w:p>
    <w:p w14:paraId="1A719622" w14:textId="77777777" w:rsidR="0000064C" w:rsidRDefault="00E16933">
      <w:pPr>
        <w:pStyle w:val="CommandBlock"/>
        <w:keepNext/>
      </w:pPr>
      <w:r>
        <w:t>Remove-Item Env:MYSQL_PWD</w:t>
      </w:r>
    </w:p>
    <w:p w14:paraId="1299572B" w14:textId="77777777" w:rsidR="0000064C" w:rsidRDefault="00E16933">
      <w:pPr>
        <w:pStyle w:val="CommandBlock"/>
        <w:keepNext/>
      </w:pPr>
      <w:r>
        <w:t>cmd /c ".\cpp\exports.exe &lt; run3.txt"</w:t>
      </w:r>
    </w:p>
    <w:p w14:paraId="1FB1C4AB" w14:textId="77777777" w:rsidR="0000064C" w:rsidRDefault="00E16933">
      <w:pPr>
        <w:pStyle w:val="CommandBlock"/>
        <w:keepNext/>
      </w:pPr>
      <w:r>
        <w:t>$LASTEXITCODE</w:t>
      </w:r>
    </w:p>
    <w:p w14:paraId="01D2A8DE" w14:textId="77777777" w:rsidR="0000064C" w:rsidRDefault="00E16933">
      <w:pPr>
        <w:pStyle w:val="CommandBlock"/>
        <w:keepNext/>
      </w:pPr>
      <w:r>
        <w:t>(Get-FileHash contacts-international.csv).Hash</w:t>
      </w:r>
    </w:p>
    <w:p w14:paraId="09A510D6" w14:textId="77777777" w:rsidR="0000064C" w:rsidRDefault="00E16933">
      <w:pPr>
        <w:pStyle w:val="CommandBlock"/>
      </w:pPr>
      <w:r>
        <w:t>(Get-FileHash contacts-international.json).Hash</w:t>
      </w:r>
    </w:p>
    <w:p w14:paraId="1C83A076" w14:textId="77777777" w:rsidR="0000064C" w:rsidRDefault="0000064C">
      <w:pPr>
        <w:keepNext/>
      </w:pPr>
    </w:p>
    <w:p w14:paraId="00AF9A9D" w14:textId="77777777" w:rsidR="0000064C" w:rsidRDefault="00E16933">
      <w:pPr>
        <w:pStyle w:val="Heading3"/>
      </w:pPr>
      <w:r>
        <w:t>Linux or macOS International Name Run</w:t>
      </w:r>
    </w:p>
    <w:p w14:paraId="6BCB35C3" w14:textId="77777777" w:rsidR="0000064C" w:rsidRDefault="00E16933">
      <w:pPr>
        <w:pStyle w:val="CommandBlock"/>
        <w:keepNext/>
      </w:pPr>
      <w:r>
        <w:t>export MYSQL_PWD="$SPA_DB_PASSWORD"</w:t>
      </w:r>
    </w:p>
    <w:p w14:paraId="6DDA6F4A" w14:textId="77777777" w:rsidR="0000064C" w:rsidRDefault="00E16933">
      <w:pPr>
        <w:pStyle w:val="CommandBlock"/>
        <w:keepNext/>
      </w:pPr>
      <w:r>
        <w:t>mysql -u devuser -h 127.0.0.1 -P 3306 -D spa_contacts \</w:t>
      </w:r>
    </w:p>
    <w:p w14:paraId="6FEC57CD" w14:textId="77777777" w:rsidR="0000064C" w:rsidRDefault="00E16933">
      <w:pPr>
        <w:pStyle w:val="CommandBlock"/>
        <w:keepNext/>
      </w:pPr>
      <w:r>
        <w:t xml:space="preserve">    &lt; ./sql/reset_contacts_cpp.sql</w:t>
      </w:r>
    </w:p>
    <w:p w14:paraId="58F13F4B" w14:textId="77777777" w:rsidR="0000064C" w:rsidRDefault="00E16933">
      <w:pPr>
        <w:pStyle w:val="CommandBlock"/>
        <w:keepNext/>
      </w:pPr>
      <w:r>
        <w:t>mysql -u devuser -h 127.0.0.1 -P 3306 -D spa_contacts \</w:t>
      </w:r>
    </w:p>
    <w:p w14:paraId="3A1608C6" w14:textId="77777777" w:rsidR="0000064C" w:rsidRDefault="00E16933">
      <w:pPr>
        <w:pStyle w:val="CommandBlock"/>
        <w:keepNext/>
      </w:pPr>
      <w:r>
        <w:t xml:space="preserve">    &lt; ./sql/add_international_contact_cpp.sql</w:t>
      </w:r>
    </w:p>
    <w:p w14:paraId="7A5B5650" w14:textId="77777777" w:rsidR="0000064C" w:rsidRDefault="00E16933">
      <w:pPr>
        <w:pStyle w:val="CommandBlock"/>
        <w:keepNext/>
      </w:pPr>
      <w:r>
        <w:t>unset MYSQL_PWD</w:t>
      </w:r>
    </w:p>
    <w:p w14:paraId="1D0B38B8" w14:textId="77777777" w:rsidR="0000064C" w:rsidRDefault="00E16933">
      <w:pPr>
        <w:pStyle w:val="CommandBlock"/>
        <w:keepNext/>
      </w:pPr>
      <w:r>
        <w:t>./cpp/exports &lt; run3.txt</w:t>
      </w:r>
    </w:p>
    <w:p w14:paraId="528BB5D9" w14:textId="77777777" w:rsidR="0000064C" w:rsidRDefault="00E16933">
      <w:pPr>
        <w:pStyle w:val="CommandBlock"/>
        <w:keepNext/>
      </w:pPr>
      <w:r>
        <w:t>echo $?</w:t>
      </w:r>
    </w:p>
    <w:p w14:paraId="54CC18DA" w14:textId="77777777" w:rsidR="0000064C" w:rsidRDefault="00E16933">
      <w:pPr>
        <w:pStyle w:val="CommandBlock"/>
      </w:pPr>
      <w:r>
        <w:t>sha256sum contacts-international.csv contacts-international.json</w:t>
      </w:r>
    </w:p>
    <w:p w14:paraId="34E246ED" w14:textId="77777777" w:rsidR="0000064C" w:rsidRDefault="0000064C">
      <w:pPr>
        <w:keepNext/>
      </w:pPr>
    </w:p>
    <w:p w14:paraId="67C7C2DE" w14:textId="77777777" w:rsidR="0000064C" w:rsidRDefault="00E16933">
      <w:pPr>
        <w:pStyle w:val="Heading3"/>
      </w:pPr>
      <w:r>
        <w:t>Windows PowerShell Empty Table Run</w:t>
      </w:r>
    </w:p>
    <w:p w14:paraId="758BB781" w14:textId="77777777" w:rsidR="0000064C" w:rsidRDefault="00E16933">
      <w:pPr>
        <w:keepNext/>
      </w:pPr>
      <w:r>
        <w:t>Now export an empty table. The mysql client line deletes every contact in contacts_cpp; Lesson 4.8 warned that a DELETE without WHERE removes every row, and here that is what this run needs. The next block's Data Reset puts the contacts back. Run 2 reads run2.txt, and Get-Content prints both new files.</w:t>
      </w:r>
    </w:p>
    <w:p w14:paraId="0C0BCF8B" w14:textId="77777777" w:rsidR="0000064C" w:rsidRDefault="0000064C">
      <w:pPr>
        <w:keepNext/>
      </w:pPr>
    </w:p>
    <w:p w14:paraId="3C25CEC1" w14:textId="77777777" w:rsidR="0000064C" w:rsidRDefault="00E16933">
      <w:pPr>
        <w:pStyle w:val="CommandBlock"/>
        <w:keepNext/>
      </w:pPr>
      <w:r>
        <w:t>$mysql = "C:\Program Files\MySQL\MySQL Server 26.7\bin\mysql.exe"</w:t>
      </w:r>
    </w:p>
    <w:p w14:paraId="117991FD" w14:textId="77777777" w:rsidR="0000064C" w:rsidRDefault="00E16933">
      <w:pPr>
        <w:pStyle w:val="CommandBlock"/>
        <w:keepNext/>
      </w:pPr>
      <w:r>
        <w:t>$env:MYSQL_PWD = $env:SPA_DB_PASSWORD</w:t>
      </w:r>
    </w:p>
    <w:p w14:paraId="7FE26282" w14:textId="77777777" w:rsidR="0000064C" w:rsidRDefault="00E16933">
      <w:pPr>
        <w:pStyle w:val="CommandBlock"/>
        <w:keepNext/>
      </w:pPr>
      <w:r>
        <w:t>&amp; $mysql -u devuser -h 127.0.0.1 -P 3306 -D spa_contacts `</w:t>
      </w:r>
    </w:p>
    <w:p w14:paraId="2AEA1FFF" w14:textId="77777777" w:rsidR="0000064C" w:rsidRDefault="00E16933">
      <w:pPr>
        <w:pStyle w:val="CommandBlock"/>
        <w:keepNext/>
      </w:pPr>
      <w:r>
        <w:t xml:space="preserve">    -e "DELETE FROM contacts_cpp"</w:t>
      </w:r>
    </w:p>
    <w:p w14:paraId="72DA3C65" w14:textId="77777777" w:rsidR="0000064C" w:rsidRDefault="00E16933">
      <w:pPr>
        <w:pStyle w:val="CommandBlock"/>
        <w:keepNext/>
      </w:pPr>
      <w:r>
        <w:t>Remove-Item Env:MYSQL_PWD</w:t>
      </w:r>
    </w:p>
    <w:p w14:paraId="394BE8D3" w14:textId="77777777" w:rsidR="0000064C" w:rsidRDefault="00E16933">
      <w:pPr>
        <w:pStyle w:val="CommandBlock"/>
        <w:keepNext/>
      </w:pPr>
      <w:r>
        <w:t>cmd /c ".\cpp\exports.exe &lt; run2.txt"</w:t>
      </w:r>
    </w:p>
    <w:p w14:paraId="302FC37D" w14:textId="77777777" w:rsidR="0000064C" w:rsidRDefault="00E16933">
      <w:pPr>
        <w:pStyle w:val="CommandBlock"/>
        <w:keepNext/>
      </w:pPr>
      <w:r>
        <w:t>$LASTEXITCODE</w:t>
      </w:r>
    </w:p>
    <w:p w14:paraId="336B6E46" w14:textId="77777777" w:rsidR="0000064C" w:rsidRDefault="00E16933">
      <w:pPr>
        <w:pStyle w:val="CommandBlock"/>
        <w:keepNext/>
      </w:pPr>
      <w:r>
        <w:t>Get-Content contacts-empty.csv</w:t>
      </w:r>
    </w:p>
    <w:p w14:paraId="3B72416E" w14:textId="77777777" w:rsidR="0000064C" w:rsidRDefault="00E16933">
      <w:pPr>
        <w:pStyle w:val="CommandBlock"/>
      </w:pPr>
      <w:r>
        <w:t>Get-Content contacts-empty.json</w:t>
      </w:r>
    </w:p>
    <w:p w14:paraId="2944F62C" w14:textId="77777777" w:rsidR="0000064C" w:rsidRDefault="0000064C">
      <w:pPr>
        <w:keepNext/>
      </w:pPr>
    </w:p>
    <w:p w14:paraId="55A4CE53" w14:textId="77777777" w:rsidR="0000064C" w:rsidRDefault="00E16933">
      <w:pPr>
        <w:pStyle w:val="Heading3"/>
      </w:pPr>
      <w:r>
        <w:t>Linux or macOS Empty Table Run</w:t>
      </w:r>
    </w:p>
    <w:p w14:paraId="2E8C25E9" w14:textId="77777777" w:rsidR="0000064C" w:rsidRDefault="00E16933">
      <w:pPr>
        <w:pStyle w:val="CommandBlock"/>
        <w:keepNext/>
      </w:pPr>
      <w:r>
        <w:t>export MYSQL_PWD="$SPA_DB_PASSWORD"</w:t>
      </w:r>
    </w:p>
    <w:p w14:paraId="51973ABA" w14:textId="77777777" w:rsidR="0000064C" w:rsidRDefault="00E16933">
      <w:pPr>
        <w:pStyle w:val="CommandBlock"/>
        <w:keepNext/>
      </w:pPr>
      <w:r>
        <w:t>mysql -u devuser -h 127.0.0.1 -P 3306 -D spa_contacts \</w:t>
      </w:r>
    </w:p>
    <w:p w14:paraId="31B4DEAB" w14:textId="77777777" w:rsidR="0000064C" w:rsidRDefault="00E16933">
      <w:pPr>
        <w:pStyle w:val="CommandBlock"/>
        <w:keepNext/>
      </w:pPr>
      <w:r>
        <w:t xml:space="preserve">    -e "DELETE FROM contacts_cpp"</w:t>
      </w:r>
    </w:p>
    <w:p w14:paraId="02CF0B95" w14:textId="77777777" w:rsidR="0000064C" w:rsidRDefault="00E16933">
      <w:pPr>
        <w:pStyle w:val="CommandBlock"/>
        <w:keepNext/>
      </w:pPr>
      <w:r>
        <w:t>unset MYSQL_PWD</w:t>
      </w:r>
    </w:p>
    <w:p w14:paraId="5BFC1537" w14:textId="77777777" w:rsidR="0000064C" w:rsidRDefault="00E16933">
      <w:pPr>
        <w:pStyle w:val="CommandBlock"/>
        <w:keepNext/>
      </w:pPr>
      <w:r>
        <w:t>./cpp/exports &lt; run2.txt</w:t>
      </w:r>
    </w:p>
    <w:p w14:paraId="70C6C0C3" w14:textId="77777777" w:rsidR="0000064C" w:rsidRDefault="00E16933">
      <w:pPr>
        <w:pStyle w:val="CommandBlock"/>
        <w:keepNext/>
      </w:pPr>
      <w:r>
        <w:t>echo $?</w:t>
      </w:r>
    </w:p>
    <w:p w14:paraId="13DDEB42" w14:textId="77777777" w:rsidR="0000064C" w:rsidRDefault="00E16933">
      <w:pPr>
        <w:pStyle w:val="CommandBlock"/>
        <w:keepNext/>
      </w:pPr>
      <w:r>
        <w:t>cat contacts-empty.csv</w:t>
      </w:r>
    </w:p>
    <w:p w14:paraId="4397048A" w14:textId="77777777" w:rsidR="0000064C" w:rsidRDefault="00E16933">
      <w:pPr>
        <w:pStyle w:val="CommandBlock"/>
      </w:pPr>
      <w:r>
        <w:t>cat contacts-empty.json</w:t>
      </w:r>
    </w:p>
    <w:p w14:paraId="1395F981" w14:textId="77777777" w:rsidR="0000064C" w:rsidRDefault="0000064C">
      <w:pPr>
        <w:keepNext/>
      </w:pPr>
    </w:p>
    <w:p w14:paraId="7B917565" w14:textId="77777777" w:rsidR="0000064C" w:rsidRDefault="00E16933">
      <w:pPr>
        <w:pStyle w:val="Heading3"/>
      </w:pPr>
      <w:r>
        <w:t>Empty Table Results</w:t>
      </w:r>
    </w:p>
    <w:p w14:paraId="165191FD" w14:textId="77777777" w:rsidR="0000064C" w:rsidRDefault="00E16933">
      <w:pPr>
        <w:keepNext/>
      </w:pPr>
      <w:r>
        <w:t>The client line prints nothing. The program must match Run 2, the fifth screen of the Required Clean-Run Output in Validation Rules, line for line. After it, $LASTEXITCODE and the two Get-Content lines must print:</w:t>
      </w:r>
    </w:p>
    <w:p w14:paraId="525A58C5" w14:textId="77777777" w:rsidR="0000064C" w:rsidRDefault="0000064C">
      <w:pPr>
        <w:keepNext/>
      </w:pPr>
    </w:p>
    <w:p w14:paraId="6F0C70CE" w14:textId="77777777" w:rsidR="0000064C" w:rsidRDefault="00E16933">
      <w:pPr>
        <w:pStyle w:val="RequiredOutput"/>
        <w:keepNext/>
      </w:pPr>
      <w:r>
        <w:t>0</w:t>
      </w:r>
    </w:p>
    <w:p w14:paraId="4B50769C" w14:textId="77777777" w:rsidR="0000064C" w:rsidRDefault="00E16933">
      <w:pPr>
        <w:pStyle w:val="RequiredOutput"/>
        <w:keepNext/>
      </w:pPr>
      <w:r>
        <w:t>name,email,phone</w:t>
      </w:r>
    </w:p>
    <w:p w14:paraId="68E32E8A" w14:textId="77777777" w:rsidR="0000064C" w:rsidRDefault="00E16933">
      <w:pPr>
        <w:pStyle w:val="RequiredOutput"/>
      </w:pPr>
      <w:r>
        <w:t>[]</w:t>
      </w:r>
    </w:p>
    <w:p w14:paraId="6E7D453D" w14:textId="77777777" w:rsidR="0000064C" w:rsidRDefault="0000064C">
      <w:pPr>
        <w:keepNext/>
      </w:pPr>
    </w:p>
    <w:p w14:paraId="56D61E95" w14:textId="77777777" w:rsidR="0000064C" w:rsidRDefault="00E16933">
      <w:pPr>
        <w:pStyle w:val="ListBullet"/>
      </w:pPr>
      <w:r>
        <w:t>Exported 0 contacts is not an error: an empty table is a normal state, and its export is a normal file.</w:t>
      </w:r>
    </w:p>
    <w:p w14:paraId="6F6029D8" w14:textId="77777777" w:rsidR="0000064C" w:rsidRDefault="00E16933">
      <w:pPr>
        <w:pStyle w:val="ListBullet"/>
      </w:pPr>
      <w:r>
        <w:t>contacts-empty.csv holds only the header, so an import of it adds nothing. contacts-empty.json holds [], an empty array. If it holds null instead, the array was never created: see What to Notice.</w:t>
      </w:r>
    </w:p>
    <w:p w14:paraId="57323D00" w14:textId="77777777" w:rsidR="0000064C" w:rsidRDefault="0000064C">
      <w:pPr>
        <w:keepNext/>
      </w:pPr>
    </w:p>
    <w:p w14:paraId="3D5B1AD1" w14:textId="77777777" w:rsidR="0000064C" w:rsidRDefault="0000064C">
      <w:pPr>
        <w:keepNext/>
      </w:pPr>
    </w:p>
    <w:p w14:paraId="6B209A64" w14:textId="77777777" w:rsidR="0000064C" w:rsidRDefault="00E16933">
      <w:pPr>
        <w:pStyle w:val="Heading2"/>
      </w:pPr>
      <w:r>
        <w:t>What to Notice</w:t>
      </w:r>
    </w:p>
    <w:p w14:paraId="5CCFDFB1" w14:textId="77777777" w:rsidR="0000064C" w:rsidRDefault="00E16933">
      <w:pPr>
        <w:pStyle w:val="ListBullet"/>
      </w:pPr>
      <w:r>
        <w:t>nlohmann::ordered_json::array() makes an empty array. A plain nlohmann::ordered_json starts as null, and push_back would turn it into an array at the first contact, so an empty table would be written as null instead of []. Starting from array() gives [] for no contacts.</w:t>
      </w:r>
    </w:p>
    <w:p w14:paraId="2DC582C3" w14:textId="77777777" w:rsidR="0000064C" w:rsidRDefault="00E16933">
      <w:pPr>
        <w:pStyle w:val="ListBullet"/>
      </w:pPr>
      <w:r>
        <w:t>record["phone"] = nullptr stores JSON's null. nullptr is C++'s no-value for an address, the same nullptr std::getenv's result is compared with; the library writes it as null.</w:t>
      </w:r>
    </w:p>
    <w:p w14:paraId="0D36372E" w14:textId="77777777" w:rsidR="0000064C" w:rsidRDefault="00E16933">
      <w:pPr>
        <w:pStyle w:val="ListBullet"/>
      </w:pPr>
      <w:r>
        <w:t>std::filesystem::rename replaces an existing file on Windows and on Linux, so saveExport needs no remove first, unlike C.</w:t>
      </w:r>
    </w:p>
    <w:p w14:paraId="73EF85FF" w14:textId="77777777" w:rsidR="0000064C" w:rsidRDefault="00E16933">
      <w:pPr>
        <w:pStyle w:val="ListBullet"/>
      </w:pPr>
      <w:r>
        <w:t>Contact keeps hasPhone beside phone, because a std::string cannot hold a no-value. writeCsv can write contact.phone either way: it holds "" when hasPhone is false, and csvField("") writes nothing.</w:t>
      </w:r>
    </w:p>
    <w:p w14:paraId="46F480DF" w14:textId="77777777" w:rsidR="0000064C" w:rsidRDefault="0000064C">
      <w:pPr>
        <w:keepNext/>
      </w:pPr>
    </w:p>
    <w:p w14:paraId="2D00C0F5" w14:textId="77777777" w:rsidR="0000064C" w:rsidRDefault="00E16933">
      <w:pPr>
        <w:pStyle w:val="Heading3"/>
      </w:pPr>
      <w:r>
        <w:t>Basic and Production-Minded Comparison</w:t>
      </w:r>
    </w:p>
    <w:p w14:paraId="10F73798" w14:textId="77777777" w:rsidR="0000064C" w:rsidRDefault="00E16933">
      <w:r>
        <w:t>Both versions print the same lines and write the same bytes, but the Basic version writes straight into the file you named and trusts that name, while the Production-Minded version refuses a name that is not plain, writes the whole export into a new .tmp file with std::ios::noreplace, renames it over the older export only when it is complete, and reports every failure in one Error line.</w:t>
      </w:r>
    </w:p>
    <w:p w14:paraId="771C8BB8" w14:textId="77777777" w:rsidR="0000064C" w:rsidRDefault="0000064C">
      <w:pPr>
        <w:keepNext/>
      </w:pPr>
    </w:p>
    <w:p w14:paraId="1D291951" w14:textId="77777777" w:rsidR="0000064C" w:rsidRDefault="0000064C">
      <w:pPr>
        <w:keepNext/>
      </w:pPr>
    </w:p>
    <w:p w14:paraId="4CBCFB7C" w14:textId="77777777" w:rsidR="0000064C" w:rsidRDefault="0000064C">
      <w:pPr>
        <w:keepNext/>
      </w:pPr>
    </w:p>
    <w:p w14:paraId="0908B3B2" w14:textId="77777777" w:rsidR="0000064C" w:rsidRDefault="00E16933">
      <w:pPr>
        <w:pStyle w:val="Heading1"/>
      </w:pPr>
      <w:r>
        <w:t>C# Implementation</w:t>
      </w:r>
    </w:p>
    <w:p w14:paraId="2DE25981" w14:textId="77777777" w:rsidR="0000064C" w:rsidRDefault="00E16933">
      <w:r>
        <w:t>Remember, C# uses the MySqlConnector package, pinned in each .csproj (Lesson 4.0), Lesson 3.14's CsvHelper package for CSV, and Lesson 3.15's System.Text.Json, which comes with .NET. Both .csproj files now list CsvHelper 33.1.0 as well. New here: a List serialized as a JSON array, the attribute [JsonPropertyName], and the Encoder option.</w:t>
      </w:r>
    </w:p>
    <w:p w14:paraId="5F907949" w14:textId="77777777" w:rsidR="0000064C" w:rsidRDefault="0000064C">
      <w:pPr>
        <w:keepNext/>
      </w:pPr>
    </w:p>
    <w:p w14:paraId="4489D40A" w14:textId="77777777" w:rsidR="0000064C" w:rsidRDefault="0000064C">
      <w:pPr>
        <w:keepNext/>
      </w:pPr>
    </w:p>
    <w:p w14:paraId="76985A66" w14:textId="77777777" w:rsidR="0000064C" w:rsidRDefault="00E16933">
      <w:pPr>
        <w:pStyle w:val="Heading2"/>
      </w:pPr>
      <w:r>
        <w:t>Basic Implementation</w:t>
      </w:r>
    </w:p>
    <w:p w14:paraId="4DD0E1EE" w14:textId="77777777" w:rsidR="0000064C" w:rsidRDefault="00E16933">
      <w:r>
        <w:t>Start with the most direct version, in one file. ReadAnswer is Lesson 5.1's, returning a tuple: the typed line and true, or "" and false at ended input, so the loop can tell a blank line from the end. The loop trims the command with Trim, and ExportContacts trims both answers. ReadContacts reads every row into a List&lt;Contact&gt;, and ListContacts prints them. ExportContacts asks the two questions, checks the format, reads the contacts, and hands them to WriteCsv or WriteJson, which write straight into the file</w:t>
      </w:r>
      <w:r>
        <w:t xml:space="preserve"> you named. Every step is commented, so read the comments as you type it.</w:t>
      </w:r>
    </w:p>
    <w:p w14:paraId="6178506F" w14:textId="77777777" w:rsidR="0000064C" w:rsidRDefault="0000064C">
      <w:pPr>
        <w:keepNext/>
      </w:pPr>
    </w:p>
    <w:p w14:paraId="5FB29E85" w14:textId="77777777" w:rsidR="0000064C" w:rsidRDefault="00E16933">
      <w:pPr>
        <w:pStyle w:val="Heading3"/>
      </w:pPr>
      <w:r>
        <w:t>csharp/BasicExports/Program.cs</w:t>
      </w:r>
    </w:p>
    <w:p w14:paraId="6278393E" w14:textId="77777777" w:rsidR="0000064C" w:rsidRDefault="00E16933">
      <w:pPr>
        <w:pStyle w:val="SourceCode"/>
        <w:keepNext/>
      </w:pPr>
      <w:r>
        <w:t>// The Basic export program: one file, a command loop, and three</w:t>
      </w:r>
    </w:p>
    <w:p w14:paraId="3938F310" w14:textId="77777777" w:rsidR="0000064C" w:rsidRDefault="00E16933">
      <w:pPr>
        <w:pStyle w:val="SourceCode"/>
        <w:keepNext/>
      </w:pPr>
      <w:r>
        <w:t>// commands: list, export, and quit. export writes every contact into a</w:t>
      </w:r>
    </w:p>
    <w:p w14:paraId="58D18A19" w14:textId="77777777" w:rsidR="0000064C" w:rsidRDefault="00E16933">
      <w:pPr>
        <w:pStyle w:val="SourceCode"/>
      </w:pPr>
      <w:r>
        <w:t>// CSV or a JSON file. Remember, using brings a namespace's names into</w:t>
      </w:r>
    </w:p>
    <w:p w14:paraId="79ABC063" w14:textId="77777777" w:rsidR="0000064C" w:rsidRDefault="00E16933">
      <w:pPr>
        <w:pStyle w:val="SourceCode"/>
      </w:pPr>
      <w:r>
        <w:t>// the program: CsvHelper writes CSV (Lesson 3.14), System.Text.Json</w:t>
      </w:r>
    </w:p>
    <w:p w14:paraId="4D0097F7" w14:textId="77777777" w:rsidR="0000064C" w:rsidRDefault="00E16933">
      <w:pPr>
        <w:pStyle w:val="SourceCode"/>
      </w:pPr>
      <w:r>
        <w:t>// writes JSON (Lesson 3.15), and MySqlConnector is the connector.</w:t>
      </w:r>
    </w:p>
    <w:p w14:paraId="2AD2BE44" w14:textId="77777777" w:rsidR="0000064C" w:rsidRDefault="00E16933">
      <w:pPr>
        <w:pStyle w:val="SourceCode"/>
      </w:pPr>
      <w:r>
        <w:t>using System;</w:t>
      </w:r>
    </w:p>
    <w:p w14:paraId="71DA00E1" w14:textId="77777777" w:rsidR="0000064C" w:rsidRDefault="00E16933">
      <w:pPr>
        <w:pStyle w:val="SourceCode"/>
      </w:pPr>
      <w:r>
        <w:t>using System.Collections.Generic;</w:t>
      </w:r>
    </w:p>
    <w:p w14:paraId="5360B132" w14:textId="77777777" w:rsidR="0000064C" w:rsidRDefault="00E16933">
      <w:pPr>
        <w:pStyle w:val="SourceCode"/>
      </w:pPr>
      <w:r>
        <w:t>using System.Globalization;</w:t>
      </w:r>
    </w:p>
    <w:p w14:paraId="3F7AB5F0" w14:textId="77777777" w:rsidR="0000064C" w:rsidRDefault="00E16933">
      <w:pPr>
        <w:pStyle w:val="SourceCode"/>
      </w:pPr>
      <w:r>
        <w:t>using System.IO;</w:t>
      </w:r>
    </w:p>
    <w:p w14:paraId="61A28BCE" w14:textId="77777777" w:rsidR="0000064C" w:rsidRDefault="00E16933">
      <w:pPr>
        <w:pStyle w:val="SourceCode"/>
      </w:pPr>
      <w:r>
        <w:t>using System.Text.Encodings.Web;</w:t>
      </w:r>
    </w:p>
    <w:p w14:paraId="33DA52F3" w14:textId="77777777" w:rsidR="0000064C" w:rsidRDefault="00E16933">
      <w:pPr>
        <w:pStyle w:val="SourceCode"/>
      </w:pPr>
      <w:r>
        <w:t>using System.Text.Json;</w:t>
      </w:r>
    </w:p>
    <w:p w14:paraId="59AD0A72" w14:textId="77777777" w:rsidR="0000064C" w:rsidRDefault="00E16933">
      <w:pPr>
        <w:pStyle w:val="SourceCode"/>
      </w:pPr>
      <w:r>
        <w:t>using System.Text.Json.Serialization;</w:t>
      </w:r>
    </w:p>
    <w:p w14:paraId="5E768CE8" w14:textId="77777777" w:rsidR="0000064C" w:rsidRDefault="00E16933">
      <w:pPr>
        <w:pStyle w:val="SourceCode"/>
      </w:pPr>
      <w:r>
        <w:t>using CsvHelper;</w:t>
      </w:r>
    </w:p>
    <w:p w14:paraId="050883CA" w14:textId="77777777" w:rsidR="0000064C" w:rsidRDefault="00E16933">
      <w:pPr>
        <w:pStyle w:val="SourceCode"/>
      </w:pPr>
      <w:r>
        <w:t>using MySqlConnector;</w:t>
      </w:r>
    </w:p>
    <w:p w14:paraId="32B49840" w14:textId="77777777" w:rsidR="0000064C" w:rsidRDefault="0000064C">
      <w:pPr>
        <w:pStyle w:val="SourceCode"/>
      </w:pPr>
    </w:p>
    <w:p w14:paraId="5541AE1C" w14:textId="77777777" w:rsidR="0000064C" w:rsidRDefault="00E16933">
      <w:pPr>
        <w:pStyle w:val="SourceCode"/>
      </w:pPr>
      <w:r>
        <w:t>// One contact. Remember, string? may hold null, which stands for a NULL</w:t>
      </w:r>
    </w:p>
    <w:p w14:paraId="53C1405D" w14:textId="77777777" w:rsidR="0000064C" w:rsidRDefault="00E16933">
      <w:pPr>
        <w:pStyle w:val="SourceCode"/>
      </w:pPr>
      <w:r>
        <w:t>// column. [JsonPropertyName("name")] is an attribute: a note in [ ] for</w:t>
      </w:r>
    </w:p>
    <w:p w14:paraId="37CF019C" w14:textId="77777777" w:rsidR="0000064C" w:rsidRDefault="00E16933">
      <w:pPr>
        <w:pStyle w:val="SourceCode"/>
      </w:pPr>
      <w:r>
        <w:t>// other code that reads the class, here the JSON serializer, which</w:t>
      </w:r>
    </w:p>
    <w:p w14:paraId="1B7D7EA3" w14:textId="77777777" w:rsidR="0000064C" w:rsidRDefault="00E16933">
      <w:pPr>
        <w:pStyle w:val="SourceCode"/>
      </w:pPr>
      <w:r>
        <w:t>// writes FullName under the key "name".</w:t>
      </w:r>
    </w:p>
    <w:p w14:paraId="386FF933" w14:textId="77777777" w:rsidR="0000064C" w:rsidRDefault="00E16933">
      <w:pPr>
        <w:pStyle w:val="SourceCode"/>
      </w:pPr>
      <w:r>
        <w:t>internal class Contact</w:t>
      </w:r>
    </w:p>
    <w:p w14:paraId="3AB7E608" w14:textId="77777777" w:rsidR="0000064C" w:rsidRDefault="00E16933">
      <w:pPr>
        <w:pStyle w:val="SourceCode"/>
      </w:pPr>
      <w:r>
        <w:t>{</w:t>
      </w:r>
    </w:p>
    <w:p w14:paraId="3C0085D7" w14:textId="77777777" w:rsidR="0000064C" w:rsidRDefault="00E16933">
      <w:pPr>
        <w:pStyle w:val="SourceCode"/>
      </w:pPr>
      <w:r>
        <w:t xml:space="preserve">    public int Id;</w:t>
      </w:r>
    </w:p>
    <w:p w14:paraId="7B1B6723" w14:textId="77777777" w:rsidR="0000064C" w:rsidRDefault="00E16933">
      <w:pPr>
        <w:pStyle w:val="SourceCode"/>
      </w:pPr>
      <w:r>
        <w:t xml:space="preserve">    [JsonPropertyName("name")]</w:t>
      </w:r>
    </w:p>
    <w:p w14:paraId="6550A857" w14:textId="77777777" w:rsidR="0000064C" w:rsidRDefault="00E16933">
      <w:pPr>
        <w:pStyle w:val="SourceCode"/>
      </w:pPr>
      <w:r>
        <w:t xml:space="preserve">    public string FullName;</w:t>
      </w:r>
    </w:p>
    <w:p w14:paraId="625710E8" w14:textId="77777777" w:rsidR="0000064C" w:rsidRDefault="00E16933">
      <w:pPr>
        <w:pStyle w:val="SourceCode"/>
      </w:pPr>
      <w:r>
        <w:t xml:space="preserve">    public string Email;</w:t>
      </w:r>
    </w:p>
    <w:p w14:paraId="4130856C" w14:textId="77777777" w:rsidR="0000064C" w:rsidRDefault="00E16933">
      <w:pPr>
        <w:pStyle w:val="SourceCode"/>
      </w:pPr>
      <w:r>
        <w:t xml:space="preserve">    public string? Phone;</w:t>
      </w:r>
    </w:p>
    <w:p w14:paraId="7D7B64B6" w14:textId="77777777" w:rsidR="0000064C" w:rsidRDefault="0000064C">
      <w:pPr>
        <w:pStyle w:val="SourceCode"/>
      </w:pPr>
    </w:p>
    <w:p w14:paraId="01D38A37" w14:textId="77777777" w:rsidR="0000064C" w:rsidRDefault="00E16933">
      <w:pPr>
        <w:pStyle w:val="SourceCode"/>
      </w:pPr>
      <w:r>
        <w:t xml:space="preserve">    public Contact(int id, string fullName, string email, string? phone)</w:t>
      </w:r>
    </w:p>
    <w:p w14:paraId="2B6A0944" w14:textId="77777777" w:rsidR="0000064C" w:rsidRDefault="00E16933">
      <w:pPr>
        <w:pStyle w:val="SourceCode"/>
      </w:pPr>
      <w:r>
        <w:t xml:space="preserve">    {</w:t>
      </w:r>
    </w:p>
    <w:p w14:paraId="1DF252C5" w14:textId="77777777" w:rsidR="0000064C" w:rsidRDefault="00E16933">
      <w:pPr>
        <w:pStyle w:val="SourceCode"/>
      </w:pPr>
      <w:r>
        <w:t xml:space="preserve">        this.Id = id;</w:t>
      </w:r>
    </w:p>
    <w:p w14:paraId="745E0A9B" w14:textId="77777777" w:rsidR="0000064C" w:rsidRDefault="00E16933">
      <w:pPr>
        <w:pStyle w:val="SourceCode"/>
      </w:pPr>
      <w:r>
        <w:t xml:space="preserve">        this.FullName = fullName;</w:t>
      </w:r>
    </w:p>
    <w:p w14:paraId="56C9E19B" w14:textId="77777777" w:rsidR="0000064C" w:rsidRDefault="00E16933">
      <w:pPr>
        <w:pStyle w:val="SourceCode"/>
      </w:pPr>
      <w:r>
        <w:t xml:space="preserve">        this.Email = email;</w:t>
      </w:r>
    </w:p>
    <w:p w14:paraId="19E0D68C" w14:textId="77777777" w:rsidR="0000064C" w:rsidRDefault="00E16933">
      <w:pPr>
        <w:pStyle w:val="SourceCode"/>
      </w:pPr>
      <w:r>
        <w:t xml:space="preserve">        this.Phone = phone;</w:t>
      </w:r>
    </w:p>
    <w:p w14:paraId="6193672A" w14:textId="77777777" w:rsidR="0000064C" w:rsidRDefault="00E16933">
      <w:pPr>
        <w:pStyle w:val="SourceCode"/>
      </w:pPr>
      <w:r>
        <w:t xml:space="preserve">    }</w:t>
      </w:r>
    </w:p>
    <w:p w14:paraId="6EE999D6" w14:textId="77777777" w:rsidR="0000064C" w:rsidRDefault="00E16933">
      <w:pPr>
        <w:pStyle w:val="SourceCode"/>
      </w:pPr>
      <w:r>
        <w:t>}</w:t>
      </w:r>
    </w:p>
    <w:p w14:paraId="12BF8FF2" w14:textId="77777777" w:rsidR="0000064C" w:rsidRDefault="0000064C">
      <w:pPr>
        <w:pStyle w:val="SourceCode"/>
      </w:pPr>
    </w:p>
    <w:p w14:paraId="5A01EB4A" w14:textId="77777777" w:rsidR="0000064C" w:rsidRDefault="00E16933">
      <w:pPr>
        <w:pStyle w:val="SourceCode"/>
      </w:pPr>
      <w:r>
        <w:t>internal static class Program</w:t>
      </w:r>
    </w:p>
    <w:p w14:paraId="16AC4E73" w14:textId="77777777" w:rsidR="0000064C" w:rsidRDefault="00E16933">
      <w:pPr>
        <w:pStyle w:val="SourceCode"/>
      </w:pPr>
      <w:r>
        <w:t>{</w:t>
      </w:r>
    </w:p>
    <w:p w14:paraId="6B4A6013" w14:textId="77777777" w:rsidR="0000064C" w:rsidRDefault="00E16933">
      <w:pPr>
        <w:pStyle w:val="SourceCode"/>
      </w:pPr>
      <w:r>
        <w:t xml:space="preserve">    // The lesson server, account, and database. Remember, const values</w:t>
      </w:r>
    </w:p>
    <w:p w14:paraId="1F54B1FD" w14:textId="77777777" w:rsidR="0000064C" w:rsidRDefault="00E16933">
      <w:pPr>
        <w:pStyle w:val="SourceCode"/>
      </w:pPr>
      <w:r>
        <w:t xml:space="preserve">    // never change.</w:t>
      </w:r>
    </w:p>
    <w:p w14:paraId="0F3CFEC5" w14:textId="77777777" w:rsidR="0000064C" w:rsidRDefault="00E16933">
      <w:pPr>
        <w:pStyle w:val="SourceCode"/>
      </w:pPr>
      <w:r>
        <w:t xml:space="preserve">    private const string Host = "127.0.0.1";</w:t>
      </w:r>
    </w:p>
    <w:p w14:paraId="32068676" w14:textId="77777777" w:rsidR="0000064C" w:rsidRDefault="00E16933">
      <w:pPr>
        <w:pStyle w:val="SourceCode"/>
      </w:pPr>
      <w:r>
        <w:t xml:space="preserve">    private const uint Port = 3306;</w:t>
      </w:r>
    </w:p>
    <w:p w14:paraId="3F612DDD" w14:textId="77777777" w:rsidR="0000064C" w:rsidRDefault="00E16933">
      <w:pPr>
        <w:pStyle w:val="SourceCode"/>
      </w:pPr>
      <w:r>
        <w:t xml:space="preserve">    private const string User = "devuser";</w:t>
      </w:r>
    </w:p>
    <w:p w14:paraId="0E295EB1" w14:textId="77777777" w:rsidR="0000064C" w:rsidRDefault="00E16933">
      <w:pPr>
        <w:pStyle w:val="SourceCode"/>
      </w:pPr>
      <w:r>
        <w:t xml:space="preserve">    private const string Database = "spa_contacts";</w:t>
      </w:r>
    </w:p>
    <w:p w14:paraId="642252E3" w14:textId="77777777" w:rsidR="0000064C" w:rsidRDefault="0000064C">
      <w:pPr>
        <w:pStyle w:val="SourceCode"/>
      </w:pPr>
    </w:p>
    <w:p w14:paraId="13D2BD36" w14:textId="77777777" w:rsidR="0000064C" w:rsidRDefault="00E16933">
      <w:pPr>
        <w:pStyle w:val="SourceCode"/>
      </w:pPr>
      <w:r>
        <w:t xml:space="preserve">    // Every contact, in name order. Remember, ORDER BY name, id ends with</w:t>
      </w:r>
    </w:p>
    <w:p w14:paraId="16B185EE" w14:textId="77777777" w:rsidR="0000064C" w:rsidRDefault="00E16933">
      <w:pPr>
        <w:pStyle w:val="SourceCode"/>
      </w:pPr>
      <w:r>
        <w:t xml:space="preserve">    // a unique column, so equal names always come out the same way.</w:t>
      </w:r>
    </w:p>
    <w:p w14:paraId="336BAF9D" w14:textId="77777777" w:rsidR="0000064C" w:rsidRDefault="00E16933">
      <w:pPr>
        <w:pStyle w:val="SourceCode"/>
      </w:pPr>
      <w:r>
        <w:t xml:space="preserve">    private const string ByNameSql =</w:t>
      </w:r>
    </w:p>
    <w:p w14:paraId="453CDDB2" w14:textId="77777777" w:rsidR="0000064C" w:rsidRDefault="00E16933">
      <w:pPr>
        <w:pStyle w:val="SourceCode"/>
      </w:pPr>
      <w:r>
        <w:t xml:space="preserve">        "SELECT id, name, email, phone FROM contacts_csharp ORDER BY name, id";</w:t>
      </w:r>
    </w:p>
    <w:p w14:paraId="4B11D054" w14:textId="77777777" w:rsidR="0000064C" w:rsidRDefault="0000064C">
      <w:pPr>
        <w:pStyle w:val="SourceCode"/>
      </w:pPr>
    </w:p>
    <w:p w14:paraId="0571F81E" w14:textId="77777777" w:rsidR="0000064C" w:rsidRDefault="00E16933">
      <w:pPr>
        <w:pStyle w:val="SourceCode"/>
      </w:pPr>
      <w:r>
        <w:t xml:space="preserve">    // Remember, ReadAnswer (Lesson 5.1) returns a tuple: the answer, and</w:t>
      </w:r>
    </w:p>
    <w:p w14:paraId="004842F6" w14:textId="77777777" w:rsidR="0000064C" w:rsidRDefault="00E16933">
      <w:pPr>
        <w:pStyle w:val="SourceCode"/>
      </w:pPr>
      <w:r>
        <w:t xml:space="preserve">    // true when a line was read or false when the input had ended.</w:t>
      </w:r>
    </w:p>
    <w:p w14:paraId="6F3D8359" w14:textId="77777777" w:rsidR="0000064C" w:rsidRDefault="00E16933">
      <w:pPr>
        <w:pStyle w:val="SourceCode"/>
      </w:pPr>
      <w:r>
        <w:t xml:space="preserve">    private static (string, bool) ReadAnswer(string prompt)</w:t>
      </w:r>
    </w:p>
    <w:p w14:paraId="25E4DF14" w14:textId="77777777" w:rsidR="0000064C" w:rsidRDefault="00E16933">
      <w:pPr>
        <w:pStyle w:val="SourceCode"/>
      </w:pPr>
      <w:r>
        <w:t xml:space="preserve">    {</w:t>
      </w:r>
    </w:p>
    <w:p w14:paraId="584EB9C9" w14:textId="77777777" w:rsidR="0000064C" w:rsidRDefault="00E16933">
      <w:pPr>
        <w:pStyle w:val="SourceCode"/>
      </w:pPr>
      <w:r>
        <w:t xml:space="preserve">        Console.Write(prompt);</w:t>
      </w:r>
    </w:p>
    <w:p w14:paraId="5F3A44B6" w14:textId="77777777" w:rsidR="0000064C" w:rsidRDefault="00E16933">
      <w:pPr>
        <w:pStyle w:val="SourceCode"/>
      </w:pPr>
      <w:r>
        <w:t xml:space="preserve">        string? answer = Console.ReadLine();</w:t>
      </w:r>
    </w:p>
    <w:p w14:paraId="596ADB26" w14:textId="77777777" w:rsidR="0000064C" w:rsidRDefault="00E16933">
      <w:pPr>
        <w:pStyle w:val="SourceCode"/>
      </w:pPr>
      <w:r>
        <w:t xml:space="preserve">        if (answer == null)</w:t>
      </w:r>
    </w:p>
    <w:p w14:paraId="73662342" w14:textId="77777777" w:rsidR="0000064C" w:rsidRDefault="00E16933">
      <w:pPr>
        <w:pStyle w:val="SourceCode"/>
      </w:pPr>
      <w:r>
        <w:t xml:space="preserve">        {</w:t>
      </w:r>
    </w:p>
    <w:p w14:paraId="30638EBE" w14:textId="77777777" w:rsidR="0000064C" w:rsidRDefault="00E16933">
      <w:pPr>
        <w:pStyle w:val="SourceCode"/>
      </w:pPr>
      <w:r>
        <w:t xml:space="preserve">            return ("", false);</w:t>
      </w:r>
    </w:p>
    <w:p w14:paraId="7667DAEC" w14:textId="77777777" w:rsidR="0000064C" w:rsidRDefault="00E16933">
      <w:pPr>
        <w:pStyle w:val="SourceCode"/>
      </w:pPr>
      <w:r>
        <w:t xml:space="preserve">        }</w:t>
      </w:r>
    </w:p>
    <w:p w14:paraId="09469004" w14:textId="77777777" w:rsidR="0000064C" w:rsidRDefault="00E16933">
      <w:pPr>
        <w:pStyle w:val="SourceCode"/>
      </w:pPr>
      <w:r>
        <w:t xml:space="preserve">        return (answer, true);</w:t>
      </w:r>
    </w:p>
    <w:p w14:paraId="730F9BBA" w14:textId="77777777" w:rsidR="0000064C" w:rsidRDefault="00E16933">
      <w:pPr>
        <w:pStyle w:val="SourceCode"/>
      </w:pPr>
      <w:r>
        <w:t xml:space="preserve">    }</w:t>
      </w:r>
    </w:p>
    <w:p w14:paraId="38D62A34" w14:textId="77777777" w:rsidR="0000064C" w:rsidRDefault="0000064C">
      <w:pPr>
        <w:pStyle w:val="SourceCode"/>
      </w:pPr>
    </w:p>
    <w:p w14:paraId="0B1DDBA5" w14:textId="77777777" w:rsidR="0000064C" w:rsidRDefault="00E16933">
      <w:pPr>
        <w:pStyle w:val="SourceCode"/>
      </w:pPr>
      <w:r>
        <w:t xml:space="preserve">    // Reads every contact in name order. Remember, IsDBNull(3) is true</w:t>
      </w:r>
    </w:p>
    <w:p w14:paraId="137FF8C0" w14:textId="77777777" w:rsidR="0000064C" w:rsidRDefault="00E16933">
      <w:pPr>
        <w:pStyle w:val="SourceCode"/>
      </w:pPr>
      <w:r>
        <w:t xml:space="preserve">    // for a NULL phone, and using closes the reader and the command. A</w:t>
      </w:r>
    </w:p>
    <w:p w14:paraId="2F768CE2" w14:textId="77777777" w:rsidR="0000064C" w:rsidRDefault="00E16933">
      <w:pPr>
        <w:pStyle w:val="SourceCode"/>
      </w:pPr>
      <w:r>
        <w:t xml:space="preserve">    // failed query throws a MySqlException, which the caller handles.</w:t>
      </w:r>
    </w:p>
    <w:p w14:paraId="7207773E" w14:textId="77777777" w:rsidR="0000064C" w:rsidRDefault="00E16933">
      <w:pPr>
        <w:pStyle w:val="SourceCode"/>
      </w:pPr>
      <w:r>
        <w:t xml:space="preserve">    private static List&lt;Contact&gt; ReadContacts(MySqlConnection connection)</w:t>
      </w:r>
    </w:p>
    <w:p w14:paraId="237667C2" w14:textId="77777777" w:rsidR="0000064C" w:rsidRDefault="00E16933">
      <w:pPr>
        <w:pStyle w:val="SourceCode"/>
      </w:pPr>
      <w:r>
        <w:t xml:space="preserve">    {</w:t>
      </w:r>
    </w:p>
    <w:p w14:paraId="1077360D" w14:textId="77777777" w:rsidR="0000064C" w:rsidRDefault="00E16933">
      <w:pPr>
        <w:pStyle w:val="SourceCode"/>
      </w:pPr>
      <w:r>
        <w:t xml:space="preserve">        using MySqlCommand reading = new MySqlCommand(ByNameSql, connection);</w:t>
      </w:r>
    </w:p>
    <w:p w14:paraId="48614985" w14:textId="77777777" w:rsidR="0000064C" w:rsidRDefault="00E16933">
      <w:pPr>
        <w:pStyle w:val="SourceCode"/>
      </w:pPr>
      <w:r>
        <w:t xml:space="preserve">        using MySqlDataReader reader = reading.ExecuteReader();</w:t>
      </w:r>
    </w:p>
    <w:p w14:paraId="574E4104" w14:textId="77777777" w:rsidR="0000064C" w:rsidRDefault="00E16933">
      <w:pPr>
        <w:pStyle w:val="SourceCode"/>
      </w:pPr>
      <w:r>
        <w:t xml:space="preserve">        List&lt;Contact&gt; contactList = new List&lt;Contact&gt;();</w:t>
      </w:r>
    </w:p>
    <w:p w14:paraId="70211E27" w14:textId="77777777" w:rsidR="0000064C" w:rsidRDefault="00E16933">
      <w:pPr>
        <w:pStyle w:val="SourceCode"/>
      </w:pPr>
      <w:r>
        <w:t xml:space="preserve">        while (reader.Read())</w:t>
      </w:r>
    </w:p>
    <w:p w14:paraId="418EA6FE" w14:textId="77777777" w:rsidR="0000064C" w:rsidRDefault="00E16933">
      <w:pPr>
        <w:pStyle w:val="SourceCode"/>
      </w:pPr>
      <w:r>
        <w:t xml:space="preserve">        {</w:t>
      </w:r>
    </w:p>
    <w:p w14:paraId="18A93C9C" w14:textId="77777777" w:rsidR="0000064C" w:rsidRDefault="00E16933">
      <w:pPr>
        <w:pStyle w:val="SourceCode"/>
      </w:pPr>
      <w:r>
        <w:t xml:space="preserve">            string? phone = null;</w:t>
      </w:r>
    </w:p>
    <w:p w14:paraId="2F86FA73" w14:textId="77777777" w:rsidR="0000064C" w:rsidRDefault="00E16933">
      <w:pPr>
        <w:pStyle w:val="SourceCode"/>
      </w:pPr>
      <w:r>
        <w:t xml:space="preserve">            if (!reader.IsDBNull(3))</w:t>
      </w:r>
    </w:p>
    <w:p w14:paraId="6842D615" w14:textId="77777777" w:rsidR="0000064C" w:rsidRDefault="00E16933">
      <w:pPr>
        <w:pStyle w:val="SourceCode"/>
      </w:pPr>
      <w:r>
        <w:t xml:space="preserve">            {</w:t>
      </w:r>
    </w:p>
    <w:p w14:paraId="671BC855" w14:textId="77777777" w:rsidR="0000064C" w:rsidRDefault="00E16933">
      <w:pPr>
        <w:pStyle w:val="SourceCode"/>
      </w:pPr>
      <w:r>
        <w:t xml:space="preserve">                phone = reader.GetString(3);</w:t>
      </w:r>
    </w:p>
    <w:p w14:paraId="2FE14384" w14:textId="77777777" w:rsidR="0000064C" w:rsidRDefault="00E16933">
      <w:pPr>
        <w:pStyle w:val="SourceCode"/>
      </w:pPr>
      <w:r>
        <w:t xml:space="preserve">            }</w:t>
      </w:r>
    </w:p>
    <w:p w14:paraId="6FE7E23C" w14:textId="77777777" w:rsidR="0000064C" w:rsidRDefault="00E16933">
      <w:pPr>
        <w:pStyle w:val="SourceCode"/>
      </w:pPr>
      <w:r>
        <w:t xml:space="preserve">            contactList.Add(new Contact(reader.GetInt32(0),</w:t>
      </w:r>
    </w:p>
    <w:p w14:paraId="2DDF1C59" w14:textId="77777777" w:rsidR="0000064C" w:rsidRDefault="00E16933">
      <w:pPr>
        <w:pStyle w:val="SourceCode"/>
      </w:pPr>
      <w:r>
        <w:t xml:space="preserve">                reader.GetString(1), reader.GetString(2), phone));</w:t>
      </w:r>
    </w:p>
    <w:p w14:paraId="634F423E" w14:textId="77777777" w:rsidR="0000064C" w:rsidRDefault="00E16933">
      <w:pPr>
        <w:pStyle w:val="SourceCode"/>
      </w:pPr>
      <w:r>
        <w:t xml:space="preserve">        }</w:t>
      </w:r>
    </w:p>
    <w:p w14:paraId="72AD4266" w14:textId="77777777" w:rsidR="0000064C" w:rsidRDefault="00E16933">
      <w:pPr>
        <w:pStyle w:val="SourceCode"/>
      </w:pPr>
      <w:r>
        <w:t xml:space="preserve">        return contactList;</w:t>
      </w:r>
    </w:p>
    <w:p w14:paraId="7BD9493F" w14:textId="77777777" w:rsidR="0000064C" w:rsidRDefault="00E16933">
      <w:pPr>
        <w:pStyle w:val="SourceCode"/>
      </w:pPr>
      <w:r>
        <w:t xml:space="preserve">    }</w:t>
      </w:r>
    </w:p>
    <w:p w14:paraId="59DC0260" w14:textId="77777777" w:rsidR="0000064C" w:rsidRDefault="0000064C">
      <w:pPr>
        <w:pStyle w:val="SourceCode"/>
      </w:pPr>
    </w:p>
    <w:p w14:paraId="68540CE4" w14:textId="77777777" w:rsidR="0000064C" w:rsidRDefault="00E16933">
      <w:pPr>
        <w:pStyle w:val="SourceCode"/>
      </w:pPr>
      <w:r>
        <w:t xml:space="preserve">    // Prints every contact, then the count, or one Error line.</w:t>
      </w:r>
    </w:p>
    <w:p w14:paraId="7B7F75DE" w14:textId="77777777" w:rsidR="0000064C" w:rsidRDefault="00E16933">
      <w:pPr>
        <w:pStyle w:val="SourceCode"/>
      </w:pPr>
      <w:r>
        <w:t xml:space="preserve">    private static void ListContacts(MySqlConnection connection)</w:t>
      </w:r>
    </w:p>
    <w:p w14:paraId="63D9CD31" w14:textId="77777777" w:rsidR="0000064C" w:rsidRDefault="00E16933">
      <w:pPr>
        <w:pStyle w:val="SourceCode"/>
      </w:pPr>
      <w:r>
        <w:t xml:space="preserve">    {</w:t>
      </w:r>
    </w:p>
    <w:p w14:paraId="35A1C145" w14:textId="77777777" w:rsidR="0000064C" w:rsidRDefault="00E16933">
      <w:pPr>
        <w:pStyle w:val="SourceCode"/>
      </w:pPr>
      <w:r>
        <w:t xml:space="preserve">        try</w:t>
      </w:r>
    </w:p>
    <w:p w14:paraId="19804032" w14:textId="77777777" w:rsidR="0000064C" w:rsidRDefault="00E16933">
      <w:pPr>
        <w:pStyle w:val="SourceCode"/>
      </w:pPr>
      <w:r>
        <w:t xml:space="preserve">        {</w:t>
      </w:r>
    </w:p>
    <w:p w14:paraId="682B869E" w14:textId="77777777" w:rsidR="0000064C" w:rsidRDefault="00E16933">
      <w:pPr>
        <w:pStyle w:val="SourceCode"/>
      </w:pPr>
      <w:r>
        <w:t xml:space="preserve">            List&lt;Contact&gt; contactList = ReadContacts(connection);</w:t>
      </w:r>
    </w:p>
    <w:p w14:paraId="68D84E09" w14:textId="77777777" w:rsidR="0000064C" w:rsidRDefault="00E16933">
      <w:pPr>
        <w:pStyle w:val="SourceCode"/>
      </w:pPr>
      <w:r>
        <w:t xml:space="preserve">            Console.WriteLine("Contacts by name:");</w:t>
      </w:r>
    </w:p>
    <w:p w14:paraId="4D36AC06" w14:textId="77777777" w:rsidR="0000064C" w:rsidRDefault="00E16933">
      <w:pPr>
        <w:pStyle w:val="SourceCode"/>
      </w:pPr>
      <w:r>
        <w:t xml:space="preserve">            foreach (Contact contact in contactList)</w:t>
      </w:r>
    </w:p>
    <w:p w14:paraId="45724C94" w14:textId="77777777" w:rsidR="0000064C" w:rsidRDefault="00E16933">
      <w:pPr>
        <w:pStyle w:val="SourceCode"/>
      </w:pPr>
      <w:r>
        <w:t xml:space="preserve">            {</w:t>
      </w:r>
    </w:p>
    <w:p w14:paraId="4CF0A0E8" w14:textId="77777777" w:rsidR="0000064C" w:rsidRDefault="00E16933">
      <w:pPr>
        <w:pStyle w:val="SourceCode"/>
      </w:pPr>
      <w:r>
        <w:t xml:space="preserve">                string phoneText = "(no phone)";</w:t>
      </w:r>
    </w:p>
    <w:p w14:paraId="4659C7A3" w14:textId="77777777" w:rsidR="0000064C" w:rsidRDefault="00E16933">
      <w:pPr>
        <w:pStyle w:val="SourceCode"/>
      </w:pPr>
      <w:r>
        <w:t xml:space="preserve">                if (contact.Phone != null)</w:t>
      </w:r>
    </w:p>
    <w:p w14:paraId="7D4C8C81" w14:textId="77777777" w:rsidR="0000064C" w:rsidRDefault="00E16933">
      <w:pPr>
        <w:pStyle w:val="SourceCode"/>
      </w:pPr>
      <w:r>
        <w:t xml:space="preserve">                {</w:t>
      </w:r>
    </w:p>
    <w:p w14:paraId="7CB73E53" w14:textId="77777777" w:rsidR="0000064C" w:rsidRDefault="00E16933">
      <w:pPr>
        <w:pStyle w:val="SourceCode"/>
      </w:pPr>
      <w:r>
        <w:t xml:space="preserve">                    phoneText = contact.Phone;</w:t>
      </w:r>
    </w:p>
    <w:p w14:paraId="1CDEF3F6" w14:textId="77777777" w:rsidR="0000064C" w:rsidRDefault="00E16933">
      <w:pPr>
        <w:pStyle w:val="SourceCode"/>
      </w:pPr>
      <w:r>
        <w:t xml:space="preserve">                }</w:t>
      </w:r>
    </w:p>
    <w:p w14:paraId="3041D6F2" w14:textId="77777777" w:rsidR="0000064C" w:rsidRDefault="00E16933">
      <w:pPr>
        <w:pStyle w:val="SourceCode"/>
      </w:pPr>
      <w:r>
        <w:t xml:space="preserve">                Console.WriteLine("  " + contact.Id + ": " +</w:t>
      </w:r>
    </w:p>
    <w:p w14:paraId="68DFCCB1" w14:textId="77777777" w:rsidR="0000064C" w:rsidRDefault="00E16933">
      <w:pPr>
        <w:pStyle w:val="SourceCode"/>
      </w:pPr>
      <w:r>
        <w:t xml:space="preserve">                    contact.FullName + ", " + contact.Email + ", " +</w:t>
      </w:r>
    </w:p>
    <w:p w14:paraId="6CBC86C7" w14:textId="77777777" w:rsidR="0000064C" w:rsidRDefault="00E16933">
      <w:pPr>
        <w:pStyle w:val="SourceCode"/>
      </w:pPr>
      <w:r>
        <w:t xml:space="preserve">                    phoneText);</w:t>
      </w:r>
    </w:p>
    <w:p w14:paraId="178B7063" w14:textId="77777777" w:rsidR="0000064C" w:rsidRDefault="00E16933">
      <w:pPr>
        <w:pStyle w:val="SourceCode"/>
      </w:pPr>
      <w:r>
        <w:t xml:space="preserve">            }</w:t>
      </w:r>
    </w:p>
    <w:p w14:paraId="5B63559D" w14:textId="77777777" w:rsidR="0000064C" w:rsidRDefault="00E16933">
      <w:pPr>
        <w:pStyle w:val="SourceCode"/>
      </w:pPr>
      <w:r>
        <w:t xml:space="preserve">            Console.WriteLine("Contacts: " + contactList.Count);</w:t>
      </w:r>
    </w:p>
    <w:p w14:paraId="0CD84519" w14:textId="77777777" w:rsidR="0000064C" w:rsidRDefault="00E16933">
      <w:pPr>
        <w:pStyle w:val="SourceCode"/>
      </w:pPr>
      <w:r>
        <w:t xml:space="preserve">        }</w:t>
      </w:r>
    </w:p>
    <w:p w14:paraId="5FDF9A7C" w14:textId="77777777" w:rsidR="0000064C" w:rsidRDefault="00E16933">
      <w:pPr>
        <w:pStyle w:val="SourceCode"/>
      </w:pPr>
      <w:r>
        <w:t xml:space="preserve">        catch (MySqlException error)</w:t>
      </w:r>
    </w:p>
    <w:p w14:paraId="20366F0D" w14:textId="77777777" w:rsidR="0000064C" w:rsidRDefault="00E16933">
      <w:pPr>
        <w:pStyle w:val="SourceCode"/>
      </w:pPr>
      <w:r>
        <w:t xml:space="preserve">        {</w:t>
      </w:r>
    </w:p>
    <w:p w14:paraId="634EFDB1" w14:textId="77777777" w:rsidR="0000064C" w:rsidRDefault="00E16933">
      <w:pPr>
        <w:pStyle w:val="SourceCode"/>
      </w:pPr>
      <w:r>
        <w:t xml:space="preserve">            Console.Error.WriteLine("Error: " + error.Message);</w:t>
      </w:r>
    </w:p>
    <w:p w14:paraId="68676370" w14:textId="77777777" w:rsidR="0000064C" w:rsidRDefault="00E16933">
      <w:pPr>
        <w:pStyle w:val="SourceCode"/>
      </w:pPr>
      <w:r>
        <w:t xml:space="preserve">        }</w:t>
      </w:r>
    </w:p>
    <w:p w14:paraId="615EAE5B" w14:textId="77777777" w:rsidR="0000064C" w:rsidRDefault="00E16933">
      <w:pPr>
        <w:pStyle w:val="SourceCode"/>
      </w:pPr>
      <w:r>
        <w:t xml:space="preserve">    }</w:t>
      </w:r>
    </w:p>
    <w:p w14:paraId="0853BDC4" w14:textId="77777777" w:rsidR="0000064C" w:rsidRDefault="0000064C">
      <w:pPr>
        <w:pStyle w:val="SourceCode"/>
      </w:pPr>
    </w:p>
    <w:p w14:paraId="0FA3C07A" w14:textId="77777777" w:rsidR="0000064C" w:rsidRDefault="00E16933">
      <w:pPr>
        <w:pStyle w:val="SourceCode"/>
      </w:pPr>
      <w:r>
        <w:t xml:space="preserve">    // Writes the CSV export: the header the import reads, name,email,phone,</w:t>
      </w:r>
    </w:p>
    <w:p w14:paraId="181BCB9C" w14:textId="77777777" w:rsidR="0000064C" w:rsidRDefault="00E16933">
      <w:pPr>
        <w:pStyle w:val="SourceCode"/>
      </w:pPr>
      <w:r>
        <w:t xml:space="preserve">    // then one row per contact. A NULL phone becomes an empty field.</w:t>
      </w:r>
    </w:p>
    <w:p w14:paraId="7D5ED77D" w14:textId="77777777" w:rsidR="0000064C" w:rsidRDefault="00E16933">
      <w:pPr>
        <w:pStyle w:val="SourceCode"/>
      </w:pPr>
      <w:r>
        <w:t xml:space="preserve">    // Remember, CsvWriter quotes a field that holds a comma, a quote, or a</w:t>
      </w:r>
    </w:p>
    <w:p w14:paraId="3A7DE2FA" w14:textId="77777777" w:rsidR="0000064C" w:rsidRDefault="00E16933">
      <w:pPr>
        <w:pStyle w:val="SourceCode"/>
      </w:pPr>
      <w:r>
        <w:t xml:space="preserve">    // line break, ends each row with \r\n, and Flush passes its waiting text</w:t>
      </w:r>
    </w:p>
    <w:p w14:paraId="0A79615F" w14:textId="77777777" w:rsidR="0000064C" w:rsidRDefault="00E16933">
      <w:pPr>
        <w:pStyle w:val="SourceCode"/>
      </w:pPr>
      <w:r>
        <w:t xml:space="preserve">    // on (Lesson 3.14). A StreamWriter writes UTF-8 and creates the file, or</w:t>
      </w:r>
    </w:p>
    <w:p w14:paraId="6D99371A" w14:textId="77777777" w:rsidR="0000064C" w:rsidRDefault="00E16933">
      <w:pPr>
        <w:pStyle w:val="SourceCode"/>
      </w:pPr>
      <w:r>
        <w:t xml:space="preserve">    // empties an older one.</w:t>
      </w:r>
    </w:p>
    <w:p w14:paraId="29E3C620" w14:textId="77777777" w:rsidR="0000064C" w:rsidRDefault="00E16933">
      <w:pPr>
        <w:pStyle w:val="SourceCode"/>
      </w:pPr>
      <w:r>
        <w:t xml:space="preserve">    private static void WriteCsv(string fileName, List&lt;Contact&gt; contactList)</w:t>
      </w:r>
    </w:p>
    <w:p w14:paraId="22347FD6" w14:textId="77777777" w:rsidR="0000064C" w:rsidRDefault="00E16933">
      <w:pPr>
        <w:pStyle w:val="SourceCode"/>
      </w:pPr>
      <w:r>
        <w:t xml:space="preserve">    {</w:t>
      </w:r>
    </w:p>
    <w:p w14:paraId="5318EFC9" w14:textId="77777777" w:rsidR="0000064C" w:rsidRDefault="00E16933">
      <w:pPr>
        <w:pStyle w:val="SourceCode"/>
      </w:pPr>
      <w:r>
        <w:t xml:space="preserve">        using StreamWriter output = new StreamWriter(fileName);</w:t>
      </w:r>
    </w:p>
    <w:p w14:paraId="7EB3D0F3" w14:textId="77777777" w:rsidR="0000064C" w:rsidRDefault="00E16933">
      <w:pPr>
        <w:pStyle w:val="SourceCode"/>
      </w:pPr>
      <w:r>
        <w:t xml:space="preserve">        CsvWriter writer = new CsvWriter(output,</w:t>
      </w:r>
    </w:p>
    <w:p w14:paraId="5363FFCC" w14:textId="77777777" w:rsidR="0000064C" w:rsidRDefault="00E16933">
      <w:pPr>
        <w:pStyle w:val="SourceCode"/>
      </w:pPr>
      <w:r>
        <w:t xml:space="preserve">            CultureInfo.InvariantCulture);</w:t>
      </w:r>
    </w:p>
    <w:p w14:paraId="3E592953" w14:textId="77777777" w:rsidR="0000064C" w:rsidRDefault="00E16933">
      <w:pPr>
        <w:pStyle w:val="SourceCode"/>
      </w:pPr>
      <w:r>
        <w:t xml:space="preserve">        writer.WriteField("name");</w:t>
      </w:r>
    </w:p>
    <w:p w14:paraId="7D93246C" w14:textId="77777777" w:rsidR="0000064C" w:rsidRDefault="00E16933">
      <w:pPr>
        <w:pStyle w:val="SourceCode"/>
      </w:pPr>
      <w:r>
        <w:t xml:space="preserve">        writer.WriteField("email");</w:t>
      </w:r>
    </w:p>
    <w:p w14:paraId="10E94A2F" w14:textId="77777777" w:rsidR="0000064C" w:rsidRDefault="00E16933">
      <w:pPr>
        <w:pStyle w:val="SourceCode"/>
      </w:pPr>
      <w:r>
        <w:t xml:space="preserve">        writer.WriteField("phone");</w:t>
      </w:r>
    </w:p>
    <w:p w14:paraId="60CFA5CB" w14:textId="77777777" w:rsidR="0000064C" w:rsidRDefault="00E16933">
      <w:pPr>
        <w:pStyle w:val="SourceCode"/>
      </w:pPr>
      <w:r>
        <w:t xml:space="preserve">        writer.NextRecord();</w:t>
      </w:r>
    </w:p>
    <w:p w14:paraId="191849D8" w14:textId="77777777" w:rsidR="0000064C" w:rsidRDefault="00E16933">
      <w:pPr>
        <w:pStyle w:val="SourceCode"/>
      </w:pPr>
      <w:r>
        <w:t xml:space="preserve">        foreach (Contact contact in contactList)</w:t>
      </w:r>
    </w:p>
    <w:p w14:paraId="53D5A8ED" w14:textId="77777777" w:rsidR="0000064C" w:rsidRDefault="00E16933">
      <w:pPr>
        <w:pStyle w:val="SourceCode"/>
      </w:pPr>
      <w:r>
        <w:t xml:space="preserve">        {</w:t>
      </w:r>
    </w:p>
    <w:p w14:paraId="46BE748C" w14:textId="77777777" w:rsidR="0000064C" w:rsidRDefault="00E16933">
      <w:pPr>
        <w:pStyle w:val="SourceCode"/>
      </w:pPr>
      <w:r>
        <w:t xml:space="preserve">            string phoneText = "";</w:t>
      </w:r>
    </w:p>
    <w:p w14:paraId="138A00A5" w14:textId="77777777" w:rsidR="0000064C" w:rsidRDefault="00E16933">
      <w:pPr>
        <w:pStyle w:val="SourceCode"/>
      </w:pPr>
      <w:r>
        <w:t xml:space="preserve">            if (contact.Phone != null)</w:t>
      </w:r>
    </w:p>
    <w:p w14:paraId="30476EFE" w14:textId="77777777" w:rsidR="0000064C" w:rsidRDefault="00E16933">
      <w:pPr>
        <w:pStyle w:val="SourceCode"/>
      </w:pPr>
      <w:r>
        <w:t xml:space="preserve">            {</w:t>
      </w:r>
    </w:p>
    <w:p w14:paraId="3F79D0D4" w14:textId="77777777" w:rsidR="0000064C" w:rsidRDefault="00E16933">
      <w:pPr>
        <w:pStyle w:val="SourceCode"/>
      </w:pPr>
      <w:r>
        <w:t xml:space="preserve">                phoneText = contact.Phone;</w:t>
      </w:r>
    </w:p>
    <w:p w14:paraId="3F4D2497" w14:textId="77777777" w:rsidR="0000064C" w:rsidRDefault="00E16933">
      <w:pPr>
        <w:pStyle w:val="SourceCode"/>
      </w:pPr>
      <w:r>
        <w:t xml:space="preserve">            }</w:t>
      </w:r>
    </w:p>
    <w:p w14:paraId="0D818AF4" w14:textId="77777777" w:rsidR="0000064C" w:rsidRDefault="00E16933">
      <w:pPr>
        <w:pStyle w:val="SourceCode"/>
      </w:pPr>
      <w:r>
        <w:t xml:space="preserve">            writer.WriteField(contact.FullName);</w:t>
      </w:r>
    </w:p>
    <w:p w14:paraId="3DBC5ACD" w14:textId="77777777" w:rsidR="0000064C" w:rsidRDefault="00E16933">
      <w:pPr>
        <w:pStyle w:val="SourceCode"/>
      </w:pPr>
      <w:r>
        <w:t xml:space="preserve">            writer.WriteField(contact.Email);</w:t>
      </w:r>
    </w:p>
    <w:p w14:paraId="7DF45218" w14:textId="77777777" w:rsidR="0000064C" w:rsidRDefault="00E16933">
      <w:pPr>
        <w:pStyle w:val="SourceCode"/>
      </w:pPr>
      <w:r>
        <w:t xml:space="preserve">            writer.WriteField(phoneText);</w:t>
      </w:r>
    </w:p>
    <w:p w14:paraId="20FE6AF1" w14:textId="77777777" w:rsidR="0000064C" w:rsidRDefault="00E16933">
      <w:pPr>
        <w:pStyle w:val="SourceCode"/>
      </w:pPr>
      <w:r>
        <w:t xml:space="preserve">            writer.NextRecord();</w:t>
      </w:r>
    </w:p>
    <w:p w14:paraId="5B595BB8" w14:textId="77777777" w:rsidR="0000064C" w:rsidRDefault="00E16933">
      <w:pPr>
        <w:pStyle w:val="SourceCode"/>
      </w:pPr>
      <w:r>
        <w:t xml:space="preserve">        }</w:t>
      </w:r>
    </w:p>
    <w:p w14:paraId="0E207637" w14:textId="77777777" w:rsidR="0000064C" w:rsidRDefault="00E16933">
      <w:pPr>
        <w:pStyle w:val="SourceCode"/>
      </w:pPr>
      <w:r>
        <w:t xml:space="preserve">        writer.Flush();</w:t>
      </w:r>
    </w:p>
    <w:p w14:paraId="0E63E3B1" w14:textId="77777777" w:rsidR="0000064C" w:rsidRDefault="00E16933">
      <w:pPr>
        <w:pStyle w:val="SourceCode"/>
      </w:pPr>
      <w:r>
        <w:t xml:space="preserve">    }</w:t>
      </w:r>
    </w:p>
    <w:p w14:paraId="2922AA42" w14:textId="77777777" w:rsidR="0000064C" w:rsidRDefault="0000064C">
      <w:pPr>
        <w:pStyle w:val="SourceCode"/>
      </w:pPr>
    </w:p>
    <w:p w14:paraId="31EA7F38" w14:textId="77777777" w:rsidR="0000064C" w:rsidRDefault="00E16933">
      <w:pPr>
        <w:pStyle w:val="SourceCode"/>
      </w:pPr>
      <w:r>
        <w:t xml:space="preserve">    // Writes the JSON export: one array holding one object per contact. A</w:t>
      </w:r>
    </w:p>
    <w:p w14:paraId="0C1F47A3" w14:textId="77777777" w:rsidR="0000064C" w:rsidRDefault="00E16933">
      <w:pPr>
        <w:pStyle w:val="SourceCode"/>
      </w:pPr>
      <w:r>
        <w:t xml:space="preserve">    // List becomes a JSON array, and each Contact a JSON object, with its</w:t>
      </w:r>
    </w:p>
    <w:p w14:paraId="270BE5D9" w14:textId="77777777" w:rsidR="0000064C" w:rsidRDefault="00E16933">
      <w:pPr>
        <w:pStyle w:val="SourceCode"/>
      </w:pPr>
      <w:r>
        <w:t xml:space="preserve">    // fields in order and null for a null Phone. The options are Lesson</w:t>
      </w:r>
    </w:p>
    <w:p w14:paraId="0E7D8110" w14:textId="77777777" w:rsidR="0000064C" w:rsidRDefault="00E16933">
      <w:pPr>
        <w:pStyle w:val="SourceCode"/>
      </w:pPr>
      <w:r>
        <w:t xml:space="preserve">    // 3.15's: IncludeFields reads public fields, and CamelCase writes Id</w:t>
      </w:r>
    </w:p>
    <w:p w14:paraId="7FCD045F" w14:textId="77777777" w:rsidR="0000064C" w:rsidRDefault="00E16933">
      <w:pPr>
        <w:pStyle w:val="SourceCode"/>
      </w:pPr>
      <w:r>
        <w:t xml:space="preserve">    // as id. Encoder writes +, ", and letters beyond English as they are:</w:t>
      </w:r>
    </w:p>
    <w:p w14:paraId="772DAE3D" w14:textId="77777777" w:rsidR="0000064C" w:rsidRDefault="00E16933">
      <w:pPr>
        <w:pStyle w:val="SourceCode"/>
      </w:pPr>
      <w:r>
        <w:t xml:space="preserve">    // the default encoder writes them as \u escapes, such as \u002B for +,</w:t>
      </w:r>
    </w:p>
    <w:p w14:paraId="2E825292" w14:textId="77777777" w:rsidR="0000064C" w:rsidRDefault="00E16933">
      <w:pPr>
        <w:pStyle w:val="SourceCode"/>
      </w:pPr>
      <w:r>
        <w:t xml:space="preserve">    // which is still valid JSON but not the same bytes as the other</w:t>
      </w:r>
    </w:p>
    <w:p w14:paraId="58A680FB" w14:textId="77777777" w:rsidR="0000064C" w:rsidRDefault="00E16933">
      <w:pPr>
        <w:pStyle w:val="SourceCode"/>
      </w:pPr>
      <w:r>
        <w:t xml:space="preserve">    // languages. Never use the relaxed encoder for JSON placed into a web</w:t>
      </w:r>
    </w:p>
    <w:p w14:paraId="06AF0424" w14:textId="77777777" w:rsidR="0000064C" w:rsidRDefault="00E16933">
      <w:pPr>
        <w:pStyle w:val="SourceCode"/>
      </w:pPr>
      <w:r>
        <w:t xml:space="preserve">    // page. Serialize writes compact text, and "\n" ends the file with one</w:t>
      </w:r>
    </w:p>
    <w:p w14:paraId="033E7C39" w14:textId="77777777" w:rsidR="0000064C" w:rsidRDefault="00E16933">
      <w:pPr>
        <w:pStyle w:val="SourceCode"/>
      </w:pPr>
      <w:r>
        <w:t xml:space="preserve">    // line ending.</w:t>
      </w:r>
    </w:p>
    <w:p w14:paraId="0F305174" w14:textId="77777777" w:rsidR="0000064C" w:rsidRDefault="00E16933">
      <w:pPr>
        <w:pStyle w:val="SourceCode"/>
      </w:pPr>
      <w:r>
        <w:t xml:space="preserve">    private static void WriteJson(string fileName, List&lt;Contact&gt; contactList)</w:t>
      </w:r>
    </w:p>
    <w:p w14:paraId="4BB19234" w14:textId="77777777" w:rsidR="0000064C" w:rsidRDefault="00E16933">
      <w:pPr>
        <w:pStyle w:val="SourceCode"/>
      </w:pPr>
      <w:r>
        <w:t xml:space="preserve">    {</w:t>
      </w:r>
    </w:p>
    <w:p w14:paraId="7642B52C" w14:textId="77777777" w:rsidR="0000064C" w:rsidRDefault="00E16933">
      <w:pPr>
        <w:pStyle w:val="SourceCode"/>
      </w:pPr>
      <w:r>
        <w:t xml:space="preserve">        JsonSerializerOptions options = new JsonSerializerOptions();</w:t>
      </w:r>
    </w:p>
    <w:p w14:paraId="782D427B" w14:textId="77777777" w:rsidR="0000064C" w:rsidRDefault="00E16933">
      <w:pPr>
        <w:pStyle w:val="SourceCode"/>
      </w:pPr>
      <w:r>
        <w:t xml:space="preserve">        options.IncludeFields = true;</w:t>
      </w:r>
    </w:p>
    <w:p w14:paraId="7B5C5F4B" w14:textId="77777777" w:rsidR="0000064C" w:rsidRDefault="00E16933">
      <w:pPr>
        <w:pStyle w:val="SourceCode"/>
      </w:pPr>
      <w:r>
        <w:t xml:space="preserve">        options.PropertyNamingPolicy = JsonNamingPolicy.CamelCase;</w:t>
      </w:r>
    </w:p>
    <w:p w14:paraId="21C0AEC4" w14:textId="77777777" w:rsidR="0000064C" w:rsidRDefault="00E16933">
      <w:pPr>
        <w:pStyle w:val="SourceCode"/>
      </w:pPr>
      <w:r>
        <w:t xml:space="preserve">        options.Encoder = JavaScriptEncoder.UnsafeRelaxedJsonEscaping;</w:t>
      </w:r>
    </w:p>
    <w:p w14:paraId="77FD6C0B" w14:textId="77777777" w:rsidR="0000064C" w:rsidRDefault="00E16933">
      <w:pPr>
        <w:pStyle w:val="SourceCode"/>
      </w:pPr>
      <w:r>
        <w:t xml:space="preserve">        string jsonText = JsonSerializer.Serialize(contactList, options);</w:t>
      </w:r>
    </w:p>
    <w:p w14:paraId="5026CFD7" w14:textId="77777777" w:rsidR="0000064C" w:rsidRDefault="00E16933">
      <w:pPr>
        <w:pStyle w:val="SourceCode"/>
      </w:pPr>
      <w:r>
        <w:t xml:space="preserve">        File.WriteAllText(fileName, jsonText + "\n");</w:t>
      </w:r>
    </w:p>
    <w:p w14:paraId="7C005008" w14:textId="77777777" w:rsidR="0000064C" w:rsidRDefault="00E16933">
      <w:pPr>
        <w:pStyle w:val="SourceCode"/>
      </w:pPr>
      <w:r>
        <w:t xml:space="preserve">    }</w:t>
      </w:r>
    </w:p>
    <w:p w14:paraId="330B3672" w14:textId="77777777" w:rsidR="0000064C" w:rsidRDefault="0000064C">
      <w:pPr>
        <w:pStyle w:val="SourceCode"/>
      </w:pPr>
    </w:p>
    <w:p w14:paraId="503490D9" w14:textId="77777777" w:rsidR="0000064C" w:rsidRDefault="00E16933">
      <w:pPr>
        <w:pStyle w:val="SourceCode"/>
      </w:pPr>
      <w:r>
        <w:t xml:space="preserve">    // Asks for the format and the file name, reads every contact, and</w:t>
      </w:r>
    </w:p>
    <w:p w14:paraId="0BA5C215" w14:textId="77777777" w:rsidR="0000064C" w:rsidRDefault="00E16933">
      <w:pPr>
        <w:pStyle w:val="SourceCode"/>
      </w:pPr>
      <w:r>
        <w:t xml:space="preserve">    // writes the file. The export only reads the table: it sends one</w:t>
      </w:r>
    </w:p>
    <w:p w14:paraId="71134CA8" w14:textId="77777777" w:rsidR="0000064C" w:rsidRDefault="00E16933">
      <w:pPr>
        <w:pStyle w:val="SourceCode"/>
      </w:pPr>
      <w:r>
        <w:t xml:space="preserve">    // SELECT and changes no row. Ended input gives "", which the format</w:t>
      </w:r>
    </w:p>
    <w:p w14:paraId="0C70CF9B" w14:textId="77777777" w:rsidR="0000064C" w:rsidRDefault="00E16933">
      <w:pPr>
        <w:pStyle w:val="SourceCode"/>
      </w:pPr>
      <w:r>
        <w:t xml:space="preserve">    // check or the file step refuses, so _ throws away whether a line was</w:t>
      </w:r>
    </w:p>
    <w:p w14:paraId="5ED92979" w14:textId="77777777" w:rsidR="0000064C" w:rsidRDefault="00E16933">
      <w:pPr>
        <w:pStyle w:val="SourceCode"/>
      </w:pPr>
      <w:r>
        <w:t xml:space="preserve">    // read. Remember, catch (Exception) catches a database or file failure.</w:t>
      </w:r>
    </w:p>
    <w:p w14:paraId="4C1901B0" w14:textId="77777777" w:rsidR="0000064C" w:rsidRDefault="00E16933">
      <w:pPr>
        <w:pStyle w:val="SourceCode"/>
      </w:pPr>
      <w:r>
        <w:t xml:space="preserve">    private static void ExportContacts(MySqlConnection connection)</w:t>
      </w:r>
    </w:p>
    <w:p w14:paraId="7662AB01" w14:textId="77777777" w:rsidR="0000064C" w:rsidRDefault="00E16933">
      <w:pPr>
        <w:pStyle w:val="SourceCode"/>
      </w:pPr>
      <w:r>
        <w:t xml:space="preserve">    {</w:t>
      </w:r>
    </w:p>
    <w:p w14:paraId="42473F0C" w14:textId="77777777" w:rsidR="0000064C" w:rsidRDefault="00E16933">
      <w:pPr>
        <w:pStyle w:val="SourceCode"/>
      </w:pPr>
      <w:r>
        <w:t xml:space="preserve">        (string formatAnswer, _) = ReadAnswer("Format: ");</w:t>
      </w:r>
    </w:p>
    <w:p w14:paraId="424A8899" w14:textId="77777777" w:rsidR="0000064C" w:rsidRDefault="00E16933">
      <w:pPr>
        <w:pStyle w:val="SourceCode"/>
      </w:pPr>
      <w:r>
        <w:t xml:space="preserve">        (string nameAnswer, _) = ReadAnswer("File: ");</w:t>
      </w:r>
    </w:p>
    <w:p w14:paraId="40673C3C" w14:textId="77777777" w:rsidR="0000064C" w:rsidRDefault="00E16933">
      <w:pPr>
        <w:pStyle w:val="SourceCode"/>
      </w:pPr>
      <w:r>
        <w:t xml:space="preserve">        // Remember, Trim removes the spaces at both ends.</w:t>
      </w:r>
    </w:p>
    <w:p w14:paraId="537E9DCA" w14:textId="77777777" w:rsidR="0000064C" w:rsidRDefault="00E16933">
      <w:pPr>
        <w:pStyle w:val="SourceCode"/>
      </w:pPr>
      <w:r>
        <w:t xml:space="preserve">        string exportFormat = formatAnswer.Trim();</w:t>
      </w:r>
    </w:p>
    <w:p w14:paraId="3B783FFA" w14:textId="77777777" w:rsidR="0000064C" w:rsidRDefault="00E16933">
      <w:pPr>
        <w:pStyle w:val="SourceCode"/>
      </w:pPr>
      <w:r>
        <w:t xml:space="preserve">        string fileName = nameAnswer.Trim();</w:t>
      </w:r>
    </w:p>
    <w:p w14:paraId="0F3B1B63" w14:textId="77777777" w:rsidR="0000064C" w:rsidRDefault="00E16933">
      <w:pPr>
        <w:pStyle w:val="SourceCode"/>
      </w:pPr>
      <w:r>
        <w:t xml:space="preserve">        if (exportFormat != "csv" &amp;&amp; exportFormat != "json")</w:t>
      </w:r>
    </w:p>
    <w:p w14:paraId="699655F7" w14:textId="77777777" w:rsidR="0000064C" w:rsidRDefault="00E16933">
      <w:pPr>
        <w:pStyle w:val="SourceCode"/>
      </w:pPr>
      <w:r>
        <w:t xml:space="preserve">        {</w:t>
      </w:r>
    </w:p>
    <w:p w14:paraId="476CDCFE" w14:textId="77777777" w:rsidR="0000064C" w:rsidRDefault="00E16933">
      <w:pPr>
        <w:pStyle w:val="SourceCode"/>
      </w:pPr>
      <w:r>
        <w:t xml:space="preserve">            Console.Error.WriteLine(</w:t>
      </w:r>
    </w:p>
    <w:p w14:paraId="3666C435" w14:textId="77777777" w:rsidR="0000064C" w:rsidRDefault="00E16933">
      <w:pPr>
        <w:pStyle w:val="SourceCode"/>
      </w:pPr>
      <w:r>
        <w:t xml:space="preserve">                "Error: format must be csv or json; nothing was exported");</w:t>
      </w:r>
    </w:p>
    <w:p w14:paraId="1F81E71E" w14:textId="77777777" w:rsidR="0000064C" w:rsidRDefault="00E16933">
      <w:pPr>
        <w:pStyle w:val="SourceCode"/>
      </w:pPr>
      <w:r>
        <w:t xml:space="preserve">            return;</w:t>
      </w:r>
    </w:p>
    <w:p w14:paraId="558C36C6" w14:textId="77777777" w:rsidR="0000064C" w:rsidRDefault="00E16933">
      <w:pPr>
        <w:pStyle w:val="SourceCode"/>
      </w:pPr>
      <w:r>
        <w:t xml:space="preserve">        }</w:t>
      </w:r>
    </w:p>
    <w:p w14:paraId="7F1E31B4" w14:textId="77777777" w:rsidR="0000064C" w:rsidRDefault="00E16933">
      <w:pPr>
        <w:pStyle w:val="SourceCode"/>
      </w:pPr>
      <w:r>
        <w:t xml:space="preserve">        try</w:t>
      </w:r>
    </w:p>
    <w:p w14:paraId="4465B62F" w14:textId="77777777" w:rsidR="0000064C" w:rsidRDefault="00E16933">
      <w:pPr>
        <w:pStyle w:val="SourceCode"/>
      </w:pPr>
      <w:r>
        <w:t xml:space="preserve">        {</w:t>
      </w:r>
    </w:p>
    <w:p w14:paraId="0D0B0337" w14:textId="77777777" w:rsidR="0000064C" w:rsidRDefault="00E16933">
      <w:pPr>
        <w:pStyle w:val="SourceCode"/>
      </w:pPr>
      <w:r>
        <w:t xml:space="preserve">            List&lt;Contact&gt; contactList = ReadContacts(connection);</w:t>
      </w:r>
    </w:p>
    <w:p w14:paraId="7A871C29" w14:textId="77777777" w:rsidR="0000064C" w:rsidRDefault="00E16933">
      <w:pPr>
        <w:pStyle w:val="SourceCode"/>
      </w:pPr>
      <w:r>
        <w:t xml:space="preserve">            if (exportFormat == "csv")</w:t>
      </w:r>
    </w:p>
    <w:p w14:paraId="2C50402A" w14:textId="77777777" w:rsidR="0000064C" w:rsidRDefault="00E16933">
      <w:pPr>
        <w:pStyle w:val="SourceCode"/>
      </w:pPr>
      <w:r>
        <w:t xml:space="preserve">            {</w:t>
      </w:r>
    </w:p>
    <w:p w14:paraId="1DBA5B0F" w14:textId="77777777" w:rsidR="0000064C" w:rsidRDefault="00E16933">
      <w:pPr>
        <w:pStyle w:val="SourceCode"/>
      </w:pPr>
      <w:r>
        <w:t xml:space="preserve">                WriteCsv(fileName, contactList);</w:t>
      </w:r>
    </w:p>
    <w:p w14:paraId="11441316" w14:textId="77777777" w:rsidR="0000064C" w:rsidRDefault="00E16933">
      <w:pPr>
        <w:pStyle w:val="SourceCode"/>
      </w:pPr>
      <w:r>
        <w:t xml:space="preserve">            }</w:t>
      </w:r>
    </w:p>
    <w:p w14:paraId="7B9CF527" w14:textId="77777777" w:rsidR="0000064C" w:rsidRDefault="00E16933">
      <w:pPr>
        <w:pStyle w:val="SourceCode"/>
      </w:pPr>
      <w:r>
        <w:t xml:space="preserve">            else</w:t>
      </w:r>
    </w:p>
    <w:p w14:paraId="4F75C1EB" w14:textId="77777777" w:rsidR="0000064C" w:rsidRDefault="00E16933">
      <w:pPr>
        <w:pStyle w:val="SourceCode"/>
      </w:pPr>
      <w:r>
        <w:t xml:space="preserve">            {</w:t>
      </w:r>
    </w:p>
    <w:p w14:paraId="739D2BCF" w14:textId="77777777" w:rsidR="0000064C" w:rsidRDefault="00E16933">
      <w:pPr>
        <w:pStyle w:val="SourceCode"/>
      </w:pPr>
      <w:r>
        <w:t xml:space="preserve">                WriteJson(fileName, contactList);</w:t>
      </w:r>
    </w:p>
    <w:p w14:paraId="6FA6A36D" w14:textId="77777777" w:rsidR="0000064C" w:rsidRDefault="00E16933">
      <w:pPr>
        <w:pStyle w:val="SourceCode"/>
      </w:pPr>
      <w:r>
        <w:t xml:space="preserve">            }</w:t>
      </w:r>
    </w:p>
    <w:p w14:paraId="66D876EB" w14:textId="77777777" w:rsidR="0000064C" w:rsidRDefault="00E16933">
      <w:pPr>
        <w:pStyle w:val="SourceCode"/>
      </w:pPr>
      <w:r>
        <w:t xml:space="preserve">            Console.WriteLine("Exported " + contactList.Count +</w:t>
      </w:r>
    </w:p>
    <w:p w14:paraId="19570BFC" w14:textId="77777777" w:rsidR="0000064C" w:rsidRDefault="00E16933">
      <w:pPr>
        <w:pStyle w:val="SourceCode"/>
      </w:pPr>
      <w:r>
        <w:t xml:space="preserve">                " contacts to " + fileName);</w:t>
      </w:r>
    </w:p>
    <w:p w14:paraId="3B738AA1" w14:textId="77777777" w:rsidR="0000064C" w:rsidRDefault="00E16933">
      <w:pPr>
        <w:pStyle w:val="SourceCode"/>
      </w:pPr>
      <w:r>
        <w:t xml:space="preserve">        }</w:t>
      </w:r>
    </w:p>
    <w:p w14:paraId="5A9A1249" w14:textId="77777777" w:rsidR="0000064C" w:rsidRDefault="00E16933">
      <w:pPr>
        <w:pStyle w:val="SourceCode"/>
      </w:pPr>
      <w:r>
        <w:t xml:space="preserve">        catch (Exception error)</w:t>
      </w:r>
    </w:p>
    <w:p w14:paraId="63BC6584" w14:textId="77777777" w:rsidR="0000064C" w:rsidRDefault="00E16933">
      <w:pPr>
        <w:pStyle w:val="SourceCode"/>
      </w:pPr>
      <w:r>
        <w:t xml:space="preserve">        {</w:t>
      </w:r>
    </w:p>
    <w:p w14:paraId="4D8F617A" w14:textId="77777777" w:rsidR="0000064C" w:rsidRDefault="00E16933">
      <w:pPr>
        <w:pStyle w:val="SourceCode"/>
      </w:pPr>
      <w:r>
        <w:t xml:space="preserve">            Console.Error.WriteLine("Error: " + error.Message);</w:t>
      </w:r>
    </w:p>
    <w:p w14:paraId="109B6E13" w14:textId="77777777" w:rsidR="0000064C" w:rsidRDefault="00E16933">
      <w:pPr>
        <w:pStyle w:val="SourceCode"/>
      </w:pPr>
      <w:r>
        <w:t xml:space="preserve">        }</w:t>
      </w:r>
    </w:p>
    <w:p w14:paraId="35DA7FD5" w14:textId="77777777" w:rsidR="0000064C" w:rsidRDefault="00E16933">
      <w:pPr>
        <w:pStyle w:val="SourceCode"/>
      </w:pPr>
      <w:r>
        <w:t xml:space="preserve">    }</w:t>
      </w:r>
    </w:p>
    <w:p w14:paraId="1A66D94F" w14:textId="77777777" w:rsidR="0000064C" w:rsidRDefault="0000064C">
      <w:pPr>
        <w:pStyle w:val="SourceCode"/>
      </w:pPr>
    </w:p>
    <w:p w14:paraId="76AB77C0" w14:textId="77777777" w:rsidR="0000064C" w:rsidRDefault="00E16933">
      <w:pPr>
        <w:pStyle w:val="SourceCode"/>
      </w:pPr>
      <w:r>
        <w:t xml:space="preserve">    // Remember, Main returns the exit code: 0 = success, 1 = failure.</w:t>
      </w:r>
    </w:p>
    <w:p w14:paraId="2B1DE89A" w14:textId="77777777" w:rsidR="0000064C" w:rsidRDefault="00E16933">
      <w:pPr>
        <w:pStyle w:val="SourceCode"/>
      </w:pPr>
      <w:r>
        <w:t xml:space="preserve">    private static int Main()</w:t>
      </w:r>
    </w:p>
    <w:p w14:paraId="35712C7F" w14:textId="77777777" w:rsidR="0000064C" w:rsidRDefault="00E16933">
      <w:pPr>
        <w:pStyle w:val="SourceCode"/>
      </w:pPr>
      <w:r>
        <w:t xml:space="preserve">    {</w:t>
      </w:r>
    </w:p>
    <w:p w14:paraId="51C4C1BA" w14:textId="77777777" w:rsidR="0000064C" w:rsidRDefault="00E16933">
      <w:pPr>
        <w:pStyle w:val="SourceCode"/>
      </w:pPr>
      <w:r>
        <w:t xml:space="preserve">        // Remember, the password comes only from SPA_DB_PASSWORD.</w:t>
      </w:r>
    </w:p>
    <w:p w14:paraId="0448E241" w14:textId="77777777" w:rsidR="0000064C" w:rsidRDefault="00E16933">
      <w:pPr>
        <w:pStyle w:val="SourceCode"/>
      </w:pPr>
      <w:r>
        <w:t xml:space="preserve">        string? password =</w:t>
      </w:r>
    </w:p>
    <w:p w14:paraId="7B1C7761" w14:textId="77777777" w:rsidR="0000064C" w:rsidRDefault="00E16933">
      <w:pPr>
        <w:pStyle w:val="SourceCode"/>
      </w:pPr>
      <w:r>
        <w:t xml:space="preserve">            Environment.GetEnvironmentVariable("SPA_DB_PASSWORD");</w:t>
      </w:r>
    </w:p>
    <w:p w14:paraId="0E1CC50B" w14:textId="77777777" w:rsidR="0000064C" w:rsidRDefault="00E16933">
      <w:pPr>
        <w:pStyle w:val="SourceCode"/>
      </w:pPr>
      <w:r>
        <w:t xml:space="preserve">        if (password == null)</w:t>
      </w:r>
    </w:p>
    <w:p w14:paraId="00BFF3C4" w14:textId="77777777" w:rsidR="0000064C" w:rsidRDefault="00E16933">
      <w:pPr>
        <w:pStyle w:val="SourceCode"/>
      </w:pPr>
      <w:r>
        <w:t xml:space="preserve">        {</w:t>
      </w:r>
    </w:p>
    <w:p w14:paraId="5EF76597" w14:textId="77777777" w:rsidR="0000064C" w:rsidRDefault="00E16933">
      <w:pPr>
        <w:pStyle w:val="SourceCode"/>
      </w:pPr>
      <w:r>
        <w:t xml:space="preserve">            Console.Error.WriteLine("Error: SPA_DB_PASSWORD is not set");</w:t>
      </w:r>
    </w:p>
    <w:p w14:paraId="54014552" w14:textId="77777777" w:rsidR="0000064C" w:rsidRDefault="00E16933">
      <w:pPr>
        <w:pStyle w:val="SourceCode"/>
      </w:pPr>
      <w:r>
        <w:t xml:space="preserve">            return 1;</w:t>
      </w:r>
    </w:p>
    <w:p w14:paraId="4FCD3C92" w14:textId="77777777" w:rsidR="0000064C" w:rsidRDefault="00E16933">
      <w:pPr>
        <w:pStyle w:val="SourceCode"/>
      </w:pPr>
      <w:r>
        <w:t xml:space="preserve">        }</w:t>
      </w:r>
    </w:p>
    <w:p w14:paraId="0F998874" w14:textId="77777777" w:rsidR="0000064C" w:rsidRDefault="0000064C">
      <w:pPr>
        <w:pStyle w:val="SourceCode"/>
      </w:pPr>
    </w:p>
    <w:p w14:paraId="101494B3" w14:textId="77777777" w:rsidR="0000064C" w:rsidRDefault="00E16933">
      <w:pPr>
        <w:pStyle w:val="SourceCode"/>
      </w:pPr>
      <w:r>
        <w:t xml:space="preserve">        // Without a connection no command can work, so a failed</w:t>
      </w:r>
    </w:p>
    <w:p w14:paraId="0099403E" w14:textId="77777777" w:rsidR="0000064C" w:rsidRDefault="00E16933">
      <w:pPr>
        <w:pStyle w:val="SourceCode"/>
      </w:pPr>
      <w:r>
        <w:t xml:space="preserve">        // connection stops the program with exit code 1. Remember, using</w:t>
      </w:r>
    </w:p>
    <w:p w14:paraId="12423A42" w14:textId="77777777" w:rsidR="0000064C" w:rsidRDefault="00E16933">
      <w:pPr>
        <w:pStyle w:val="SourceCode"/>
      </w:pPr>
      <w:r>
        <w:t xml:space="preserve">        // closes the connection when Main ends.</w:t>
      </w:r>
    </w:p>
    <w:p w14:paraId="11C19E24" w14:textId="77777777" w:rsidR="0000064C" w:rsidRDefault="00E16933">
      <w:pPr>
        <w:pStyle w:val="SourceCode"/>
      </w:pPr>
      <w:r>
        <w:t xml:space="preserve">        MySqlConnectionStringBuilder settings =</w:t>
      </w:r>
    </w:p>
    <w:p w14:paraId="4BDC97D7" w14:textId="77777777" w:rsidR="0000064C" w:rsidRDefault="00E16933">
      <w:pPr>
        <w:pStyle w:val="SourceCode"/>
      </w:pPr>
      <w:r>
        <w:t xml:space="preserve">            new MySqlConnectionStringBuilder();</w:t>
      </w:r>
    </w:p>
    <w:p w14:paraId="68BA039C" w14:textId="77777777" w:rsidR="0000064C" w:rsidRDefault="00E16933">
      <w:pPr>
        <w:pStyle w:val="SourceCode"/>
      </w:pPr>
      <w:r>
        <w:t xml:space="preserve">        settings.Server = Host;</w:t>
      </w:r>
    </w:p>
    <w:p w14:paraId="43295A6D" w14:textId="77777777" w:rsidR="0000064C" w:rsidRDefault="00E16933">
      <w:pPr>
        <w:pStyle w:val="SourceCode"/>
      </w:pPr>
      <w:r>
        <w:t xml:space="preserve">        settings.Port = Port;</w:t>
      </w:r>
    </w:p>
    <w:p w14:paraId="247EF0E0" w14:textId="77777777" w:rsidR="0000064C" w:rsidRDefault="00E16933">
      <w:pPr>
        <w:pStyle w:val="SourceCode"/>
      </w:pPr>
      <w:r>
        <w:t xml:space="preserve">        settings.UserID = User;</w:t>
      </w:r>
    </w:p>
    <w:p w14:paraId="34EB7CB8" w14:textId="77777777" w:rsidR="0000064C" w:rsidRDefault="00E16933">
      <w:pPr>
        <w:pStyle w:val="SourceCode"/>
      </w:pPr>
      <w:r>
        <w:t xml:space="preserve">        settings.Password = password;</w:t>
      </w:r>
    </w:p>
    <w:p w14:paraId="491C734A" w14:textId="77777777" w:rsidR="0000064C" w:rsidRDefault="00E16933">
      <w:pPr>
        <w:pStyle w:val="SourceCode"/>
      </w:pPr>
      <w:r>
        <w:t xml:space="preserve">        settings.Database = Database;</w:t>
      </w:r>
    </w:p>
    <w:p w14:paraId="637FAC8E" w14:textId="77777777" w:rsidR="0000064C" w:rsidRDefault="00E16933">
      <w:pPr>
        <w:pStyle w:val="SourceCode"/>
      </w:pPr>
      <w:r>
        <w:t xml:space="preserve">        using MySqlConnection connection =</w:t>
      </w:r>
    </w:p>
    <w:p w14:paraId="340BB926" w14:textId="77777777" w:rsidR="0000064C" w:rsidRDefault="00E16933">
      <w:pPr>
        <w:pStyle w:val="SourceCode"/>
      </w:pPr>
      <w:r>
        <w:t xml:space="preserve">            new MySqlConnection(settings.ConnectionString);</w:t>
      </w:r>
    </w:p>
    <w:p w14:paraId="40CAC06B" w14:textId="77777777" w:rsidR="0000064C" w:rsidRDefault="00E16933">
      <w:pPr>
        <w:pStyle w:val="SourceCode"/>
      </w:pPr>
      <w:r>
        <w:t xml:space="preserve">        try</w:t>
      </w:r>
    </w:p>
    <w:p w14:paraId="3D44AC00" w14:textId="77777777" w:rsidR="0000064C" w:rsidRDefault="00E16933">
      <w:pPr>
        <w:pStyle w:val="SourceCode"/>
      </w:pPr>
      <w:r>
        <w:t xml:space="preserve">        {</w:t>
      </w:r>
    </w:p>
    <w:p w14:paraId="0E8761C2" w14:textId="77777777" w:rsidR="0000064C" w:rsidRDefault="00E16933">
      <w:pPr>
        <w:pStyle w:val="SourceCode"/>
      </w:pPr>
      <w:r>
        <w:t xml:space="preserve">            connection.Open();</w:t>
      </w:r>
    </w:p>
    <w:p w14:paraId="7ABDF636" w14:textId="77777777" w:rsidR="0000064C" w:rsidRDefault="00E16933">
      <w:pPr>
        <w:pStyle w:val="SourceCode"/>
      </w:pPr>
      <w:r>
        <w:t xml:space="preserve">        }</w:t>
      </w:r>
    </w:p>
    <w:p w14:paraId="649B724C" w14:textId="77777777" w:rsidR="0000064C" w:rsidRDefault="00E16933">
      <w:pPr>
        <w:pStyle w:val="SourceCode"/>
      </w:pPr>
      <w:r>
        <w:t xml:space="preserve">        catch (MySqlException error)</w:t>
      </w:r>
    </w:p>
    <w:p w14:paraId="3A7CB10A" w14:textId="77777777" w:rsidR="0000064C" w:rsidRDefault="00E16933">
      <w:pPr>
        <w:pStyle w:val="SourceCode"/>
      </w:pPr>
      <w:r>
        <w:t xml:space="preserve">        {</w:t>
      </w:r>
    </w:p>
    <w:p w14:paraId="5CA0A7E5" w14:textId="77777777" w:rsidR="0000064C" w:rsidRDefault="00E16933">
      <w:pPr>
        <w:pStyle w:val="SourceCode"/>
      </w:pPr>
      <w:r>
        <w:t xml:space="preserve">            Console.Error.WriteLine("Error: " + error.Message);</w:t>
      </w:r>
    </w:p>
    <w:p w14:paraId="1A55DF2D" w14:textId="77777777" w:rsidR="0000064C" w:rsidRDefault="00E16933">
      <w:pPr>
        <w:pStyle w:val="SourceCode"/>
      </w:pPr>
      <w:r>
        <w:t xml:space="preserve">            return 1;</w:t>
      </w:r>
    </w:p>
    <w:p w14:paraId="6B5F72CC" w14:textId="77777777" w:rsidR="0000064C" w:rsidRDefault="00E16933">
      <w:pPr>
        <w:pStyle w:val="SourceCode"/>
      </w:pPr>
      <w:r>
        <w:t xml:space="preserve">        }</w:t>
      </w:r>
    </w:p>
    <w:p w14:paraId="47C3F7D1" w14:textId="77777777" w:rsidR="0000064C" w:rsidRDefault="00E16933">
      <w:pPr>
        <w:pStyle w:val="SourceCode"/>
      </w:pPr>
      <w:r>
        <w:t xml:space="preserve">        Console.WriteLine("Connected to database " + Database);</w:t>
      </w:r>
    </w:p>
    <w:p w14:paraId="4406E292" w14:textId="77777777" w:rsidR="0000064C" w:rsidRDefault="0000064C">
      <w:pPr>
        <w:pStyle w:val="SourceCode"/>
      </w:pPr>
    </w:p>
    <w:p w14:paraId="572EC61E" w14:textId="77777777" w:rsidR="0000064C" w:rsidRDefault="00E16933">
      <w:pPr>
        <w:pStyle w:val="SourceCode"/>
      </w:pPr>
      <w:r>
        <w:t xml:space="preserve">        // Remember, only quit or ended input ends the loop; a blank</w:t>
      </w:r>
    </w:p>
    <w:p w14:paraId="387346E3" w14:textId="77777777" w:rsidR="0000064C" w:rsidRDefault="00E16933">
      <w:pPr>
        <w:pStyle w:val="SourceCode"/>
      </w:pPr>
      <w:r>
        <w:t xml:space="preserve">        // line matches no branch, so the prompt simply comes back</w:t>
      </w:r>
    </w:p>
    <w:p w14:paraId="39735213" w14:textId="77777777" w:rsidR="0000064C" w:rsidRDefault="00E16933">
      <w:pPr>
        <w:pStyle w:val="SourceCode"/>
      </w:pPr>
      <w:r>
        <w:t xml:space="preserve">        // (Lesson 5.1).</w:t>
      </w:r>
    </w:p>
    <w:p w14:paraId="1820740D" w14:textId="77777777" w:rsidR="0000064C" w:rsidRDefault="00E16933">
      <w:pPr>
        <w:pStyle w:val="SourceCode"/>
      </w:pPr>
      <w:r>
        <w:t xml:space="preserve">        bool running = true;</w:t>
      </w:r>
    </w:p>
    <w:p w14:paraId="3010E5B3" w14:textId="77777777" w:rsidR="0000064C" w:rsidRDefault="00E16933">
      <w:pPr>
        <w:pStyle w:val="SourceCode"/>
      </w:pPr>
      <w:r>
        <w:t xml:space="preserve">        while (running)</w:t>
      </w:r>
    </w:p>
    <w:p w14:paraId="1348C8BD" w14:textId="77777777" w:rsidR="0000064C" w:rsidRDefault="00E16933">
      <w:pPr>
        <w:pStyle w:val="SourceCode"/>
      </w:pPr>
      <w:r>
        <w:t xml:space="preserve">        {</w:t>
      </w:r>
    </w:p>
    <w:p w14:paraId="6A49C3CA" w14:textId="77777777" w:rsidR="0000064C" w:rsidRDefault="00E16933">
      <w:pPr>
        <w:pStyle w:val="SourceCode"/>
      </w:pPr>
      <w:r>
        <w:t xml:space="preserve">            (string command, bool answered) = ReadAnswer("contacts&gt; ");</w:t>
      </w:r>
    </w:p>
    <w:p w14:paraId="2AE90103" w14:textId="77777777" w:rsidR="0000064C" w:rsidRDefault="00E16933">
      <w:pPr>
        <w:pStyle w:val="SourceCode"/>
      </w:pPr>
      <w:r>
        <w:t xml:space="preserve">            // Trim the command first, so a line of only spaces counts</w:t>
      </w:r>
    </w:p>
    <w:p w14:paraId="47D8A7C1" w14:textId="77777777" w:rsidR="0000064C" w:rsidRDefault="00E16933">
      <w:pPr>
        <w:pStyle w:val="SourceCode"/>
      </w:pPr>
      <w:r>
        <w:t xml:space="preserve">            // as blank.</w:t>
      </w:r>
    </w:p>
    <w:p w14:paraId="5DA884E2" w14:textId="77777777" w:rsidR="0000064C" w:rsidRDefault="00E16933">
      <w:pPr>
        <w:pStyle w:val="SourceCode"/>
      </w:pPr>
      <w:r>
        <w:t xml:space="preserve">            command = command.Trim();</w:t>
      </w:r>
    </w:p>
    <w:p w14:paraId="24FEAFEA" w14:textId="77777777" w:rsidR="0000064C" w:rsidRDefault="00E16933">
      <w:pPr>
        <w:pStyle w:val="SourceCode"/>
      </w:pPr>
      <w:r>
        <w:t xml:space="preserve">            if (!answered || command == "quit")</w:t>
      </w:r>
    </w:p>
    <w:p w14:paraId="59AF675E" w14:textId="77777777" w:rsidR="0000064C" w:rsidRDefault="00E16933">
      <w:pPr>
        <w:pStyle w:val="SourceCode"/>
      </w:pPr>
      <w:r>
        <w:t xml:space="preserve">            {</w:t>
      </w:r>
    </w:p>
    <w:p w14:paraId="391D664D" w14:textId="77777777" w:rsidR="0000064C" w:rsidRDefault="00E16933">
      <w:pPr>
        <w:pStyle w:val="SourceCode"/>
      </w:pPr>
      <w:r>
        <w:t xml:space="preserve">                Console.WriteLine("Contact Manager closed");</w:t>
      </w:r>
    </w:p>
    <w:p w14:paraId="37EA7A0E" w14:textId="77777777" w:rsidR="0000064C" w:rsidRDefault="00E16933">
      <w:pPr>
        <w:pStyle w:val="SourceCode"/>
      </w:pPr>
      <w:r>
        <w:t xml:space="preserve">                running = false;</w:t>
      </w:r>
    </w:p>
    <w:p w14:paraId="39593C02" w14:textId="77777777" w:rsidR="0000064C" w:rsidRDefault="00E16933">
      <w:pPr>
        <w:pStyle w:val="SourceCode"/>
      </w:pPr>
      <w:r>
        <w:t xml:space="preserve">            }</w:t>
      </w:r>
    </w:p>
    <w:p w14:paraId="2F5FF929" w14:textId="77777777" w:rsidR="0000064C" w:rsidRDefault="00E16933">
      <w:pPr>
        <w:pStyle w:val="SourceCode"/>
      </w:pPr>
      <w:r>
        <w:t xml:space="preserve">            else if (command == "list")</w:t>
      </w:r>
    </w:p>
    <w:p w14:paraId="0FE66AF8" w14:textId="77777777" w:rsidR="0000064C" w:rsidRDefault="00E16933">
      <w:pPr>
        <w:pStyle w:val="SourceCode"/>
      </w:pPr>
      <w:r>
        <w:t xml:space="preserve">            {</w:t>
      </w:r>
    </w:p>
    <w:p w14:paraId="15A2741A" w14:textId="77777777" w:rsidR="0000064C" w:rsidRDefault="00E16933">
      <w:pPr>
        <w:pStyle w:val="SourceCode"/>
      </w:pPr>
      <w:r>
        <w:t xml:space="preserve">                ListContacts(connection);</w:t>
      </w:r>
    </w:p>
    <w:p w14:paraId="144CD247" w14:textId="77777777" w:rsidR="0000064C" w:rsidRDefault="00E16933">
      <w:pPr>
        <w:pStyle w:val="SourceCode"/>
      </w:pPr>
      <w:r>
        <w:t xml:space="preserve">            }</w:t>
      </w:r>
    </w:p>
    <w:p w14:paraId="622BB68C" w14:textId="77777777" w:rsidR="0000064C" w:rsidRDefault="00E16933">
      <w:pPr>
        <w:pStyle w:val="SourceCode"/>
      </w:pPr>
      <w:r>
        <w:t xml:space="preserve">            else if (command == "export")</w:t>
      </w:r>
    </w:p>
    <w:p w14:paraId="42070103" w14:textId="77777777" w:rsidR="0000064C" w:rsidRDefault="00E16933">
      <w:pPr>
        <w:pStyle w:val="SourceCode"/>
      </w:pPr>
      <w:r>
        <w:t xml:space="preserve">            {</w:t>
      </w:r>
    </w:p>
    <w:p w14:paraId="21BE9600" w14:textId="77777777" w:rsidR="0000064C" w:rsidRDefault="00E16933">
      <w:pPr>
        <w:pStyle w:val="SourceCode"/>
      </w:pPr>
      <w:r>
        <w:t xml:space="preserve">                ExportContacts(connection);</w:t>
      </w:r>
    </w:p>
    <w:p w14:paraId="278D4389" w14:textId="77777777" w:rsidR="0000064C" w:rsidRDefault="00E16933">
      <w:pPr>
        <w:pStyle w:val="SourceCode"/>
      </w:pPr>
      <w:r>
        <w:t xml:space="preserve">            }</w:t>
      </w:r>
    </w:p>
    <w:p w14:paraId="7164A7D2" w14:textId="77777777" w:rsidR="0000064C" w:rsidRDefault="00E16933">
      <w:pPr>
        <w:pStyle w:val="SourceCode"/>
      </w:pPr>
      <w:r>
        <w:t xml:space="preserve">            else if (command != "")</w:t>
      </w:r>
    </w:p>
    <w:p w14:paraId="3D872750" w14:textId="77777777" w:rsidR="0000064C" w:rsidRDefault="00E16933">
      <w:pPr>
        <w:pStyle w:val="SourceCode"/>
      </w:pPr>
      <w:r>
        <w:t xml:space="preserve">            {</w:t>
      </w:r>
    </w:p>
    <w:p w14:paraId="04FC0401" w14:textId="77777777" w:rsidR="0000064C" w:rsidRDefault="00E16933">
      <w:pPr>
        <w:pStyle w:val="SourceCode"/>
      </w:pPr>
      <w:r>
        <w:t xml:space="preserve">                Console.Error.WriteLine("Error: unknown command: " +</w:t>
      </w:r>
    </w:p>
    <w:p w14:paraId="533248F8" w14:textId="77777777" w:rsidR="0000064C" w:rsidRDefault="00E16933">
      <w:pPr>
        <w:pStyle w:val="SourceCode"/>
      </w:pPr>
      <w:r>
        <w:t xml:space="preserve">                    command);</w:t>
      </w:r>
    </w:p>
    <w:p w14:paraId="4B262B2F" w14:textId="77777777" w:rsidR="0000064C" w:rsidRDefault="00E16933">
      <w:pPr>
        <w:pStyle w:val="SourceCode"/>
      </w:pPr>
      <w:r>
        <w:t xml:space="preserve">            }</w:t>
      </w:r>
    </w:p>
    <w:p w14:paraId="125382CB" w14:textId="77777777" w:rsidR="0000064C" w:rsidRDefault="00E16933">
      <w:pPr>
        <w:pStyle w:val="SourceCode"/>
      </w:pPr>
      <w:r>
        <w:t xml:space="preserve">        }</w:t>
      </w:r>
    </w:p>
    <w:p w14:paraId="28CD5B9F" w14:textId="77777777" w:rsidR="0000064C" w:rsidRDefault="0000064C">
      <w:pPr>
        <w:pStyle w:val="SourceCode"/>
      </w:pPr>
    </w:p>
    <w:p w14:paraId="6940AD3D" w14:textId="77777777" w:rsidR="0000064C" w:rsidRDefault="00E16933">
      <w:pPr>
        <w:pStyle w:val="SourceCode"/>
      </w:pPr>
      <w:r>
        <w:t xml:space="preserve">        // A refused command is reported and the loop goes on, so the run</w:t>
      </w:r>
    </w:p>
    <w:p w14:paraId="7142EC20" w14:textId="77777777" w:rsidR="0000064C" w:rsidRDefault="00E16933">
      <w:pPr>
        <w:pStyle w:val="SourceCode"/>
      </w:pPr>
      <w:r>
        <w:t xml:space="preserve">        // as a whole succeeded.</w:t>
      </w:r>
    </w:p>
    <w:p w14:paraId="2F698834" w14:textId="77777777" w:rsidR="0000064C" w:rsidRDefault="00E16933">
      <w:pPr>
        <w:pStyle w:val="SourceCode"/>
        <w:keepNext/>
      </w:pPr>
      <w:r>
        <w:t xml:space="preserve">        return 0;</w:t>
      </w:r>
    </w:p>
    <w:p w14:paraId="7E9B010A" w14:textId="77777777" w:rsidR="0000064C" w:rsidRDefault="00E16933">
      <w:pPr>
        <w:pStyle w:val="SourceCode"/>
        <w:keepNext/>
      </w:pPr>
      <w:r>
        <w:t xml:space="preserve">    }</w:t>
      </w:r>
    </w:p>
    <w:p w14:paraId="1B83C7C8" w14:textId="77777777" w:rsidR="0000064C" w:rsidRDefault="00E16933">
      <w:pPr>
        <w:pStyle w:val="SourceCode"/>
      </w:pPr>
      <w:r>
        <w:t>}</w:t>
      </w:r>
    </w:p>
    <w:p w14:paraId="299413E8" w14:textId="77777777" w:rsidR="0000064C" w:rsidRDefault="0000064C">
      <w:pPr>
        <w:keepNext/>
      </w:pPr>
    </w:p>
    <w:p w14:paraId="30CC735D" w14:textId="77777777" w:rsidR="0000064C" w:rsidRDefault="00E16933">
      <w:pPr>
        <w:pStyle w:val="Heading3"/>
      </w:pPr>
      <w:r>
        <w:t>Windows PowerShell Basic Build and Run</w:t>
      </w:r>
    </w:p>
    <w:p w14:paraId="2E728696" w14:textId="77777777" w:rsidR="0000064C" w:rsidRDefault="00E16933">
      <w:pPr>
        <w:keepNext/>
      </w:pPr>
      <w:r>
        <w:t>Run the block from the lesson-5.8 folder, in a terminal that has SPA_DB_PASSWORD. It runs C#'s line of the Data Reset again just before the program, so its own table, contacts_csharp, holds exactly the reset's four contacts, and it looks at the two exports after the program ends.</w:t>
      </w:r>
    </w:p>
    <w:p w14:paraId="7AA1ED20" w14:textId="77777777" w:rsidR="0000064C" w:rsidRDefault="0000064C">
      <w:pPr>
        <w:keepNext/>
      </w:pPr>
    </w:p>
    <w:p w14:paraId="3112CD27" w14:textId="77777777" w:rsidR="0000064C" w:rsidRDefault="00E16933">
      <w:pPr>
        <w:pStyle w:val="CommandBlock"/>
        <w:keepNext/>
      </w:pPr>
      <w:r>
        <w:t>dotnet build .\csharp\BasicExports --nologo --warnaserror</w:t>
      </w:r>
    </w:p>
    <w:p w14:paraId="395513A1" w14:textId="77777777" w:rsidR="0000064C" w:rsidRDefault="00E16933">
      <w:pPr>
        <w:pStyle w:val="CommandBlock"/>
        <w:keepNext/>
      </w:pPr>
      <w:r>
        <w:t>$mysql = "C:\Program Files\MySQL\MySQL Server 26.7\bin\mysql.exe"</w:t>
      </w:r>
    </w:p>
    <w:p w14:paraId="0FDEE5C0" w14:textId="77777777" w:rsidR="0000064C" w:rsidRDefault="00E16933">
      <w:pPr>
        <w:pStyle w:val="CommandBlock"/>
        <w:keepNext/>
      </w:pPr>
      <w:r>
        <w:t>$env:MYSQL_PWD = $env:SPA_DB_PASSWORD</w:t>
      </w:r>
    </w:p>
    <w:p w14:paraId="7520BD8E" w14:textId="77777777" w:rsidR="0000064C" w:rsidRDefault="00E16933">
      <w:pPr>
        <w:pStyle w:val="CommandBlock"/>
        <w:keepNext/>
      </w:pPr>
      <w:r>
        <w:t>&amp; $mysql -u devuser -h 127.0.0.1 -P 3306 -D spa_contacts --commands `</w:t>
      </w:r>
    </w:p>
    <w:p w14:paraId="0414E361" w14:textId="77777777" w:rsidR="0000064C" w:rsidRDefault="00E16933">
      <w:pPr>
        <w:pStyle w:val="CommandBlock"/>
        <w:keepNext/>
      </w:pPr>
      <w:r>
        <w:t xml:space="preserve">    -e "source ./sql/reset_contacts_csharp.sql"</w:t>
      </w:r>
    </w:p>
    <w:p w14:paraId="3063BE35" w14:textId="77777777" w:rsidR="0000064C" w:rsidRDefault="00E16933">
      <w:pPr>
        <w:pStyle w:val="CommandBlock"/>
        <w:keepNext/>
      </w:pPr>
      <w:r>
        <w:t>Remove-Item Env:MYSQL_PWD</w:t>
      </w:r>
    </w:p>
    <w:p w14:paraId="7D84B30B" w14:textId="77777777" w:rsidR="0000064C" w:rsidRDefault="00E16933">
      <w:pPr>
        <w:pStyle w:val="CommandBlock"/>
        <w:keepNext/>
      </w:pPr>
      <w:r>
        <w:t>dotnet run --no-build --project .\csharp\BasicExports</w:t>
      </w:r>
    </w:p>
    <w:p w14:paraId="66D5AB40" w14:textId="77777777" w:rsidR="0000064C" w:rsidRDefault="00E16933">
      <w:pPr>
        <w:pStyle w:val="CommandBlock"/>
        <w:keepNext/>
      </w:pPr>
      <w:r>
        <w:t>$LASTEXITCODE</w:t>
      </w:r>
    </w:p>
    <w:p w14:paraId="2E1792A3" w14:textId="77777777" w:rsidR="0000064C" w:rsidRDefault="00E16933">
      <w:pPr>
        <w:pStyle w:val="CommandBlock"/>
        <w:keepNext/>
      </w:pPr>
      <w:r>
        <w:t>Get-Content contacts-export.csv</w:t>
      </w:r>
    </w:p>
    <w:p w14:paraId="59614FA1" w14:textId="77777777" w:rsidR="0000064C" w:rsidRDefault="00E16933">
      <w:pPr>
        <w:pStyle w:val="CommandBlock"/>
        <w:keepNext/>
      </w:pPr>
      <w:r>
        <w:t>(Get-FileHash contacts-export.csv).Hash</w:t>
      </w:r>
    </w:p>
    <w:p w14:paraId="0538BA38" w14:textId="77777777" w:rsidR="0000064C" w:rsidRDefault="00E16933">
      <w:pPr>
        <w:pStyle w:val="CommandBlock"/>
      </w:pPr>
      <w:r>
        <w:t>(Get-FileHash contacts-export.json).Hash</w:t>
      </w:r>
    </w:p>
    <w:p w14:paraId="6C4CAAF1" w14:textId="77777777" w:rsidR="0000064C" w:rsidRDefault="0000064C">
      <w:pPr>
        <w:keepNext/>
      </w:pPr>
    </w:p>
    <w:p w14:paraId="5446CD05" w14:textId="77777777" w:rsidR="0000064C" w:rsidRDefault="00E16933">
      <w:pPr>
        <w:pStyle w:val="Heading3"/>
      </w:pPr>
      <w:r>
        <w:t>Linux or macOS Basic Build and Run</w:t>
      </w:r>
    </w:p>
    <w:p w14:paraId="3B342131" w14:textId="77777777" w:rsidR="0000064C" w:rsidRDefault="00E16933">
      <w:pPr>
        <w:pStyle w:val="CommandBlock"/>
        <w:keepNext/>
      </w:pPr>
      <w:r>
        <w:t>dotnet build ./csharp/BasicExports --nologo --warnaserror</w:t>
      </w:r>
    </w:p>
    <w:p w14:paraId="59EA2F9D" w14:textId="77777777" w:rsidR="0000064C" w:rsidRDefault="00E16933">
      <w:pPr>
        <w:pStyle w:val="CommandBlock"/>
        <w:keepNext/>
      </w:pPr>
      <w:r>
        <w:t>export MYSQL_PWD="$SPA_DB_PASSWORD"</w:t>
      </w:r>
    </w:p>
    <w:p w14:paraId="08317993" w14:textId="77777777" w:rsidR="0000064C" w:rsidRDefault="00E16933">
      <w:pPr>
        <w:pStyle w:val="CommandBlock"/>
        <w:keepNext/>
      </w:pPr>
      <w:r>
        <w:t>mysql -u devuser -h 127.0.0.1 -P 3306 -D spa_contacts \</w:t>
      </w:r>
    </w:p>
    <w:p w14:paraId="6D11A037" w14:textId="77777777" w:rsidR="0000064C" w:rsidRDefault="00E16933">
      <w:pPr>
        <w:pStyle w:val="CommandBlock"/>
        <w:keepNext/>
      </w:pPr>
      <w:r>
        <w:t xml:space="preserve">    &lt; ./sql/reset_contacts_csharp.sql</w:t>
      </w:r>
    </w:p>
    <w:p w14:paraId="583C5770" w14:textId="77777777" w:rsidR="0000064C" w:rsidRDefault="00E16933">
      <w:pPr>
        <w:pStyle w:val="CommandBlock"/>
        <w:keepNext/>
      </w:pPr>
      <w:r>
        <w:t>unset MYSQL_PWD</w:t>
      </w:r>
    </w:p>
    <w:p w14:paraId="1DF34E76" w14:textId="77777777" w:rsidR="0000064C" w:rsidRDefault="00E16933">
      <w:pPr>
        <w:pStyle w:val="CommandBlock"/>
        <w:keepNext/>
      </w:pPr>
      <w:r>
        <w:t>dotnet run --no-build --project ./csharp/BasicExports</w:t>
      </w:r>
    </w:p>
    <w:p w14:paraId="1A15D87D" w14:textId="77777777" w:rsidR="0000064C" w:rsidRDefault="00E16933">
      <w:pPr>
        <w:pStyle w:val="CommandBlock"/>
        <w:keepNext/>
      </w:pPr>
      <w:r>
        <w:t>echo $?</w:t>
      </w:r>
    </w:p>
    <w:p w14:paraId="531F0229" w14:textId="77777777" w:rsidR="0000064C" w:rsidRDefault="00E16933">
      <w:pPr>
        <w:pStyle w:val="CommandBlock"/>
        <w:keepNext/>
      </w:pPr>
      <w:r>
        <w:t>cat contacts-export.csv</w:t>
      </w:r>
    </w:p>
    <w:p w14:paraId="67A2B50F" w14:textId="77777777" w:rsidR="0000064C" w:rsidRDefault="00E16933">
      <w:pPr>
        <w:pStyle w:val="CommandBlock"/>
      </w:pPr>
      <w:r>
        <w:t>sha256sum contacts-export.csv contacts-export.json</w:t>
      </w:r>
    </w:p>
    <w:p w14:paraId="6808FC4E" w14:textId="77777777" w:rsidR="0000064C" w:rsidRDefault="0000064C">
      <w:pPr>
        <w:keepNext/>
      </w:pPr>
    </w:p>
    <w:p w14:paraId="3BC41FD7" w14:textId="77777777" w:rsidR="0000064C" w:rsidRDefault="00E16933">
      <w:pPr>
        <w:pStyle w:val="Heading3"/>
      </w:pPr>
      <w:r>
        <w:t>Check Your Results</w:t>
      </w:r>
    </w:p>
    <w:p w14:paraId="6E065D55" w14:textId="77777777" w:rsidR="0000064C" w:rsidRDefault="00E16933">
      <w:r>
        <w:t>The reset lines print nothing. dotnet build shows its progress first and ends with a line such as Build succeeded in 1.2s (your time differs); those lines are not part of the program's output. Type each command and answer exactly as it appears after its prompt in the screen named below, and press Enter after each one. Your screen must match the Basic run, the first screen of the Required Clean-Run Output in Validation Rules, line for line, with the same spelling, spacing, and capitalization, and $LASTEXITCO</w:t>
      </w:r>
      <w:r>
        <w:t>DE (echo $? on Linux or macOS) must print 0. The last three lines of the block must print the File Checks of Expected Values, in Validation Rules: Get-Content prints the CSV export's lines, and Get-FileHash prints each export's hash (on Linux or macOS, cat and sha256sum, in lowercase).</w:t>
      </w:r>
    </w:p>
    <w:p w14:paraId="05378B1B" w14:textId="77777777" w:rsidR="0000064C" w:rsidRDefault="0000064C">
      <w:pPr>
        <w:keepNext/>
      </w:pPr>
    </w:p>
    <w:p w14:paraId="3EE03CC9" w14:textId="77777777" w:rsidR="0000064C" w:rsidRDefault="00E16933">
      <w:pPr>
        <w:pStyle w:val="ListBullet"/>
      </w:pPr>
      <w:r>
        <w:t>The first list shows the reset's four contacts in name order, and the second list is the same, line for line: the exports only read the table.</w:t>
      </w:r>
    </w:p>
    <w:p w14:paraId="3B88CAC7" w14:textId="77777777" w:rsidR="0000064C" w:rsidRDefault="00E16933">
      <w:pPr>
        <w:pStyle w:val="ListBullet"/>
      </w:pPr>
      <w:r>
        <w:t>Exported 4 contacts to contacts-export.csv and to contacts-export.json prove that both exports wrote every contact.</w:t>
      </w:r>
    </w:p>
    <w:p w14:paraId="09D81361" w14:textId="77777777" w:rsidR="0000064C" w:rsidRDefault="00E16933">
      <w:pPr>
        <w:pStyle w:val="ListBullet"/>
      </w:pPr>
      <w:r>
        <w:t>The two hashes are the same in every language. Each proves every byte of its file at once: the \r\n after every CSV row, no byte-order mark, the JSON's id as a number, null for Grace Hopper's phone, and the one \n at the end of the JSON.</w:t>
      </w:r>
    </w:p>
    <w:p w14:paraId="416C36F9" w14:textId="77777777" w:rsidR="0000064C" w:rsidRDefault="00E16933">
      <w:pPr>
        <w:pStyle w:val="ListBullet"/>
      </w:pPr>
      <w:r>
        <w:t>If the CSV lines match but its hash differs, the bytes you cannot see differ: usually \n instead of \r\n, or a byte-order mark. If the JSON hash differs, open contacts-export.json in a text editor and compare it with the file shown in Concept.</w:t>
      </w:r>
    </w:p>
    <w:p w14:paraId="6F85B3EA" w14:textId="77777777" w:rsidR="0000064C" w:rsidRDefault="00E16933">
      <w:pPr>
        <w:pStyle w:val="ListBullet"/>
      </w:pPr>
      <w:r>
        <w:t>If list or export prints Error: Table 'spa_contacts.contacts_csharp' doesn't exist, the reset lines did not run: run the whole block again.</w:t>
      </w:r>
    </w:p>
    <w:p w14:paraId="77540074" w14:textId="77777777" w:rsidR="0000064C" w:rsidRDefault="00E16933">
      <w:pPr>
        <w:pStyle w:val="ListBullet"/>
      </w:pPr>
      <w:r>
        <w:t>If dotnet build cannot find CsvHelper or MySqlConnector, rerun the Connector Setup's dotnet restore lines. If the JSON shows \u002B in Katherine's phone, the Encoder line is missing.</w:t>
      </w:r>
    </w:p>
    <w:p w14:paraId="6CA26A6F" w14:textId="77777777" w:rsidR="0000064C" w:rsidRDefault="00E16933">
      <w:pPr>
        <w:pStyle w:val="ListBullet"/>
      </w:pPr>
      <w:r>
        <w:t>If the build fails with another message, read the first error: it names the file and line to fix.</w:t>
      </w:r>
    </w:p>
    <w:p w14:paraId="2DDA0DC0" w14:textId="77777777" w:rsidR="0000064C" w:rsidRDefault="0000064C">
      <w:pPr>
        <w:keepNext/>
      </w:pPr>
    </w:p>
    <w:p w14:paraId="214E481B" w14:textId="77777777" w:rsidR="0000064C" w:rsidRDefault="0000064C">
      <w:pPr>
        <w:keepNext/>
      </w:pPr>
    </w:p>
    <w:p w14:paraId="533106FA" w14:textId="77777777" w:rsidR="0000064C" w:rsidRDefault="00E16933">
      <w:pPr>
        <w:pStyle w:val="Heading2"/>
      </w:pPr>
      <w:r>
        <w:t>Production-Minded Implementation</w:t>
      </w:r>
    </w:p>
    <w:p w14:paraId="1AE5967D" w14:textId="77777777" w:rsidR="0000064C" w:rsidRDefault="00E16933">
      <w:r>
        <w:t>The Production-Minded version prints the same lines and writes the same bytes, split into modules as Chapter 4's project was. Contacts.cs holds the Contact class and the static class ContactsModule: ConnectDatabase, UserMessage, ReportError, ReadContacts, for the export, and Lesson 5.2's PrintContact and ListContacts. ContactFiles.cs holds the static class ContactFiles: ExportContacts, its one public method, and the private IsPlainName, ReportFailure, WriteCsv, WriteJson, and SaveExport. Program.cs holds Re</w:t>
      </w:r>
      <w:r>
        <w:t>adAnswer, RunExport, and the loop.</w:t>
      </w:r>
    </w:p>
    <w:p w14:paraId="74CB01F0" w14:textId="77777777" w:rsidR="0000064C" w:rsidRDefault="0000064C">
      <w:pPr>
        <w:keepNext/>
      </w:pPr>
    </w:p>
    <w:p w14:paraId="2B164DCC" w14:textId="77777777" w:rsidR="0000064C" w:rsidRDefault="00E16933">
      <w:pPr>
        <w:pStyle w:val="Heading3"/>
      </w:pPr>
      <w:r>
        <w:t>csharp/Exports/Contacts.cs</w:t>
      </w:r>
    </w:p>
    <w:p w14:paraId="11B35D75" w14:textId="77777777" w:rsidR="0000064C" w:rsidRDefault="00E16933">
      <w:pPr>
        <w:pStyle w:val="SourceCode"/>
        <w:keepNext/>
      </w:pPr>
      <w:r>
        <w:t>// Remember, using brings a namespace's names into the program;</w:t>
      </w:r>
    </w:p>
    <w:p w14:paraId="29151CE2" w14:textId="77777777" w:rsidR="0000064C" w:rsidRDefault="00E16933">
      <w:pPr>
        <w:pStyle w:val="SourceCode"/>
        <w:keepNext/>
      </w:pPr>
      <w:r>
        <w:t>// MySqlConnector is the connector package, and</w:t>
      </w:r>
    </w:p>
    <w:p w14:paraId="2A01D99A" w14:textId="77777777" w:rsidR="0000064C" w:rsidRDefault="00E16933">
      <w:pPr>
        <w:pStyle w:val="SourceCode"/>
      </w:pPr>
      <w:r>
        <w:t>// System.Text.Json.Serialization holds JsonPropertyName.</w:t>
      </w:r>
    </w:p>
    <w:p w14:paraId="2405B812" w14:textId="77777777" w:rsidR="0000064C" w:rsidRDefault="00E16933">
      <w:pPr>
        <w:pStyle w:val="SourceCode"/>
      </w:pPr>
      <w:r>
        <w:t>using System;</w:t>
      </w:r>
    </w:p>
    <w:p w14:paraId="0A735D30" w14:textId="77777777" w:rsidR="0000064C" w:rsidRDefault="00E16933">
      <w:pPr>
        <w:pStyle w:val="SourceCode"/>
      </w:pPr>
      <w:r>
        <w:t>using System.Collections.Generic;</w:t>
      </w:r>
    </w:p>
    <w:p w14:paraId="06CABB54" w14:textId="77777777" w:rsidR="0000064C" w:rsidRDefault="00E16933">
      <w:pPr>
        <w:pStyle w:val="SourceCode"/>
      </w:pPr>
      <w:r>
        <w:t>using System.Text.Json.Serialization;</w:t>
      </w:r>
    </w:p>
    <w:p w14:paraId="2A814488" w14:textId="77777777" w:rsidR="0000064C" w:rsidRDefault="00E16933">
      <w:pPr>
        <w:pStyle w:val="SourceCode"/>
      </w:pPr>
      <w:r>
        <w:t>using MySqlConnector;</w:t>
      </w:r>
    </w:p>
    <w:p w14:paraId="3C2EE608" w14:textId="77777777" w:rsidR="0000064C" w:rsidRDefault="0000064C">
      <w:pPr>
        <w:pStyle w:val="SourceCode"/>
      </w:pPr>
    </w:p>
    <w:p w14:paraId="6E3B8577" w14:textId="77777777" w:rsidR="0000064C" w:rsidRDefault="00E16933">
      <w:pPr>
        <w:pStyle w:val="SourceCode"/>
      </w:pPr>
      <w:r>
        <w:t>// One contact. Remember, string? may hold null, which stands for a NULL</w:t>
      </w:r>
    </w:p>
    <w:p w14:paraId="7C7C07C9" w14:textId="77777777" w:rsidR="0000064C" w:rsidRDefault="00E16933">
      <w:pPr>
        <w:pStyle w:val="SourceCode"/>
      </w:pPr>
      <w:r>
        <w:t>// column. The attribute [JsonPropertyName("name")] tells the JSON</w:t>
      </w:r>
    </w:p>
    <w:p w14:paraId="3D43970A" w14:textId="77777777" w:rsidR="0000064C" w:rsidRDefault="00E16933">
      <w:pPr>
        <w:pStyle w:val="SourceCode"/>
      </w:pPr>
      <w:r>
        <w:t>// serializer to write FullName under the key "name".</w:t>
      </w:r>
    </w:p>
    <w:p w14:paraId="65063F8F" w14:textId="77777777" w:rsidR="0000064C" w:rsidRDefault="00E16933">
      <w:pPr>
        <w:pStyle w:val="SourceCode"/>
      </w:pPr>
      <w:r>
        <w:t>internal class Contact</w:t>
      </w:r>
    </w:p>
    <w:p w14:paraId="3BC1447D" w14:textId="77777777" w:rsidR="0000064C" w:rsidRDefault="00E16933">
      <w:pPr>
        <w:pStyle w:val="SourceCode"/>
      </w:pPr>
      <w:r>
        <w:t>{</w:t>
      </w:r>
    </w:p>
    <w:p w14:paraId="006D4CB3" w14:textId="77777777" w:rsidR="0000064C" w:rsidRDefault="00E16933">
      <w:pPr>
        <w:pStyle w:val="SourceCode"/>
      </w:pPr>
      <w:r>
        <w:t xml:space="preserve">    public int Id;</w:t>
      </w:r>
    </w:p>
    <w:p w14:paraId="7C2427F8" w14:textId="77777777" w:rsidR="0000064C" w:rsidRDefault="00E16933">
      <w:pPr>
        <w:pStyle w:val="SourceCode"/>
      </w:pPr>
      <w:r>
        <w:t xml:space="preserve">    [JsonPropertyName("name")]</w:t>
      </w:r>
    </w:p>
    <w:p w14:paraId="121E5719" w14:textId="77777777" w:rsidR="0000064C" w:rsidRDefault="00E16933">
      <w:pPr>
        <w:pStyle w:val="SourceCode"/>
      </w:pPr>
      <w:r>
        <w:t xml:space="preserve">    public string FullName;</w:t>
      </w:r>
    </w:p>
    <w:p w14:paraId="31001ECB" w14:textId="77777777" w:rsidR="0000064C" w:rsidRDefault="00E16933">
      <w:pPr>
        <w:pStyle w:val="SourceCode"/>
      </w:pPr>
      <w:r>
        <w:t xml:space="preserve">    public string Email;</w:t>
      </w:r>
    </w:p>
    <w:p w14:paraId="6CAA1AE0" w14:textId="77777777" w:rsidR="0000064C" w:rsidRDefault="00E16933">
      <w:pPr>
        <w:pStyle w:val="SourceCode"/>
      </w:pPr>
      <w:r>
        <w:t xml:space="preserve">    public string? Phone;</w:t>
      </w:r>
    </w:p>
    <w:p w14:paraId="54D5E801" w14:textId="77777777" w:rsidR="0000064C" w:rsidRDefault="0000064C">
      <w:pPr>
        <w:pStyle w:val="SourceCode"/>
      </w:pPr>
    </w:p>
    <w:p w14:paraId="2D32461B" w14:textId="77777777" w:rsidR="0000064C" w:rsidRDefault="00E16933">
      <w:pPr>
        <w:pStyle w:val="SourceCode"/>
      </w:pPr>
      <w:r>
        <w:t xml:space="preserve">    public Contact(int id, string fullName, string email, string? phone)</w:t>
      </w:r>
    </w:p>
    <w:p w14:paraId="7CB8482E" w14:textId="77777777" w:rsidR="0000064C" w:rsidRDefault="00E16933">
      <w:pPr>
        <w:pStyle w:val="SourceCode"/>
      </w:pPr>
      <w:r>
        <w:t xml:space="preserve">    {</w:t>
      </w:r>
    </w:p>
    <w:p w14:paraId="44B60CC3" w14:textId="77777777" w:rsidR="0000064C" w:rsidRDefault="00E16933">
      <w:pPr>
        <w:pStyle w:val="SourceCode"/>
      </w:pPr>
      <w:r>
        <w:t xml:space="preserve">        this.Id = id;</w:t>
      </w:r>
    </w:p>
    <w:p w14:paraId="17147F04" w14:textId="77777777" w:rsidR="0000064C" w:rsidRDefault="00E16933">
      <w:pPr>
        <w:pStyle w:val="SourceCode"/>
      </w:pPr>
      <w:r>
        <w:t xml:space="preserve">        this.FullName = fullName;</w:t>
      </w:r>
    </w:p>
    <w:p w14:paraId="08597EB2" w14:textId="77777777" w:rsidR="0000064C" w:rsidRDefault="00E16933">
      <w:pPr>
        <w:pStyle w:val="SourceCode"/>
      </w:pPr>
      <w:r>
        <w:t xml:space="preserve">        this.Email = email;</w:t>
      </w:r>
    </w:p>
    <w:p w14:paraId="6C5E15A7" w14:textId="77777777" w:rsidR="0000064C" w:rsidRDefault="00E16933">
      <w:pPr>
        <w:pStyle w:val="SourceCode"/>
      </w:pPr>
      <w:r>
        <w:t xml:space="preserve">        this.Phone = phone;</w:t>
      </w:r>
    </w:p>
    <w:p w14:paraId="7071A133" w14:textId="77777777" w:rsidR="0000064C" w:rsidRDefault="00E16933">
      <w:pPr>
        <w:pStyle w:val="SourceCode"/>
      </w:pPr>
      <w:r>
        <w:t xml:space="preserve">    }</w:t>
      </w:r>
    </w:p>
    <w:p w14:paraId="52421358" w14:textId="77777777" w:rsidR="0000064C" w:rsidRDefault="00E16933">
      <w:pPr>
        <w:pStyle w:val="SourceCode"/>
      </w:pPr>
      <w:r>
        <w:t>}</w:t>
      </w:r>
    </w:p>
    <w:p w14:paraId="4BECED83" w14:textId="77777777" w:rsidR="0000064C" w:rsidRDefault="0000064C">
      <w:pPr>
        <w:pStyle w:val="SourceCode"/>
      </w:pPr>
    </w:p>
    <w:p w14:paraId="5B608C8F" w14:textId="77777777" w:rsidR="0000064C" w:rsidRDefault="00E16933">
      <w:pPr>
        <w:pStyle w:val="SourceCode"/>
      </w:pPr>
      <w:r>
        <w:t>// The contacts module: every step that talks to the database. It reads</w:t>
      </w:r>
    </w:p>
    <w:p w14:paraId="21FD3F37" w14:textId="77777777" w:rsidR="0000064C" w:rsidRDefault="00E16933">
      <w:pPr>
        <w:pStyle w:val="SourceCode"/>
      </w:pPr>
      <w:r>
        <w:t>// no input; Program.cs asks the questions.</w:t>
      </w:r>
    </w:p>
    <w:p w14:paraId="0B6EDEBA" w14:textId="77777777" w:rsidR="0000064C" w:rsidRDefault="00E16933">
      <w:pPr>
        <w:pStyle w:val="SourceCode"/>
      </w:pPr>
      <w:r>
        <w:t>internal static class ContactsModule</w:t>
      </w:r>
    </w:p>
    <w:p w14:paraId="37632C75" w14:textId="77777777" w:rsidR="0000064C" w:rsidRDefault="00E16933">
      <w:pPr>
        <w:pStyle w:val="SourceCode"/>
      </w:pPr>
      <w:r>
        <w:t>{</w:t>
      </w:r>
    </w:p>
    <w:p w14:paraId="72AD68C1" w14:textId="77777777" w:rsidR="0000064C" w:rsidRDefault="00E16933">
      <w:pPr>
        <w:pStyle w:val="SourceCode"/>
      </w:pPr>
      <w:r>
        <w:t xml:space="preserve">    // The lesson server, account, and database. Remember, const values</w:t>
      </w:r>
    </w:p>
    <w:p w14:paraId="0198B5AB" w14:textId="77777777" w:rsidR="0000064C" w:rsidRDefault="00E16933">
      <w:pPr>
        <w:pStyle w:val="SourceCode"/>
      </w:pPr>
      <w:r>
        <w:t xml:space="preserve">    // never change.</w:t>
      </w:r>
    </w:p>
    <w:p w14:paraId="5A7E16D8" w14:textId="77777777" w:rsidR="0000064C" w:rsidRDefault="00E16933">
      <w:pPr>
        <w:pStyle w:val="SourceCode"/>
      </w:pPr>
      <w:r>
        <w:t xml:space="preserve">    public const string Database = "spa_contacts";</w:t>
      </w:r>
    </w:p>
    <w:p w14:paraId="323F3F60" w14:textId="77777777" w:rsidR="0000064C" w:rsidRDefault="00E16933">
      <w:pPr>
        <w:pStyle w:val="SourceCode"/>
      </w:pPr>
      <w:r>
        <w:t xml:space="preserve">    private const string Host = "127.0.0.1";</w:t>
      </w:r>
    </w:p>
    <w:p w14:paraId="3F6F2230" w14:textId="77777777" w:rsidR="0000064C" w:rsidRDefault="00E16933">
      <w:pPr>
        <w:pStyle w:val="SourceCode"/>
      </w:pPr>
      <w:r>
        <w:t xml:space="preserve">    private const uint Port = 3306;</w:t>
      </w:r>
    </w:p>
    <w:p w14:paraId="257F5CE3" w14:textId="77777777" w:rsidR="0000064C" w:rsidRDefault="00E16933">
      <w:pPr>
        <w:pStyle w:val="SourceCode"/>
      </w:pPr>
      <w:r>
        <w:t xml:space="preserve">    private const string User = "devuser";</w:t>
      </w:r>
    </w:p>
    <w:p w14:paraId="221B34F4" w14:textId="77777777" w:rsidR="0000064C" w:rsidRDefault="0000064C">
      <w:pPr>
        <w:pStyle w:val="SourceCode"/>
      </w:pPr>
    </w:p>
    <w:p w14:paraId="08CB28DF" w14:textId="77777777" w:rsidR="0000064C" w:rsidRDefault="00E16933">
      <w:pPr>
        <w:pStyle w:val="SourceCode"/>
      </w:pPr>
      <w:r>
        <w:t xml:space="preserve">    // Reading every contact. Remember, ORDER BY name, id sorts by name and</w:t>
      </w:r>
    </w:p>
    <w:p w14:paraId="74EB9746" w14:textId="77777777" w:rsidR="0000064C" w:rsidRDefault="00E16933">
      <w:pPr>
        <w:pStyle w:val="SourceCode"/>
      </w:pPr>
      <w:r>
        <w:t xml:space="preserve">    // settles equal names by the unique id (Lesson 4.10).</w:t>
      </w:r>
    </w:p>
    <w:p w14:paraId="0D175557" w14:textId="77777777" w:rsidR="0000064C" w:rsidRDefault="00E16933">
      <w:pPr>
        <w:pStyle w:val="SourceCode"/>
      </w:pPr>
      <w:r>
        <w:t xml:space="preserve">    private const string SelectContactsSql =</w:t>
      </w:r>
    </w:p>
    <w:p w14:paraId="5331964A" w14:textId="77777777" w:rsidR="0000064C" w:rsidRDefault="00E16933">
      <w:pPr>
        <w:pStyle w:val="SourceCode"/>
      </w:pPr>
      <w:r>
        <w:t xml:space="preserve">        "SELECT id, name, email, phone FROM contacts_csharp ORDER BY name, id";</w:t>
      </w:r>
    </w:p>
    <w:p w14:paraId="305F6AC0" w14:textId="77777777" w:rsidR="0000064C" w:rsidRDefault="0000064C">
      <w:pPr>
        <w:pStyle w:val="SourceCode"/>
      </w:pPr>
    </w:p>
    <w:p w14:paraId="578F27BB" w14:textId="77777777" w:rsidR="0000064C" w:rsidRDefault="00E16933">
      <w:pPr>
        <w:pStyle w:val="SourceCode"/>
      </w:pPr>
      <w:r>
        <w:t xml:space="preserve">    // Remember, ConnectDatabase connects with the database setting, and</w:t>
      </w:r>
    </w:p>
    <w:p w14:paraId="29F424ED" w14:textId="77777777" w:rsidR="0000064C" w:rsidRDefault="00E16933">
      <w:pPr>
        <w:pStyle w:val="SourceCode"/>
      </w:pPr>
      <w:r>
        <w:t xml:space="preserve">    // UseAffectedRows = false counts the rows a statement matched. It</w:t>
      </w:r>
    </w:p>
    <w:p w14:paraId="16395278" w14:textId="77777777" w:rsidR="0000064C" w:rsidRDefault="00E16933">
      <w:pPr>
        <w:pStyle w:val="SourceCode"/>
      </w:pPr>
      <w:r>
        <w:t xml:space="preserve">    // lets the connector's MySqlException through; throw; passes it on.</w:t>
      </w:r>
    </w:p>
    <w:p w14:paraId="301D8C2D" w14:textId="77777777" w:rsidR="0000064C" w:rsidRDefault="00E16933">
      <w:pPr>
        <w:pStyle w:val="SourceCode"/>
      </w:pPr>
      <w:r>
        <w:t xml:space="preserve">    public static MySqlConnection ConnectDatabase(string password)</w:t>
      </w:r>
    </w:p>
    <w:p w14:paraId="7897783B" w14:textId="77777777" w:rsidR="0000064C" w:rsidRDefault="00E16933">
      <w:pPr>
        <w:pStyle w:val="SourceCode"/>
      </w:pPr>
      <w:r>
        <w:t xml:space="preserve">    {</w:t>
      </w:r>
    </w:p>
    <w:p w14:paraId="65EC6020" w14:textId="77777777" w:rsidR="0000064C" w:rsidRDefault="00E16933">
      <w:pPr>
        <w:pStyle w:val="SourceCode"/>
      </w:pPr>
      <w:r>
        <w:t xml:space="preserve">        MySqlConnectionStringBuilder settings =</w:t>
      </w:r>
    </w:p>
    <w:p w14:paraId="38308CA8" w14:textId="77777777" w:rsidR="0000064C" w:rsidRDefault="00E16933">
      <w:pPr>
        <w:pStyle w:val="SourceCode"/>
      </w:pPr>
      <w:r>
        <w:t xml:space="preserve">            new MySqlConnectionStringBuilder();</w:t>
      </w:r>
    </w:p>
    <w:p w14:paraId="3990EB7D" w14:textId="77777777" w:rsidR="0000064C" w:rsidRDefault="00E16933">
      <w:pPr>
        <w:pStyle w:val="SourceCode"/>
      </w:pPr>
      <w:r>
        <w:t xml:space="preserve">        settings.Server = Host;</w:t>
      </w:r>
    </w:p>
    <w:p w14:paraId="07A6E7D1" w14:textId="77777777" w:rsidR="0000064C" w:rsidRDefault="00E16933">
      <w:pPr>
        <w:pStyle w:val="SourceCode"/>
      </w:pPr>
      <w:r>
        <w:t xml:space="preserve">        settings.Port = Port;</w:t>
      </w:r>
    </w:p>
    <w:p w14:paraId="2917E264" w14:textId="77777777" w:rsidR="0000064C" w:rsidRDefault="00E16933">
      <w:pPr>
        <w:pStyle w:val="SourceCode"/>
      </w:pPr>
      <w:r>
        <w:t xml:space="preserve">        settings.UserID = User;</w:t>
      </w:r>
    </w:p>
    <w:p w14:paraId="1454E947" w14:textId="77777777" w:rsidR="0000064C" w:rsidRDefault="00E16933">
      <w:pPr>
        <w:pStyle w:val="SourceCode"/>
      </w:pPr>
      <w:r>
        <w:t xml:space="preserve">        settings.Password = password;</w:t>
      </w:r>
    </w:p>
    <w:p w14:paraId="1885FF32" w14:textId="77777777" w:rsidR="0000064C" w:rsidRDefault="00E16933">
      <w:pPr>
        <w:pStyle w:val="SourceCode"/>
      </w:pPr>
      <w:r>
        <w:t xml:space="preserve">        settings.Database = Database;</w:t>
      </w:r>
    </w:p>
    <w:p w14:paraId="679BCFB1" w14:textId="77777777" w:rsidR="0000064C" w:rsidRDefault="00E16933">
      <w:pPr>
        <w:pStyle w:val="SourceCode"/>
      </w:pPr>
      <w:r>
        <w:t xml:space="preserve">        settings.UseAffectedRows = false;</w:t>
      </w:r>
    </w:p>
    <w:p w14:paraId="5F7BB1C9" w14:textId="77777777" w:rsidR="0000064C" w:rsidRDefault="00E16933">
      <w:pPr>
        <w:pStyle w:val="SourceCode"/>
      </w:pPr>
      <w:r>
        <w:t xml:space="preserve">        MySqlConnection connection =</w:t>
      </w:r>
    </w:p>
    <w:p w14:paraId="276048DC" w14:textId="77777777" w:rsidR="0000064C" w:rsidRDefault="00E16933">
      <w:pPr>
        <w:pStyle w:val="SourceCode"/>
      </w:pPr>
      <w:r>
        <w:t xml:space="preserve">            new MySqlConnection(settings.ConnectionString);</w:t>
      </w:r>
    </w:p>
    <w:p w14:paraId="33D7D56C" w14:textId="77777777" w:rsidR="0000064C" w:rsidRDefault="00E16933">
      <w:pPr>
        <w:pStyle w:val="SourceCode"/>
      </w:pPr>
      <w:r>
        <w:t xml:space="preserve">        try</w:t>
      </w:r>
    </w:p>
    <w:p w14:paraId="7A235E3B" w14:textId="77777777" w:rsidR="0000064C" w:rsidRDefault="00E16933">
      <w:pPr>
        <w:pStyle w:val="SourceCode"/>
      </w:pPr>
      <w:r>
        <w:t xml:space="preserve">        {</w:t>
      </w:r>
    </w:p>
    <w:p w14:paraId="39E30102" w14:textId="77777777" w:rsidR="0000064C" w:rsidRDefault="00E16933">
      <w:pPr>
        <w:pStyle w:val="SourceCode"/>
      </w:pPr>
      <w:r>
        <w:t xml:space="preserve">            connection.Open();</w:t>
      </w:r>
    </w:p>
    <w:p w14:paraId="54AA8211" w14:textId="77777777" w:rsidR="0000064C" w:rsidRDefault="00E16933">
      <w:pPr>
        <w:pStyle w:val="SourceCode"/>
      </w:pPr>
      <w:r>
        <w:t xml:space="preserve">        }</w:t>
      </w:r>
    </w:p>
    <w:p w14:paraId="2C4CA5F0" w14:textId="77777777" w:rsidR="0000064C" w:rsidRDefault="00E16933">
      <w:pPr>
        <w:pStyle w:val="SourceCode"/>
      </w:pPr>
      <w:r>
        <w:t xml:space="preserve">        catch (MySqlException)</w:t>
      </w:r>
    </w:p>
    <w:p w14:paraId="1386A0E9" w14:textId="77777777" w:rsidR="0000064C" w:rsidRDefault="00E16933">
      <w:pPr>
        <w:pStyle w:val="SourceCode"/>
      </w:pPr>
      <w:r>
        <w:t xml:space="preserve">        {</w:t>
      </w:r>
    </w:p>
    <w:p w14:paraId="2ED7D161" w14:textId="77777777" w:rsidR="0000064C" w:rsidRDefault="00E16933">
      <w:pPr>
        <w:pStyle w:val="SourceCode"/>
      </w:pPr>
      <w:r>
        <w:t xml:space="preserve">            connection.Dispose();</w:t>
      </w:r>
    </w:p>
    <w:p w14:paraId="28883BB3" w14:textId="77777777" w:rsidR="0000064C" w:rsidRDefault="00E16933">
      <w:pPr>
        <w:pStyle w:val="SourceCode"/>
      </w:pPr>
      <w:r>
        <w:t xml:space="preserve">            throw;</w:t>
      </w:r>
    </w:p>
    <w:p w14:paraId="0D67041E" w14:textId="77777777" w:rsidR="0000064C" w:rsidRDefault="00E16933">
      <w:pPr>
        <w:pStyle w:val="SourceCode"/>
      </w:pPr>
      <w:r>
        <w:t xml:space="preserve">        }</w:t>
      </w:r>
    </w:p>
    <w:p w14:paraId="4415AE51" w14:textId="77777777" w:rsidR="0000064C" w:rsidRDefault="00E16933">
      <w:pPr>
        <w:pStyle w:val="SourceCode"/>
      </w:pPr>
      <w:r>
        <w:t xml:space="preserve">        return connection;</w:t>
      </w:r>
    </w:p>
    <w:p w14:paraId="0ECD34D7" w14:textId="77777777" w:rsidR="0000064C" w:rsidRDefault="00E16933">
      <w:pPr>
        <w:pStyle w:val="SourceCode"/>
      </w:pPr>
      <w:r>
        <w:t xml:space="preserve">    }</w:t>
      </w:r>
    </w:p>
    <w:p w14:paraId="7170E6A8" w14:textId="77777777" w:rsidR="0000064C" w:rsidRDefault="0000064C">
      <w:pPr>
        <w:pStyle w:val="SourceCode"/>
      </w:pPr>
    </w:p>
    <w:p w14:paraId="134DB0F9" w14:textId="77777777" w:rsidR="0000064C" w:rsidRDefault="00E16933">
      <w:pPr>
        <w:pStyle w:val="SourceCode"/>
      </w:pPr>
      <w:r>
        <w:t xml:space="preserve">    // Remember, UserMessage (Lesson 4.14) turns an error number into the</w:t>
      </w:r>
    </w:p>
    <w:p w14:paraId="268AF057" w14:textId="77777777" w:rsidR="0000064C" w:rsidRDefault="00E16933">
      <w:pPr>
        <w:pStyle w:val="SourceCode"/>
      </w:pPr>
      <w:r>
        <w:t xml:space="preserve">    // user's words, and keeps the server's message for any other number.</w:t>
      </w:r>
    </w:p>
    <w:p w14:paraId="3B32EFB4" w14:textId="77777777" w:rsidR="0000064C" w:rsidRDefault="00E16933">
      <w:pPr>
        <w:pStyle w:val="SourceCode"/>
      </w:pPr>
      <w:r>
        <w:t xml:space="preserve">    public static string UserMessage(int number, string serverMessage)</w:t>
      </w:r>
    </w:p>
    <w:p w14:paraId="2C22ABC7" w14:textId="77777777" w:rsidR="0000064C" w:rsidRDefault="00E16933">
      <w:pPr>
        <w:pStyle w:val="SourceCode"/>
      </w:pPr>
      <w:r>
        <w:t xml:space="preserve">    {</w:t>
      </w:r>
    </w:p>
    <w:p w14:paraId="4924AD89" w14:textId="77777777" w:rsidR="0000064C" w:rsidRDefault="00E16933">
      <w:pPr>
        <w:pStyle w:val="SourceCode"/>
      </w:pPr>
      <w:r>
        <w:t xml:space="preserve">        switch (number)</w:t>
      </w:r>
    </w:p>
    <w:p w14:paraId="1F223C1C" w14:textId="77777777" w:rsidR="0000064C" w:rsidRDefault="00E16933">
      <w:pPr>
        <w:pStyle w:val="SourceCode"/>
      </w:pPr>
      <w:r>
        <w:t xml:space="preserve">        {</w:t>
      </w:r>
    </w:p>
    <w:p w14:paraId="7F68C1C1" w14:textId="77777777" w:rsidR="0000064C" w:rsidRDefault="00E16933">
      <w:pPr>
        <w:pStyle w:val="SourceCode"/>
      </w:pPr>
      <w:r>
        <w:t xml:space="preserve">            case 1042:</w:t>
      </w:r>
    </w:p>
    <w:p w14:paraId="70DE032B" w14:textId="77777777" w:rsidR="0000064C" w:rsidRDefault="00E16933">
      <w:pPr>
        <w:pStyle w:val="SourceCode"/>
      </w:pPr>
      <w:r>
        <w:t xml:space="preserve">                return "Cannot reach the database server. " +</w:t>
      </w:r>
    </w:p>
    <w:p w14:paraId="102C84C8" w14:textId="77777777" w:rsidR="0000064C" w:rsidRDefault="00E16933">
      <w:pPr>
        <w:pStyle w:val="SourceCode"/>
      </w:pPr>
      <w:r>
        <w:t xml:space="preserve">                    "Check the host and port.";</w:t>
      </w:r>
    </w:p>
    <w:p w14:paraId="16EE9F63" w14:textId="77777777" w:rsidR="0000064C" w:rsidRDefault="00E16933">
      <w:pPr>
        <w:pStyle w:val="SourceCode"/>
      </w:pPr>
      <w:r>
        <w:t xml:space="preserve">            case 1045:</w:t>
      </w:r>
    </w:p>
    <w:p w14:paraId="5B654B51" w14:textId="77777777" w:rsidR="0000064C" w:rsidRDefault="00E16933">
      <w:pPr>
        <w:pStyle w:val="SourceCode"/>
      </w:pPr>
      <w:r>
        <w:t xml:space="preserve">                return "The database refused the user name or password.";</w:t>
      </w:r>
    </w:p>
    <w:p w14:paraId="58073EA9" w14:textId="77777777" w:rsidR="0000064C" w:rsidRDefault="00E16933">
      <w:pPr>
        <w:pStyle w:val="SourceCode"/>
      </w:pPr>
      <w:r>
        <w:t xml:space="preserve">            case 1062:</w:t>
      </w:r>
    </w:p>
    <w:p w14:paraId="28FBCA3D" w14:textId="77777777" w:rsidR="0000064C" w:rsidRDefault="00E16933">
      <w:pPr>
        <w:pStyle w:val="SourceCode"/>
      </w:pPr>
      <w:r>
        <w:t xml:space="preserve">                return "That email is already in use.";</w:t>
      </w:r>
    </w:p>
    <w:p w14:paraId="5E8A4EC4" w14:textId="77777777" w:rsidR="0000064C" w:rsidRDefault="00E16933">
      <w:pPr>
        <w:pStyle w:val="SourceCode"/>
      </w:pPr>
      <w:r>
        <w:t xml:space="preserve">            case 1064:</w:t>
      </w:r>
    </w:p>
    <w:p w14:paraId="7AFC8F6A" w14:textId="77777777" w:rsidR="0000064C" w:rsidRDefault="00E16933">
      <w:pPr>
        <w:pStyle w:val="SourceCode"/>
      </w:pPr>
      <w:r>
        <w:t xml:space="preserve">                return "The program's SQL is invalid. Please report this bug.";</w:t>
      </w:r>
    </w:p>
    <w:p w14:paraId="4616CA05" w14:textId="77777777" w:rsidR="0000064C" w:rsidRDefault="00E16933">
      <w:pPr>
        <w:pStyle w:val="SourceCode"/>
      </w:pPr>
      <w:r>
        <w:t xml:space="preserve">            default:</w:t>
      </w:r>
    </w:p>
    <w:p w14:paraId="73510D09" w14:textId="77777777" w:rsidR="0000064C" w:rsidRDefault="00E16933">
      <w:pPr>
        <w:pStyle w:val="SourceCode"/>
      </w:pPr>
      <w:r>
        <w:t xml:space="preserve">                return serverMessage;</w:t>
      </w:r>
    </w:p>
    <w:p w14:paraId="076E0FB4" w14:textId="77777777" w:rsidR="0000064C" w:rsidRDefault="00E16933">
      <w:pPr>
        <w:pStyle w:val="SourceCode"/>
      </w:pPr>
      <w:r>
        <w:t xml:space="preserve">        }</w:t>
      </w:r>
    </w:p>
    <w:p w14:paraId="245D2291" w14:textId="77777777" w:rsidR="0000064C" w:rsidRDefault="00E16933">
      <w:pPr>
        <w:pStyle w:val="SourceCode"/>
      </w:pPr>
      <w:r>
        <w:t xml:space="preserve">    }</w:t>
      </w:r>
    </w:p>
    <w:p w14:paraId="2403D4AB" w14:textId="77777777" w:rsidR="0000064C" w:rsidRDefault="0000064C">
      <w:pPr>
        <w:pStyle w:val="SourceCode"/>
      </w:pPr>
    </w:p>
    <w:p w14:paraId="42025C3E" w14:textId="77777777" w:rsidR="0000064C" w:rsidRDefault="00E16933">
      <w:pPr>
        <w:pStyle w:val="SourceCode"/>
      </w:pPr>
      <w:r>
        <w:t xml:space="preserve">    // Remember, ReportError prints the one Error line.</w:t>
      </w:r>
    </w:p>
    <w:p w14:paraId="6F99923C" w14:textId="77777777" w:rsidR="0000064C" w:rsidRDefault="00E16933">
      <w:pPr>
        <w:pStyle w:val="SourceCode"/>
      </w:pPr>
      <w:r>
        <w:t xml:space="preserve">    public static void ReportError(MySqlException error)</w:t>
      </w:r>
    </w:p>
    <w:p w14:paraId="718BEE39" w14:textId="77777777" w:rsidR="0000064C" w:rsidRDefault="00E16933">
      <w:pPr>
        <w:pStyle w:val="SourceCode"/>
      </w:pPr>
      <w:r>
        <w:t xml:space="preserve">    {</w:t>
      </w:r>
    </w:p>
    <w:p w14:paraId="203EE63D" w14:textId="77777777" w:rsidR="0000064C" w:rsidRDefault="00E16933">
      <w:pPr>
        <w:pStyle w:val="SourceCode"/>
      </w:pPr>
      <w:r>
        <w:t xml:space="preserve">        Console.Error.WriteLine("Error: " +</w:t>
      </w:r>
    </w:p>
    <w:p w14:paraId="28136A6F" w14:textId="77777777" w:rsidR="0000064C" w:rsidRDefault="00E16933">
      <w:pPr>
        <w:pStyle w:val="SourceCode"/>
      </w:pPr>
      <w:r>
        <w:t xml:space="preserve">            UserMessage(error.Number, error.Message));</w:t>
      </w:r>
    </w:p>
    <w:p w14:paraId="0BE6E79D" w14:textId="77777777" w:rsidR="0000064C" w:rsidRDefault="00E16933">
      <w:pPr>
        <w:pStyle w:val="SourceCode"/>
      </w:pPr>
      <w:r>
        <w:t xml:space="preserve">    }</w:t>
      </w:r>
    </w:p>
    <w:p w14:paraId="345029DC" w14:textId="77777777" w:rsidR="0000064C" w:rsidRDefault="0000064C">
      <w:pPr>
        <w:pStyle w:val="SourceCode"/>
      </w:pPr>
    </w:p>
    <w:p w14:paraId="02629CC4" w14:textId="77777777" w:rsidR="0000064C" w:rsidRDefault="00E16933">
      <w:pPr>
        <w:pStyle w:val="SourceCode"/>
      </w:pPr>
      <w:r>
        <w:t xml:space="preserve">    // Returns every contact in name order, for the export. A failed query</w:t>
      </w:r>
    </w:p>
    <w:p w14:paraId="1C24B564" w14:textId="77777777" w:rsidR="0000064C" w:rsidRDefault="00E16933">
      <w:pPr>
        <w:pStyle w:val="SourceCode"/>
      </w:pPr>
      <w:r>
        <w:t xml:space="preserve">    // throws a MySqlException. Remember, IsDBNull(3) is true for a NULL</w:t>
      </w:r>
    </w:p>
    <w:p w14:paraId="474F7AEC" w14:textId="77777777" w:rsidR="0000064C" w:rsidRDefault="00E16933">
      <w:pPr>
        <w:pStyle w:val="SourceCode"/>
      </w:pPr>
      <w:r>
        <w:t xml:space="preserve">    // phone.</w:t>
      </w:r>
    </w:p>
    <w:p w14:paraId="4F2B860D" w14:textId="77777777" w:rsidR="0000064C" w:rsidRDefault="00E16933">
      <w:pPr>
        <w:pStyle w:val="SourceCode"/>
      </w:pPr>
      <w:r>
        <w:t xml:space="preserve">    public static List&lt;Contact&gt; ReadContacts(MySqlConnection connection)</w:t>
      </w:r>
    </w:p>
    <w:p w14:paraId="53C28427" w14:textId="77777777" w:rsidR="0000064C" w:rsidRDefault="00E16933">
      <w:pPr>
        <w:pStyle w:val="SourceCode"/>
      </w:pPr>
      <w:r>
        <w:t xml:space="preserve">    {</w:t>
      </w:r>
    </w:p>
    <w:p w14:paraId="6854A76E" w14:textId="77777777" w:rsidR="0000064C" w:rsidRDefault="00E16933">
      <w:pPr>
        <w:pStyle w:val="SourceCode"/>
      </w:pPr>
      <w:r>
        <w:t xml:space="preserve">        using MySqlCommand reading = new MySqlCommand(SelectContactsSql,</w:t>
      </w:r>
    </w:p>
    <w:p w14:paraId="12A809F2" w14:textId="77777777" w:rsidR="0000064C" w:rsidRDefault="00E16933">
      <w:pPr>
        <w:pStyle w:val="SourceCode"/>
      </w:pPr>
      <w:r>
        <w:t xml:space="preserve">            connection);</w:t>
      </w:r>
    </w:p>
    <w:p w14:paraId="53923A5E" w14:textId="77777777" w:rsidR="0000064C" w:rsidRDefault="00E16933">
      <w:pPr>
        <w:pStyle w:val="SourceCode"/>
      </w:pPr>
      <w:r>
        <w:t xml:space="preserve">        using MySqlDataReader reader = reading.ExecuteReader();</w:t>
      </w:r>
    </w:p>
    <w:p w14:paraId="2BD5FD7E" w14:textId="77777777" w:rsidR="0000064C" w:rsidRDefault="00E16933">
      <w:pPr>
        <w:pStyle w:val="SourceCode"/>
      </w:pPr>
      <w:r>
        <w:t xml:space="preserve">        List&lt;Contact&gt; contactList = new List&lt;Contact&gt;();</w:t>
      </w:r>
    </w:p>
    <w:p w14:paraId="4B6AA057" w14:textId="77777777" w:rsidR="0000064C" w:rsidRDefault="00E16933">
      <w:pPr>
        <w:pStyle w:val="SourceCode"/>
      </w:pPr>
      <w:r>
        <w:t xml:space="preserve">        while (reader.Read())</w:t>
      </w:r>
    </w:p>
    <w:p w14:paraId="54961414" w14:textId="77777777" w:rsidR="0000064C" w:rsidRDefault="00E16933">
      <w:pPr>
        <w:pStyle w:val="SourceCode"/>
      </w:pPr>
      <w:r>
        <w:t xml:space="preserve">        {</w:t>
      </w:r>
    </w:p>
    <w:p w14:paraId="1C8D2161" w14:textId="77777777" w:rsidR="0000064C" w:rsidRDefault="00E16933">
      <w:pPr>
        <w:pStyle w:val="SourceCode"/>
      </w:pPr>
      <w:r>
        <w:t xml:space="preserve">            string? phone = null;</w:t>
      </w:r>
    </w:p>
    <w:p w14:paraId="6D463F1B" w14:textId="77777777" w:rsidR="0000064C" w:rsidRDefault="00E16933">
      <w:pPr>
        <w:pStyle w:val="SourceCode"/>
      </w:pPr>
      <w:r>
        <w:t xml:space="preserve">            if (!reader.IsDBNull(3))</w:t>
      </w:r>
    </w:p>
    <w:p w14:paraId="3AEFE9D7" w14:textId="77777777" w:rsidR="0000064C" w:rsidRDefault="00E16933">
      <w:pPr>
        <w:pStyle w:val="SourceCode"/>
      </w:pPr>
      <w:r>
        <w:t xml:space="preserve">            {</w:t>
      </w:r>
    </w:p>
    <w:p w14:paraId="20EAC0D6" w14:textId="77777777" w:rsidR="0000064C" w:rsidRDefault="00E16933">
      <w:pPr>
        <w:pStyle w:val="SourceCode"/>
      </w:pPr>
      <w:r>
        <w:t xml:space="preserve">                phone = reader.GetString(3);</w:t>
      </w:r>
    </w:p>
    <w:p w14:paraId="68F4A283" w14:textId="77777777" w:rsidR="0000064C" w:rsidRDefault="00E16933">
      <w:pPr>
        <w:pStyle w:val="SourceCode"/>
      </w:pPr>
      <w:r>
        <w:t xml:space="preserve">            }</w:t>
      </w:r>
    </w:p>
    <w:p w14:paraId="0C0B7474" w14:textId="77777777" w:rsidR="0000064C" w:rsidRDefault="00E16933">
      <w:pPr>
        <w:pStyle w:val="SourceCode"/>
      </w:pPr>
      <w:r>
        <w:t xml:space="preserve">            contactList.Add(new Contact(reader.GetInt32(0),</w:t>
      </w:r>
    </w:p>
    <w:p w14:paraId="2E7F3918" w14:textId="77777777" w:rsidR="0000064C" w:rsidRDefault="00E16933">
      <w:pPr>
        <w:pStyle w:val="SourceCode"/>
      </w:pPr>
      <w:r>
        <w:t xml:space="preserve">                reader.GetString(1), reader.GetString(2), phone));</w:t>
      </w:r>
    </w:p>
    <w:p w14:paraId="61BE14F9" w14:textId="77777777" w:rsidR="0000064C" w:rsidRDefault="00E16933">
      <w:pPr>
        <w:pStyle w:val="SourceCode"/>
      </w:pPr>
      <w:r>
        <w:t xml:space="preserve">        }</w:t>
      </w:r>
    </w:p>
    <w:p w14:paraId="54378AB1" w14:textId="77777777" w:rsidR="0000064C" w:rsidRDefault="00E16933">
      <w:pPr>
        <w:pStyle w:val="SourceCode"/>
      </w:pPr>
      <w:r>
        <w:t xml:space="preserve">        return contactList;</w:t>
      </w:r>
    </w:p>
    <w:p w14:paraId="71D09A44" w14:textId="77777777" w:rsidR="0000064C" w:rsidRDefault="00E16933">
      <w:pPr>
        <w:pStyle w:val="SourceCode"/>
      </w:pPr>
      <w:r>
        <w:t xml:space="preserve">    }</w:t>
      </w:r>
    </w:p>
    <w:p w14:paraId="6ABB071B" w14:textId="77777777" w:rsidR="0000064C" w:rsidRDefault="0000064C">
      <w:pPr>
        <w:pStyle w:val="SourceCode"/>
      </w:pPr>
    </w:p>
    <w:p w14:paraId="240C7FEF" w14:textId="77777777" w:rsidR="0000064C" w:rsidRDefault="00E16933">
      <w:pPr>
        <w:pStyle w:val="SourceCode"/>
      </w:pPr>
      <w:r>
        <w:t xml:space="preserve">    // Remember, ContactFromRow maps the current row into a Contact (Lesson</w:t>
      </w:r>
    </w:p>
    <w:p w14:paraId="0E94C799" w14:textId="77777777" w:rsidR="0000064C" w:rsidRDefault="00E16933">
      <w:pPr>
        <w:pStyle w:val="SourceCode"/>
      </w:pPr>
      <w:r>
        <w:t xml:space="preserve">    // 4.6), and IsDBNull(3) is true when the phone column holds NULL.</w:t>
      </w:r>
    </w:p>
    <w:p w14:paraId="7CB9EEE7" w14:textId="77777777" w:rsidR="0000064C" w:rsidRDefault="00E16933">
      <w:pPr>
        <w:pStyle w:val="SourceCode"/>
      </w:pPr>
      <w:r>
        <w:t xml:space="preserve">    private static Contact ContactFromRow(MySqlDataReader reader)</w:t>
      </w:r>
    </w:p>
    <w:p w14:paraId="040F0836" w14:textId="77777777" w:rsidR="0000064C" w:rsidRDefault="00E16933">
      <w:pPr>
        <w:pStyle w:val="SourceCode"/>
      </w:pPr>
      <w:r>
        <w:t xml:space="preserve">    {</w:t>
      </w:r>
    </w:p>
    <w:p w14:paraId="4FBAAF7F" w14:textId="77777777" w:rsidR="0000064C" w:rsidRDefault="00E16933">
      <w:pPr>
        <w:pStyle w:val="SourceCode"/>
      </w:pPr>
      <w:r>
        <w:t xml:space="preserve">        string? phone = null;</w:t>
      </w:r>
    </w:p>
    <w:p w14:paraId="47EB7799" w14:textId="77777777" w:rsidR="0000064C" w:rsidRDefault="00E16933">
      <w:pPr>
        <w:pStyle w:val="SourceCode"/>
      </w:pPr>
      <w:r>
        <w:t xml:space="preserve">        if (!reader.IsDBNull(3))</w:t>
      </w:r>
    </w:p>
    <w:p w14:paraId="2F5807F8" w14:textId="77777777" w:rsidR="0000064C" w:rsidRDefault="00E16933">
      <w:pPr>
        <w:pStyle w:val="SourceCode"/>
      </w:pPr>
      <w:r>
        <w:t xml:space="preserve">        {</w:t>
      </w:r>
    </w:p>
    <w:p w14:paraId="5F367156" w14:textId="77777777" w:rsidR="0000064C" w:rsidRDefault="00E16933">
      <w:pPr>
        <w:pStyle w:val="SourceCode"/>
      </w:pPr>
      <w:r>
        <w:t xml:space="preserve">            phone = reader.GetString(3);</w:t>
      </w:r>
    </w:p>
    <w:p w14:paraId="46A6CB94" w14:textId="77777777" w:rsidR="0000064C" w:rsidRDefault="00E16933">
      <w:pPr>
        <w:pStyle w:val="SourceCode"/>
      </w:pPr>
      <w:r>
        <w:t xml:space="preserve">        }</w:t>
      </w:r>
    </w:p>
    <w:p w14:paraId="07DCD6B8" w14:textId="77777777" w:rsidR="0000064C" w:rsidRDefault="00E16933">
      <w:pPr>
        <w:pStyle w:val="SourceCode"/>
      </w:pPr>
      <w:r>
        <w:t xml:space="preserve">        return new Contact(reader.GetInt32(0), reader.GetString(1),</w:t>
      </w:r>
    </w:p>
    <w:p w14:paraId="3E25FE2D" w14:textId="77777777" w:rsidR="0000064C" w:rsidRDefault="00E16933">
      <w:pPr>
        <w:pStyle w:val="SourceCode"/>
      </w:pPr>
      <w:r>
        <w:t xml:space="preserve">            reader.GetString(2), phone);</w:t>
      </w:r>
    </w:p>
    <w:p w14:paraId="5294DA11" w14:textId="77777777" w:rsidR="0000064C" w:rsidRDefault="00E16933">
      <w:pPr>
        <w:pStyle w:val="SourceCode"/>
      </w:pPr>
      <w:r>
        <w:t xml:space="preserve">    }</w:t>
      </w:r>
    </w:p>
    <w:p w14:paraId="337E9039" w14:textId="77777777" w:rsidR="0000064C" w:rsidRDefault="0000064C">
      <w:pPr>
        <w:pStyle w:val="SourceCode"/>
      </w:pPr>
    </w:p>
    <w:p w14:paraId="196FB094" w14:textId="77777777" w:rsidR="0000064C" w:rsidRDefault="00E16933">
      <w:pPr>
        <w:pStyle w:val="SourceCode"/>
      </w:pPr>
      <w:r>
        <w:t xml:space="preserve">    // Prints one contact on one line, with (no phone) for a missing phone.</w:t>
      </w:r>
    </w:p>
    <w:p w14:paraId="6CD5D762" w14:textId="77777777" w:rsidR="0000064C" w:rsidRDefault="00E16933">
      <w:pPr>
        <w:pStyle w:val="SourceCode"/>
      </w:pPr>
      <w:r>
        <w:t xml:space="preserve">    public static void PrintContact(Contact contact)</w:t>
      </w:r>
    </w:p>
    <w:p w14:paraId="62B4BE97" w14:textId="77777777" w:rsidR="0000064C" w:rsidRDefault="00E16933">
      <w:pPr>
        <w:pStyle w:val="SourceCode"/>
      </w:pPr>
      <w:r>
        <w:t xml:space="preserve">    {</w:t>
      </w:r>
    </w:p>
    <w:p w14:paraId="4B008796" w14:textId="77777777" w:rsidR="0000064C" w:rsidRDefault="00E16933">
      <w:pPr>
        <w:pStyle w:val="SourceCode"/>
      </w:pPr>
      <w:r>
        <w:t xml:space="preserve">        string phoneText = "(no phone)";</w:t>
      </w:r>
    </w:p>
    <w:p w14:paraId="6E5E726F" w14:textId="77777777" w:rsidR="0000064C" w:rsidRDefault="00E16933">
      <w:pPr>
        <w:pStyle w:val="SourceCode"/>
      </w:pPr>
      <w:r>
        <w:t xml:space="preserve">        if (contact.Phone != null)</w:t>
      </w:r>
    </w:p>
    <w:p w14:paraId="38591093" w14:textId="77777777" w:rsidR="0000064C" w:rsidRDefault="00E16933">
      <w:pPr>
        <w:pStyle w:val="SourceCode"/>
      </w:pPr>
      <w:r>
        <w:t xml:space="preserve">        {</w:t>
      </w:r>
    </w:p>
    <w:p w14:paraId="4BDDA1CE" w14:textId="77777777" w:rsidR="0000064C" w:rsidRDefault="00E16933">
      <w:pPr>
        <w:pStyle w:val="SourceCode"/>
      </w:pPr>
      <w:r>
        <w:t xml:space="preserve">            phoneText = contact.Phone;</w:t>
      </w:r>
    </w:p>
    <w:p w14:paraId="109543D7" w14:textId="77777777" w:rsidR="0000064C" w:rsidRDefault="00E16933">
      <w:pPr>
        <w:pStyle w:val="SourceCode"/>
      </w:pPr>
      <w:r>
        <w:t xml:space="preserve">        }</w:t>
      </w:r>
    </w:p>
    <w:p w14:paraId="49584714" w14:textId="77777777" w:rsidR="0000064C" w:rsidRDefault="00E16933">
      <w:pPr>
        <w:pStyle w:val="SourceCode"/>
      </w:pPr>
      <w:r>
        <w:t xml:space="preserve">        Console.WriteLine("  " + contact.Id + ": " + contact.FullName +</w:t>
      </w:r>
    </w:p>
    <w:p w14:paraId="5AAB980A" w14:textId="77777777" w:rsidR="0000064C" w:rsidRDefault="00E16933">
      <w:pPr>
        <w:pStyle w:val="SourceCode"/>
      </w:pPr>
      <w:r>
        <w:t xml:space="preserve">            ", " + contact.Email + ", " + phoneText);</w:t>
      </w:r>
    </w:p>
    <w:p w14:paraId="03F4A64E" w14:textId="77777777" w:rsidR="0000064C" w:rsidRDefault="00E16933">
      <w:pPr>
        <w:pStyle w:val="SourceCode"/>
      </w:pPr>
      <w:r>
        <w:t xml:space="preserve">    }</w:t>
      </w:r>
    </w:p>
    <w:p w14:paraId="5B9CBCAD" w14:textId="77777777" w:rsidR="0000064C" w:rsidRDefault="0000064C">
      <w:pPr>
        <w:pStyle w:val="SourceCode"/>
      </w:pPr>
    </w:p>
    <w:p w14:paraId="26FF177C" w14:textId="77777777" w:rsidR="0000064C" w:rsidRDefault="00E16933">
      <w:pPr>
        <w:pStyle w:val="SourceCode"/>
      </w:pPr>
      <w:r>
        <w:t xml:space="preserve">    // Prints every contact in name order, then the count, or one Error</w:t>
      </w:r>
    </w:p>
    <w:p w14:paraId="2334B356" w14:textId="77777777" w:rsidR="0000064C" w:rsidRDefault="00E16933">
      <w:pPr>
        <w:pStyle w:val="SourceCode"/>
      </w:pPr>
      <w:r>
        <w:t xml:space="preserve">    // line when the query failed. An empty table is not an error: the</w:t>
      </w:r>
    </w:p>
    <w:p w14:paraId="37D0A211" w14:textId="77777777" w:rsidR="0000064C" w:rsidRDefault="00E16933">
      <w:pPr>
        <w:pStyle w:val="SourceCode"/>
      </w:pPr>
      <w:r>
        <w:t xml:space="preserve">    // heading, no contact lines, and Contacts: 0. Remember, using closes</w:t>
      </w:r>
    </w:p>
    <w:p w14:paraId="59E62603" w14:textId="77777777" w:rsidR="0000064C" w:rsidRDefault="00E16933">
      <w:pPr>
        <w:pStyle w:val="SourceCode"/>
      </w:pPr>
      <w:r>
        <w:t xml:space="preserve">    // the reader and the command.</w:t>
      </w:r>
    </w:p>
    <w:p w14:paraId="6D4D3800" w14:textId="77777777" w:rsidR="0000064C" w:rsidRDefault="00E16933">
      <w:pPr>
        <w:pStyle w:val="SourceCode"/>
      </w:pPr>
      <w:r>
        <w:t xml:space="preserve">    public static void ListContacts(MySqlConnection connection)</w:t>
      </w:r>
    </w:p>
    <w:p w14:paraId="466A3BF4" w14:textId="77777777" w:rsidR="0000064C" w:rsidRDefault="00E16933">
      <w:pPr>
        <w:pStyle w:val="SourceCode"/>
      </w:pPr>
      <w:r>
        <w:t xml:space="preserve">    {</w:t>
      </w:r>
    </w:p>
    <w:p w14:paraId="748AE577" w14:textId="77777777" w:rsidR="0000064C" w:rsidRDefault="00E16933">
      <w:pPr>
        <w:pStyle w:val="SourceCode"/>
      </w:pPr>
      <w:r>
        <w:t xml:space="preserve">        try</w:t>
      </w:r>
    </w:p>
    <w:p w14:paraId="0F9200AB" w14:textId="77777777" w:rsidR="0000064C" w:rsidRDefault="00E16933">
      <w:pPr>
        <w:pStyle w:val="SourceCode"/>
      </w:pPr>
      <w:r>
        <w:t xml:space="preserve">        {</w:t>
      </w:r>
    </w:p>
    <w:p w14:paraId="6F304C1A" w14:textId="77777777" w:rsidR="0000064C" w:rsidRDefault="00E16933">
      <w:pPr>
        <w:pStyle w:val="SourceCode"/>
      </w:pPr>
      <w:r>
        <w:t xml:space="preserve">            using MySqlCommand select = new MySqlCommand(SelectContactsSql,</w:t>
      </w:r>
    </w:p>
    <w:p w14:paraId="2AE47330" w14:textId="77777777" w:rsidR="0000064C" w:rsidRDefault="00E16933">
      <w:pPr>
        <w:pStyle w:val="SourceCode"/>
      </w:pPr>
      <w:r>
        <w:t xml:space="preserve">                connection);</w:t>
      </w:r>
    </w:p>
    <w:p w14:paraId="1923C817" w14:textId="77777777" w:rsidR="0000064C" w:rsidRDefault="00E16933">
      <w:pPr>
        <w:pStyle w:val="SourceCode"/>
      </w:pPr>
      <w:r>
        <w:t xml:space="preserve">            using MySqlDataReader reader = select.ExecuteReader();</w:t>
      </w:r>
    </w:p>
    <w:p w14:paraId="0CBFD10E" w14:textId="77777777" w:rsidR="0000064C" w:rsidRDefault="00E16933">
      <w:pPr>
        <w:pStyle w:val="SourceCode"/>
      </w:pPr>
      <w:r>
        <w:t xml:space="preserve">            Console.WriteLine("Contacts by name:");</w:t>
      </w:r>
    </w:p>
    <w:p w14:paraId="35C3D07E" w14:textId="77777777" w:rsidR="0000064C" w:rsidRDefault="00E16933">
      <w:pPr>
        <w:pStyle w:val="SourceCode"/>
      </w:pPr>
      <w:r>
        <w:t xml:space="preserve">            int count = 0;</w:t>
      </w:r>
    </w:p>
    <w:p w14:paraId="34223369" w14:textId="77777777" w:rsidR="0000064C" w:rsidRDefault="00E16933">
      <w:pPr>
        <w:pStyle w:val="SourceCode"/>
      </w:pPr>
      <w:r>
        <w:t xml:space="preserve">            while (reader.Read())</w:t>
      </w:r>
    </w:p>
    <w:p w14:paraId="1F1B217B" w14:textId="77777777" w:rsidR="0000064C" w:rsidRDefault="00E16933">
      <w:pPr>
        <w:pStyle w:val="SourceCode"/>
      </w:pPr>
      <w:r>
        <w:t xml:space="preserve">            {</w:t>
      </w:r>
    </w:p>
    <w:p w14:paraId="6EE03975" w14:textId="77777777" w:rsidR="0000064C" w:rsidRDefault="00E16933">
      <w:pPr>
        <w:pStyle w:val="SourceCode"/>
      </w:pPr>
      <w:r>
        <w:t xml:space="preserve">                PrintContact(ContactFromRow(reader));</w:t>
      </w:r>
    </w:p>
    <w:p w14:paraId="2B092C2D" w14:textId="77777777" w:rsidR="0000064C" w:rsidRDefault="00E16933">
      <w:pPr>
        <w:pStyle w:val="SourceCode"/>
      </w:pPr>
      <w:r>
        <w:t xml:space="preserve">                count++;</w:t>
      </w:r>
    </w:p>
    <w:p w14:paraId="19F078C4" w14:textId="77777777" w:rsidR="0000064C" w:rsidRDefault="00E16933">
      <w:pPr>
        <w:pStyle w:val="SourceCode"/>
      </w:pPr>
      <w:r>
        <w:t xml:space="preserve">            }</w:t>
      </w:r>
    </w:p>
    <w:p w14:paraId="3955B671" w14:textId="77777777" w:rsidR="0000064C" w:rsidRDefault="00E16933">
      <w:pPr>
        <w:pStyle w:val="SourceCode"/>
      </w:pPr>
      <w:r>
        <w:t xml:space="preserve">            Console.WriteLine("Contacts: " + count);</w:t>
      </w:r>
    </w:p>
    <w:p w14:paraId="2844F295" w14:textId="77777777" w:rsidR="0000064C" w:rsidRDefault="00E16933">
      <w:pPr>
        <w:pStyle w:val="SourceCode"/>
      </w:pPr>
      <w:r>
        <w:t xml:space="preserve">        }</w:t>
      </w:r>
    </w:p>
    <w:p w14:paraId="781AF652" w14:textId="77777777" w:rsidR="0000064C" w:rsidRDefault="00E16933">
      <w:pPr>
        <w:pStyle w:val="SourceCode"/>
      </w:pPr>
      <w:r>
        <w:t xml:space="preserve">        catch (MySqlException error)</w:t>
      </w:r>
    </w:p>
    <w:p w14:paraId="3D68B0D5" w14:textId="77777777" w:rsidR="0000064C" w:rsidRDefault="00E16933">
      <w:pPr>
        <w:pStyle w:val="SourceCode"/>
      </w:pPr>
      <w:r>
        <w:t xml:space="preserve">        {</w:t>
      </w:r>
    </w:p>
    <w:p w14:paraId="7454BDC2" w14:textId="77777777" w:rsidR="0000064C" w:rsidRDefault="00E16933">
      <w:pPr>
        <w:pStyle w:val="SourceCode"/>
      </w:pPr>
      <w:r>
        <w:t xml:space="preserve">            ReportError(error);</w:t>
      </w:r>
    </w:p>
    <w:p w14:paraId="7200A845" w14:textId="77777777" w:rsidR="0000064C" w:rsidRDefault="00E16933">
      <w:pPr>
        <w:pStyle w:val="SourceCode"/>
        <w:keepNext/>
      </w:pPr>
      <w:r>
        <w:t xml:space="preserve">        }</w:t>
      </w:r>
    </w:p>
    <w:p w14:paraId="1E445561" w14:textId="77777777" w:rsidR="0000064C" w:rsidRDefault="00E16933">
      <w:pPr>
        <w:pStyle w:val="SourceCode"/>
        <w:keepNext/>
      </w:pPr>
      <w:r>
        <w:t xml:space="preserve">    }</w:t>
      </w:r>
    </w:p>
    <w:p w14:paraId="3E8C3CE2" w14:textId="77777777" w:rsidR="0000064C" w:rsidRDefault="00E16933">
      <w:pPr>
        <w:pStyle w:val="SourceCode"/>
      </w:pPr>
      <w:r>
        <w:t>}</w:t>
      </w:r>
    </w:p>
    <w:p w14:paraId="2508915B" w14:textId="77777777" w:rsidR="0000064C" w:rsidRDefault="0000064C">
      <w:pPr>
        <w:keepNext/>
      </w:pPr>
    </w:p>
    <w:p w14:paraId="54BD0F13" w14:textId="77777777" w:rsidR="0000064C" w:rsidRDefault="00E16933">
      <w:pPr>
        <w:pStyle w:val="Heading3"/>
      </w:pPr>
      <w:r>
        <w:t>csharp/Exports/ContactFiles.cs</w:t>
      </w:r>
    </w:p>
    <w:p w14:paraId="73F81C86" w14:textId="77777777" w:rsidR="0000064C" w:rsidRDefault="00E16933">
      <w:pPr>
        <w:pStyle w:val="SourceCode"/>
        <w:keepNext/>
      </w:pPr>
      <w:r>
        <w:t>// Remember, using brings a namespace's names into the program: CsvHelper</w:t>
      </w:r>
    </w:p>
    <w:p w14:paraId="106B2B9B" w14:textId="77777777" w:rsidR="0000064C" w:rsidRDefault="00E16933">
      <w:pPr>
        <w:pStyle w:val="SourceCode"/>
        <w:keepNext/>
      </w:pPr>
      <w:r>
        <w:t>// writes CSV, and System.Text.Json writes JSON.</w:t>
      </w:r>
    </w:p>
    <w:p w14:paraId="7A749493" w14:textId="77777777" w:rsidR="0000064C" w:rsidRDefault="00E16933">
      <w:pPr>
        <w:pStyle w:val="SourceCode"/>
      </w:pPr>
      <w:r>
        <w:t>using System;</w:t>
      </w:r>
    </w:p>
    <w:p w14:paraId="6574BF3D" w14:textId="77777777" w:rsidR="0000064C" w:rsidRDefault="00E16933">
      <w:pPr>
        <w:pStyle w:val="SourceCode"/>
      </w:pPr>
      <w:r>
        <w:t>using System.Collections.Generic;</w:t>
      </w:r>
    </w:p>
    <w:p w14:paraId="4AD98078" w14:textId="77777777" w:rsidR="0000064C" w:rsidRDefault="00E16933">
      <w:pPr>
        <w:pStyle w:val="SourceCode"/>
      </w:pPr>
      <w:r>
        <w:t>using System.Globalization;</w:t>
      </w:r>
    </w:p>
    <w:p w14:paraId="1522585C" w14:textId="77777777" w:rsidR="0000064C" w:rsidRDefault="00E16933">
      <w:pPr>
        <w:pStyle w:val="SourceCode"/>
      </w:pPr>
      <w:r>
        <w:t>using System.IO;</w:t>
      </w:r>
    </w:p>
    <w:p w14:paraId="61A46FF3" w14:textId="77777777" w:rsidR="0000064C" w:rsidRDefault="00E16933">
      <w:pPr>
        <w:pStyle w:val="SourceCode"/>
      </w:pPr>
      <w:r>
        <w:t>using System.Text.Encodings.Web;</w:t>
      </w:r>
    </w:p>
    <w:p w14:paraId="7C67B5C2" w14:textId="77777777" w:rsidR="0000064C" w:rsidRDefault="00E16933">
      <w:pPr>
        <w:pStyle w:val="SourceCode"/>
      </w:pPr>
      <w:r>
        <w:t>using System.Text.Json;</w:t>
      </w:r>
    </w:p>
    <w:p w14:paraId="31B4D6AD" w14:textId="77777777" w:rsidR="0000064C" w:rsidRDefault="00E16933">
      <w:pPr>
        <w:pStyle w:val="SourceCode"/>
      </w:pPr>
      <w:r>
        <w:t>using CsvHelper;</w:t>
      </w:r>
    </w:p>
    <w:p w14:paraId="019C86CA" w14:textId="77777777" w:rsidR="0000064C" w:rsidRDefault="00E16933">
      <w:pPr>
        <w:pStyle w:val="SourceCode"/>
      </w:pPr>
      <w:r>
        <w:t>using MySqlConnector;</w:t>
      </w:r>
    </w:p>
    <w:p w14:paraId="6CEBA1FC" w14:textId="77777777" w:rsidR="0000064C" w:rsidRDefault="0000064C">
      <w:pPr>
        <w:pStyle w:val="SourceCode"/>
      </w:pPr>
    </w:p>
    <w:p w14:paraId="26B24001" w14:textId="77777777" w:rsidR="0000064C" w:rsidRDefault="00E16933">
      <w:pPr>
        <w:pStyle w:val="SourceCode"/>
      </w:pPr>
      <w:r>
        <w:t>// The contact_files module: the files the Contact Manager writes. Lesson</w:t>
      </w:r>
    </w:p>
    <w:p w14:paraId="1F4E2455" w14:textId="77777777" w:rsidR="0000064C" w:rsidRDefault="00E16933">
      <w:pPr>
        <w:pStyle w:val="SourceCode"/>
      </w:pPr>
      <w:r>
        <w:t>// 5.7's copy held the import; this lesson's holds ExportContacts.</w:t>
      </w:r>
    </w:p>
    <w:p w14:paraId="13D48CAD" w14:textId="77777777" w:rsidR="0000064C" w:rsidRDefault="00E16933">
      <w:pPr>
        <w:pStyle w:val="SourceCode"/>
      </w:pPr>
      <w:r>
        <w:t>internal static class ContactFiles</w:t>
      </w:r>
    </w:p>
    <w:p w14:paraId="5C257A60" w14:textId="77777777" w:rsidR="0000064C" w:rsidRDefault="00E16933">
      <w:pPr>
        <w:pStyle w:val="SourceCode"/>
      </w:pPr>
      <w:r>
        <w:t>{</w:t>
      </w:r>
    </w:p>
    <w:p w14:paraId="24D49130" w14:textId="77777777" w:rsidR="0000064C" w:rsidRDefault="00E16933">
      <w:pPr>
        <w:pStyle w:val="SourceCode"/>
      </w:pPr>
      <w:r>
        <w:t xml:space="preserve">    // Remember, IsPlainName (Chapter 3 Project 1) refuses empty text, a</w:t>
      </w:r>
    </w:p>
    <w:p w14:paraId="09D2AFE3" w14:textId="77777777" w:rsidR="0000064C" w:rsidRDefault="00E16933">
      <w:pPr>
        <w:pStyle w:val="SourceCode"/>
      </w:pPr>
      <w:r>
        <w:t xml:space="preserve">    // name ending in . or a space, and any \, /, or :, so the file can</w:t>
      </w:r>
    </w:p>
    <w:p w14:paraId="72B25BF2" w14:textId="77777777" w:rsidR="0000064C" w:rsidRDefault="00E16933">
      <w:pPr>
        <w:pStyle w:val="SourceCode"/>
      </w:pPr>
      <w:r>
        <w:t xml:space="preserve">    // only be in the current folder.</w:t>
      </w:r>
    </w:p>
    <w:p w14:paraId="3F7E53DE" w14:textId="77777777" w:rsidR="0000064C" w:rsidRDefault="00E16933">
      <w:pPr>
        <w:pStyle w:val="SourceCode"/>
      </w:pPr>
      <w:r>
        <w:t xml:space="preserve">    private static bool IsPlainName(string fileName)</w:t>
      </w:r>
    </w:p>
    <w:p w14:paraId="6C643659" w14:textId="77777777" w:rsidR="0000064C" w:rsidRDefault="00E16933">
      <w:pPr>
        <w:pStyle w:val="SourceCode"/>
      </w:pPr>
      <w:r>
        <w:t xml:space="preserve">    {</w:t>
      </w:r>
    </w:p>
    <w:p w14:paraId="5B85F834" w14:textId="77777777" w:rsidR="0000064C" w:rsidRDefault="00E16933">
      <w:pPr>
        <w:pStyle w:val="SourceCode"/>
      </w:pPr>
      <w:r>
        <w:t xml:space="preserve">        if (fileName == "" || fileName.EndsWith('.') || fileName.EndsWith(' '))</w:t>
      </w:r>
    </w:p>
    <w:p w14:paraId="3D8FD71B" w14:textId="77777777" w:rsidR="0000064C" w:rsidRDefault="00E16933">
      <w:pPr>
        <w:pStyle w:val="SourceCode"/>
      </w:pPr>
      <w:r>
        <w:t xml:space="preserve">        {</w:t>
      </w:r>
    </w:p>
    <w:p w14:paraId="523BF615" w14:textId="77777777" w:rsidR="0000064C" w:rsidRDefault="00E16933">
      <w:pPr>
        <w:pStyle w:val="SourceCode"/>
      </w:pPr>
      <w:r>
        <w:t xml:space="preserve">            return false;</w:t>
      </w:r>
    </w:p>
    <w:p w14:paraId="615C6436" w14:textId="77777777" w:rsidR="0000064C" w:rsidRDefault="00E16933">
      <w:pPr>
        <w:pStyle w:val="SourceCode"/>
      </w:pPr>
      <w:r>
        <w:t xml:space="preserve">        }</w:t>
      </w:r>
    </w:p>
    <w:p w14:paraId="307D4AA1" w14:textId="77777777" w:rsidR="0000064C" w:rsidRDefault="00E16933">
      <w:pPr>
        <w:pStyle w:val="SourceCode"/>
      </w:pPr>
      <w:r>
        <w:t xml:space="preserve">        if (fileName.IndexOf('\\') != -1 || fileName.IndexOf('/') != -1 ||</w:t>
      </w:r>
    </w:p>
    <w:p w14:paraId="51A4C240" w14:textId="77777777" w:rsidR="0000064C" w:rsidRDefault="00E16933">
      <w:pPr>
        <w:pStyle w:val="SourceCode"/>
      </w:pPr>
      <w:r>
        <w:t xml:space="preserve">            fileName.IndexOf(':') != -1)</w:t>
      </w:r>
    </w:p>
    <w:p w14:paraId="38BD0132" w14:textId="77777777" w:rsidR="0000064C" w:rsidRDefault="00E16933">
      <w:pPr>
        <w:pStyle w:val="SourceCode"/>
      </w:pPr>
      <w:r>
        <w:t xml:space="preserve">        {</w:t>
      </w:r>
    </w:p>
    <w:p w14:paraId="45E39CE0" w14:textId="77777777" w:rsidR="0000064C" w:rsidRDefault="00E16933">
      <w:pPr>
        <w:pStyle w:val="SourceCode"/>
      </w:pPr>
      <w:r>
        <w:t xml:space="preserve">            return false;</w:t>
      </w:r>
    </w:p>
    <w:p w14:paraId="480622AE" w14:textId="77777777" w:rsidR="0000064C" w:rsidRDefault="00E16933">
      <w:pPr>
        <w:pStyle w:val="SourceCode"/>
      </w:pPr>
      <w:r>
        <w:t xml:space="preserve">        }</w:t>
      </w:r>
    </w:p>
    <w:p w14:paraId="2E6D36DE" w14:textId="77777777" w:rsidR="0000064C" w:rsidRDefault="00E16933">
      <w:pPr>
        <w:pStyle w:val="SourceCode"/>
      </w:pPr>
      <w:r>
        <w:t xml:space="preserve">        return true;</w:t>
      </w:r>
    </w:p>
    <w:p w14:paraId="2EDEAB55" w14:textId="77777777" w:rsidR="0000064C" w:rsidRDefault="00E16933">
      <w:pPr>
        <w:pStyle w:val="SourceCode"/>
      </w:pPr>
      <w:r>
        <w:t xml:space="preserve">    }</w:t>
      </w:r>
    </w:p>
    <w:p w14:paraId="2F5F96B3" w14:textId="77777777" w:rsidR="0000064C" w:rsidRDefault="0000064C">
      <w:pPr>
        <w:pStyle w:val="SourceCode"/>
      </w:pPr>
    </w:p>
    <w:p w14:paraId="01251B10" w14:textId="77777777" w:rsidR="0000064C" w:rsidRDefault="00E16933">
      <w:pPr>
        <w:pStyle w:val="SourceCode"/>
      </w:pPr>
      <w:r>
        <w:t xml:space="preserve">    // Remember, ReportFailure (Lesson 3.19) prints one Error line for a</w:t>
      </w:r>
    </w:p>
    <w:p w14:paraId="078BD39D" w14:textId="77777777" w:rsidR="0000064C" w:rsidRDefault="00E16933">
      <w:pPr>
        <w:pStyle w:val="SourceCode"/>
      </w:pPr>
      <w:r>
        <w:t xml:space="preserve">    // failed file step; error is Type tests the kind.</w:t>
      </w:r>
    </w:p>
    <w:p w14:paraId="1A41D441" w14:textId="77777777" w:rsidR="0000064C" w:rsidRDefault="00E16933">
      <w:pPr>
        <w:pStyle w:val="SourceCode"/>
      </w:pPr>
      <w:r>
        <w:t xml:space="preserve">    private static void ReportFailure(string path, string done,</w:t>
      </w:r>
    </w:p>
    <w:p w14:paraId="6A7872A7" w14:textId="77777777" w:rsidR="0000064C" w:rsidRDefault="00E16933">
      <w:pPr>
        <w:pStyle w:val="SourceCode"/>
      </w:pPr>
      <w:r>
        <w:t xml:space="preserve">        Exception error)</w:t>
      </w:r>
    </w:p>
    <w:p w14:paraId="29D3593B" w14:textId="77777777" w:rsidR="0000064C" w:rsidRDefault="00E16933">
      <w:pPr>
        <w:pStyle w:val="SourceCode"/>
      </w:pPr>
      <w:r>
        <w:t xml:space="preserve">    {</w:t>
      </w:r>
    </w:p>
    <w:p w14:paraId="2C130573" w14:textId="77777777" w:rsidR="0000064C" w:rsidRDefault="00E16933">
      <w:pPr>
        <w:pStyle w:val="SourceCode"/>
      </w:pPr>
      <w:r>
        <w:t xml:space="preserve">        string reason = error.Message;</w:t>
      </w:r>
    </w:p>
    <w:p w14:paraId="70C4DE85" w14:textId="77777777" w:rsidR="0000064C" w:rsidRDefault="00E16933">
      <w:pPr>
        <w:pStyle w:val="SourceCode"/>
      </w:pPr>
      <w:r>
        <w:t xml:space="preserve">        if (error is FileNotFoundException ||</w:t>
      </w:r>
    </w:p>
    <w:p w14:paraId="4B999B09" w14:textId="77777777" w:rsidR="0000064C" w:rsidRDefault="00E16933">
      <w:pPr>
        <w:pStyle w:val="SourceCode"/>
      </w:pPr>
      <w:r>
        <w:t xml:space="preserve">            error is DirectoryNotFoundException)</w:t>
      </w:r>
    </w:p>
    <w:p w14:paraId="5EDD98E3" w14:textId="77777777" w:rsidR="0000064C" w:rsidRDefault="00E16933">
      <w:pPr>
        <w:pStyle w:val="SourceCode"/>
      </w:pPr>
      <w:r>
        <w:t xml:space="preserve">        {</w:t>
      </w:r>
    </w:p>
    <w:p w14:paraId="763F1687" w14:textId="77777777" w:rsidR="0000064C" w:rsidRDefault="00E16933">
      <w:pPr>
        <w:pStyle w:val="SourceCode"/>
      </w:pPr>
      <w:r>
        <w:t xml:space="preserve">            reason = $"the folder for {path} does not exist";</w:t>
      </w:r>
    </w:p>
    <w:p w14:paraId="6D501F9E" w14:textId="77777777" w:rsidR="0000064C" w:rsidRDefault="00E16933">
      <w:pPr>
        <w:pStyle w:val="SourceCode"/>
      </w:pPr>
      <w:r>
        <w:t xml:space="preserve">        }</w:t>
      </w:r>
    </w:p>
    <w:p w14:paraId="35D9E3DD" w14:textId="77777777" w:rsidR="0000064C" w:rsidRDefault="00E16933">
      <w:pPr>
        <w:pStyle w:val="SourceCode"/>
      </w:pPr>
      <w:r>
        <w:t xml:space="preserve">        else if (error is UnauthorizedAccessException)</w:t>
      </w:r>
    </w:p>
    <w:p w14:paraId="03076BAE" w14:textId="77777777" w:rsidR="0000064C" w:rsidRDefault="00E16933">
      <w:pPr>
        <w:pStyle w:val="SourceCode"/>
      </w:pPr>
      <w:r>
        <w:t xml:space="preserve">        {</w:t>
      </w:r>
    </w:p>
    <w:p w14:paraId="4EBAB63F" w14:textId="77777777" w:rsidR="0000064C" w:rsidRDefault="00E16933">
      <w:pPr>
        <w:pStyle w:val="SourceCode"/>
      </w:pPr>
      <w:r>
        <w:t xml:space="preserve">            reason = $"permission denied for {path}";</w:t>
      </w:r>
    </w:p>
    <w:p w14:paraId="6BEE6607" w14:textId="77777777" w:rsidR="0000064C" w:rsidRDefault="00E16933">
      <w:pPr>
        <w:pStyle w:val="SourceCode"/>
      </w:pPr>
      <w:r>
        <w:t xml:space="preserve">        }</w:t>
      </w:r>
    </w:p>
    <w:p w14:paraId="33CD14E7" w14:textId="77777777" w:rsidR="0000064C" w:rsidRDefault="00E16933">
      <w:pPr>
        <w:pStyle w:val="SourceCode"/>
      </w:pPr>
      <w:r>
        <w:t xml:space="preserve">        else if (error is IOException &amp;&amp; done == "created" &amp;&amp;</w:t>
      </w:r>
    </w:p>
    <w:p w14:paraId="5DA7AD38" w14:textId="77777777" w:rsidR="0000064C" w:rsidRDefault="00E16933">
      <w:pPr>
        <w:pStyle w:val="SourceCode"/>
      </w:pPr>
      <w:r>
        <w:t xml:space="preserve">            File.Exists(path))</w:t>
      </w:r>
    </w:p>
    <w:p w14:paraId="04AD2C3E" w14:textId="77777777" w:rsidR="0000064C" w:rsidRDefault="00E16933">
      <w:pPr>
        <w:pStyle w:val="SourceCode"/>
      </w:pPr>
      <w:r>
        <w:t xml:space="preserve">        {</w:t>
      </w:r>
    </w:p>
    <w:p w14:paraId="0286F369" w14:textId="77777777" w:rsidR="0000064C" w:rsidRDefault="00E16933">
      <w:pPr>
        <w:pStyle w:val="SourceCode"/>
      </w:pPr>
      <w:r>
        <w:t xml:space="preserve">            reason = $"{path} already exists";</w:t>
      </w:r>
    </w:p>
    <w:p w14:paraId="0E34AF0E" w14:textId="77777777" w:rsidR="0000064C" w:rsidRDefault="00E16933">
      <w:pPr>
        <w:pStyle w:val="SourceCode"/>
      </w:pPr>
      <w:r>
        <w:t xml:space="preserve">        }</w:t>
      </w:r>
    </w:p>
    <w:p w14:paraId="162C7080" w14:textId="77777777" w:rsidR="0000064C" w:rsidRDefault="00E16933">
      <w:pPr>
        <w:pStyle w:val="SourceCode"/>
      </w:pPr>
      <w:r>
        <w:t xml:space="preserve">        Console.Error.WriteLine($"Error: {reason}; nothing was {done}");</w:t>
      </w:r>
    </w:p>
    <w:p w14:paraId="41E4A2C3" w14:textId="77777777" w:rsidR="0000064C" w:rsidRDefault="00E16933">
      <w:pPr>
        <w:pStyle w:val="SourceCode"/>
      </w:pPr>
      <w:r>
        <w:t xml:space="preserve">    }</w:t>
      </w:r>
    </w:p>
    <w:p w14:paraId="7B44D885" w14:textId="77777777" w:rsidR="0000064C" w:rsidRDefault="0000064C">
      <w:pPr>
        <w:pStyle w:val="SourceCode"/>
      </w:pPr>
    </w:p>
    <w:p w14:paraId="1B3363AD" w14:textId="77777777" w:rsidR="0000064C" w:rsidRDefault="00E16933">
      <w:pPr>
        <w:pStyle w:val="SourceCode"/>
      </w:pPr>
      <w:r>
        <w:t xml:space="preserve">    // Writes the CSV export into a new file: the import's header,</w:t>
      </w:r>
    </w:p>
    <w:p w14:paraId="1D8392FB" w14:textId="77777777" w:rsidR="0000064C" w:rsidRDefault="00E16933">
      <w:pPr>
        <w:pStyle w:val="SourceCode"/>
      </w:pPr>
      <w:r>
        <w:t xml:space="preserve">    // name,email,phone, then one row per contact, with an empty field for</w:t>
      </w:r>
    </w:p>
    <w:p w14:paraId="5BAA6453" w14:textId="77777777" w:rsidR="0000064C" w:rsidRDefault="00E16933">
      <w:pPr>
        <w:pStyle w:val="SourceCode"/>
      </w:pPr>
      <w:r>
        <w:t xml:space="preserve">    // no phone. Remember, FileMode.CreateNew creates only a new file</w:t>
      </w:r>
    </w:p>
    <w:p w14:paraId="32D7A662" w14:textId="77777777" w:rsidR="0000064C" w:rsidRDefault="00E16933">
      <w:pPr>
        <w:pStyle w:val="SourceCode"/>
      </w:pPr>
      <w:r>
        <w:t xml:space="preserve">    // (Lesson 3.19), CsvWriter quotes where needed and ends rows with</w:t>
      </w:r>
    </w:p>
    <w:p w14:paraId="1616DC77" w14:textId="77777777" w:rsidR="0000064C" w:rsidRDefault="00E16933">
      <w:pPr>
        <w:pStyle w:val="SourceCode"/>
      </w:pPr>
      <w:r>
        <w:t xml:space="preserve">    // \r\n, and Flush passes its waiting text on before using closes.</w:t>
      </w:r>
    </w:p>
    <w:p w14:paraId="06147310" w14:textId="77777777" w:rsidR="0000064C" w:rsidRDefault="00E16933">
      <w:pPr>
        <w:pStyle w:val="SourceCode"/>
      </w:pPr>
      <w:r>
        <w:t xml:space="preserve">    private static void WriteCsv(string path, List&lt;Contact&gt; contactList)</w:t>
      </w:r>
    </w:p>
    <w:p w14:paraId="598ED845" w14:textId="77777777" w:rsidR="0000064C" w:rsidRDefault="00E16933">
      <w:pPr>
        <w:pStyle w:val="SourceCode"/>
      </w:pPr>
      <w:r>
        <w:t xml:space="preserve">    {</w:t>
      </w:r>
    </w:p>
    <w:p w14:paraId="580BB664" w14:textId="77777777" w:rsidR="0000064C" w:rsidRDefault="00E16933">
      <w:pPr>
        <w:pStyle w:val="SourceCode"/>
      </w:pPr>
      <w:r>
        <w:t xml:space="preserve">        using FileStream stream = new FileStream(path, FileMode.CreateNew);</w:t>
      </w:r>
    </w:p>
    <w:p w14:paraId="546106AC" w14:textId="77777777" w:rsidR="0000064C" w:rsidRDefault="00E16933">
      <w:pPr>
        <w:pStyle w:val="SourceCode"/>
      </w:pPr>
      <w:r>
        <w:t xml:space="preserve">        using StreamWriter output = new StreamWriter(stream);</w:t>
      </w:r>
    </w:p>
    <w:p w14:paraId="2949E75A" w14:textId="77777777" w:rsidR="0000064C" w:rsidRDefault="00E16933">
      <w:pPr>
        <w:pStyle w:val="SourceCode"/>
      </w:pPr>
      <w:r>
        <w:t xml:space="preserve">        CsvWriter writer = new CsvWriter(output,</w:t>
      </w:r>
    </w:p>
    <w:p w14:paraId="133D2CA2" w14:textId="77777777" w:rsidR="0000064C" w:rsidRDefault="00E16933">
      <w:pPr>
        <w:pStyle w:val="SourceCode"/>
      </w:pPr>
      <w:r>
        <w:t xml:space="preserve">            CultureInfo.InvariantCulture);</w:t>
      </w:r>
    </w:p>
    <w:p w14:paraId="2CE5FA86" w14:textId="77777777" w:rsidR="0000064C" w:rsidRDefault="00E16933">
      <w:pPr>
        <w:pStyle w:val="SourceCode"/>
      </w:pPr>
      <w:r>
        <w:t xml:space="preserve">        writer.WriteField("name");</w:t>
      </w:r>
    </w:p>
    <w:p w14:paraId="0DC8BEF3" w14:textId="77777777" w:rsidR="0000064C" w:rsidRDefault="00E16933">
      <w:pPr>
        <w:pStyle w:val="SourceCode"/>
      </w:pPr>
      <w:r>
        <w:t xml:space="preserve">        writer.WriteField("email");</w:t>
      </w:r>
    </w:p>
    <w:p w14:paraId="695222B4" w14:textId="77777777" w:rsidR="0000064C" w:rsidRDefault="00E16933">
      <w:pPr>
        <w:pStyle w:val="SourceCode"/>
      </w:pPr>
      <w:r>
        <w:t xml:space="preserve">        writer.WriteField("phone");</w:t>
      </w:r>
    </w:p>
    <w:p w14:paraId="0F0A3699" w14:textId="77777777" w:rsidR="0000064C" w:rsidRDefault="00E16933">
      <w:pPr>
        <w:pStyle w:val="SourceCode"/>
      </w:pPr>
      <w:r>
        <w:t xml:space="preserve">        writer.NextRecord();</w:t>
      </w:r>
    </w:p>
    <w:p w14:paraId="15DD51F1" w14:textId="77777777" w:rsidR="0000064C" w:rsidRDefault="00E16933">
      <w:pPr>
        <w:pStyle w:val="SourceCode"/>
      </w:pPr>
      <w:r>
        <w:t xml:space="preserve">        foreach (Contact contact in contactList)</w:t>
      </w:r>
    </w:p>
    <w:p w14:paraId="669D5387" w14:textId="77777777" w:rsidR="0000064C" w:rsidRDefault="00E16933">
      <w:pPr>
        <w:pStyle w:val="SourceCode"/>
      </w:pPr>
      <w:r>
        <w:t xml:space="preserve">        {</w:t>
      </w:r>
    </w:p>
    <w:p w14:paraId="3C9A5F19" w14:textId="77777777" w:rsidR="0000064C" w:rsidRDefault="00E16933">
      <w:pPr>
        <w:pStyle w:val="SourceCode"/>
      </w:pPr>
      <w:r>
        <w:t xml:space="preserve">            string phoneText = "";</w:t>
      </w:r>
    </w:p>
    <w:p w14:paraId="093F21FE" w14:textId="77777777" w:rsidR="0000064C" w:rsidRDefault="00E16933">
      <w:pPr>
        <w:pStyle w:val="SourceCode"/>
      </w:pPr>
      <w:r>
        <w:t xml:space="preserve">            if (contact.Phone != null)</w:t>
      </w:r>
    </w:p>
    <w:p w14:paraId="5607D3EE" w14:textId="77777777" w:rsidR="0000064C" w:rsidRDefault="00E16933">
      <w:pPr>
        <w:pStyle w:val="SourceCode"/>
      </w:pPr>
      <w:r>
        <w:t xml:space="preserve">            {</w:t>
      </w:r>
    </w:p>
    <w:p w14:paraId="055A3651" w14:textId="77777777" w:rsidR="0000064C" w:rsidRDefault="00E16933">
      <w:pPr>
        <w:pStyle w:val="SourceCode"/>
      </w:pPr>
      <w:r>
        <w:t xml:space="preserve">                phoneText = contact.Phone;</w:t>
      </w:r>
    </w:p>
    <w:p w14:paraId="70E287A2" w14:textId="77777777" w:rsidR="0000064C" w:rsidRDefault="00E16933">
      <w:pPr>
        <w:pStyle w:val="SourceCode"/>
      </w:pPr>
      <w:r>
        <w:t xml:space="preserve">            }</w:t>
      </w:r>
    </w:p>
    <w:p w14:paraId="3D7A3342" w14:textId="77777777" w:rsidR="0000064C" w:rsidRDefault="00E16933">
      <w:pPr>
        <w:pStyle w:val="SourceCode"/>
      </w:pPr>
      <w:r>
        <w:t xml:space="preserve">            writer.WriteField(contact.FullName);</w:t>
      </w:r>
    </w:p>
    <w:p w14:paraId="140D49EA" w14:textId="77777777" w:rsidR="0000064C" w:rsidRDefault="00E16933">
      <w:pPr>
        <w:pStyle w:val="SourceCode"/>
      </w:pPr>
      <w:r>
        <w:t xml:space="preserve">            writer.WriteField(contact.Email);</w:t>
      </w:r>
    </w:p>
    <w:p w14:paraId="5CD94ECD" w14:textId="77777777" w:rsidR="0000064C" w:rsidRDefault="00E16933">
      <w:pPr>
        <w:pStyle w:val="SourceCode"/>
      </w:pPr>
      <w:r>
        <w:t xml:space="preserve">            writer.WriteField(phoneText);</w:t>
      </w:r>
    </w:p>
    <w:p w14:paraId="17B1028A" w14:textId="77777777" w:rsidR="0000064C" w:rsidRDefault="00E16933">
      <w:pPr>
        <w:pStyle w:val="SourceCode"/>
      </w:pPr>
      <w:r>
        <w:t xml:space="preserve">            writer.NextRecord();</w:t>
      </w:r>
    </w:p>
    <w:p w14:paraId="7CBB2978" w14:textId="77777777" w:rsidR="0000064C" w:rsidRDefault="00E16933">
      <w:pPr>
        <w:pStyle w:val="SourceCode"/>
      </w:pPr>
      <w:r>
        <w:t xml:space="preserve">        }</w:t>
      </w:r>
    </w:p>
    <w:p w14:paraId="3332C96B" w14:textId="77777777" w:rsidR="0000064C" w:rsidRDefault="00E16933">
      <w:pPr>
        <w:pStyle w:val="SourceCode"/>
      </w:pPr>
      <w:r>
        <w:t xml:space="preserve">        writer.Flush();</w:t>
      </w:r>
    </w:p>
    <w:p w14:paraId="3E65EC35" w14:textId="77777777" w:rsidR="0000064C" w:rsidRDefault="00E16933">
      <w:pPr>
        <w:pStyle w:val="SourceCode"/>
      </w:pPr>
      <w:r>
        <w:t xml:space="preserve">    }</w:t>
      </w:r>
    </w:p>
    <w:p w14:paraId="67237B07" w14:textId="77777777" w:rsidR="0000064C" w:rsidRDefault="0000064C">
      <w:pPr>
        <w:pStyle w:val="SourceCode"/>
      </w:pPr>
    </w:p>
    <w:p w14:paraId="5733AA36" w14:textId="77777777" w:rsidR="0000064C" w:rsidRDefault="00E16933">
      <w:pPr>
        <w:pStyle w:val="SourceCode"/>
      </w:pPr>
      <w:r>
        <w:t xml:space="preserve">    // Writes the JSON export into a new file: the List of contacts as an</w:t>
      </w:r>
    </w:p>
    <w:p w14:paraId="7415BE51" w14:textId="77777777" w:rsidR="0000064C" w:rsidRDefault="00E16933">
      <w:pPr>
        <w:pStyle w:val="SourceCode"/>
      </w:pPr>
      <w:r>
        <w:t xml:space="preserve">    // array of objects, compact, then "\n". Remember, IncludeFields and</w:t>
      </w:r>
    </w:p>
    <w:p w14:paraId="01332E6D" w14:textId="77777777" w:rsidR="0000064C" w:rsidRDefault="00E16933">
      <w:pPr>
        <w:pStyle w:val="SourceCode"/>
      </w:pPr>
      <w:r>
        <w:t xml:space="preserve">    // CamelCase are Lesson 3.15's options; Contact's attribute writes</w:t>
      </w:r>
    </w:p>
    <w:p w14:paraId="2388CEF6" w14:textId="77777777" w:rsidR="0000064C" w:rsidRDefault="00E16933">
      <w:pPr>
        <w:pStyle w:val="SourceCode"/>
      </w:pPr>
      <w:r>
        <w:t xml:space="preserve">    // FullName under the key "name", and the relaxed Encoder writes +, ",</w:t>
      </w:r>
    </w:p>
    <w:p w14:paraId="52787228" w14:textId="77777777" w:rsidR="0000064C" w:rsidRDefault="00E16933">
      <w:pPr>
        <w:pStyle w:val="SourceCode"/>
      </w:pPr>
      <w:r>
        <w:t xml:space="preserve">    // and letters beyond English as they are, as the other languages do.</w:t>
      </w:r>
    </w:p>
    <w:p w14:paraId="71C0561C" w14:textId="77777777" w:rsidR="0000064C" w:rsidRDefault="00E16933">
      <w:pPr>
        <w:pStyle w:val="SourceCode"/>
      </w:pPr>
      <w:r>
        <w:t xml:space="preserve">    private static void WriteJson(string path, List&lt;Contact&gt; contactList)</w:t>
      </w:r>
    </w:p>
    <w:p w14:paraId="7AB47624" w14:textId="77777777" w:rsidR="0000064C" w:rsidRDefault="00E16933">
      <w:pPr>
        <w:pStyle w:val="SourceCode"/>
      </w:pPr>
      <w:r>
        <w:t xml:space="preserve">    {</w:t>
      </w:r>
    </w:p>
    <w:p w14:paraId="78253A96" w14:textId="77777777" w:rsidR="0000064C" w:rsidRDefault="00E16933">
      <w:pPr>
        <w:pStyle w:val="SourceCode"/>
      </w:pPr>
      <w:r>
        <w:t xml:space="preserve">        JsonSerializerOptions options = new JsonSerializerOptions();</w:t>
      </w:r>
    </w:p>
    <w:p w14:paraId="474581E8" w14:textId="77777777" w:rsidR="0000064C" w:rsidRDefault="00E16933">
      <w:pPr>
        <w:pStyle w:val="SourceCode"/>
      </w:pPr>
      <w:r>
        <w:t xml:space="preserve">        options.IncludeFields = true;</w:t>
      </w:r>
    </w:p>
    <w:p w14:paraId="50956D08" w14:textId="77777777" w:rsidR="0000064C" w:rsidRDefault="00E16933">
      <w:pPr>
        <w:pStyle w:val="SourceCode"/>
      </w:pPr>
      <w:r>
        <w:t xml:space="preserve">        options.PropertyNamingPolicy = JsonNamingPolicy.CamelCase;</w:t>
      </w:r>
    </w:p>
    <w:p w14:paraId="0F84BE40" w14:textId="77777777" w:rsidR="0000064C" w:rsidRDefault="00E16933">
      <w:pPr>
        <w:pStyle w:val="SourceCode"/>
      </w:pPr>
      <w:r>
        <w:t xml:space="preserve">        options.Encoder = JavaScriptEncoder.UnsafeRelaxedJsonEscaping;</w:t>
      </w:r>
    </w:p>
    <w:p w14:paraId="728357C4" w14:textId="77777777" w:rsidR="0000064C" w:rsidRDefault="00E16933">
      <w:pPr>
        <w:pStyle w:val="SourceCode"/>
      </w:pPr>
      <w:r>
        <w:t xml:space="preserve">        string jsonText = JsonSerializer.Serialize(contactList, options);</w:t>
      </w:r>
    </w:p>
    <w:p w14:paraId="33CAF516" w14:textId="77777777" w:rsidR="0000064C" w:rsidRDefault="00E16933">
      <w:pPr>
        <w:pStyle w:val="SourceCode"/>
      </w:pPr>
      <w:r>
        <w:t xml:space="preserve">        using FileStream stream = new FileStream(path, FileMode.CreateNew);</w:t>
      </w:r>
    </w:p>
    <w:p w14:paraId="0C2922A4" w14:textId="77777777" w:rsidR="0000064C" w:rsidRDefault="00E16933">
      <w:pPr>
        <w:pStyle w:val="SourceCode"/>
      </w:pPr>
      <w:r>
        <w:t xml:space="preserve">        using StreamWriter output = new StreamWriter(stream);</w:t>
      </w:r>
    </w:p>
    <w:p w14:paraId="2122924C" w14:textId="77777777" w:rsidR="0000064C" w:rsidRDefault="00E16933">
      <w:pPr>
        <w:pStyle w:val="SourceCode"/>
      </w:pPr>
      <w:r>
        <w:t xml:space="preserve">        output.Write(jsonText + "\n");</w:t>
      </w:r>
    </w:p>
    <w:p w14:paraId="4653213C" w14:textId="77777777" w:rsidR="0000064C" w:rsidRDefault="00E16933">
      <w:pPr>
        <w:pStyle w:val="SourceCode"/>
      </w:pPr>
      <w:r>
        <w:t xml:space="preserve">    }</w:t>
      </w:r>
    </w:p>
    <w:p w14:paraId="7E2EDA67" w14:textId="77777777" w:rsidR="0000064C" w:rsidRDefault="0000064C">
      <w:pPr>
        <w:pStyle w:val="SourceCode"/>
      </w:pPr>
    </w:p>
    <w:p w14:paraId="667D98ED" w14:textId="77777777" w:rsidR="0000064C" w:rsidRDefault="00E16933">
      <w:pPr>
        <w:pStyle w:val="SourceCode"/>
      </w:pPr>
      <w:r>
        <w:t xml:space="preserve">    // Lesson 3.19's SafeSave, with the format's writer as its first step:</w:t>
      </w:r>
    </w:p>
    <w:p w14:paraId="7B60B182" w14:textId="77777777" w:rsidR="0000064C" w:rsidRDefault="00E16933">
      <w:pPr>
        <w:pStyle w:val="SourceCode"/>
      </w:pPr>
      <w:r>
        <w:t xml:space="preserve">    // the whole export goes into path.tmp, and File.Move with true swaps</w:t>
      </w:r>
    </w:p>
    <w:p w14:paraId="4786BA44" w14:textId="77777777" w:rsidR="0000064C" w:rsidRDefault="00E16933">
      <w:pPr>
        <w:pStyle w:val="SourceCode"/>
      </w:pPr>
      <w:r>
        <w:t xml:space="preserve">    // the finished file in, replacing an older export. A failed step</w:t>
      </w:r>
    </w:p>
    <w:p w14:paraId="16A4AE3A" w14:textId="77777777" w:rsidR="0000064C" w:rsidRDefault="00E16933">
      <w:pPr>
        <w:pStyle w:val="SourceCode"/>
      </w:pPr>
      <w:r>
        <w:t xml:space="preserve">    // leaves any older export as it was. Returns true when saved;</w:t>
      </w:r>
    </w:p>
    <w:p w14:paraId="46BCB3A6" w14:textId="77777777" w:rsidR="0000064C" w:rsidRDefault="00E16933">
      <w:pPr>
        <w:pStyle w:val="SourceCode"/>
      </w:pPr>
      <w:r>
        <w:t xml:space="preserve">    // otherwise it has printed the Error line.</w:t>
      </w:r>
    </w:p>
    <w:p w14:paraId="5044B335" w14:textId="77777777" w:rsidR="0000064C" w:rsidRDefault="00E16933">
      <w:pPr>
        <w:pStyle w:val="SourceCode"/>
      </w:pPr>
      <w:r>
        <w:t xml:space="preserve">    private static bool SaveExport(string path, string exportFormat,</w:t>
      </w:r>
    </w:p>
    <w:p w14:paraId="769BD22A" w14:textId="77777777" w:rsidR="0000064C" w:rsidRDefault="00E16933">
      <w:pPr>
        <w:pStyle w:val="SourceCode"/>
      </w:pPr>
      <w:r>
        <w:t xml:space="preserve">        List&lt;Contact&gt; contactList)</w:t>
      </w:r>
    </w:p>
    <w:p w14:paraId="52DA9443" w14:textId="77777777" w:rsidR="0000064C" w:rsidRDefault="00E16933">
      <w:pPr>
        <w:pStyle w:val="SourceCode"/>
      </w:pPr>
      <w:r>
        <w:t xml:space="preserve">    {</w:t>
      </w:r>
    </w:p>
    <w:p w14:paraId="2676A3AF" w14:textId="77777777" w:rsidR="0000064C" w:rsidRDefault="00E16933">
      <w:pPr>
        <w:pStyle w:val="SourceCode"/>
      </w:pPr>
      <w:r>
        <w:t xml:space="preserve">        string temporaryPath = $"{path}.tmp";</w:t>
      </w:r>
    </w:p>
    <w:p w14:paraId="30724625" w14:textId="77777777" w:rsidR="0000064C" w:rsidRDefault="00E16933">
      <w:pPr>
        <w:pStyle w:val="SourceCode"/>
      </w:pPr>
      <w:r>
        <w:t xml:space="preserve">        try</w:t>
      </w:r>
    </w:p>
    <w:p w14:paraId="2AF9BD8E" w14:textId="77777777" w:rsidR="0000064C" w:rsidRDefault="00E16933">
      <w:pPr>
        <w:pStyle w:val="SourceCode"/>
      </w:pPr>
      <w:r>
        <w:t xml:space="preserve">        {</w:t>
      </w:r>
    </w:p>
    <w:p w14:paraId="49E9A855" w14:textId="77777777" w:rsidR="0000064C" w:rsidRDefault="00E16933">
      <w:pPr>
        <w:pStyle w:val="SourceCode"/>
      </w:pPr>
      <w:r>
        <w:t xml:space="preserve">            if (exportFormat == "csv")</w:t>
      </w:r>
    </w:p>
    <w:p w14:paraId="23EBA41D" w14:textId="77777777" w:rsidR="0000064C" w:rsidRDefault="00E16933">
      <w:pPr>
        <w:pStyle w:val="SourceCode"/>
      </w:pPr>
      <w:r>
        <w:t xml:space="preserve">            {</w:t>
      </w:r>
    </w:p>
    <w:p w14:paraId="2203C135" w14:textId="77777777" w:rsidR="0000064C" w:rsidRDefault="00E16933">
      <w:pPr>
        <w:pStyle w:val="SourceCode"/>
      </w:pPr>
      <w:r>
        <w:t xml:space="preserve">                WriteCsv(temporaryPath, contactList);</w:t>
      </w:r>
    </w:p>
    <w:p w14:paraId="0517CB79" w14:textId="77777777" w:rsidR="0000064C" w:rsidRDefault="00E16933">
      <w:pPr>
        <w:pStyle w:val="SourceCode"/>
      </w:pPr>
      <w:r>
        <w:t xml:space="preserve">            }</w:t>
      </w:r>
    </w:p>
    <w:p w14:paraId="7CE5A3CA" w14:textId="77777777" w:rsidR="0000064C" w:rsidRDefault="00E16933">
      <w:pPr>
        <w:pStyle w:val="SourceCode"/>
      </w:pPr>
      <w:r>
        <w:t xml:space="preserve">            else</w:t>
      </w:r>
    </w:p>
    <w:p w14:paraId="10C97D7D" w14:textId="77777777" w:rsidR="0000064C" w:rsidRDefault="00E16933">
      <w:pPr>
        <w:pStyle w:val="SourceCode"/>
      </w:pPr>
      <w:r>
        <w:t xml:space="preserve">            {</w:t>
      </w:r>
    </w:p>
    <w:p w14:paraId="1CDFD6B1" w14:textId="77777777" w:rsidR="0000064C" w:rsidRDefault="00E16933">
      <w:pPr>
        <w:pStyle w:val="SourceCode"/>
      </w:pPr>
      <w:r>
        <w:t xml:space="preserve">                WriteJson(temporaryPath, contactList);</w:t>
      </w:r>
    </w:p>
    <w:p w14:paraId="523BF335" w14:textId="77777777" w:rsidR="0000064C" w:rsidRDefault="00E16933">
      <w:pPr>
        <w:pStyle w:val="SourceCode"/>
      </w:pPr>
      <w:r>
        <w:t xml:space="preserve">            }</w:t>
      </w:r>
    </w:p>
    <w:p w14:paraId="60EE06DA" w14:textId="77777777" w:rsidR="0000064C" w:rsidRDefault="00E16933">
      <w:pPr>
        <w:pStyle w:val="SourceCode"/>
      </w:pPr>
      <w:r>
        <w:t xml:space="preserve">        }</w:t>
      </w:r>
    </w:p>
    <w:p w14:paraId="2689C7CB" w14:textId="77777777" w:rsidR="0000064C" w:rsidRDefault="00E16933">
      <w:pPr>
        <w:pStyle w:val="SourceCode"/>
      </w:pPr>
      <w:r>
        <w:t xml:space="preserve">        catch (Exception error)</w:t>
      </w:r>
    </w:p>
    <w:p w14:paraId="0EC26E1F" w14:textId="77777777" w:rsidR="0000064C" w:rsidRDefault="00E16933">
      <w:pPr>
        <w:pStyle w:val="SourceCode"/>
      </w:pPr>
      <w:r>
        <w:t xml:space="preserve">        {</w:t>
      </w:r>
    </w:p>
    <w:p w14:paraId="540757A7" w14:textId="77777777" w:rsidR="0000064C" w:rsidRDefault="00E16933">
      <w:pPr>
        <w:pStyle w:val="SourceCode"/>
      </w:pPr>
      <w:r>
        <w:t xml:space="preserve">            ReportFailure(temporaryPath, "created", error);</w:t>
      </w:r>
    </w:p>
    <w:p w14:paraId="38BA8AF1" w14:textId="77777777" w:rsidR="0000064C" w:rsidRDefault="00E16933">
      <w:pPr>
        <w:pStyle w:val="SourceCode"/>
      </w:pPr>
      <w:r>
        <w:t xml:space="preserve">            return false;</w:t>
      </w:r>
    </w:p>
    <w:p w14:paraId="67712141" w14:textId="77777777" w:rsidR="0000064C" w:rsidRDefault="00E16933">
      <w:pPr>
        <w:pStyle w:val="SourceCode"/>
      </w:pPr>
      <w:r>
        <w:t xml:space="preserve">        }</w:t>
      </w:r>
    </w:p>
    <w:p w14:paraId="7A15B56B" w14:textId="77777777" w:rsidR="0000064C" w:rsidRDefault="00E16933">
      <w:pPr>
        <w:pStyle w:val="SourceCode"/>
      </w:pPr>
      <w:r>
        <w:t xml:space="preserve">        try</w:t>
      </w:r>
    </w:p>
    <w:p w14:paraId="2DDDBEE9" w14:textId="77777777" w:rsidR="0000064C" w:rsidRDefault="00E16933">
      <w:pPr>
        <w:pStyle w:val="SourceCode"/>
      </w:pPr>
      <w:r>
        <w:t xml:space="preserve">        {</w:t>
      </w:r>
    </w:p>
    <w:p w14:paraId="2EF1BFFF" w14:textId="77777777" w:rsidR="0000064C" w:rsidRDefault="00E16933">
      <w:pPr>
        <w:pStyle w:val="SourceCode"/>
      </w:pPr>
      <w:r>
        <w:t xml:space="preserve">            File.Move(temporaryPath, path, true);</w:t>
      </w:r>
    </w:p>
    <w:p w14:paraId="0B5F5AD4" w14:textId="77777777" w:rsidR="0000064C" w:rsidRDefault="00E16933">
      <w:pPr>
        <w:pStyle w:val="SourceCode"/>
      </w:pPr>
      <w:r>
        <w:t xml:space="preserve">        }</w:t>
      </w:r>
    </w:p>
    <w:p w14:paraId="642C2B8A" w14:textId="77777777" w:rsidR="0000064C" w:rsidRDefault="00E16933">
      <w:pPr>
        <w:pStyle w:val="SourceCode"/>
      </w:pPr>
      <w:r>
        <w:t xml:space="preserve">        catch (Exception error)</w:t>
      </w:r>
    </w:p>
    <w:p w14:paraId="0D8F33A3" w14:textId="77777777" w:rsidR="0000064C" w:rsidRDefault="00E16933">
      <w:pPr>
        <w:pStyle w:val="SourceCode"/>
      </w:pPr>
      <w:r>
        <w:t xml:space="preserve">        {</w:t>
      </w:r>
    </w:p>
    <w:p w14:paraId="49BCBA46" w14:textId="77777777" w:rsidR="0000064C" w:rsidRDefault="00E16933">
      <w:pPr>
        <w:pStyle w:val="SourceCode"/>
      </w:pPr>
      <w:r>
        <w:t xml:space="preserve">            ReportFailure(path, "saved", error);</w:t>
      </w:r>
    </w:p>
    <w:p w14:paraId="6842E2E6" w14:textId="77777777" w:rsidR="0000064C" w:rsidRDefault="00E16933">
      <w:pPr>
        <w:pStyle w:val="SourceCode"/>
      </w:pPr>
      <w:r>
        <w:t xml:space="preserve">            return false;</w:t>
      </w:r>
    </w:p>
    <w:p w14:paraId="690778BB" w14:textId="77777777" w:rsidR="0000064C" w:rsidRDefault="00E16933">
      <w:pPr>
        <w:pStyle w:val="SourceCode"/>
      </w:pPr>
      <w:r>
        <w:t xml:space="preserve">        }</w:t>
      </w:r>
    </w:p>
    <w:p w14:paraId="5EAF7C57" w14:textId="77777777" w:rsidR="0000064C" w:rsidRDefault="00E16933">
      <w:pPr>
        <w:pStyle w:val="SourceCode"/>
      </w:pPr>
      <w:r>
        <w:t xml:space="preserve">        return true;</w:t>
      </w:r>
    </w:p>
    <w:p w14:paraId="0D4210B7" w14:textId="77777777" w:rsidR="0000064C" w:rsidRDefault="00E16933">
      <w:pPr>
        <w:pStyle w:val="SourceCode"/>
      </w:pPr>
      <w:r>
        <w:t xml:space="preserve">    }</w:t>
      </w:r>
    </w:p>
    <w:p w14:paraId="3A8800AA" w14:textId="77777777" w:rsidR="0000064C" w:rsidRDefault="0000064C">
      <w:pPr>
        <w:pStyle w:val="SourceCode"/>
      </w:pPr>
    </w:p>
    <w:p w14:paraId="0E8E5ED7" w14:textId="77777777" w:rsidR="0000064C" w:rsidRDefault="00E16933">
      <w:pPr>
        <w:pStyle w:val="SourceCode"/>
      </w:pPr>
      <w:r>
        <w:t xml:space="preserve">    // Exports every contact to the named file as csv or json, and returns</w:t>
      </w:r>
    </w:p>
    <w:p w14:paraId="06D912DC" w14:textId="77777777" w:rsidR="0000064C" w:rsidRDefault="00E16933">
      <w:pPr>
        <w:pStyle w:val="SourceCode"/>
      </w:pPr>
      <w:r>
        <w:t xml:space="preserve">    // true when it did. It trims both answers, then checks the format and</w:t>
      </w:r>
    </w:p>
    <w:p w14:paraId="50B5309A" w14:textId="77777777" w:rsidR="0000064C" w:rsidRDefault="00E16933">
      <w:pPr>
        <w:pStyle w:val="SourceCode"/>
      </w:pPr>
      <w:r>
        <w:t xml:space="preserve">    // the name before anything is read. The export only reads the table:</w:t>
      </w:r>
    </w:p>
    <w:p w14:paraId="52166401" w14:textId="77777777" w:rsidR="0000064C" w:rsidRDefault="00E16933">
      <w:pPr>
        <w:pStyle w:val="SourceCode"/>
      </w:pPr>
      <w:r>
        <w:t xml:space="preserve">    // one SELECT, no change. Remember, Trim removes the spaces at both</w:t>
      </w:r>
    </w:p>
    <w:p w14:paraId="40074EF5" w14:textId="77777777" w:rsidR="0000064C" w:rsidRDefault="00E16933">
      <w:pPr>
        <w:pStyle w:val="SourceCode"/>
      </w:pPr>
      <w:r>
        <w:t xml:space="preserve">    // ends.</w:t>
      </w:r>
    </w:p>
    <w:p w14:paraId="736CE99D" w14:textId="77777777" w:rsidR="0000064C" w:rsidRDefault="00E16933">
      <w:pPr>
        <w:pStyle w:val="SourceCode"/>
      </w:pPr>
      <w:r>
        <w:t xml:space="preserve">    public static bool ExportContacts(MySqlConnection connection,</w:t>
      </w:r>
    </w:p>
    <w:p w14:paraId="344B195B" w14:textId="77777777" w:rsidR="0000064C" w:rsidRDefault="00E16933">
      <w:pPr>
        <w:pStyle w:val="SourceCode"/>
      </w:pPr>
      <w:r>
        <w:t xml:space="preserve">        string rawFormat, string rawFileName)</w:t>
      </w:r>
    </w:p>
    <w:p w14:paraId="4018927F" w14:textId="77777777" w:rsidR="0000064C" w:rsidRDefault="00E16933">
      <w:pPr>
        <w:pStyle w:val="SourceCode"/>
      </w:pPr>
      <w:r>
        <w:t xml:space="preserve">    {</w:t>
      </w:r>
    </w:p>
    <w:p w14:paraId="09B8F532" w14:textId="77777777" w:rsidR="0000064C" w:rsidRDefault="00E16933">
      <w:pPr>
        <w:pStyle w:val="SourceCode"/>
      </w:pPr>
      <w:r>
        <w:t xml:space="preserve">        string exportFormat = rawFormat.Trim();</w:t>
      </w:r>
    </w:p>
    <w:p w14:paraId="17A33796" w14:textId="77777777" w:rsidR="0000064C" w:rsidRDefault="00E16933">
      <w:pPr>
        <w:pStyle w:val="SourceCode"/>
      </w:pPr>
      <w:r>
        <w:t xml:space="preserve">        string fileName = rawFileName.Trim();</w:t>
      </w:r>
    </w:p>
    <w:p w14:paraId="6B9846B6" w14:textId="77777777" w:rsidR="0000064C" w:rsidRDefault="00E16933">
      <w:pPr>
        <w:pStyle w:val="SourceCode"/>
      </w:pPr>
      <w:r>
        <w:t xml:space="preserve">        if (exportFormat != "csv" &amp;&amp; exportFormat != "json")</w:t>
      </w:r>
    </w:p>
    <w:p w14:paraId="4BDDB06C" w14:textId="77777777" w:rsidR="0000064C" w:rsidRDefault="00E16933">
      <w:pPr>
        <w:pStyle w:val="SourceCode"/>
      </w:pPr>
      <w:r>
        <w:t xml:space="preserve">        {</w:t>
      </w:r>
    </w:p>
    <w:p w14:paraId="12C60644" w14:textId="77777777" w:rsidR="0000064C" w:rsidRDefault="00E16933">
      <w:pPr>
        <w:pStyle w:val="SourceCode"/>
      </w:pPr>
      <w:r>
        <w:t xml:space="preserve">            Console.Error.WriteLine(</w:t>
      </w:r>
    </w:p>
    <w:p w14:paraId="51EB08D0" w14:textId="77777777" w:rsidR="0000064C" w:rsidRDefault="00E16933">
      <w:pPr>
        <w:pStyle w:val="SourceCode"/>
      </w:pPr>
      <w:r>
        <w:t xml:space="preserve">                "Error: format must be csv or json; nothing was exported");</w:t>
      </w:r>
    </w:p>
    <w:p w14:paraId="40BDF08C" w14:textId="77777777" w:rsidR="0000064C" w:rsidRDefault="00E16933">
      <w:pPr>
        <w:pStyle w:val="SourceCode"/>
      </w:pPr>
      <w:r>
        <w:t xml:space="preserve">            return false;</w:t>
      </w:r>
    </w:p>
    <w:p w14:paraId="51C214A8" w14:textId="77777777" w:rsidR="0000064C" w:rsidRDefault="00E16933">
      <w:pPr>
        <w:pStyle w:val="SourceCode"/>
      </w:pPr>
      <w:r>
        <w:t xml:space="preserve">        }</w:t>
      </w:r>
    </w:p>
    <w:p w14:paraId="1D9F5D28" w14:textId="77777777" w:rsidR="0000064C" w:rsidRDefault="00E16933">
      <w:pPr>
        <w:pStyle w:val="SourceCode"/>
      </w:pPr>
      <w:r>
        <w:t xml:space="preserve">        if (!IsPlainName(fileName))</w:t>
      </w:r>
    </w:p>
    <w:p w14:paraId="05C57F22" w14:textId="77777777" w:rsidR="0000064C" w:rsidRDefault="00E16933">
      <w:pPr>
        <w:pStyle w:val="SourceCode"/>
      </w:pPr>
      <w:r>
        <w:t xml:space="preserve">        {</w:t>
      </w:r>
    </w:p>
    <w:p w14:paraId="04AAE64A" w14:textId="77777777" w:rsidR="0000064C" w:rsidRDefault="00E16933">
      <w:pPr>
        <w:pStyle w:val="SourceCode"/>
      </w:pPr>
      <w:r>
        <w:t xml:space="preserve">            Console.Error.WriteLine(</w:t>
      </w:r>
    </w:p>
    <w:p w14:paraId="2B515B6F" w14:textId="77777777" w:rsidR="0000064C" w:rsidRDefault="00E16933">
      <w:pPr>
        <w:pStyle w:val="SourceCode"/>
      </w:pPr>
      <w:r>
        <w:t xml:space="preserve">                $"Error: not a plain file name: \"{fileName}\"; " +</w:t>
      </w:r>
    </w:p>
    <w:p w14:paraId="6B2D6DCA" w14:textId="77777777" w:rsidR="0000064C" w:rsidRDefault="00E16933">
      <w:pPr>
        <w:pStyle w:val="SourceCode"/>
      </w:pPr>
      <w:r>
        <w:t xml:space="preserve">                "nothing was exported");</w:t>
      </w:r>
    </w:p>
    <w:p w14:paraId="48D9CEA0" w14:textId="77777777" w:rsidR="0000064C" w:rsidRDefault="00E16933">
      <w:pPr>
        <w:pStyle w:val="SourceCode"/>
      </w:pPr>
      <w:r>
        <w:t xml:space="preserve">            return false;</w:t>
      </w:r>
    </w:p>
    <w:p w14:paraId="66D8ADDC" w14:textId="77777777" w:rsidR="0000064C" w:rsidRDefault="00E16933">
      <w:pPr>
        <w:pStyle w:val="SourceCode"/>
      </w:pPr>
      <w:r>
        <w:t xml:space="preserve">        }</w:t>
      </w:r>
    </w:p>
    <w:p w14:paraId="2192B3AE" w14:textId="77777777" w:rsidR="0000064C" w:rsidRDefault="00E16933">
      <w:pPr>
        <w:pStyle w:val="SourceCode"/>
      </w:pPr>
      <w:r>
        <w:t xml:space="preserve">        List&lt;Contact&gt; contactList;</w:t>
      </w:r>
    </w:p>
    <w:p w14:paraId="1403DD20" w14:textId="77777777" w:rsidR="0000064C" w:rsidRDefault="00E16933">
      <w:pPr>
        <w:pStyle w:val="SourceCode"/>
      </w:pPr>
      <w:r>
        <w:t xml:space="preserve">        try</w:t>
      </w:r>
    </w:p>
    <w:p w14:paraId="7346CFF7" w14:textId="77777777" w:rsidR="0000064C" w:rsidRDefault="00E16933">
      <w:pPr>
        <w:pStyle w:val="SourceCode"/>
      </w:pPr>
      <w:r>
        <w:t xml:space="preserve">        {</w:t>
      </w:r>
    </w:p>
    <w:p w14:paraId="7EA53189" w14:textId="77777777" w:rsidR="0000064C" w:rsidRDefault="00E16933">
      <w:pPr>
        <w:pStyle w:val="SourceCode"/>
      </w:pPr>
      <w:r>
        <w:t xml:space="preserve">            contactList = ContactsModule.ReadContacts(connection);</w:t>
      </w:r>
    </w:p>
    <w:p w14:paraId="226A49E2" w14:textId="77777777" w:rsidR="0000064C" w:rsidRDefault="00E16933">
      <w:pPr>
        <w:pStyle w:val="SourceCode"/>
      </w:pPr>
      <w:r>
        <w:t xml:space="preserve">        }</w:t>
      </w:r>
    </w:p>
    <w:p w14:paraId="62A13958" w14:textId="77777777" w:rsidR="0000064C" w:rsidRDefault="00E16933">
      <w:pPr>
        <w:pStyle w:val="SourceCode"/>
      </w:pPr>
      <w:r>
        <w:t xml:space="preserve">        catch (MySqlException error)</w:t>
      </w:r>
    </w:p>
    <w:p w14:paraId="5E21C16E" w14:textId="77777777" w:rsidR="0000064C" w:rsidRDefault="00E16933">
      <w:pPr>
        <w:pStyle w:val="SourceCode"/>
      </w:pPr>
      <w:r>
        <w:t xml:space="preserve">        {</w:t>
      </w:r>
    </w:p>
    <w:p w14:paraId="50067858" w14:textId="77777777" w:rsidR="0000064C" w:rsidRDefault="00E16933">
      <w:pPr>
        <w:pStyle w:val="SourceCode"/>
      </w:pPr>
      <w:r>
        <w:t xml:space="preserve">            ContactsModule.ReportError(error);</w:t>
      </w:r>
    </w:p>
    <w:p w14:paraId="2343AA94" w14:textId="77777777" w:rsidR="0000064C" w:rsidRDefault="00E16933">
      <w:pPr>
        <w:pStyle w:val="SourceCode"/>
      </w:pPr>
      <w:r>
        <w:t xml:space="preserve">            return false;</w:t>
      </w:r>
    </w:p>
    <w:p w14:paraId="75F3A4BD" w14:textId="77777777" w:rsidR="0000064C" w:rsidRDefault="00E16933">
      <w:pPr>
        <w:pStyle w:val="SourceCode"/>
      </w:pPr>
      <w:r>
        <w:t xml:space="preserve">        }</w:t>
      </w:r>
    </w:p>
    <w:p w14:paraId="1F03D09C" w14:textId="77777777" w:rsidR="0000064C" w:rsidRDefault="00E16933">
      <w:pPr>
        <w:pStyle w:val="SourceCode"/>
      </w:pPr>
      <w:r>
        <w:t xml:space="preserve">        if (!SaveExport(fileName, exportFormat, contactList))</w:t>
      </w:r>
    </w:p>
    <w:p w14:paraId="7066C484" w14:textId="77777777" w:rsidR="0000064C" w:rsidRDefault="00E16933">
      <w:pPr>
        <w:pStyle w:val="SourceCode"/>
      </w:pPr>
      <w:r>
        <w:t xml:space="preserve">        {</w:t>
      </w:r>
    </w:p>
    <w:p w14:paraId="318DDF9C" w14:textId="77777777" w:rsidR="0000064C" w:rsidRDefault="00E16933">
      <w:pPr>
        <w:pStyle w:val="SourceCode"/>
      </w:pPr>
      <w:r>
        <w:t xml:space="preserve">            return false;</w:t>
      </w:r>
    </w:p>
    <w:p w14:paraId="2AC82DA1" w14:textId="77777777" w:rsidR="0000064C" w:rsidRDefault="00E16933">
      <w:pPr>
        <w:pStyle w:val="SourceCode"/>
      </w:pPr>
      <w:r>
        <w:t xml:space="preserve">        }</w:t>
      </w:r>
    </w:p>
    <w:p w14:paraId="5C8B37AD" w14:textId="77777777" w:rsidR="0000064C" w:rsidRDefault="00E16933">
      <w:pPr>
        <w:pStyle w:val="SourceCode"/>
      </w:pPr>
      <w:r>
        <w:t xml:space="preserve">        Console.WriteLine("Exported " + contactList.Count +</w:t>
      </w:r>
    </w:p>
    <w:p w14:paraId="63E3DEE8" w14:textId="77777777" w:rsidR="0000064C" w:rsidRDefault="00E16933">
      <w:pPr>
        <w:pStyle w:val="SourceCode"/>
      </w:pPr>
      <w:r>
        <w:t xml:space="preserve">            " contacts to " + fileName);</w:t>
      </w:r>
    </w:p>
    <w:p w14:paraId="37EB5C2C" w14:textId="77777777" w:rsidR="0000064C" w:rsidRDefault="00E16933">
      <w:pPr>
        <w:pStyle w:val="SourceCode"/>
        <w:keepNext/>
      </w:pPr>
      <w:r>
        <w:t xml:space="preserve">        return true;</w:t>
      </w:r>
    </w:p>
    <w:p w14:paraId="5B3BE16B" w14:textId="77777777" w:rsidR="0000064C" w:rsidRDefault="00E16933">
      <w:pPr>
        <w:pStyle w:val="SourceCode"/>
        <w:keepNext/>
      </w:pPr>
      <w:r>
        <w:t xml:space="preserve">    }</w:t>
      </w:r>
    </w:p>
    <w:p w14:paraId="2343B31E" w14:textId="77777777" w:rsidR="0000064C" w:rsidRDefault="00E16933">
      <w:pPr>
        <w:pStyle w:val="SourceCode"/>
      </w:pPr>
      <w:r>
        <w:t>}</w:t>
      </w:r>
    </w:p>
    <w:p w14:paraId="773B594A" w14:textId="77777777" w:rsidR="0000064C" w:rsidRDefault="0000064C">
      <w:pPr>
        <w:keepNext/>
      </w:pPr>
    </w:p>
    <w:p w14:paraId="3ADD7274" w14:textId="77777777" w:rsidR="0000064C" w:rsidRDefault="00E16933">
      <w:pPr>
        <w:pStyle w:val="Heading3"/>
      </w:pPr>
      <w:r>
        <w:t>csharp/Exports/Program.cs</w:t>
      </w:r>
    </w:p>
    <w:p w14:paraId="5C7CAEAB" w14:textId="77777777" w:rsidR="0000064C" w:rsidRDefault="00E16933">
      <w:pPr>
        <w:pStyle w:val="SourceCode"/>
        <w:keepNext/>
      </w:pPr>
      <w:r>
        <w:t>// The entry file: the command loop and one small method per command.</w:t>
      </w:r>
    </w:p>
    <w:p w14:paraId="3645D0DB" w14:textId="77777777" w:rsidR="0000064C" w:rsidRDefault="00E16933">
      <w:pPr>
        <w:pStyle w:val="SourceCode"/>
        <w:keepNext/>
      </w:pPr>
      <w:r>
        <w:t>// Only this file asks questions; ContactsModule and ContactFiles receive</w:t>
      </w:r>
    </w:p>
    <w:p w14:paraId="2F6A2944" w14:textId="77777777" w:rsidR="0000064C" w:rsidRDefault="00E16933">
      <w:pPr>
        <w:pStyle w:val="SourceCode"/>
      </w:pPr>
      <w:r>
        <w:t>// the answers.</w:t>
      </w:r>
    </w:p>
    <w:p w14:paraId="16BDE907" w14:textId="77777777" w:rsidR="0000064C" w:rsidRDefault="00E16933">
      <w:pPr>
        <w:pStyle w:val="SourceCode"/>
      </w:pPr>
      <w:r>
        <w:t>using System;</w:t>
      </w:r>
    </w:p>
    <w:p w14:paraId="0EA1646C" w14:textId="77777777" w:rsidR="0000064C" w:rsidRDefault="00E16933">
      <w:pPr>
        <w:pStyle w:val="SourceCode"/>
      </w:pPr>
      <w:r>
        <w:t>using MySqlConnector;</w:t>
      </w:r>
    </w:p>
    <w:p w14:paraId="60964385" w14:textId="77777777" w:rsidR="0000064C" w:rsidRDefault="0000064C">
      <w:pPr>
        <w:pStyle w:val="SourceCode"/>
      </w:pPr>
    </w:p>
    <w:p w14:paraId="7FA93FAC" w14:textId="77777777" w:rsidR="0000064C" w:rsidRDefault="00E16933">
      <w:pPr>
        <w:pStyle w:val="SourceCode"/>
      </w:pPr>
      <w:r>
        <w:t>internal static class Program</w:t>
      </w:r>
    </w:p>
    <w:p w14:paraId="1AFC9B14" w14:textId="77777777" w:rsidR="0000064C" w:rsidRDefault="00E16933">
      <w:pPr>
        <w:pStyle w:val="SourceCode"/>
      </w:pPr>
      <w:r>
        <w:t>{</w:t>
      </w:r>
    </w:p>
    <w:p w14:paraId="67D60FD3" w14:textId="77777777" w:rsidR="0000064C" w:rsidRDefault="00E16933">
      <w:pPr>
        <w:pStyle w:val="SourceCode"/>
      </w:pPr>
      <w:r>
        <w:t xml:space="preserve">    // Remember, ReadAnswer (Lesson 5.1) returns a tuple: the answer, and</w:t>
      </w:r>
    </w:p>
    <w:p w14:paraId="1A2A0F62" w14:textId="77777777" w:rsidR="0000064C" w:rsidRDefault="00E16933">
      <w:pPr>
        <w:pStyle w:val="SourceCode"/>
      </w:pPr>
      <w:r>
        <w:t xml:space="preserve">    // true when a line was read or false when the input had ended.</w:t>
      </w:r>
    </w:p>
    <w:p w14:paraId="5A9CF47F" w14:textId="77777777" w:rsidR="0000064C" w:rsidRDefault="00E16933">
      <w:pPr>
        <w:pStyle w:val="SourceCode"/>
      </w:pPr>
      <w:r>
        <w:t xml:space="preserve">    private static (string, bool) ReadAnswer(string prompt)</w:t>
      </w:r>
    </w:p>
    <w:p w14:paraId="525C9A6E" w14:textId="77777777" w:rsidR="0000064C" w:rsidRDefault="00E16933">
      <w:pPr>
        <w:pStyle w:val="SourceCode"/>
      </w:pPr>
      <w:r>
        <w:t xml:space="preserve">    {</w:t>
      </w:r>
    </w:p>
    <w:p w14:paraId="459D5630" w14:textId="77777777" w:rsidR="0000064C" w:rsidRDefault="00E16933">
      <w:pPr>
        <w:pStyle w:val="SourceCode"/>
      </w:pPr>
      <w:r>
        <w:t xml:space="preserve">        Console.Write(prompt);</w:t>
      </w:r>
    </w:p>
    <w:p w14:paraId="40003C50" w14:textId="77777777" w:rsidR="0000064C" w:rsidRDefault="00E16933">
      <w:pPr>
        <w:pStyle w:val="SourceCode"/>
      </w:pPr>
      <w:r>
        <w:t xml:space="preserve">        string? answer = Console.ReadLine();</w:t>
      </w:r>
    </w:p>
    <w:p w14:paraId="6416B0D6" w14:textId="77777777" w:rsidR="0000064C" w:rsidRDefault="00E16933">
      <w:pPr>
        <w:pStyle w:val="SourceCode"/>
      </w:pPr>
      <w:r>
        <w:t xml:space="preserve">        if (answer == null)</w:t>
      </w:r>
    </w:p>
    <w:p w14:paraId="558AF189" w14:textId="77777777" w:rsidR="0000064C" w:rsidRDefault="00E16933">
      <w:pPr>
        <w:pStyle w:val="SourceCode"/>
      </w:pPr>
      <w:r>
        <w:t xml:space="preserve">        {</w:t>
      </w:r>
    </w:p>
    <w:p w14:paraId="4E60EEE8" w14:textId="77777777" w:rsidR="0000064C" w:rsidRDefault="00E16933">
      <w:pPr>
        <w:pStyle w:val="SourceCode"/>
      </w:pPr>
      <w:r>
        <w:t xml:space="preserve">            return ("", false);</w:t>
      </w:r>
    </w:p>
    <w:p w14:paraId="77BA27D3" w14:textId="77777777" w:rsidR="0000064C" w:rsidRDefault="00E16933">
      <w:pPr>
        <w:pStyle w:val="SourceCode"/>
      </w:pPr>
      <w:r>
        <w:t xml:space="preserve">        }</w:t>
      </w:r>
    </w:p>
    <w:p w14:paraId="3B96B8EC" w14:textId="77777777" w:rsidR="0000064C" w:rsidRDefault="00E16933">
      <w:pPr>
        <w:pStyle w:val="SourceCode"/>
      </w:pPr>
      <w:r>
        <w:t xml:space="preserve">        return (answer, true);</w:t>
      </w:r>
    </w:p>
    <w:p w14:paraId="20410589" w14:textId="77777777" w:rsidR="0000064C" w:rsidRDefault="00E16933">
      <w:pPr>
        <w:pStyle w:val="SourceCode"/>
      </w:pPr>
      <w:r>
        <w:t xml:space="preserve">    }</w:t>
      </w:r>
    </w:p>
    <w:p w14:paraId="797E1D67" w14:textId="77777777" w:rsidR="0000064C" w:rsidRDefault="0000064C">
      <w:pPr>
        <w:pStyle w:val="SourceCode"/>
      </w:pPr>
    </w:p>
    <w:p w14:paraId="763AE0F1" w14:textId="77777777" w:rsidR="0000064C" w:rsidRDefault="00E16933">
      <w:pPr>
        <w:pStyle w:val="SourceCode"/>
      </w:pPr>
      <w:r>
        <w:t xml:space="preserve">    // Asks for the format, then the file name, and hands both to</w:t>
      </w:r>
    </w:p>
    <w:p w14:paraId="4BD46660" w14:textId="77777777" w:rsidR="0000064C" w:rsidRDefault="00E16933">
      <w:pPr>
        <w:pStyle w:val="SourceCode"/>
      </w:pPr>
      <w:r>
        <w:t xml:space="preserve">    // ExportContacts, which trims and checks them. Remember, _ throws away</w:t>
      </w:r>
    </w:p>
    <w:p w14:paraId="2E684F36" w14:textId="77777777" w:rsidR="0000064C" w:rsidRDefault="00E16933">
      <w:pPr>
        <w:pStyle w:val="SourceCode"/>
      </w:pPr>
      <w:r>
        <w:t xml:space="preserve">    // the true or false that is not needed here; ended input gives "",</w:t>
      </w:r>
    </w:p>
    <w:p w14:paraId="72B39864" w14:textId="77777777" w:rsidR="0000064C" w:rsidRDefault="00E16933">
      <w:pPr>
        <w:pStyle w:val="SourceCode"/>
      </w:pPr>
      <w:r>
        <w:t xml:space="preserve">    // which is refused.</w:t>
      </w:r>
    </w:p>
    <w:p w14:paraId="6EEA22FF" w14:textId="77777777" w:rsidR="0000064C" w:rsidRDefault="00E16933">
      <w:pPr>
        <w:pStyle w:val="SourceCode"/>
      </w:pPr>
      <w:r>
        <w:t xml:space="preserve">    private static void RunExport(MySqlConnection connection)</w:t>
      </w:r>
    </w:p>
    <w:p w14:paraId="274D756B" w14:textId="77777777" w:rsidR="0000064C" w:rsidRDefault="00E16933">
      <w:pPr>
        <w:pStyle w:val="SourceCode"/>
      </w:pPr>
      <w:r>
        <w:t xml:space="preserve">    {</w:t>
      </w:r>
    </w:p>
    <w:p w14:paraId="619E492F" w14:textId="77777777" w:rsidR="0000064C" w:rsidRDefault="00E16933">
      <w:pPr>
        <w:pStyle w:val="SourceCode"/>
      </w:pPr>
      <w:r>
        <w:t xml:space="preserve">        (string exportFormat, _) = ReadAnswer("Format: ");</w:t>
      </w:r>
    </w:p>
    <w:p w14:paraId="106A7C93" w14:textId="77777777" w:rsidR="0000064C" w:rsidRDefault="00E16933">
      <w:pPr>
        <w:pStyle w:val="SourceCode"/>
      </w:pPr>
      <w:r>
        <w:t xml:space="preserve">        (string fileName, _) = ReadAnswer("File: ");</w:t>
      </w:r>
    </w:p>
    <w:p w14:paraId="6039C77A" w14:textId="77777777" w:rsidR="0000064C" w:rsidRDefault="00E16933">
      <w:pPr>
        <w:pStyle w:val="SourceCode"/>
      </w:pPr>
      <w:r>
        <w:t xml:space="preserve">        ContactFiles.ExportContacts(connection, exportFormat, fileName);</w:t>
      </w:r>
    </w:p>
    <w:p w14:paraId="23A67661" w14:textId="77777777" w:rsidR="0000064C" w:rsidRDefault="00E16933">
      <w:pPr>
        <w:pStyle w:val="SourceCode"/>
      </w:pPr>
      <w:r>
        <w:t xml:space="preserve">    }</w:t>
      </w:r>
    </w:p>
    <w:p w14:paraId="44181FA9" w14:textId="77777777" w:rsidR="0000064C" w:rsidRDefault="0000064C">
      <w:pPr>
        <w:pStyle w:val="SourceCode"/>
      </w:pPr>
    </w:p>
    <w:p w14:paraId="6C83679D" w14:textId="77777777" w:rsidR="0000064C" w:rsidRDefault="00E16933">
      <w:pPr>
        <w:pStyle w:val="SourceCode"/>
      </w:pPr>
      <w:r>
        <w:t xml:space="preserve">    // Remember, Main returns the exit code: 0 = success, 1 = failure.</w:t>
      </w:r>
    </w:p>
    <w:p w14:paraId="082AEE58" w14:textId="77777777" w:rsidR="0000064C" w:rsidRDefault="00E16933">
      <w:pPr>
        <w:pStyle w:val="SourceCode"/>
      </w:pPr>
      <w:r>
        <w:t xml:space="preserve">    private static int Main()</w:t>
      </w:r>
    </w:p>
    <w:p w14:paraId="720666A1" w14:textId="77777777" w:rsidR="0000064C" w:rsidRDefault="00E16933">
      <w:pPr>
        <w:pStyle w:val="SourceCode"/>
      </w:pPr>
      <w:r>
        <w:t xml:space="preserve">    {</w:t>
      </w:r>
    </w:p>
    <w:p w14:paraId="7A9C2552" w14:textId="77777777" w:rsidR="0000064C" w:rsidRDefault="00E16933">
      <w:pPr>
        <w:pStyle w:val="SourceCode"/>
      </w:pPr>
      <w:r>
        <w:t xml:space="preserve">        // Remember, the password comes only from SPA_DB_PASSWORD.</w:t>
      </w:r>
    </w:p>
    <w:p w14:paraId="5350BE4A" w14:textId="77777777" w:rsidR="0000064C" w:rsidRDefault="00E16933">
      <w:pPr>
        <w:pStyle w:val="SourceCode"/>
      </w:pPr>
      <w:r>
        <w:t xml:space="preserve">        string? password =</w:t>
      </w:r>
    </w:p>
    <w:p w14:paraId="5BA0EE54" w14:textId="77777777" w:rsidR="0000064C" w:rsidRDefault="00E16933">
      <w:pPr>
        <w:pStyle w:val="SourceCode"/>
      </w:pPr>
      <w:r>
        <w:t xml:space="preserve">            Environment.GetEnvironmentVariable("SPA_DB_PASSWORD");</w:t>
      </w:r>
    </w:p>
    <w:p w14:paraId="47E3F75D" w14:textId="77777777" w:rsidR="0000064C" w:rsidRDefault="00E16933">
      <w:pPr>
        <w:pStyle w:val="SourceCode"/>
      </w:pPr>
      <w:r>
        <w:t xml:space="preserve">        if (password == null)</w:t>
      </w:r>
    </w:p>
    <w:p w14:paraId="0F958560" w14:textId="77777777" w:rsidR="0000064C" w:rsidRDefault="00E16933">
      <w:pPr>
        <w:pStyle w:val="SourceCode"/>
      </w:pPr>
      <w:r>
        <w:t xml:space="preserve">        {</w:t>
      </w:r>
    </w:p>
    <w:p w14:paraId="762A7E80" w14:textId="77777777" w:rsidR="0000064C" w:rsidRDefault="00E16933">
      <w:pPr>
        <w:pStyle w:val="SourceCode"/>
      </w:pPr>
      <w:r>
        <w:t xml:space="preserve">            Console.Error.WriteLine("Error: SPA_DB_PASSWORD is not set");</w:t>
      </w:r>
    </w:p>
    <w:p w14:paraId="5743F168" w14:textId="77777777" w:rsidR="0000064C" w:rsidRDefault="00E16933">
      <w:pPr>
        <w:pStyle w:val="SourceCode"/>
      </w:pPr>
      <w:r>
        <w:t xml:space="preserve">            return 1;</w:t>
      </w:r>
    </w:p>
    <w:p w14:paraId="6490F4D3" w14:textId="77777777" w:rsidR="0000064C" w:rsidRDefault="00E16933">
      <w:pPr>
        <w:pStyle w:val="SourceCode"/>
      </w:pPr>
      <w:r>
        <w:t xml:space="preserve">        }</w:t>
      </w:r>
    </w:p>
    <w:p w14:paraId="280D3EE3" w14:textId="77777777" w:rsidR="0000064C" w:rsidRDefault="0000064C">
      <w:pPr>
        <w:pStyle w:val="SourceCode"/>
      </w:pPr>
    </w:p>
    <w:p w14:paraId="1F324416" w14:textId="77777777" w:rsidR="0000064C" w:rsidRDefault="00E16933">
      <w:pPr>
        <w:pStyle w:val="SourceCode"/>
      </w:pPr>
      <w:r>
        <w:t xml:space="preserve">        // Without a connection no command can work, so a failed</w:t>
      </w:r>
    </w:p>
    <w:p w14:paraId="666ACD9E" w14:textId="77777777" w:rsidR="0000064C" w:rsidRDefault="00E16933">
      <w:pPr>
        <w:pStyle w:val="SourceCode"/>
      </w:pPr>
      <w:r>
        <w:t xml:space="preserve">        // connection stops the program with exit code 1. Every other</w:t>
      </w:r>
    </w:p>
    <w:p w14:paraId="2A5F0722" w14:textId="77777777" w:rsidR="0000064C" w:rsidRDefault="00E16933">
      <w:pPr>
        <w:pStyle w:val="SourceCode"/>
      </w:pPr>
      <w:r>
        <w:t xml:space="preserve">        // database error is caught inside its command, so the catch below</w:t>
      </w:r>
    </w:p>
    <w:p w14:paraId="1AA169F0" w14:textId="77777777" w:rsidR="0000064C" w:rsidRDefault="00E16933">
      <w:pPr>
        <w:pStyle w:val="SourceCode"/>
      </w:pPr>
      <w:r>
        <w:t xml:space="preserve">        // sees only a failed connection. Remember, using closes the</w:t>
      </w:r>
    </w:p>
    <w:p w14:paraId="3D69D3B6" w14:textId="77777777" w:rsidR="0000064C" w:rsidRDefault="00E16933">
      <w:pPr>
        <w:pStyle w:val="SourceCode"/>
      </w:pPr>
      <w:r>
        <w:t xml:space="preserve">        // connection when the try block ends.</w:t>
      </w:r>
    </w:p>
    <w:p w14:paraId="1FEBB773" w14:textId="77777777" w:rsidR="0000064C" w:rsidRDefault="00E16933">
      <w:pPr>
        <w:pStyle w:val="SourceCode"/>
      </w:pPr>
      <w:r>
        <w:t xml:space="preserve">        try</w:t>
      </w:r>
    </w:p>
    <w:p w14:paraId="30E97173" w14:textId="77777777" w:rsidR="0000064C" w:rsidRDefault="00E16933">
      <w:pPr>
        <w:pStyle w:val="SourceCode"/>
      </w:pPr>
      <w:r>
        <w:t xml:space="preserve">        {</w:t>
      </w:r>
    </w:p>
    <w:p w14:paraId="06B204E0" w14:textId="77777777" w:rsidR="0000064C" w:rsidRDefault="00E16933">
      <w:pPr>
        <w:pStyle w:val="SourceCode"/>
      </w:pPr>
      <w:r>
        <w:t xml:space="preserve">            using MySqlConnection connection =</w:t>
      </w:r>
    </w:p>
    <w:p w14:paraId="7671AC69" w14:textId="77777777" w:rsidR="0000064C" w:rsidRDefault="00E16933">
      <w:pPr>
        <w:pStyle w:val="SourceCode"/>
      </w:pPr>
      <w:r>
        <w:t xml:space="preserve">                ContactsModule.ConnectDatabase(password);</w:t>
      </w:r>
    </w:p>
    <w:p w14:paraId="01F02A57" w14:textId="77777777" w:rsidR="0000064C" w:rsidRDefault="00E16933">
      <w:pPr>
        <w:pStyle w:val="SourceCode"/>
      </w:pPr>
      <w:r>
        <w:t xml:space="preserve">            Console.WriteLine("Connected to database " +</w:t>
      </w:r>
    </w:p>
    <w:p w14:paraId="7594F82F" w14:textId="77777777" w:rsidR="0000064C" w:rsidRDefault="00E16933">
      <w:pPr>
        <w:pStyle w:val="SourceCode"/>
      </w:pPr>
      <w:r>
        <w:t xml:space="preserve">                ContactsModule.Database);</w:t>
      </w:r>
    </w:p>
    <w:p w14:paraId="6F022633" w14:textId="77777777" w:rsidR="0000064C" w:rsidRDefault="0000064C">
      <w:pPr>
        <w:pStyle w:val="SourceCode"/>
      </w:pPr>
    </w:p>
    <w:p w14:paraId="40805E80" w14:textId="77777777" w:rsidR="0000064C" w:rsidRDefault="00E16933">
      <w:pPr>
        <w:pStyle w:val="SourceCode"/>
      </w:pPr>
      <w:r>
        <w:t xml:space="preserve">            // Remember, only quit or ended input ends the loop; a blank</w:t>
      </w:r>
    </w:p>
    <w:p w14:paraId="17B6249A" w14:textId="77777777" w:rsidR="0000064C" w:rsidRDefault="00E16933">
      <w:pPr>
        <w:pStyle w:val="SourceCode"/>
      </w:pPr>
      <w:r>
        <w:t xml:space="preserve">            // line matches no branch, so the prompt simply comes back</w:t>
      </w:r>
    </w:p>
    <w:p w14:paraId="41A6E217" w14:textId="77777777" w:rsidR="0000064C" w:rsidRDefault="00E16933">
      <w:pPr>
        <w:pStyle w:val="SourceCode"/>
      </w:pPr>
      <w:r>
        <w:t xml:space="preserve">            // (Lesson 5.1).</w:t>
      </w:r>
    </w:p>
    <w:p w14:paraId="3A3C6466" w14:textId="77777777" w:rsidR="0000064C" w:rsidRDefault="00E16933">
      <w:pPr>
        <w:pStyle w:val="SourceCode"/>
      </w:pPr>
      <w:r>
        <w:t xml:space="preserve">            bool running = true;</w:t>
      </w:r>
    </w:p>
    <w:p w14:paraId="39E460F1" w14:textId="77777777" w:rsidR="0000064C" w:rsidRDefault="00E16933">
      <w:pPr>
        <w:pStyle w:val="SourceCode"/>
      </w:pPr>
      <w:r>
        <w:t xml:space="preserve">            while (running)</w:t>
      </w:r>
    </w:p>
    <w:p w14:paraId="0967C6C2" w14:textId="77777777" w:rsidR="0000064C" w:rsidRDefault="00E16933">
      <w:pPr>
        <w:pStyle w:val="SourceCode"/>
      </w:pPr>
      <w:r>
        <w:t xml:space="preserve">            {</w:t>
      </w:r>
    </w:p>
    <w:p w14:paraId="6D40C5B5" w14:textId="77777777" w:rsidR="0000064C" w:rsidRDefault="00E16933">
      <w:pPr>
        <w:pStyle w:val="SourceCode"/>
      </w:pPr>
      <w:r>
        <w:t xml:space="preserve">                (string command, bool answered) = ReadAnswer("contacts&gt; ");</w:t>
      </w:r>
    </w:p>
    <w:p w14:paraId="68EDAAA9" w14:textId="77777777" w:rsidR="0000064C" w:rsidRDefault="00E16933">
      <w:pPr>
        <w:pStyle w:val="SourceCode"/>
      </w:pPr>
      <w:r>
        <w:t xml:space="preserve">                // Trim the command first, so a line of only spaces counts</w:t>
      </w:r>
    </w:p>
    <w:p w14:paraId="00B9039E" w14:textId="77777777" w:rsidR="0000064C" w:rsidRDefault="00E16933">
      <w:pPr>
        <w:pStyle w:val="SourceCode"/>
      </w:pPr>
      <w:r>
        <w:t xml:space="preserve">                // as blank.</w:t>
      </w:r>
    </w:p>
    <w:p w14:paraId="54CC7F4B" w14:textId="77777777" w:rsidR="0000064C" w:rsidRDefault="00E16933">
      <w:pPr>
        <w:pStyle w:val="SourceCode"/>
      </w:pPr>
      <w:r>
        <w:t xml:space="preserve">                command = command.Trim();</w:t>
      </w:r>
    </w:p>
    <w:p w14:paraId="443C313F" w14:textId="77777777" w:rsidR="0000064C" w:rsidRDefault="00E16933">
      <w:pPr>
        <w:pStyle w:val="SourceCode"/>
      </w:pPr>
      <w:r>
        <w:t xml:space="preserve">                if (!answered || command == "quit")</w:t>
      </w:r>
    </w:p>
    <w:p w14:paraId="543A0A63" w14:textId="77777777" w:rsidR="0000064C" w:rsidRDefault="00E16933">
      <w:pPr>
        <w:pStyle w:val="SourceCode"/>
      </w:pPr>
      <w:r>
        <w:t xml:space="preserve">                {</w:t>
      </w:r>
    </w:p>
    <w:p w14:paraId="51AD6343" w14:textId="77777777" w:rsidR="0000064C" w:rsidRDefault="00E16933">
      <w:pPr>
        <w:pStyle w:val="SourceCode"/>
      </w:pPr>
      <w:r>
        <w:t xml:space="preserve">                    Console.WriteLine("Contact Manager closed");</w:t>
      </w:r>
    </w:p>
    <w:p w14:paraId="03C5DF61" w14:textId="77777777" w:rsidR="0000064C" w:rsidRDefault="00E16933">
      <w:pPr>
        <w:pStyle w:val="SourceCode"/>
      </w:pPr>
      <w:r>
        <w:t xml:space="preserve">                    running = false;</w:t>
      </w:r>
    </w:p>
    <w:p w14:paraId="59173E24" w14:textId="77777777" w:rsidR="0000064C" w:rsidRDefault="00E16933">
      <w:pPr>
        <w:pStyle w:val="SourceCode"/>
      </w:pPr>
      <w:r>
        <w:t xml:space="preserve">                }</w:t>
      </w:r>
    </w:p>
    <w:p w14:paraId="6BB7C3DE" w14:textId="77777777" w:rsidR="0000064C" w:rsidRDefault="00E16933">
      <w:pPr>
        <w:pStyle w:val="SourceCode"/>
      </w:pPr>
      <w:r>
        <w:t xml:space="preserve">                else if (command == "list")</w:t>
      </w:r>
    </w:p>
    <w:p w14:paraId="03E1FEDC" w14:textId="77777777" w:rsidR="0000064C" w:rsidRDefault="00E16933">
      <w:pPr>
        <w:pStyle w:val="SourceCode"/>
      </w:pPr>
      <w:r>
        <w:t xml:space="preserve">                {</w:t>
      </w:r>
    </w:p>
    <w:p w14:paraId="0FFADDEB" w14:textId="77777777" w:rsidR="0000064C" w:rsidRDefault="00E16933">
      <w:pPr>
        <w:pStyle w:val="SourceCode"/>
      </w:pPr>
      <w:r>
        <w:t xml:space="preserve">                    ContactsModule.ListContacts(connection);</w:t>
      </w:r>
    </w:p>
    <w:p w14:paraId="2620495A" w14:textId="77777777" w:rsidR="0000064C" w:rsidRDefault="00E16933">
      <w:pPr>
        <w:pStyle w:val="SourceCode"/>
      </w:pPr>
      <w:r>
        <w:t xml:space="preserve">                }</w:t>
      </w:r>
    </w:p>
    <w:p w14:paraId="3FAAD863" w14:textId="77777777" w:rsidR="0000064C" w:rsidRDefault="00E16933">
      <w:pPr>
        <w:pStyle w:val="SourceCode"/>
      </w:pPr>
      <w:r>
        <w:t xml:space="preserve">                else if (command == "export")</w:t>
      </w:r>
    </w:p>
    <w:p w14:paraId="183C2DE0" w14:textId="77777777" w:rsidR="0000064C" w:rsidRDefault="00E16933">
      <w:pPr>
        <w:pStyle w:val="SourceCode"/>
      </w:pPr>
      <w:r>
        <w:t xml:space="preserve">                {</w:t>
      </w:r>
    </w:p>
    <w:p w14:paraId="57B8B108" w14:textId="77777777" w:rsidR="0000064C" w:rsidRDefault="00E16933">
      <w:pPr>
        <w:pStyle w:val="SourceCode"/>
      </w:pPr>
      <w:r>
        <w:t xml:space="preserve">                    RunExport(connection);</w:t>
      </w:r>
    </w:p>
    <w:p w14:paraId="636C64C2" w14:textId="77777777" w:rsidR="0000064C" w:rsidRDefault="00E16933">
      <w:pPr>
        <w:pStyle w:val="SourceCode"/>
      </w:pPr>
      <w:r>
        <w:t xml:space="preserve">                }</w:t>
      </w:r>
    </w:p>
    <w:p w14:paraId="5062530C" w14:textId="77777777" w:rsidR="0000064C" w:rsidRDefault="00E16933">
      <w:pPr>
        <w:pStyle w:val="SourceCode"/>
      </w:pPr>
      <w:r>
        <w:t xml:space="preserve">                else if (command != "")</w:t>
      </w:r>
    </w:p>
    <w:p w14:paraId="6718D4C4" w14:textId="77777777" w:rsidR="0000064C" w:rsidRDefault="00E16933">
      <w:pPr>
        <w:pStyle w:val="SourceCode"/>
      </w:pPr>
      <w:r>
        <w:t xml:space="preserve">                {</w:t>
      </w:r>
    </w:p>
    <w:p w14:paraId="3EA74223" w14:textId="77777777" w:rsidR="0000064C" w:rsidRDefault="00E16933">
      <w:pPr>
        <w:pStyle w:val="SourceCode"/>
      </w:pPr>
      <w:r>
        <w:t xml:space="preserve">                    Console.Error.WriteLine("Error: unknown command: " +</w:t>
      </w:r>
    </w:p>
    <w:p w14:paraId="31A117E0" w14:textId="77777777" w:rsidR="0000064C" w:rsidRDefault="00E16933">
      <w:pPr>
        <w:pStyle w:val="SourceCode"/>
      </w:pPr>
      <w:r>
        <w:t xml:space="preserve">                        command);</w:t>
      </w:r>
    </w:p>
    <w:p w14:paraId="0C1DBA14" w14:textId="77777777" w:rsidR="0000064C" w:rsidRDefault="00E16933">
      <w:pPr>
        <w:pStyle w:val="SourceCode"/>
      </w:pPr>
      <w:r>
        <w:t xml:space="preserve">                }</w:t>
      </w:r>
    </w:p>
    <w:p w14:paraId="6B78529A" w14:textId="77777777" w:rsidR="0000064C" w:rsidRDefault="00E16933">
      <w:pPr>
        <w:pStyle w:val="SourceCode"/>
      </w:pPr>
      <w:r>
        <w:t xml:space="preserve">            }</w:t>
      </w:r>
    </w:p>
    <w:p w14:paraId="0205C6C6" w14:textId="77777777" w:rsidR="0000064C" w:rsidRDefault="00E16933">
      <w:pPr>
        <w:pStyle w:val="SourceCode"/>
      </w:pPr>
      <w:r>
        <w:t xml:space="preserve">        }</w:t>
      </w:r>
    </w:p>
    <w:p w14:paraId="32A751E7" w14:textId="77777777" w:rsidR="0000064C" w:rsidRDefault="00E16933">
      <w:pPr>
        <w:pStyle w:val="SourceCode"/>
      </w:pPr>
      <w:r>
        <w:t xml:space="preserve">        catch (MySqlException error)</w:t>
      </w:r>
    </w:p>
    <w:p w14:paraId="57FDD8B2" w14:textId="77777777" w:rsidR="0000064C" w:rsidRDefault="00E16933">
      <w:pPr>
        <w:pStyle w:val="SourceCode"/>
      </w:pPr>
      <w:r>
        <w:t xml:space="preserve">        {</w:t>
      </w:r>
    </w:p>
    <w:p w14:paraId="406F03F9" w14:textId="77777777" w:rsidR="0000064C" w:rsidRDefault="00E16933">
      <w:pPr>
        <w:pStyle w:val="SourceCode"/>
      </w:pPr>
      <w:r>
        <w:t xml:space="preserve">            ContactsModule.ReportError(error);</w:t>
      </w:r>
    </w:p>
    <w:p w14:paraId="7DF84317" w14:textId="77777777" w:rsidR="0000064C" w:rsidRDefault="00E16933">
      <w:pPr>
        <w:pStyle w:val="SourceCode"/>
      </w:pPr>
      <w:r>
        <w:t xml:space="preserve">            return 1;</w:t>
      </w:r>
    </w:p>
    <w:p w14:paraId="3832CF2E" w14:textId="77777777" w:rsidR="0000064C" w:rsidRDefault="00E16933">
      <w:pPr>
        <w:pStyle w:val="SourceCode"/>
      </w:pPr>
      <w:r>
        <w:t xml:space="preserve">        }</w:t>
      </w:r>
    </w:p>
    <w:p w14:paraId="1042DB13" w14:textId="77777777" w:rsidR="0000064C" w:rsidRDefault="0000064C">
      <w:pPr>
        <w:pStyle w:val="SourceCode"/>
      </w:pPr>
    </w:p>
    <w:p w14:paraId="6FDB26B1" w14:textId="77777777" w:rsidR="0000064C" w:rsidRDefault="00E16933">
      <w:pPr>
        <w:pStyle w:val="SourceCode"/>
      </w:pPr>
      <w:r>
        <w:t xml:space="preserve">        // A refused command is reported and the loop goes on, so the run</w:t>
      </w:r>
    </w:p>
    <w:p w14:paraId="45683662" w14:textId="77777777" w:rsidR="0000064C" w:rsidRDefault="00E16933">
      <w:pPr>
        <w:pStyle w:val="SourceCode"/>
      </w:pPr>
      <w:r>
        <w:t xml:space="preserve">        // as a whole succeeded.</w:t>
      </w:r>
    </w:p>
    <w:p w14:paraId="49FB1E99" w14:textId="77777777" w:rsidR="0000064C" w:rsidRDefault="00E16933">
      <w:pPr>
        <w:pStyle w:val="SourceCode"/>
        <w:keepNext/>
      </w:pPr>
      <w:r>
        <w:t xml:space="preserve">        return 0;</w:t>
      </w:r>
    </w:p>
    <w:p w14:paraId="41D1BAFC" w14:textId="77777777" w:rsidR="0000064C" w:rsidRDefault="00E16933">
      <w:pPr>
        <w:pStyle w:val="SourceCode"/>
        <w:keepNext/>
      </w:pPr>
      <w:r>
        <w:t xml:space="preserve">    }</w:t>
      </w:r>
    </w:p>
    <w:p w14:paraId="25FF2280" w14:textId="77777777" w:rsidR="0000064C" w:rsidRDefault="00E16933">
      <w:pPr>
        <w:pStyle w:val="SourceCode"/>
      </w:pPr>
      <w:r>
        <w:t>}</w:t>
      </w:r>
    </w:p>
    <w:p w14:paraId="47DB50E1" w14:textId="77777777" w:rsidR="0000064C" w:rsidRDefault="0000064C">
      <w:pPr>
        <w:keepNext/>
      </w:pPr>
    </w:p>
    <w:p w14:paraId="43BAB369" w14:textId="77777777" w:rsidR="0000064C" w:rsidRDefault="00E16933">
      <w:pPr>
        <w:pStyle w:val="Heading3"/>
      </w:pPr>
      <w:r>
        <w:t>Windows PowerShell Build and Run</w:t>
      </w:r>
    </w:p>
    <w:p w14:paraId="6C819DA8" w14:textId="77777777" w:rsidR="0000064C" w:rsidRDefault="00E16933">
      <w:pPr>
        <w:keepNext/>
      </w:pPr>
      <w:r>
        <w:t>The block resets contacts_csharp, runs the program with run1.txt, and looks at the two exports.</w:t>
      </w:r>
    </w:p>
    <w:p w14:paraId="438A200E" w14:textId="77777777" w:rsidR="0000064C" w:rsidRDefault="0000064C">
      <w:pPr>
        <w:keepNext/>
      </w:pPr>
    </w:p>
    <w:p w14:paraId="24FC93D3" w14:textId="77777777" w:rsidR="0000064C" w:rsidRDefault="00E16933">
      <w:pPr>
        <w:pStyle w:val="CommandBlock"/>
        <w:keepNext/>
      </w:pPr>
      <w:r>
        <w:t>dotnet build .\csharp\Exports --nologo --warnaserror</w:t>
      </w:r>
    </w:p>
    <w:p w14:paraId="08BFDE39" w14:textId="77777777" w:rsidR="0000064C" w:rsidRDefault="00E16933">
      <w:pPr>
        <w:pStyle w:val="CommandBlock"/>
        <w:keepNext/>
      </w:pPr>
      <w:r>
        <w:t>$mysql = "C:\Program Files\MySQL\MySQL Server 26.7\bin\mysql.exe"</w:t>
      </w:r>
    </w:p>
    <w:p w14:paraId="43BCD8A5" w14:textId="77777777" w:rsidR="0000064C" w:rsidRDefault="00E16933">
      <w:pPr>
        <w:pStyle w:val="CommandBlock"/>
        <w:keepNext/>
      </w:pPr>
      <w:r>
        <w:t>$env:MYSQL_PWD = $env:SPA_DB_PASSWORD</w:t>
      </w:r>
    </w:p>
    <w:p w14:paraId="3ED004AA" w14:textId="77777777" w:rsidR="0000064C" w:rsidRDefault="00E16933">
      <w:pPr>
        <w:pStyle w:val="CommandBlock"/>
        <w:keepNext/>
      </w:pPr>
      <w:r>
        <w:t>&amp; $mysql -u devuser -h 127.0.0.1 -P 3306 -D spa_contacts --commands `</w:t>
      </w:r>
    </w:p>
    <w:p w14:paraId="4D4FB59D" w14:textId="77777777" w:rsidR="0000064C" w:rsidRDefault="00E16933">
      <w:pPr>
        <w:pStyle w:val="CommandBlock"/>
        <w:keepNext/>
      </w:pPr>
      <w:r>
        <w:t xml:space="preserve">    -e "source ./sql/reset_contacts_csharp.sql"</w:t>
      </w:r>
    </w:p>
    <w:p w14:paraId="05F7294C" w14:textId="77777777" w:rsidR="0000064C" w:rsidRDefault="00E16933">
      <w:pPr>
        <w:pStyle w:val="CommandBlock"/>
        <w:keepNext/>
      </w:pPr>
      <w:r>
        <w:t>Remove-Item Env:MYSQL_PWD</w:t>
      </w:r>
    </w:p>
    <w:p w14:paraId="75F7F33E" w14:textId="77777777" w:rsidR="0000064C" w:rsidRDefault="00E16933">
      <w:pPr>
        <w:pStyle w:val="CommandBlock"/>
        <w:keepNext/>
      </w:pPr>
      <w:r>
        <w:t>cmd /c "dotnet run --no-build --project .\csharp\Exports &lt; run1.txt"</w:t>
      </w:r>
    </w:p>
    <w:p w14:paraId="443B78ED" w14:textId="77777777" w:rsidR="0000064C" w:rsidRDefault="00E16933">
      <w:pPr>
        <w:pStyle w:val="CommandBlock"/>
        <w:keepNext/>
      </w:pPr>
      <w:r>
        <w:t>$LASTEXITCODE</w:t>
      </w:r>
    </w:p>
    <w:p w14:paraId="389AE90D" w14:textId="77777777" w:rsidR="0000064C" w:rsidRDefault="00E16933">
      <w:pPr>
        <w:pStyle w:val="CommandBlock"/>
        <w:keepNext/>
      </w:pPr>
      <w:r>
        <w:t>Get-Content contacts-export.csv</w:t>
      </w:r>
    </w:p>
    <w:p w14:paraId="29EB601B" w14:textId="77777777" w:rsidR="0000064C" w:rsidRDefault="00E16933">
      <w:pPr>
        <w:pStyle w:val="CommandBlock"/>
        <w:keepNext/>
      </w:pPr>
      <w:r>
        <w:t>(Get-FileHash contacts-export.csv).Hash</w:t>
      </w:r>
    </w:p>
    <w:p w14:paraId="45D2B11E" w14:textId="77777777" w:rsidR="0000064C" w:rsidRDefault="00E16933">
      <w:pPr>
        <w:pStyle w:val="CommandBlock"/>
      </w:pPr>
      <w:r>
        <w:t>(Get-FileHash contacts-export.json).Hash</w:t>
      </w:r>
    </w:p>
    <w:p w14:paraId="3EE1A66A" w14:textId="77777777" w:rsidR="0000064C" w:rsidRDefault="0000064C">
      <w:pPr>
        <w:keepNext/>
      </w:pPr>
    </w:p>
    <w:p w14:paraId="71B9F42A" w14:textId="77777777" w:rsidR="0000064C" w:rsidRDefault="00E16933">
      <w:pPr>
        <w:pStyle w:val="Heading3"/>
      </w:pPr>
      <w:r>
        <w:t>Linux or macOS Build and Run</w:t>
      </w:r>
    </w:p>
    <w:p w14:paraId="05D8F04A" w14:textId="77777777" w:rsidR="0000064C" w:rsidRDefault="00E16933">
      <w:pPr>
        <w:pStyle w:val="CommandBlock"/>
        <w:keepNext/>
      </w:pPr>
      <w:r>
        <w:t>dotnet build ./csharp/Exports --nologo --warnaserror</w:t>
      </w:r>
    </w:p>
    <w:p w14:paraId="6E86F244" w14:textId="77777777" w:rsidR="0000064C" w:rsidRDefault="00E16933">
      <w:pPr>
        <w:pStyle w:val="CommandBlock"/>
        <w:keepNext/>
      </w:pPr>
      <w:r>
        <w:t>export MYSQL_PWD="$SPA_DB_PASSWORD"</w:t>
      </w:r>
    </w:p>
    <w:p w14:paraId="4A08FB10" w14:textId="77777777" w:rsidR="0000064C" w:rsidRDefault="00E16933">
      <w:pPr>
        <w:pStyle w:val="CommandBlock"/>
        <w:keepNext/>
      </w:pPr>
      <w:r>
        <w:t>mysql -u devuser -h 127.0.0.1 -P 3306 -D spa_contacts \</w:t>
      </w:r>
    </w:p>
    <w:p w14:paraId="55945F11" w14:textId="77777777" w:rsidR="0000064C" w:rsidRDefault="00E16933">
      <w:pPr>
        <w:pStyle w:val="CommandBlock"/>
        <w:keepNext/>
      </w:pPr>
      <w:r>
        <w:t xml:space="preserve">    &lt; ./sql/reset_contacts_csharp.sql</w:t>
      </w:r>
    </w:p>
    <w:p w14:paraId="380FE93E" w14:textId="77777777" w:rsidR="0000064C" w:rsidRDefault="00E16933">
      <w:pPr>
        <w:pStyle w:val="CommandBlock"/>
        <w:keepNext/>
      </w:pPr>
      <w:r>
        <w:t>unset MYSQL_PWD</w:t>
      </w:r>
    </w:p>
    <w:p w14:paraId="5573AFBC" w14:textId="77777777" w:rsidR="0000064C" w:rsidRDefault="00E16933">
      <w:pPr>
        <w:pStyle w:val="CommandBlock"/>
        <w:keepNext/>
      </w:pPr>
      <w:r>
        <w:t>dotnet run --no-build --project ./csharp/Exports &lt; run1.txt</w:t>
      </w:r>
    </w:p>
    <w:p w14:paraId="5229B2B0" w14:textId="77777777" w:rsidR="0000064C" w:rsidRDefault="00E16933">
      <w:pPr>
        <w:pStyle w:val="CommandBlock"/>
        <w:keepNext/>
      </w:pPr>
      <w:r>
        <w:t>echo $?</w:t>
      </w:r>
    </w:p>
    <w:p w14:paraId="24B8D94A" w14:textId="77777777" w:rsidR="0000064C" w:rsidRDefault="00E16933">
      <w:pPr>
        <w:pStyle w:val="CommandBlock"/>
        <w:keepNext/>
      </w:pPr>
      <w:r>
        <w:t>cat contacts-export.csv</w:t>
      </w:r>
    </w:p>
    <w:p w14:paraId="6274AD12" w14:textId="77777777" w:rsidR="0000064C" w:rsidRDefault="00E16933">
      <w:pPr>
        <w:pStyle w:val="CommandBlock"/>
      </w:pPr>
      <w:r>
        <w:t>sha256sum contacts-export.csv contacts-export.json</w:t>
      </w:r>
    </w:p>
    <w:p w14:paraId="3120666E" w14:textId="77777777" w:rsidR="0000064C" w:rsidRDefault="0000064C">
      <w:pPr>
        <w:keepNext/>
      </w:pPr>
    </w:p>
    <w:p w14:paraId="43064A1A" w14:textId="77777777" w:rsidR="0000064C" w:rsidRDefault="00E16933">
      <w:pPr>
        <w:pStyle w:val="Heading3"/>
      </w:pPr>
      <w:r>
        <w:t>Check Your Results</w:t>
      </w:r>
    </w:p>
    <w:p w14:paraId="63558D80" w14:textId="77777777" w:rsidR="0000064C" w:rsidRDefault="00E16933">
      <w:r>
        <w:t>Run 1 reads run1.txt, the same commands you typed for the Basic version, so you type nothing and no answer appears on the screen: each prompt is followed straight away by the next prompt or the result, on the same line. dotnet build shows its progress first and ends with a line such as Build succeeded in 1.2s (your time differs); those lines are not part of the program's output. Your screen must match Run 1, the second screen of the Required Clean-Run Output in Validation Rules, line for line, $LASTEXITCODE</w:t>
      </w:r>
      <w:r>
        <w:t xml:space="preserve"> must print 0, and the last three lines must print the File Checks of Expected Values again.</w:t>
      </w:r>
    </w:p>
    <w:p w14:paraId="64226155" w14:textId="77777777" w:rsidR="0000064C" w:rsidRDefault="0000064C">
      <w:pPr>
        <w:keepNext/>
      </w:pPr>
    </w:p>
    <w:p w14:paraId="15FCE10F" w14:textId="77777777" w:rsidR="0000064C" w:rsidRDefault="00E16933">
      <w:pPr>
        <w:pStyle w:val="ListBullet"/>
      </w:pPr>
      <w:r>
        <w:t>Run 1 shows the Basic run's lines without the typed answers, and the same hashes: the modules changed how the program is organized, not what it writes.</w:t>
      </w:r>
    </w:p>
    <w:p w14:paraId="2152B47F" w14:textId="77777777" w:rsidR="0000064C" w:rsidRDefault="00E16933">
      <w:pPr>
        <w:pStyle w:val="ListBullet"/>
      </w:pPr>
      <w:r>
        <w:t>If an export prints Error: contacts-export.csv.tmp already exists; nothing was created, an earlier run stopped between its two steps and left the temporary file: look at it, delete it, and run the block again.</w:t>
      </w:r>
    </w:p>
    <w:p w14:paraId="7CE340E1" w14:textId="77777777" w:rsidR="0000064C" w:rsidRDefault="00E16933">
      <w:pPr>
        <w:pStyle w:val="ListBullet"/>
      </w:pPr>
      <w:r>
        <w:t>If the build reports that ContactFiles does not exist, ContactFiles.cs is not in the .\csharp\Exports folder.</w:t>
      </w:r>
    </w:p>
    <w:p w14:paraId="353CE24A" w14:textId="77777777" w:rsidR="0000064C" w:rsidRDefault="00E16933">
      <w:pPr>
        <w:pStyle w:val="ListBullet"/>
      </w:pPr>
      <w:r>
        <w:t>If the build fails with another message, read the first error: it names the file and line to fix.</w:t>
      </w:r>
    </w:p>
    <w:p w14:paraId="7BC1EFBF" w14:textId="77777777" w:rsidR="0000064C" w:rsidRDefault="0000064C">
      <w:pPr>
        <w:keepNext/>
      </w:pPr>
    </w:p>
    <w:p w14:paraId="5A175B6F" w14:textId="77777777" w:rsidR="0000064C" w:rsidRDefault="00E16933">
      <w:pPr>
        <w:pStyle w:val="Heading3"/>
      </w:pPr>
      <w:r>
        <w:t>Windows PowerShell Typed Run</w:t>
      </w:r>
    </w:p>
    <w:p w14:paraId="4D1BA4A3" w14:textId="77777777" w:rsidR="0000064C" w:rsidRDefault="00E16933">
      <w:pPr>
        <w:keepNext/>
      </w:pPr>
      <w:r>
        <w:t>This run shows the three refusals. Set-Content first leaves a file named contacts-export.json.tmp, as a run stopped between the two steps of a safe save would. Type the program's answers as Typed Run Results says. After it, Get-FileHash shows that contacts-export.json was not touched, Get-Content shows the temporary file as it was, and Remove-Item deletes it.</w:t>
      </w:r>
    </w:p>
    <w:p w14:paraId="3887EFF6" w14:textId="77777777" w:rsidR="0000064C" w:rsidRDefault="0000064C">
      <w:pPr>
        <w:keepNext/>
      </w:pPr>
    </w:p>
    <w:p w14:paraId="520D75AD" w14:textId="77777777" w:rsidR="0000064C" w:rsidRDefault="00E16933">
      <w:pPr>
        <w:pStyle w:val="CommandBlock"/>
        <w:keepNext/>
      </w:pPr>
      <w:r>
        <w:t>Set-Content contacts-export.json.tmp "unfinished"</w:t>
      </w:r>
    </w:p>
    <w:p w14:paraId="6968485C" w14:textId="77777777" w:rsidR="0000064C" w:rsidRDefault="00E16933">
      <w:pPr>
        <w:pStyle w:val="CommandBlock"/>
        <w:keepNext/>
      </w:pPr>
      <w:r>
        <w:t>dotnet run --no-build --project .\csharp\Exports</w:t>
      </w:r>
    </w:p>
    <w:p w14:paraId="60ACDB72" w14:textId="77777777" w:rsidR="0000064C" w:rsidRDefault="00E16933">
      <w:pPr>
        <w:pStyle w:val="CommandBlock"/>
        <w:keepNext/>
      </w:pPr>
      <w:r>
        <w:t>$LASTEXITCODE</w:t>
      </w:r>
    </w:p>
    <w:p w14:paraId="626B7F13" w14:textId="77777777" w:rsidR="0000064C" w:rsidRDefault="00E16933">
      <w:pPr>
        <w:pStyle w:val="CommandBlock"/>
        <w:keepNext/>
      </w:pPr>
      <w:r>
        <w:t>(Get-FileHash contacts-export.json).Hash</w:t>
      </w:r>
    </w:p>
    <w:p w14:paraId="50F6F3DD" w14:textId="77777777" w:rsidR="0000064C" w:rsidRDefault="00E16933">
      <w:pPr>
        <w:pStyle w:val="CommandBlock"/>
        <w:keepNext/>
      </w:pPr>
      <w:r>
        <w:t>Get-Content contacts-export.json.tmp</w:t>
      </w:r>
    </w:p>
    <w:p w14:paraId="2CF637B5" w14:textId="77777777" w:rsidR="0000064C" w:rsidRDefault="00E16933">
      <w:pPr>
        <w:pStyle w:val="CommandBlock"/>
      </w:pPr>
      <w:r>
        <w:t>Remove-Item contacts-export.json.tmp</w:t>
      </w:r>
    </w:p>
    <w:p w14:paraId="7CC3ED19" w14:textId="77777777" w:rsidR="0000064C" w:rsidRDefault="0000064C">
      <w:pPr>
        <w:keepNext/>
      </w:pPr>
    </w:p>
    <w:p w14:paraId="036BC9D4" w14:textId="77777777" w:rsidR="0000064C" w:rsidRDefault="00E16933">
      <w:pPr>
        <w:pStyle w:val="Heading3"/>
      </w:pPr>
      <w:r>
        <w:t>Linux or macOS Typed Run</w:t>
      </w:r>
    </w:p>
    <w:p w14:paraId="592A734D" w14:textId="77777777" w:rsidR="0000064C" w:rsidRDefault="00E16933">
      <w:pPr>
        <w:pStyle w:val="CommandBlock"/>
        <w:keepNext/>
      </w:pPr>
      <w:r>
        <w:t>printf 'unfinished\n' &gt; contacts-export.json.tmp</w:t>
      </w:r>
    </w:p>
    <w:p w14:paraId="4C962E08" w14:textId="77777777" w:rsidR="0000064C" w:rsidRDefault="00E16933">
      <w:pPr>
        <w:pStyle w:val="CommandBlock"/>
        <w:keepNext/>
      </w:pPr>
      <w:r>
        <w:t>dotnet run --no-build --project ./csharp/Exports</w:t>
      </w:r>
    </w:p>
    <w:p w14:paraId="3870D9AD" w14:textId="77777777" w:rsidR="0000064C" w:rsidRDefault="00E16933">
      <w:pPr>
        <w:pStyle w:val="CommandBlock"/>
        <w:keepNext/>
      </w:pPr>
      <w:r>
        <w:t>echo $?</w:t>
      </w:r>
    </w:p>
    <w:p w14:paraId="5C5B837C" w14:textId="77777777" w:rsidR="0000064C" w:rsidRDefault="00E16933">
      <w:pPr>
        <w:pStyle w:val="CommandBlock"/>
        <w:keepNext/>
      </w:pPr>
      <w:r>
        <w:t>sha256sum contacts-export.json</w:t>
      </w:r>
    </w:p>
    <w:p w14:paraId="3DD00A62" w14:textId="77777777" w:rsidR="0000064C" w:rsidRDefault="00E16933">
      <w:pPr>
        <w:pStyle w:val="CommandBlock"/>
        <w:keepNext/>
      </w:pPr>
      <w:r>
        <w:t>cat contacts-export.json.tmp</w:t>
      </w:r>
    </w:p>
    <w:p w14:paraId="712B1F60" w14:textId="77777777" w:rsidR="0000064C" w:rsidRDefault="00E16933">
      <w:pPr>
        <w:pStyle w:val="CommandBlock"/>
      </w:pPr>
      <w:r>
        <w:t>rm contacts-export.json.tmp</w:t>
      </w:r>
    </w:p>
    <w:p w14:paraId="1E5F948C" w14:textId="77777777" w:rsidR="0000064C" w:rsidRDefault="0000064C">
      <w:pPr>
        <w:keepNext/>
      </w:pPr>
    </w:p>
    <w:p w14:paraId="53D27D46" w14:textId="77777777" w:rsidR="0000064C" w:rsidRDefault="00E16933">
      <w:pPr>
        <w:pStyle w:val="Heading3"/>
      </w:pPr>
      <w:r>
        <w:t>Typed Run Results</w:t>
      </w:r>
    </w:p>
    <w:p w14:paraId="4D1CCC08" w14:textId="77777777" w:rsidR="0000064C" w:rsidRDefault="00E16933">
      <w:pPr>
        <w:keepNext/>
      </w:pPr>
      <w:r>
        <w:t>Type each command and answer exactly as it appears after its prompt in the screen named below, and press Enter after each one. The program must match the Typed run, the third screen of the Required Clean-Run Output in Validation Rules, line for line, with each Error line on the error stream. After it, the three check lines must print:</w:t>
      </w:r>
    </w:p>
    <w:p w14:paraId="64CC346F" w14:textId="77777777" w:rsidR="0000064C" w:rsidRDefault="0000064C">
      <w:pPr>
        <w:keepNext/>
      </w:pPr>
    </w:p>
    <w:p w14:paraId="090464E3" w14:textId="77777777" w:rsidR="0000064C" w:rsidRDefault="00E16933">
      <w:pPr>
        <w:pStyle w:val="RequiredOutput"/>
        <w:keepNext/>
      </w:pPr>
      <w:r>
        <w:t>0</w:t>
      </w:r>
    </w:p>
    <w:p w14:paraId="089F14C9" w14:textId="77777777" w:rsidR="0000064C" w:rsidRDefault="00E16933">
      <w:pPr>
        <w:pStyle w:val="RequiredOutput"/>
        <w:keepNext/>
      </w:pPr>
      <w:r>
        <w:t>8EC10973297549CDDFCB9CD455DA8BEC8B1648CB25308FB43D91A593D5B48E40</w:t>
      </w:r>
    </w:p>
    <w:p w14:paraId="59ED1EF6" w14:textId="77777777" w:rsidR="0000064C" w:rsidRDefault="00E16933">
      <w:pPr>
        <w:pStyle w:val="RequiredOutput"/>
      </w:pPr>
      <w:r>
        <w:t>unfinished</w:t>
      </w:r>
    </w:p>
    <w:p w14:paraId="78C9A931" w14:textId="77777777" w:rsidR="0000064C" w:rsidRDefault="0000064C">
      <w:pPr>
        <w:keepNext/>
      </w:pPr>
    </w:p>
    <w:p w14:paraId="6B6CB73B" w14:textId="77777777" w:rsidR="0000064C" w:rsidRDefault="00E16933">
      <w:pPr>
        <w:pStyle w:val="ListBullet"/>
      </w:pPr>
      <w:r>
        <w:t>Error: format must be csv or json proves the format is checked first; the file name is not used.</w:t>
      </w:r>
    </w:p>
    <w:p w14:paraId="44BE4B25" w14:textId="77777777" w:rsidR="0000064C" w:rsidRDefault="00E16933">
      <w:pPr>
        <w:pStyle w:val="ListBullet"/>
      </w:pPr>
      <w:r>
        <w:t>Error: not a plain file name proves is_plain_name refused a name with \ in it: the export can only write into the current folder. The quotes around the name show exactly what was refused.</w:t>
      </w:r>
    </w:p>
    <w:p w14:paraId="535595E5" w14:textId="77777777" w:rsidR="0000064C" w:rsidRDefault="00E16933">
      <w:pPr>
        <w:pStyle w:val="ListBullet"/>
      </w:pPr>
      <w:r>
        <w:t>Error: contacts-export.json.tmp already exists; nothing was created proves the safe save never overwrites a temporary file it did not create: the exclusive create refused it, and the export stopped before the rename.</w:t>
      </w:r>
    </w:p>
    <w:p w14:paraId="156448A9" w14:textId="77777777" w:rsidR="0000064C" w:rsidRDefault="00E16933">
      <w:pPr>
        <w:pStyle w:val="ListBullet"/>
      </w:pPr>
      <w:r>
        <w:t>The hash proves contacts-export.json is exactly the Run 1 export: a failed export leaves the older export as it was. unfinished proves the temporary file was left for you to look at; nothing was deleted.</w:t>
      </w:r>
    </w:p>
    <w:p w14:paraId="43444666" w14:textId="77777777" w:rsidR="0000064C" w:rsidRDefault="00E16933">
      <w:pPr>
        <w:pStyle w:val="ListBullet"/>
      </w:pPr>
      <w:r>
        <w:t>The exit code is 0: a refused export is reported, and the loop goes on.</w:t>
      </w:r>
    </w:p>
    <w:p w14:paraId="2D4D8A14" w14:textId="77777777" w:rsidR="0000064C" w:rsidRDefault="0000064C">
      <w:pPr>
        <w:keepNext/>
      </w:pPr>
    </w:p>
    <w:p w14:paraId="12B6DEA3" w14:textId="77777777" w:rsidR="0000064C" w:rsidRDefault="00E16933">
      <w:pPr>
        <w:pStyle w:val="Heading3"/>
      </w:pPr>
      <w:r>
        <w:t>Windows PowerShell International Name Run</w:t>
      </w:r>
    </w:p>
    <w:p w14:paraId="0C87BDA1" w14:textId="77777777" w:rsidR="0000064C" w:rsidRDefault="00E16933">
      <w:pPr>
        <w:keepNext/>
      </w:pPr>
      <w:r>
        <w:t>The block resets C#'s own table, contacts_csharp, adds the fifth contact with .\sql\add_international_contact_csharp.sql, runs the program with run3.txt, and prints the two exports' hashes. The program must match the International Name Run, the fourth screen of the Required Clean-Run Output in Validation Rules, $LASTEXITCODE must print 0, and the two hashes must be the International Name Check of Expected Values, in Validation Rules.</w:t>
      </w:r>
    </w:p>
    <w:p w14:paraId="4E82759F" w14:textId="77777777" w:rsidR="0000064C" w:rsidRDefault="0000064C">
      <w:pPr>
        <w:keepNext/>
      </w:pPr>
    </w:p>
    <w:p w14:paraId="7DE72E13" w14:textId="77777777" w:rsidR="0000064C" w:rsidRDefault="00E16933">
      <w:pPr>
        <w:pStyle w:val="CommandBlock"/>
        <w:keepNext/>
      </w:pPr>
      <w:r>
        <w:t>$mysql = "C:\Program Files\MySQL\MySQL Server 26.7\bin\mysql.exe"</w:t>
      </w:r>
    </w:p>
    <w:p w14:paraId="28DF7C86" w14:textId="77777777" w:rsidR="0000064C" w:rsidRDefault="00E16933">
      <w:pPr>
        <w:pStyle w:val="CommandBlock"/>
        <w:keepNext/>
      </w:pPr>
      <w:r>
        <w:t>$env:MYSQL_PWD = $env:SPA_DB_PASSWORD</w:t>
      </w:r>
    </w:p>
    <w:p w14:paraId="20B8F0A1" w14:textId="77777777" w:rsidR="0000064C" w:rsidRDefault="00E16933">
      <w:pPr>
        <w:pStyle w:val="CommandBlock"/>
        <w:keepNext/>
      </w:pPr>
      <w:r>
        <w:t>&amp; $mysql -u devuser -h 127.0.0.1 -P 3306 -D spa_contacts --commands `</w:t>
      </w:r>
    </w:p>
    <w:p w14:paraId="71F4230E" w14:textId="77777777" w:rsidR="0000064C" w:rsidRDefault="00E16933">
      <w:pPr>
        <w:pStyle w:val="CommandBlock"/>
        <w:keepNext/>
      </w:pPr>
      <w:r>
        <w:t xml:space="preserve">    -e "source ./sql/reset_contacts_csharp.sql"</w:t>
      </w:r>
    </w:p>
    <w:p w14:paraId="3DF1D6BC" w14:textId="77777777" w:rsidR="0000064C" w:rsidRDefault="00E16933">
      <w:pPr>
        <w:pStyle w:val="CommandBlock"/>
        <w:keepNext/>
      </w:pPr>
      <w:r>
        <w:t>&amp; $mysql -u devuser -h 127.0.0.1 -P 3306 -D spa_contacts --commands `</w:t>
      </w:r>
    </w:p>
    <w:p w14:paraId="01C7AD83" w14:textId="77777777" w:rsidR="0000064C" w:rsidRDefault="00E16933">
      <w:pPr>
        <w:pStyle w:val="CommandBlock"/>
        <w:keepNext/>
      </w:pPr>
      <w:r>
        <w:t xml:space="preserve">    -e "source ./sql/add_international_contact_csharp.sql"</w:t>
      </w:r>
    </w:p>
    <w:p w14:paraId="64582B71" w14:textId="77777777" w:rsidR="0000064C" w:rsidRDefault="00E16933">
      <w:pPr>
        <w:pStyle w:val="CommandBlock"/>
        <w:keepNext/>
      </w:pPr>
      <w:r>
        <w:t>Remove-Item Env:MYSQL_PWD</w:t>
      </w:r>
    </w:p>
    <w:p w14:paraId="25877861" w14:textId="77777777" w:rsidR="0000064C" w:rsidRDefault="00E16933">
      <w:pPr>
        <w:pStyle w:val="CommandBlock"/>
        <w:keepNext/>
      </w:pPr>
      <w:r>
        <w:t>cmd /c "dotnet run --no-build --project .\csharp\Exports &lt; run3.txt"</w:t>
      </w:r>
    </w:p>
    <w:p w14:paraId="5921E20D" w14:textId="77777777" w:rsidR="0000064C" w:rsidRDefault="00E16933">
      <w:pPr>
        <w:pStyle w:val="CommandBlock"/>
        <w:keepNext/>
      </w:pPr>
      <w:r>
        <w:t>$LASTEXITCODE</w:t>
      </w:r>
    </w:p>
    <w:p w14:paraId="03E9EB23" w14:textId="77777777" w:rsidR="0000064C" w:rsidRDefault="00E16933">
      <w:pPr>
        <w:pStyle w:val="CommandBlock"/>
        <w:keepNext/>
      </w:pPr>
      <w:r>
        <w:t>(Get-FileHash contacts-international.csv).Hash</w:t>
      </w:r>
    </w:p>
    <w:p w14:paraId="3FEE4C19" w14:textId="77777777" w:rsidR="0000064C" w:rsidRDefault="00E16933">
      <w:pPr>
        <w:pStyle w:val="CommandBlock"/>
      </w:pPr>
      <w:r>
        <w:t>(Get-FileHash contacts-international.json).Hash</w:t>
      </w:r>
    </w:p>
    <w:p w14:paraId="33EA1F45" w14:textId="77777777" w:rsidR="0000064C" w:rsidRDefault="0000064C">
      <w:pPr>
        <w:keepNext/>
      </w:pPr>
    </w:p>
    <w:p w14:paraId="37BE58C8" w14:textId="77777777" w:rsidR="0000064C" w:rsidRDefault="00E16933">
      <w:pPr>
        <w:pStyle w:val="Heading3"/>
      </w:pPr>
      <w:r>
        <w:t>Linux or macOS International Name Run</w:t>
      </w:r>
    </w:p>
    <w:p w14:paraId="1C60CBC6" w14:textId="77777777" w:rsidR="0000064C" w:rsidRDefault="00E16933">
      <w:pPr>
        <w:pStyle w:val="CommandBlock"/>
        <w:keepNext/>
      </w:pPr>
      <w:r>
        <w:t>export MYSQL_PWD="$SPA_DB_PASSWORD"</w:t>
      </w:r>
    </w:p>
    <w:p w14:paraId="4876199C" w14:textId="77777777" w:rsidR="0000064C" w:rsidRDefault="00E16933">
      <w:pPr>
        <w:pStyle w:val="CommandBlock"/>
        <w:keepNext/>
      </w:pPr>
      <w:r>
        <w:t>mysql -u devuser -h 127.0.0.1 -P 3306 -D spa_contacts \</w:t>
      </w:r>
    </w:p>
    <w:p w14:paraId="75C155BA" w14:textId="77777777" w:rsidR="0000064C" w:rsidRDefault="00E16933">
      <w:pPr>
        <w:pStyle w:val="CommandBlock"/>
        <w:keepNext/>
      </w:pPr>
      <w:r>
        <w:t xml:space="preserve">    &lt; ./sql/reset_contacts_csharp.sql</w:t>
      </w:r>
    </w:p>
    <w:p w14:paraId="1502BB88" w14:textId="77777777" w:rsidR="0000064C" w:rsidRDefault="00E16933">
      <w:pPr>
        <w:pStyle w:val="CommandBlock"/>
        <w:keepNext/>
      </w:pPr>
      <w:r>
        <w:t>mysql -u devuser -h 127.0.0.1 -P 3306 -D spa_contacts \</w:t>
      </w:r>
    </w:p>
    <w:p w14:paraId="24E106BB" w14:textId="77777777" w:rsidR="0000064C" w:rsidRDefault="00E16933">
      <w:pPr>
        <w:pStyle w:val="CommandBlock"/>
        <w:keepNext/>
      </w:pPr>
      <w:r>
        <w:t xml:space="preserve">    &lt; ./sql/add_international_contact_csharp.sql</w:t>
      </w:r>
    </w:p>
    <w:p w14:paraId="67CC01DB" w14:textId="77777777" w:rsidR="0000064C" w:rsidRDefault="00E16933">
      <w:pPr>
        <w:pStyle w:val="CommandBlock"/>
        <w:keepNext/>
      </w:pPr>
      <w:r>
        <w:t>unset MYSQL_PWD</w:t>
      </w:r>
    </w:p>
    <w:p w14:paraId="18702B2B" w14:textId="77777777" w:rsidR="0000064C" w:rsidRDefault="00E16933">
      <w:pPr>
        <w:pStyle w:val="CommandBlock"/>
        <w:keepNext/>
      </w:pPr>
      <w:r>
        <w:t>dotnet run --no-build --project ./csharp/Exports &lt; run3.txt</w:t>
      </w:r>
    </w:p>
    <w:p w14:paraId="2234C6B9" w14:textId="77777777" w:rsidR="0000064C" w:rsidRDefault="00E16933">
      <w:pPr>
        <w:pStyle w:val="CommandBlock"/>
        <w:keepNext/>
      </w:pPr>
      <w:r>
        <w:t>echo $?</w:t>
      </w:r>
    </w:p>
    <w:p w14:paraId="5DB8603A" w14:textId="77777777" w:rsidR="0000064C" w:rsidRDefault="00E16933">
      <w:pPr>
        <w:pStyle w:val="CommandBlock"/>
      </w:pPr>
      <w:r>
        <w:t>sha256sum contacts-international.csv contacts-international.json</w:t>
      </w:r>
    </w:p>
    <w:p w14:paraId="055073AE" w14:textId="77777777" w:rsidR="0000064C" w:rsidRDefault="0000064C">
      <w:pPr>
        <w:keepNext/>
      </w:pPr>
    </w:p>
    <w:p w14:paraId="7A728F2F" w14:textId="77777777" w:rsidR="0000064C" w:rsidRDefault="00E16933">
      <w:pPr>
        <w:pStyle w:val="Heading3"/>
      </w:pPr>
      <w:r>
        <w:t>Windows PowerShell Empty Table Run</w:t>
      </w:r>
    </w:p>
    <w:p w14:paraId="17EBE807" w14:textId="77777777" w:rsidR="0000064C" w:rsidRDefault="00E16933">
      <w:pPr>
        <w:keepNext/>
      </w:pPr>
      <w:r>
        <w:t>Now export an empty table. The mysql client line deletes every contact in contacts_csharp; Lesson 4.8 warned that a DELETE without WHERE removes every row, and here that is what this run needs. The next block's Data Reset puts the contacts back. Run 2 reads run2.txt, and Get-Content prints both new files.</w:t>
      </w:r>
    </w:p>
    <w:p w14:paraId="50310206" w14:textId="77777777" w:rsidR="0000064C" w:rsidRDefault="0000064C">
      <w:pPr>
        <w:keepNext/>
      </w:pPr>
    </w:p>
    <w:p w14:paraId="032783D7" w14:textId="77777777" w:rsidR="0000064C" w:rsidRDefault="00E16933">
      <w:pPr>
        <w:pStyle w:val="CommandBlock"/>
        <w:keepNext/>
      </w:pPr>
      <w:r>
        <w:t>$mysql = "C:\Program Files\MySQL\MySQL Server 26.7\bin\mysql.exe"</w:t>
      </w:r>
    </w:p>
    <w:p w14:paraId="1DF9728D" w14:textId="77777777" w:rsidR="0000064C" w:rsidRDefault="00E16933">
      <w:pPr>
        <w:pStyle w:val="CommandBlock"/>
        <w:keepNext/>
      </w:pPr>
      <w:r>
        <w:t>$env:MYSQL_PWD = $env:SPA_DB_PASSWORD</w:t>
      </w:r>
    </w:p>
    <w:p w14:paraId="05AC3B7C" w14:textId="77777777" w:rsidR="0000064C" w:rsidRDefault="00E16933">
      <w:pPr>
        <w:pStyle w:val="CommandBlock"/>
        <w:keepNext/>
      </w:pPr>
      <w:r>
        <w:t>&amp; $mysql -u devuser -h 127.0.0.1 -P 3306 -D spa_contacts `</w:t>
      </w:r>
    </w:p>
    <w:p w14:paraId="3B72A744" w14:textId="77777777" w:rsidR="0000064C" w:rsidRDefault="00E16933">
      <w:pPr>
        <w:pStyle w:val="CommandBlock"/>
        <w:keepNext/>
      </w:pPr>
      <w:r>
        <w:t xml:space="preserve">    -e "DELETE FROM contacts_csharp"</w:t>
      </w:r>
    </w:p>
    <w:p w14:paraId="38879D6B" w14:textId="77777777" w:rsidR="0000064C" w:rsidRDefault="00E16933">
      <w:pPr>
        <w:pStyle w:val="CommandBlock"/>
        <w:keepNext/>
      </w:pPr>
      <w:r>
        <w:t>Remove-Item Env:MYSQL_PWD</w:t>
      </w:r>
    </w:p>
    <w:p w14:paraId="45AED0D0" w14:textId="77777777" w:rsidR="0000064C" w:rsidRDefault="00E16933">
      <w:pPr>
        <w:pStyle w:val="CommandBlock"/>
        <w:keepNext/>
      </w:pPr>
      <w:r>
        <w:t>cmd /c "dotnet run --no-build --project .\csharp\Exports &lt; run2.txt"</w:t>
      </w:r>
    </w:p>
    <w:p w14:paraId="5E8D8537" w14:textId="77777777" w:rsidR="0000064C" w:rsidRDefault="00E16933">
      <w:pPr>
        <w:pStyle w:val="CommandBlock"/>
        <w:keepNext/>
      </w:pPr>
      <w:r>
        <w:t>$LASTEXITCODE</w:t>
      </w:r>
    </w:p>
    <w:p w14:paraId="763C7E05" w14:textId="77777777" w:rsidR="0000064C" w:rsidRDefault="00E16933">
      <w:pPr>
        <w:pStyle w:val="CommandBlock"/>
        <w:keepNext/>
      </w:pPr>
      <w:r>
        <w:t>Get-Content contacts-empty.csv</w:t>
      </w:r>
    </w:p>
    <w:p w14:paraId="09BB8D5E" w14:textId="77777777" w:rsidR="0000064C" w:rsidRDefault="00E16933">
      <w:pPr>
        <w:pStyle w:val="CommandBlock"/>
      </w:pPr>
      <w:r>
        <w:t>Get-Content contacts-empty.json</w:t>
      </w:r>
    </w:p>
    <w:p w14:paraId="7B2AF2E3" w14:textId="77777777" w:rsidR="0000064C" w:rsidRDefault="0000064C">
      <w:pPr>
        <w:keepNext/>
      </w:pPr>
    </w:p>
    <w:p w14:paraId="39B4E0F5" w14:textId="77777777" w:rsidR="0000064C" w:rsidRDefault="00E16933">
      <w:pPr>
        <w:pStyle w:val="Heading3"/>
      </w:pPr>
      <w:r>
        <w:t>Linux or macOS Empty Table Run</w:t>
      </w:r>
    </w:p>
    <w:p w14:paraId="6B26DF75" w14:textId="77777777" w:rsidR="0000064C" w:rsidRDefault="00E16933">
      <w:pPr>
        <w:pStyle w:val="CommandBlock"/>
        <w:keepNext/>
      </w:pPr>
      <w:r>
        <w:t>export MYSQL_PWD="$SPA_DB_PASSWORD"</w:t>
      </w:r>
    </w:p>
    <w:p w14:paraId="4D577E25" w14:textId="77777777" w:rsidR="0000064C" w:rsidRDefault="00E16933">
      <w:pPr>
        <w:pStyle w:val="CommandBlock"/>
        <w:keepNext/>
      </w:pPr>
      <w:r>
        <w:t>mysql -u devuser -h 127.0.0.1 -P 3306 -D spa_contacts \</w:t>
      </w:r>
    </w:p>
    <w:p w14:paraId="308F27FC" w14:textId="77777777" w:rsidR="0000064C" w:rsidRDefault="00E16933">
      <w:pPr>
        <w:pStyle w:val="CommandBlock"/>
        <w:keepNext/>
      </w:pPr>
      <w:r>
        <w:t xml:space="preserve">    -e "DELETE FROM contacts_csharp"</w:t>
      </w:r>
    </w:p>
    <w:p w14:paraId="7EFDC084" w14:textId="77777777" w:rsidR="0000064C" w:rsidRDefault="00E16933">
      <w:pPr>
        <w:pStyle w:val="CommandBlock"/>
        <w:keepNext/>
      </w:pPr>
      <w:r>
        <w:t>unset MYSQL_PWD</w:t>
      </w:r>
    </w:p>
    <w:p w14:paraId="67CF7D37" w14:textId="77777777" w:rsidR="0000064C" w:rsidRDefault="00E16933">
      <w:pPr>
        <w:pStyle w:val="CommandBlock"/>
        <w:keepNext/>
      </w:pPr>
      <w:r>
        <w:t>dotnet run --no-build --project ./csharp/Exports &lt; run2.txt</w:t>
      </w:r>
    </w:p>
    <w:p w14:paraId="1E038B29" w14:textId="77777777" w:rsidR="0000064C" w:rsidRDefault="00E16933">
      <w:pPr>
        <w:pStyle w:val="CommandBlock"/>
        <w:keepNext/>
      </w:pPr>
      <w:r>
        <w:t>echo $?</w:t>
      </w:r>
    </w:p>
    <w:p w14:paraId="08FE781E" w14:textId="77777777" w:rsidR="0000064C" w:rsidRDefault="00E16933">
      <w:pPr>
        <w:pStyle w:val="CommandBlock"/>
        <w:keepNext/>
      </w:pPr>
      <w:r>
        <w:t>cat contacts-empty.csv</w:t>
      </w:r>
    </w:p>
    <w:p w14:paraId="2552D0AC" w14:textId="77777777" w:rsidR="0000064C" w:rsidRDefault="00E16933">
      <w:pPr>
        <w:pStyle w:val="CommandBlock"/>
      </w:pPr>
      <w:r>
        <w:t>cat contacts-empty.json</w:t>
      </w:r>
    </w:p>
    <w:p w14:paraId="751C0BAE" w14:textId="77777777" w:rsidR="0000064C" w:rsidRDefault="0000064C">
      <w:pPr>
        <w:keepNext/>
      </w:pPr>
    </w:p>
    <w:p w14:paraId="4FF91110" w14:textId="77777777" w:rsidR="0000064C" w:rsidRDefault="00E16933">
      <w:pPr>
        <w:pStyle w:val="Heading3"/>
      </w:pPr>
      <w:r>
        <w:t>Empty Table Results</w:t>
      </w:r>
    </w:p>
    <w:p w14:paraId="21108096" w14:textId="77777777" w:rsidR="0000064C" w:rsidRDefault="00E16933">
      <w:pPr>
        <w:keepNext/>
      </w:pPr>
      <w:r>
        <w:t>The client line prints nothing. The program must match Run 2, the fifth screen of the Required Clean-Run Output in Validation Rules, line for line. After it, $LASTEXITCODE and the two Get-Content lines must print:</w:t>
      </w:r>
    </w:p>
    <w:p w14:paraId="1121B1F1" w14:textId="77777777" w:rsidR="0000064C" w:rsidRDefault="0000064C">
      <w:pPr>
        <w:keepNext/>
      </w:pPr>
    </w:p>
    <w:p w14:paraId="54B42DE9" w14:textId="77777777" w:rsidR="0000064C" w:rsidRDefault="00E16933">
      <w:pPr>
        <w:pStyle w:val="RequiredOutput"/>
        <w:keepNext/>
      </w:pPr>
      <w:r>
        <w:t>0</w:t>
      </w:r>
    </w:p>
    <w:p w14:paraId="1F5228CD" w14:textId="77777777" w:rsidR="0000064C" w:rsidRDefault="00E16933">
      <w:pPr>
        <w:pStyle w:val="RequiredOutput"/>
        <w:keepNext/>
      </w:pPr>
      <w:r>
        <w:t>name,email,phone</w:t>
      </w:r>
    </w:p>
    <w:p w14:paraId="2DF3FC31" w14:textId="77777777" w:rsidR="0000064C" w:rsidRDefault="00E16933">
      <w:pPr>
        <w:pStyle w:val="RequiredOutput"/>
      </w:pPr>
      <w:r>
        <w:t>[]</w:t>
      </w:r>
    </w:p>
    <w:p w14:paraId="041EB4BA" w14:textId="77777777" w:rsidR="0000064C" w:rsidRDefault="0000064C">
      <w:pPr>
        <w:keepNext/>
      </w:pPr>
    </w:p>
    <w:p w14:paraId="2907FDA4" w14:textId="77777777" w:rsidR="0000064C" w:rsidRDefault="00E16933">
      <w:pPr>
        <w:pStyle w:val="ListBullet"/>
      </w:pPr>
      <w:r>
        <w:t>Exported 0 contacts is not an error: an empty table is a normal state, and its export is a normal file.</w:t>
      </w:r>
    </w:p>
    <w:p w14:paraId="329A4DA7" w14:textId="77777777" w:rsidR="0000064C" w:rsidRDefault="00E16933">
      <w:pPr>
        <w:pStyle w:val="ListBullet"/>
      </w:pPr>
      <w:r>
        <w:t>contacts-empty.csv holds only the header, so an import of it adds nothing. contacts-empty.json holds [], an empty array. If it holds null instead, the array was never created: see What to Notice.</w:t>
      </w:r>
    </w:p>
    <w:p w14:paraId="64A1C7AC" w14:textId="77777777" w:rsidR="0000064C" w:rsidRDefault="0000064C">
      <w:pPr>
        <w:keepNext/>
      </w:pPr>
    </w:p>
    <w:p w14:paraId="2D7600AE" w14:textId="77777777" w:rsidR="0000064C" w:rsidRDefault="0000064C">
      <w:pPr>
        <w:keepNext/>
      </w:pPr>
    </w:p>
    <w:p w14:paraId="2304DBF8" w14:textId="77777777" w:rsidR="0000064C" w:rsidRDefault="00E16933">
      <w:pPr>
        <w:pStyle w:val="Heading2"/>
      </w:pPr>
      <w:r>
        <w:t>What to Notice</w:t>
      </w:r>
    </w:p>
    <w:p w14:paraId="0C777AE2" w14:textId="77777777" w:rsidR="0000064C" w:rsidRDefault="00E16933">
      <w:pPr>
        <w:pStyle w:val="ListBullet"/>
      </w:pPr>
      <w:r>
        <w:t>[JsonPropertyName("name")] is an attribute: a note in [ ] placed just above a field, read by other code at run time, here the JSON serializer. It names the key for that one field; CamelCase still names the others (Id as id).</w:t>
      </w:r>
    </w:p>
    <w:p w14:paraId="5EB1F602" w14:textId="77777777" w:rsidR="0000064C" w:rsidRDefault="00E16933">
      <w:pPr>
        <w:pStyle w:val="ListBullet"/>
      </w:pPr>
      <w:r>
        <w:t>The default encoder of System.Text.Json writes some characters as \u escapes, to be safe if the JSON is ever pasted into a web page: + becomes \u002B, " becomes \u0022, and every letter outside English, such as ë, is escaped too. That is still valid JSON with the same values, but not the same bytes. JavaScriptEncoder.UnsafeRelaxedJsonEscaping writes them as they are; Unsafe refers only to pasting into HTML, which a file export never does. Never use it for JSON placed into a web page.</w:t>
      </w:r>
    </w:p>
    <w:p w14:paraId="6C37969F" w14:textId="77777777" w:rsidR="0000064C" w:rsidRDefault="00E16933">
      <w:pPr>
        <w:pStyle w:val="ListBullet"/>
      </w:pPr>
      <w:r>
        <w:t>new StreamWriter(...) and File.WriteAllText write UTF-8 without a byte-order mark. Passing Encoding.UTF8 to them would add one: a common reason why one program's export differs from another's in its first three bytes.</w:t>
      </w:r>
    </w:p>
    <w:p w14:paraId="2B9A412F" w14:textId="77777777" w:rsidR="0000064C" w:rsidRDefault="00E16933">
      <w:pPr>
        <w:pStyle w:val="ListBullet"/>
      </w:pPr>
      <w:r>
        <w:t>File.Move(temporaryPath, path, true) is the replacing rename: true allows it to replace an existing file.</w:t>
      </w:r>
    </w:p>
    <w:p w14:paraId="57C35F72" w14:textId="77777777" w:rsidR="0000064C" w:rsidRDefault="0000064C">
      <w:pPr>
        <w:keepNext/>
      </w:pPr>
    </w:p>
    <w:p w14:paraId="7D317B2B" w14:textId="77777777" w:rsidR="0000064C" w:rsidRDefault="00E16933">
      <w:pPr>
        <w:pStyle w:val="Heading3"/>
      </w:pPr>
      <w:r>
        <w:t>Basic and Production-Minded Comparison</w:t>
      </w:r>
    </w:p>
    <w:p w14:paraId="6E4F09E5" w14:textId="77777777" w:rsidR="0000064C" w:rsidRDefault="00E16933">
      <w:r>
        <w:t>Both versions print the same lines and write the same bytes, but the Basic version writes straight into the file you named and trusts that name, while the Production-Minded version refuses a name that is not plain, writes the whole export into a new .tmp file with FileMode.CreateNew, renames it over the older export only when it is complete, and reports every failure in one Error line.</w:t>
      </w:r>
    </w:p>
    <w:p w14:paraId="693B77F8" w14:textId="77777777" w:rsidR="0000064C" w:rsidRDefault="0000064C">
      <w:pPr>
        <w:keepNext/>
      </w:pPr>
    </w:p>
    <w:p w14:paraId="297666F2" w14:textId="77777777" w:rsidR="0000064C" w:rsidRDefault="0000064C">
      <w:pPr>
        <w:keepNext/>
      </w:pPr>
    </w:p>
    <w:p w14:paraId="3E582370" w14:textId="77777777" w:rsidR="0000064C" w:rsidRDefault="0000064C">
      <w:pPr>
        <w:keepNext/>
      </w:pPr>
    </w:p>
    <w:p w14:paraId="56544B24" w14:textId="77777777" w:rsidR="0000064C" w:rsidRDefault="00E16933">
      <w:pPr>
        <w:pStyle w:val="Heading1"/>
      </w:pPr>
      <w:r>
        <w:t>Go Implementation</w:t>
      </w:r>
    </w:p>
    <w:p w14:paraId="7AD37A8B" w14:textId="77777777" w:rsidR="0000064C" w:rsidRDefault="00E16933">
      <w:r>
        <w:t>Remember, Go uses database/sql with the go-sql-driver/mysql module, pinned in go.mod (Lesson 4.0), and Lessons 3.14 and 3.15's encoding/csv and encoding/json, which come with Go. New here: a slice of structs written as a JSON array, and the type any.</w:t>
      </w:r>
    </w:p>
    <w:p w14:paraId="1E1117DD" w14:textId="77777777" w:rsidR="0000064C" w:rsidRDefault="0000064C">
      <w:pPr>
        <w:keepNext/>
      </w:pPr>
    </w:p>
    <w:p w14:paraId="10CD4C62" w14:textId="77777777" w:rsidR="0000064C" w:rsidRDefault="0000064C">
      <w:pPr>
        <w:keepNext/>
      </w:pPr>
    </w:p>
    <w:p w14:paraId="2EF80FF0" w14:textId="77777777" w:rsidR="0000064C" w:rsidRDefault="00E16933">
      <w:pPr>
        <w:pStyle w:val="Heading2"/>
      </w:pPr>
      <w:r>
        <w:t>Basic Implementation</w:t>
      </w:r>
    </w:p>
    <w:p w14:paraId="7D8836D6" w14:textId="77777777" w:rsidR="0000064C" w:rsidRDefault="00E16933">
      <w:r>
        <w:t>Start with the most direct version, in one file. readAnswer is Lesson 5.1's, returning the typed line and true, or "" and false at ended input, so the loop can tell a blank line from the end. The loop trims the command with strings.TrimSpace, and exportContacts trims both answers. readRows scans every row into a slice of contactRow, and listContacts prints them. exportContacts asks the two questions, checks the format, reads the rows, and hands them to writeCSV or writeJSON, which write straight into the fi</w:t>
      </w:r>
      <w:r>
        <w:t>le you named. exportedContact is the shape of one JSON object. Every step is commented, so read the comments as you type it.</w:t>
      </w:r>
    </w:p>
    <w:p w14:paraId="6DACA8F9" w14:textId="77777777" w:rsidR="0000064C" w:rsidRDefault="0000064C">
      <w:pPr>
        <w:keepNext/>
      </w:pPr>
    </w:p>
    <w:p w14:paraId="13DB54C4" w14:textId="77777777" w:rsidR="0000064C" w:rsidRDefault="00E16933">
      <w:pPr>
        <w:pStyle w:val="Heading3"/>
      </w:pPr>
      <w:r>
        <w:t>go/basic/main.go</w:t>
      </w:r>
    </w:p>
    <w:p w14:paraId="604FA3DD" w14:textId="77777777" w:rsidR="0000064C" w:rsidRDefault="00E16933">
      <w:pPr>
        <w:pStyle w:val="SourceCode"/>
        <w:keepNext/>
      </w:pPr>
      <w:r>
        <w:t>// The Basic export program: one file, a command loop, and three</w:t>
      </w:r>
    </w:p>
    <w:p w14:paraId="6A4E4C1F" w14:textId="77777777" w:rsidR="0000064C" w:rsidRDefault="00E16933">
      <w:pPr>
        <w:pStyle w:val="SourceCode"/>
        <w:keepNext/>
      </w:pPr>
      <w:r>
        <w:t>// commands: list, export, and quit. export writes every contact into a</w:t>
      </w:r>
    </w:p>
    <w:p w14:paraId="58CB1E3F" w14:textId="77777777" w:rsidR="0000064C" w:rsidRDefault="00E16933">
      <w:pPr>
        <w:pStyle w:val="SourceCode"/>
      </w:pPr>
      <w:r>
        <w:t>// CSV or a JSON file.</w:t>
      </w:r>
    </w:p>
    <w:p w14:paraId="035440B1" w14:textId="77777777" w:rsidR="0000064C" w:rsidRDefault="00E16933">
      <w:pPr>
        <w:pStyle w:val="SourceCode"/>
      </w:pPr>
      <w:r>
        <w:t>package main</w:t>
      </w:r>
    </w:p>
    <w:p w14:paraId="524265B2" w14:textId="77777777" w:rsidR="0000064C" w:rsidRDefault="0000064C">
      <w:pPr>
        <w:pStyle w:val="SourceCode"/>
      </w:pPr>
    </w:p>
    <w:p w14:paraId="58443BA0" w14:textId="77777777" w:rsidR="0000064C" w:rsidRDefault="00E16933">
      <w:pPr>
        <w:pStyle w:val="SourceCode"/>
      </w:pPr>
      <w:r>
        <w:t>// Remember, import brings in ready-made packages: encoding/csv and</w:t>
      </w:r>
    </w:p>
    <w:p w14:paraId="4CB0516D" w14:textId="77777777" w:rsidR="0000064C" w:rsidRDefault="00E16933">
      <w:pPr>
        <w:pStyle w:val="SourceCode"/>
      </w:pPr>
      <w:r>
        <w:t>// encoding/json are Lesson 3.14's and 3.15's, database/sql is Go's</w:t>
      </w:r>
    </w:p>
    <w:p w14:paraId="23309672" w14:textId="77777777" w:rsidR="0000064C" w:rsidRDefault="00E16933">
      <w:pPr>
        <w:pStyle w:val="SourceCode"/>
      </w:pPr>
      <w:r>
        <w:t>// database package, and github.com/go-sql-driver/mysql is the driver.</w:t>
      </w:r>
    </w:p>
    <w:p w14:paraId="1A0850B5" w14:textId="77777777" w:rsidR="0000064C" w:rsidRDefault="00E16933">
      <w:pPr>
        <w:pStyle w:val="SourceCode"/>
      </w:pPr>
      <w:r>
        <w:t>import (</w:t>
      </w:r>
    </w:p>
    <w:p w14:paraId="4C0CF98F" w14:textId="77777777" w:rsidR="0000064C" w:rsidRDefault="00E16933">
      <w:pPr>
        <w:pStyle w:val="SourceCode"/>
      </w:pPr>
      <w:r>
        <w:t xml:space="preserve">    "bufio"</w:t>
      </w:r>
    </w:p>
    <w:p w14:paraId="28CEB991" w14:textId="77777777" w:rsidR="0000064C" w:rsidRDefault="00E16933">
      <w:pPr>
        <w:pStyle w:val="SourceCode"/>
      </w:pPr>
      <w:r>
        <w:t xml:space="preserve">    "database/sql"</w:t>
      </w:r>
    </w:p>
    <w:p w14:paraId="1DB1C89E" w14:textId="77777777" w:rsidR="0000064C" w:rsidRDefault="00E16933">
      <w:pPr>
        <w:pStyle w:val="SourceCode"/>
      </w:pPr>
      <w:r>
        <w:t xml:space="preserve">    "encoding/csv"</w:t>
      </w:r>
    </w:p>
    <w:p w14:paraId="486A202D" w14:textId="77777777" w:rsidR="0000064C" w:rsidRDefault="00E16933">
      <w:pPr>
        <w:pStyle w:val="SourceCode"/>
      </w:pPr>
      <w:r>
        <w:t xml:space="preserve">    "encoding/json"</w:t>
      </w:r>
    </w:p>
    <w:p w14:paraId="2A6142D4" w14:textId="77777777" w:rsidR="0000064C" w:rsidRDefault="00E16933">
      <w:pPr>
        <w:pStyle w:val="SourceCode"/>
      </w:pPr>
      <w:r>
        <w:t xml:space="preserve">    "errors"</w:t>
      </w:r>
    </w:p>
    <w:p w14:paraId="704D88BE" w14:textId="77777777" w:rsidR="0000064C" w:rsidRDefault="00E16933">
      <w:pPr>
        <w:pStyle w:val="SourceCode"/>
      </w:pPr>
      <w:r>
        <w:t xml:space="preserve">    "fmt"</w:t>
      </w:r>
    </w:p>
    <w:p w14:paraId="6983D709" w14:textId="77777777" w:rsidR="0000064C" w:rsidRDefault="00E16933">
      <w:pPr>
        <w:pStyle w:val="SourceCode"/>
      </w:pPr>
      <w:r>
        <w:t xml:space="preserve">    "os"</w:t>
      </w:r>
    </w:p>
    <w:p w14:paraId="01DD5169" w14:textId="77777777" w:rsidR="0000064C" w:rsidRDefault="00E16933">
      <w:pPr>
        <w:pStyle w:val="SourceCode"/>
      </w:pPr>
      <w:r>
        <w:t xml:space="preserve">    "strings"</w:t>
      </w:r>
    </w:p>
    <w:p w14:paraId="2288D428" w14:textId="77777777" w:rsidR="0000064C" w:rsidRDefault="0000064C">
      <w:pPr>
        <w:pStyle w:val="SourceCode"/>
      </w:pPr>
    </w:p>
    <w:p w14:paraId="763FC00C" w14:textId="77777777" w:rsidR="0000064C" w:rsidRDefault="00E16933">
      <w:pPr>
        <w:pStyle w:val="SourceCode"/>
      </w:pPr>
      <w:r>
        <w:t xml:space="preserve">    "github.com/go-sql-driver/mysql"</w:t>
      </w:r>
    </w:p>
    <w:p w14:paraId="06B78213" w14:textId="77777777" w:rsidR="0000064C" w:rsidRDefault="00E16933">
      <w:pPr>
        <w:pStyle w:val="SourceCode"/>
      </w:pPr>
      <w:r>
        <w:t>)</w:t>
      </w:r>
    </w:p>
    <w:p w14:paraId="4905D42A" w14:textId="77777777" w:rsidR="0000064C" w:rsidRDefault="0000064C">
      <w:pPr>
        <w:pStyle w:val="SourceCode"/>
      </w:pPr>
    </w:p>
    <w:p w14:paraId="7FA9311C" w14:textId="77777777" w:rsidR="0000064C" w:rsidRDefault="00E16933">
      <w:pPr>
        <w:pStyle w:val="SourceCode"/>
      </w:pPr>
      <w:r>
        <w:t>// The lesson server, account, and database. Remember, const values never</w:t>
      </w:r>
    </w:p>
    <w:p w14:paraId="18CE07EB" w14:textId="77777777" w:rsidR="0000064C" w:rsidRDefault="00E16933">
      <w:pPr>
        <w:pStyle w:val="SourceCode"/>
      </w:pPr>
      <w:r>
        <w:t>// change.</w:t>
      </w:r>
    </w:p>
    <w:p w14:paraId="331288E1" w14:textId="77777777" w:rsidR="0000064C" w:rsidRDefault="00E16933">
      <w:pPr>
        <w:pStyle w:val="SourceCode"/>
      </w:pPr>
      <w:r>
        <w:t>const host = "127.0.0.1"</w:t>
      </w:r>
    </w:p>
    <w:p w14:paraId="6919F6A7" w14:textId="77777777" w:rsidR="0000064C" w:rsidRDefault="00E16933">
      <w:pPr>
        <w:pStyle w:val="SourceCode"/>
      </w:pPr>
      <w:r>
        <w:t>const port = 3306</w:t>
      </w:r>
    </w:p>
    <w:p w14:paraId="2418597C" w14:textId="77777777" w:rsidR="0000064C" w:rsidRDefault="00E16933">
      <w:pPr>
        <w:pStyle w:val="SourceCode"/>
      </w:pPr>
      <w:r>
        <w:t>const user = "devuser"</w:t>
      </w:r>
    </w:p>
    <w:p w14:paraId="552DA457" w14:textId="77777777" w:rsidR="0000064C" w:rsidRDefault="00E16933">
      <w:pPr>
        <w:pStyle w:val="SourceCode"/>
      </w:pPr>
      <w:r>
        <w:t>const databaseName = "spa_contacts"</w:t>
      </w:r>
    </w:p>
    <w:p w14:paraId="53068395" w14:textId="77777777" w:rsidR="0000064C" w:rsidRDefault="0000064C">
      <w:pPr>
        <w:pStyle w:val="SourceCode"/>
      </w:pPr>
    </w:p>
    <w:p w14:paraId="3BF2CD23" w14:textId="77777777" w:rsidR="0000064C" w:rsidRDefault="00E16933">
      <w:pPr>
        <w:pStyle w:val="SourceCode"/>
      </w:pPr>
      <w:r>
        <w:t>// Every contact, in name order. Remember, ORDER BY name, id ends with a</w:t>
      </w:r>
    </w:p>
    <w:p w14:paraId="6CB481AB" w14:textId="77777777" w:rsidR="0000064C" w:rsidRDefault="00E16933">
      <w:pPr>
        <w:pStyle w:val="SourceCode"/>
      </w:pPr>
      <w:r>
        <w:t>// unique column, so equal names always come out the same way.</w:t>
      </w:r>
    </w:p>
    <w:p w14:paraId="63DF61AC" w14:textId="77777777" w:rsidR="0000064C" w:rsidRDefault="00E16933">
      <w:pPr>
        <w:pStyle w:val="SourceCode"/>
      </w:pPr>
      <w:r>
        <w:t>const byNameSQL = "SELECT id, name, email, phone FROM contacts_go " +</w:t>
      </w:r>
    </w:p>
    <w:p w14:paraId="0BB2FAB3" w14:textId="77777777" w:rsidR="0000064C" w:rsidRDefault="00E16933">
      <w:pPr>
        <w:pStyle w:val="SourceCode"/>
      </w:pPr>
      <w:r>
        <w:t xml:space="preserve">    "ORDER BY name, id"</w:t>
      </w:r>
    </w:p>
    <w:p w14:paraId="6C485820" w14:textId="77777777" w:rsidR="0000064C" w:rsidRDefault="0000064C">
      <w:pPr>
        <w:pStyle w:val="SourceCode"/>
      </w:pPr>
    </w:p>
    <w:p w14:paraId="2E69BF2F" w14:textId="77777777" w:rsidR="0000064C" w:rsidRDefault="00E16933">
      <w:pPr>
        <w:pStyle w:val="SourceCode"/>
      </w:pPr>
      <w:r>
        <w:t>// One row of the contacts table. Remember, an sql.NullString holds the</w:t>
      </w:r>
    </w:p>
    <w:p w14:paraId="29D835C8" w14:textId="77777777" w:rsidR="0000064C" w:rsidRDefault="00E16933">
      <w:pPr>
        <w:pStyle w:val="SourceCode"/>
      </w:pPr>
      <w:r>
        <w:t>// text in String, and Valid is false when the column was NULL.</w:t>
      </w:r>
    </w:p>
    <w:p w14:paraId="66940CF9" w14:textId="77777777" w:rsidR="0000064C" w:rsidRDefault="00E16933">
      <w:pPr>
        <w:pStyle w:val="SourceCode"/>
      </w:pPr>
      <w:r>
        <w:t>type contactRow struct {</w:t>
      </w:r>
    </w:p>
    <w:p w14:paraId="58C2AC0F" w14:textId="77777777" w:rsidR="0000064C" w:rsidRDefault="00E16933">
      <w:pPr>
        <w:pStyle w:val="SourceCode"/>
      </w:pPr>
      <w:r>
        <w:t xml:space="preserve">    id       int</w:t>
      </w:r>
    </w:p>
    <w:p w14:paraId="3F4FA21A" w14:textId="77777777" w:rsidR="0000064C" w:rsidRDefault="00E16933">
      <w:pPr>
        <w:pStyle w:val="SourceCode"/>
      </w:pPr>
      <w:r>
        <w:t xml:space="preserve">    fullName string</w:t>
      </w:r>
    </w:p>
    <w:p w14:paraId="6D0A9370" w14:textId="77777777" w:rsidR="0000064C" w:rsidRDefault="00E16933">
      <w:pPr>
        <w:pStyle w:val="SourceCode"/>
      </w:pPr>
      <w:r>
        <w:t xml:space="preserve">    email    string</w:t>
      </w:r>
    </w:p>
    <w:p w14:paraId="49C72147" w14:textId="77777777" w:rsidR="0000064C" w:rsidRDefault="00E16933">
      <w:pPr>
        <w:pStyle w:val="SourceCode"/>
      </w:pPr>
      <w:r>
        <w:t xml:space="preserve">    phone    sql.NullString</w:t>
      </w:r>
    </w:p>
    <w:p w14:paraId="775488B7" w14:textId="77777777" w:rsidR="0000064C" w:rsidRDefault="00E16933">
      <w:pPr>
        <w:pStyle w:val="SourceCode"/>
      </w:pPr>
      <w:r>
        <w:t>}</w:t>
      </w:r>
    </w:p>
    <w:p w14:paraId="010DD237" w14:textId="77777777" w:rsidR="0000064C" w:rsidRDefault="0000064C">
      <w:pPr>
        <w:pStyle w:val="SourceCode"/>
      </w:pPr>
    </w:p>
    <w:p w14:paraId="0A4633AB" w14:textId="77777777" w:rsidR="0000064C" w:rsidRDefault="00E16933">
      <w:pPr>
        <w:pStyle w:val="SourceCode"/>
      </w:pPr>
      <w:r>
        <w:t>// One contact as the JSON export writes it. The json tags name the keys,</w:t>
      </w:r>
    </w:p>
    <w:p w14:paraId="4238D6A1" w14:textId="77777777" w:rsidR="0000064C" w:rsidRDefault="00E16933">
      <w:pPr>
        <w:pStyle w:val="SourceCode"/>
      </w:pPr>
      <w:r>
        <w:t>// so FullName is written under the key "name". The fields are exported,</w:t>
      </w:r>
    </w:p>
    <w:p w14:paraId="198EA39D" w14:textId="77777777" w:rsidR="0000064C" w:rsidRDefault="00E16933">
      <w:pPr>
        <w:pStyle w:val="SourceCode"/>
      </w:pPr>
      <w:r>
        <w:t>// because only exported fields reach the json package. any is Go's type</w:t>
      </w:r>
    </w:p>
    <w:p w14:paraId="102773FD" w14:textId="77777777" w:rsidR="0000064C" w:rsidRDefault="00E16933">
      <w:pPr>
        <w:pStyle w:val="SourceCode"/>
      </w:pPr>
      <w:r>
        <w:t>// for a value of any type: Phone holds the phone's text, or nil, which</w:t>
      </w:r>
    </w:p>
    <w:p w14:paraId="54995BFE" w14:textId="77777777" w:rsidR="0000064C" w:rsidRDefault="00E16933">
      <w:pPr>
        <w:pStyle w:val="SourceCode"/>
      </w:pPr>
      <w:r>
        <w:t>// json writes as null.</w:t>
      </w:r>
    </w:p>
    <w:p w14:paraId="1A6B0A20" w14:textId="77777777" w:rsidR="0000064C" w:rsidRDefault="00E16933">
      <w:pPr>
        <w:pStyle w:val="SourceCode"/>
      </w:pPr>
      <w:r>
        <w:t>type exportedContact struct {</w:t>
      </w:r>
    </w:p>
    <w:p w14:paraId="177021DA" w14:textId="77777777" w:rsidR="0000064C" w:rsidRDefault="00E16933">
      <w:pPr>
        <w:pStyle w:val="SourceCode"/>
      </w:pPr>
      <w:r>
        <w:t xml:space="preserve">    ID       int    `json:"id"`</w:t>
      </w:r>
    </w:p>
    <w:p w14:paraId="43CF72D3" w14:textId="77777777" w:rsidR="0000064C" w:rsidRDefault="00E16933">
      <w:pPr>
        <w:pStyle w:val="SourceCode"/>
      </w:pPr>
      <w:r>
        <w:t xml:space="preserve">    FullName string `json:"name"`</w:t>
      </w:r>
    </w:p>
    <w:p w14:paraId="0874DF33" w14:textId="77777777" w:rsidR="0000064C" w:rsidRDefault="00E16933">
      <w:pPr>
        <w:pStyle w:val="SourceCode"/>
      </w:pPr>
      <w:r>
        <w:t xml:space="preserve">    Email    string `json:"email"`</w:t>
      </w:r>
    </w:p>
    <w:p w14:paraId="06A35324" w14:textId="77777777" w:rsidR="0000064C" w:rsidRDefault="00E16933">
      <w:pPr>
        <w:pStyle w:val="SourceCode"/>
      </w:pPr>
      <w:r>
        <w:t xml:space="preserve">    Phone    any    `json:"phone"`</w:t>
      </w:r>
    </w:p>
    <w:p w14:paraId="42B9349D" w14:textId="77777777" w:rsidR="0000064C" w:rsidRDefault="00E16933">
      <w:pPr>
        <w:pStyle w:val="SourceCode"/>
      </w:pPr>
      <w:r>
        <w:t>}</w:t>
      </w:r>
    </w:p>
    <w:p w14:paraId="56244F23" w14:textId="77777777" w:rsidR="0000064C" w:rsidRDefault="0000064C">
      <w:pPr>
        <w:pStyle w:val="SourceCode"/>
      </w:pPr>
    </w:p>
    <w:p w14:paraId="49FCE554" w14:textId="77777777" w:rsidR="0000064C" w:rsidRDefault="00E16933">
      <w:pPr>
        <w:pStyle w:val="SourceCode"/>
      </w:pPr>
      <w:r>
        <w:t>// Remember, readAnswer (Lesson 5.1) returns two values: the answer, and</w:t>
      </w:r>
    </w:p>
    <w:p w14:paraId="05F6ABC6" w14:textId="77777777" w:rsidR="0000064C" w:rsidRDefault="00E16933">
      <w:pPr>
        <w:pStyle w:val="SourceCode"/>
      </w:pPr>
      <w:r>
        <w:t>// true when a line was read or false when the input had ended.</w:t>
      </w:r>
    </w:p>
    <w:p w14:paraId="63287FC1" w14:textId="77777777" w:rsidR="0000064C" w:rsidRDefault="00E16933">
      <w:pPr>
        <w:pStyle w:val="SourceCode"/>
      </w:pPr>
      <w:r>
        <w:t>func readAnswer(scanner *bufio.Scanner, prompt string) (string, bool) {</w:t>
      </w:r>
    </w:p>
    <w:p w14:paraId="23B9EB21" w14:textId="77777777" w:rsidR="0000064C" w:rsidRDefault="00E16933">
      <w:pPr>
        <w:pStyle w:val="SourceCode"/>
      </w:pPr>
      <w:r>
        <w:t xml:space="preserve">    fmt.Print(prompt)</w:t>
      </w:r>
    </w:p>
    <w:p w14:paraId="2E7E0690" w14:textId="77777777" w:rsidR="0000064C" w:rsidRDefault="00E16933">
      <w:pPr>
        <w:pStyle w:val="SourceCode"/>
      </w:pPr>
      <w:r>
        <w:t xml:space="preserve">    var answered bool = scanner.Scan()</w:t>
      </w:r>
    </w:p>
    <w:p w14:paraId="33CE9748" w14:textId="77777777" w:rsidR="0000064C" w:rsidRDefault="00E16933">
      <w:pPr>
        <w:pStyle w:val="SourceCode"/>
      </w:pPr>
      <w:r>
        <w:t xml:space="preserve">    return scanner.Text(), answered</w:t>
      </w:r>
    </w:p>
    <w:p w14:paraId="178E7E40" w14:textId="77777777" w:rsidR="0000064C" w:rsidRDefault="00E16933">
      <w:pPr>
        <w:pStyle w:val="SourceCode"/>
      </w:pPr>
      <w:r>
        <w:t>}</w:t>
      </w:r>
    </w:p>
    <w:p w14:paraId="508E0F9A" w14:textId="77777777" w:rsidR="0000064C" w:rsidRDefault="0000064C">
      <w:pPr>
        <w:pStyle w:val="SourceCode"/>
      </w:pPr>
    </w:p>
    <w:p w14:paraId="74F9632E" w14:textId="77777777" w:rsidR="0000064C" w:rsidRDefault="00E16933">
      <w:pPr>
        <w:pStyle w:val="SourceCode"/>
      </w:pPr>
      <w:r>
        <w:t>// Prints one Error line with the server's own message. Remember,</w:t>
      </w:r>
    </w:p>
    <w:p w14:paraId="1E5ECC8E" w14:textId="77777777" w:rsidR="0000064C" w:rsidRDefault="00E16933">
      <w:pPr>
        <w:pStyle w:val="SourceCode"/>
      </w:pPr>
      <w:r>
        <w:t>// errors.As finds the driver's MySQLError inside err.</w:t>
      </w:r>
    </w:p>
    <w:p w14:paraId="35DA2C58" w14:textId="77777777" w:rsidR="0000064C" w:rsidRDefault="00E16933">
      <w:pPr>
        <w:pStyle w:val="SourceCode"/>
      </w:pPr>
      <w:r>
        <w:t>func printError(err error) {</w:t>
      </w:r>
    </w:p>
    <w:p w14:paraId="0DE3EDC2" w14:textId="77777777" w:rsidR="0000064C" w:rsidRDefault="00E16933">
      <w:pPr>
        <w:pStyle w:val="SourceCode"/>
      </w:pPr>
      <w:r>
        <w:t xml:space="preserve">    var mysqlError *mysql.MySQLError</w:t>
      </w:r>
    </w:p>
    <w:p w14:paraId="7C24F162" w14:textId="77777777" w:rsidR="0000064C" w:rsidRDefault="00E16933">
      <w:pPr>
        <w:pStyle w:val="SourceCode"/>
      </w:pPr>
      <w:r>
        <w:t xml:space="preserve">    if errors.As(err, &amp;mysqlError) {</w:t>
      </w:r>
    </w:p>
    <w:p w14:paraId="304D2880" w14:textId="77777777" w:rsidR="0000064C" w:rsidRDefault="00E16933">
      <w:pPr>
        <w:pStyle w:val="SourceCode"/>
      </w:pPr>
      <w:r>
        <w:t xml:space="preserve">        fmt.Fprintln(os.Stderr, "Error: "+mysqlError.Message)</w:t>
      </w:r>
    </w:p>
    <w:p w14:paraId="1B177F8F" w14:textId="77777777" w:rsidR="0000064C" w:rsidRDefault="00E16933">
      <w:pPr>
        <w:pStyle w:val="SourceCode"/>
      </w:pPr>
      <w:r>
        <w:t xml:space="preserve">    } else {</w:t>
      </w:r>
    </w:p>
    <w:p w14:paraId="6F85483E" w14:textId="77777777" w:rsidR="0000064C" w:rsidRDefault="00E16933">
      <w:pPr>
        <w:pStyle w:val="SourceCode"/>
      </w:pPr>
      <w:r>
        <w:t xml:space="preserve">        fmt.Fprintln(os.Stderr, "Error:", err)</w:t>
      </w:r>
    </w:p>
    <w:p w14:paraId="673174AC" w14:textId="77777777" w:rsidR="0000064C" w:rsidRDefault="00E16933">
      <w:pPr>
        <w:pStyle w:val="SourceCode"/>
      </w:pPr>
      <w:r>
        <w:t xml:space="preserve">    }</w:t>
      </w:r>
    </w:p>
    <w:p w14:paraId="6F55D7F4" w14:textId="77777777" w:rsidR="0000064C" w:rsidRDefault="00E16933">
      <w:pPr>
        <w:pStyle w:val="SourceCode"/>
      </w:pPr>
      <w:r>
        <w:t>}</w:t>
      </w:r>
    </w:p>
    <w:p w14:paraId="4B4A93F1" w14:textId="77777777" w:rsidR="0000064C" w:rsidRDefault="0000064C">
      <w:pPr>
        <w:pStyle w:val="SourceCode"/>
      </w:pPr>
    </w:p>
    <w:p w14:paraId="071A5866" w14:textId="77777777" w:rsidR="0000064C" w:rsidRDefault="00E16933">
      <w:pPr>
        <w:pStyle w:val="SourceCode"/>
      </w:pPr>
      <w:r>
        <w:t>// Reads every contact in name order. Remember, Query returns the rows,</w:t>
      </w:r>
    </w:p>
    <w:p w14:paraId="18BDFE59" w14:textId="77777777" w:rsidR="0000064C" w:rsidRDefault="00E16933">
      <w:pPr>
        <w:pStyle w:val="SourceCode"/>
      </w:pPr>
      <w:r>
        <w:t>// Scan copies one row's columns, and defer rows.Close() releases them.</w:t>
      </w:r>
    </w:p>
    <w:p w14:paraId="4BD36623" w14:textId="77777777" w:rsidR="0000064C" w:rsidRDefault="00E16933">
      <w:pPr>
        <w:pStyle w:val="SourceCode"/>
      </w:pPr>
      <w:r>
        <w:t>func readRows(database *sql.DB) ([]contactRow, error) {</w:t>
      </w:r>
    </w:p>
    <w:p w14:paraId="08022356" w14:textId="77777777" w:rsidR="0000064C" w:rsidRDefault="00E16933">
      <w:pPr>
        <w:pStyle w:val="SourceCode"/>
      </w:pPr>
      <w:r>
        <w:t xml:space="preserve">    rows, err := database.Query(byNameSQL)</w:t>
      </w:r>
    </w:p>
    <w:p w14:paraId="55124CD1" w14:textId="77777777" w:rsidR="0000064C" w:rsidRDefault="00E16933">
      <w:pPr>
        <w:pStyle w:val="SourceCode"/>
      </w:pPr>
      <w:r>
        <w:t xml:space="preserve">    if err != nil {</w:t>
      </w:r>
    </w:p>
    <w:p w14:paraId="3A19DF11" w14:textId="77777777" w:rsidR="0000064C" w:rsidRDefault="00E16933">
      <w:pPr>
        <w:pStyle w:val="SourceCode"/>
      </w:pPr>
      <w:r>
        <w:t xml:space="preserve">        return nil, err</w:t>
      </w:r>
    </w:p>
    <w:p w14:paraId="0D8F73A8" w14:textId="77777777" w:rsidR="0000064C" w:rsidRDefault="00E16933">
      <w:pPr>
        <w:pStyle w:val="SourceCode"/>
      </w:pPr>
      <w:r>
        <w:t xml:space="preserve">    }</w:t>
      </w:r>
    </w:p>
    <w:p w14:paraId="5354BDC3" w14:textId="77777777" w:rsidR="0000064C" w:rsidRDefault="00E16933">
      <w:pPr>
        <w:pStyle w:val="SourceCode"/>
      </w:pPr>
      <w:r>
        <w:t xml:space="preserve">    defer rows.Close()</w:t>
      </w:r>
    </w:p>
    <w:p w14:paraId="7500B17C" w14:textId="77777777" w:rsidR="0000064C" w:rsidRDefault="00E16933">
      <w:pPr>
        <w:pStyle w:val="SourceCode"/>
      </w:pPr>
      <w:r>
        <w:t xml:space="preserve">    contactRows := []contactRow{}</w:t>
      </w:r>
    </w:p>
    <w:p w14:paraId="36A5E579" w14:textId="77777777" w:rsidR="0000064C" w:rsidRDefault="00E16933">
      <w:pPr>
        <w:pStyle w:val="SourceCode"/>
      </w:pPr>
      <w:r>
        <w:t xml:space="preserve">    for rows.Next() {</w:t>
      </w:r>
    </w:p>
    <w:p w14:paraId="15611D83" w14:textId="77777777" w:rsidR="0000064C" w:rsidRDefault="00E16933">
      <w:pPr>
        <w:pStyle w:val="SourceCode"/>
      </w:pPr>
      <w:r>
        <w:t xml:space="preserve">        var contact contactRow</w:t>
      </w:r>
    </w:p>
    <w:p w14:paraId="49B5FA2A" w14:textId="77777777" w:rsidR="0000064C" w:rsidRDefault="00E16933">
      <w:pPr>
        <w:pStyle w:val="SourceCode"/>
      </w:pPr>
      <w:r>
        <w:t xml:space="preserve">        err = rows.Scan(&amp;contact.id, &amp;contact.fullName, &amp;contact.email,</w:t>
      </w:r>
    </w:p>
    <w:p w14:paraId="654AF359" w14:textId="77777777" w:rsidR="0000064C" w:rsidRDefault="00E16933">
      <w:pPr>
        <w:pStyle w:val="SourceCode"/>
      </w:pPr>
      <w:r>
        <w:t xml:space="preserve">            &amp;contact.phone)</w:t>
      </w:r>
    </w:p>
    <w:p w14:paraId="07669239" w14:textId="77777777" w:rsidR="0000064C" w:rsidRDefault="00E16933">
      <w:pPr>
        <w:pStyle w:val="SourceCode"/>
      </w:pPr>
      <w:r>
        <w:t xml:space="preserve">        if err != nil {</w:t>
      </w:r>
    </w:p>
    <w:p w14:paraId="050455F9" w14:textId="77777777" w:rsidR="0000064C" w:rsidRDefault="00E16933">
      <w:pPr>
        <w:pStyle w:val="SourceCode"/>
      </w:pPr>
      <w:r>
        <w:t xml:space="preserve">            return nil, err</w:t>
      </w:r>
    </w:p>
    <w:p w14:paraId="1262ECF4" w14:textId="77777777" w:rsidR="0000064C" w:rsidRDefault="00E16933">
      <w:pPr>
        <w:pStyle w:val="SourceCode"/>
      </w:pPr>
      <w:r>
        <w:t xml:space="preserve">        }</w:t>
      </w:r>
    </w:p>
    <w:p w14:paraId="782908A8" w14:textId="77777777" w:rsidR="0000064C" w:rsidRDefault="00E16933">
      <w:pPr>
        <w:pStyle w:val="SourceCode"/>
      </w:pPr>
      <w:r>
        <w:t xml:space="preserve">        contactRows = append(contactRows, contact)</w:t>
      </w:r>
    </w:p>
    <w:p w14:paraId="593E01D3" w14:textId="77777777" w:rsidR="0000064C" w:rsidRDefault="00E16933">
      <w:pPr>
        <w:pStyle w:val="SourceCode"/>
      </w:pPr>
      <w:r>
        <w:t xml:space="preserve">    }</w:t>
      </w:r>
    </w:p>
    <w:p w14:paraId="3AD8F1F7" w14:textId="77777777" w:rsidR="0000064C" w:rsidRDefault="00E16933">
      <w:pPr>
        <w:pStyle w:val="SourceCode"/>
      </w:pPr>
      <w:r>
        <w:t xml:space="preserve">    return contactRows, rows.Err()</w:t>
      </w:r>
    </w:p>
    <w:p w14:paraId="2FC7634E" w14:textId="77777777" w:rsidR="0000064C" w:rsidRDefault="00E16933">
      <w:pPr>
        <w:pStyle w:val="SourceCode"/>
      </w:pPr>
      <w:r>
        <w:t>}</w:t>
      </w:r>
    </w:p>
    <w:p w14:paraId="0F396142" w14:textId="77777777" w:rsidR="0000064C" w:rsidRDefault="0000064C">
      <w:pPr>
        <w:pStyle w:val="SourceCode"/>
      </w:pPr>
    </w:p>
    <w:p w14:paraId="2754E41D" w14:textId="77777777" w:rsidR="0000064C" w:rsidRDefault="00E16933">
      <w:pPr>
        <w:pStyle w:val="SourceCode"/>
      </w:pPr>
      <w:r>
        <w:t>// Prints every contact, then the count, or one Error line.</w:t>
      </w:r>
    </w:p>
    <w:p w14:paraId="7EBFFCC8" w14:textId="77777777" w:rsidR="0000064C" w:rsidRDefault="00E16933">
      <w:pPr>
        <w:pStyle w:val="SourceCode"/>
      </w:pPr>
      <w:r>
        <w:t>func listContacts(database *sql.DB) {</w:t>
      </w:r>
    </w:p>
    <w:p w14:paraId="2651731A" w14:textId="77777777" w:rsidR="0000064C" w:rsidRDefault="00E16933">
      <w:pPr>
        <w:pStyle w:val="SourceCode"/>
      </w:pPr>
      <w:r>
        <w:t xml:space="preserve">    contactRows, err := readRows(database)</w:t>
      </w:r>
    </w:p>
    <w:p w14:paraId="1DB97C65" w14:textId="77777777" w:rsidR="0000064C" w:rsidRDefault="00E16933">
      <w:pPr>
        <w:pStyle w:val="SourceCode"/>
      </w:pPr>
      <w:r>
        <w:t xml:space="preserve">    if err != nil {</w:t>
      </w:r>
    </w:p>
    <w:p w14:paraId="6FE60143" w14:textId="77777777" w:rsidR="0000064C" w:rsidRDefault="00E16933">
      <w:pPr>
        <w:pStyle w:val="SourceCode"/>
      </w:pPr>
      <w:r>
        <w:t xml:space="preserve">        printError(err)</w:t>
      </w:r>
    </w:p>
    <w:p w14:paraId="65CB479F" w14:textId="77777777" w:rsidR="0000064C" w:rsidRDefault="00E16933">
      <w:pPr>
        <w:pStyle w:val="SourceCode"/>
      </w:pPr>
      <w:r>
        <w:t xml:space="preserve">        return</w:t>
      </w:r>
    </w:p>
    <w:p w14:paraId="42878856" w14:textId="77777777" w:rsidR="0000064C" w:rsidRDefault="00E16933">
      <w:pPr>
        <w:pStyle w:val="SourceCode"/>
      </w:pPr>
      <w:r>
        <w:t xml:space="preserve">    }</w:t>
      </w:r>
    </w:p>
    <w:p w14:paraId="64862275" w14:textId="77777777" w:rsidR="0000064C" w:rsidRDefault="00E16933">
      <w:pPr>
        <w:pStyle w:val="SourceCode"/>
      </w:pPr>
      <w:r>
        <w:t xml:space="preserve">    fmt.Println("Contacts by name:")</w:t>
      </w:r>
    </w:p>
    <w:p w14:paraId="08E4CCD5" w14:textId="77777777" w:rsidR="0000064C" w:rsidRDefault="00E16933">
      <w:pPr>
        <w:pStyle w:val="SourceCode"/>
      </w:pPr>
      <w:r>
        <w:t xml:space="preserve">    for _, contact := range contactRows {</w:t>
      </w:r>
    </w:p>
    <w:p w14:paraId="4C92B130" w14:textId="77777777" w:rsidR="0000064C" w:rsidRDefault="00E16933">
      <w:pPr>
        <w:pStyle w:val="SourceCode"/>
      </w:pPr>
      <w:r>
        <w:t xml:space="preserve">        phoneText := "(no phone)"</w:t>
      </w:r>
    </w:p>
    <w:p w14:paraId="32A465EA" w14:textId="77777777" w:rsidR="0000064C" w:rsidRDefault="00E16933">
      <w:pPr>
        <w:pStyle w:val="SourceCode"/>
      </w:pPr>
      <w:r>
        <w:t xml:space="preserve">        if contact.phone.Valid {</w:t>
      </w:r>
    </w:p>
    <w:p w14:paraId="67E695ED" w14:textId="77777777" w:rsidR="0000064C" w:rsidRDefault="00E16933">
      <w:pPr>
        <w:pStyle w:val="SourceCode"/>
      </w:pPr>
      <w:r>
        <w:t xml:space="preserve">            phoneText = contact.phone.String</w:t>
      </w:r>
    </w:p>
    <w:p w14:paraId="14128FB9" w14:textId="77777777" w:rsidR="0000064C" w:rsidRDefault="00E16933">
      <w:pPr>
        <w:pStyle w:val="SourceCode"/>
      </w:pPr>
      <w:r>
        <w:t xml:space="preserve">        }</w:t>
      </w:r>
    </w:p>
    <w:p w14:paraId="272071E4" w14:textId="77777777" w:rsidR="0000064C" w:rsidRDefault="00E16933">
      <w:pPr>
        <w:pStyle w:val="SourceCode"/>
      </w:pPr>
      <w:r>
        <w:t xml:space="preserve">        fmt.Printf("  %d: %s, %s, %s\n", contact.id, contact.fullName,</w:t>
      </w:r>
    </w:p>
    <w:p w14:paraId="22BE0ED2" w14:textId="77777777" w:rsidR="0000064C" w:rsidRDefault="00E16933">
      <w:pPr>
        <w:pStyle w:val="SourceCode"/>
      </w:pPr>
      <w:r>
        <w:t xml:space="preserve">            contact.email, phoneText)</w:t>
      </w:r>
    </w:p>
    <w:p w14:paraId="704B63B4" w14:textId="77777777" w:rsidR="0000064C" w:rsidRDefault="00E16933">
      <w:pPr>
        <w:pStyle w:val="SourceCode"/>
      </w:pPr>
      <w:r>
        <w:t xml:space="preserve">    }</w:t>
      </w:r>
    </w:p>
    <w:p w14:paraId="173CF34B" w14:textId="77777777" w:rsidR="0000064C" w:rsidRDefault="00E16933">
      <w:pPr>
        <w:pStyle w:val="SourceCode"/>
      </w:pPr>
      <w:r>
        <w:t xml:space="preserve">    fmt.Printf("Contacts: %d\n", len(contactRows))</w:t>
      </w:r>
    </w:p>
    <w:p w14:paraId="184E4450" w14:textId="77777777" w:rsidR="0000064C" w:rsidRDefault="00E16933">
      <w:pPr>
        <w:pStyle w:val="SourceCode"/>
      </w:pPr>
      <w:r>
        <w:t>}</w:t>
      </w:r>
    </w:p>
    <w:p w14:paraId="0D9F7028" w14:textId="77777777" w:rsidR="0000064C" w:rsidRDefault="0000064C">
      <w:pPr>
        <w:pStyle w:val="SourceCode"/>
      </w:pPr>
    </w:p>
    <w:p w14:paraId="389E5FC3" w14:textId="77777777" w:rsidR="0000064C" w:rsidRDefault="00E16933">
      <w:pPr>
        <w:pStyle w:val="SourceCode"/>
      </w:pPr>
      <w:r>
        <w:t>// Writes the CSV export: the header the import reads, name,email,phone,</w:t>
      </w:r>
    </w:p>
    <w:p w14:paraId="2ECC7C48" w14:textId="77777777" w:rsidR="0000064C" w:rsidRDefault="00E16933">
      <w:pPr>
        <w:pStyle w:val="SourceCode"/>
      </w:pPr>
      <w:r>
        <w:t>// then one row per contact. A NULL phone becomes an empty field.</w:t>
      </w:r>
    </w:p>
    <w:p w14:paraId="75C891B9" w14:textId="77777777" w:rsidR="0000064C" w:rsidRDefault="00E16933">
      <w:pPr>
        <w:pStyle w:val="SourceCode"/>
      </w:pPr>
      <w:r>
        <w:t>// Remember, the csv writer quotes a field that holds a comma, a quote, or</w:t>
      </w:r>
    </w:p>
    <w:p w14:paraId="2A8B4F8F" w14:textId="77777777" w:rsidR="0000064C" w:rsidRDefault="00E16933">
      <w:pPr>
        <w:pStyle w:val="SourceCode"/>
      </w:pPr>
      <w:r>
        <w:t>// a line break, UseCRLF ends each row with \r\n, and WriteAll writes</w:t>
      </w:r>
    </w:p>
    <w:p w14:paraId="3D77E369" w14:textId="77777777" w:rsidR="0000064C" w:rsidRDefault="00E16933">
      <w:pPr>
        <w:pStyle w:val="SourceCode"/>
      </w:pPr>
      <w:r>
        <w:t>// every row (Lesson 3.14). os.Create creates the file, or empties an</w:t>
      </w:r>
    </w:p>
    <w:p w14:paraId="3B5C1168" w14:textId="77777777" w:rsidR="0000064C" w:rsidRDefault="00E16933">
      <w:pPr>
        <w:pStyle w:val="SourceCode"/>
      </w:pPr>
      <w:r>
        <w:t>// older one.</w:t>
      </w:r>
    </w:p>
    <w:p w14:paraId="56148996" w14:textId="77777777" w:rsidR="0000064C" w:rsidRDefault="00E16933">
      <w:pPr>
        <w:pStyle w:val="SourceCode"/>
      </w:pPr>
      <w:r>
        <w:t>func writeCSV(fileName string, contactRows []contactRow) error {</w:t>
      </w:r>
    </w:p>
    <w:p w14:paraId="6CEF3248" w14:textId="77777777" w:rsidR="0000064C" w:rsidRDefault="00E16933">
      <w:pPr>
        <w:pStyle w:val="SourceCode"/>
      </w:pPr>
      <w:r>
        <w:t xml:space="preserve">    rows := [][]string{{"name", "email", "phone"}}</w:t>
      </w:r>
    </w:p>
    <w:p w14:paraId="2F68D87D" w14:textId="77777777" w:rsidR="0000064C" w:rsidRDefault="00E16933">
      <w:pPr>
        <w:pStyle w:val="SourceCode"/>
      </w:pPr>
      <w:r>
        <w:t xml:space="preserve">    for _, contact := range contactRows {</w:t>
      </w:r>
    </w:p>
    <w:p w14:paraId="6445EF47" w14:textId="77777777" w:rsidR="0000064C" w:rsidRDefault="00E16933">
      <w:pPr>
        <w:pStyle w:val="SourceCode"/>
      </w:pPr>
      <w:r>
        <w:t xml:space="preserve">        phoneText := ""</w:t>
      </w:r>
    </w:p>
    <w:p w14:paraId="69F955A6" w14:textId="77777777" w:rsidR="0000064C" w:rsidRDefault="00E16933">
      <w:pPr>
        <w:pStyle w:val="SourceCode"/>
      </w:pPr>
      <w:r>
        <w:t xml:space="preserve">        if contact.phone.Valid {</w:t>
      </w:r>
    </w:p>
    <w:p w14:paraId="1D57BFDC" w14:textId="77777777" w:rsidR="0000064C" w:rsidRDefault="00E16933">
      <w:pPr>
        <w:pStyle w:val="SourceCode"/>
      </w:pPr>
      <w:r>
        <w:t xml:space="preserve">            phoneText = contact.phone.String</w:t>
      </w:r>
    </w:p>
    <w:p w14:paraId="4A682CBE" w14:textId="77777777" w:rsidR="0000064C" w:rsidRDefault="00E16933">
      <w:pPr>
        <w:pStyle w:val="SourceCode"/>
      </w:pPr>
      <w:r>
        <w:t xml:space="preserve">        }</w:t>
      </w:r>
    </w:p>
    <w:p w14:paraId="19895C5A" w14:textId="77777777" w:rsidR="0000064C" w:rsidRDefault="00E16933">
      <w:pPr>
        <w:pStyle w:val="SourceCode"/>
      </w:pPr>
      <w:r>
        <w:t xml:space="preserve">        rows = append(rows, []string{contact.fullName, contact.email,</w:t>
      </w:r>
    </w:p>
    <w:p w14:paraId="45A8AEAE" w14:textId="77777777" w:rsidR="0000064C" w:rsidRDefault="00E16933">
      <w:pPr>
        <w:pStyle w:val="SourceCode"/>
      </w:pPr>
      <w:r>
        <w:t xml:space="preserve">            phoneText})</w:t>
      </w:r>
    </w:p>
    <w:p w14:paraId="734215B6" w14:textId="77777777" w:rsidR="0000064C" w:rsidRDefault="00E16933">
      <w:pPr>
        <w:pStyle w:val="SourceCode"/>
      </w:pPr>
      <w:r>
        <w:t xml:space="preserve">    }</w:t>
      </w:r>
    </w:p>
    <w:p w14:paraId="4947D26A" w14:textId="77777777" w:rsidR="0000064C" w:rsidRDefault="00E16933">
      <w:pPr>
        <w:pStyle w:val="SourceCode"/>
      </w:pPr>
      <w:r>
        <w:t xml:space="preserve">    output, err := os.Create(fileName)</w:t>
      </w:r>
    </w:p>
    <w:p w14:paraId="63600A8A" w14:textId="77777777" w:rsidR="0000064C" w:rsidRDefault="00E16933">
      <w:pPr>
        <w:pStyle w:val="SourceCode"/>
      </w:pPr>
      <w:r>
        <w:t xml:space="preserve">    if err != nil {</w:t>
      </w:r>
    </w:p>
    <w:p w14:paraId="76814EC2" w14:textId="77777777" w:rsidR="0000064C" w:rsidRDefault="00E16933">
      <w:pPr>
        <w:pStyle w:val="SourceCode"/>
      </w:pPr>
      <w:r>
        <w:t xml:space="preserve">        return err</w:t>
      </w:r>
    </w:p>
    <w:p w14:paraId="59B767A1" w14:textId="77777777" w:rsidR="0000064C" w:rsidRDefault="00E16933">
      <w:pPr>
        <w:pStyle w:val="SourceCode"/>
      </w:pPr>
      <w:r>
        <w:t xml:space="preserve">    }</w:t>
      </w:r>
    </w:p>
    <w:p w14:paraId="6C0F6EC4" w14:textId="77777777" w:rsidR="0000064C" w:rsidRDefault="00E16933">
      <w:pPr>
        <w:pStyle w:val="SourceCode"/>
      </w:pPr>
      <w:r>
        <w:t xml:space="preserve">    writer := csv.NewWriter(output)</w:t>
      </w:r>
    </w:p>
    <w:p w14:paraId="271948E5" w14:textId="77777777" w:rsidR="0000064C" w:rsidRDefault="00E16933">
      <w:pPr>
        <w:pStyle w:val="SourceCode"/>
      </w:pPr>
      <w:r>
        <w:t xml:space="preserve">    writer.UseCRLF = true</w:t>
      </w:r>
    </w:p>
    <w:p w14:paraId="100E3E0E" w14:textId="77777777" w:rsidR="0000064C" w:rsidRDefault="00E16933">
      <w:pPr>
        <w:pStyle w:val="SourceCode"/>
      </w:pPr>
      <w:r>
        <w:t xml:space="preserve">    err = writer.WriteAll(rows)</w:t>
      </w:r>
    </w:p>
    <w:p w14:paraId="0D6F4FCB" w14:textId="77777777" w:rsidR="0000064C" w:rsidRDefault="00E16933">
      <w:pPr>
        <w:pStyle w:val="SourceCode"/>
      </w:pPr>
      <w:r>
        <w:t xml:space="preserve">    if err != nil {</w:t>
      </w:r>
    </w:p>
    <w:p w14:paraId="0254D4C6" w14:textId="77777777" w:rsidR="0000064C" w:rsidRDefault="00E16933">
      <w:pPr>
        <w:pStyle w:val="SourceCode"/>
      </w:pPr>
      <w:r>
        <w:t xml:space="preserve">        output.Close()</w:t>
      </w:r>
    </w:p>
    <w:p w14:paraId="0B7361FC" w14:textId="77777777" w:rsidR="0000064C" w:rsidRDefault="00E16933">
      <w:pPr>
        <w:pStyle w:val="SourceCode"/>
      </w:pPr>
      <w:r>
        <w:t xml:space="preserve">        return err</w:t>
      </w:r>
    </w:p>
    <w:p w14:paraId="6482C0E9" w14:textId="77777777" w:rsidR="0000064C" w:rsidRDefault="00E16933">
      <w:pPr>
        <w:pStyle w:val="SourceCode"/>
      </w:pPr>
      <w:r>
        <w:t xml:space="preserve">    }</w:t>
      </w:r>
    </w:p>
    <w:p w14:paraId="072F9C9B" w14:textId="77777777" w:rsidR="0000064C" w:rsidRDefault="00E16933">
      <w:pPr>
        <w:pStyle w:val="SourceCode"/>
      </w:pPr>
      <w:r>
        <w:t xml:space="preserve">    return output.Close()</w:t>
      </w:r>
    </w:p>
    <w:p w14:paraId="48979510" w14:textId="77777777" w:rsidR="0000064C" w:rsidRDefault="00E16933">
      <w:pPr>
        <w:pStyle w:val="SourceCode"/>
      </w:pPr>
      <w:r>
        <w:t>}</w:t>
      </w:r>
    </w:p>
    <w:p w14:paraId="7A3E6DD6" w14:textId="77777777" w:rsidR="0000064C" w:rsidRDefault="0000064C">
      <w:pPr>
        <w:pStyle w:val="SourceCode"/>
      </w:pPr>
    </w:p>
    <w:p w14:paraId="4808A194" w14:textId="77777777" w:rsidR="0000064C" w:rsidRDefault="00E16933">
      <w:pPr>
        <w:pStyle w:val="SourceCode"/>
      </w:pPr>
      <w:r>
        <w:t>// Writes the JSON export: an array holding one object per contact; a slice</w:t>
      </w:r>
    </w:p>
    <w:p w14:paraId="0E2B87E8" w14:textId="77777777" w:rsidR="0000064C" w:rsidRDefault="00E16933">
      <w:pPr>
        <w:pStyle w:val="SourceCode"/>
      </w:pPr>
      <w:r>
        <w:t>// becomes an array, and a struct an object with its fields in order.</w:t>
      </w:r>
    </w:p>
    <w:p w14:paraId="37097A4A" w14:textId="77777777" w:rsidR="0000064C" w:rsidRDefault="00E16933">
      <w:pPr>
        <w:pStyle w:val="SourceCode"/>
      </w:pPr>
      <w:r>
        <w:t>// records starts as []exportedContact{}, so no contacts gives []; a slice</w:t>
      </w:r>
    </w:p>
    <w:p w14:paraId="01A54CC4" w14:textId="77777777" w:rsidR="0000064C" w:rsidRDefault="00E16933">
      <w:pPr>
        <w:pStyle w:val="SourceCode"/>
      </w:pPr>
      <w:r>
        <w:t>// declared with var is nil, written as null. json.Marshal returns compact</w:t>
      </w:r>
    </w:p>
    <w:p w14:paraId="3D7EB38D" w14:textId="77777777" w:rsidR="0000064C" w:rsidRDefault="00E16933">
      <w:pPr>
        <w:pStyle w:val="SourceCode"/>
      </w:pPr>
      <w:r>
        <w:t>// bytes; string(...) + "\n" adds the line ending and []byte(...) turns the</w:t>
      </w:r>
    </w:p>
    <w:p w14:paraId="40BAF27A" w14:textId="77777777" w:rsidR="0000064C" w:rsidRDefault="00E16933">
      <w:pPr>
        <w:pStyle w:val="SourceCode"/>
      </w:pPr>
      <w:r>
        <w:t>// text back (Lesson 3.15). os.WriteFile's 0644 matters only off Windows.</w:t>
      </w:r>
    </w:p>
    <w:p w14:paraId="5EF517D9" w14:textId="77777777" w:rsidR="0000064C" w:rsidRDefault="00E16933">
      <w:pPr>
        <w:pStyle w:val="SourceCode"/>
      </w:pPr>
      <w:r>
        <w:t>func writeJSON(fileName string, contactRows []contactRow) error {</w:t>
      </w:r>
    </w:p>
    <w:p w14:paraId="7BA0BE63" w14:textId="77777777" w:rsidR="0000064C" w:rsidRDefault="00E16933">
      <w:pPr>
        <w:pStyle w:val="SourceCode"/>
      </w:pPr>
      <w:r>
        <w:t xml:space="preserve">    records := []exportedContact{}</w:t>
      </w:r>
    </w:p>
    <w:p w14:paraId="60B4E502" w14:textId="77777777" w:rsidR="0000064C" w:rsidRDefault="00E16933">
      <w:pPr>
        <w:pStyle w:val="SourceCode"/>
      </w:pPr>
      <w:r>
        <w:t xml:space="preserve">    for _, contact := range contactRows {</w:t>
      </w:r>
    </w:p>
    <w:p w14:paraId="16C2601C" w14:textId="77777777" w:rsidR="0000064C" w:rsidRDefault="00E16933">
      <w:pPr>
        <w:pStyle w:val="SourceCode"/>
      </w:pPr>
      <w:r>
        <w:t xml:space="preserve">        var phone any = nil</w:t>
      </w:r>
    </w:p>
    <w:p w14:paraId="39EDD89B" w14:textId="77777777" w:rsidR="0000064C" w:rsidRDefault="00E16933">
      <w:pPr>
        <w:pStyle w:val="SourceCode"/>
      </w:pPr>
      <w:r>
        <w:t xml:space="preserve">        if contact.phone.Valid {</w:t>
      </w:r>
    </w:p>
    <w:p w14:paraId="749B8241" w14:textId="77777777" w:rsidR="0000064C" w:rsidRDefault="00E16933">
      <w:pPr>
        <w:pStyle w:val="SourceCode"/>
      </w:pPr>
      <w:r>
        <w:t xml:space="preserve">            phone = contact.phone.String</w:t>
      </w:r>
    </w:p>
    <w:p w14:paraId="0CE0F08D" w14:textId="77777777" w:rsidR="0000064C" w:rsidRDefault="00E16933">
      <w:pPr>
        <w:pStyle w:val="SourceCode"/>
      </w:pPr>
      <w:r>
        <w:t xml:space="preserve">        }</w:t>
      </w:r>
    </w:p>
    <w:p w14:paraId="2C790B4B" w14:textId="77777777" w:rsidR="0000064C" w:rsidRDefault="00E16933">
      <w:pPr>
        <w:pStyle w:val="SourceCode"/>
      </w:pPr>
      <w:r>
        <w:t xml:space="preserve">        records = append(records, exportedContact{ID: contact.id,</w:t>
      </w:r>
    </w:p>
    <w:p w14:paraId="3AB30D52" w14:textId="77777777" w:rsidR="0000064C" w:rsidRDefault="00E16933">
      <w:pPr>
        <w:pStyle w:val="SourceCode"/>
      </w:pPr>
      <w:r>
        <w:t xml:space="preserve">            FullName: contact.fullName, Email: contact.email, Phone: phone})</w:t>
      </w:r>
    </w:p>
    <w:p w14:paraId="0212CACD" w14:textId="77777777" w:rsidR="0000064C" w:rsidRDefault="00E16933">
      <w:pPr>
        <w:pStyle w:val="SourceCode"/>
      </w:pPr>
      <w:r>
        <w:t xml:space="preserve">    }</w:t>
      </w:r>
    </w:p>
    <w:p w14:paraId="25FABCF1" w14:textId="77777777" w:rsidR="0000064C" w:rsidRDefault="00E16933">
      <w:pPr>
        <w:pStyle w:val="SourceCode"/>
      </w:pPr>
      <w:r>
        <w:t xml:space="preserve">    jsonBytes, err := json.Marshal(records)</w:t>
      </w:r>
    </w:p>
    <w:p w14:paraId="1F2F3250" w14:textId="77777777" w:rsidR="0000064C" w:rsidRDefault="00E16933">
      <w:pPr>
        <w:pStyle w:val="SourceCode"/>
      </w:pPr>
      <w:r>
        <w:t xml:space="preserve">    if err != nil {</w:t>
      </w:r>
    </w:p>
    <w:p w14:paraId="70A9D97D" w14:textId="77777777" w:rsidR="0000064C" w:rsidRDefault="00E16933">
      <w:pPr>
        <w:pStyle w:val="SourceCode"/>
      </w:pPr>
      <w:r>
        <w:t xml:space="preserve">        return err</w:t>
      </w:r>
    </w:p>
    <w:p w14:paraId="3F09739E" w14:textId="77777777" w:rsidR="0000064C" w:rsidRDefault="00E16933">
      <w:pPr>
        <w:pStyle w:val="SourceCode"/>
      </w:pPr>
      <w:r>
        <w:t xml:space="preserve">    }</w:t>
      </w:r>
    </w:p>
    <w:p w14:paraId="68A53AC1" w14:textId="77777777" w:rsidR="0000064C" w:rsidRDefault="00E16933">
      <w:pPr>
        <w:pStyle w:val="SourceCode"/>
      </w:pPr>
      <w:r>
        <w:t xml:space="preserve">    return os.WriteFile(fileName, []byte(string(jsonBytes)+"\n"), 0644)</w:t>
      </w:r>
    </w:p>
    <w:p w14:paraId="25CBED75" w14:textId="77777777" w:rsidR="0000064C" w:rsidRDefault="00E16933">
      <w:pPr>
        <w:pStyle w:val="SourceCode"/>
      </w:pPr>
      <w:r>
        <w:t>}</w:t>
      </w:r>
    </w:p>
    <w:p w14:paraId="1B617833" w14:textId="77777777" w:rsidR="0000064C" w:rsidRDefault="0000064C">
      <w:pPr>
        <w:pStyle w:val="SourceCode"/>
      </w:pPr>
    </w:p>
    <w:p w14:paraId="054CF614" w14:textId="77777777" w:rsidR="0000064C" w:rsidRDefault="00E16933">
      <w:pPr>
        <w:pStyle w:val="SourceCode"/>
      </w:pPr>
      <w:r>
        <w:t>// Asks for the format and the file name, reads every contact, and writes</w:t>
      </w:r>
    </w:p>
    <w:p w14:paraId="7488FD8F" w14:textId="77777777" w:rsidR="0000064C" w:rsidRDefault="00E16933">
      <w:pPr>
        <w:pStyle w:val="SourceCode"/>
      </w:pPr>
      <w:r>
        <w:t>// the file. The export only reads the table: it sends one SELECT and</w:t>
      </w:r>
    </w:p>
    <w:p w14:paraId="46743BCD" w14:textId="77777777" w:rsidR="0000064C" w:rsidRDefault="00E16933">
      <w:pPr>
        <w:pStyle w:val="SourceCode"/>
      </w:pPr>
      <w:r>
        <w:t>// changes no row. Ended input gives "", which the format check or the</w:t>
      </w:r>
    </w:p>
    <w:p w14:paraId="74271431" w14:textId="77777777" w:rsidR="0000064C" w:rsidRDefault="00E16933">
      <w:pPr>
        <w:pStyle w:val="SourceCode"/>
      </w:pPr>
      <w:r>
        <w:t>// file's creation refuses, so _ throws away whether a line was read.</w:t>
      </w:r>
    </w:p>
    <w:p w14:paraId="1A3E8B26" w14:textId="77777777" w:rsidR="0000064C" w:rsidRDefault="00E16933">
      <w:pPr>
        <w:pStyle w:val="SourceCode"/>
      </w:pPr>
      <w:r>
        <w:t>func exportContacts(scanner *bufio.Scanner, database *sql.DB) {</w:t>
      </w:r>
    </w:p>
    <w:p w14:paraId="6C6CE148" w14:textId="77777777" w:rsidR="0000064C" w:rsidRDefault="00E16933">
      <w:pPr>
        <w:pStyle w:val="SourceCode"/>
      </w:pPr>
      <w:r>
        <w:t xml:space="preserve">    formatAnswer, _ := readAnswer(scanner, "Format: ")</w:t>
      </w:r>
    </w:p>
    <w:p w14:paraId="280B7501" w14:textId="77777777" w:rsidR="0000064C" w:rsidRDefault="00E16933">
      <w:pPr>
        <w:pStyle w:val="SourceCode"/>
      </w:pPr>
      <w:r>
        <w:t xml:space="preserve">    nameAnswer, _ := readAnswer(scanner, "File: ")</w:t>
      </w:r>
    </w:p>
    <w:p w14:paraId="5A9465ED" w14:textId="77777777" w:rsidR="0000064C" w:rsidRDefault="00E16933">
      <w:pPr>
        <w:pStyle w:val="SourceCode"/>
      </w:pPr>
      <w:r>
        <w:t xml:space="preserve">    // Remember, TrimSpace removes the spaces at both ends.</w:t>
      </w:r>
    </w:p>
    <w:p w14:paraId="0A1728A4" w14:textId="77777777" w:rsidR="0000064C" w:rsidRDefault="00E16933">
      <w:pPr>
        <w:pStyle w:val="SourceCode"/>
      </w:pPr>
      <w:r>
        <w:t xml:space="preserve">    exportFormat := strings.TrimSpace(formatAnswer)</w:t>
      </w:r>
    </w:p>
    <w:p w14:paraId="357ED280" w14:textId="77777777" w:rsidR="0000064C" w:rsidRDefault="00E16933">
      <w:pPr>
        <w:pStyle w:val="SourceCode"/>
      </w:pPr>
      <w:r>
        <w:t xml:space="preserve">    fileName := strings.TrimSpace(nameAnswer)</w:t>
      </w:r>
    </w:p>
    <w:p w14:paraId="5D5E57CF" w14:textId="77777777" w:rsidR="0000064C" w:rsidRDefault="00E16933">
      <w:pPr>
        <w:pStyle w:val="SourceCode"/>
      </w:pPr>
      <w:r>
        <w:t xml:space="preserve">    if exportFormat != "csv" &amp;&amp; exportFormat != "json" {</w:t>
      </w:r>
    </w:p>
    <w:p w14:paraId="075B7BD7" w14:textId="77777777" w:rsidR="0000064C" w:rsidRDefault="00E16933">
      <w:pPr>
        <w:pStyle w:val="SourceCode"/>
      </w:pPr>
      <w:r>
        <w:t xml:space="preserve">        fmt.Fprintln(os.Stderr,</w:t>
      </w:r>
    </w:p>
    <w:p w14:paraId="5BAAA033" w14:textId="77777777" w:rsidR="0000064C" w:rsidRDefault="00E16933">
      <w:pPr>
        <w:pStyle w:val="SourceCode"/>
      </w:pPr>
      <w:r>
        <w:t xml:space="preserve">            "Error: format must be csv or json; nothing was exported")</w:t>
      </w:r>
    </w:p>
    <w:p w14:paraId="3BD0AE1A" w14:textId="77777777" w:rsidR="0000064C" w:rsidRDefault="00E16933">
      <w:pPr>
        <w:pStyle w:val="SourceCode"/>
      </w:pPr>
      <w:r>
        <w:t xml:space="preserve">        return</w:t>
      </w:r>
    </w:p>
    <w:p w14:paraId="4FB3F2A9" w14:textId="77777777" w:rsidR="0000064C" w:rsidRDefault="00E16933">
      <w:pPr>
        <w:pStyle w:val="SourceCode"/>
      </w:pPr>
      <w:r>
        <w:t xml:space="preserve">    }</w:t>
      </w:r>
    </w:p>
    <w:p w14:paraId="457127B8" w14:textId="77777777" w:rsidR="0000064C" w:rsidRDefault="00E16933">
      <w:pPr>
        <w:pStyle w:val="SourceCode"/>
      </w:pPr>
      <w:r>
        <w:t xml:space="preserve">    contactRows, err := readRows(database)</w:t>
      </w:r>
    </w:p>
    <w:p w14:paraId="210D8E05" w14:textId="77777777" w:rsidR="0000064C" w:rsidRDefault="00E16933">
      <w:pPr>
        <w:pStyle w:val="SourceCode"/>
      </w:pPr>
      <w:r>
        <w:t xml:space="preserve">    if err != nil {</w:t>
      </w:r>
    </w:p>
    <w:p w14:paraId="200E16EE" w14:textId="77777777" w:rsidR="0000064C" w:rsidRDefault="00E16933">
      <w:pPr>
        <w:pStyle w:val="SourceCode"/>
      </w:pPr>
      <w:r>
        <w:t xml:space="preserve">        printError(err)</w:t>
      </w:r>
    </w:p>
    <w:p w14:paraId="57927C61" w14:textId="77777777" w:rsidR="0000064C" w:rsidRDefault="00E16933">
      <w:pPr>
        <w:pStyle w:val="SourceCode"/>
      </w:pPr>
      <w:r>
        <w:t xml:space="preserve">        return</w:t>
      </w:r>
    </w:p>
    <w:p w14:paraId="29BA7FDD" w14:textId="77777777" w:rsidR="0000064C" w:rsidRDefault="00E16933">
      <w:pPr>
        <w:pStyle w:val="SourceCode"/>
      </w:pPr>
      <w:r>
        <w:t xml:space="preserve">    }</w:t>
      </w:r>
    </w:p>
    <w:p w14:paraId="72C806F7" w14:textId="77777777" w:rsidR="0000064C" w:rsidRDefault="00E16933">
      <w:pPr>
        <w:pStyle w:val="SourceCode"/>
      </w:pPr>
      <w:r>
        <w:t xml:space="preserve">    if exportFormat == "csv" {</w:t>
      </w:r>
    </w:p>
    <w:p w14:paraId="7EC02F15" w14:textId="77777777" w:rsidR="0000064C" w:rsidRDefault="00E16933">
      <w:pPr>
        <w:pStyle w:val="SourceCode"/>
      </w:pPr>
      <w:r>
        <w:t xml:space="preserve">        err = writeCSV(fileName, contactRows)</w:t>
      </w:r>
    </w:p>
    <w:p w14:paraId="2DDB347D" w14:textId="77777777" w:rsidR="0000064C" w:rsidRDefault="00E16933">
      <w:pPr>
        <w:pStyle w:val="SourceCode"/>
      </w:pPr>
      <w:r>
        <w:t xml:space="preserve">    } else {</w:t>
      </w:r>
    </w:p>
    <w:p w14:paraId="4D795CA0" w14:textId="77777777" w:rsidR="0000064C" w:rsidRDefault="00E16933">
      <w:pPr>
        <w:pStyle w:val="SourceCode"/>
      </w:pPr>
      <w:r>
        <w:t xml:space="preserve">        err = writeJSON(fileName, contactRows)</w:t>
      </w:r>
    </w:p>
    <w:p w14:paraId="43E34F53" w14:textId="77777777" w:rsidR="0000064C" w:rsidRDefault="00E16933">
      <w:pPr>
        <w:pStyle w:val="SourceCode"/>
      </w:pPr>
      <w:r>
        <w:t xml:space="preserve">    }</w:t>
      </w:r>
    </w:p>
    <w:p w14:paraId="0266FDE5" w14:textId="77777777" w:rsidR="0000064C" w:rsidRDefault="00E16933">
      <w:pPr>
        <w:pStyle w:val="SourceCode"/>
      </w:pPr>
      <w:r>
        <w:t xml:space="preserve">    if err != nil {</w:t>
      </w:r>
    </w:p>
    <w:p w14:paraId="4426EC65" w14:textId="77777777" w:rsidR="0000064C" w:rsidRDefault="00E16933">
      <w:pPr>
        <w:pStyle w:val="SourceCode"/>
      </w:pPr>
      <w:r>
        <w:t xml:space="preserve">        fmt.Fprintln(os.Stderr, "Error:", err)</w:t>
      </w:r>
    </w:p>
    <w:p w14:paraId="2447ACFF" w14:textId="77777777" w:rsidR="0000064C" w:rsidRDefault="00E16933">
      <w:pPr>
        <w:pStyle w:val="SourceCode"/>
      </w:pPr>
      <w:r>
        <w:t xml:space="preserve">        return</w:t>
      </w:r>
    </w:p>
    <w:p w14:paraId="6CC475FF" w14:textId="77777777" w:rsidR="0000064C" w:rsidRDefault="00E16933">
      <w:pPr>
        <w:pStyle w:val="SourceCode"/>
      </w:pPr>
      <w:r>
        <w:t xml:space="preserve">    }</w:t>
      </w:r>
    </w:p>
    <w:p w14:paraId="47EF9CCA" w14:textId="77777777" w:rsidR="0000064C" w:rsidRDefault="00E16933">
      <w:pPr>
        <w:pStyle w:val="SourceCode"/>
      </w:pPr>
      <w:r>
        <w:t xml:space="preserve">    fmt.Printf("Exported %d contacts to %s\n", len(contactRows), fileName)</w:t>
      </w:r>
    </w:p>
    <w:p w14:paraId="4E5ED39D" w14:textId="77777777" w:rsidR="0000064C" w:rsidRDefault="00E16933">
      <w:pPr>
        <w:pStyle w:val="SourceCode"/>
      </w:pPr>
      <w:r>
        <w:t>}</w:t>
      </w:r>
    </w:p>
    <w:p w14:paraId="26E90CE5" w14:textId="77777777" w:rsidR="0000064C" w:rsidRDefault="0000064C">
      <w:pPr>
        <w:pStyle w:val="SourceCode"/>
      </w:pPr>
    </w:p>
    <w:p w14:paraId="55A08562" w14:textId="77777777" w:rsidR="0000064C" w:rsidRDefault="00E16933">
      <w:pPr>
        <w:pStyle w:val="SourceCode"/>
      </w:pPr>
      <w:r>
        <w:t>// Connects, then runs the command loop until quit or ended input. It</w:t>
      </w:r>
    </w:p>
    <w:p w14:paraId="0A29D26D" w14:textId="77777777" w:rsidR="0000064C" w:rsidRDefault="00E16933">
      <w:pPr>
        <w:pStyle w:val="SourceCode"/>
      </w:pPr>
      <w:r>
        <w:t>// returns an error value only when the connection failed. Remember,</w:t>
      </w:r>
    </w:p>
    <w:p w14:paraId="017A6091" w14:textId="77777777" w:rsidR="0000064C" w:rsidRDefault="00E16933">
      <w:pPr>
        <w:pStyle w:val="SourceCode"/>
      </w:pPr>
      <w:r>
        <w:t>// sql.Open does not connect, Ping does, and defer closes the pool when</w:t>
      </w:r>
    </w:p>
    <w:p w14:paraId="4ED73A4C" w14:textId="77777777" w:rsidR="0000064C" w:rsidRDefault="00E16933">
      <w:pPr>
        <w:pStyle w:val="SourceCode"/>
      </w:pPr>
      <w:r>
        <w:t>// run returns.</w:t>
      </w:r>
    </w:p>
    <w:p w14:paraId="31E4421D" w14:textId="77777777" w:rsidR="0000064C" w:rsidRDefault="00E16933">
      <w:pPr>
        <w:pStyle w:val="SourceCode"/>
      </w:pPr>
      <w:r>
        <w:t>func run(password string) error {</w:t>
      </w:r>
    </w:p>
    <w:p w14:paraId="1CC922F0" w14:textId="77777777" w:rsidR="0000064C" w:rsidRDefault="00E16933">
      <w:pPr>
        <w:pStyle w:val="SourceCode"/>
      </w:pPr>
      <w:r>
        <w:t xml:space="preserve">    config := mysql.NewConfig()</w:t>
      </w:r>
    </w:p>
    <w:p w14:paraId="6B4E00D7" w14:textId="77777777" w:rsidR="0000064C" w:rsidRDefault="00E16933">
      <w:pPr>
        <w:pStyle w:val="SourceCode"/>
      </w:pPr>
      <w:r>
        <w:t xml:space="preserve">    config.User = user</w:t>
      </w:r>
    </w:p>
    <w:p w14:paraId="2A832607" w14:textId="77777777" w:rsidR="0000064C" w:rsidRDefault="00E16933">
      <w:pPr>
        <w:pStyle w:val="SourceCode"/>
      </w:pPr>
      <w:r>
        <w:t xml:space="preserve">    config.Passwd = password</w:t>
      </w:r>
    </w:p>
    <w:p w14:paraId="0456A001" w14:textId="77777777" w:rsidR="0000064C" w:rsidRDefault="00E16933">
      <w:pPr>
        <w:pStyle w:val="SourceCode"/>
      </w:pPr>
      <w:r>
        <w:t xml:space="preserve">    config.Net = "tcp"</w:t>
      </w:r>
    </w:p>
    <w:p w14:paraId="0A450874" w14:textId="77777777" w:rsidR="0000064C" w:rsidRDefault="00E16933">
      <w:pPr>
        <w:pStyle w:val="SourceCode"/>
      </w:pPr>
      <w:r>
        <w:t xml:space="preserve">    config.Addr = fmt.Sprintf("%s:%d", host, port)</w:t>
      </w:r>
    </w:p>
    <w:p w14:paraId="15620590" w14:textId="77777777" w:rsidR="0000064C" w:rsidRDefault="00E16933">
      <w:pPr>
        <w:pStyle w:val="SourceCode"/>
      </w:pPr>
      <w:r>
        <w:t xml:space="preserve">    config.DBName = databaseName</w:t>
      </w:r>
    </w:p>
    <w:p w14:paraId="6C7C1A5C" w14:textId="77777777" w:rsidR="0000064C" w:rsidRDefault="00E16933">
      <w:pPr>
        <w:pStyle w:val="SourceCode"/>
      </w:pPr>
      <w:r>
        <w:t xml:space="preserve">    database, err := sql.Open("mysql", config.FormatDSN())</w:t>
      </w:r>
    </w:p>
    <w:p w14:paraId="700C2C56" w14:textId="77777777" w:rsidR="0000064C" w:rsidRDefault="00E16933">
      <w:pPr>
        <w:pStyle w:val="SourceCode"/>
      </w:pPr>
      <w:r>
        <w:t xml:space="preserve">    if err != nil {</w:t>
      </w:r>
    </w:p>
    <w:p w14:paraId="1E0DD542" w14:textId="77777777" w:rsidR="0000064C" w:rsidRDefault="00E16933">
      <w:pPr>
        <w:pStyle w:val="SourceCode"/>
      </w:pPr>
      <w:r>
        <w:t xml:space="preserve">        return err</w:t>
      </w:r>
    </w:p>
    <w:p w14:paraId="13BAFBC1" w14:textId="77777777" w:rsidR="0000064C" w:rsidRDefault="00E16933">
      <w:pPr>
        <w:pStyle w:val="SourceCode"/>
      </w:pPr>
      <w:r>
        <w:t xml:space="preserve">    }</w:t>
      </w:r>
    </w:p>
    <w:p w14:paraId="0758C620" w14:textId="77777777" w:rsidR="0000064C" w:rsidRDefault="00E16933">
      <w:pPr>
        <w:pStyle w:val="SourceCode"/>
      </w:pPr>
      <w:r>
        <w:t xml:space="preserve">    defer database.Close()</w:t>
      </w:r>
    </w:p>
    <w:p w14:paraId="73B57723" w14:textId="77777777" w:rsidR="0000064C" w:rsidRDefault="00E16933">
      <w:pPr>
        <w:pStyle w:val="SourceCode"/>
      </w:pPr>
      <w:r>
        <w:t xml:space="preserve">    err = database.Ping()</w:t>
      </w:r>
    </w:p>
    <w:p w14:paraId="13A87ECA" w14:textId="77777777" w:rsidR="0000064C" w:rsidRDefault="00E16933">
      <w:pPr>
        <w:pStyle w:val="SourceCode"/>
      </w:pPr>
      <w:r>
        <w:t xml:space="preserve">    if err != nil {</w:t>
      </w:r>
    </w:p>
    <w:p w14:paraId="4214D5A3" w14:textId="77777777" w:rsidR="0000064C" w:rsidRDefault="00E16933">
      <w:pPr>
        <w:pStyle w:val="SourceCode"/>
      </w:pPr>
      <w:r>
        <w:t xml:space="preserve">        return err</w:t>
      </w:r>
    </w:p>
    <w:p w14:paraId="3454A848" w14:textId="77777777" w:rsidR="0000064C" w:rsidRDefault="00E16933">
      <w:pPr>
        <w:pStyle w:val="SourceCode"/>
      </w:pPr>
      <w:r>
        <w:t xml:space="preserve">    }</w:t>
      </w:r>
    </w:p>
    <w:p w14:paraId="2EC8925F" w14:textId="77777777" w:rsidR="0000064C" w:rsidRDefault="00E16933">
      <w:pPr>
        <w:pStyle w:val="SourceCode"/>
      </w:pPr>
      <w:r>
        <w:t xml:space="preserve">    fmt.Printf("Connected to database %s\n", databaseName)</w:t>
      </w:r>
    </w:p>
    <w:p w14:paraId="5FA41389" w14:textId="77777777" w:rsidR="0000064C" w:rsidRDefault="0000064C">
      <w:pPr>
        <w:pStyle w:val="SourceCode"/>
      </w:pPr>
    </w:p>
    <w:p w14:paraId="348E647C" w14:textId="77777777" w:rsidR="0000064C" w:rsidRDefault="00E16933">
      <w:pPr>
        <w:pStyle w:val="SourceCode"/>
      </w:pPr>
      <w:r>
        <w:t xml:space="preserve">    // Remember, only quit or ended input ends the loop; a blank line</w:t>
      </w:r>
    </w:p>
    <w:p w14:paraId="55B1AA3C" w14:textId="77777777" w:rsidR="0000064C" w:rsidRDefault="00E16933">
      <w:pPr>
        <w:pStyle w:val="SourceCode"/>
      </w:pPr>
      <w:r>
        <w:t xml:space="preserve">    // matches no branch, so the prompt simply comes back (Lesson 5.1).</w:t>
      </w:r>
    </w:p>
    <w:p w14:paraId="1BDC9AB0" w14:textId="77777777" w:rsidR="0000064C" w:rsidRDefault="00E16933">
      <w:pPr>
        <w:pStyle w:val="SourceCode"/>
      </w:pPr>
      <w:r>
        <w:t xml:space="preserve">    scanner := bufio.NewScanner(os.Stdin)</w:t>
      </w:r>
    </w:p>
    <w:p w14:paraId="79271213" w14:textId="77777777" w:rsidR="0000064C" w:rsidRDefault="00E16933">
      <w:pPr>
        <w:pStyle w:val="SourceCode"/>
      </w:pPr>
      <w:r>
        <w:t xml:space="preserve">    running := true</w:t>
      </w:r>
    </w:p>
    <w:p w14:paraId="6AED4F52" w14:textId="77777777" w:rsidR="0000064C" w:rsidRDefault="00E16933">
      <w:pPr>
        <w:pStyle w:val="SourceCode"/>
      </w:pPr>
      <w:r>
        <w:t xml:space="preserve">    for running {</w:t>
      </w:r>
    </w:p>
    <w:p w14:paraId="2D08F6B3" w14:textId="77777777" w:rsidR="0000064C" w:rsidRDefault="00E16933">
      <w:pPr>
        <w:pStyle w:val="SourceCode"/>
      </w:pPr>
      <w:r>
        <w:t xml:space="preserve">        command, answered := readAnswer(scanner, "contacts&gt; ")</w:t>
      </w:r>
    </w:p>
    <w:p w14:paraId="4BECF8E2" w14:textId="77777777" w:rsidR="0000064C" w:rsidRDefault="00E16933">
      <w:pPr>
        <w:pStyle w:val="SourceCode"/>
      </w:pPr>
      <w:r>
        <w:t xml:space="preserve">        // Trim the command first, so a line of only spaces counts as blank.</w:t>
      </w:r>
    </w:p>
    <w:p w14:paraId="5D14D75B" w14:textId="77777777" w:rsidR="0000064C" w:rsidRDefault="00E16933">
      <w:pPr>
        <w:pStyle w:val="SourceCode"/>
      </w:pPr>
      <w:r>
        <w:t xml:space="preserve">        command = strings.TrimSpace(command)</w:t>
      </w:r>
    </w:p>
    <w:p w14:paraId="0396B56C" w14:textId="77777777" w:rsidR="0000064C" w:rsidRDefault="00E16933">
      <w:pPr>
        <w:pStyle w:val="SourceCode"/>
      </w:pPr>
      <w:r>
        <w:t xml:space="preserve">        if !answered || command == "quit" {</w:t>
      </w:r>
    </w:p>
    <w:p w14:paraId="47BAB146" w14:textId="77777777" w:rsidR="0000064C" w:rsidRDefault="00E16933">
      <w:pPr>
        <w:pStyle w:val="SourceCode"/>
      </w:pPr>
      <w:r>
        <w:t xml:space="preserve">            fmt.Println("Contact Manager closed")</w:t>
      </w:r>
    </w:p>
    <w:p w14:paraId="602F9761" w14:textId="77777777" w:rsidR="0000064C" w:rsidRDefault="00E16933">
      <w:pPr>
        <w:pStyle w:val="SourceCode"/>
      </w:pPr>
      <w:r>
        <w:t xml:space="preserve">            running = false</w:t>
      </w:r>
    </w:p>
    <w:p w14:paraId="1CCF52FC" w14:textId="77777777" w:rsidR="0000064C" w:rsidRDefault="00E16933">
      <w:pPr>
        <w:pStyle w:val="SourceCode"/>
      </w:pPr>
      <w:r>
        <w:t xml:space="preserve">        } else if command == "list" {</w:t>
      </w:r>
    </w:p>
    <w:p w14:paraId="58AF52DB" w14:textId="77777777" w:rsidR="0000064C" w:rsidRDefault="00E16933">
      <w:pPr>
        <w:pStyle w:val="SourceCode"/>
      </w:pPr>
      <w:r>
        <w:t xml:space="preserve">            listContacts(database)</w:t>
      </w:r>
    </w:p>
    <w:p w14:paraId="590A7612" w14:textId="77777777" w:rsidR="0000064C" w:rsidRDefault="00E16933">
      <w:pPr>
        <w:pStyle w:val="SourceCode"/>
      </w:pPr>
      <w:r>
        <w:t xml:space="preserve">        } else if command == "export" {</w:t>
      </w:r>
    </w:p>
    <w:p w14:paraId="01607A91" w14:textId="77777777" w:rsidR="0000064C" w:rsidRDefault="00E16933">
      <w:pPr>
        <w:pStyle w:val="SourceCode"/>
      </w:pPr>
      <w:r>
        <w:t xml:space="preserve">            exportContacts(scanner, database)</w:t>
      </w:r>
    </w:p>
    <w:p w14:paraId="6D4AC0F9" w14:textId="77777777" w:rsidR="0000064C" w:rsidRDefault="00E16933">
      <w:pPr>
        <w:pStyle w:val="SourceCode"/>
      </w:pPr>
      <w:r>
        <w:t xml:space="preserve">        } else if command != "" {</w:t>
      </w:r>
    </w:p>
    <w:p w14:paraId="67DA086B" w14:textId="77777777" w:rsidR="0000064C" w:rsidRDefault="00E16933">
      <w:pPr>
        <w:pStyle w:val="SourceCode"/>
      </w:pPr>
      <w:r>
        <w:t xml:space="preserve">            fmt.Fprintln(os.Stderr, "Error: unknown command: "+command)</w:t>
      </w:r>
    </w:p>
    <w:p w14:paraId="3281CEE8" w14:textId="77777777" w:rsidR="0000064C" w:rsidRDefault="00E16933">
      <w:pPr>
        <w:pStyle w:val="SourceCode"/>
      </w:pPr>
      <w:r>
        <w:t xml:space="preserve">        }</w:t>
      </w:r>
    </w:p>
    <w:p w14:paraId="38EB728C" w14:textId="77777777" w:rsidR="0000064C" w:rsidRDefault="00E16933">
      <w:pPr>
        <w:pStyle w:val="SourceCode"/>
      </w:pPr>
      <w:r>
        <w:t xml:space="preserve">    }</w:t>
      </w:r>
    </w:p>
    <w:p w14:paraId="3B963DA6" w14:textId="77777777" w:rsidR="0000064C" w:rsidRDefault="00E16933">
      <w:pPr>
        <w:pStyle w:val="SourceCode"/>
      </w:pPr>
      <w:r>
        <w:t xml:space="preserve">    return nil</w:t>
      </w:r>
    </w:p>
    <w:p w14:paraId="0DC7EC83" w14:textId="77777777" w:rsidR="0000064C" w:rsidRDefault="00E16933">
      <w:pPr>
        <w:pStyle w:val="SourceCode"/>
      </w:pPr>
      <w:r>
        <w:t>}</w:t>
      </w:r>
    </w:p>
    <w:p w14:paraId="49C923F2" w14:textId="77777777" w:rsidR="0000064C" w:rsidRDefault="0000064C">
      <w:pPr>
        <w:pStyle w:val="SourceCode"/>
      </w:pPr>
    </w:p>
    <w:p w14:paraId="4474EA42" w14:textId="77777777" w:rsidR="0000064C" w:rsidRDefault="00E16933">
      <w:pPr>
        <w:pStyle w:val="SourceCode"/>
      </w:pPr>
      <w:r>
        <w:t>// Remember, main starts the program; os.Exit(1) reports a failure.</w:t>
      </w:r>
    </w:p>
    <w:p w14:paraId="544BBCAB" w14:textId="77777777" w:rsidR="0000064C" w:rsidRDefault="00E16933">
      <w:pPr>
        <w:pStyle w:val="SourceCode"/>
      </w:pPr>
      <w:r>
        <w:t>func main() {</w:t>
      </w:r>
    </w:p>
    <w:p w14:paraId="7891CC07" w14:textId="77777777" w:rsidR="0000064C" w:rsidRDefault="00E16933">
      <w:pPr>
        <w:pStyle w:val="SourceCode"/>
      </w:pPr>
      <w:r>
        <w:t xml:space="preserve">    // Remember, the password comes only from SPA_DB_PASSWORD.</w:t>
      </w:r>
    </w:p>
    <w:p w14:paraId="0C4D1591" w14:textId="77777777" w:rsidR="0000064C" w:rsidRDefault="00E16933">
      <w:pPr>
        <w:pStyle w:val="SourceCode"/>
      </w:pPr>
      <w:r>
        <w:t xml:space="preserve">    password, found := os.LookupEnv("SPA_DB_PASSWORD")</w:t>
      </w:r>
    </w:p>
    <w:p w14:paraId="04411A3F" w14:textId="77777777" w:rsidR="0000064C" w:rsidRDefault="00E16933">
      <w:pPr>
        <w:pStyle w:val="SourceCode"/>
      </w:pPr>
      <w:r>
        <w:t xml:space="preserve">    if !found {</w:t>
      </w:r>
    </w:p>
    <w:p w14:paraId="509889B3" w14:textId="77777777" w:rsidR="0000064C" w:rsidRDefault="00E16933">
      <w:pPr>
        <w:pStyle w:val="SourceCode"/>
      </w:pPr>
      <w:r>
        <w:t xml:space="preserve">        fmt.Fprintln(os.Stderr, "Error: SPA_DB_PASSWORD is not set")</w:t>
      </w:r>
    </w:p>
    <w:p w14:paraId="06E77551" w14:textId="77777777" w:rsidR="0000064C" w:rsidRDefault="00E16933">
      <w:pPr>
        <w:pStyle w:val="SourceCode"/>
      </w:pPr>
      <w:r>
        <w:t xml:space="preserve">        os.Exit(1)</w:t>
      </w:r>
    </w:p>
    <w:p w14:paraId="788C5D5E" w14:textId="77777777" w:rsidR="0000064C" w:rsidRDefault="00E16933">
      <w:pPr>
        <w:pStyle w:val="SourceCode"/>
      </w:pPr>
      <w:r>
        <w:t xml:space="preserve">    }</w:t>
      </w:r>
    </w:p>
    <w:p w14:paraId="3BE6E126" w14:textId="77777777" w:rsidR="0000064C" w:rsidRDefault="0000064C">
      <w:pPr>
        <w:pStyle w:val="SourceCode"/>
      </w:pPr>
    </w:p>
    <w:p w14:paraId="23584E57" w14:textId="77777777" w:rsidR="0000064C" w:rsidRDefault="00E16933">
      <w:pPr>
        <w:pStyle w:val="SourceCode"/>
      </w:pPr>
      <w:r>
        <w:t xml:space="preserve">    // A failed connection makes the run a failure: exit code 1. A refused</w:t>
      </w:r>
    </w:p>
    <w:p w14:paraId="0DC229CA" w14:textId="77777777" w:rsidR="0000064C" w:rsidRDefault="00E16933">
      <w:pPr>
        <w:pStyle w:val="SourceCode"/>
      </w:pPr>
      <w:r>
        <w:t xml:space="preserve">    // command is reported and the loop goes on, so the run succeeded.</w:t>
      </w:r>
    </w:p>
    <w:p w14:paraId="6CC9D71D" w14:textId="77777777" w:rsidR="0000064C" w:rsidRDefault="00E16933">
      <w:pPr>
        <w:pStyle w:val="SourceCode"/>
      </w:pPr>
      <w:r>
        <w:t xml:space="preserve">    err := run(password)</w:t>
      </w:r>
    </w:p>
    <w:p w14:paraId="164E5E3C" w14:textId="77777777" w:rsidR="0000064C" w:rsidRDefault="00E16933">
      <w:pPr>
        <w:pStyle w:val="SourceCode"/>
      </w:pPr>
      <w:r>
        <w:t xml:space="preserve">    if err != nil {</w:t>
      </w:r>
    </w:p>
    <w:p w14:paraId="5781F073" w14:textId="77777777" w:rsidR="0000064C" w:rsidRDefault="00E16933">
      <w:pPr>
        <w:pStyle w:val="SourceCode"/>
      </w:pPr>
      <w:r>
        <w:t xml:space="preserve">        printError(err)</w:t>
      </w:r>
    </w:p>
    <w:p w14:paraId="2EF23EA6" w14:textId="77777777" w:rsidR="0000064C" w:rsidRDefault="00E16933">
      <w:pPr>
        <w:pStyle w:val="SourceCode"/>
        <w:keepNext/>
      </w:pPr>
      <w:r>
        <w:t xml:space="preserve">        os.Exit(1)</w:t>
      </w:r>
    </w:p>
    <w:p w14:paraId="1E5A3C1A" w14:textId="77777777" w:rsidR="0000064C" w:rsidRDefault="00E16933">
      <w:pPr>
        <w:pStyle w:val="SourceCode"/>
        <w:keepNext/>
      </w:pPr>
      <w:r>
        <w:t xml:space="preserve">    }</w:t>
      </w:r>
    </w:p>
    <w:p w14:paraId="06C0641A" w14:textId="77777777" w:rsidR="0000064C" w:rsidRDefault="00E16933">
      <w:pPr>
        <w:pStyle w:val="SourceCode"/>
      </w:pPr>
      <w:r>
        <w:t>}</w:t>
      </w:r>
    </w:p>
    <w:p w14:paraId="1DCCE4D5" w14:textId="77777777" w:rsidR="0000064C" w:rsidRDefault="0000064C">
      <w:pPr>
        <w:keepNext/>
      </w:pPr>
    </w:p>
    <w:p w14:paraId="5873795F" w14:textId="77777777" w:rsidR="0000064C" w:rsidRDefault="00E16933">
      <w:pPr>
        <w:pStyle w:val="Heading3"/>
      </w:pPr>
      <w:r>
        <w:t>Windows PowerShell Basic Build and Run</w:t>
      </w:r>
    </w:p>
    <w:p w14:paraId="610421FA" w14:textId="77777777" w:rsidR="0000064C" w:rsidRDefault="00E16933">
      <w:pPr>
        <w:keepNext/>
      </w:pPr>
      <w:r>
        <w:t>Run the block from the lesson-5.8 folder, in a terminal that has SPA_DB_PASSWORD. It runs Go's line of the Data Reset again just before the program, so its own table, contacts_go, holds exactly the reset's four contacts, and it looks at the two exports after the program ends.</w:t>
      </w:r>
    </w:p>
    <w:p w14:paraId="7698664F" w14:textId="77777777" w:rsidR="0000064C" w:rsidRDefault="0000064C">
      <w:pPr>
        <w:keepNext/>
      </w:pPr>
    </w:p>
    <w:p w14:paraId="4F99D384" w14:textId="77777777" w:rsidR="0000064C" w:rsidRDefault="00E16933">
      <w:pPr>
        <w:pStyle w:val="CommandBlock"/>
        <w:keepNext/>
      </w:pPr>
      <w:r>
        <w:t>go -C .\go build -o basic-exports.exe .\basic</w:t>
      </w:r>
    </w:p>
    <w:p w14:paraId="5B5461AB" w14:textId="77777777" w:rsidR="0000064C" w:rsidRDefault="00E16933">
      <w:pPr>
        <w:pStyle w:val="CommandBlock"/>
        <w:keepNext/>
      </w:pPr>
      <w:r>
        <w:t>$mysql = "C:\Program Files\MySQL\MySQL Server 26.7\bin\mysql.exe"</w:t>
      </w:r>
    </w:p>
    <w:p w14:paraId="4F33BA7B" w14:textId="77777777" w:rsidR="0000064C" w:rsidRDefault="00E16933">
      <w:pPr>
        <w:pStyle w:val="CommandBlock"/>
        <w:keepNext/>
      </w:pPr>
      <w:r>
        <w:t>$env:MYSQL_PWD = $env:SPA_DB_PASSWORD</w:t>
      </w:r>
    </w:p>
    <w:p w14:paraId="0E85E6F7" w14:textId="77777777" w:rsidR="0000064C" w:rsidRDefault="00E16933">
      <w:pPr>
        <w:pStyle w:val="CommandBlock"/>
        <w:keepNext/>
      </w:pPr>
      <w:r>
        <w:t>&amp; $mysql -u devuser -h 127.0.0.1 -P 3306 -D spa_contacts --commands `</w:t>
      </w:r>
    </w:p>
    <w:p w14:paraId="41FA42E2" w14:textId="77777777" w:rsidR="0000064C" w:rsidRDefault="00E16933">
      <w:pPr>
        <w:pStyle w:val="CommandBlock"/>
        <w:keepNext/>
      </w:pPr>
      <w:r>
        <w:t xml:space="preserve">    -e "source ./sql/reset_contacts_go.sql"</w:t>
      </w:r>
    </w:p>
    <w:p w14:paraId="38E4B7F0" w14:textId="77777777" w:rsidR="0000064C" w:rsidRDefault="00E16933">
      <w:pPr>
        <w:pStyle w:val="CommandBlock"/>
        <w:keepNext/>
      </w:pPr>
      <w:r>
        <w:t>Remove-Item Env:MYSQL_PWD</w:t>
      </w:r>
    </w:p>
    <w:p w14:paraId="397131E1" w14:textId="77777777" w:rsidR="0000064C" w:rsidRDefault="00E16933">
      <w:pPr>
        <w:pStyle w:val="CommandBlock"/>
        <w:keepNext/>
      </w:pPr>
      <w:r>
        <w:t>.\go\basic-exports.exe</w:t>
      </w:r>
    </w:p>
    <w:p w14:paraId="46934759" w14:textId="77777777" w:rsidR="0000064C" w:rsidRDefault="00E16933">
      <w:pPr>
        <w:pStyle w:val="CommandBlock"/>
        <w:keepNext/>
      </w:pPr>
      <w:r>
        <w:t>$LASTEXITCODE</w:t>
      </w:r>
    </w:p>
    <w:p w14:paraId="1B250D88" w14:textId="77777777" w:rsidR="0000064C" w:rsidRDefault="00E16933">
      <w:pPr>
        <w:pStyle w:val="CommandBlock"/>
        <w:keepNext/>
      </w:pPr>
      <w:r>
        <w:t>Get-Content contacts-export.csv</w:t>
      </w:r>
    </w:p>
    <w:p w14:paraId="7784D8F8" w14:textId="77777777" w:rsidR="0000064C" w:rsidRDefault="00E16933">
      <w:pPr>
        <w:pStyle w:val="CommandBlock"/>
        <w:keepNext/>
      </w:pPr>
      <w:r>
        <w:t>(Get-FileHash contacts-export.csv).Hash</w:t>
      </w:r>
    </w:p>
    <w:p w14:paraId="3E8495A2" w14:textId="77777777" w:rsidR="0000064C" w:rsidRDefault="00E16933">
      <w:pPr>
        <w:pStyle w:val="CommandBlock"/>
      </w:pPr>
      <w:r>
        <w:t>(Get-FileHash contacts-export.json).Hash</w:t>
      </w:r>
    </w:p>
    <w:p w14:paraId="7F6D4549" w14:textId="77777777" w:rsidR="0000064C" w:rsidRDefault="0000064C">
      <w:pPr>
        <w:keepNext/>
      </w:pPr>
    </w:p>
    <w:p w14:paraId="1E07EEC4" w14:textId="77777777" w:rsidR="0000064C" w:rsidRDefault="00E16933">
      <w:pPr>
        <w:pStyle w:val="Heading3"/>
      </w:pPr>
      <w:r>
        <w:t>Linux or macOS Basic Build and Run</w:t>
      </w:r>
    </w:p>
    <w:p w14:paraId="315FA8C0" w14:textId="77777777" w:rsidR="0000064C" w:rsidRDefault="00E16933">
      <w:pPr>
        <w:pStyle w:val="CommandBlock"/>
        <w:keepNext/>
      </w:pPr>
      <w:r>
        <w:t>go -C ./go build -o basic-exports ./basic</w:t>
      </w:r>
    </w:p>
    <w:p w14:paraId="3DD99588" w14:textId="77777777" w:rsidR="0000064C" w:rsidRDefault="00E16933">
      <w:pPr>
        <w:pStyle w:val="CommandBlock"/>
        <w:keepNext/>
      </w:pPr>
      <w:r>
        <w:t>export MYSQL_PWD="$SPA_DB_PASSWORD"</w:t>
      </w:r>
    </w:p>
    <w:p w14:paraId="5F4A5CB1" w14:textId="77777777" w:rsidR="0000064C" w:rsidRDefault="00E16933">
      <w:pPr>
        <w:pStyle w:val="CommandBlock"/>
        <w:keepNext/>
      </w:pPr>
      <w:r>
        <w:t>mysql -u devuser -h 127.0.0.1 -P 3306 -D spa_contacts \</w:t>
      </w:r>
    </w:p>
    <w:p w14:paraId="42D2EDC8" w14:textId="77777777" w:rsidR="0000064C" w:rsidRDefault="00E16933">
      <w:pPr>
        <w:pStyle w:val="CommandBlock"/>
        <w:keepNext/>
      </w:pPr>
      <w:r>
        <w:t xml:space="preserve">    &lt; ./sql/reset_contacts_go.sql</w:t>
      </w:r>
    </w:p>
    <w:p w14:paraId="30F8F8AF" w14:textId="77777777" w:rsidR="0000064C" w:rsidRDefault="00E16933">
      <w:pPr>
        <w:pStyle w:val="CommandBlock"/>
        <w:keepNext/>
      </w:pPr>
      <w:r>
        <w:t>unset MYSQL_PWD</w:t>
      </w:r>
    </w:p>
    <w:p w14:paraId="5A69220C" w14:textId="77777777" w:rsidR="0000064C" w:rsidRDefault="00E16933">
      <w:pPr>
        <w:pStyle w:val="CommandBlock"/>
        <w:keepNext/>
      </w:pPr>
      <w:r>
        <w:t>./go/basic-exports</w:t>
      </w:r>
    </w:p>
    <w:p w14:paraId="0E4C0359" w14:textId="77777777" w:rsidR="0000064C" w:rsidRDefault="00E16933">
      <w:pPr>
        <w:pStyle w:val="CommandBlock"/>
        <w:keepNext/>
      </w:pPr>
      <w:r>
        <w:t>echo $?</w:t>
      </w:r>
    </w:p>
    <w:p w14:paraId="152930C5" w14:textId="77777777" w:rsidR="0000064C" w:rsidRDefault="00E16933">
      <w:pPr>
        <w:pStyle w:val="CommandBlock"/>
        <w:keepNext/>
      </w:pPr>
      <w:r>
        <w:t>cat contacts-export.csv</w:t>
      </w:r>
    </w:p>
    <w:p w14:paraId="6840BB53" w14:textId="77777777" w:rsidR="0000064C" w:rsidRDefault="00E16933">
      <w:pPr>
        <w:pStyle w:val="CommandBlock"/>
      </w:pPr>
      <w:r>
        <w:t>sha256sum contacts-export.csv contacts-export.json</w:t>
      </w:r>
    </w:p>
    <w:p w14:paraId="165F3D1E" w14:textId="77777777" w:rsidR="0000064C" w:rsidRDefault="0000064C">
      <w:pPr>
        <w:keepNext/>
      </w:pPr>
    </w:p>
    <w:p w14:paraId="5EB852D5" w14:textId="77777777" w:rsidR="0000064C" w:rsidRDefault="00E16933">
      <w:pPr>
        <w:pStyle w:val="Heading3"/>
      </w:pPr>
      <w:r>
        <w:t>Check Your Results</w:t>
      </w:r>
    </w:p>
    <w:p w14:paraId="604E924A" w14:textId="77777777" w:rsidR="0000064C" w:rsidRDefault="00E16933">
      <w:r>
        <w:t>The reset lines print nothing. Type each command and answer exactly as it appears after its prompt in the screen named below, and press Enter after each one. Your screen must match the Basic run, the first screen of the Required Clean-Run Output in Validation Rules, line for line, with the same spelling, spacing, and capitalization, and $LASTEXITCODE (echo $? on Linux or macOS) must print 0. The last three lines of the block must print the File Checks of Expected Values, in Validation Rules: Get-Content pri</w:t>
      </w:r>
      <w:r>
        <w:t>nts the CSV export's lines, and Get-FileHash prints each export's hash (on Linux or macOS, cat and sha256sum, in lowercase).</w:t>
      </w:r>
    </w:p>
    <w:p w14:paraId="414F03B7" w14:textId="77777777" w:rsidR="0000064C" w:rsidRDefault="0000064C">
      <w:pPr>
        <w:keepNext/>
      </w:pPr>
    </w:p>
    <w:p w14:paraId="0F4E4D5D" w14:textId="77777777" w:rsidR="0000064C" w:rsidRDefault="00E16933">
      <w:pPr>
        <w:pStyle w:val="ListBullet"/>
      </w:pPr>
      <w:r>
        <w:t>The first list shows the reset's four contacts in name order, and the second list is the same, line for line: the exports only read the table.</w:t>
      </w:r>
    </w:p>
    <w:p w14:paraId="49FAA002" w14:textId="77777777" w:rsidR="0000064C" w:rsidRDefault="00E16933">
      <w:pPr>
        <w:pStyle w:val="ListBullet"/>
      </w:pPr>
      <w:r>
        <w:t>Exported 4 contacts to contacts-export.csv and to contacts-export.json prove that both exports wrote every contact.</w:t>
      </w:r>
    </w:p>
    <w:p w14:paraId="2ED9418C" w14:textId="77777777" w:rsidR="0000064C" w:rsidRDefault="00E16933">
      <w:pPr>
        <w:pStyle w:val="ListBullet"/>
      </w:pPr>
      <w:r>
        <w:t>The two hashes are the same in every language. Each proves every byte of its file at once: the \r\n after every CSV row, no byte-order mark, the JSON's id as a number, null for Grace Hopper's phone, and the one \n at the end of the JSON.</w:t>
      </w:r>
    </w:p>
    <w:p w14:paraId="5FB46303" w14:textId="77777777" w:rsidR="0000064C" w:rsidRDefault="00E16933">
      <w:pPr>
        <w:pStyle w:val="ListBullet"/>
      </w:pPr>
      <w:r>
        <w:t>If the CSV lines match but its hash differs, the bytes you cannot see differ: usually \n instead of \r\n, or a byte-order mark. If the JSON hash differs, open contacts-export.json in a text editor and compare it with the file shown in Concept.</w:t>
      </w:r>
    </w:p>
    <w:p w14:paraId="26474B0D" w14:textId="77777777" w:rsidR="0000064C" w:rsidRDefault="00E16933">
      <w:pPr>
        <w:pStyle w:val="ListBullet"/>
      </w:pPr>
      <w:r>
        <w:t>If list or export prints Error: Table 'spa_contacts.contacts_go' doesn't exist, the reset lines did not run: run the whole block again.</w:t>
      </w:r>
    </w:p>
    <w:p w14:paraId="1816E6D9" w14:textId="77777777" w:rsidR="0000064C" w:rsidRDefault="00E16933">
      <w:pPr>
        <w:pStyle w:val="ListBullet"/>
      </w:pPr>
      <w:r>
        <w:t>If the build reports missing go.sum entry, rerun the Connector Setup's go -C .\go mod tidy.</w:t>
      </w:r>
    </w:p>
    <w:p w14:paraId="41A2E45B" w14:textId="77777777" w:rsidR="0000064C" w:rsidRDefault="00E16933">
      <w:pPr>
        <w:pStyle w:val="ListBullet"/>
      </w:pPr>
      <w:r>
        <w:t>If the build fails with another message, read the first error: it names the file and line to fix.</w:t>
      </w:r>
    </w:p>
    <w:p w14:paraId="211F4283" w14:textId="77777777" w:rsidR="0000064C" w:rsidRDefault="0000064C">
      <w:pPr>
        <w:keepNext/>
      </w:pPr>
    </w:p>
    <w:p w14:paraId="4747720F" w14:textId="77777777" w:rsidR="0000064C" w:rsidRDefault="0000064C">
      <w:pPr>
        <w:keepNext/>
      </w:pPr>
    </w:p>
    <w:p w14:paraId="1AEF7474" w14:textId="77777777" w:rsidR="0000064C" w:rsidRDefault="00E16933">
      <w:pPr>
        <w:pStyle w:val="Heading2"/>
      </w:pPr>
      <w:r>
        <w:t>Production-Minded Implementation</w:t>
      </w:r>
    </w:p>
    <w:p w14:paraId="6F535929" w14:textId="77777777" w:rsidR="0000064C" w:rsidRDefault="00E16933">
      <w:r>
        <w:t xml:space="preserve">The Production-Minded version prints the same lines and writes the same bytes, split into packages as Chapter 4's project was. The contacts package holds the Contact record, with exported fields so the other package can read them, ConnectDatabase, UserMessage, ReportError, ReadContacts, for the export, and Lesson 5.2's PrintContact and ListContacts. Lesson 5.7's contactfiles package holds ExportContacts, its one exported function, and isPlainName, reportFailure, writeCSV, writeJSON, and saveExport. main.go </w:t>
      </w:r>
      <w:r>
        <w:t>holds readAnswer, runExport, and the loop.</w:t>
      </w:r>
    </w:p>
    <w:p w14:paraId="6B905D9F" w14:textId="77777777" w:rsidR="0000064C" w:rsidRDefault="0000064C">
      <w:pPr>
        <w:keepNext/>
      </w:pPr>
    </w:p>
    <w:p w14:paraId="1C6493FA" w14:textId="77777777" w:rsidR="0000064C" w:rsidRDefault="00E16933">
      <w:pPr>
        <w:pStyle w:val="Heading3"/>
      </w:pPr>
      <w:r>
        <w:t>go/contacts/contacts.go</w:t>
      </w:r>
    </w:p>
    <w:p w14:paraId="598D90FF" w14:textId="77777777" w:rsidR="0000064C" w:rsidRDefault="00E16933">
      <w:pPr>
        <w:pStyle w:val="SourceCode"/>
        <w:keepNext/>
      </w:pPr>
      <w:r>
        <w:t>// Package contacts is the contacts module: the Contact record and every</w:t>
      </w:r>
    </w:p>
    <w:p w14:paraId="270062CD" w14:textId="77777777" w:rsidR="0000064C" w:rsidRDefault="00E16933">
      <w:pPr>
        <w:pStyle w:val="SourceCode"/>
        <w:keepNext/>
      </w:pPr>
      <w:r>
        <w:t>// step that talks to the database. It reads no input; main.go asks the</w:t>
      </w:r>
    </w:p>
    <w:p w14:paraId="54DB15FB" w14:textId="77777777" w:rsidR="0000064C" w:rsidRDefault="00E16933">
      <w:pPr>
        <w:pStyle w:val="SourceCode"/>
      </w:pPr>
      <w:r>
        <w:t>// questions. Remember, a name that starts with a capital letter is</w:t>
      </w:r>
    </w:p>
    <w:p w14:paraId="73E73145" w14:textId="77777777" w:rsidR="0000064C" w:rsidRDefault="00E16933">
      <w:pPr>
        <w:pStyle w:val="SourceCode"/>
      </w:pPr>
      <w:r>
        <w:t>// exported: other packages can use it.</w:t>
      </w:r>
    </w:p>
    <w:p w14:paraId="075A2446" w14:textId="77777777" w:rsidR="0000064C" w:rsidRDefault="00E16933">
      <w:pPr>
        <w:pStyle w:val="SourceCode"/>
      </w:pPr>
      <w:r>
        <w:t>package contacts</w:t>
      </w:r>
    </w:p>
    <w:p w14:paraId="282E3CD1" w14:textId="77777777" w:rsidR="0000064C" w:rsidRDefault="0000064C">
      <w:pPr>
        <w:pStyle w:val="SourceCode"/>
      </w:pPr>
    </w:p>
    <w:p w14:paraId="10DFD7EC" w14:textId="77777777" w:rsidR="0000064C" w:rsidRDefault="00E16933">
      <w:pPr>
        <w:pStyle w:val="SourceCode"/>
      </w:pPr>
      <w:r>
        <w:t>// Remember, import brings in ready-made packages: database/sql is Go's</w:t>
      </w:r>
    </w:p>
    <w:p w14:paraId="766B42D6" w14:textId="77777777" w:rsidR="0000064C" w:rsidRDefault="00E16933">
      <w:pPr>
        <w:pStyle w:val="SourceCode"/>
      </w:pPr>
      <w:r>
        <w:t>// database package, github.com/go-sql-driver/mysql is the MySQL driver,</w:t>
      </w:r>
    </w:p>
    <w:p w14:paraId="0BEFFE3C" w14:textId="77777777" w:rsidR="0000064C" w:rsidRDefault="00E16933">
      <w:pPr>
        <w:pStyle w:val="SourceCode"/>
      </w:pPr>
      <w:r>
        <w:t>// and net is Go's network package.</w:t>
      </w:r>
    </w:p>
    <w:p w14:paraId="10F90C41" w14:textId="77777777" w:rsidR="0000064C" w:rsidRDefault="00E16933">
      <w:pPr>
        <w:pStyle w:val="SourceCode"/>
      </w:pPr>
      <w:r>
        <w:t>import (</w:t>
      </w:r>
    </w:p>
    <w:p w14:paraId="3D57E5E4" w14:textId="77777777" w:rsidR="0000064C" w:rsidRDefault="00E16933">
      <w:pPr>
        <w:pStyle w:val="SourceCode"/>
      </w:pPr>
      <w:r>
        <w:t xml:space="preserve">    "database/sql"</w:t>
      </w:r>
    </w:p>
    <w:p w14:paraId="701B3238" w14:textId="77777777" w:rsidR="0000064C" w:rsidRDefault="00E16933">
      <w:pPr>
        <w:pStyle w:val="SourceCode"/>
      </w:pPr>
      <w:r>
        <w:t xml:space="preserve">    "errors"</w:t>
      </w:r>
    </w:p>
    <w:p w14:paraId="5E6278BE" w14:textId="77777777" w:rsidR="0000064C" w:rsidRDefault="00E16933">
      <w:pPr>
        <w:pStyle w:val="SourceCode"/>
      </w:pPr>
      <w:r>
        <w:t xml:space="preserve">    "fmt"</w:t>
      </w:r>
    </w:p>
    <w:p w14:paraId="02BEE82B" w14:textId="77777777" w:rsidR="0000064C" w:rsidRDefault="00E16933">
      <w:pPr>
        <w:pStyle w:val="SourceCode"/>
      </w:pPr>
      <w:r>
        <w:t xml:space="preserve">    "net"</w:t>
      </w:r>
    </w:p>
    <w:p w14:paraId="70DD769C" w14:textId="77777777" w:rsidR="0000064C" w:rsidRDefault="00E16933">
      <w:pPr>
        <w:pStyle w:val="SourceCode"/>
      </w:pPr>
      <w:r>
        <w:t xml:space="preserve">    "os"</w:t>
      </w:r>
    </w:p>
    <w:p w14:paraId="7B1C3954" w14:textId="77777777" w:rsidR="0000064C" w:rsidRDefault="0000064C">
      <w:pPr>
        <w:pStyle w:val="SourceCode"/>
      </w:pPr>
    </w:p>
    <w:p w14:paraId="04D049A0" w14:textId="77777777" w:rsidR="0000064C" w:rsidRDefault="00E16933">
      <w:pPr>
        <w:pStyle w:val="SourceCode"/>
      </w:pPr>
      <w:r>
        <w:t xml:space="preserve">    "github.com/go-sql-driver/mysql"</w:t>
      </w:r>
    </w:p>
    <w:p w14:paraId="45A52736" w14:textId="77777777" w:rsidR="0000064C" w:rsidRDefault="00E16933">
      <w:pPr>
        <w:pStyle w:val="SourceCode"/>
      </w:pPr>
      <w:r>
        <w:t>)</w:t>
      </w:r>
    </w:p>
    <w:p w14:paraId="6BDE2346" w14:textId="77777777" w:rsidR="0000064C" w:rsidRDefault="0000064C">
      <w:pPr>
        <w:pStyle w:val="SourceCode"/>
      </w:pPr>
    </w:p>
    <w:p w14:paraId="43FC1A68" w14:textId="77777777" w:rsidR="0000064C" w:rsidRDefault="00E16933">
      <w:pPr>
        <w:pStyle w:val="SourceCode"/>
      </w:pPr>
      <w:r>
        <w:t>// The lesson server, account, and database. Remember, const values never</w:t>
      </w:r>
    </w:p>
    <w:p w14:paraId="398DE9DD" w14:textId="77777777" w:rsidR="0000064C" w:rsidRDefault="00E16933">
      <w:pPr>
        <w:pStyle w:val="SourceCode"/>
      </w:pPr>
      <w:r>
        <w:t>// change.</w:t>
      </w:r>
    </w:p>
    <w:p w14:paraId="14519436" w14:textId="77777777" w:rsidR="0000064C" w:rsidRDefault="00E16933">
      <w:pPr>
        <w:pStyle w:val="SourceCode"/>
      </w:pPr>
      <w:r>
        <w:t>const host = "127.0.0.1"</w:t>
      </w:r>
    </w:p>
    <w:p w14:paraId="18AF95B0" w14:textId="77777777" w:rsidR="0000064C" w:rsidRDefault="00E16933">
      <w:pPr>
        <w:pStyle w:val="SourceCode"/>
      </w:pPr>
      <w:r>
        <w:t>const port = 3306</w:t>
      </w:r>
    </w:p>
    <w:p w14:paraId="230E5203" w14:textId="77777777" w:rsidR="0000064C" w:rsidRDefault="00E16933">
      <w:pPr>
        <w:pStyle w:val="SourceCode"/>
      </w:pPr>
      <w:r>
        <w:t>const user = "devuser"</w:t>
      </w:r>
    </w:p>
    <w:p w14:paraId="776D0518" w14:textId="77777777" w:rsidR="0000064C" w:rsidRDefault="0000064C">
      <w:pPr>
        <w:pStyle w:val="SourceCode"/>
      </w:pPr>
    </w:p>
    <w:p w14:paraId="2C6958EA" w14:textId="77777777" w:rsidR="0000064C" w:rsidRDefault="00E16933">
      <w:pPr>
        <w:pStyle w:val="SourceCode"/>
      </w:pPr>
      <w:r>
        <w:t>// DatabaseName is exported, so main.go can print it.</w:t>
      </w:r>
    </w:p>
    <w:p w14:paraId="6084D1C3" w14:textId="77777777" w:rsidR="0000064C" w:rsidRDefault="00E16933">
      <w:pPr>
        <w:pStyle w:val="SourceCode"/>
      </w:pPr>
      <w:r>
        <w:t>const DatabaseName = "spa_contacts"</w:t>
      </w:r>
    </w:p>
    <w:p w14:paraId="62700DFD" w14:textId="77777777" w:rsidR="0000064C" w:rsidRDefault="0000064C">
      <w:pPr>
        <w:pStyle w:val="SourceCode"/>
      </w:pPr>
    </w:p>
    <w:p w14:paraId="7FD58F2E" w14:textId="77777777" w:rsidR="0000064C" w:rsidRDefault="00E16933">
      <w:pPr>
        <w:pStyle w:val="SourceCode"/>
      </w:pPr>
      <w:r>
        <w:t>// Reading every contact. Remember, ORDER BY name, id sorts by name and</w:t>
      </w:r>
    </w:p>
    <w:p w14:paraId="3EE2C39C" w14:textId="77777777" w:rsidR="0000064C" w:rsidRDefault="00E16933">
      <w:pPr>
        <w:pStyle w:val="SourceCode"/>
      </w:pPr>
      <w:r>
        <w:t>// settles equal names by the unique id (Lesson 4.10).</w:t>
      </w:r>
    </w:p>
    <w:p w14:paraId="1C7700BB" w14:textId="77777777" w:rsidR="0000064C" w:rsidRDefault="00E16933">
      <w:pPr>
        <w:pStyle w:val="SourceCode"/>
      </w:pPr>
      <w:r>
        <w:t>const selectContactsSQL = "SELECT id, name, email, phone FROM contacts_go " +</w:t>
      </w:r>
    </w:p>
    <w:p w14:paraId="1C63BD3C" w14:textId="77777777" w:rsidR="0000064C" w:rsidRDefault="00E16933">
      <w:pPr>
        <w:pStyle w:val="SourceCode"/>
      </w:pPr>
      <w:r>
        <w:t xml:space="preserve">    "ORDER BY name, id"</w:t>
      </w:r>
    </w:p>
    <w:p w14:paraId="395F5C39" w14:textId="77777777" w:rsidR="0000064C" w:rsidRDefault="0000064C">
      <w:pPr>
        <w:pStyle w:val="SourceCode"/>
      </w:pPr>
    </w:p>
    <w:p w14:paraId="1A61BDBE" w14:textId="77777777" w:rsidR="0000064C" w:rsidRDefault="00E16933">
      <w:pPr>
        <w:pStyle w:val="SourceCode"/>
      </w:pPr>
      <w:r>
        <w:t>// Contact is one contact. Its fields are exported, so the contactfiles</w:t>
      </w:r>
    </w:p>
    <w:p w14:paraId="32B8DCFE" w14:textId="77777777" w:rsidR="0000064C" w:rsidRDefault="00E16933">
      <w:pPr>
        <w:pStyle w:val="SourceCode"/>
      </w:pPr>
      <w:r>
        <w:t>// package can read them. Remember, Phone.Valid is false when the column</w:t>
      </w:r>
    </w:p>
    <w:p w14:paraId="7902D43C" w14:textId="77777777" w:rsidR="0000064C" w:rsidRDefault="00E16933">
      <w:pPr>
        <w:pStyle w:val="SourceCode"/>
      </w:pPr>
      <w:r>
        <w:t>// was NULL.</w:t>
      </w:r>
    </w:p>
    <w:p w14:paraId="7C950B70" w14:textId="77777777" w:rsidR="0000064C" w:rsidRDefault="00E16933">
      <w:pPr>
        <w:pStyle w:val="SourceCode"/>
      </w:pPr>
      <w:r>
        <w:t>type Contact struct {</w:t>
      </w:r>
    </w:p>
    <w:p w14:paraId="7CE4BB73" w14:textId="77777777" w:rsidR="0000064C" w:rsidRDefault="00E16933">
      <w:pPr>
        <w:pStyle w:val="SourceCode"/>
      </w:pPr>
      <w:r>
        <w:t xml:space="preserve">    ID       int</w:t>
      </w:r>
    </w:p>
    <w:p w14:paraId="6DF81D0A" w14:textId="77777777" w:rsidR="0000064C" w:rsidRDefault="00E16933">
      <w:pPr>
        <w:pStyle w:val="SourceCode"/>
      </w:pPr>
      <w:r>
        <w:t xml:space="preserve">    FullName string</w:t>
      </w:r>
    </w:p>
    <w:p w14:paraId="627F08FC" w14:textId="77777777" w:rsidR="0000064C" w:rsidRDefault="00E16933">
      <w:pPr>
        <w:pStyle w:val="SourceCode"/>
      </w:pPr>
      <w:r>
        <w:t xml:space="preserve">    Email    string</w:t>
      </w:r>
    </w:p>
    <w:p w14:paraId="3E888B3B" w14:textId="77777777" w:rsidR="0000064C" w:rsidRDefault="00E16933">
      <w:pPr>
        <w:pStyle w:val="SourceCode"/>
      </w:pPr>
      <w:r>
        <w:t xml:space="preserve">    Phone    sql.NullString</w:t>
      </w:r>
    </w:p>
    <w:p w14:paraId="17522E8D" w14:textId="77777777" w:rsidR="0000064C" w:rsidRDefault="00E16933">
      <w:pPr>
        <w:pStyle w:val="SourceCode"/>
      </w:pPr>
      <w:r>
        <w:t>}</w:t>
      </w:r>
    </w:p>
    <w:p w14:paraId="46D0A213" w14:textId="77777777" w:rsidR="0000064C" w:rsidRDefault="0000064C">
      <w:pPr>
        <w:pStyle w:val="SourceCode"/>
      </w:pPr>
    </w:p>
    <w:p w14:paraId="4CE69E59" w14:textId="77777777" w:rsidR="0000064C" w:rsidRDefault="00E16933">
      <w:pPr>
        <w:pStyle w:val="SourceCode"/>
      </w:pPr>
      <w:r>
        <w:t>// ConnectDatabase connects with the database setting and returns the</w:t>
      </w:r>
    </w:p>
    <w:p w14:paraId="4655A84E" w14:textId="77777777" w:rsidR="0000064C" w:rsidRDefault="00E16933">
      <w:pPr>
        <w:pStyle w:val="SourceCode"/>
      </w:pPr>
      <w:r>
        <w:t>// pool, or the driver's own error value. Remember, sql.Open does not</w:t>
      </w:r>
    </w:p>
    <w:p w14:paraId="5F26885C" w14:textId="77777777" w:rsidR="0000064C" w:rsidRDefault="00E16933">
      <w:pPr>
        <w:pStyle w:val="SourceCode"/>
      </w:pPr>
      <w:r>
        <w:t>// connect, Ping does, and ClientFoundRows counts the rows a statement</w:t>
      </w:r>
    </w:p>
    <w:p w14:paraId="644A0AF6" w14:textId="77777777" w:rsidR="0000064C" w:rsidRDefault="00E16933">
      <w:pPr>
        <w:pStyle w:val="SourceCode"/>
      </w:pPr>
      <w:r>
        <w:t>// matched.</w:t>
      </w:r>
    </w:p>
    <w:p w14:paraId="07935B88" w14:textId="77777777" w:rsidR="0000064C" w:rsidRDefault="00E16933">
      <w:pPr>
        <w:pStyle w:val="SourceCode"/>
      </w:pPr>
      <w:r>
        <w:t>func ConnectDatabase(password string) (*sql.DB, error) {</w:t>
      </w:r>
    </w:p>
    <w:p w14:paraId="3B2B33EB" w14:textId="77777777" w:rsidR="0000064C" w:rsidRDefault="00E16933">
      <w:pPr>
        <w:pStyle w:val="SourceCode"/>
      </w:pPr>
      <w:r>
        <w:t xml:space="preserve">    config := mysql.NewConfig()</w:t>
      </w:r>
    </w:p>
    <w:p w14:paraId="03738B1A" w14:textId="77777777" w:rsidR="0000064C" w:rsidRDefault="00E16933">
      <w:pPr>
        <w:pStyle w:val="SourceCode"/>
      </w:pPr>
      <w:r>
        <w:t xml:space="preserve">    config.User = user</w:t>
      </w:r>
    </w:p>
    <w:p w14:paraId="02AC17ED" w14:textId="77777777" w:rsidR="0000064C" w:rsidRDefault="00E16933">
      <w:pPr>
        <w:pStyle w:val="SourceCode"/>
      </w:pPr>
      <w:r>
        <w:t xml:space="preserve">    config.Passwd = password</w:t>
      </w:r>
    </w:p>
    <w:p w14:paraId="1F1E8A69" w14:textId="77777777" w:rsidR="0000064C" w:rsidRDefault="00E16933">
      <w:pPr>
        <w:pStyle w:val="SourceCode"/>
      </w:pPr>
      <w:r>
        <w:t xml:space="preserve">    config.Net = "tcp"</w:t>
      </w:r>
    </w:p>
    <w:p w14:paraId="71B0912C" w14:textId="77777777" w:rsidR="0000064C" w:rsidRDefault="00E16933">
      <w:pPr>
        <w:pStyle w:val="SourceCode"/>
      </w:pPr>
      <w:r>
        <w:t xml:space="preserve">    config.Addr = fmt.Sprintf("%s:%d", host, port)</w:t>
      </w:r>
    </w:p>
    <w:p w14:paraId="1DBE2A37" w14:textId="77777777" w:rsidR="0000064C" w:rsidRDefault="00E16933">
      <w:pPr>
        <w:pStyle w:val="SourceCode"/>
      </w:pPr>
      <w:r>
        <w:t xml:space="preserve">    config.DBName = DatabaseName</w:t>
      </w:r>
    </w:p>
    <w:p w14:paraId="236642BE" w14:textId="77777777" w:rsidR="0000064C" w:rsidRDefault="00E16933">
      <w:pPr>
        <w:pStyle w:val="SourceCode"/>
      </w:pPr>
      <w:r>
        <w:t xml:space="preserve">    config.ClientFoundRows = true</w:t>
      </w:r>
    </w:p>
    <w:p w14:paraId="251B46CC" w14:textId="77777777" w:rsidR="0000064C" w:rsidRDefault="00E16933">
      <w:pPr>
        <w:pStyle w:val="SourceCode"/>
      </w:pPr>
      <w:r>
        <w:t xml:space="preserve">    database, err := sql.Open("mysql", config.FormatDSN())</w:t>
      </w:r>
    </w:p>
    <w:p w14:paraId="2277B66F" w14:textId="77777777" w:rsidR="0000064C" w:rsidRDefault="00E16933">
      <w:pPr>
        <w:pStyle w:val="SourceCode"/>
      </w:pPr>
      <w:r>
        <w:t xml:space="preserve">    if err != nil {</w:t>
      </w:r>
    </w:p>
    <w:p w14:paraId="659E8E3F" w14:textId="77777777" w:rsidR="0000064C" w:rsidRDefault="00E16933">
      <w:pPr>
        <w:pStyle w:val="SourceCode"/>
      </w:pPr>
      <w:r>
        <w:t xml:space="preserve">        return nil, err</w:t>
      </w:r>
    </w:p>
    <w:p w14:paraId="0EC4037F" w14:textId="77777777" w:rsidR="0000064C" w:rsidRDefault="00E16933">
      <w:pPr>
        <w:pStyle w:val="SourceCode"/>
      </w:pPr>
      <w:r>
        <w:t xml:space="preserve">    }</w:t>
      </w:r>
    </w:p>
    <w:p w14:paraId="10C6D53D" w14:textId="77777777" w:rsidR="0000064C" w:rsidRDefault="00E16933">
      <w:pPr>
        <w:pStyle w:val="SourceCode"/>
      </w:pPr>
      <w:r>
        <w:t xml:space="preserve">    err = database.Ping()</w:t>
      </w:r>
    </w:p>
    <w:p w14:paraId="36EF3E2E" w14:textId="77777777" w:rsidR="0000064C" w:rsidRDefault="00E16933">
      <w:pPr>
        <w:pStyle w:val="SourceCode"/>
      </w:pPr>
      <w:r>
        <w:t xml:space="preserve">    if err != nil {</w:t>
      </w:r>
    </w:p>
    <w:p w14:paraId="13314D52" w14:textId="77777777" w:rsidR="0000064C" w:rsidRDefault="00E16933">
      <w:pPr>
        <w:pStyle w:val="SourceCode"/>
      </w:pPr>
      <w:r>
        <w:t xml:space="preserve">        database.Close()</w:t>
      </w:r>
    </w:p>
    <w:p w14:paraId="656FF7C3" w14:textId="77777777" w:rsidR="0000064C" w:rsidRDefault="00E16933">
      <w:pPr>
        <w:pStyle w:val="SourceCode"/>
      </w:pPr>
      <w:r>
        <w:t xml:space="preserve">        return nil, err</w:t>
      </w:r>
    </w:p>
    <w:p w14:paraId="1380DDCB" w14:textId="77777777" w:rsidR="0000064C" w:rsidRDefault="00E16933">
      <w:pPr>
        <w:pStyle w:val="SourceCode"/>
      </w:pPr>
      <w:r>
        <w:t xml:space="preserve">    }</w:t>
      </w:r>
    </w:p>
    <w:p w14:paraId="51C96214" w14:textId="77777777" w:rsidR="0000064C" w:rsidRDefault="00E16933">
      <w:pPr>
        <w:pStyle w:val="SourceCode"/>
      </w:pPr>
      <w:r>
        <w:t xml:space="preserve">    return database, nil</w:t>
      </w:r>
    </w:p>
    <w:p w14:paraId="35C46EFC" w14:textId="77777777" w:rsidR="0000064C" w:rsidRDefault="00E16933">
      <w:pPr>
        <w:pStyle w:val="SourceCode"/>
      </w:pPr>
      <w:r>
        <w:t>}</w:t>
      </w:r>
    </w:p>
    <w:p w14:paraId="4BE28B98" w14:textId="77777777" w:rsidR="0000064C" w:rsidRDefault="0000064C">
      <w:pPr>
        <w:pStyle w:val="SourceCode"/>
      </w:pPr>
    </w:p>
    <w:p w14:paraId="4D121C16" w14:textId="77777777" w:rsidR="0000064C" w:rsidRDefault="00E16933">
      <w:pPr>
        <w:pStyle w:val="SourceCode"/>
      </w:pPr>
      <w:r>
        <w:t>// Remember, UserMessage (Lesson 4.14) turns an error number into the</w:t>
      </w:r>
    </w:p>
    <w:p w14:paraId="4ACC57FA" w14:textId="77777777" w:rsidR="0000064C" w:rsidRDefault="00E16933">
      <w:pPr>
        <w:pStyle w:val="SourceCode"/>
      </w:pPr>
      <w:r>
        <w:t>// user's words, and keeps the server's message for any other number. A</w:t>
      </w:r>
    </w:p>
    <w:p w14:paraId="1C57DF73" w14:textId="77777777" w:rsidR="0000064C" w:rsidRDefault="00E16933">
      <w:pPr>
        <w:pStyle w:val="SourceCode"/>
      </w:pPr>
      <w:r>
        <w:t>// capital letter lets another package use it (Lesson 5.6).</w:t>
      </w:r>
    </w:p>
    <w:p w14:paraId="7223F925" w14:textId="77777777" w:rsidR="0000064C" w:rsidRDefault="00E16933">
      <w:pPr>
        <w:pStyle w:val="SourceCode"/>
      </w:pPr>
      <w:r>
        <w:t>func UserMessage(number uint16, serverMessage string) string {</w:t>
      </w:r>
    </w:p>
    <w:p w14:paraId="6919ED63" w14:textId="77777777" w:rsidR="0000064C" w:rsidRDefault="00E16933">
      <w:pPr>
        <w:pStyle w:val="SourceCode"/>
      </w:pPr>
      <w:r>
        <w:t xml:space="preserve">    switch number {</w:t>
      </w:r>
    </w:p>
    <w:p w14:paraId="22B4CD01" w14:textId="77777777" w:rsidR="0000064C" w:rsidRDefault="00E16933">
      <w:pPr>
        <w:pStyle w:val="SourceCode"/>
      </w:pPr>
      <w:r>
        <w:t xml:space="preserve">    case 1045:</w:t>
      </w:r>
    </w:p>
    <w:p w14:paraId="0D295145" w14:textId="77777777" w:rsidR="0000064C" w:rsidRDefault="00E16933">
      <w:pPr>
        <w:pStyle w:val="SourceCode"/>
      </w:pPr>
      <w:r>
        <w:t xml:space="preserve">        return "The database refused the user name or password."</w:t>
      </w:r>
    </w:p>
    <w:p w14:paraId="051F767F" w14:textId="77777777" w:rsidR="0000064C" w:rsidRDefault="00E16933">
      <w:pPr>
        <w:pStyle w:val="SourceCode"/>
      </w:pPr>
      <w:r>
        <w:t xml:space="preserve">    case 1062:</w:t>
      </w:r>
    </w:p>
    <w:p w14:paraId="2311A2FB" w14:textId="77777777" w:rsidR="0000064C" w:rsidRDefault="00E16933">
      <w:pPr>
        <w:pStyle w:val="SourceCode"/>
      </w:pPr>
      <w:r>
        <w:t xml:space="preserve">        return "That email is already in use."</w:t>
      </w:r>
    </w:p>
    <w:p w14:paraId="76A63D8A" w14:textId="77777777" w:rsidR="0000064C" w:rsidRDefault="00E16933">
      <w:pPr>
        <w:pStyle w:val="SourceCode"/>
      </w:pPr>
      <w:r>
        <w:t xml:space="preserve">    case 1064:</w:t>
      </w:r>
    </w:p>
    <w:p w14:paraId="6293C679" w14:textId="77777777" w:rsidR="0000064C" w:rsidRDefault="00E16933">
      <w:pPr>
        <w:pStyle w:val="SourceCode"/>
      </w:pPr>
      <w:r>
        <w:t xml:space="preserve">        return "The program's SQL is invalid. Please report this bug."</w:t>
      </w:r>
    </w:p>
    <w:p w14:paraId="5A320D29" w14:textId="77777777" w:rsidR="0000064C" w:rsidRDefault="00E16933">
      <w:pPr>
        <w:pStyle w:val="SourceCode"/>
      </w:pPr>
      <w:r>
        <w:t xml:space="preserve">    default:</w:t>
      </w:r>
    </w:p>
    <w:p w14:paraId="4D2FCBBD" w14:textId="77777777" w:rsidR="0000064C" w:rsidRDefault="00E16933">
      <w:pPr>
        <w:pStyle w:val="SourceCode"/>
      </w:pPr>
      <w:r>
        <w:t xml:space="preserve">        return serverMessage</w:t>
      </w:r>
    </w:p>
    <w:p w14:paraId="3DA7F670" w14:textId="77777777" w:rsidR="0000064C" w:rsidRDefault="00E16933">
      <w:pPr>
        <w:pStyle w:val="SourceCode"/>
      </w:pPr>
      <w:r>
        <w:t xml:space="preserve">    }</w:t>
      </w:r>
    </w:p>
    <w:p w14:paraId="6FA60C4A" w14:textId="77777777" w:rsidR="0000064C" w:rsidRDefault="00E16933">
      <w:pPr>
        <w:pStyle w:val="SourceCode"/>
      </w:pPr>
      <w:r>
        <w:t>}</w:t>
      </w:r>
    </w:p>
    <w:p w14:paraId="50325869" w14:textId="77777777" w:rsidR="0000064C" w:rsidRDefault="0000064C">
      <w:pPr>
        <w:pStyle w:val="SourceCode"/>
      </w:pPr>
    </w:p>
    <w:p w14:paraId="367692C8" w14:textId="77777777" w:rsidR="0000064C" w:rsidRDefault="00E16933">
      <w:pPr>
        <w:pStyle w:val="SourceCode"/>
      </w:pPr>
      <w:r>
        <w:t>// ReportError prints the one Error line. Remember, errors.As finds the</w:t>
      </w:r>
    </w:p>
    <w:p w14:paraId="7DE9C5F0" w14:textId="77777777" w:rsidR="0000064C" w:rsidRDefault="00E16933">
      <w:pPr>
        <w:pStyle w:val="SourceCode"/>
      </w:pPr>
      <w:r>
        <w:t>// driver's MySQLError, or the *net.OpError of an unreachable server.</w:t>
      </w:r>
    </w:p>
    <w:p w14:paraId="0C5B8CBD" w14:textId="77777777" w:rsidR="0000064C" w:rsidRDefault="00E16933">
      <w:pPr>
        <w:pStyle w:val="SourceCode"/>
      </w:pPr>
      <w:r>
        <w:t>func ReportError(err error) {</w:t>
      </w:r>
    </w:p>
    <w:p w14:paraId="2F32EE93" w14:textId="77777777" w:rsidR="0000064C" w:rsidRDefault="00E16933">
      <w:pPr>
        <w:pStyle w:val="SourceCode"/>
      </w:pPr>
      <w:r>
        <w:t xml:space="preserve">    var mysqlError *mysql.MySQLError</w:t>
      </w:r>
    </w:p>
    <w:p w14:paraId="4FF754EB" w14:textId="77777777" w:rsidR="0000064C" w:rsidRDefault="00E16933">
      <w:pPr>
        <w:pStyle w:val="SourceCode"/>
      </w:pPr>
      <w:r>
        <w:t xml:space="preserve">    var netError *net.OpError</w:t>
      </w:r>
    </w:p>
    <w:p w14:paraId="5E819B34" w14:textId="77777777" w:rsidR="0000064C" w:rsidRDefault="00E16933">
      <w:pPr>
        <w:pStyle w:val="SourceCode"/>
      </w:pPr>
      <w:r>
        <w:t xml:space="preserve">    if errors.As(err, &amp;mysqlError) {</w:t>
      </w:r>
    </w:p>
    <w:p w14:paraId="2D2BFFF2" w14:textId="77777777" w:rsidR="0000064C" w:rsidRDefault="00E16933">
      <w:pPr>
        <w:pStyle w:val="SourceCode"/>
      </w:pPr>
      <w:r>
        <w:t xml:space="preserve">        fmt.Fprintln(os.Stderr,</w:t>
      </w:r>
    </w:p>
    <w:p w14:paraId="0C06A987" w14:textId="77777777" w:rsidR="0000064C" w:rsidRDefault="00E16933">
      <w:pPr>
        <w:pStyle w:val="SourceCode"/>
      </w:pPr>
      <w:r>
        <w:t xml:space="preserve">            "Error: "+UserMessage(mysqlError.Number, mysqlError.Message))</w:t>
      </w:r>
    </w:p>
    <w:p w14:paraId="76A265E0" w14:textId="77777777" w:rsidR="0000064C" w:rsidRDefault="00E16933">
      <w:pPr>
        <w:pStyle w:val="SourceCode"/>
      </w:pPr>
      <w:r>
        <w:t xml:space="preserve">    } else if errors.As(err, &amp;netError) {</w:t>
      </w:r>
    </w:p>
    <w:p w14:paraId="4F2B274E" w14:textId="77777777" w:rsidR="0000064C" w:rsidRDefault="00E16933">
      <w:pPr>
        <w:pStyle w:val="SourceCode"/>
      </w:pPr>
      <w:r>
        <w:t xml:space="preserve">        fmt.Fprintln(os.Stderr,</w:t>
      </w:r>
    </w:p>
    <w:p w14:paraId="458FA896" w14:textId="77777777" w:rsidR="0000064C" w:rsidRDefault="00E16933">
      <w:pPr>
        <w:pStyle w:val="SourceCode"/>
      </w:pPr>
      <w:r>
        <w:t xml:space="preserve">            "Error: Cannot reach the database server. Check the host and port.")</w:t>
      </w:r>
    </w:p>
    <w:p w14:paraId="334366BF" w14:textId="77777777" w:rsidR="0000064C" w:rsidRDefault="00E16933">
      <w:pPr>
        <w:pStyle w:val="SourceCode"/>
      </w:pPr>
      <w:r>
        <w:t xml:space="preserve">    } else {</w:t>
      </w:r>
    </w:p>
    <w:p w14:paraId="3BC98893" w14:textId="77777777" w:rsidR="0000064C" w:rsidRDefault="00E16933">
      <w:pPr>
        <w:pStyle w:val="SourceCode"/>
      </w:pPr>
      <w:r>
        <w:t xml:space="preserve">        fmt.Fprintln(os.Stderr, "Error:", err)</w:t>
      </w:r>
    </w:p>
    <w:p w14:paraId="3D894B6A" w14:textId="77777777" w:rsidR="0000064C" w:rsidRDefault="00E16933">
      <w:pPr>
        <w:pStyle w:val="SourceCode"/>
      </w:pPr>
      <w:r>
        <w:t xml:space="preserve">    }</w:t>
      </w:r>
    </w:p>
    <w:p w14:paraId="571EFD72" w14:textId="77777777" w:rsidR="0000064C" w:rsidRDefault="00E16933">
      <w:pPr>
        <w:pStyle w:val="SourceCode"/>
      </w:pPr>
      <w:r>
        <w:t>}</w:t>
      </w:r>
    </w:p>
    <w:p w14:paraId="5AEDD362" w14:textId="77777777" w:rsidR="0000064C" w:rsidRDefault="0000064C">
      <w:pPr>
        <w:pStyle w:val="SourceCode"/>
      </w:pPr>
    </w:p>
    <w:p w14:paraId="70D32FB0" w14:textId="77777777" w:rsidR="0000064C" w:rsidRDefault="00E16933">
      <w:pPr>
        <w:pStyle w:val="SourceCode"/>
      </w:pPr>
      <w:r>
        <w:t>// ReadContacts returns every contact in name order, for the export, or an</w:t>
      </w:r>
    </w:p>
    <w:p w14:paraId="70D97203" w14:textId="77777777" w:rsidR="0000064C" w:rsidRDefault="00E16933">
      <w:pPr>
        <w:pStyle w:val="SourceCode"/>
      </w:pPr>
      <w:r>
        <w:t>// error value.</w:t>
      </w:r>
    </w:p>
    <w:p w14:paraId="60F7DFB0" w14:textId="77777777" w:rsidR="0000064C" w:rsidRDefault="00E16933">
      <w:pPr>
        <w:pStyle w:val="SourceCode"/>
      </w:pPr>
      <w:r>
        <w:t>// Remember, Scan copies one row's columns, and defer rows.Close()</w:t>
      </w:r>
    </w:p>
    <w:p w14:paraId="204D53DB" w14:textId="77777777" w:rsidR="0000064C" w:rsidRDefault="00E16933">
      <w:pPr>
        <w:pStyle w:val="SourceCode"/>
      </w:pPr>
      <w:r>
        <w:t>// releases the rows. contactList starts empty, not nil.</w:t>
      </w:r>
    </w:p>
    <w:p w14:paraId="5196C822" w14:textId="77777777" w:rsidR="0000064C" w:rsidRDefault="00E16933">
      <w:pPr>
        <w:pStyle w:val="SourceCode"/>
      </w:pPr>
      <w:r>
        <w:t>func ReadContacts(database *sql.DB) ([]Contact, error) {</w:t>
      </w:r>
    </w:p>
    <w:p w14:paraId="20889672" w14:textId="77777777" w:rsidR="0000064C" w:rsidRDefault="00E16933">
      <w:pPr>
        <w:pStyle w:val="SourceCode"/>
      </w:pPr>
      <w:r>
        <w:t xml:space="preserve">    rows, err := database.Query(selectContactsSQL)</w:t>
      </w:r>
    </w:p>
    <w:p w14:paraId="330061F1" w14:textId="77777777" w:rsidR="0000064C" w:rsidRDefault="00E16933">
      <w:pPr>
        <w:pStyle w:val="SourceCode"/>
      </w:pPr>
      <w:r>
        <w:t xml:space="preserve">    if err != nil {</w:t>
      </w:r>
    </w:p>
    <w:p w14:paraId="30BA1BD1" w14:textId="77777777" w:rsidR="0000064C" w:rsidRDefault="00E16933">
      <w:pPr>
        <w:pStyle w:val="SourceCode"/>
      </w:pPr>
      <w:r>
        <w:t xml:space="preserve">        return nil, err</w:t>
      </w:r>
    </w:p>
    <w:p w14:paraId="6EC9DC6B" w14:textId="77777777" w:rsidR="0000064C" w:rsidRDefault="00E16933">
      <w:pPr>
        <w:pStyle w:val="SourceCode"/>
      </w:pPr>
      <w:r>
        <w:t xml:space="preserve">    }</w:t>
      </w:r>
    </w:p>
    <w:p w14:paraId="5119D740" w14:textId="77777777" w:rsidR="0000064C" w:rsidRDefault="00E16933">
      <w:pPr>
        <w:pStyle w:val="SourceCode"/>
      </w:pPr>
      <w:r>
        <w:t xml:space="preserve">    defer rows.Close()</w:t>
      </w:r>
    </w:p>
    <w:p w14:paraId="67639F1E" w14:textId="77777777" w:rsidR="0000064C" w:rsidRDefault="00E16933">
      <w:pPr>
        <w:pStyle w:val="SourceCode"/>
      </w:pPr>
      <w:r>
        <w:t xml:space="preserve">    contactList := []Contact{}</w:t>
      </w:r>
    </w:p>
    <w:p w14:paraId="73DC3F2D" w14:textId="77777777" w:rsidR="0000064C" w:rsidRDefault="00E16933">
      <w:pPr>
        <w:pStyle w:val="SourceCode"/>
      </w:pPr>
      <w:r>
        <w:t xml:space="preserve">    for rows.Next() {</w:t>
      </w:r>
    </w:p>
    <w:p w14:paraId="63709629" w14:textId="77777777" w:rsidR="0000064C" w:rsidRDefault="00E16933">
      <w:pPr>
        <w:pStyle w:val="SourceCode"/>
      </w:pPr>
      <w:r>
        <w:t xml:space="preserve">        var contact Contact</w:t>
      </w:r>
    </w:p>
    <w:p w14:paraId="713D83A0" w14:textId="77777777" w:rsidR="0000064C" w:rsidRDefault="00E16933">
      <w:pPr>
        <w:pStyle w:val="SourceCode"/>
      </w:pPr>
      <w:r>
        <w:t xml:space="preserve">        err = rows.Scan(&amp;contact.ID, &amp;contact.FullName, &amp;contact.Email,</w:t>
      </w:r>
    </w:p>
    <w:p w14:paraId="5FEF7E12" w14:textId="77777777" w:rsidR="0000064C" w:rsidRDefault="00E16933">
      <w:pPr>
        <w:pStyle w:val="SourceCode"/>
      </w:pPr>
      <w:r>
        <w:t xml:space="preserve">            &amp;contact.Phone)</w:t>
      </w:r>
    </w:p>
    <w:p w14:paraId="01C45694" w14:textId="77777777" w:rsidR="0000064C" w:rsidRDefault="00E16933">
      <w:pPr>
        <w:pStyle w:val="SourceCode"/>
      </w:pPr>
      <w:r>
        <w:t xml:space="preserve">        if err != nil {</w:t>
      </w:r>
    </w:p>
    <w:p w14:paraId="643A1DAA" w14:textId="77777777" w:rsidR="0000064C" w:rsidRDefault="00E16933">
      <w:pPr>
        <w:pStyle w:val="SourceCode"/>
      </w:pPr>
      <w:r>
        <w:t xml:space="preserve">            return nil, err</w:t>
      </w:r>
    </w:p>
    <w:p w14:paraId="249101EA" w14:textId="77777777" w:rsidR="0000064C" w:rsidRDefault="00E16933">
      <w:pPr>
        <w:pStyle w:val="SourceCode"/>
      </w:pPr>
      <w:r>
        <w:t xml:space="preserve">        }</w:t>
      </w:r>
    </w:p>
    <w:p w14:paraId="6A0341DA" w14:textId="77777777" w:rsidR="0000064C" w:rsidRDefault="00E16933">
      <w:pPr>
        <w:pStyle w:val="SourceCode"/>
      </w:pPr>
      <w:r>
        <w:t xml:space="preserve">        contactList = append(contactList, contact)</w:t>
      </w:r>
    </w:p>
    <w:p w14:paraId="1A022BDA" w14:textId="77777777" w:rsidR="0000064C" w:rsidRDefault="00E16933">
      <w:pPr>
        <w:pStyle w:val="SourceCode"/>
      </w:pPr>
      <w:r>
        <w:t xml:space="preserve">    }</w:t>
      </w:r>
    </w:p>
    <w:p w14:paraId="605913FF" w14:textId="77777777" w:rsidR="0000064C" w:rsidRDefault="00E16933">
      <w:pPr>
        <w:pStyle w:val="SourceCode"/>
      </w:pPr>
      <w:r>
        <w:t xml:space="preserve">    return contactList, rows.Err()</w:t>
      </w:r>
    </w:p>
    <w:p w14:paraId="54611A9E" w14:textId="77777777" w:rsidR="0000064C" w:rsidRDefault="00E16933">
      <w:pPr>
        <w:pStyle w:val="SourceCode"/>
      </w:pPr>
      <w:r>
        <w:t>}</w:t>
      </w:r>
    </w:p>
    <w:p w14:paraId="2C46F857" w14:textId="77777777" w:rsidR="0000064C" w:rsidRDefault="0000064C">
      <w:pPr>
        <w:pStyle w:val="SourceCode"/>
      </w:pPr>
    </w:p>
    <w:p w14:paraId="39B1EC62" w14:textId="77777777" w:rsidR="0000064C" w:rsidRDefault="00E16933">
      <w:pPr>
        <w:pStyle w:val="SourceCode"/>
      </w:pPr>
      <w:r>
        <w:t>// PrintContact prints one contact on one line, with (no phone) for a</w:t>
      </w:r>
    </w:p>
    <w:p w14:paraId="79C65014" w14:textId="77777777" w:rsidR="0000064C" w:rsidRDefault="00E16933">
      <w:pPr>
        <w:pStyle w:val="SourceCode"/>
      </w:pPr>
      <w:r>
        <w:t>// missing phone.</w:t>
      </w:r>
    </w:p>
    <w:p w14:paraId="47FAFF5C" w14:textId="77777777" w:rsidR="0000064C" w:rsidRDefault="00E16933">
      <w:pPr>
        <w:pStyle w:val="SourceCode"/>
      </w:pPr>
      <w:r>
        <w:t>func PrintContact(contact Contact) {</w:t>
      </w:r>
    </w:p>
    <w:p w14:paraId="03233C13" w14:textId="77777777" w:rsidR="0000064C" w:rsidRDefault="00E16933">
      <w:pPr>
        <w:pStyle w:val="SourceCode"/>
      </w:pPr>
      <w:r>
        <w:t xml:space="preserve">    phoneText := "(no phone)"</w:t>
      </w:r>
    </w:p>
    <w:p w14:paraId="79C45B99" w14:textId="77777777" w:rsidR="0000064C" w:rsidRDefault="00E16933">
      <w:pPr>
        <w:pStyle w:val="SourceCode"/>
      </w:pPr>
      <w:r>
        <w:t xml:space="preserve">    if contact.Phone.Valid {</w:t>
      </w:r>
    </w:p>
    <w:p w14:paraId="7CFAED59" w14:textId="77777777" w:rsidR="0000064C" w:rsidRDefault="00E16933">
      <w:pPr>
        <w:pStyle w:val="SourceCode"/>
      </w:pPr>
      <w:r>
        <w:t xml:space="preserve">        phoneText = contact.Phone.String</w:t>
      </w:r>
    </w:p>
    <w:p w14:paraId="41706E56" w14:textId="77777777" w:rsidR="0000064C" w:rsidRDefault="00E16933">
      <w:pPr>
        <w:pStyle w:val="SourceCode"/>
      </w:pPr>
      <w:r>
        <w:t xml:space="preserve">    }</w:t>
      </w:r>
    </w:p>
    <w:p w14:paraId="1145AE97" w14:textId="77777777" w:rsidR="0000064C" w:rsidRDefault="00E16933">
      <w:pPr>
        <w:pStyle w:val="SourceCode"/>
      </w:pPr>
      <w:r>
        <w:t xml:space="preserve">    fmt.Printf("  %d: %s, %s, %s\n", contact.ID, contact.FullName,</w:t>
      </w:r>
    </w:p>
    <w:p w14:paraId="39478610" w14:textId="77777777" w:rsidR="0000064C" w:rsidRDefault="00E16933">
      <w:pPr>
        <w:pStyle w:val="SourceCode"/>
      </w:pPr>
      <w:r>
        <w:t xml:space="preserve">        contact.Email, phoneText)</w:t>
      </w:r>
    </w:p>
    <w:p w14:paraId="07EED7ED" w14:textId="77777777" w:rsidR="0000064C" w:rsidRDefault="00E16933">
      <w:pPr>
        <w:pStyle w:val="SourceCode"/>
      </w:pPr>
      <w:r>
        <w:t>}</w:t>
      </w:r>
    </w:p>
    <w:p w14:paraId="70DE56D7" w14:textId="77777777" w:rsidR="0000064C" w:rsidRDefault="0000064C">
      <w:pPr>
        <w:pStyle w:val="SourceCode"/>
      </w:pPr>
    </w:p>
    <w:p w14:paraId="1CB67BB5" w14:textId="77777777" w:rsidR="0000064C" w:rsidRDefault="00E16933">
      <w:pPr>
        <w:pStyle w:val="SourceCode"/>
      </w:pPr>
      <w:r>
        <w:t>// ListContacts prints every contact in name order, then the count, or one</w:t>
      </w:r>
    </w:p>
    <w:p w14:paraId="1FB47D23" w14:textId="77777777" w:rsidR="0000064C" w:rsidRDefault="00E16933">
      <w:pPr>
        <w:pStyle w:val="SourceCode"/>
      </w:pPr>
      <w:r>
        <w:t>// Error line when the query failed. An empty table is not an error: the</w:t>
      </w:r>
    </w:p>
    <w:p w14:paraId="6A316BE6" w14:textId="77777777" w:rsidR="0000064C" w:rsidRDefault="00E16933">
      <w:pPr>
        <w:pStyle w:val="SourceCode"/>
      </w:pPr>
      <w:r>
        <w:t>// heading, no contact lines, and Contacts: 0. Remember, for rows.Next()</w:t>
      </w:r>
    </w:p>
    <w:p w14:paraId="05053BA3" w14:textId="77777777" w:rsidR="0000064C" w:rsidRDefault="00E16933">
      <w:pPr>
        <w:pStyle w:val="SourceCode"/>
      </w:pPr>
      <w:r>
        <w:t>// reads the rows, defer rows.Close() releases them when the function</w:t>
      </w:r>
    </w:p>
    <w:p w14:paraId="34CD90F7" w14:textId="77777777" w:rsidR="0000064C" w:rsidRDefault="00E16933">
      <w:pPr>
        <w:pStyle w:val="SourceCode"/>
      </w:pPr>
      <w:r>
        <w:t>// ends, and rows.Err() reports a failure that stopped the reading.</w:t>
      </w:r>
    </w:p>
    <w:p w14:paraId="4D3F28C6" w14:textId="77777777" w:rsidR="0000064C" w:rsidRDefault="00E16933">
      <w:pPr>
        <w:pStyle w:val="SourceCode"/>
      </w:pPr>
      <w:r>
        <w:t>func ListContacts(database *sql.DB) {</w:t>
      </w:r>
    </w:p>
    <w:p w14:paraId="0B0C13FE" w14:textId="77777777" w:rsidR="0000064C" w:rsidRDefault="00E16933">
      <w:pPr>
        <w:pStyle w:val="SourceCode"/>
      </w:pPr>
      <w:r>
        <w:t xml:space="preserve">    rows, err := database.Query(selectContactsSQL)</w:t>
      </w:r>
    </w:p>
    <w:p w14:paraId="6967A581" w14:textId="77777777" w:rsidR="0000064C" w:rsidRDefault="00E16933">
      <w:pPr>
        <w:pStyle w:val="SourceCode"/>
      </w:pPr>
      <w:r>
        <w:t xml:space="preserve">    if err != nil {</w:t>
      </w:r>
    </w:p>
    <w:p w14:paraId="48452279" w14:textId="77777777" w:rsidR="0000064C" w:rsidRDefault="00E16933">
      <w:pPr>
        <w:pStyle w:val="SourceCode"/>
      </w:pPr>
      <w:r>
        <w:t xml:space="preserve">        ReportError(err)</w:t>
      </w:r>
    </w:p>
    <w:p w14:paraId="1F486948" w14:textId="77777777" w:rsidR="0000064C" w:rsidRDefault="00E16933">
      <w:pPr>
        <w:pStyle w:val="SourceCode"/>
      </w:pPr>
      <w:r>
        <w:t xml:space="preserve">        return</w:t>
      </w:r>
    </w:p>
    <w:p w14:paraId="37FBA328" w14:textId="77777777" w:rsidR="0000064C" w:rsidRDefault="00E16933">
      <w:pPr>
        <w:pStyle w:val="SourceCode"/>
      </w:pPr>
      <w:r>
        <w:t xml:space="preserve">    }</w:t>
      </w:r>
    </w:p>
    <w:p w14:paraId="4BAF119E" w14:textId="77777777" w:rsidR="0000064C" w:rsidRDefault="00E16933">
      <w:pPr>
        <w:pStyle w:val="SourceCode"/>
      </w:pPr>
      <w:r>
        <w:t xml:space="preserve">    defer rows.Close()</w:t>
      </w:r>
    </w:p>
    <w:p w14:paraId="1643BD4F" w14:textId="77777777" w:rsidR="0000064C" w:rsidRDefault="00E16933">
      <w:pPr>
        <w:pStyle w:val="SourceCode"/>
      </w:pPr>
      <w:r>
        <w:t xml:space="preserve">    fmt.Println("Contacts by name:")</w:t>
      </w:r>
    </w:p>
    <w:p w14:paraId="3FC22A2F" w14:textId="77777777" w:rsidR="0000064C" w:rsidRDefault="00E16933">
      <w:pPr>
        <w:pStyle w:val="SourceCode"/>
      </w:pPr>
      <w:r>
        <w:t xml:space="preserve">    count := 0</w:t>
      </w:r>
    </w:p>
    <w:p w14:paraId="16D9268B" w14:textId="77777777" w:rsidR="0000064C" w:rsidRDefault="00E16933">
      <w:pPr>
        <w:pStyle w:val="SourceCode"/>
      </w:pPr>
      <w:r>
        <w:t xml:space="preserve">    for rows.Next() {</w:t>
      </w:r>
    </w:p>
    <w:p w14:paraId="23A85154" w14:textId="77777777" w:rsidR="0000064C" w:rsidRDefault="00E16933">
      <w:pPr>
        <w:pStyle w:val="SourceCode"/>
      </w:pPr>
      <w:r>
        <w:t xml:space="preserve">        var contact Contact</w:t>
      </w:r>
    </w:p>
    <w:p w14:paraId="0B44CB27" w14:textId="77777777" w:rsidR="0000064C" w:rsidRDefault="00E16933">
      <w:pPr>
        <w:pStyle w:val="SourceCode"/>
      </w:pPr>
      <w:r>
        <w:t xml:space="preserve">        err = rows.Scan(&amp;contact.ID, &amp;contact.FullName, &amp;contact.Email,</w:t>
      </w:r>
    </w:p>
    <w:p w14:paraId="69323D28" w14:textId="77777777" w:rsidR="0000064C" w:rsidRDefault="00E16933">
      <w:pPr>
        <w:pStyle w:val="SourceCode"/>
      </w:pPr>
      <w:r>
        <w:t xml:space="preserve">            &amp;contact.Phone)</w:t>
      </w:r>
    </w:p>
    <w:p w14:paraId="476104E4" w14:textId="77777777" w:rsidR="0000064C" w:rsidRDefault="00E16933">
      <w:pPr>
        <w:pStyle w:val="SourceCode"/>
      </w:pPr>
      <w:r>
        <w:t xml:space="preserve">        if err != nil {</w:t>
      </w:r>
    </w:p>
    <w:p w14:paraId="7005851A" w14:textId="77777777" w:rsidR="0000064C" w:rsidRDefault="00E16933">
      <w:pPr>
        <w:pStyle w:val="SourceCode"/>
      </w:pPr>
      <w:r>
        <w:t xml:space="preserve">            ReportError(err)</w:t>
      </w:r>
    </w:p>
    <w:p w14:paraId="1ED03454" w14:textId="77777777" w:rsidR="0000064C" w:rsidRDefault="00E16933">
      <w:pPr>
        <w:pStyle w:val="SourceCode"/>
      </w:pPr>
      <w:r>
        <w:t xml:space="preserve">            return</w:t>
      </w:r>
    </w:p>
    <w:p w14:paraId="347433FD" w14:textId="77777777" w:rsidR="0000064C" w:rsidRDefault="00E16933">
      <w:pPr>
        <w:pStyle w:val="SourceCode"/>
      </w:pPr>
      <w:r>
        <w:t xml:space="preserve">        }</w:t>
      </w:r>
    </w:p>
    <w:p w14:paraId="68FB3099" w14:textId="77777777" w:rsidR="0000064C" w:rsidRDefault="00E16933">
      <w:pPr>
        <w:pStyle w:val="SourceCode"/>
      </w:pPr>
      <w:r>
        <w:t xml:space="preserve">        PrintContact(contact)</w:t>
      </w:r>
    </w:p>
    <w:p w14:paraId="0784468F" w14:textId="77777777" w:rsidR="0000064C" w:rsidRDefault="00E16933">
      <w:pPr>
        <w:pStyle w:val="SourceCode"/>
      </w:pPr>
      <w:r>
        <w:t xml:space="preserve">        count++</w:t>
      </w:r>
    </w:p>
    <w:p w14:paraId="7893A1C7" w14:textId="77777777" w:rsidR="0000064C" w:rsidRDefault="00E16933">
      <w:pPr>
        <w:pStyle w:val="SourceCode"/>
      </w:pPr>
      <w:r>
        <w:t xml:space="preserve">    }</w:t>
      </w:r>
    </w:p>
    <w:p w14:paraId="52B25A95" w14:textId="77777777" w:rsidR="0000064C" w:rsidRDefault="00E16933">
      <w:pPr>
        <w:pStyle w:val="SourceCode"/>
      </w:pPr>
      <w:r>
        <w:t xml:space="preserve">    err = rows.Err()</w:t>
      </w:r>
    </w:p>
    <w:p w14:paraId="1F49F9BF" w14:textId="77777777" w:rsidR="0000064C" w:rsidRDefault="00E16933">
      <w:pPr>
        <w:pStyle w:val="SourceCode"/>
      </w:pPr>
      <w:r>
        <w:t xml:space="preserve">    if err != nil {</w:t>
      </w:r>
    </w:p>
    <w:p w14:paraId="73FED246" w14:textId="77777777" w:rsidR="0000064C" w:rsidRDefault="00E16933">
      <w:pPr>
        <w:pStyle w:val="SourceCode"/>
      </w:pPr>
      <w:r>
        <w:t xml:space="preserve">        ReportError(err)</w:t>
      </w:r>
    </w:p>
    <w:p w14:paraId="11D5C8FC" w14:textId="77777777" w:rsidR="0000064C" w:rsidRDefault="00E16933">
      <w:pPr>
        <w:pStyle w:val="SourceCode"/>
      </w:pPr>
      <w:r>
        <w:t xml:space="preserve">        return</w:t>
      </w:r>
    </w:p>
    <w:p w14:paraId="518C2145" w14:textId="77777777" w:rsidR="0000064C" w:rsidRDefault="00E16933">
      <w:pPr>
        <w:pStyle w:val="SourceCode"/>
        <w:keepNext/>
      </w:pPr>
      <w:r>
        <w:t xml:space="preserve">    }</w:t>
      </w:r>
    </w:p>
    <w:p w14:paraId="07E536FA" w14:textId="77777777" w:rsidR="0000064C" w:rsidRDefault="00E16933">
      <w:pPr>
        <w:pStyle w:val="SourceCode"/>
        <w:keepNext/>
      </w:pPr>
      <w:r>
        <w:t xml:space="preserve">    fmt.Printf("Contacts: %d\n", count)</w:t>
      </w:r>
    </w:p>
    <w:p w14:paraId="7F7ABF4D" w14:textId="77777777" w:rsidR="0000064C" w:rsidRDefault="00E16933">
      <w:pPr>
        <w:pStyle w:val="SourceCode"/>
      </w:pPr>
      <w:r>
        <w:t>}</w:t>
      </w:r>
    </w:p>
    <w:p w14:paraId="2309ECCD" w14:textId="77777777" w:rsidR="0000064C" w:rsidRDefault="0000064C">
      <w:pPr>
        <w:keepNext/>
      </w:pPr>
    </w:p>
    <w:p w14:paraId="4ECE49D1" w14:textId="77777777" w:rsidR="0000064C" w:rsidRDefault="00E16933">
      <w:pPr>
        <w:pStyle w:val="Heading3"/>
      </w:pPr>
      <w:r>
        <w:t>go/contactfiles/contactfiles.go</w:t>
      </w:r>
    </w:p>
    <w:p w14:paraId="5AF2AC7E" w14:textId="77777777" w:rsidR="0000064C" w:rsidRDefault="00E16933">
      <w:pPr>
        <w:pStyle w:val="SourceCode"/>
        <w:keepNext/>
      </w:pPr>
      <w:r>
        <w:t>// Package contactfiles is the contact_files module: the files the</w:t>
      </w:r>
    </w:p>
    <w:p w14:paraId="2AD04840" w14:textId="77777777" w:rsidR="0000064C" w:rsidRDefault="00E16933">
      <w:pPr>
        <w:pStyle w:val="SourceCode"/>
        <w:keepNext/>
      </w:pPr>
      <w:r>
        <w:t>// Contact Manager writes. Lesson 5.7's copy held the import; this</w:t>
      </w:r>
    </w:p>
    <w:p w14:paraId="13707700" w14:textId="77777777" w:rsidR="0000064C" w:rsidRDefault="00E16933">
      <w:pPr>
        <w:pStyle w:val="SourceCode"/>
      </w:pPr>
      <w:r>
        <w:t>// lesson's holds ExportContacts.</w:t>
      </w:r>
    </w:p>
    <w:p w14:paraId="5C91F3DF" w14:textId="77777777" w:rsidR="0000064C" w:rsidRDefault="00E16933">
      <w:pPr>
        <w:pStyle w:val="SourceCode"/>
      </w:pPr>
      <w:r>
        <w:t>package contactfiles</w:t>
      </w:r>
    </w:p>
    <w:p w14:paraId="664586AE" w14:textId="77777777" w:rsidR="0000064C" w:rsidRDefault="0000064C">
      <w:pPr>
        <w:pStyle w:val="SourceCode"/>
      </w:pPr>
    </w:p>
    <w:p w14:paraId="144CA4CB" w14:textId="77777777" w:rsidR="0000064C" w:rsidRDefault="00E16933">
      <w:pPr>
        <w:pStyle w:val="SourceCode"/>
      </w:pPr>
      <w:r>
        <w:t>// Remember, import brings in ready-made packages: encoding/csv and</w:t>
      </w:r>
    </w:p>
    <w:p w14:paraId="5B5AC295" w14:textId="77777777" w:rsidR="0000064C" w:rsidRDefault="00E16933">
      <w:pPr>
        <w:pStyle w:val="SourceCode"/>
      </w:pPr>
      <w:r>
        <w:t>// encoding/json write CSV and JSON, and strings searches text. The</w:t>
      </w:r>
    </w:p>
    <w:p w14:paraId="43E7A8DE" w14:textId="77777777" w:rsidR="0000064C" w:rsidRDefault="00E16933">
      <w:pPr>
        <w:pStyle w:val="SourceCode"/>
      </w:pPr>
      <w:r>
        <w:t>// contacts package's import path is go.mod's module name plus its</w:t>
      </w:r>
    </w:p>
    <w:p w14:paraId="29462537" w14:textId="77777777" w:rsidR="0000064C" w:rsidRDefault="00E16933">
      <w:pPr>
        <w:pStyle w:val="SourceCode"/>
      </w:pPr>
      <w:r>
        <w:t>// folder.</w:t>
      </w:r>
    </w:p>
    <w:p w14:paraId="030E7D49" w14:textId="77777777" w:rsidR="0000064C" w:rsidRDefault="00E16933">
      <w:pPr>
        <w:pStyle w:val="SourceCode"/>
      </w:pPr>
      <w:r>
        <w:t>import (</w:t>
      </w:r>
    </w:p>
    <w:p w14:paraId="5DE905E0" w14:textId="77777777" w:rsidR="0000064C" w:rsidRDefault="00E16933">
      <w:pPr>
        <w:pStyle w:val="SourceCode"/>
      </w:pPr>
      <w:r>
        <w:t xml:space="preserve">    "database/sql"</w:t>
      </w:r>
    </w:p>
    <w:p w14:paraId="4F935099" w14:textId="77777777" w:rsidR="0000064C" w:rsidRDefault="00E16933">
      <w:pPr>
        <w:pStyle w:val="SourceCode"/>
      </w:pPr>
      <w:r>
        <w:t xml:space="preserve">    "encoding/csv"</w:t>
      </w:r>
    </w:p>
    <w:p w14:paraId="6187CF7A" w14:textId="77777777" w:rsidR="0000064C" w:rsidRDefault="00E16933">
      <w:pPr>
        <w:pStyle w:val="SourceCode"/>
      </w:pPr>
      <w:r>
        <w:t xml:space="preserve">    "encoding/json"</w:t>
      </w:r>
    </w:p>
    <w:p w14:paraId="322F699E" w14:textId="77777777" w:rsidR="0000064C" w:rsidRDefault="00E16933">
      <w:pPr>
        <w:pStyle w:val="SourceCode"/>
      </w:pPr>
      <w:r>
        <w:t xml:space="preserve">    "errors"</w:t>
      </w:r>
    </w:p>
    <w:p w14:paraId="5FF39442" w14:textId="77777777" w:rsidR="0000064C" w:rsidRDefault="00E16933">
      <w:pPr>
        <w:pStyle w:val="SourceCode"/>
      </w:pPr>
      <w:r>
        <w:t xml:space="preserve">    "fmt"</w:t>
      </w:r>
    </w:p>
    <w:p w14:paraId="1E8B9B38" w14:textId="77777777" w:rsidR="0000064C" w:rsidRDefault="00E16933">
      <w:pPr>
        <w:pStyle w:val="SourceCode"/>
      </w:pPr>
      <w:r>
        <w:t xml:space="preserve">    "os"</w:t>
      </w:r>
    </w:p>
    <w:p w14:paraId="6CCE74C1" w14:textId="77777777" w:rsidR="0000064C" w:rsidRDefault="00E16933">
      <w:pPr>
        <w:pStyle w:val="SourceCode"/>
      </w:pPr>
      <w:r>
        <w:t xml:space="preserve">    "strings"</w:t>
      </w:r>
    </w:p>
    <w:p w14:paraId="4761FFE8" w14:textId="77777777" w:rsidR="0000064C" w:rsidRDefault="0000064C">
      <w:pPr>
        <w:pStyle w:val="SourceCode"/>
      </w:pPr>
    </w:p>
    <w:p w14:paraId="15A3416C" w14:textId="77777777" w:rsidR="0000064C" w:rsidRDefault="00E16933">
      <w:pPr>
        <w:pStyle w:val="SourceCode"/>
      </w:pPr>
      <w:r>
        <w:t xml:space="preserve">    "example.com/exports/contacts"</w:t>
      </w:r>
    </w:p>
    <w:p w14:paraId="3311936B" w14:textId="77777777" w:rsidR="0000064C" w:rsidRDefault="00E16933">
      <w:pPr>
        <w:pStyle w:val="SourceCode"/>
      </w:pPr>
      <w:r>
        <w:t>)</w:t>
      </w:r>
    </w:p>
    <w:p w14:paraId="445138C7" w14:textId="77777777" w:rsidR="0000064C" w:rsidRDefault="0000064C">
      <w:pPr>
        <w:pStyle w:val="SourceCode"/>
      </w:pPr>
    </w:p>
    <w:p w14:paraId="7AFBFA03" w14:textId="77777777" w:rsidR="0000064C" w:rsidRDefault="00E16933">
      <w:pPr>
        <w:pStyle w:val="SourceCode"/>
      </w:pPr>
      <w:r>
        <w:t>// One contact as the JSON export writes it. Remember, the json tags name</w:t>
      </w:r>
    </w:p>
    <w:p w14:paraId="2FB34F7C" w14:textId="77777777" w:rsidR="0000064C" w:rsidRDefault="00E16933">
      <w:pPr>
        <w:pStyle w:val="SourceCode"/>
      </w:pPr>
      <w:r>
        <w:t>// the keys, so FullName is written under the key "name"; Phone, of type</w:t>
      </w:r>
    </w:p>
    <w:p w14:paraId="0CFD0E68" w14:textId="77777777" w:rsidR="0000064C" w:rsidRDefault="00E16933">
      <w:pPr>
        <w:pStyle w:val="SourceCode"/>
      </w:pPr>
      <w:r>
        <w:t>// any, holds the phone's text, or nil, which json writes as null.</w:t>
      </w:r>
    </w:p>
    <w:p w14:paraId="631E74C2" w14:textId="77777777" w:rsidR="0000064C" w:rsidRDefault="00E16933">
      <w:pPr>
        <w:pStyle w:val="SourceCode"/>
      </w:pPr>
      <w:r>
        <w:t>type exportedContact struct {</w:t>
      </w:r>
    </w:p>
    <w:p w14:paraId="22723389" w14:textId="77777777" w:rsidR="0000064C" w:rsidRDefault="00E16933">
      <w:pPr>
        <w:pStyle w:val="SourceCode"/>
      </w:pPr>
      <w:r>
        <w:t xml:space="preserve">    ID       int    `json:"id"`</w:t>
      </w:r>
    </w:p>
    <w:p w14:paraId="122FC851" w14:textId="77777777" w:rsidR="0000064C" w:rsidRDefault="00E16933">
      <w:pPr>
        <w:pStyle w:val="SourceCode"/>
      </w:pPr>
      <w:r>
        <w:t xml:space="preserve">    FullName string `json:"name"`</w:t>
      </w:r>
    </w:p>
    <w:p w14:paraId="4E249215" w14:textId="77777777" w:rsidR="0000064C" w:rsidRDefault="00E16933">
      <w:pPr>
        <w:pStyle w:val="SourceCode"/>
      </w:pPr>
      <w:r>
        <w:t xml:space="preserve">    Email    string `json:"email"`</w:t>
      </w:r>
    </w:p>
    <w:p w14:paraId="6C05147B" w14:textId="77777777" w:rsidR="0000064C" w:rsidRDefault="00E16933">
      <w:pPr>
        <w:pStyle w:val="SourceCode"/>
      </w:pPr>
      <w:r>
        <w:t xml:space="preserve">    Phone    any    `json:"phone"`</w:t>
      </w:r>
    </w:p>
    <w:p w14:paraId="19EF9F42" w14:textId="77777777" w:rsidR="0000064C" w:rsidRDefault="00E16933">
      <w:pPr>
        <w:pStyle w:val="SourceCode"/>
      </w:pPr>
      <w:r>
        <w:t>}</w:t>
      </w:r>
    </w:p>
    <w:p w14:paraId="18BD6219" w14:textId="77777777" w:rsidR="0000064C" w:rsidRDefault="0000064C">
      <w:pPr>
        <w:pStyle w:val="SourceCode"/>
      </w:pPr>
    </w:p>
    <w:p w14:paraId="3469189F" w14:textId="77777777" w:rsidR="0000064C" w:rsidRDefault="00E16933">
      <w:pPr>
        <w:pStyle w:val="SourceCode"/>
      </w:pPr>
      <w:r>
        <w:t>// Remember, isPlainName (Chapter 3 Project 1) refuses empty text, a name</w:t>
      </w:r>
    </w:p>
    <w:p w14:paraId="3EE266CD" w14:textId="77777777" w:rsidR="0000064C" w:rsidRDefault="00E16933">
      <w:pPr>
        <w:pStyle w:val="SourceCode"/>
      </w:pPr>
      <w:r>
        <w:t>// ending in . or a space, and any \, /, or :, so the file can only be in</w:t>
      </w:r>
    </w:p>
    <w:p w14:paraId="0E8E948D" w14:textId="77777777" w:rsidR="0000064C" w:rsidRDefault="00E16933">
      <w:pPr>
        <w:pStyle w:val="SourceCode"/>
      </w:pPr>
      <w:r>
        <w:t>// the current folder.</w:t>
      </w:r>
    </w:p>
    <w:p w14:paraId="0EE5A30B" w14:textId="77777777" w:rsidR="0000064C" w:rsidRDefault="00E16933">
      <w:pPr>
        <w:pStyle w:val="SourceCode"/>
      </w:pPr>
      <w:r>
        <w:t>func isPlainName(fileName string) bool {</w:t>
      </w:r>
    </w:p>
    <w:p w14:paraId="1AAC8ADB" w14:textId="77777777" w:rsidR="0000064C" w:rsidRDefault="00E16933">
      <w:pPr>
        <w:pStyle w:val="SourceCode"/>
      </w:pPr>
      <w:r>
        <w:t xml:space="preserve">    if fileName == "" || strings.HasSuffix(fileName, ".") ||</w:t>
      </w:r>
    </w:p>
    <w:p w14:paraId="6857AD54" w14:textId="77777777" w:rsidR="0000064C" w:rsidRDefault="00E16933">
      <w:pPr>
        <w:pStyle w:val="SourceCode"/>
      </w:pPr>
      <w:r>
        <w:t xml:space="preserve">        strings.HasSuffix(fileName, " ") {</w:t>
      </w:r>
    </w:p>
    <w:p w14:paraId="06A14B15" w14:textId="77777777" w:rsidR="0000064C" w:rsidRDefault="00E16933">
      <w:pPr>
        <w:pStyle w:val="SourceCode"/>
      </w:pPr>
      <w:r>
        <w:t xml:space="preserve">        return false</w:t>
      </w:r>
    </w:p>
    <w:p w14:paraId="74CA16C1" w14:textId="77777777" w:rsidR="0000064C" w:rsidRDefault="00E16933">
      <w:pPr>
        <w:pStyle w:val="SourceCode"/>
      </w:pPr>
      <w:r>
        <w:t xml:space="preserve">    }</w:t>
      </w:r>
    </w:p>
    <w:p w14:paraId="07D7D7D0" w14:textId="77777777" w:rsidR="0000064C" w:rsidRDefault="00E16933">
      <w:pPr>
        <w:pStyle w:val="SourceCode"/>
      </w:pPr>
      <w:r>
        <w:t xml:space="preserve">    if strings.Contains(fileName, "\\") || strings.Contains(fileName, "/") ||</w:t>
      </w:r>
    </w:p>
    <w:p w14:paraId="7E7EF70A" w14:textId="77777777" w:rsidR="0000064C" w:rsidRDefault="00E16933">
      <w:pPr>
        <w:pStyle w:val="SourceCode"/>
      </w:pPr>
      <w:r>
        <w:t xml:space="preserve">        strings.Contains(fileName, ":") {</w:t>
      </w:r>
    </w:p>
    <w:p w14:paraId="67D8287A" w14:textId="77777777" w:rsidR="0000064C" w:rsidRDefault="00E16933">
      <w:pPr>
        <w:pStyle w:val="SourceCode"/>
      </w:pPr>
      <w:r>
        <w:t xml:space="preserve">        return false</w:t>
      </w:r>
    </w:p>
    <w:p w14:paraId="6A95B53F" w14:textId="77777777" w:rsidR="0000064C" w:rsidRDefault="00E16933">
      <w:pPr>
        <w:pStyle w:val="SourceCode"/>
      </w:pPr>
      <w:r>
        <w:t xml:space="preserve">    }</w:t>
      </w:r>
    </w:p>
    <w:p w14:paraId="0C57256E" w14:textId="77777777" w:rsidR="0000064C" w:rsidRDefault="00E16933">
      <w:pPr>
        <w:pStyle w:val="SourceCode"/>
      </w:pPr>
      <w:r>
        <w:t xml:space="preserve">    return true</w:t>
      </w:r>
    </w:p>
    <w:p w14:paraId="0643A3E3" w14:textId="77777777" w:rsidR="0000064C" w:rsidRDefault="00E16933">
      <w:pPr>
        <w:pStyle w:val="SourceCode"/>
      </w:pPr>
      <w:r>
        <w:t>}</w:t>
      </w:r>
    </w:p>
    <w:p w14:paraId="6BF2F468" w14:textId="77777777" w:rsidR="0000064C" w:rsidRDefault="0000064C">
      <w:pPr>
        <w:pStyle w:val="SourceCode"/>
      </w:pPr>
    </w:p>
    <w:p w14:paraId="62973BC8" w14:textId="77777777" w:rsidR="0000064C" w:rsidRDefault="00E16933">
      <w:pPr>
        <w:pStyle w:val="SourceCode"/>
      </w:pPr>
      <w:r>
        <w:t>// Remember, reportFailure (Lesson 3.19) prints one Error line for a</w:t>
      </w:r>
    </w:p>
    <w:p w14:paraId="5EDD4730" w14:textId="77777777" w:rsidR="0000064C" w:rsidRDefault="00E16933">
      <w:pPr>
        <w:pStyle w:val="SourceCode"/>
      </w:pPr>
      <w:r>
        <w:t>// failed file step; errors.Is asks whether err holds that kind.</w:t>
      </w:r>
    </w:p>
    <w:p w14:paraId="6A00ECFA" w14:textId="77777777" w:rsidR="0000064C" w:rsidRDefault="00E16933">
      <w:pPr>
        <w:pStyle w:val="SourceCode"/>
      </w:pPr>
      <w:r>
        <w:t>func reportFailure(path string, done string, err error) {</w:t>
      </w:r>
    </w:p>
    <w:p w14:paraId="40902C48" w14:textId="77777777" w:rsidR="0000064C" w:rsidRDefault="00E16933">
      <w:pPr>
        <w:pStyle w:val="SourceCode"/>
      </w:pPr>
      <w:r>
        <w:t xml:space="preserve">    reason := err.Error()</w:t>
      </w:r>
    </w:p>
    <w:p w14:paraId="75FF8A7D" w14:textId="77777777" w:rsidR="0000064C" w:rsidRDefault="00E16933">
      <w:pPr>
        <w:pStyle w:val="SourceCode"/>
      </w:pPr>
      <w:r>
        <w:t xml:space="preserve">    if errors.Is(err, os.ErrNotExist) {</w:t>
      </w:r>
    </w:p>
    <w:p w14:paraId="6770D06C" w14:textId="77777777" w:rsidR="0000064C" w:rsidRDefault="00E16933">
      <w:pPr>
        <w:pStyle w:val="SourceCode"/>
      </w:pPr>
      <w:r>
        <w:t xml:space="preserve">        reason = "the folder for " + path + " does not exist"</w:t>
      </w:r>
    </w:p>
    <w:p w14:paraId="6DF8B88A" w14:textId="77777777" w:rsidR="0000064C" w:rsidRDefault="00E16933">
      <w:pPr>
        <w:pStyle w:val="SourceCode"/>
      </w:pPr>
      <w:r>
        <w:t xml:space="preserve">    } else if errors.Is(err, os.ErrPermission) {</w:t>
      </w:r>
    </w:p>
    <w:p w14:paraId="79CC8941" w14:textId="77777777" w:rsidR="0000064C" w:rsidRDefault="00E16933">
      <w:pPr>
        <w:pStyle w:val="SourceCode"/>
      </w:pPr>
      <w:r>
        <w:t xml:space="preserve">        reason = "permission denied for " + path</w:t>
      </w:r>
    </w:p>
    <w:p w14:paraId="36BA7E05" w14:textId="77777777" w:rsidR="0000064C" w:rsidRDefault="00E16933">
      <w:pPr>
        <w:pStyle w:val="SourceCode"/>
      </w:pPr>
      <w:r>
        <w:t xml:space="preserve">    } else if errors.Is(err, os.ErrExist) {</w:t>
      </w:r>
    </w:p>
    <w:p w14:paraId="2B8165F3" w14:textId="77777777" w:rsidR="0000064C" w:rsidRDefault="00E16933">
      <w:pPr>
        <w:pStyle w:val="SourceCode"/>
      </w:pPr>
      <w:r>
        <w:t xml:space="preserve">        reason = path + " already exists"</w:t>
      </w:r>
    </w:p>
    <w:p w14:paraId="1E30F6D8" w14:textId="77777777" w:rsidR="0000064C" w:rsidRDefault="00E16933">
      <w:pPr>
        <w:pStyle w:val="SourceCode"/>
      </w:pPr>
      <w:r>
        <w:t xml:space="preserve">    }</w:t>
      </w:r>
    </w:p>
    <w:p w14:paraId="577A6E98" w14:textId="77777777" w:rsidR="0000064C" w:rsidRDefault="00E16933">
      <w:pPr>
        <w:pStyle w:val="SourceCode"/>
      </w:pPr>
      <w:r>
        <w:t xml:space="preserve">    fmt.Fprintf(os.Stderr, "Error: %s; nothing was %s\n", reason, done)</w:t>
      </w:r>
    </w:p>
    <w:p w14:paraId="0EF1AAEB" w14:textId="77777777" w:rsidR="0000064C" w:rsidRDefault="00E16933">
      <w:pPr>
        <w:pStyle w:val="SourceCode"/>
      </w:pPr>
      <w:r>
        <w:t>}</w:t>
      </w:r>
    </w:p>
    <w:p w14:paraId="6836A9D9" w14:textId="77777777" w:rsidR="0000064C" w:rsidRDefault="0000064C">
      <w:pPr>
        <w:pStyle w:val="SourceCode"/>
      </w:pPr>
    </w:p>
    <w:p w14:paraId="141ED7AE" w14:textId="77777777" w:rsidR="0000064C" w:rsidRDefault="00E16933">
      <w:pPr>
        <w:pStyle w:val="SourceCode"/>
      </w:pPr>
      <w:r>
        <w:t>// writeCSV writes the CSV export into a new file: the import's header,</w:t>
      </w:r>
    </w:p>
    <w:p w14:paraId="7E44EC9F" w14:textId="77777777" w:rsidR="0000064C" w:rsidRDefault="00E16933">
      <w:pPr>
        <w:pStyle w:val="SourceCode"/>
      </w:pPr>
      <w:r>
        <w:t>// name,email,phone, then one row per contact, with an empty field for no</w:t>
      </w:r>
    </w:p>
    <w:p w14:paraId="35369BBB" w14:textId="77777777" w:rsidR="0000064C" w:rsidRDefault="00E16933">
      <w:pPr>
        <w:pStyle w:val="SourceCode"/>
      </w:pPr>
      <w:r>
        <w:t>// phone. Remember, O_EXCL creates only a new file (Lesson 3.19), and the</w:t>
      </w:r>
    </w:p>
    <w:p w14:paraId="0B01141A" w14:textId="77777777" w:rsidR="0000064C" w:rsidRDefault="00E16933">
      <w:pPr>
        <w:pStyle w:val="SourceCode"/>
      </w:pPr>
      <w:r>
        <w:t>// csv writer quotes where needed and ends rows with \r\n.</w:t>
      </w:r>
    </w:p>
    <w:p w14:paraId="436CE1A4" w14:textId="77777777" w:rsidR="0000064C" w:rsidRDefault="00E16933">
      <w:pPr>
        <w:pStyle w:val="SourceCode"/>
      </w:pPr>
      <w:r>
        <w:t>func writeCSV(path string, contactList []contacts.Contact) error {</w:t>
      </w:r>
    </w:p>
    <w:p w14:paraId="43193342" w14:textId="77777777" w:rsidR="0000064C" w:rsidRDefault="00E16933">
      <w:pPr>
        <w:pStyle w:val="SourceCode"/>
      </w:pPr>
      <w:r>
        <w:t xml:space="preserve">    rows := [][]string{{"name", "email", "phone"}}</w:t>
      </w:r>
    </w:p>
    <w:p w14:paraId="38D04D49" w14:textId="77777777" w:rsidR="0000064C" w:rsidRDefault="00E16933">
      <w:pPr>
        <w:pStyle w:val="SourceCode"/>
      </w:pPr>
      <w:r>
        <w:t xml:space="preserve">    for _, contact := range contactList {</w:t>
      </w:r>
    </w:p>
    <w:p w14:paraId="2A31A8FC" w14:textId="77777777" w:rsidR="0000064C" w:rsidRDefault="00E16933">
      <w:pPr>
        <w:pStyle w:val="SourceCode"/>
      </w:pPr>
      <w:r>
        <w:t xml:space="preserve">        phoneText := ""</w:t>
      </w:r>
    </w:p>
    <w:p w14:paraId="4E2C9F9E" w14:textId="77777777" w:rsidR="0000064C" w:rsidRDefault="00E16933">
      <w:pPr>
        <w:pStyle w:val="SourceCode"/>
      </w:pPr>
      <w:r>
        <w:t xml:space="preserve">        if contact.Phone.Valid {</w:t>
      </w:r>
    </w:p>
    <w:p w14:paraId="20F44299" w14:textId="77777777" w:rsidR="0000064C" w:rsidRDefault="00E16933">
      <w:pPr>
        <w:pStyle w:val="SourceCode"/>
      </w:pPr>
      <w:r>
        <w:t xml:space="preserve">            phoneText = contact.Phone.String</w:t>
      </w:r>
    </w:p>
    <w:p w14:paraId="55ABA506" w14:textId="77777777" w:rsidR="0000064C" w:rsidRDefault="00E16933">
      <w:pPr>
        <w:pStyle w:val="SourceCode"/>
      </w:pPr>
      <w:r>
        <w:t xml:space="preserve">        }</w:t>
      </w:r>
    </w:p>
    <w:p w14:paraId="34E6AEEC" w14:textId="77777777" w:rsidR="0000064C" w:rsidRDefault="00E16933">
      <w:pPr>
        <w:pStyle w:val="SourceCode"/>
      </w:pPr>
      <w:r>
        <w:t xml:space="preserve">        rows = append(rows, []string{contact.FullName, contact.Email,</w:t>
      </w:r>
    </w:p>
    <w:p w14:paraId="10D1621D" w14:textId="77777777" w:rsidR="0000064C" w:rsidRDefault="00E16933">
      <w:pPr>
        <w:pStyle w:val="SourceCode"/>
      </w:pPr>
      <w:r>
        <w:t xml:space="preserve">            phoneText})</w:t>
      </w:r>
    </w:p>
    <w:p w14:paraId="4BADA5DC" w14:textId="77777777" w:rsidR="0000064C" w:rsidRDefault="00E16933">
      <w:pPr>
        <w:pStyle w:val="SourceCode"/>
      </w:pPr>
      <w:r>
        <w:t xml:space="preserve">    }</w:t>
      </w:r>
    </w:p>
    <w:p w14:paraId="5FC0D305" w14:textId="77777777" w:rsidR="0000064C" w:rsidRDefault="00E16933">
      <w:pPr>
        <w:pStyle w:val="SourceCode"/>
      </w:pPr>
      <w:r>
        <w:t xml:space="preserve">    output, err := os.OpenFile(path, os.O_WRONLY|os.O_CREATE|os.O_EXCL, 0644)</w:t>
      </w:r>
    </w:p>
    <w:p w14:paraId="036C4874" w14:textId="77777777" w:rsidR="0000064C" w:rsidRDefault="00E16933">
      <w:pPr>
        <w:pStyle w:val="SourceCode"/>
      </w:pPr>
      <w:r>
        <w:t xml:space="preserve">    if err != nil {</w:t>
      </w:r>
    </w:p>
    <w:p w14:paraId="6C243140" w14:textId="77777777" w:rsidR="0000064C" w:rsidRDefault="00E16933">
      <w:pPr>
        <w:pStyle w:val="SourceCode"/>
      </w:pPr>
      <w:r>
        <w:t xml:space="preserve">        return err</w:t>
      </w:r>
    </w:p>
    <w:p w14:paraId="43825D69" w14:textId="77777777" w:rsidR="0000064C" w:rsidRDefault="00E16933">
      <w:pPr>
        <w:pStyle w:val="SourceCode"/>
      </w:pPr>
      <w:r>
        <w:t xml:space="preserve">    }</w:t>
      </w:r>
    </w:p>
    <w:p w14:paraId="7B46540A" w14:textId="77777777" w:rsidR="0000064C" w:rsidRDefault="00E16933">
      <w:pPr>
        <w:pStyle w:val="SourceCode"/>
      </w:pPr>
      <w:r>
        <w:t xml:space="preserve">    writer := csv.NewWriter(output)</w:t>
      </w:r>
    </w:p>
    <w:p w14:paraId="54130E19" w14:textId="77777777" w:rsidR="0000064C" w:rsidRDefault="00E16933">
      <w:pPr>
        <w:pStyle w:val="SourceCode"/>
      </w:pPr>
      <w:r>
        <w:t xml:space="preserve">    writer.UseCRLF = true</w:t>
      </w:r>
    </w:p>
    <w:p w14:paraId="7A10C8B1" w14:textId="77777777" w:rsidR="0000064C" w:rsidRDefault="00E16933">
      <w:pPr>
        <w:pStyle w:val="SourceCode"/>
      </w:pPr>
      <w:r>
        <w:t xml:space="preserve">    err = writer.WriteAll(rows)</w:t>
      </w:r>
    </w:p>
    <w:p w14:paraId="70F038EA" w14:textId="77777777" w:rsidR="0000064C" w:rsidRDefault="00E16933">
      <w:pPr>
        <w:pStyle w:val="SourceCode"/>
      </w:pPr>
      <w:r>
        <w:t xml:space="preserve">    if err != nil {</w:t>
      </w:r>
    </w:p>
    <w:p w14:paraId="4AC46AB5" w14:textId="77777777" w:rsidR="0000064C" w:rsidRDefault="00E16933">
      <w:pPr>
        <w:pStyle w:val="SourceCode"/>
      </w:pPr>
      <w:r>
        <w:t xml:space="preserve">        output.Close()</w:t>
      </w:r>
    </w:p>
    <w:p w14:paraId="6C3E8BC6" w14:textId="77777777" w:rsidR="0000064C" w:rsidRDefault="00E16933">
      <w:pPr>
        <w:pStyle w:val="SourceCode"/>
      </w:pPr>
      <w:r>
        <w:t xml:space="preserve">        return err</w:t>
      </w:r>
    </w:p>
    <w:p w14:paraId="36852BF5" w14:textId="77777777" w:rsidR="0000064C" w:rsidRDefault="00E16933">
      <w:pPr>
        <w:pStyle w:val="SourceCode"/>
      </w:pPr>
      <w:r>
        <w:t xml:space="preserve">    }</w:t>
      </w:r>
    </w:p>
    <w:p w14:paraId="2DF427C1" w14:textId="77777777" w:rsidR="0000064C" w:rsidRDefault="00E16933">
      <w:pPr>
        <w:pStyle w:val="SourceCode"/>
      </w:pPr>
      <w:r>
        <w:t xml:space="preserve">    return output.Close()</w:t>
      </w:r>
    </w:p>
    <w:p w14:paraId="0AA5D11D" w14:textId="77777777" w:rsidR="0000064C" w:rsidRDefault="00E16933">
      <w:pPr>
        <w:pStyle w:val="SourceCode"/>
      </w:pPr>
      <w:r>
        <w:t>}</w:t>
      </w:r>
    </w:p>
    <w:p w14:paraId="1653E947" w14:textId="77777777" w:rsidR="0000064C" w:rsidRDefault="0000064C">
      <w:pPr>
        <w:pStyle w:val="SourceCode"/>
      </w:pPr>
    </w:p>
    <w:p w14:paraId="2C2914EC" w14:textId="77777777" w:rsidR="0000064C" w:rsidRDefault="00E16933">
      <w:pPr>
        <w:pStyle w:val="SourceCode"/>
      </w:pPr>
      <w:r>
        <w:t>// writeJSON writes the JSON export into a new file: an array of contact</w:t>
      </w:r>
    </w:p>
    <w:p w14:paraId="3F146A31" w14:textId="77777777" w:rsidR="0000064C" w:rsidRDefault="00E16933">
      <w:pPr>
        <w:pStyle w:val="SourceCode"/>
      </w:pPr>
      <w:r>
        <w:t>// objects, compact, then "\n". Each exportedContact maps the record's</w:t>
      </w:r>
    </w:p>
    <w:p w14:paraId="0D3AA615" w14:textId="77777777" w:rsidR="0000064C" w:rsidRDefault="00E16933">
      <w:pPr>
        <w:pStyle w:val="SourceCode"/>
      </w:pPr>
      <w:r>
        <w:t>// fields to the export's keys. Remember, records starts as an empty</w:t>
      </w:r>
    </w:p>
    <w:p w14:paraId="1E0223A9" w14:textId="77777777" w:rsidR="0000064C" w:rsidRDefault="00E16933">
      <w:pPr>
        <w:pStyle w:val="SourceCode"/>
      </w:pPr>
      <w:r>
        <w:t>// slice, so no contacts gives [], never null.</w:t>
      </w:r>
    </w:p>
    <w:p w14:paraId="531ECE6E" w14:textId="77777777" w:rsidR="0000064C" w:rsidRDefault="00E16933">
      <w:pPr>
        <w:pStyle w:val="SourceCode"/>
      </w:pPr>
      <w:r>
        <w:t>func writeJSON(path string, contactList []contacts.Contact) error {</w:t>
      </w:r>
    </w:p>
    <w:p w14:paraId="5FE2291A" w14:textId="77777777" w:rsidR="0000064C" w:rsidRDefault="00E16933">
      <w:pPr>
        <w:pStyle w:val="SourceCode"/>
      </w:pPr>
      <w:r>
        <w:t xml:space="preserve">    records := []exportedContact{}</w:t>
      </w:r>
    </w:p>
    <w:p w14:paraId="024FADCE" w14:textId="77777777" w:rsidR="0000064C" w:rsidRDefault="00E16933">
      <w:pPr>
        <w:pStyle w:val="SourceCode"/>
      </w:pPr>
      <w:r>
        <w:t xml:space="preserve">    for _, contact := range contactList {</w:t>
      </w:r>
    </w:p>
    <w:p w14:paraId="45CB65C4" w14:textId="77777777" w:rsidR="0000064C" w:rsidRDefault="00E16933">
      <w:pPr>
        <w:pStyle w:val="SourceCode"/>
      </w:pPr>
      <w:r>
        <w:t xml:space="preserve">        var phone any = nil</w:t>
      </w:r>
    </w:p>
    <w:p w14:paraId="270BF74F" w14:textId="77777777" w:rsidR="0000064C" w:rsidRDefault="00E16933">
      <w:pPr>
        <w:pStyle w:val="SourceCode"/>
      </w:pPr>
      <w:r>
        <w:t xml:space="preserve">        if contact.Phone.Valid {</w:t>
      </w:r>
    </w:p>
    <w:p w14:paraId="111B59C9" w14:textId="77777777" w:rsidR="0000064C" w:rsidRDefault="00E16933">
      <w:pPr>
        <w:pStyle w:val="SourceCode"/>
      </w:pPr>
      <w:r>
        <w:t xml:space="preserve">            phone = contact.Phone.String</w:t>
      </w:r>
    </w:p>
    <w:p w14:paraId="61501D74" w14:textId="77777777" w:rsidR="0000064C" w:rsidRDefault="00E16933">
      <w:pPr>
        <w:pStyle w:val="SourceCode"/>
      </w:pPr>
      <w:r>
        <w:t xml:space="preserve">        }</w:t>
      </w:r>
    </w:p>
    <w:p w14:paraId="5986D623" w14:textId="77777777" w:rsidR="0000064C" w:rsidRDefault="00E16933">
      <w:pPr>
        <w:pStyle w:val="SourceCode"/>
      </w:pPr>
      <w:r>
        <w:t xml:space="preserve">        records = append(records, exportedContact{ID: contact.ID,</w:t>
      </w:r>
    </w:p>
    <w:p w14:paraId="24D1E53E" w14:textId="77777777" w:rsidR="0000064C" w:rsidRDefault="00E16933">
      <w:pPr>
        <w:pStyle w:val="SourceCode"/>
      </w:pPr>
      <w:r>
        <w:t xml:space="preserve">            FullName: contact.FullName, Email: contact.Email, Phone: phone})</w:t>
      </w:r>
    </w:p>
    <w:p w14:paraId="23543DE9" w14:textId="77777777" w:rsidR="0000064C" w:rsidRDefault="00E16933">
      <w:pPr>
        <w:pStyle w:val="SourceCode"/>
      </w:pPr>
      <w:r>
        <w:t xml:space="preserve">    }</w:t>
      </w:r>
    </w:p>
    <w:p w14:paraId="71D7EAEF" w14:textId="77777777" w:rsidR="0000064C" w:rsidRDefault="00E16933">
      <w:pPr>
        <w:pStyle w:val="SourceCode"/>
      </w:pPr>
      <w:r>
        <w:t xml:space="preserve">    jsonBytes, err := json.Marshal(records)</w:t>
      </w:r>
    </w:p>
    <w:p w14:paraId="035CC41F" w14:textId="77777777" w:rsidR="0000064C" w:rsidRDefault="00E16933">
      <w:pPr>
        <w:pStyle w:val="SourceCode"/>
      </w:pPr>
      <w:r>
        <w:t xml:space="preserve">    if err != nil {</w:t>
      </w:r>
    </w:p>
    <w:p w14:paraId="18DC7EF4" w14:textId="77777777" w:rsidR="0000064C" w:rsidRDefault="00E16933">
      <w:pPr>
        <w:pStyle w:val="SourceCode"/>
      </w:pPr>
      <w:r>
        <w:t xml:space="preserve">        return err</w:t>
      </w:r>
    </w:p>
    <w:p w14:paraId="5DFF1820" w14:textId="77777777" w:rsidR="0000064C" w:rsidRDefault="00E16933">
      <w:pPr>
        <w:pStyle w:val="SourceCode"/>
      </w:pPr>
      <w:r>
        <w:t xml:space="preserve">    }</w:t>
      </w:r>
    </w:p>
    <w:p w14:paraId="1E4D7A64" w14:textId="77777777" w:rsidR="0000064C" w:rsidRDefault="00E16933">
      <w:pPr>
        <w:pStyle w:val="SourceCode"/>
      </w:pPr>
      <w:r>
        <w:t xml:space="preserve">    output, err := os.OpenFile(path, os.O_WRONLY|os.O_CREATE|os.O_EXCL, 0644)</w:t>
      </w:r>
    </w:p>
    <w:p w14:paraId="1D5CFDFC" w14:textId="77777777" w:rsidR="0000064C" w:rsidRDefault="00E16933">
      <w:pPr>
        <w:pStyle w:val="SourceCode"/>
      </w:pPr>
      <w:r>
        <w:t xml:space="preserve">    if err != nil {</w:t>
      </w:r>
    </w:p>
    <w:p w14:paraId="1388741B" w14:textId="77777777" w:rsidR="0000064C" w:rsidRDefault="00E16933">
      <w:pPr>
        <w:pStyle w:val="SourceCode"/>
      </w:pPr>
      <w:r>
        <w:t xml:space="preserve">        return err</w:t>
      </w:r>
    </w:p>
    <w:p w14:paraId="74DAF530" w14:textId="77777777" w:rsidR="0000064C" w:rsidRDefault="00E16933">
      <w:pPr>
        <w:pStyle w:val="SourceCode"/>
      </w:pPr>
      <w:r>
        <w:t xml:space="preserve">    }</w:t>
      </w:r>
    </w:p>
    <w:p w14:paraId="0EFD3A49" w14:textId="77777777" w:rsidR="0000064C" w:rsidRDefault="00E16933">
      <w:pPr>
        <w:pStyle w:val="SourceCode"/>
      </w:pPr>
      <w:r>
        <w:t xml:space="preserve">    _, err = output.Write([]byte(string(jsonBytes) + "\n"))</w:t>
      </w:r>
    </w:p>
    <w:p w14:paraId="23B1C223" w14:textId="77777777" w:rsidR="0000064C" w:rsidRDefault="00E16933">
      <w:pPr>
        <w:pStyle w:val="SourceCode"/>
      </w:pPr>
      <w:r>
        <w:t xml:space="preserve">    if err != nil {</w:t>
      </w:r>
    </w:p>
    <w:p w14:paraId="7571745B" w14:textId="77777777" w:rsidR="0000064C" w:rsidRDefault="00E16933">
      <w:pPr>
        <w:pStyle w:val="SourceCode"/>
      </w:pPr>
      <w:r>
        <w:t xml:space="preserve">        output.Close()</w:t>
      </w:r>
    </w:p>
    <w:p w14:paraId="1C89B761" w14:textId="77777777" w:rsidR="0000064C" w:rsidRDefault="00E16933">
      <w:pPr>
        <w:pStyle w:val="SourceCode"/>
      </w:pPr>
      <w:r>
        <w:t xml:space="preserve">        return err</w:t>
      </w:r>
    </w:p>
    <w:p w14:paraId="6A4CC280" w14:textId="77777777" w:rsidR="0000064C" w:rsidRDefault="00E16933">
      <w:pPr>
        <w:pStyle w:val="SourceCode"/>
      </w:pPr>
      <w:r>
        <w:t xml:space="preserve">    }</w:t>
      </w:r>
    </w:p>
    <w:p w14:paraId="1DCEA688" w14:textId="77777777" w:rsidR="0000064C" w:rsidRDefault="00E16933">
      <w:pPr>
        <w:pStyle w:val="SourceCode"/>
      </w:pPr>
      <w:r>
        <w:t xml:space="preserve">    return output.Close()</w:t>
      </w:r>
    </w:p>
    <w:p w14:paraId="1BD776D1" w14:textId="77777777" w:rsidR="0000064C" w:rsidRDefault="00E16933">
      <w:pPr>
        <w:pStyle w:val="SourceCode"/>
      </w:pPr>
      <w:r>
        <w:t>}</w:t>
      </w:r>
    </w:p>
    <w:p w14:paraId="33F5E760" w14:textId="77777777" w:rsidR="0000064C" w:rsidRDefault="0000064C">
      <w:pPr>
        <w:pStyle w:val="SourceCode"/>
      </w:pPr>
    </w:p>
    <w:p w14:paraId="7BBA113B" w14:textId="77777777" w:rsidR="0000064C" w:rsidRDefault="00E16933">
      <w:pPr>
        <w:pStyle w:val="SourceCode"/>
      </w:pPr>
      <w:r>
        <w:t>// saveExport is Lesson 3.19's safeSave, with the format's writer as its</w:t>
      </w:r>
    </w:p>
    <w:p w14:paraId="2C340FF4" w14:textId="77777777" w:rsidR="0000064C" w:rsidRDefault="00E16933">
      <w:pPr>
        <w:pStyle w:val="SourceCode"/>
      </w:pPr>
      <w:r>
        <w:t>// first step: the whole export goes into path.tmp, and os.Rename swaps</w:t>
      </w:r>
    </w:p>
    <w:p w14:paraId="6454BF82" w14:textId="77777777" w:rsidR="0000064C" w:rsidRDefault="00E16933">
      <w:pPr>
        <w:pStyle w:val="SourceCode"/>
      </w:pPr>
      <w:r>
        <w:t>// the finished file in, replacing an older export. A failed step leaves</w:t>
      </w:r>
    </w:p>
    <w:p w14:paraId="2243BD17" w14:textId="77777777" w:rsidR="0000064C" w:rsidRDefault="00E16933">
      <w:pPr>
        <w:pStyle w:val="SourceCode"/>
      </w:pPr>
      <w:r>
        <w:t>// any older export as it was. It returns true when saved; otherwise it</w:t>
      </w:r>
    </w:p>
    <w:p w14:paraId="1BB9CD2F" w14:textId="77777777" w:rsidR="0000064C" w:rsidRDefault="00E16933">
      <w:pPr>
        <w:pStyle w:val="SourceCode"/>
      </w:pPr>
      <w:r>
        <w:t>// has printed the Error line.</w:t>
      </w:r>
    </w:p>
    <w:p w14:paraId="420155E5" w14:textId="77777777" w:rsidR="0000064C" w:rsidRDefault="00E16933">
      <w:pPr>
        <w:pStyle w:val="SourceCode"/>
      </w:pPr>
      <w:r>
        <w:t>func saveExport(path string, exportFormat string,</w:t>
      </w:r>
    </w:p>
    <w:p w14:paraId="48491984" w14:textId="77777777" w:rsidR="0000064C" w:rsidRDefault="00E16933">
      <w:pPr>
        <w:pStyle w:val="SourceCode"/>
      </w:pPr>
      <w:r>
        <w:t xml:space="preserve">    contactList []contacts.Contact) bool {</w:t>
      </w:r>
    </w:p>
    <w:p w14:paraId="3764C94D" w14:textId="77777777" w:rsidR="0000064C" w:rsidRDefault="00E16933">
      <w:pPr>
        <w:pStyle w:val="SourceCode"/>
      </w:pPr>
      <w:r>
        <w:t xml:space="preserve">    temporaryPath := path + ".tmp"</w:t>
      </w:r>
    </w:p>
    <w:p w14:paraId="308B5B7A" w14:textId="77777777" w:rsidR="0000064C" w:rsidRDefault="00E16933">
      <w:pPr>
        <w:pStyle w:val="SourceCode"/>
      </w:pPr>
      <w:r>
        <w:t xml:space="preserve">    var err error</w:t>
      </w:r>
    </w:p>
    <w:p w14:paraId="6D411C40" w14:textId="77777777" w:rsidR="0000064C" w:rsidRDefault="00E16933">
      <w:pPr>
        <w:pStyle w:val="SourceCode"/>
      </w:pPr>
      <w:r>
        <w:t xml:space="preserve">    if exportFormat == "csv" {</w:t>
      </w:r>
    </w:p>
    <w:p w14:paraId="75E5C7A5" w14:textId="77777777" w:rsidR="0000064C" w:rsidRDefault="00E16933">
      <w:pPr>
        <w:pStyle w:val="SourceCode"/>
      </w:pPr>
      <w:r>
        <w:t xml:space="preserve">        err = writeCSV(temporaryPath, contactList)</w:t>
      </w:r>
    </w:p>
    <w:p w14:paraId="0B2903A6" w14:textId="77777777" w:rsidR="0000064C" w:rsidRDefault="00E16933">
      <w:pPr>
        <w:pStyle w:val="SourceCode"/>
      </w:pPr>
      <w:r>
        <w:t xml:space="preserve">    } else {</w:t>
      </w:r>
    </w:p>
    <w:p w14:paraId="3F7DB0C6" w14:textId="77777777" w:rsidR="0000064C" w:rsidRDefault="00E16933">
      <w:pPr>
        <w:pStyle w:val="SourceCode"/>
      </w:pPr>
      <w:r>
        <w:t xml:space="preserve">        err = writeJSON(temporaryPath, contactList)</w:t>
      </w:r>
    </w:p>
    <w:p w14:paraId="53F381FB" w14:textId="77777777" w:rsidR="0000064C" w:rsidRDefault="00E16933">
      <w:pPr>
        <w:pStyle w:val="SourceCode"/>
      </w:pPr>
      <w:r>
        <w:t xml:space="preserve">    }</w:t>
      </w:r>
    </w:p>
    <w:p w14:paraId="3FCE6329" w14:textId="77777777" w:rsidR="0000064C" w:rsidRDefault="00E16933">
      <w:pPr>
        <w:pStyle w:val="SourceCode"/>
      </w:pPr>
      <w:r>
        <w:t xml:space="preserve">    if err != nil {</w:t>
      </w:r>
    </w:p>
    <w:p w14:paraId="6BBEE1BA" w14:textId="77777777" w:rsidR="0000064C" w:rsidRDefault="00E16933">
      <w:pPr>
        <w:pStyle w:val="SourceCode"/>
      </w:pPr>
      <w:r>
        <w:t xml:space="preserve">        reportFailure(temporaryPath, "created", err)</w:t>
      </w:r>
    </w:p>
    <w:p w14:paraId="14E68180" w14:textId="77777777" w:rsidR="0000064C" w:rsidRDefault="00E16933">
      <w:pPr>
        <w:pStyle w:val="SourceCode"/>
      </w:pPr>
      <w:r>
        <w:t xml:space="preserve">        return false</w:t>
      </w:r>
    </w:p>
    <w:p w14:paraId="6A02D8C0" w14:textId="77777777" w:rsidR="0000064C" w:rsidRDefault="00E16933">
      <w:pPr>
        <w:pStyle w:val="SourceCode"/>
      </w:pPr>
      <w:r>
        <w:t xml:space="preserve">    }</w:t>
      </w:r>
    </w:p>
    <w:p w14:paraId="0A422202" w14:textId="77777777" w:rsidR="0000064C" w:rsidRDefault="00E16933">
      <w:pPr>
        <w:pStyle w:val="SourceCode"/>
      </w:pPr>
      <w:r>
        <w:t xml:space="preserve">    err = os.Rename(temporaryPath, path)</w:t>
      </w:r>
    </w:p>
    <w:p w14:paraId="261F5B8E" w14:textId="77777777" w:rsidR="0000064C" w:rsidRDefault="00E16933">
      <w:pPr>
        <w:pStyle w:val="SourceCode"/>
      </w:pPr>
      <w:r>
        <w:t xml:space="preserve">    if err != nil {</w:t>
      </w:r>
    </w:p>
    <w:p w14:paraId="1C080C3D" w14:textId="77777777" w:rsidR="0000064C" w:rsidRDefault="00E16933">
      <w:pPr>
        <w:pStyle w:val="SourceCode"/>
      </w:pPr>
      <w:r>
        <w:t xml:space="preserve">        reportFailure(path, "saved", err)</w:t>
      </w:r>
    </w:p>
    <w:p w14:paraId="7BCA35BB" w14:textId="77777777" w:rsidR="0000064C" w:rsidRDefault="00E16933">
      <w:pPr>
        <w:pStyle w:val="SourceCode"/>
      </w:pPr>
      <w:r>
        <w:t xml:space="preserve">        return false</w:t>
      </w:r>
    </w:p>
    <w:p w14:paraId="177C4245" w14:textId="77777777" w:rsidR="0000064C" w:rsidRDefault="00E16933">
      <w:pPr>
        <w:pStyle w:val="SourceCode"/>
      </w:pPr>
      <w:r>
        <w:t xml:space="preserve">    }</w:t>
      </w:r>
    </w:p>
    <w:p w14:paraId="150703F2" w14:textId="77777777" w:rsidR="0000064C" w:rsidRDefault="00E16933">
      <w:pPr>
        <w:pStyle w:val="SourceCode"/>
      </w:pPr>
      <w:r>
        <w:t xml:space="preserve">    return true</w:t>
      </w:r>
    </w:p>
    <w:p w14:paraId="492F1B34" w14:textId="77777777" w:rsidR="0000064C" w:rsidRDefault="00E16933">
      <w:pPr>
        <w:pStyle w:val="SourceCode"/>
      </w:pPr>
      <w:r>
        <w:t>}</w:t>
      </w:r>
    </w:p>
    <w:p w14:paraId="2F336DE3" w14:textId="77777777" w:rsidR="0000064C" w:rsidRDefault="0000064C">
      <w:pPr>
        <w:pStyle w:val="SourceCode"/>
      </w:pPr>
    </w:p>
    <w:p w14:paraId="630B68B1" w14:textId="77777777" w:rsidR="0000064C" w:rsidRDefault="00E16933">
      <w:pPr>
        <w:pStyle w:val="SourceCode"/>
      </w:pPr>
      <w:r>
        <w:t>// ExportContacts exports every contact to the named file as csv or json,</w:t>
      </w:r>
    </w:p>
    <w:p w14:paraId="47BC363A" w14:textId="77777777" w:rsidR="0000064C" w:rsidRDefault="00E16933">
      <w:pPr>
        <w:pStyle w:val="SourceCode"/>
      </w:pPr>
      <w:r>
        <w:t>// and returns true when it did. It trims both answers, then checks the</w:t>
      </w:r>
    </w:p>
    <w:p w14:paraId="1A792670" w14:textId="77777777" w:rsidR="0000064C" w:rsidRDefault="00E16933">
      <w:pPr>
        <w:pStyle w:val="SourceCode"/>
      </w:pPr>
      <w:r>
        <w:t>// format and the name before anything is read. The export only reads the</w:t>
      </w:r>
    </w:p>
    <w:p w14:paraId="34C46896" w14:textId="77777777" w:rsidR="0000064C" w:rsidRDefault="00E16933">
      <w:pPr>
        <w:pStyle w:val="SourceCode"/>
      </w:pPr>
      <w:r>
        <w:t>// table: one SELECT, no change. Remember, TrimSpace removes the spaces at</w:t>
      </w:r>
    </w:p>
    <w:p w14:paraId="6DED0A6C" w14:textId="77777777" w:rsidR="0000064C" w:rsidRDefault="00E16933">
      <w:pPr>
        <w:pStyle w:val="SourceCode"/>
      </w:pPr>
      <w:r>
        <w:t>// both ends.</w:t>
      </w:r>
    </w:p>
    <w:p w14:paraId="39B5B976" w14:textId="77777777" w:rsidR="0000064C" w:rsidRDefault="00E16933">
      <w:pPr>
        <w:pStyle w:val="SourceCode"/>
      </w:pPr>
      <w:r>
        <w:t>func ExportContacts(database *sql.DB, rawFormat string,</w:t>
      </w:r>
    </w:p>
    <w:p w14:paraId="0B98B0D2" w14:textId="77777777" w:rsidR="0000064C" w:rsidRDefault="00E16933">
      <w:pPr>
        <w:pStyle w:val="SourceCode"/>
      </w:pPr>
      <w:r>
        <w:t xml:space="preserve">    rawFileName string) bool {</w:t>
      </w:r>
    </w:p>
    <w:p w14:paraId="7BC430AB" w14:textId="77777777" w:rsidR="0000064C" w:rsidRDefault="00E16933">
      <w:pPr>
        <w:pStyle w:val="SourceCode"/>
      </w:pPr>
      <w:r>
        <w:t xml:space="preserve">    exportFormat := strings.TrimSpace(rawFormat)</w:t>
      </w:r>
    </w:p>
    <w:p w14:paraId="308BFBCB" w14:textId="77777777" w:rsidR="0000064C" w:rsidRDefault="00E16933">
      <w:pPr>
        <w:pStyle w:val="SourceCode"/>
      </w:pPr>
      <w:r>
        <w:t xml:space="preserve">    fileName := strings.TrimSpace(rawFileName)</w:t>
      </w:r>
    </w:p>
    <w:p w14:paraId="05477557" w14:textId="77777777" w:rsidR="0000064C" w:rsidRDefault="00E16933">
      <w:pPr>
        <w:pStyle w:val="SourceCode"/>
      </w:pPr>
      <w:r>
        <w:t xml:space="preserve">    if exportFormat != "csv" &amp;&amp; exportFormat != "json" {</w:t>
      </w:r>
    </w:p>
    <w:p w14:paraId="216D2EDF" w14:textId="77777777" w:rsidR="0000064C" w:rsidRDefault="00E16933">
      <w:pPr>
        <w:pStyle w:val="SourceCode"/>
      </w:pPr>
      <w:r>
        <w:t xml:space="preserve">        fmt.Fprintln(os.Stderr,</w:t>
      </w:r>
    </w:p>
    <w:p w14:paraId="74ABF78D" w14:textId="77777777" w:rsidR="0000064C" w:rsidRDefault="00E16933">
      <w:pPr>
        <w:pStyle w:val="SourceCode"/>
      </w:pPr>
      <w:r>
        <w:t xml:space="preserve">            "Error: format must be csv or json; nothing was exported")</w:t>
      </w:r>
    </w:p>
    <w:p w14:paraId="0444D490" w14:textId="77777777" w:rsidR="0000064C" w:rsidRDefault="00E16933">
      <w:pPr>
        <w:pStyle w:val="SourceCode"/>
      </w:pPr>
      <w:r>
        <w:t xml:space="preserve">        return false</w:t>
      </w:r>
    </w:p>
    <w:p w14:paraId="5F9B40FF" w14:textId="77777777" w:rsidR="0000064C" w:rsidRDefault="00E16933">
      <w:pPr>
        <w:pStyle w:val="SourceCode"/>
      </w:pPr>
      <w:r>
        <w:t xml:space="preserve">    }</w:t>
      </w:r>
    </w:p>
    <w:p w14:paraId="621968AD" w14:textId="77777777" w:rsidR="0000064C" w:rsidRDefault="00E16933">
      <w:pPr>
        <w:pStyle w:val="SourceCode"/>
      </w:pPr>
      <w:r>
        <w:t xml:space="preserve">    if !isPlainName(fileName) {</w:t>
      </w:r>
    </w:p>
    <w:p w14:paraId="03D1A039" w14:textId="77777777" w:rsidR="0000064C" w:rsidRDefault="00E16933">
      <w:pPr>
        <w:pStyle w:val="SourceCode"/>
      </w:pPr>
      <w:r>
        <w:t xml:space="preserve">        fmt.Fprintf(os.Stderr,</w:t>
      </w:r>
    </w:p>
    <w:p w14:paraId="1BFC695A" w14:textId="77777777" w:rsidR="0000064C" w:rsidRDefault="00E16933">
      <w:pPr>
        <w:pStyle w:val="SourceCode"/>
      </w:pPr>
      <w:r>
        <w:t xml:space="preserve">            "Error: not a plain file name: \"%s\"; nothing was exported\n",</w:t>
      </w:r>
    </w:p>
    <w:p w14:paraId="3D624F7A" w14:textId="77777777" w:rsidR="0000064C" w:rsidRDefault="00E16933">
      <w:pPr>
        <w:pStyle w:val="SourceCode"/>
      </w:pPr>
      <w:r>
        <w:t xml:space="preserve">            fileName)</w:t>
      </w:r>
    </w:p>
    <w:p w14:paraId="7F8FD47B" w14:textId="77777777" w:rsidR="0000064C" w:rsidRDefault="00E16933">
      <w:pPr>
        <w:pStyle w:val="SourceCode"/>
      </w:pPr>
      <w:r>
        <w:t xml:space="preserve">        return false</w:t>
      </w:r>
    </w:p>
    <w:p w14:paraId="4BD778BB" w14:textId="77777777" w:rsidR="0000064C" w:rsidRDefault="00E16933">
      <w:pPr>
        <w:pStyle w:val="SourceCode"/>
      </w:pPr>
      <w:r>
        <w:t xml:space="preserve">    }</w:t>
      </w:r>
    </w:p>
    <w:p w14:paraId="243F7620" w14:textId="77777777" w:rsidR="0000064C" w:rsidRDefault="00E16933">
      <w:pPr>
        <w:pStyle w:val="SourceCode"/>
      </w:pPr>
      <w:r>
        <w:t xml:space="preserve">    contactList, err := contacts.ReadContacts(database)</w:t>
      </w:r>
    </w:p>
    <w:p w14:paraId="31A37B73" w14:textId="77777777" w:rsidR="0000064C" w:rsidRDefault="00E16933">
      <w:pPr>
        <w:pStyle w:val="SourceCode"/>
      </w:pPr>
      <w:r>
        <w:t xml:space="preserve">    if err != nil {</w:t>
      </w:r>
    </w:p>
    <w:p w14:paraId="67C3ABBD" w14:textId="77777777" w:rsidR="0000064C" w:rsidRDefault="00E16933">
      <w:pPr>
        <w:pStyle w:val="SourceCode"/>
      </w:pPr>
      <w:r>
        <w:t xml:space="preserve">        contacts.ReportError(err)</w:t>
      </w:r>
    </w:p>
    <w:p w14:paraId="58A05E01" w14:textId="77777777" w:rsidR="0000064C" w:rsidRDefault="00E16933">
      <w:pPr>
        <w:pStyle w:val="SourceCode"/>
      </w:pPr>
      <w:r>
        <w:t xml:space="preserve">        return false</w:t>
      </w:r>
    </w:p>
    <w:p w14:paraId="1B433F3B" w14:textId="77777777" w:rsidR="0000064C" w:rsidRDefault="00E16933">
      <w:pPr>
        <w:pStyle w:val="SourceCode"/>
      </w:pPr>
      <w:r>
        <w:t xml:space="preserve">    }</w:t>
      </w:r>
    </w:p>
    <w:p w14:paraId="7DDD7F5D" w14:textId="77777777" w:rsidR="0000064C" w:rsidRDefault="00E16933">
      <w:pPr>
        <w:pStyle w:val="SourceCode"/>
      </w:pPr>
      <w:r>
        <w:t xml:space="preserve">    if !saveExport(fileName, exportFormat, contactList) {</w:t>
      </w:r>
    </w:p>
    <w:p w14:paraId="356C172F" w14:textId="77777777" w:rsidR="0000064C" w:rsidRDefault="00E16933">
      <w:pPr>
        <w:pStyle w:val="SourceCode"/>
      </w:pPr>
      <w:r>
        <w:t xml:space="preserve">        return false</w:t>
      </w:r>
    </w:p>
    <w:p w14:paraId="0EC23E6B" w14:textId="77777777" w:rsidR="0000064C" w:rsidRDefault="00E16933">
      <w:pPr>
        <w:pStyle w:val="SourceCode"/>
      </w:pPr>
      <w:r>
        <w:t xml:space="preserve">    }</w:t>
      </w:r>
    </w:p>
    <w:p w14:paraId="4CE14844" w14:textId="77777777" w:rsidR="0000064C" w:rsidRDefault="00E16933">
      <w:pPr>
        <w:pStyle w:val="SourceCode"/>
        <w:keepNext/>
      </w:pPr>
      <w:r>
        <w:t xml:space="preserve">    fmt.Printf("Exported %d contacts to %s\n", len(contactList), fileName)</w:t>
      </w:r>
    </w:p>
    <w:p w14:paraId="799E37C9" w14:textId="77777777" w:rsidR="0000064C" w:rsidRDefault="00E16933">
      <w:pPr>
        <w:pStyle w:val="SourceCode"/>
        <w:keepNext/>
      </w:pPr>
      <w:r>
        <w:t xml:space="preserve">    return true</w:t>
      </w:r>
    </w:p>
    <w:p w14:paraId="45CF071D" w14:textId="77777777" w:rsidR="0000064C" w:rsidRDefault="00E16933">
      <w:pPr>
        <w:pStyle w:val="SourceCode"/>
      </w:pPr>
      <w:r>
        <w:t>}</w:t>
      </w:r>
    </w:p>
    <w:p w14:paraId="3250CF5C" w14:textId="77777777" w:rsidR="0000064C" w:rsidRDefault="0000064C">
      <w:pPr>
        <w:keepNext/>
      </w:pPr>
    </w:p>
    <w:p w14:paraId="612FBE82" w14:textId="77777777" w:rsidR="0000064C" w:rsidRDefault="00E16933">
      <w:pPr>
        <w:pStyle w:val="Heading3"/>
      </w:pPr>
      <w:r>
        <w:t>go/main.go</w:t>
      </w:r>
    </w:p>
    <w:p w14:paraId="7FAC6301" w14:textId="77777777" w:rsidR="0000064C" w:rsidRDefault="00E16933">
      <w:pPr>
        <w:pStyle w:val="SourceCode"/>
        <w:keepNext/>
      </w:pPr>
      <w:r>
        <w:t>// The entry file: the command loop and one small function per command.</w:t>
      </w:r>
    </w:p>
    <w:p w14:paraId="135F1F24" w14:textId="77777777" w:rsidR="0000064C" w:rsidRDefault="00E16933">
      <w:pPr>
        <w:pStyle w:val="SourceCode"/>
        <w:keepNext/>
      </w:pPr>
      <w:r>
        <w:t>// Only this file asks questions; the packages receive the answers.</w:t>
      </w:r>
    </w:p>
    <w:p w14:paraId="433A72A2" w14:textId="77777777" w:rsidR="0000064C" w:rsidRDefault="00E16933">
      <w:pPr>
        <w:pStyle w:val="SourceCode"/>
      </w:pPr>
      <w:r>
        <w:t>package main</w:t>
      </w:r>
    </w:p>
    <w:p w14:paraId="344C806D" w14:textId="77777777" w:rsidR="0000064C" w:rsidRDefault="0000064C">
      <w:pPr>
        <w:pStyle w:val="SourceCode"/>
      </w:pPr>
    </w:p>
    <w:p w14:paraId="75E7ABB0" w14:textId="77777777" w:rsidR="0000064C" w:rsidRDefault="00E16933">
      <w:pPr>
        <w:pStyle w:val="SourceCode"/>
      </w:pPr>
      <w:r>
        <w:t>// Remember, import brings in ready-made packages; the two local packages'</w:t>
      </w:r>
    </w:p>
    <w:p w14:paraId="53B273D3" w14:textId="77777777" w:rsidR="0000064C" w:rsidRDefault="00E16933">
      <w:pPr>
        <w:pStyle w:val="SourceCode"/>
      </w:pPr>
      <w:r>
        <w:t>// import paths are go.mod's module name plus their folders.</w:t>
      </w:r>
    </w:p>
    <w:p w14:paraId="00124D48" w14:textId="77777777" w:rsidR="0000064C" w:rsidRDefault="00E16933">
      <w:pPr>
        <w:pStyle w:val="SourceCode"/>
      </w:pPr>
      <w:r>
        <w:t>import (</w:t>
      </w:r>
    </w:p>
    <w:p w14:paraId="592B7EA6" w14:textId="77777777" w:rsidR="0000064C" w:rsidRDefault="00E16933">
      <w:pPr>
        <w:pStyle w:val="SourceCode"/>
      </w:pPr>
      <w:r>
        <w:t xml:space="preserve">    "bufio"</w:t>
      </w:r>
    </w:p>
    <w:p w14:paraId="74A688AF" w14:textId="77777777" w:rsidR="0000064C" w:rsidRDefault="00E16933">
      <w:pPr>
        <w:pStyle w:val="SourceCode"/>
      </w:pPr>
      <w:r>
        <w:t xml:space="preserve">    "database/sql"</w:t>
      </w:r>
    </w:p>
    <w:p w14:paraId="33D69C02" w14:textId="77777777" w:rsidR="0000064C" w:rsidRDefault="00E16933">
      <w:pPr>
        <w:pStyle w:val="SourceCode"/>
      </w:pPr>
      <w:r>
        <w:t xml:space="preserve">    "fmt"</w:t>
      </w:r>
    </w:p>
    <w:p w14:paraId="4B2BCB13" w14:textId="77777777" w:rsidR="0000064C" w:rsidRDefault="00E16933">
      <w:pPr>
        <w:pStyle w:val="SourceCode"/>
      </w:pPr>
      <w:r>
        <w:t xml:space="preserve">    "os"</w:t>
      </w:r>
    </w:p>
    <w:p w14:paraId="6A1A6347" w14:textId="77777777" w:rsidR="0000064C" w:rsidRDefault="00E16933">
      <w:pPr>
        <w:pStyle w:val="SourceCode"/>
      </w:pPr>
      <w:r>
        <w:t xml:space="preserve">    "strings"</w:t>
      </w:r>
    </w:p>
    <w:p w14:paraId="115F90A9" w14:textId="77777777" w:rsidR="0000064C" w:rsidRDefault="0000064C">
      <w:pPr>
        <w:pStyle w:val="SourceCode"/>
      </w:pPr>
    </w:p>
    <w:p w14:paraId="1A3D4C28" w14:textId="77777777" w:rsidR="0000064C" w:rsidRDefault="00E16933">
      <w:pPr>
        <w:pStyle w:val="SourceCode"/>
      </w:pPr>
      <w:r>
        <w:t xml:space="preserve">    "example.com/exports/contactfiles"</w:t>
      </w:r>
    </w:p>
    <w:p w14:paraId="3C9F6D2D" w14:textId="77777777" w:rsidR="0000064C" w:rsidRDefault="00E16933">
      <w:pPr>
        <w:pStyle w:val="SourceCode"/>
      </w:pPr>
      <w:r>
        <w:t xml:space="preserve">    "example.com/exports/contacts"</w:t>
      </w:r>
    </w:p>
    <w:p w14:paraId="4B2C3E99" w14:textId="77777777" w:rsidR="0000064C" w:rsidRDefault="00E16933">
      <w:pPr>
        <w:pStyle w:val="SourceCode"/>
      </w:pPr>
      <w:r>
        <w:t>)</w:t>
      </w:r>
    </w:p>
    <w:p w14:paraId="7B6A58F5" w14:textId="77777777" w:rsidR="0000064C" w:rsidRDefault="0000064C">
      <w:pPr>
        <w:pStyle w:val="SourceCode"/>
      </w:pPr>
    </w:p>
    <w:p w14:paraId="39E3A5FE" w14:textId="77777777" w:rsidR="0000064C" w:rsidRDefault="00E16933">
      <w:pPr>
        <w:pStyle w:val="SourceCode"/>
      </w:pPr>
      <w:r>
        <w:t>// Remember, readAnswer (Lesson 5.1) returns two values: the answer, and</w:t>
      </w:r>
    </w:p>
    <w:p w14:paraId="6D63C5D5" w14:textId="77777777" w:rsidR="0000064C" w:rsidRDefault="00E16933">
      <w:pPr>
        <w:pStyle w:val="SourceCode"/>
      </w:pPr>
      <w:r>
        <w:t>// true when a line was read or false when the input had ended.</w:t>
      </w:r>
    </w:p>
    <w:p w14:paraId="27A95DF0" w14:textId="77777777" w:rsidR="0000064C" w:rsidRDefault="00E16933">
      <w:pPr>
        <w:pStyle w:val="SourceCode"/>
      </w:pPr>
      <w:r>
        <w:t>func readAnswer(scanner *bufio.Scanner, prompt string) (string, bool) {</w:t>
      </w:r>
    </w:p>
    <w:p w14:paraId="278586D9" w14:textId="77777777" w:rsidR="0000064C" w:rsidRDefault="00E16933">
      <w:pPr>
        <w:pStyle w:val="SourceCode"/>
      </w:pPr>
      <w:r>
        <w:t xml:space="preserve">    fmt.Print(prompt)</w:t>
      </w:r>
    </w:p>
    <w:p w14:paraId="4892F152" w14:textId="77777777" w:rsidR="0000064C" w:rsidRDefault="00E16933">
      <w:pPr>
        <w:pStyle w:val="SourceCode"/>
      </w:pPr>
      <w:r>
        <w:t xml:space="preserve">    var answered bool = scanner.Scan()</w:t>
      </w:r>
    </w:p>
    <w:p w14:paraId="4840C35C" w14:textId="77777777" w:rsidR="0000064C" w:rsidRDefault="00E16933">
      <w:pPr>
        <w:pStyle w:val="SourceCode"/>
      </w:pPr>
      <w:r>
        <w:t xml:space="preserve">    return scanner.Text(), answered</w:t>
      </w:r>
    </w:p>
    <w:p w14:paraId="779381D3" w14:textId="77777777" w:rsidR="0000064C" w:rsidRDefault="00E16933">
      <w:pPr>
        <w:pStyle w:val="SourceCode"/>
      </w:pPr>
      <w:r>
        <w:t>}</w:t>
      </w:r>
    </w:p>
    <w:p w14:paraId="70E880F2" w14:textId="77777777" w:rsidR="0000064C" w:rsidRDefault="0000064C">
      <w:pPr>
        <w:pStyle w:val="SourceCode"/>
      </w:pPr>
    </w:p>
    <w:p w14:paraId="22A7C983" w14:textId="77777777" w:rsidR="0000064C" w:rsidRDefault="00E16933">
      <w:pPr>
        <w:pStyle w:val="SourceCode"/>
      </w:pPr>
      <w:r>
        <w:t>// runExport asks for the format, then the file name, and hands both to</w:t>
      </w:r>
    </w:p>
    <w:p w14:paraId="19EA7B56" w14:textId="77777777" w:rsidR="0000064C" w:rsidRDefault="00E16933">
      <w:pPr>
        <w:pStyle w:val="SourceCode"/>
      </w:pPr>
      <w:r>
        <w:t>// ExportContacts, which trims and checks them. Remember, _ throws away</w:t>
      </w:r>
    </w:p>
    <w:p w14:paraId="538A566D" w14:textId="77777777" w:rsidR="0000064C" w:rsidRDefault="00E16933">
      <w:pPr>
        <w:pStyle w:val="SourceCode"/>
      </w:pPr>
      <w:r>
        <w:t>// the true or false that is not needed here; ended input gives "", which</w:t>
      </w:r>
    </w:p>
    <w:p w14:paraId="7D2278AC" w14:textId="77777777" w:rsidR="0000064C" w:rsidRDefault="00E16933">
      <w:pPr>
        <w:pStyle w:val="SourceCode"/>
      </w:pPr>
      <w:r>
        <w:t>// is refused.</w:t>
      </w:r>
    </w:p>
    <w:p w14:paraId="2E7C5FF6" w14:textId="77777777" w:rsidR="0000064C" w:rsidRDefault="00E16933">
      <w:pPr>
        <w:pStyle w:val="SourceCode"/>
      </w:pPr>
      <w:r>
        <w:t>func runExport(scanner *bufio.Scanner, database *sql.DB) {</w:t>
      </w:r>
    </w:p>
    <w:p w14:paraId="747A3568" w14:textId="77777777" w:rsidR="0000064C" w:rsidRDefault="00E16933">
      <w:pPr>
        <w:pStyle w:val="SourceCode"/>
      </w:pPr>
      <w:r>
        <w:t xml:space="preserve">    exportFormat, _ := readAnswer(scanner, "Format: ")</w:t>
      </w:r>
    </w:p>
    <w:p w14:paraId="0F5FDD35" w14:textId="77777777" w:rsidR="0000064C" w:rsidRDefault="00E16933">
      <w:pPr>
        <w:pStyle w:val="SourceCode"/>
      </w:pPr>
      <w:r>
        <w:t xml:space="preserve">    fileName, _ := readAnswer(scanner, "File: ")</w:t>
      </w:r>
    </w:p>
    <w:p w14:paraId="6BB5E8A2" w14:textId="77777777" w:rsidR="0000064C" w:rsidRDefault="00E16933">
      <w:pPr>
        <w:pStyle w:val="SourceCode"/>
      </w:pPr>
      <w:r>
        <w:t xml:space="preserve">    contactfiles.ExportContacts(database, exportFormat, fileName)</w:t>
      </w:r>
    </w:p>
    <w:p w14:paraId="3CAA7966" w14:textId="77777777" w:rsidR="0000064C" w:rsidRDefault="00E16933">
      <w:pPr>
        <w:pStyle w:val="SourceCode"/>
      </w:pPr>
      <w:r>
        <w:t>}</w:t>
      </w:r>
    </w:p>
    <w:p w14:paraId="73002348" w14:textId="77777777" w:rsidR="0000064C" w:rsidRDefault="0000064C">
      <w:pPr>
        <w:pStyle w:val="SourceCode"/>
      </w:pPr>
    </w:p>
    <w:p w14:paraId="67566A34" w14:textId="77777777" w:rsidR="0000064C" w:rsidRDefault="00E16933">
      <w:pPr>
        <w:pStyle w:val="SourceCode"/>
      </w:pPr>
      <w:r>
        <w:t>// run connects, then runs the command loop until quit or ended input. It</w:t>
      </w:r>
    </w:p>
    <w:p w14:paraId="79354034" w14:textId="77777777" w:rsidR="0000064C" w:rsidRDefault="00E16933">
      <w:pPr>
        <w:pStyle w:val="SourceCode"/>
      </w:pPr>
      <w:r>
        <w:t>// returns an error value only when the connection failed. Remember,</w:t>
      </w:r>
    </w:p>
    <w:p w14:paraId="0AECF9A3" w14:textId="77777777" w:rsidR="0000064C" w:rsidRDefault="00E16933">
      <w:pPr>
        <w:pStyle w:val="SourceCode"/>
      </w:pPr>
      <w:r>
        <w:t>// defer closes the pool when run returns.</w:t>
      </w:r>
    </w:p>
    <w:p w14:paraId="4031A7AC" w14:textId="77777777" w:rsidR="0000064C" w:rsidRDefault="00E16933">
      <w:pPr>
        <w:pStyle w:val="SourceCode"/>
      </w:pPr>
      <w:r>
        <w:t>func run(password string) error {</w:t>
      </w:r>
    </w:p>
    <w:p w14:paraId="4BFA59EF" w14:textId="77777777" w:rsidR="0000064C" w:rsidRDefault="00E16933">
      <w:pPr>
        <w:pStyle w:val="SourceCode"/>
      </w:pPr>
      <w:r>
        <w:t xml:space="preserve">    database, err := contacts.ConnectDatabase(password)</w:t>
      </w:r>
    </w:p>
    <w:p w14:paraId="5E59079B" w14:textId="77777777" w:rsidR="0000064C" w:rsidRDefault="00E16933">
      <w:pPr>
        <w:pStyle w:val="SourceCode"/>
      </w:pPr>
      <w:r>
        <w:t xml:space="preserve">    if err != nil {</w:t>
      </w:r>
    </w:p>
    <w:p w14:paraId="1885A0B9" w14:textId="77777777" w:rsidR="0000064C" w:rsidRDefault="00E16933">
      <w:pPr>
        <w:pStyle w:val="SourceCode"/>
      </w:pPr>
      <w:r>
        <w:t xml:space="preserve">        return err</w:t>
      </w:r>
    </w:p>
    <w:p w14:paraId="5973A3C2" w14:textId="77777777" w:rsidR="0000064C" w:rsidRDefault="00E16933">
      <w:pPr>
        <w:pStyle w:val="SourceCode"/>
      </w:pPr>
      <w:r>
        <w:t xml:space="preserve">    }</w:t>
      </w:r>
    </w:p>
    <w:p w14:paraId="445E3F6A" w14:textId="77777777" w:rsidR="0000064C" w:rsidRDefault="00E16933">
      <w:pPr>
        <w:pStyle w:val="SourceCode"/>
      </w:pPr>
      <w:r>
        <w:t xml:space="preserve">    defer database.Close()</w:t>
      </w:r>
    </w:p>
    <w:p w14:paraId="6EB39B99" w14:textId="77777777" w:rsidR="0000064C" w:rsidRDefault="00E16933">
      <w:pPr>
        <w:pStyle w:val="SourceCode"/>
      </w:pPr>
      <w:r>
        <w:t xml:space="preserve">    fmt.Printf("Connected to database %s\n", contacts.DatabaseName)</w:t>
      </w:r>
    </w:p>
    <w:p w14:paraId="7B653178" w14:textId="77777777" w:rsidR="0000064C" w:rsidRDefault="0000064C">
      <w:pPr>
        <w:pStyle w:val="SourceCode"/>
      </w:pPr>
    </w:p>
    <w:p w14:paraId="7427B037" w14:textId="77777777" w:rsidR="0000064C" w:rsidRDefault="00E16933">
      <w:pPr>
        <w:pStyle w:val="SourceCode"/>
      </w:pPr>
      <w:r>
        <w:t xml:space="preserve">    // Remember, only quit or ended input ends the loop; a blank line</w:t>
      </w:r>
    </w:p>
    <w:p w14:paraId="31A03647" w14:textId="77777777" w:rsidR="0000064C" w:rsidRDefault="00E16933">
      <w:pPr>
        <w:pStyle w:val="SourceCode"/>
      </w:pPr>
      <w:r>
        <w:t xml:space="preserve">    // matches no branch, so the prompt simply comes back (Lesson 5.1).</w:t>
      </w:r>
    </w:p>
    <w:p w14:paraId="6A4F04DA" w14:textId="77777777" w:rsidR="0000064C" w:rsidRDefault="00E16933">
      <w:pPr>
        <w:pStyle w:val="SourceCode"/>
      </w:pPr>
      <w:r>
        <w:t xml:space="preserve">    scanner := bufio.NewScanner(os.Stdin)</w:t>
      </w:r>
    </w:p>
    <w:p w14:paraId="747A0ED6" w14:textId="77777777" w:rsidR="0000064C" w:rsidRDefault="00E16933">
      <w:pPr>
        <w:pStyle w:val="SourceCode"/>
      </w:pPr>
      <w:r>
        <w:t xml:space="preserve">    running := true</w:t>
      </w:r>
    </w:p>
    <w:p w14:paraId="09981A50" w14:textId="77777777" w:rsidR="0000064C" w:rsidRDefault="00E16933">
      <w:pPr>
        <w:pStyle w:val="SourceCode"/>
      </w:pPr>
      <w:r>
        <w:t xml:space="preserve">    for running {</w:t>
      </w:r>
    </w:p>
    <w:p w14:paraId="2B361833" w14:textId="77777777" w:rsidR="0000064C" w:rsidRDefault="00E16933">
      <w:pPr>
        <w:pStyle w:val="SourceCode"/>
      </w:pPr>
      <w:r>
        <w:t xml:space="preserve">        command, answered := readAnswer(scanner, "contacts&gt; ")</w:t>
      </w:r>
    </w:p>
    <w:p w14:paraId="554B2BA7" w14:textId="77777777" w:rsidR="0000064C" w:rsidRDefault="00E16933">
      <w:pPr>
        <w:pStyle w:val="SourceCode"/>
      </w:pPr>
      <w:r>
        <w:t xml:space="preserve">        // Trim the command first, so a line of only spaces counts as blank.</w:t>
      </w:r>
    </w:p>
    <w:p w14:paraId="3FD67850" w14:textId="77777777" w:rsidR="0000064C" w:rsidRDefault="00E16933">
      <w:pPr>
        <w:pStyle w:val="SourceCode"/>
      </w:pPr>
      <w:r>
        <w:t xml:space="preserve">        command = strings.TrimSpace(command)</w:t>
      </w:r>
    </w:p>
    <w:p w14:paraId="21D27C51" w14:textId="77777777" w:rsidR="0000064C" w:rsidRDefault="00E16933">
      <w:pPr>
        <w:pStyle w:val="SourceCode"/>
      </w:pPr>
      <w:r>
        <w:t xml:space="preserve">        if !answered || command == "quit" {</w:t>
      </w:r>
    </w:p>
    <w:p w14:paraId="22F7EE71" w14:textId="77777777" w:rsidR="0000064C" w:rsidRDefault="00E16933">
      <w:pPr>
        <w:pStyle w:val="SourceCode"/>
      </w:pPr>
      <w:r>
        <w:t xml:space="preserve">            fmt.Println("Contact Manager closed")</w:t>
      </w:r>
    </w:p>
    <w:p w14:paraId="1C8335AD" w14:textId="77777777" w:rsidR="0000064C" w:rsidRDefault="00E16933">
      <w:pPr>
        <w:pStyle w:val="SourceCode"/>
      </w:pPr>
      <w:r>
        <w:t xml:space="preserve">            running = false</w:t>
      </w:r>
    </w:p>
    <w:p w14:paraId="70AEF268" w14:textId="77777777" w:rsidR="0000064C" w:rsidRDefault="00E16933">
      <w:pPr>
        <w:pStyle w:val="SourceCode"/>
      </w:pPr>
      <w:r>
        <w:t xml:space="preserve">        } else if command == "list" {</w:t>
      </w:r>
    </w:p>
    <w:p w14:paraId="02966158" w14:textId="77777777" w:rsidR="0000064C" w:rsidRDefault="00E16933">
      <w:pPr>
        <w:pStyle w:val="SourceCode"/>
      </w:pPr>
      <w:r>
        <w:t xml:space="preserve">            contacts.ListContacts(database)</w:t>
      </w:r>
    </w:p>
    <w:p w14:paraId="5E210D43" w14:textId="77777777" w:rsidR="0000064C" w:rsidRDefault="00E16933">
      <w:pPr>
        <w:pStyle w:val="SourceCode"/>
      </w:pPr>
      <w:r>
        <w:t xml:space="preserve">        } else if command == "export" {</w:t>
      </w:r>
    </w:p>
    <w:p w14:paraId="3506A832" w14:textId="77777777" w:rsidR="0000064C" w:rsidRDefault="00E16933">
      <w:pPr>
        <w:pStyle w:val="SourceCode"/>
      </w:pPr>
      <w:r>
        <w:t xml:space="preserve">            runExport(scanner, database)</w:t>
      </w:r>
    </w:p>
    <w:p w14:paraId="5B6F6360" w14:textId="77777777" w:rsidR="0000064C" w:rsidRDefault="00E16933">
      <w:pPr>
        <w:pStyle w:val="SourceCode"/>
      </w:pPr>
      <w:r>
        <w:t xml:space="preserve">        } else if command != "" {</w:t>
      </w:r>
    </w:p>
    <w:p w14:paraId="5B443237" w14:textId="77777777" w:rsidR="0000064C" w:rsidRDefault="00E16933">
      <w:pPr>
        <w:pStyle w:val="SourceCode"/>
      </w:pPr>
      <w:r>
        <w:t xml:space="preserve">            fmt.Fprintln(os.Stderr, "Error: unknown command: "+command)</w:t>
      </w:r>
    </w:p>
    <w:p w14:paraId="624747BD" w14:textId="77777777" w:rsidR="0000064C" w:rsidRDefault="00E16933">
      <w:pPr>
        <w:pStyle w:val="SourceCode"/>
      </w:pPr>
      <w:r>
        <w:t xml:space="preserve">        }</w:t>
      </w:r>
    </w:p>
    <w:p w14:paraId="6397FCBE" w14:textId="77777777" w:rsidR="0000064C" w:rsidRDefault="00E16933">
      <w:pPr>
        <w:pStyle w:val="SourceCode"/>
      </w:pPr>
      <w:r>
        <w:t xml:space="preserve">    }</w:t>
      </w:r>
    </w:p>
    <w:p w14:paraId="58C7F21E" w14:textId="77777777" w:rsidR="0000064C" w:rsidRDefault="00E16933">
      <w:pPr>
        <w:pStyle w:val="SourceCode"/>
      </w:pPr>
      <w:r>
        <w:t xml:space="preserve">    return nil</w:t>
      </w:r>
    </w:p>
    <w:p w14:paraId="09A054B9" w14:textId="77777777" w:rsidR="0000064C" w:rsidRDefault="00E16933">
      <w:pPr>
        <w:pStyle w:val="SourceCode"/>
      </w:pPr>
      <w:r>
        <w:t>}</w:t>
      </w:r>
    </w:p>
    <w:p w14:paraId="66DEFF4B" w14:textId="77777777" w:rsidR="0000064C" w:rsidRDefault="0000064C">
      <w:pPr>
        <w:pStyle w:val="SourceCode"/>
      </w:pPr>
    </w:p>
    <w:p w14:paraId="13F4C208" w14:textId="77777777" w:rsidR="0000064C" w:rsidRDefault="00E16933">
      <w:pPr>
        <w:pStyle w:val="SourceCode"/>
      </w:pPr>
      <w:r>
        <w:t>// Remember, main starts the program; os.Exit(1) reports a failure.</w:t>
      </w:r>
    </w:p>
    <w:p w14:paraId="2FC461F5" w14:textId="77777777" w:rsidR="0000064C" w:rsidRDefault="00E16933">
      <w:pPr>
        <w:pStyle w:val="SourceCode"/>
      </w:pPr>
      <w:r>
        <w:t>func main() {</w:t>
      </w:r>
    </w:p>
    <w:p w14:paraId="1BEEBE8F" w14:textId="77777777" w:rsidR="0000064C" w:rsidRDefault="00E16933">
      <w:pPr>
        <w:pStyle w:val="SourceCode"/>
      </w:pPr>
      <w:r>
        <w:t xml:space="preserve">    // Remember, the password comes only from SPA_DB_PASSWORD.</w:t>
      </w:r>
    </w:p>
    <w:p w14:paraId="31114386" w14:textId="77777777" w:rsidR="0000064C" w:rsidRDefault="00E16933">
      <w:pPr>
        <w:pStyle w:val="SourceCode"/>
      </w:pPr>
      <w:r>
        <w:t xml:space="preserve">    password, found := os.LookupEnv("SPA_DB_PASSWORD")</w:t>
      </w:r>
    </w:p>
    <w:p w14:paraId="7E5841C5" w14:textId="77777777" w:rsidR="0000064C" w:rsidRDefault="00E16933">
      <w:pPr>
        <w:pStyle w:val="SourceCode"/>
      </w:pPr>
      <w:r>
        <w:t xml:space="preserve">    if !found {</w:t>
      </w:r>
    </w:p>
    <w:p w14:paraId="1AE01775" w14:textId="77777777" w:rsidR="0000064C" w:rsidRDefault="00E16933">
      <w:pPr>
        <w:pStyle w:val="SourceCode"/>
      </w:pPr>
      <w:r>
        <w:t xml:space="preserve">        fmt.Fprintln(os.Stderr, "Error: SPA_DB_PASSWORD is not set")</w:t>
      </w:r>
    </w:p>
    <w:p w14:paraId="21F0A4C5" w14:textId="77777777" w:rsidR="0000064C" w:rsidRDefault="00E16933">
      <w:pPr>
        <w:pStyle w:val="SourceCode"/>
      </w:pPr>
      <w:r>
        <w:t xml:space="preserve">        os.Exit(1)</w:t>
      </w:r>
    </w:p>
    <w:p w14:paraId="27EDD510" w14:textId="77777777" w:rsidR="0000064C" w:rsidRDefault="00E16933">
      <w:pPr>
        <w:pStyle w:val="SourceCode"/>
      </w:pPr>
      <w:r>
        <w:t xml:space="preserve">    }</w:t>
      </w:r>
    </w:p>
    <w:p w14:paraId="6A1382D4" w14:textId="77777777" w:rsidR="0000064C" w:rsidRDefault="0000064C">
      <w:pPr>
        <w:pStyle w:val="SourceCode"/>
      </w:pPr>
    </w:p>
    <w:p w14:paraId="098EEBD1" w14:textId="77777777" w:rsidR="0000064C" w:rsidRDefault="00E16933">
      <w:pPr>
        <w:pStyle w:val="SourceCode"/>
      </w:pPr>
      <w:r>
        <w:t xml:space="preserve">    // A failed connection makes the run a failure: exit code 1. A refused</w:t>
      </w:r>
    </w:p>
    <w:p w14:paraId="4AF95A83" w14:textId="77777777" w:rsidR="0000064C" w:rsidRDefault="00E16933">
      <w:pPr>
        <w:pStyle w:val="SourceCode"/>
      </w:pPr>
      <w:r>
        <w:t xml:space="preserve">    // command is reported and the loop goes on, so the run succeeded.</w:t>
      </w:r>
    </w:p>
    <w:p w14:paraId="5B122629" w14:textId="77777777" w:rsidR="0000064C" w:rsidRDefault="00E16933">
      <w:pPr>
        <w:pStyle w:val="SourceCode"/>
      </w:pPr>
      <w:r>
        <w:t xml:space="preserve">    err := run(password)</w:t>
      </w:r>
    </w:p>
    <w:p w14:paraId="624ED32D" w14:textId="77777777" w:rsidR="0000064C" w:rsidRDefault="00E16933">
      <w:pPr>
        <w:pStyle w:val="SourceCode"/>
      </w:pPr>
      <w:r>
        <w:t xml:space="preserve">    if err != nil {</w:t>
      </w:r>
    </w:p>
    <w:p w14:paraId="05084EDA" w14:textId="77777777" w:rsidR="0000064C" w:rsidRDefault="00E16933">
      <w:pPr>
        <w:pStyle w:val="SourceCode"/>
      </w:pPr>
      <w:r>
        <w:t xml:space="preserve">        contacts.ReportError(err)</w:t>
      </w:r>
    </w:p>
    <w:p w14:paraId="2AC5AB15" w14:textId="77777777" w:rsidR="0000064C" w:rsidRDefault="00E16933">
      <w:pPr>
        <w:pStyle w:val="SourceCode"/>
        <w:keepNext/>
      </w:pPr>
      <w:r>
        <w:t xml:space="preserve">        os.Exit(1)</w:t>
      </w:r>
    </w:p>
    <w:p w14:paraId="7C410CB5" w14:textId="77777777" w:rsidR="0000064C" w:rsidRDefault="00E16933">
      <w:pPr>
        <w:pStyle w:val="SourceCode"/>
        <w:keepNext/>
      </w:pPr>
      <w:r>
        <w:t xml:space="preserve">    }</w:t>
      </w:r>
    </w:p>
    <w:p w14:paraId="669171EA" w14:textId="77777777" w:rsidR="0000064C" w:rsidRDefault="00E16933">
      <w:pPr>
        <w:pStyle w:val="SourceCode"/>
      </w:pPr>
      <w:r>
        <w:t>}</w:t>
      </w:r>
    </w:p>
    <w:p w14:paraId="74CC0914" w14:textId="77777777" w:rsidR="0000064C" w:rsidRDefault="0000064C">
      <w:pPr>
        <w:keepNext/>
      </w:pPr>
    </w:p>
    <w:p w14:paraId="528533C2" w14:textId="77777777" w:rsidR="0000064C" w:rsidRDefault="00E16933">
      <w:pPr>
        <w:pStyle w:val="Heading3"/>
      </w:pPr>
      <w:r>
        <w:t>Windows PowerShell Build and Run</w:t>
      </w:r>
    </w:p>
    <w:p w14:paraId="5B1F7E1B" w14:textId="77777777" w:rsidR="0000064C" w:rsidRDefault="00E16933">
      <w:pPr>
        <w:keepNext/>
      </w:pPr>
      <w:r>
        <w:t>The block resets contacts_go, runs the program with run1.txt, and looks at the two exports.</w:t>
      </w:r>
    </w:p>
    <w:p w14:paraId="6235A979" w14:textId="77777777" w:rsidR="0000064C" w:rsidRDefault="0000064C">
      <w:pPr>
        <w:keepNext/>
      </w:pPr>
    </w:p>
    <w:p w14:paraId="3FB374BA" w14:textId="77777777" w:rsidR="0000064C" w:rsidRDefault="00E16933">
      <w:pPr>
        <w:pStyle w:val="CommandBlock"/>
        <w:keepNext/>
      </w:pPr>
      <w:r>
        <w:t>go -C .\go build -o exports.exe .</w:t>
      </w:r>
    </w:p>
    <w:p w14:paraId="6291E161" w14:textId="77777777" w:rsidR="0000064C" w:rsidRDefault="00E16933">
      <w:pPr>
        <w:pStyle w:val="CommandBlock"/>
        <w:keepNext/>
      </w:pPr>
      <w:r>
        <w:t>$mysql = "C:\Program Files\MySQL\MySQL Server 26.7\bin\mysql.exe"</w:t>
      </w:r>
    </w:p>
    <w:p w14:paraId="11802FF7" w14:textId="77777777" w:rsidR="0000064C" w:rsidRDefault="00E16933">
      <w:pPr>
        <w:pStyle w:val="CommandBlock"/>
        <w:keepNext/>
      </w:pPr>
      <w:r>
        <w:t>$env:MYSQL_PWD = $env:SPA_DB_PASSWORD</w:t>
      </w:r>
    </w:p>
    <w:p w14:paraId="7DBCD584" w14:textId="77777777" w:rsidR="0000064C" w:rsidRDefault="00E16933">
      <w:pPr>
        <w:pStyle w:val="CommandBlock"/>
        <w:keepNext/>
      </w:pPr>
      <w:r>
        <w:t>&amp; $mysql -u devuser -h 127.0.0.1 -P 3306 -D spa_contacts --commands `</w:t>
      </w:r>
    </w:p>
    <w:p w14:paraId="50583166" w14:textId="77777777" w:rsidR="0000064C" w:rsidRDefault="00E16933">
      <w:pPr>
        <w:pStyle w:val="CommandBlock"/>
        <w:keepNext/>
      </w:pPr>
      <w:r>
        <w:t xml:space="preserve">    -e "source ./sql/reset_contacts_go.sql"</w:t>
      </w:r>
    </w:p>
    <w:p w14:paraId="626BE70D" w14:textId="77777777" w:rsidR="0000064C" w:rsidRDefault="00E16933">
      <w:pPr>
        <w:pStyle w:val="CommandBlock"/>
        <w:keepNext/>
      </w:pPr>
      <w:r>
        <w:t>Remove-Item Env:MYSQL_PWD</w:t>
      </w:r>
    </w:p>
    <w:p w14:paraId="608BC51F" w14:textId="77777777" w:rsidR="0000064C" w:rsidRDefault="00E16933">
      <w:pPr>
        <w:pStyle w:val="CommandBlock"/>
        <w:keepNext/>
      </w:pPr>
      <w:r>
        <w:t>cmd /c ".\go\exports.exe &lt; run1.txt"</w:t>
      </w:r>
    </w:p>
    <w:p w14:paraId="6D162993" w14:textId="77777777" w:rsidR="0000064C" w:rsidRDefault="00E16933">
      <w:pPr>
        <w:pStyle w:val="CommandBlock"/>
        <w:keepNext/>
      </w:pPr>
      <w:r>
        <w:t>$LASTEXITCODE</w:t>
      </w:r>
    </w:p>
    <w:p w14:paraId="0645DB26" w14:textId="77777777" w:rsidR="0000064C" w:rsidRDefault="00E16933">
      <w:pPr>
        <w:pStyle w:val="CommandBlock"/>
        <w:keepNext/>
      </w:pPr>
      <w:r>
        <w:t>Get-Content contacts-export.csv</w:t>
      </w:r>
    </w:p>
    <w:p w14:paraId="40F50643" w14:textId="77777777" w:rsidR="0000064C" w:rsidRDefault="00E16933">
      <w:pPr>
        <w:pStyle w:val="CommandBlock"/>
        <w:keepNext/>
      </w:pPr>
      <w:r>
        <w:t>(Get-FileHash contacts-export.csv).Hash</w:t>
      </w:r>
    </w:p>
    <w:p w14:paraId="12FE20CB" w14:textId="77777777" w:rsidR="0000064C" w:rsidRDefault="00E16933">
      <w:pPr>
        <w:pStyle w:val="CommandBlock"/>
      </w:pPr>
      <w:r>
        <w:t>(Get-FileHash contacts-export.json).Hash</w:t>
      </w:r>
    </w:p>
    <w:p w14:paraId="3A3CC72A" w14:textId="77777777" w:rsidR="0000064C" w:rsidRDefault="0000064C">
      <w:pPr>
        <w:keepNext/>
      </w:pPr>
    </w:p>
    <w:p w14:paraId="48B171AC" w14:textId="77777777" w:rsidR="0000064C" w:rsidRDefault="00E16933">
      <w:pPr>
        <w:pStyle w:val="Heading3"/>
      </w:pPr>
      <w:r>
        <w:t>Linux or macOS Build and Run</w:t>
      </w:r>
    </w:p>
    <w:p w14:paraId="5A629E09" w14:textId="77777777" w:rsidR="0000064C" w:rsidRDefault="00E16933">
      <w:pPr>
        <w:pStyle w:val="CommandBlock"/>
        <w:keepNext/>
      </w:pPr>
      <w:r>
        <w:t>go -C ./go build -o exports .</w:t>
      </w:r>
    </w:p>
    <w:p w14:paraId="1455B536" w14:textId="77777777" w:rsidR="0000064C" w:rsidRDefault="00E16933">
      <w:pPr>
        <w:pStyle w:val="CommandBlock"/>
        <w:keepNext/>
      </w:pPr>
      <w:r>
        <w:t>export MYSQL_PWD="$SPA_DB_PASSWORD"</w:t>
      </w:r>
    </w:p>
    <w:p w14:paraId="37158859" w14:textId="77777777" w:rsidR="0000064C" w:rsidRDefault="00E16933">
      <w:pPr>
        <w:pStyle w:val="CommandBlock"/>
        <w:keepNext/>
      </w:pPr>
      <w:r>
        <w:t>mysql -u devuser -h 127.0.0.1 -P 3306 -D spa_contacts \</w:t>
      </w:r>
    </w:p>
    <w:p w14:paraId="501C8CDB" w14:textId="77777777" w:rsidR="0000064C" w:rsidRDefault="00E16933">
      <w:pPr>
        <w:pStyle w:val="CommandBlock"/>
        <w:keepNext/>
      </w:pPr>
      <w:r>
        <w:t xml:space="preserve">    &lt; ./sql/reset_contacts_go.sql</w:t>
      </w:r>
    </w:p>
    <w:p w14:paraId="7254952F" w14:textId="77777777" w:rsidR="0000064C" w:rsidRDefault="00E16933">
      <w:pPr>
        <w:pStyle w:val="CommandBlock"/>
        <w:keepNext/>
      </w:pPr>
      <w:r>
        <w:t>unset MYSQL_PWD</w:t>
      </w:r>
    </w:p>
    <w:p w14:paraId="31EC0DEF" w14:textId="77777777" w:rsidR="0000064C" w:rsidRDefault="00E16933">
      <w:pPr>
        <w:pStyle w:val="CommandBlock"/>
        <w:keepNext/>
      </w:pPr>
      <w:r>
        <w:t>./go/exports &lt; run1.txt</w:t>
      </w:r>
    </w:p>
    <w:p w14:paraId="47DF45FE" w14:textId="77777777" w:rsidR="0000064C" w:rsidRDefault="00E16933">
      <w:pPr>
        <w:pStyle w:val="CommandBlock"/>
        <w:keepNext/>
      </w:pPr>
      <w:r>
        <w:t>echo $?</w:t>
      </w:r>
    </w:p>
    <w:p w14:paraId="5B8CF5A4" w14:textId="77777777" w:rsidR="0000064C" w:rsidRDefault="00E16933">
      <w:pPr>
        <w:pStyle w:val="CommandBlock"/>
        <w:keepNext/>
      </w:pPr>
      <w:r>
        <w:t>cat contacts-export.csv</w:t>
      </w:r>
    </w:p>
    <w:p w14:paraId="49B882A6" w14:textId="77777777" w:rsidR="0000064C" w:rsidRDefault="00E16933">
      <w:pPr>
        <w:pStyle w:val="CommandBlock"/>
      </w:pPr>
      <w:r>
        <w:t>sha256sum contacts-export.csv contacts-export.json</w:t>
      </w:r>
    </w:p>
    <w:p w14:paraId="4678EDA0" w14:textId="77777777" w:rsidR="0000064C" w:rsidRDefault="0000064C">
      <w:pPr>
        <w:keepNext/>
      </w:pPr>
    </w:p>
    <w:p w14:paraId="2840EC5E" w14:textId="77777777" w:rsidR="0000064C" w:rsidRDefault="00E16933">
      <w:pPr>
        <w:pStyle w:val="Heading3"/>
      </w:pPr>
      <w:r>
        <w:t>Check Your Results</w:t>
      </w:r>
    </w:p>
    <w:p w14:paraId="5DB8926F" w14:textId="77777777" w:rsidR="0000064C" w:rsidRDefault="00E16933">
      <w:r>
        <w:t>Run 1 reads run1.txt, the same commands you typed for the Basic version, so you type nothing and no answer appears on the screen: each prompt is followed straight away by the next prompt or the result, on the same line. Your screen must match Run 1, the second screen of the Required Clean-Run Output in Validation Rules, line for line, $LASTEXITCODE must print 0, and the last three lines must print the File Checks of Expected Values again.</w:t>
      </w:r>
    </w:p>
    <w:p w14:paraId="0CD6A6B0" w14:textId="77777777" w:rsidR="0000064C" w:rsidRDefault="0000064C">
      <w:pPr>
        <w:keepNext/>
      </w:pPr>
    </w:p>
    <w:p w14:paraId="21C552CE" w14:textId="77777777" w:rsidR="0000064C" w:rsidRDefault="00E16933">
      <w:pPr>
        <w:pStyle w:val="ListBullet"/>
      </w:pPr>
      <w:r>
        <w:t>Run 1 shows the Basic run's lines without the typed answers, and the same hashes: the modules changed how the program is organized, not what it writes.</w:t>
      </w:r>
    </w:p>
    <w:p w14:paraId="2A066A66" w14:textId="77777777" w:rsidR="0000064C" w:rsidRDefault="00E16933">
      <w:pPr>
        <w:pStyle w:val="ListBullet"/>
      </w:pPr>
      <w:r>
        <w:t>If an export prints Error: contacts-export.csv.tmp already exists; nothing was created, an earlier run stopped between its two steps and left the temporary file: look at it, delete it, and run the block again.</w:t>
      </w:r>
    </w:p>
    <w:p w14:paraId="532CA26C" w14:textId="77777777" w:rsidR="0000064C" w:rsidRDefault="00E16933">
      <w:pPr>
        <w:pStyle w:val="ListBullet"/>
      </w:pPr>
      <w:r>
        <w:t>If the build reports package example.com/exports/contactfiles is not in std, contactfiles.go is not in the .\go\contactfiles folder.</w:t>
      </w:r>
    </w:p>
    <w:p w14:paraId="725FDB21" w14:textId="77777777" w:rsidR="0000064C" w:rsidRDefault="00E16933">
      <w:pPr>
        <w:pStyle w:val="ListBullet"/>
      </w:pPr>
      <w:r>
        <w:t>If the build fails with another message, read the first error: it names the file and line to fix.</w:t>
      </w:r>
    </w:p>
    <w:p w14:paraId="62666F48" w14:textId="77777777" w:rsidR="0000064C" w:rsidRDefault="0000064C">
      <w:pPr>
        <w:keepNext/>
      </w:pPr>
    </w:p>
    <w:p w14:paraId="0EC80563" w14:textId="77777777" w:rsidR="0000064C" w:rsidRDefault="00E16933">
      <w:pPr>
        <w:pStyle w:val="Heading3"/>
      </w:pPr>
      <w:r>
        <w:t>Windows PowerShell Typed Run</w:t>
      </w:r>
    </w:p>
    <w:p w14:paraId="2A834D7B" w14:textId="77777777" w:rsidR="0000064C" w:rsidRDefault="00E16933">
      <w:pPr>
        <w:keepNext/>
      </w:pPr>
      <w:r>
        <w:t>This run shows the three refusals. Set-Content first leaves a file named contacts-export.json.tmp, as a run stopped between the two steps of a safe save would. Type the program's answers as Typed Run Results says. After it, Get-FileHash shows that contacts-export.json was not touched, Get-Content shows the temporary file as it was, and Remove-Item deletes it.</w:t>
      </w:r>
    </w:p>
    <w:p w14:paraId="0A402919" w14:textId="77777777" w:rsidR="0000064C" w:rsidRDefault="0000064C">
      <w:pPr>
        <w:keepNext/>
      </w:pPr>
    </w:p>
    <w:p w14:paraId="5A756D83" w14:textId="77777777" w:rsidR="0000064C" w:rsidRDefault="00E16933">
      <w:pPr>
        <w:pStyle w:val="CommandBlock"/>
        <w:keepNext/>
      </w:pPr>
      <w:r>
        <w:t>Set-Content contacts-export.json.tmp "unfinished"</w:t>
      </w:r>
    </w:p>
    <w:p w14:paraId="65F714BA" w14:textId="77777777" w:rsidR="0000064C" w:rsidRDefault="00E16933">
      <w:pPr>
        <w:pStyle w:val="CommandBlock"/>
        <w:keepNext/>
      </w:pPr>
      <w:r>
        <w:t>.\go\exports.exe</w:t>
      </w:r>
    </w:p>
    <w:p w14:paraId="52E3111D" w14:textId="77777777" w:rsidR="0000064C" w:rsidRDefault="00E16933">
      <w:pPr>
        <w:pStyle w:val="CommandBlock"/>
        <w:keepNext/>
      </w:pPr>
      <w:r>
        <w:t>$LASTEXITCODE</w:t>
      </w:r>
    </w:p>
    <w:p w14:paraId="6C1474CD" w14:textId="77777777" w:rsidR="0000064C" w:rsidRDefault="00E16933">
      <w:pPr>
        <w:pStyle w:val="CommandBlock"/>
        <w:keepNext/>
      </w:pPr>
      <w:r>
        <w:t>(Get-FileHash contacts-export.json).Hash</w:t>
      </w:r>
    </w:p>
    <w:p w14:paraId="67D1D28F" w14:textId="77777777" w:rsidR="0000064C" w:rsidRDefault="00E16933">
      <w:pPr>
        <w:pStyle w:val="CommandBlock"/>
        <w:keepNext/>
      </w:pPr>
      <w:r>
        <w:t>Get-Content contacts-export.json.tmp</w:t>
      </w:r>
    </w:p>
    <w:p w14:paraId="77879BFA" w14:textId="77777777" w:rsidR="0000064C" w:rsidRDefault="00E16933">
      <w:pPr>
        <w:pStyle w:val="CommandBlock"/>
      </w:pPr>
      <w:r>
        <w:t>Remove-Item contacts-export.json.tmp</w:t>
      </w:r>
    </w:p>
    <w:p w14:paraId="2877B278" w14:textId="77777777" w:rsidR="0000064C" w:rsidRDefault="0000064C">
      <w:pPr>
        <w:keepNext/>
      </w:pPr>
    </w:p>
    <w:p w14:paraId="130667C2" w14:textId="77777777" w:rsidR="0000064C" w:rsidRDefault="00E16933">
      <w:pPr>
        <w:pStyle w:val="Heading3"/>
      </w:pPr>
      <w:r>
        <w:t>Linux or macOS Typed Run</w:t>
      </w:r>
    </w:p>
    <w:p w14:paraId="77C73FDC" w14:textId="77777777" w:rsidR="0000064C" w:rsidRDefault="00E16933">
      <w:pPr>
        <w:pStyle w:val="CommandBlock"/>
        <w:keepNext/>
      </w:pPr>
      <w:r>
        <w:t>printf 'unfinished\n' &gt; contacts-export.json.tmp</w:t>
      </w:r>
    </w:p>
    <w:p w14:paraId="31E9D894" w14:textId="77777777" w:rsidR="0000064C" w:rsidRDefault="00E16933">
      <w:pPr>
        <w:pStyle w:val="CommandBlock"/>
        <w:keepNext/>
      </w:pPr>
      <w:r>
        <w:t>./go/exports</w:t>
      </w:r>
    </w:p>
    <w:p w14:paraId="732670C4" w14:textId="77777777" w:rsidR="0000064C" w:rsidRDefault="00E16933">
      <w:pPr>
        <w:pStyle w:val="CommandBlock"/>
        <w:keepNext/>
      </w:pPr>
      <w:r>
        <w:t>echo $?</w:t>
      </w:r>
    </w:p>
    <w:p w14:paraId="24C10897" w14:textId="77777777" w:rsidR="0000064C" w:rsidRDefault="00E16933">
      <w:pPr>
        <w:pStyle w:val="CommandBlock"/>
        <w:keepNext/>
      </w:pPr>
      <w:r>
        <w:t>sha256sum contacts-export.json</w:t>
      </w:r>
    </w:p>
    <w:p w14:paraId="1C734639" w14:textId="77777777" w:rsidR="0000064C" w:rsidRDefault="00E16933">
      <w:pPr>
        <w:pStyle w:val="CommandBlock"/>
        <w:keepNext/>
      </w:pPr>
      <w:r>
        <w:t>cat contacts-export.json.tmp</w:t>
      </w:r>
    </w:p>
    <w:p w14:paraId="0D59C97C" w14:textId="77777777" w:rsidR="0000064C" w:rsidRDefault="00E16933">
      <w:pPr>
        <w:pStyle w:val="CommandBlock"/>
      </w:pPr>
      <w:r>
        <w:t>rm contacts-export.json.tmp</w:t>
      </w:r>
    </w:p>
    <w:p w14:paraId="4893462E" w14:textId="77777777" w:rsidR="0000064C" w:rsidRDefault="0000064C">
      <w:pPr>
        <w:keepNext/>
      </w:pPr>
    </w:p>
    <w:p w14:paraId="54F82C06" w14:textId="77777777" w:rsidR="0000064C" w:rsidRDefault="00E16933">
      <w:pPr>
        <w:pStyle w:val="Heading3"/>
      </w:pPr>
      <w:r>
        <w:t>Typed Run Results</w:t>
      </w:r>
    </w:p>
    <w:p w14:paraId="4FBDCFCD" w14:textId="77777777" w:rsidR="0000064C" w:rsidRDefault="00E16933">
      <w:pPr>
        <w:keepNext/>
      </w:pPr>
      <w:r>
        <w:t>Type each command and answer exactly as it appears after its prompt in the screen named below, and press Enter after each one. The program must match the Typed run, the third screen of the Required Clean-Run Output in Validation Rules, line for line, with each Error line on the error stream. After it, the three check lines must print:</w:t>
      </w:r>
    </w:p>
    <w:p w14:paraId="3FD9BB59" w14:textId="77777777" w:rsidR="0000064C" w:rsidRDefault="0000064C">
      <w:pPr>
        <w:keepNext/>
      </w:pPr>
    </w:p>
    <w:p w14:paraId="1EF510F0" w14:textId="77777777" w:rsidR="0000064C" w:rsidRDefault="00E16933">
      <w:pPr>
        <w:pStyle w:val="RequiredOutput"/>
        <w:keepNext/>
      </w:pPr>
      <w:r>
        <w:t>0</w:t>
      </w:r>
    </w:p>
    <w:p w14:paraId="3A97853B" w14:textId="77777777" w:rsidR="0000064C" w:rsidRDefault="00E16933">
      <w:pPr>
        <w:pStyle w:val="RequiredOutput"/>
        <w:keepNext/>
      </w:pPr>
      <w:r>
        <w:t>8EC10973297549CDDFCB9CD455DA8BEC8B1648CB25308FB43D91A593D5B48E40</w:t>
      </w:r>
    </w:p>
    <w:p w14:paraId="61DEEB31" w14:textId="77777777" w:rsidR="0000064C" w:rsidRDefault="00E16933">
      <w:pPr>
        <w:pStyle w:val="RequiredOutput"/>
      </w:pPr>
      <w:r>
        <w:t>unfinished</w:t>
      </w:r>
    </w:p>
    <w:p w14:paraId="3FF1B0EF" w14:textId="77777777" w:rsidR="0000064C" w:rsidRDefault="0000064C">
      <w:pPr>
        <w:keepNext/>
      </w:pPr>
    </w:p>
    <w:p w14:paraId="361D9D83" w14:textId="77777777" w:rsidR="0000064C" w:rsidRDefault="00E16933">
      <w:pPr>
        <w:pStyle w:val="ListBullet"/>
      </w:pPr>
      <w:r>
        <w:t>Error: format must be csv or json proves the format is checked first; the file name is not used.</w:t>
      </w:r>
    </w:p>
    <w:p w14:paraId="29307884" w14:textId="77777777" w:rsidR="0000064C" w:rsidRDefault="00E16933">
      <w:pPr>
        <w:pStyle w:val="ListBullet"/>
      </w:pPr>
      <w:r>
        <w:t>Error: not a plain file name proves is_plain_name refused a name with \ in it: the export can only write into the current folder. The quotes around the name show exactly what was refused.</w:t>
      </w:r>
    </w:p>
    <w:p w14:paraId="438C3632" w14:textId="77777777" w:rsidR="0000064C" w:rsidRDefault="00E16933">
      <w:pPr>
        <w:pStyle w:val="ListBullet"/>
      </w:pPr>
      <w:r>
        <w:t>Error: contacts-export.json.tmp already exists; nothing was created proves the safe save never overwrites a temporary file it did not create: the exclusive create refused it, and the export stopped before the rename.</w:t>
      </w:r>
    </w:p>
    <w:p w14:paraId="7507F89F" w14:textId="77777777" w:rsidR="0000064C" w:rsidRDefault="00E16933">
      <w:pPr>
        <w:pStyle w:val="ListBullet"/>
      </w:pPr>
      <w:r>
        <w:t>The hash proves contacts-export.json is exactly the Run 1 export: a failed export leaves the older export as it was. unfinished proves the temporary file was left for you to look at; nothing was deleted.</w:t>
      </w:r>
    </w:p>
    <w:p w14:paraId="4DD9F182" w14:textId="77777777" w:rsidR="0000064C" w:rsidRDefault="00E16933">
      <w:pPr>
        <w:pStyle w:val="ListBullet"/>
      </w:pPr>
      <w:r>
        <w:t>The exit code is 0: a refused export is reported, and the loop goes on.</w:t>
      </w:r>
    </w:p>
    <w:p w14:paraId="3D12EAE8" w14:textId="77777777" w:rsidR="0000064C" w:rsidRDefault="0000064C">
      <w:pPr>
        <w:keepNext/>
      </w:pPr>
    </w:p>
    <w:p w14:paraId="19CAA897" w14:textId="77777777" w:rsidR="0000064C" w:rsidRDefault="00E16933">
      <w:pPr>
        <w:pStyle w:val="Heading3"/>
      </w:pPr>
      <w:r>
        <w:t>Windows PowerShell International Name Run</w:t>
      </w:r>
    </w:p>
    <w:p w14:paraId="0EB26853" w14:textId="77777777" w:rsidR="0000064C" w:rsidRDefault="00E16933">
      <w:pPr>
        <w:keepNext/>
      </w:pPr>
      <w:r>
        <w:t>The block resets Go's own table, contacts_go, adds the fifth contact with .\sql\add_international_contact_go.sql, runs the program with run3.txt, and prints the two exports' hashes. The program must match the International Name Run, the fourth screen of the Required Clean-Run Output in Validation Rules, $LASTEXITCODE must print 0, and the two hashes must be the International Name Check of Expected Values, in Validation Rules.</w:t>
      </w:r>
    </w:p>
    <w:p w14:paraId="6D58E5DB" w14:textId="77777777" w:rsidR="0000064C" w:rsidRDefault="0000064C">
      <w:pPr>
        <w:keepNext/>
      </w:pPr>
    </w:p>
    <w:p w14:paraId="0676FB1F" w14:textId="77777777" w:rsidR="0000064C" w:rsidRDefault="00E16933">
      <w:pPr>
        <w:pStyle w:val="CommandBlock"/>
        <w:keepNext/>
      </w:pPr>
      <w:r>
        <w:t>$mysql = "C:\Program Files\MySQL\MySQL Server 26.7\bin\mysql.exe"</w:t>
      </w:r>
    </w:p>
    <w:p w14:paraId="1D8C91C8" w14:textId="77777777" w:rsidR="0000064C" w:rsidRDefault="00E16933">
      <w:pPr>
        <w:pStyle w:val="CommandBlock"/>
        <w:keepNext/>
      </w:pPr>
      <w:r>
        <w:t>$env:MYSQL_PWD = $env:SPA_DB_PASSWORD</w:t>
      </w:r>
    </w:p>
    <w:p w14:paraId="34C15E01" w14:textId="77777777" w:rsidR="0000064C" w:rsidRDefault="00E16933">
      <w:pPr>
        <w:pStyle w:val="CommandBlock"/>
        <w:keepNext/>
      </w:pPr>
      <w:r>
        <w:t>&amp; $mysql -u devuser -h 127.0.0.1 -P 3306 -D spa_contacts --commands `</w:t>
      </w:r>
    </w:p>
    <w:p w14:paraId="7940169D" w14:textId="77777777" w:rsidR="0000064C" w:rsidRDefault="00E16933">
      <w:pPr>
        <w:pStyle w:val="CommandBlock"/>
        <w:keepNext/>
      </w:pPr>
      <w:r>
        <w:t xml:space="preserve">    -e "source ./sql/reset_contacts_go.sql"</w:t>
      </w:r>
    </w:p>
    <w:p w14:paraId="2AB08577" w14:textId="77777777" w:rsidR="0000064C" w:rsidRDefault="00E16933">
      <w:pPr>
        <w:pStyle w:val="CommandBlock"/>
        <w:keepNext/>
      </w:pPr>
      <w:r>
        <w:t>&amp; $mysql -u devuser -h 127.0.0.1 -P 3306 -D spa_contacts --commands `</w:t>
      </w:r>
    </w:p>
    <w:p w14:paraId="50FCE698" w14:textId="77777777" w:rsidR="0000064C" w:rsidRDefault="00E16933">
      <w:pPr>
        <w:pStyle w:val="CommandBlock"/>
        <w:keepNext/>
      </w:pPr>
      <w:r>
        <w:t xml:space="preserve">    -e "source ./sql/add_international_contact_go.sql"</w:t>
      </w:r>
    </w:p>
    <w:p w14:paraId="1127302F" w14:textId="77777777" w:rsidR="0000064C" w:rsidRDefault="00E16933">
      <w:pPr>
        <w:pStyle w:val="CommandBlock"/>
        <w:keepNext/>
      </w:pPr>
      <w:r>
        <w:t>Remove-Item Env:MYSQL_PWD</w:t>
      </w:r>
    </w:p>
    <w:p w14:paraId="2770422F" w14:textId="77777777" w:rsidR="0000064C" w:rsidRDefault="00E16933">
      <w:pPr>
        <w:pStyle w:val="CommandBlock"/>
        <w:keepNext/>
      </w:pPr>
      <w:r>
        <w:t>cmd /c ".\go\exports.exe &lt; run3.txt"</w:t>
      </w:r>
    </w:p>
    <w:p w14:paraId="18A7C704" w14:textId="77777777" w:rsidR="0000064C" w:rsidRDefault="00E16933">
      <w:pPr>
        <w:pStyle w:val="CommandBlock"/>
        <w:keepNext/>
      </w:pPr>
      <w:r>
        <w:t>$LASTEXITCODE</w:t>
      </w:r>
    </w:p>
    <w:p w14:paraId="778A91EE" w14:textId="77777777" w:rsidR="0000064C" w:rsidRDefault="00E16933">
      <w:pPr>
        <w:pStyle w:val="CommandBlock"/>
        <w:keepNext/>
      </w:pPr>
      <w:r>
        <w:t>(Get-FileHash contacts-international.csv).Hash</w:t>
      </w:r>
    </w:p>
    <w:p w14:paraId="1A0D617B" w14:textId="77777777" w:rsidR="0000064C" w:rsidRDefault="00E16933">
      <w:pPr>
        <w:pStyle w:val="CommandBlock"/>
      </w:pPr>
      <w:r>
        <w:t>(Get-FileHash contacts-international.json).Hash</w:t>
      </w:r>
    </w:p>
    <w:p w14:paraId="0E6175A4" w14:textId="77777777" w:rsidR="0000064C" w:rsidRDefault="0000064C">
      <w:pPr>
        <w:keepNext/>
      </w:pPr>
    </w:p>
    <w:p w14:paraId="4BEAD2C5" w14:textId="77777777" w:rsidR="0000064C" w:rsidRDefault="00E16933">
      <w:pPr>
        <w:pStyle w:val="Heading3"/>
      </w:pPr>
      <w:r>
        <w:t>Linux or macOS International Name Run</w:t>
      </w:r>
    </w:p>
    <w:p w14:paraId="0AA4A045" w14:textId="77777777" w:rsidR="0000064C" w:rsidRDefault="00E16933">
      <w:pPr>
        <w:pStyle w:val="CommandBlock"/>
        <w:keepNext/>
      </w:pPr>
      <w:r>
        <w:t>export MYSQL_PWD="$SPA_DB_PASSWORD"</w:t>
      </w:r>
    </w:p>
    <w:p w14:paraId="68A51C3B" w14:textId="77777777" w:rsidR="0000064C" w:rsidRDefault="00E16933">
      <w:pPr>
        <w:pStyle w:val="CommandBlock"/>
        <w:keepNext/>
      </w:pPr>
      <w:r>
        <w:t>mysql -u devuser -h 127.0.0.1 -P 3306 -D spa_contacts \</w:t>
      </w:r>
    </w:p>
    <w:p w14:paraId="2138E0DF" w14:textId="77777777" w:rsidR="0000064C" w:rsidRDefault="00E16933">
      <w:pPr>
        <w:pStyle w:val="CommandBlock"/>
        <w:keepNext/>
      </w:pPr>
      <w:r>
        <w:t xml:space="preserve">    &lt; ./sql/reset_contacts_go.sql</w:t>
      </w:r>
    </w:p>
    <w:p w14:paraId="1E1791E5" w14:textId="77777777" w:rsidR="0000064C" w:rsidRDefault="00E16933">
      <w:pPr>
        <w:pStyle w:val="CommandBlock"/>
        <w:keepNext/>
      </w:pPr>
      <w:r>
        <w:t>mysql -u devuser -h 127.0.0.1 -P 3306 -D spa_contacts \</w:t>
      </w:r>
    </w:p>
    <w:p w14:paraId="0944D197" w14:textId="77777777" w:rsidR="0000064C" w:rsidRDefault="00E16933">
      <w:pPr>
        <w:pStyle w:val="CommandBlock"/>
        <w:keepNext/>
      </w:pPr>
      <w:r>
        <w:t xml:space="preserve">    &lt; ./sql/add_international_contact_go.sql</w:t>
      </w:r>
    </w:p>
    <w:p w14:paraId="302947B4" w14:textId="77777777" w:rsidR="0000064C" w:rsidRDefault="00E16933">
      <w:pPr>
        <w:pStyle w:val="CommandBlock"/>
        <w:keepNext/>
      </w:pPr>
      <w:r>
        <w:t>unset MYSQL_PWD</w:t>
      </w:r>
    </w:p>
    <w:p w14:paraId="3AB0808F" w14:textId="77777777" w:rsidR="0000064C" w:rsidRDefault="00E16933">
      <w:pPr>
        <w:pStyle w:val="CommandBlock"/>
        <w:keepNext/>
      </w:pPr>
      <w:r>
        <w:t>./go/exports &lt; run3.txt</w:t>
      </w:r>
    </w:p>
    <w:p w14:paraId="2040C252" w14:textId="77777777" w:rsidR="0000064C" w:rsidRDefault="00E16933">
      <w:pPr>
        <w:pStyle w:val="CommandBlock"/>
        <w:keepNext/>
      </w:pPr>
      <w:r>
        <w:t>echo $?</w:t>
      </w:r>
    </w:p>
    <w:p w14:paraId="6F6B8B7E" w14:textId="77777777" w:rsidR="0000064C" w:rsidRDefault="00E16933">
      <w:pPr>
        <w:pStyle w:val="CommandBlock"/>
      </w:pPr>
      <w:r>
        <w:t>sha256sum contacts-international.csv contacts-international.json</w:t>
      </w:r>
    </w:p>
    <w:p w14:paraId="0BD35A76" w14:textId="77777777" w:rsidR="0000064C" w:rsidRDefault="0000064C">
      <w:pPr>
        <w:keepNext/>
      </w:pPr>
    </w:p>
    <w:p w14:paraId="464213BE" w14:textId="77777777" w:rsidR="0000064C" w:rsidRDefault="00E16933">
      <w:pPr>
        <w:pStyle w:val="Heading3"/>
      </w:pPr>
      <w:r>
        <w:t>Windows PowerShell Empty Table Run</w:t>
      </w:r>
    </w:p>
    <w:p w14:paraId="6FFC46AC" w14:textId="77777777" w:rsidR="0000064C" w:rsidRDefault="00E16933">
      <w:pPr>
        <w:keepNext/>
      </w:pPr>
      <w:r>
        <w:t>Now export an empty table. The mysql client line deletes every contact in contacts_go; Lesson 4.8 warned that a DELETE without WHERE removes every row, and here that is what this run needs. The next block's Data Reset puts the contacts back. Run 2 reads run2.txt, and Get-Content prints both new files.</w:t>
      </w:r>
    </w:p>
    <w:p w14:paraId="3C302ED8" w14:textId="77777777" w:rsidR="0000064C" w:rsidRDefault="0000064C">
      <w:pPr>
        <w:keepNext/>
      </w:pPr>
    </w:p>
    <w:p w14:paraId="1F81DFC6" w14:textId="77777777" w:rsidR="0000064C" w:rsidRDefault="00E16933">
      <w:pPr>
        <w:pStyle w:val="CommandBlock"/>
        <w:keepNext/>
      </w:pPr>
      <w:r>
        <w:t>$mysql = "C:\Program Files\MySQL\MySQL Server 26.7\bin\mysql.exe"</w:t>
      </w:r>
    </w:p>
    <w:p w14:paraId="54727776" w14:textId="77777777" w:rsidR="0000064C" w:rsidRDefault="00E16933">
      <w:pPr>
        <w:pStyle w:val="CommandBlock"/>
        <w:keepNext/>
      </w:pPr>
      <w:r>
        <w:t>$env:MYSQL_PWD = $env:SPA_DB_PASSWORD</w:t>
      </w:r>
    </w:p>
    <w:p w14:paraId="465DBD1D" w14:textId="77777777" w:rsidR="0000064C" w:rsidRDefault="00E16933">
      <w:pPr>
        <w:pStyle w:val="CommandBlock"/>
        <w:keepNext/>
      </w:pPr>
      <w:r>
        <w:t>&amp; $mysql -u devuser -h 127.0.0.1 -P 3306 -D spa_contacts `</w:t>
      </w:r>
    </w:p>
    <w:p w14:paraId="152CD3CF" w14:textId="77777777" w:rsidR="0000064C" w:rsidRDefault="00E16933">
      <w:pPr>
        <w:pStyle w:val="CommandBlock"/>
        <w:keepNext/>
      </w:pPr>
      <w:r>
        <w:t xml:space="preserve">    -e "DELETE FROM contacts_go"</w:t>
      </w:r>
    </w:p>
    <w:p w14:paraId="73C6709B" w14:textId="77777777" w:rsidR="0000064C" w:rsidRDefault="00E16933">
      <w:pPr>
        <w:pStyle w:val="CommandBlock"/>
        <w:keepNext/>
      </w:pPr>
      <w:r>
        <w:t>Remove-Item Env:MYSQL_PWD</w:t>
      </w:r>
    </w:p>
    <w:p w14:paraId="1EDAE44B" w14:textId="77777777" w:rsidR="0000064C" w:rsidRDefault="00E16933">
      <w:pPr>
        <w:pStyle w:val="CommandBlock"/>
        <w:keepNext/>
      </w:pPr>
      <w:r>
        <w:t>cmd /c ".\go\exports.exe &lt; run2.txt"</w:t>
      </w:r>
    </w:p>
    <w:p w14:paraId="4E74DFFF" w14:textId="77777777" w:rsidR="0000064C" w:rsidRDefault="00E16933">
      <w:pPr>
        <w:pStyle w:val="CommandBlock"/>
        <w:keepNext/>
      </w:pPr>
      <w:r>
        <w:t>$LASTEXITCODE</w:t>
      </w:r>
    </w:p>
    <w:p w14:paraId="74C20FCD" w14:textId="77777777" w:rsidR="0000064C" w:rsidRDefault="00E16933">
      <w:pPr>
        <w:pStyle w:val="CommandBlock"/>
        <w:keepNext/>
      </w:pPr>
      <w:r>
        <w:t>Get-Content contacts-empty.csv</w:t>
      </w:r>
    </w:p>
    <w:p w14:paraId="53E52754" w14:textId="77777777" w:rsidR="0000064C" w:rsidRDefault="00E16933">
      <w:pPr>
        <w:pStyle w:val="CommandBlock"/>
      </w:pPr>
      <w:r>
        <w:t>Get-Content contacts-empty.json</w:t>
      </w:r>
    </w:p>
    <w:p w14:paraId="1922A519" w14:textId="77777777" w:rsidR="0000064C" w:rsidRDefault="0000064C">
      <w:pPr>
        <w:keepNext/>
      </w:pPr>
    </w:p>
    <w:p w14:paraId="612472EB" w14:textId="77777777" w:rsidR="0000064C" w:rsidRDefault="00E16933">
      <w:pPr>
        <w:pStyle w:val="Heading3"/>
      </w:pPr>
      <w:r>
        <w:t>Linux or macOS Empty Table Run</w:t>
      </w:r>
    </w:p>
    <w:p w14:paraId="4E597C1C" w14:textId="77777777" w:rsidR="0000064C" w:rsidRDefault="00E16933">
      <w:pPr>
        <w:pStyle w:val="CommandBlock"/>
        <w:keepNext/>
      </w:pPr>
      <w:r>
        <w:t>export MYSQL_PWD="$SPA_DB_PASSWORD"</w:t>
      </w:r>
    </w:p>
    <w:p w14:paraId="59FB16BC" w14:textId="77777777" w:rsidR="0000064C" w:rsidRDefault="00E16933">
      <w:pPr>
        <w:pStyle w:val="CommandBlock"/>
        <w:keepNext/>
      </w:pPr>
      <w:r>
        <w:t>mysql -u devuser -h 127.0.0.1 -P 3306 -D spa_contacts \</w:t>
      </w:r>
    </w:p>
    <w:p w14:paraId="10A41EF7" w14:textId="77777777" w:rsidR="0000064C" w:rsidRDefault="00E16933">
      <w:pPr>
        <w:pStyle w:val="CommandBlock"/>
        <w:keepNext/>
      </w:pPr>
      <w:r>
        <w:t xml:space="preserve">    -e "DELETE FROM contacts_go"</w:t>
      </w:r>
    </w:p>
    <w:p w14:paraId="03449618" w14:textId="77777777" w:rsidR="0000064C" w:rsidRDefault="00E16933">
      <w:pPr>
        <w:pStyle w:val="CommandBlock"/>
        <w:keepNext/>
      </w:pPr>
      <w:r>
        <w:t>unset MYSQL_PWD</w:t>
      </w:r>
    </w:p>
    <w:p w14:paraId="793EB835" w14:textId="77777777" w:rsidR="0000064C" w:rsidRDefault="00E16933">
      <w:pPr>
        <w:pStyle w:val="CommandBlock"/>
        <w:keepNext/>
      </w:pPr>
      <w:r>
        <w:t>./go/exports &lt; run2.txt</w:t>
      </w:r>
    </w:p>
    <w:p w14:paraId="762DD0E0" w14:textId="77777777" w:rsidR="0000064C" w:rsidRDefault="00E16933">
      <w:pPr>
        <w:pStyle w:val="CommandBlock"/>
        <w:keepNext/>
      </w:pPr>
      <w:r>
        <w:t>echo $?</w:t>
      </w:r>
    </w:p>
    <w:p w14:paraId="56B30973" w14:textId="77777777" w:rsidR="0000064C" w:rsidRDefault="00E16933">
      <w:pPr>
        <w:pStyle w:val="CommandBlock"/>
        <w:keepNext/>
      </w:pPr>
      <w:r>
        <w:t>cat contacts-empty.csv</w:t>
      </w:r>
    </w:p>
    <w:p w14:paraId="2D7E6628" w14:textId="77777777" w:rsidR="0000064C" w:rsidRDefault="00E16933">
      <w:pPr>
        <w:pStyle w:val="CommandBlock"/>
      </w:pPr>
      <w:r>
        <w:t>cat contacts-empty.json</w:t>
      </w:r>
    </w:p>
    <w:p w14:paraId="6521DD27" w14:textId="77777777" w:rsidR="0000064C" w:rsidRDefault="0000064C">
      <w:pPr>
        <w:keepNext/>
      </w:pPr>
    </w:p>
    <w:p w14:paraId="5F2E0C17" w14:textId="77777777" w:rsidR="0000064C" w:rsidRDefault="00E16933">
      <w:pPr>
        <w:pStyle w:val="Heading3"/>
      </w:pPr>
      <w:r>
        <w:t>Empty Table Results</w:t>
      </w:r>
    </w:p>
    <w:p w14:paraId="0492AFEB" w14:textId="77777777" w:rsidR="0000064C" w:rsidRDefault="00E16933">
      <w:pPr>
        <w:keepNext/>
      </w:pPr>
      <w:r>
        <w:t>The client line prints nothing. The program must match Run 2, the fifth screen of the Required Clean-Run Output in Validation Rules, line for line. After it, $LASTEXITCODE and the two Get-Content lines must print:</w:t>
      </w:r>
    </w:p>
    <w:p w14:paraId="0A736A85" w14:textId="77777777" w:rsidR="0000064C" w:rsidRDefault="0000064C">
      <w:pPr>
        <w:keepNext/>
      </w:pPr>
    </w:p>
    <w:p w14:paraId="08CA20E0" w14:textId="77777777" w:rsidR="0000064C" w:rsidRDefault="00E16933">
      <w:pPr>
        <w:pStyle w:val="RequiredOutput"/>
        <w:keepNext/>
      </w:pPr>
      <w:r>
        <w:t>0</w:t>
      </w:r>
    </w:p>
    <w:p w14:paraId="4D5BD976" w14:textId="77777777" w:rsidR="0000064C" w:rsidRDefault="00E16933">
      <w:pPr>
        <w:pStyle w:val="RequiredOutput"/>
        <w:keepNext/>
      </w:pPr>
      <w:r>
        <w:t>name,email,phone</w:t>
      </w:r>
    </w:p>
    <w:p w14:paraId="57B26486" w14:textId="77777777" w:rsidR="0000064C" w:rsidRDefault="00E16933">
      <w:pPr>
        <w:pStyle w:val="RequiredOutput"/>
      </w:pPr>
      <w:r>
        <w:t>[]</w:t>
      </w:r>
    </w:p>
    <w:p w14:paraId="71C74EA8" w14:textId="77777777" w:rsidR="0000064C" w:rsidRDefault="0000064C">
      <w:pPr>
        <w:keepNext/>
      </w:pPr>
    </w:p>
    <w:p w14:paraId="0621650B" w14:textId="77777777" w:rsidR="0000064C" w:rsidRDefault="00E16933">
      <w:pPr>
        <w:pStyle w:val="ListBullet"/>
      </w:pPr>
      <w:r>
        <w:t>Exported 0 contacts is not an error: an empty table is a normal state, and its export is a normal file.</w:t>
      </w:r>
    </w:p>
    <w:p w14:paraId="4A2DFA96" w14:textId="77777777" w:rsidR="0000064C" w:rsidRDefault="00E16933">
      <w:pPr>
        <w:pStyle w:val="ListBullet"/>
      </w:pPr>
      <w:r>
        <w:t>contacts-empty.csv holds only the header, so an import of it adds nothing. contacts-empty.json holds [], an empty array. If it holds null instead, the array was never created: see What to Notice.</w:t>
      </w:r>
    </w:p>
    <w:p w14:paraId="60F3310B" w14:textId="77777777" w:rsidR="0000064C" w:rsidRDefault="0000064C">
      <w:pPr>
        <w:keepNext/>
      </w:pPr>
    </w:p>
    <w:p w14:paraId="6CAD6A0E" w14:textId="77777777" w:rsidR="0000064C" w:rsidRDefault="0000064C">
      <w:pPr>
        <w:keepNext/>
      </w:pPr>
    </w:p>
    <w:p w14:paraId="53CA8CFA" w14:textId="77777777" w:rsidR="0000064C" w:rsidRDefault="00E16933">
      <w:pPr>
        <w:pStyle w:val="Heading2"/>
      </w:pPr>
      <w:r>
        <w:t>What to Notice</w:t>
      </w:r>
    </w:p>
    <w:p w14:paraId="1C8F3042" w14:textId="77777777" w:rsidR="0000064C" w:rsidRDefault="00E16933">
      <w:pPr>
        <w:pStyle w:val="ListBullet"/>
      </w:pPr>
      <w:r>
        <w:t>records starts as []exportedContact{}, an empty slice. A slice declared with var records []exportedContact is nil, and json.Marshal writes nil as null, so an empty table would be exported as null instead of []. The Empty Table Run proves the [] form.</w:t>
      </w:r>
    </w:p>
    <w:p w14:paraId="3C3B1ADC" w14:textId="77777777" w:rsidR="0000064C" w:rsidRDefault="00E16933">
      <w:pPr>
        <w:pStyle w:val="ListBullet"/>
      </w:pPr>
      <w:r>
        <w:t>any is Go's type for a value of any type. Phone holds the phone's text, or nil, and json writes nil as null. sql.NullString itself would be written as an object, {"String":"","Valid":false}, which is why the export copies it into exportedContact.</w:t>
      </w:r>
    </w:p>
    <w:p w14:paraId="42823D51" w14:textId="77777777" w:rsidR="0000064C" w:rsidRDefault="00E16933">
      <w:pPr>
        <w:pStyle w:val="ListBullet"/>
      </w:pPr>
      <w:r>
        <w:t>The json tags name the keys: FullName gets `json:"name"`. Without the tags, json.Marshal would use the field names, FullName and ID, as keys.</w:t>
      </w:r>
    </w:p>
    <w:p w14:paraId="19772CA3" w14:textId="77777777" w:rsidR="0000064C" w:rsidRDefault="00E16933">
      <w:pPr>
        <w:pStyle w:val="ListBullet"/>
      </w:pPr>
      <w:r>
        <w:t>json.Marshal writes &lt;, &gt;, and &amp; inside text as \u003c, \u003e, and \u0026, to be safe in web pages; still valid JSON, but other bytes than the other languages write. No contact here holds them.</w:t>
      </w:r>
    </w:p>
    <w:p w14:paraId="0BF82563" w14:textId="77777777" w:rsidR="0000064C" w:rsidRDefault="00E16933">
      <w:pPr>
        <w:pStyle w:val="ListBullet"/>
      </w:pPr>
      <w:r>
        <w:t>os.Rename replaces an existing file on Windows too, so saveExport needs no remove first.</w:t>
      </w:r>
    </w:p>
    <w:p w14:paraId="49BEF4F8" w14:textId="77777777" w:rsidR="0000064C" w:rsidRDefault="0000064C">
      <w:pPr>
        <w:keepNext/>
      </w:pPr>
    </w:p>
    <w:p w14:paraId="3DC8BC2A" w14:textId="77777777" w:rsidR="0000064C" w:rsidRDefault="00E16933">
      <w:pPr>
        <w:pStyle w:val="Heading3"/>
      </w:pPr>
      <w:r>
        <w:t>Basic and Production-Minded Comparison</w:t>
      </w:r>
    </w:p>
    <w:p w14:paraId="58E76A94" w14:textId="77777777" w:rsidR="0000064C" w:rsidRDefault="00E16933">
      <w:r>
        <w:t>Both versions print the same lines and write the same bytes, but the Basic version writes straight into the file you named and trusts that name, while the Production-Minded version refuses a name that is not plain, writes the whole export into a new .tmp file with O_EXCL, renames it over the older export only when it is complete, and reports every failure in one Error line.</w:t>
      </w:r>
    </w:p>
    <w:p w14:paraId="40F08901" w14:textId="77777777" w:rsidR="0000064C" w:rsidRDefault="0000064C">
      <w:pPr>
        <w:keepNext/>
      </w:pPr>
    </w:p>
    <w:p w14:paraId="66C4D203" w14:textId="77777777" w:rsidR="0000064C" w:rsidRDefault="0000064C">
      <w:pPr>
        <w:keepNext/>
      </w:pPr>
    </w:p>
    <w:p w14:paraId="27B9B773" w14:textId="77777777" w:rsidR="0000064C" w:rsidRDefault="0000064C">
      <w:pPr>
        <w:keepNext/>
      </w:pPr>
    </w:p>
    <w:p w14:paraId="1ABF8202" w14:textId="77777777" w:rsidR="0000064C" w:rsidRDefault="00E16933">
      <w:pPr>
        <w:pStyle w:val="Heading1"/>
      </w:pPr>
      <w:r>
        <w:t>Python Implementation</w:t>
      </w:r>
    </w:p>
    <w:p w14:paraId="3FEB484A" w14:textId="77777777" w:rsidR="0000064C" w:rsidRDefault="00E16933">
      <w:r>
        <w:t>Remember, Python uses mysql-connector-python, installed in .\python\.venv, so every program runs with the .venv's Python (Lesson 4.0), and the csv and json modules of Lessons 3.14 and 3.15, which come with Python. New here: a list of dicts written as a JSON array.</w:t>
      </w:r>
    </w:p>
    <w:p w14:paraId="40411640" w14:textId="77777777" w:rsidR="0000064C" w:rsidRDefault="0000064C">
      <w:pPr>
        <w:keepNext/>
      </w:pPr>
    </w:p>
    <w:p w14:paraId="1BFF6726" w14:textId="77777777" w:rsidR="0000064C" w:rsidRDefault="0000064C">
      <w:pPr>
        <w:keepNext/>
      </w:pPr>
    </w:p>
    <w:p w14:paraId="3024E4BD" w14:textId="77777777" w:rsidR="0000064C" w:rsidRDefault="00E16933">
      <w:pPr>
        <w:pStyle w:val="Heading2"/>
      </w:pPr>
      <w:r>
        <w:t>Basic Implementation</w:t>
      </w:r>
    </w:p>
    <w:p w14:paraId="1267E886" w14:textId="77777777" w:rsidR="0000064C" w:rsidRDefault="00E16933">
      <w:r>
        <w:t>Start with the most direct version, in one file. read_answer is Lesson 5.1's, returning the typed line and True, or "" and False at ended input, so the loop can tell a blank line from the end. The loop trims the command with strip, and export_contacts trims both answers. read_rows returns every row as a tuple, and list_contacts prints them. export_contacts asks the two questions, checks the format, reads the rows, and hands them to write_csv or write_json, which write straight into the file you named. Every</w:t>
      </w:r>
      <w:r>
        <w:t xml:space="preserve"> step is commented, so read the comments as you type it.</w:t>
      </w:r>
    </w:p>
    <w:p w14:paraId="3750298F" w14:textId="77777777" w:rsidR="0000064C" w:rsidRDefault="0000064C">
      <w:pPr>
        <w:keepNext/>
      </w:pPr>
    </w:p>
    <w:p w14:paraId="1957145D" w14:textId="77777777" w:rsidR="0000064C" w:rsidRDefault="00E16933">
      <w:pPr>
        <w:pStyle w:val="Heading3"/>
      </w:pPr>
      <w:r>
        <w:t>python/basic_exports.py</w:t>
      </w:r>
    </w:p>
    <w:p w14:paraId="3CB4FD37" w14:textId="77777777" w:rsidR="0000064C" w:rsidRDefault="00E16933">
      <w:pPr>
        <w:pStyle w:val="SourceCode"/>
        <w:keepNext/>
      </w:pPr>
      <w:r>
        <w:t># The Basic export program: one file, a command loop, and three</w:t>
      </w:r>
    </w:p>
    <w:p w14:paraId="0663011F" w14:textId="77777777" w:rsidR="0000064C" w:rsidRDefault="00E16933">
      <w:pPr>
        <w:pStyle w:val="SourceCode"/>
        <w:keepNext/>
      </w:pPr>
      <w:r>
        <w:t># commands: list, export, and quit. export writes every contact into a</w:t>
      </w:r>
    </w:p>
    <w:p w14:paraId="1F2EC972" w14:textId="77777777" w:rsidR="0000064C" w:rsidRDefault="00E16933">
      <w:pPr>
        <w:pStyle w:val="SourceCode"/>
      </w:pPr>
      <w:r>
        <w:t># CSV or a JSON file. Remember, import makes a module usable under its</w:t>
      </w:r>
    </w:p>
    <w:p w14:paraId="60F2E351" w14:textId="77777777" w:rsidR="0000064C" w:rsidRDefault="00E16933">
      <w:pPr>
        <w:pStyle w:val="SourceCode"/>
      </w:pPr>
      <w:r>
        <w:t># name: csv and json are Lesson 3.14's and 3.15's libraries, os reads the</w:t>
      </w:r>
    </w:p>
    <w:p w14:paraId="61079083" w14:textId="77777777" w:rsidR="0000064C" w:rsidRDefault="00E16933">
      <w:pPr>
        <w:pStyle w:val="SourceCode"/>
      </w:pPr>
      <w:r>
        <w:t># environment, and sys holds stderr and the exit code.</w:t>
      </w:r>
    </w:p>
    <w:p w14:paraId="7A3FD59E" w14:textId="77777777" w:rsidR="0000064C" w:rsidRDefault="00E16933">
      <w:pPr>
        <w:pStyle w:val="SourceCode"/>
      </w:pPr>
      <w:r>
        <w:t>import csv</w:t>
      </w:r>
    </w:p>
    <w:p w14:paraId="7DF2FB0B" w14:textId="77777777" w:rsidR="0000064C" w:rsidRDefault="00E16933">
      <w:pPr>
        <w:pStyle w:val="SourceCode"/>
      </w:pPr>
      <w:r>
        <w:t>import json</w:t>
      </w:r>
    </w:p>
    <w:p w14:paraId="6D95BD85" w14:textId="77777777" w:rsidR="0000064C" w:rsidRDefault="00E16933">
      <w:pPr>
        <w:pStyle w:val="SourceCode"/>
      </w:pPr>
      <w:r>
        <w:t>import os</w:t>
      </w:r>
    </w:p>
    <w:p w14:paraId="24948025" w14:textId="77777777" w:rsidR="0000064C" w:rsidRDefault="00E16933">
      <w:pPr>
        <w:pStyle w:val="SourceCode"/>
      </w:pPr>
      <w:r>
        <w:t>import sys</w:t>
      </w:r>
    </w:p>
    <w:p w14:paraId="7004C369" w14:textId="77777777" w:rsidR="0000064C" w:rsidRDefault="0000064C">
      <w:pPr>
        <w:pStyle w:val="SourceCode"/>
      </w:pPr>
    </w:p>
    <w:p w14:paraId="01C9874A" w14:textId="77777777" w:rsidR="0000064C" w:rsidRDefault="00E16933">
      <w:pPr>
        <w:pStyle w:val="SourceCode"/>
      </w:pPr>
      <w:r>
        <w:t>import mysql.connector</w:t>
      </w:r>
    </w:p>
    <w:p w14:paraId="2B57C3FA" w14:textId="77777777" w:rsidR="0000064C" w:rsidRDefault="0000064C">
      <w:pPr>
        <w:pStyle w:val="SourceCode"/>
      </w:pPr>
    </w:p>
    <w:p w14:paraId="61061A19" w14:textId="77777777" w:rsidR="0000064C" w:rsidRDefault="00E16933">
      <w:pPr>
        <w:pStyle w:val="SourceCode"/>
      </w:pPr>
      <w:r>
        <w:t># The lesson server, account, and database. Remember, ALL_CAPS marks a</w:t>
      </w:r>
    </w:p>
    <w:p w14:paraId="42241E7A" w14:textId="77777777" w:rsidR="0000064C" w:rsidRDefault="00E16933">
      <w:pPr>
        <w:pStyle w:val="SourceCode"/>
      </w:pPr>
      <w:r>
        <w:t># constant.</w:t>
      </w:r>
    </w:p>
    <w:p w14:paraId="7EB20FA6" w14:textId="77777777" w:rsidR="0000064C" w:rsidRDefault="00E16933">
      <w:pPr>
        <w:pStyle w:val="SourceCode"/>
      </w:pPr>
      <w:r>
        <w:t>HOST = "127.0.0.1"</w:t>
      </w:r>
    </w:p>
    <w:p w14:paraId="100F51A3" w14:textId="77777777" w:rsidR="0000064C" w:rsidRDefault="00E16933">
      <w:pPr>
        <w:pStyle w:val="SourceCode"/>
      </w:pPr>
      <w:r>
        <w:t>PORT = 3306</w:t>
      </w:r>
    </w:p>
    <w:p w14:paraId="36BB9748" w14:textId="77777777" w:rsidR="0000064C" w:rsidRDefault="00E16933">
      <w:pPr>
        <w:pStyle w:val="SourceCode"/>
      </w:pPr>
      <w:r>
        <w:t>USER = "devuser"</w:t>
      </w:r>
    </w:p>
    <w:p w14:paraId="55A7806B" w14:textId="77777777" w:rsidR="0000064C" w:rsidRDefault="00E16933">
      <w:pPr>
        <w:pStyle w:val="SourceCode"/>
      </w:pPr>
      <w:r>
        <w:t>DATABASE = "spa_contacts"</w:t>
      </w:r>
    </w:p>
    <w:p w14:paraId="15F66BDB" w14:textId="77777777" w:rsidR="0000064C" w:rsidRDefault="0000064C">
      <w:pPr>
        <w:pStyle w:val="SourceCode"/>
      </w:pPr>
    </w:p>
    <w:p w14:paraId="29946203" w14:textId="77777777" w:rsidR="0000064C" w:rsidRDefault="00E16933">
      <w:pPr>
        <w:pStyle w:val="SourceCode"/>
      </w:pPr>
      <w:r>
        <w:t># Every contact, in name order. Remember, ORDER BY name, id ends with a</w:t>
      </w:r>
    </w:p>
    <w:p w14:paraId="3C80E26F" w14:textId="77777777" w:rsidR="0000064C" w:rsidRDefault="00E16933">
      <w:pPr>
        <w:pStyle w:val="SourceCode"/>
      </w:pPr>
      <w:r>
        <w:t># unique column, so equal names always come out the same way.</w:t>
      </w:r>
    </w:p>
    <w:p w14:paraId="377B91E5" w14:textId="77777777" w:rsidR="0000064C" w:rsidRDefault="00E16933">
      <w:pPr>
        <w:pStyle w:val="SourceCode"/>
      </w:pPr>
      <w:r>
        <w:t>BY_NAME = "SELECT id, name, email, phone FROM contacts_python ORDER BY name, id"</w:t>
      </w:r>
    </w:p>
    <w:p w14:paraId="1A98C24E" w14:textId="77777777" w:rsidR="0000064C" w:rsidRDefault="0000064C">
      <w:pPr>
        <w:pStyle w:val="SourceCode"/>
      </w:pPr>
    </w:p>
    <w:p w14:paraId="7162E214" w14:textId="77777777" w:rsidR="0000064C" w:rsidRDefault="0000064C">
      <w:pPr>
        <w:pStyle w:val="SourceCode"/>
      </w:pPr>
    </w:p>
    <w:p w14:paraId="79881EDC" w14:textId="77777777" w:rsidR="0000064C" w:rsidRDefault="00E16933">
      <w:pPr>
        <w:pStyle w:val="SourceCode"/>
      </w:pPr>
      <w:r>
        <w:t># Remember, read_answer returns two values (Lesson 5.1): the answer, and</w:t>
      </w:r>
    </w:p>
    <w:p w14:paraId="7614D907" w14:textId="77777777" w:rsidR="0000064C" w:rsidRDefault="00E16933">
      <w:pPr>
        <w:pStyle w:val="SourceCode"/>
      </w:pPr>
      <w:r>
        <w:t># True when a line was read or False when the input had ended.</w:t>
      </w:r>
    </w:p>
    <w:p w14:paraId="18D6CC2B" w14:textId="77777777" w:rsidR="0000064C" w:rsidRDefault="00E16933">
      <w:pPr>
        <w:pStyle w:val="SourceCode"/>
      </w:pPr>
      <w:r>
        <w:t>def read_answer(prompt: str) -&gt; tuple[str, bool]:</w:t>
      </w:r>
    </w:p>
    <w:p w14:paraId="03635362" w14:textId="77777777" w:rsidR="0000064C" w:rsidRDefault="00E16933">
      <w:pPr>
        <w:pStyle w:val="SourceCode"/>
      </w:pPr>
      <w:r>
        <w:t xml:space="preserve">    try:</w:t>
      </w:r>
    </w:p>
    <w:p w14:paraId="14828E34" w14:textId="77777777" w:rsidR="0000064C" w:rsidRDefault="00E16933">
      <w:pPr>
        <w:pStyle w:val="SourceCode"/>
      </w:pPr>
      <w:r>
        <w:t xml:space="preserve">        answer = input(prompt)</w:t>
      </w:r>
    </w:p>
    <w:p w14:paraId="6F960BD2" w14:textId="77777777" w:rsidR="0000064C" w:rsidRDefault="00E16933">
      <w:pPr>
        <w:pStyle w:val="SourceCode"/>
      </w:pPr>
      <w:r>
        <w:t xml:space="preserve">    except EOFError:</w:t>
      </w:r>
    </w:p>
    <w:p w14:paraId="6A507A90" w14:textId="77777777" w:rsidR="0000064C" w:rsidRDefault="00E16933">
      <w:pPr>
        <w:pStyle w:val="SourceCode"/>
      </w:pPr>
      <w:r>
        <w:t xml:space="preserve">        return "", False</w:t>
      </w:r>
    </w:p>
    <w:p w14:paraId="2C7AC925" w14:textId="77777777" w:rsidR="0000064C" w:rsidRDefault="00E16933">
      <w:pPr>
        <w:pStyle w:val="SourceCode"/>
      </w:pPr>
      <w:r>
        <w:t xml:space="preserve">    return answer, True</w:t>
      </w:r>
    </w:p>
    <w:p w14:paraId="7D835A51" w14:textId="77777777" w:rsidR="0000064C" w:rsidRDefault="0000064C">
      <w:pPr>
        <w:pStyle w:val="SourceCode"/>
      </w:pPr>
    </w:p>
    <w:p w14:paraId="332CD960" w14:textId="77777777" w:rsidR="0000064C" w:rsidRDefault="0000064C">
      <w:pPr>
        <w:pStyle w:val="SourceCode"/>
      </w:pPr>
    </w:p>
    <w:p w14:paraId="5A9C0CC4" w14:textId="77777777" w:rsidR="0000064C" w:rsidRDefault="00E16933">
      <w:pPr>
        <w:pStyle w:val="SourceCode"/>
      </w:pPr>
      <w:r>
        <w:t># Reads every contact in name order. Each row is a tuple: id, name,</w:t>
      </w:r>
    </w:p>
    <w:p w14:paraId="2FA2B3B0" w14:textId="77777777" w:rsidR="0000064C" w:rsidRDefault="00E16933">
      <w:pPr>
        <w:pStyle w:val="SourceCode"/>
      </w:pPr>
      <w:r>
        <w:t># email, phone. Remember, a NULL phone arrives as None. A failed query</w:t>
      </w:r>
    </w:p>
    <w:p w14:paraId="0FD443C7" w14:textId="77777777" w:rsidR="0000064C" w:rsidRDefault="00E16933">
      <w:pPr>
        <w:pStyle w:val="SourceCode"/>
      </w:pPr>
      <w:r>
        <w:t># raises a mysql.connector.Error, which the caller handles.</w:t>
      </w:r>
    </w:p>
    <w:p w14:paraId="5D38DECA" w14:textId="77777777" w:rsidR="0000064C" w:rsidRDefault="00E16933">
      <w:pPr>
        <w:pStyle w:val="SourceCode"/>
      </w:pPr>
      <w:r>
        <w:t>def read_rows(connection) -&gt; list[tuple]:</w:t>
      </w:r>
    </w:p>
    <w:p w14:paraId="69C7DFBF" w14:textId="77777777" w:rsidR="0000064C" w:rsidRDefault="00E16933">
      <w:pPr>
        <w:pStyle w:val="SourceCode"/>
      </w:pPr>
      <w:r>
        <w:t xml:space="preserve">    with connection.cursor() as cursor:</w:t>
      </w:r>
    </w:p>
    <w:p w14:paraId="33DF7F99" w14:textId="77777777" w:rsidR="0000064C" w:rsidRDefault="00E16933">
      <w:pPr>
        <w:pStyle w:val="SourceCode"/>
      </w:pPr>
      <w:r>
        <w:t xml:space="preserve">        cursor.execute(BY_NAME)</w:t>
      </w:r>
    </w:p>
    <w:p w14:paraId="202EE8ED" w14:textId="77777777" w:rsidR="0000064C" w:rsidRDefault="00E16933">
      <w:pPr>
        <w:pStyle w:val="SourceCode"/>
      </w:pPr>
      <w:r>
        <w:t xml:space="preserve">        return cursor.fetchall()</w:t>
      </w:r>
    </w:p>
    <w:p w14:paraId="42AA857E" w14:textId="77777777" w:rsidR="0000064C" w:rsidRDefault="0000064C">
      <w:pPr>
        <w:pStyle w:val="SourceCode"/>
      </w:pPr>
    </w:p>
    <w:p w14:paraId="22D011DC" w14:textId="77777777" w:rsidR="0000064C" w:rsidRDefault="0000064C">
      <w:pPr>
        <w:pStyle w:val="SourceCode"/>
      </w:pPr>
    </w:p>
    <w:p w14:paraId="2349EBA8" w14:textId="77777777" w:rsidR="0000064C" w:rsidRDefault="00E16933">
      <w:pPr>
        <w:pStyle w:val="SourceCode"/>
      </w:pPr>
      <w:r>
        <w:t># Prints every contact, then the count, or one Error line.</w:t>
      </w:r>
    </w:p>
    <w:p w14:paraId="65E2517D" w14:textId="77777777" w:rsidR="0000064C" w:rsidRDefault="00E16933">
      <w:pPr>
        <w:pStyle w:val="SourceCode"/>
      </w:pPr>
      <w:r>
        <w:t>def list_contacts(connection) -&gt; None:</w:t>
      </w:r>
    </w:p>
    <w:p w14:paraId="365D10DC" w14:textId="77777777" w:rsidR="0000064C" w:rsidRDefault="00E16933">
      <w:pPr>
        <w:pStyle w:val="SourceCode"/>
      </w:pPr>
      <w:r>
        <w:t xml:space="preserve">    try:</w:t>
      </w:r>
    </w:p>
    <w:p w14:paraId="2B5CA9B4" w14:textId="77777777" w:rsidR="0000064C" w:rsidRDefault="00E16933">
      <w:pPr>
        <w:pStyle w:val="SourceCode"/>
      </w:pPr>
      <w:r>
        <w:t xml:space="preserve">        rows = read_rows(connection)</w:t>
      </w:r>
    </w:p>
    <w:p w14:paraId="1CE739CE" w14:textId="77777777" w:rsidR="0000064C" w:rsidRDefault="00E16933">
      <w:pPr>
        <w:pStyle w:val="SourceCode"/>
      </w:pPr>
      <w:r>
        <w:t xml:space="preserve">    except mysql.connector.Error as error:</w:t>
      </w:r>
    </w:p>
    <w:p w14:paraId="6DA15E63" w14:textId="77777777" w:rsidR="0000064C" w:rsidRDefault="00E16933">
      <w:pPr>
        <w:pStyle w:val="SourceCode"/>
      </w:pPr>
      <w:r>
        <w:t xml:space="preserve">        print(f"Error: {error.msg}", file=sys.stderr)</w:t>
      </w:r>
    </w:p>
    <w:p w14:paraId="62AEF1E6" w14:textId="77777777" w:rsidR="0000064C" w:rsidRDefault="00E16933">
      <w:pPr>
        <w:pStyle w:val="SourceCode"/>
      </w:pPr>
      <w:r>
        <w:t xml:space="preserve">        return</w:t>
      </w:r>
    </w:p>
    <w:p w14:paraId="6C830128" w14:textId="77777777" w:rsidR="0000064C" w:rsidRDefault="00E16933">
      <w:pPr>
        <w:pStyle w:val="SourceCode"/>
      </w:pPr>
      <w:r>
        <w:t xml:space="preserve">    print("Contacts by name:")</w:t>
      </w:r>
    </w:p>
    <w:p w14:paraId="78D05E5A" w14:textId="77777777" w:rsidR="0000064C" w:rsidRDefault="00E16933">
      <w:pPr>
        <w:pStyle w:val="SourceCode"/>
      </w:pPr>
      <w:r>
        <w:t xml:space="preserve">    for row in rows:</w:t>
      </w:r>
    </w:p>
    <w:p w14:paraId="6CC0A897" w14:textId="77777777" w:rsidR="0000064C" w:rsidRDefault="00E16933">
      <w:pPr>
        <w:pStyle w:val="SourceCode"/>
      </w:pPr>
      <w:r>
        <w:t xml:space="preserve">        phone_text = "(no phone)"</w:t>
      </w:r>
    </w:p>
    <w:p w14:paraId="36109979" w14:textId="77777777" w:rsidR="0000064C" w:rsidRDefault="00E16933">
      <w:pPr>
        <w:pStyle w:val="SourceCode"/>
      </w:pPr>
      <w:r>
        <w:t xml:space="preserve">        if row[3] is not None:</w:t>
      </w:r>
    </w:p>
    <w:p w14:paraId="35DC9119" w14:textId="77777777" w:rsidR="0000064C" w:rsidRDefault="00E16933">
      <w:pPr>
        <w:pStyle w:val="SourceCode"/>
      </w:pPr>
      <w:r>
        <w:t xml:space="preserve">            phone_text = row[3]</w:t>
      </w:r>
    </w:p>
    <w:p w14:paraId="69B73343" w14:textId="77777777" w:rsidR="0000064C" w:rsidRDefault="00E16933">
      <w:pPr>
        <w:pStyle w:val="SourceCode"/>
      </w:pPr>
      <w:r>
        <w:t xml:space="preserve">        print(f"  {row[0]}: {row[1]}, {row[2]}, {phone_text}")</w:t>
      </w:r>
    </w:p>
    <w:p w14:paraId="3436809C" w14:textId="77777777" w:rsidR="0000064C" w:rsidRDefault="00E16933">
      <w:pPr>
        <w:pStyle w:val="SourceCode"/>
      </w:pPr>
      <w:r>
        <w:t xml:space="preserve">    print(f"Contacts: {len(rows)}")</w:t>
      </w:r>
    </w:p>
    <w:p w14:paraId="29F0B066" w14:textId="77777777" w:rsidR="0000064C" w:rsidRDefault="0000064C">
      <w:pPr>
        <w:pStyle w:val="SourceCode"/>
      </w:pPr>
    </w:p>
    <w:p w14:paraId="11ABF6B9" w14:textId="77777777" w:rsidR="0000064C" w:rsidRDefault="0000064C">
      <w:pPr>
        <w:pStyle w:val="SourceCode"/>
      </w:pPr>
    </w:p>
    <w:p w14:paraId="0D24DD7E" w14:textId="77777777" w:rsidR="0000064C" w:rsidRDefault="00E16933">
      <w:pPr>
        <w:pStyle w:val="SourceCode"/>
      </w:pPr>
      <w:r>
        <w:t># Writes the CSV export: the header the import reads, name,email,phone,</w:t>
      </w:r>
    </w:p>
    <w:p w14:paraId="5A51ECC9" w14:textId="77777777" w:rsidR="0000064C" w:rsidRDefault="00E16933">
      <w:pPr>
        <w:pStyle w:val="SourceCode"/>
      </w:pPr>
      <w:r>
        <w:t># then one row per contact. A NULL phone becomes an empty field.</w:t>
      </w:r>
    </w:p>
    <w:p w14:paraId="13F5B5D6" w14:textId="77777777" w:rsidR="0000064C" w:rsidRDefault="00E16933">
      <w:pPr>
        <w:pStyle w:val="SourceCode"/>
      </w:pPr>
      <w:r>
        <w:t># Remember, newline="" hands the line endings to the csv module, whose</w:t>
      </w:r>
    </w:p>
    <w:p w14:paraId="544D8BE9" w14:textId="77777777" w:rsidR="0000064C" w:rsidRDefault="00E16933">
      <w:pPr>
        <w:pStyle w:val="SourceCode"/>
      </w:pPr>
      <w:r>
        <w:t># writer ends every row with \r\n and quotes a field that holds a comma,</w:t>
      </w:r>
    </w:p>
    <w:p w14:paraId="3DFD5A30" w14:textId="77777777" w:rsidR="0000064C" w:rsidRDefault="00E16933">
      <w:pPr>
        <w:pStyle w:val="SourceCode"/>
      </w:pPr>
      <w:r>
        <w:t># a quote, or a line break (Lesson 3.14). "w" creates the file, or</w:t>
      </w:r>
    </w:p>
    <w:p w14:paraId="3B79B689" w14:textId="77777777" w:rsidR="0000064C" w:rsidRDefault="00E16933">
      <w:pPr>
        <w:pStyle w:val="SourceCode"/>
      </w:pPr>
      <w:r>
        <w:t># empties an older one.</w:t>
      </w:r>
    </w:p>
    <w:p w14:paraId="475C6A1B" w14:textId="77777777" w:rsidR="0000064C" w:rsidRDefault="00E16933">
      <w:pPr>
        <w:pStyle w:val="SourceCode"/>
      </w:pPr>
      <w:r>
        <w:t>def write_csv(file_name: str, rows: list[tuple]) -&gt; None:</w:t>
      </w:r>
    </w:p>
    <w:p w14:paraId="3F5F5A76" w14:textId="77777777" w:rsidR="0000064C" w:rsidRDefault="00E16933">
      <w:pPr>
        <w:pStyle w:val="SourceCode"/>
      </w:pPr>
      <w:r>
        <w:t xml:space="preserve">    with open(file_name, "w", encoding="utf-8", newline="") as file:</w:t>
      </w:r>
    </w:p>
    <w:p w14:paraId="481E33BD" w14:textId="77777777" w:rsidR="0000064C" w:rsidRDefault="00E16933">
      <w:pPr>
        <w:pStyle w:val="SourceCode"/>
      </w:pPr>
      <w:r>
        <w:t xml:space="preserve">        writer = csv.writer(file)</w:t>
      </w:r>
    </w:p>
    <w:p w14:paraId="49B3AF74" w14:textId="77777777" w:rsidR="0000064C" w:rsidRDefault="00E16933">
      <w:pPr>
        <w:pStyle w:val="SourceCode"/>
      </w:pPr>
      <w:r>
        <w:t xml:space="preserve">        writer.writerow(["name", "email", "phone"])</w:t>
      </w:r>
    </w:p>
    <w:p w14:paraId="0D5ECE29" w14:textId="77777777" w:rsidR="0000064C" w:rsidRDefault="00E16933">
      <w:pPr>
        <w:pStyle w:val="SourceCode"/>
      </w:pPr>
      <w:r>
        <w:t xml:space="preserve">        for row in rows:</w:t>
      </w:r>
    </w:p>
    <w:p w14:paraId="0917A648" w14:textId="77777777" w:rsidR="0000064C" w:rsidRDefault="00E16933">
      <w:pPr>
        <w:pStyle w:val="SourceCode"/>
      </w:pPr>
      <w:r>
        <w:t xml:space="preserve">            phone_text = ""</w:t>
      </w:r>
    </w:p>
    <w:p w14:paraId="6B52D226" w14:textId="77777777" w:rsidR="0000064C" w:rsidRDefault="00E16933">
      <w:pPr>
        <w:pStyle w:val="SourceCode"/>
      </w:pPr>
      <w:r>
        <w:t xml:space="preserve">            if row[3] is not None:</w:t>
      </w:r>
    </w:p>
    <w:p w14:paraId="6354EC45" w14:textId="77777777" w:rsidR="0000064C" w:rsidRDefault="00E16933">
      <w:pPr>
        <w:pStyle w:val="SourceCode"/>
      </w:pPr>
      <w:r>
        <w:t xml:space="preserve">                phone_text = row[3]</w:t>
      </w:r>
    </w:p>
    <w:p w14:paraId="4BF905A2" w14:textId="77777777" w:rsidR="0000064C" w:rsidRDefault="00E16933">
      <w:pPr>
        <w:pStyle w:val="SourceCode"/>
      </w:pPr>
      <w:r>
        <w:t xml:space="preserve">            writer.writerow([row[1], row[2], phone_text])</w:t>
      </w:r>
    </w:p>
    <w:p w14:paraId="2B59E747" w14:textId="77777777" w:rsidR="0000064C" w:rsidRDefault="0000064C">
      <w:pPr>
        <w:pStyle w:val="SourceCode"/>
      </w:pPr>
    </w:p>
    <w:p w14:paraId="330A56F3" w14:textId="77777777" w:rsidR="0000064C" w:rsidRDefault="0000064C">
      <w:pPr>
        <w:pStyle w:val="SourceCode"/>
      </w:pPr>
    </w:p>
    <w:p w14:paraId="2EB67F0C" w14:textId="77777777" w:rsidR="0000064C" w:rsidRDefault="00E16933">
      <w:pPr>
        <w:pStyle w:val="SourceCode"/>
      </w:pPr>
      <w:r>
        <w:t># Writes the JSON export: one array holding one object per contact. A</w:t>
      </w:r>
    </w:p>
    <w:p w14:paraId="2A34AFE0" w14:textId="77777777" w:rsidR="0000064C" w:rsidRDefault="00E16933">
      <w:pPr>
        <w:pStyle w:val="SourceCode"/>
      </w:pPr>
      <w:r>
        <w:t># list in Python becomes a JSON array, and a dict a JSON object. Each</w:t>
      </w:r>
    </w:p>
    <w:p w14:paraId="424BE6E9" w14:textId="77777777" w:rsidR="0000064C" w:rsidRDefault="00E16933">
      <w:pPr>
        <w:pStyle w:val="SourceCode"/>
      </w:pPr>
      <w:r>
        <w:t># dict names its keys itself, so the column name becomes the key "name",</w:t>
      </w:r>
    </w:p>
    <w:p w14:paraId="74E65DDF" w14:textId="77777777" w:rsidR="0000064C" w:rsidRDefault="00E16933">
      <w:pPr>
        <w:pStyle w:val="SourceCode"/>
      </w:pPr>
      <w:r>
        <w:t># and None becomes null. json.dumps with separators=(",", ":") writes</w:t>
      </w:r>
    </w:p>
    <w:p w14:paraId="44AC1D10" w14:textId="77777777" w:rsidR="0000064C" w:rsidRDefault="00E16933">
      <w:pPr>
        <w:pStyle w:val="SourceCode"/>
      </w:pPr>
      <w:r>
        <w:t># compact text, and "\n" ends the file, kept as \n by newline="\n" (Lesson</w:t>
      </w:r>
    </w:p>
    <w:p w14:paraId="19E3BBC4" w14:textId="77777777" w:rsidR="0000064C" w:rsidRDefault="00E16933">
      <w:pPr>
        <w:pStyle w:val="SourceCode"/>
      </w:pPr>
      <w:r>
        <w:t># 3.15). ensure_ascii=False writes a letter outside English, such as e</w:t>
      </w:r>
    </w:p>
    <w:p w14:paraId="50A71695" w14:textId="77777777" w:rsidR="0000064C" w:rsidRDefault="00E16933">
      <w:pPr>
        <w:pStyle w:val="SourceCode"/>
      </w:pPr>
      <w:r>
        <w:t># with two dots, as its UTF-8 bytes; json.dumps would otherwise write it</w:t>
      </w:r>
    </w:p>
    <w:p w14:paraId="351A3DCD" w14:textId="77777777" w:rsidR="0000064C" w:rsidRDefault="00E16933">
      <w:pPr>
        <w:pStyle w:val="SourceCode"/>
      </w:pPr>
      <w:r>
        <w:t># as a \u escape, valid JSON but not the bytes the other languages write.</w:t>
      </w:r>
    </w:p>
    <w:p w14:paraId="4AC1BBFC" w14:textId="77777777" w:rsidR="0000064C" w:rsidRDefault="00E16933">
      <w:pPr>
        <w:pStyle w:val="SourceCode"/>
      </w:pPr>
      <w:r>
        <w:t>def write_json(file_name: str, rows: list[tuple]) -&gt; None:</w:t>
      </w:r>
    </w:p>
    <w:p w14:paraId="05559C93" w14:textId="77777777" w:rsidR="0000064C" w:rsidRDefault="00E16933">
      <w:pPr>
        <w:pStyle w:val="SourceCode"/>
      </w:pPr>
      <w:r>
        <w:t xml:space="preserve">    records = []</w:t>
      </w:r>
    </w:p>
    <w:p w14:paraId="406467B4" w14:textId="77777777" w:rsidR="0000064C" w:rsidRDefault="00E16933">
      <w:pPr>
        <w:pStyle w:val="SourceCode"/>
      </w:pPr>
      <w:r>
        <w:t xml:space="preserve">    for row in rows:</w:t>
      </w:r>
    </w:p>
    <w:p w14:paraId="66EB35FC" w14:textId="77777777" w:rsidR="0000064C" w:rsidRDefault="00E16933">
      <w:pPr>
        <w:pStyle w:val="SourceCode"/>
      </w:pPr>
      <w:r>
        <w:t xml:space="preserve">        records.append({"id": row[0], "name": row[1], "email": row[2],</w:t>
      </w:r>
    </w:p>
    <w:p w14:paraId="6882FD54" w14:textId="77777777" w:rsidR="0000064C" w:rsidRDefault="00E16933">
      <w:pPr>
        <w:pStyle w:val="SourceCode"/>
      </w:pPr>
      <w:r>
        <w:t xml:space="preserve">                        "phone": row[3]})</w:t>
      </w:r>
    </w:p>
    <w:p w14:paraId="043D783B" w14:textId="77777777" w:rsidR="0000064C" w:rsidRDefault="00E16933">
      <w:pPr>
        <w:pStyle w:val="SourceCode"/>
      </w:pPr>
      <w:r>
        <w:t xml:space="preserve">    json_text = json.dumps(records, separators=(",", ":"),</w:t>
      </w:r>
    </w:p>
    <w:p w14:paraId="453A1473" w14:textId="77777777" w:rsidR="0000064C" w:rsidRDefault="00E16933">
      <w:pPr>
        <w:pStyle w:val="SourceCode"/>
      </w:pPr>
      <w:r>
        <w:t xml:space="preserve">                           ensure_ascii=False)</w:t>
      </w:r>
    </w:p>
    <w:p w14:paraId="602F4F46" w14:textId="77777777" w:rsidR="0000064C" w:rsidRDefault="00E16933">
      <w:pPr>
        <w:pStyle w:val="SourceCode"/>
      </w:pPr>
      <w:r>
        <w:t xml:space="preserve">    with open(file_name, "w", encoding="utf-8", newline="\n") as file:</w:t>
      </w:r>
    </w:p>
    <w:p w14:paraId="120125EC" w14:textId="77777777" w:rsidR="0000064C" w:rsidRDefault="00E16933">
      <w:pPr>
        <w:pStyle w:val="SourceCode"/>
      </w:pPr>
      <w:r>
        <w:t xml:space="preserve">        file.write(json_text + "\n")</w:t>
      </w:r>
    </w:p>
    <w:p w14:paraId="51187B04" w14:textId="77777777" w:rsidR="0000064C" w:rsidRDefault="0000064C">
      <w:pPr>
        <w:pStyle w:val="SourceCode"/>
      </w:pPr>
    </w:p>
    <w:p w14:paraId="33342FB5" w14:textId="77777777" w:rsidR="0000064C" w:rsidRDefault="0000064C">
      <w:pPr>
        <w:pStyle w:val="SourceCode"/>
      </w:pPr>
    </w:p>
    <w:p w14:paraId="7416F1C4" w14:textId="77777777" w:rsidR="0000064C" w:rsidRDefault="00E16933">
      <w:pPr>
        <w:pStyle w:val="SourceCode"/>
      </w:pPr>
      <w:r>
        <w:t># Asks for the format and the file name, reads every contact, and writes</w:t>
      </w:r>
    </w:p>
    <w:p w14:paraId="2F45E331" w14:textId="77777777" w:rsidR="0000064C" w:rsidRDefault="00E16933">
      <w:pPr>
        <w:pStyle w:val="SourceCode"/>
      </w:pPr>
      <w:r>
        <w:t># the file. The export only reads the table: it sends one SELECT and</w:t>
      </w:r>
    </w:p>
    <w:p w14:paraId="2729935D" w14:textId="77777777" w:rsidR="0000064C" w:rsidRDefault="00E16933">
      <w:pPr>
        <w:pStyle w:val="SourceCode"/>
      </w:pPr>
      <w:r>
        <w:t># changes no row. Ended input gives "", which the format check or open</w:t>
      </w:r>
    </w:p>
    <w:p w14:paraId="010711FC" w14:textId="77777777" w:rsidR="0000064C" w:rsidRDefault="00E16933">
      <w:pPr>
        <w:pStyle w:val="SourceCode"/>
      </w:pPr>
      <w:r>
        <w:t># refuses, so whether a line was read is not needed. Remember, _ takes a</w:t>
      </w:r>
    </w:p>
    <w:p w14:paraId="074990B2" w14:textId="77777777" w:rsidR="0000064C" w:rsidRDefault="00E16933">
      <w:pPr>
        <w:pStyle w:val="SourceCode"/>
      </w:pPr>
      <w:r>
        <w:t># value the program ignores.</w:t>
      </w:r>
    </w:p>
    <w:p w14:paraId="2C40AD38" w14:textId="77777777" w:rsidR="0000064C" w:rsidRDefault="00E16933">
      <w:pPr>
        <w:pStyle w:val="SourceCode"/>
      </w:pPr>
      <w:r>
        <w:t>def export_contacts(connection) -&gt; None:</w:t>
      </w:r>
    </w:p>
    <w:p w14:paraId="4842174C" w14:textId="77777777" w:rsidR="0000064C" w:rsidRDefault="00E16933">
      <w:pPr>
        <w:pStyle w:val="SourceCode"/>
      </w:pPr>
      <w:r>
        <w:t xml:space="preserve">    format_answer, _ = read_answer("Format: ")</w:t>
      </w:r>
    </w:p>
    <w:p w14:paraId="2A84878E" w14:textId="77777777" w:rsidR="0000064C" w:rsidRDefault="00E16933">
      <w:pPr>
        <w:pStyle w:val="SourceCode"/>
      </w:pPr>
      <w:r>
        <w:t xml:space="preserve">    name_answer, _ = read_answer("File: ")</w:t>
      </w:r>
    </w:p>
    <w:p w14:paraId="39511293" w14:textId="77777777" w:rsidR="0000064C" w:rsidRDefault="00E16933">
      <w:pPr>
        <w:pStyle w:val="SourceCode"/>
      </w:pPr>
      <w:r>
        <w:t xml:space="preserve">    # Remember, strip removes the spaces at both ends.</w:t>
      </w:r>
    </w:p>
    <w:p w14:paraId="76426FE2" w14:textId="77777777" w:rsidR="0000064C" w:rsidRDefault="00E16933">
      <w:pPr>
        <w:pStyle w:val="SourceCode"/>
      </w:pPr>
      <w:r>
        <w:t xml:space="preserve">    export_format = format_answer.strip()</w:t>
      </w:r>
    </w:p>
    <w:p w14:paraId="6DCB332D" w14:textId="77777777" w:rsidR="0000064C" w:rsidRDefault="00E16933">
      <w:pPr>
        <w:pStyle w:val="SourceCode"/>
      </w:pPr>
      <w:r>
        <w:t xml:space="preserve">    file_name = name_answer.strip()</w:t>
      </w:r>
    </w:p>
    <w:p w14:paraId="27772BC7" w14:textId="77777777" w:rsidR="0000064C" w:rsidRDefault="00E16933">
      <w:pPr>
        <w:pStyle w:val="SourceCode"/>
      </w:pPr>
      <w:r>
        <w:t xml:space="preserve">    if export_format != "csv" and export_format != "json":</w:t>
      </w:r>
    </w:p>
    <w:p w14:paraId="21D73076" w14:textId="77777777" w:rsidR="0000064C" w:rsidRDefault="00E16933">
      <w:pPr>
        <w:pStyle w:val="SourceCode"/>
      </w:pPr>
      <w:r>
        <w:t xml:space="preserve">        print("Error: format must be csv or json; nothing was exported",</w:t>
      </w:r>
    </w:p>
    <w:p w14:paraId="576AD710" w14:textId="77777777" w:rsidR="0000064C" w:rsidRDefault="00E16933">
      <w:pPr>
        <w:pStyle w:val="SourceCode"/>
      </w:pPr>
      <w:r>
        <w:t xml:space="preserve">              file=sys.stderr)</w:t>
      </w:r>
    </w:p>
    <w:p w14:paraId="38C9637E" w14:textId="77777777" w:rsidR="0000064C" w:rsidRDefault="00E16933">
      <w:pPr>
        <w:pStyle w:val="SourceCode"/>
      </w:pPr>
      <w:r>
        <w:t xml:space="preserve">        return</w:t>
      </w:r>
    </w:p>
    <w:p w14:paraId="20FABB15" w14:textId="77777777" w:rsidR="0000064C" w:rsidRDefault="00E16933">
      <w:pPr>
        <w:pStyle w:val="SourceCode"/>
      </w:pPr>
      <w:r>
        <w:t xml:space="preserve">    try:</w:t>
      </w:r>
    </w:p>
    <w:p w14:paraId="4DE7D418" w14:textId="77777777" w:rsidR="0000064C" w:rsidRDefault="00E16933">
      <w:pPr>
        <w:pStyle w:val="SourceCode"/>
      </w:pPr>
      <w:r>
        <w:t xml:space="preserve">        rows = read_rows(connection)</w:t>
      </w:r>
    </w:p>
    <w:p w14:paraId="51C070CA" w14:textId="77777777" w:rsidR="0000064C" w:rsidRDefault="00E16933">
      <w:pPr>
        <w:pStyle w:val="SourceCode"/>
      </w:pPr>
      <w:r>
        <w:t xml:space="preserve">    except mysql.connector.Error as error:</w:t>
      </w:r>
    </w:p>
    <w:p w14:paraId="5EB3C794" w14:textId="77777777" w:rsidR="0000064C" w:rsidRDefault="00E16933">
      <w:pPr>
        <w:pStyle w:val="SourceCode"/>
      </w:pPr>
      <w:r>
        <w:t xml:space="preserve">        print(f"Error: {error.msg}", file=sys.stderr)</w:t>
      </w:r>
    </w:p>
    <w:p w14:paraId="31FC5C92" w14:textId="77777777" w:rsidR="0000064C" w:rsidRDefault="00E16933">
      <w:pPr>
        <w:pStyle w:val="SourceCode"/>
      </w:pPr>
      <w:r>
        <w:t xml:space="preserve">        return</w:t>
      </w:r>
    </w:p>
    <w:p w14:paraId="397824C8" w14:textId="77777777" w:rsidR="0000064C" w:rsidRDefault="00E16933">
      <w:pPr>
        <w:pStyle w:val="SourceCode"/>
      </w:pPr>
      <w:r>
        <w:t xml:space="preserve">    try:</w:t>
      </w:r>
    </w:p>
    <w:p w14:paraId="5127DB08" w14:textId="77777777" w:rsidR="0000064C" w:rsidRDefault="00E16933">
      <w:pPr>
        <w:pStyle w:val="SourceCode"/>
      </w:pPr>
      <w:r>
        <w:t xml:space="preserve">        if export_format == "csv":</w:t>
      </w:r>
    </w:p>
    <w:p w14:paraId="010A9B99" w14:textId="77777777" w:rsidR="0000064C" w:rsidRDefault="00E16933">
      <w:pPr>
        <w:pStyle w:val="SourceCode"/>
      </w:pPr>
      <w:r>
        <w:t xml:space="preserve">            write_csv(file_name, rows)</w:t>
      </w:r>
    </w:p>
    <w:p w14:paraId="0F000052" w14:textId="77777777" w:rsidR="0000064C" w:rsidRDefault="00E16933">
      <w:pPr>
        <w:pStyle w:val="SourceCode"/>
      </w:pPr>
      <w:r>
        <w:t xml:space="preserve">        else:</w:t>
      </w:r>
    </w:p>
    <w:p w14:paraId="0E190510" w14:textId="77777777" w:rsidR="0000064C" w:rsidRDefault="00E16933">
      <w:pPr>
        <w:pStyle w:val="SourceCode"/>
      </w:pPr>
      <w:r>
        <w:t xml:space="preserve">            write_json(file_name, rows)</w:t>
      </w:r>
    </w:p>
    <w:p w14:paraId="70E3E96D" w14:textId="77777777" w:rsidR="0000064C" w:rsidRDefault="00E16933">
      <w:pPr>
        <w:pStyle w:val="SourceCode"/>
      </w:pPr>
      <w:r>
        <w:t xml:space="preserve">    except OSError as error:</w:t>
      </w:r>
    </w:p>
    <w:p w14:paraId="727EDC0A" w14:textId="77777777" w:rsidR="0000064C" w:rsidRDefault="00E16933">
      <w:pPr>
        <w:pStyle w:val="SourceCode"/>
      </w:pPr>
      <w:r>
        <w:t xml:space="preserve">        print(f"Error: {error}", file=sys.stderr)</w:t>
      </w:r>
    </w:p>
    <w:p w14:paraId="07CC6159" w14:textId="77777777" w:rsidR="0000064C" w:rsidRDefault="00E16933">
      <w:pPr>
        <w:pStyle w:val="SourceCode"/>
      </w:pPr>
      <w:r>
        <w:t xml:space="preserve">        return</w:t>
      </w:r>
    </w:p>
    <w:p w14:paraId="46BF5498" w14:textId="77777777" w:rsidR="0000064C" w:rsidRDefault="00E16933">
      <w:pPr>
        <w:pStyle w:val="SourceCode"/>
      </w:pPr>
      <w:r>
        <w:t xml:space="preserve">    print(f"Exported {len(rows)} contacts to {file_name}")</w:t>
      </w:r>
    </w:p>
    <w:p w14:paraId="351D2D13" w14:textId="77777777" w:rsidR="0000064C" w:rsidRDefault="0000064C">
      <w:pPr>
        <w:pStyle w:val="SourceCode"/>
      </w:pPr>
    </w:p>
    <w:p w14:paraId="3B571449" w14:textId="77777777" w:rsidR="0000064C" w:rsidRDefault="0000064C">
      <w:pPr>
        <w:pStyle w:val="SourceCode"/>
      </w:pPr>
    </w:p>
    <w:p w14:paraId="16B1FAF4" w14:textId="77777777" w:rsidR="0000064C" w:rsidRDefault="00E16933">
      <w:pPr>
        <w:pStyle w:val="SourceCode"/>
      </w:pPr>
      <w:r>
        <w:t># Remember, main returns the exit code: 0 for success, 1 for failure.</w:t>
      </w:r>
    </w:p>
    <w:p w14:paraId="44F53297" w14:textId="77777777" w:rsidR="0000064C" w:rsidRDefault="00E16933">
      <w:pPr>
        <w:pStyle w:val="SourceCode"/>
      </w:pPr>
      <w:r>
        <w:t>def main() -&gt; int:</w:t>
      </w:r>
    </w:p>
    <w:p w14:paraId="0DA29D6E" w14:textId="77777777" w:rsidR="0000064C" w:rsidRDefault="00E16933">
      <w:pPr>
        <w:pStyle w:val="SourceCode"/>
      </w:pPr>
      <w:r>
        <w:t xml:space="preserve">    # Remember, the password comes only from SPA_DB_PASSWORD.</w:t>
      </w:r>
    </w:p>
    <w:p w14:paraId="327E3EE2" w14:textId="77777777" w:rsidR="0000064C" w:rsidRDefault="00E16933">
      <w:pPr>
        <w:pStyle w:val="SourceCode"/>
      </w:pPr>
      <w:r>
        <w:t xml:space="preserve">    if "SPA_DB_PASSWORD" not in os.environ:</w:t>
      </w:r>
    </w:p>
    <w:p w14:paraId="303F273D" w14:textId="77777777" w:rsidR="0000064C" w:rsidRDefault="00E16933">
      <w:pPr>
        <w:pStyle w:val="SourceCode"/>
      </w:pPr>
      <w:r>
        <w:t xml:space="preserve">        print("Error: SPA_DB_PASSWORD is not set", file=sys.stderr)</w:t>
      </w:r>
    </w:p>
    <w:p w14:paraId="01D11F6A" w14:textId="77777777" w:rsidR="0000064C" w:rsidRDefault="00E16933">
      <w:pPr>
        <w:pStyle w:val="SourceCode"/>
      </w:pPr>
      <w:r>
        <w:t xml:space="preserve">        return 1</w:t>
      </w:r>
    </w:p>
    <w:p w14:paraId="4EAEC73A" w14:textId="77777777" w:rsidR="0000064C" w:rsidRDefault="00E16933">
      <w:pPr>
        <w:pStyle w:val="SourceCode"/>
      </w:pPr>
      <w:r>
        <w:t xml:space="preserve">    password = os.environ["SPA_DB_PASSWORD"]</w:t>
      </w:r>
    </w:p>
    <w:p w14:paraId="221DCBE0" w14:textId="77777777" w:rsidR="0000064C" w:rsidRDefault="0000064C">
      <w:pPr>
        <w:pStyle w:val="SourceCode"/>
      </w:pPr>
    </w:p>
    <w:p w14:paraId="6C2305A6" w14:textId="77777777" w:rsidR="0000064C" w:rsidRDefault="00E16933">
      <w:pPr>
        <w:pStyle w:val="SourceCode"/>
      </w:pPr>
      <w:r>
        <w:t xml:space="preserve">    # Without a connection no command can work, so a failed connection</w:t>
      </w:r>
    </w:p>
    <w:p w14:paraId="169C90C4" w14:textId="77777777" w:rsidR="0000064C" w:rsidRDefault="00E16933">
      <w:pPr>
        <w:pStyle w:val="SourceCode"/>
      </w:pPr>
      <w:r>
        <w:t xml:space="preserve">    # stops the program with exit code 1. Remember, with closes the</w:t>
      </w:r>
    </w:p>
    <w:p w14:paraId="0F6A7291" w14:textId="77777777" w:rsidR="0000064C" w:rsidRDefault="00E16933">
      <w:pPr>
        <w:pStyle w:val="SourceCode"/>
      </w:pPr>
      <w:r>
        <w:t xml:space="preserve">    # connection when its block ends.</w:t>
      </w:r>
    </w:p>
    <w:p w14:paraId="01B9E378" w14:textId="77777777" w:rsidR="0000064C" w:rsidRDefault="00E16933">
      <w:pPr>
        <w:pStyle w:val="SourceCode"/>
      </w:pPr>
      <w:r>
        <w:t xml:space="preserve">    try:</w:t>
      </w:r>
    </w:p>
    <w:p w14:paraId="53582E50" w14:textId="77777777" w:rsidR="0000064C" w:rsidRDefault="00E16933">
      <w:pPr>
        <w:pStyle w:val="SourceCode"/>
      </w:pPr>
      <w:r>
        <w:t xml:space="preserve">        connection = mysql.connector.connect(</w:t>
      </w:r>
    </w:p>
    <w:p w14:paraId="78F583FC" w14:textId="77777777" w:rsidR="0000064C" w:rsidRDefault="00E16933">
      <w:pPr>
        <w:pStyle w:val="SourceCode"/>
      </w:pPr>
      <w:r>
        <w:t xml:space="preserve">            host=HOST, port=PORT, user=USER, password=password,</w:t>
      </w:r>
    </w:p>
    <w:p w14:paraId="7DD551FB" w14:textId="77777777" w:rsidR="0000064C" w:rsidRDefault="00E16933">
      <w:pPr>
        <w:pStyle w:val="SourceCode"/>
      </w:pPr>
      <w:r>
        <w:t xml:space="preserve">            database=DATABASE)</w:t>
      </w:r>
    </w:p>
    <w:p w14:paraId="7BB6F8B3" w14:textId="77777777" w:rsidR="0000064C" w:rsidRDefault="00E16933">
      <w:pPr>
        <w:pStyle w:val="SourceCode"/>
      </w:pPr>
      <w:r>
        <w:t xml:space="preserve">    except mysql.connector.Error as error:</w:t>
      </w:r>
    </w:p>
    <w:p w14:paraId="356FE83C" w14:textId="77777777" w:rsidR="0000064C" w:rsidRDefault="00E16933">
      <w:pPr>
        <w:pStyle w:val="SourceCode"/>
      </w:pPr>
      <w:r>
        <w:t xml:space="preserve">        print(f"Error: {error.msg}", file=sys.stderr)</w:t>
      </w:r>
    </w:p>
    <w:p w14:paraId="212D0D5B" w14:textId="77777777" w:rsidR="0000064C" w:rsidRDefault="00E16933">
      <w:pPr>
        <w:pStyle w:val="SourceCode"/>
      </w:pPr>
      <w:r>
        <w:t xml:space="preserve">        return 1</w:t>
      </w:r>
    </w:p>
    <w:p w14:paraId="58662171" w14:textId="77777777" w:rsidR="0000064C" w:rsidRDefault="00E16933">
      <w:pPr>
        <w:pStyle w:val="SourceCode"/>
      </w:pPr>
      <w:r>
        <w:t xml:space="preserve">    with connection:</w:t>
      </w:r>
    </w:p>
    <w:p w14:paraId="611DCD88" w14:textId="77777777" w:rsidR="0000064C" w:rsidRDefault="00E16933">
      <w:pPr>
        <w:pStyle w:val="SourceCode"/>
      </w:pPr>
      <w:r>
        <w:t xml:space="preserve">        print(f"Connected to database {DATABASE}")</w:t>
      </w:r>
    </w:p>
    <w:p w14:paraId="4F62C04F" w14:textId="77777777" w:rsidR="0000064C" w:rsidRDefault="0000064C">
      <w:pPr>
        <w:pStyle w:val="SourceCode"/>
      </w:pPr>
    </w:p>
    <w:p w14:paraId="1A7871BD" w14:textId="77777777" w:rsidR="0000064C" w:rsidRDefault="00E16933">
      <w:pPr>
        <w:pStyle w:val="SourceCode"/>
      </w:pPr>
      <w:r>
        <w:t xml:space="preserve">        # Remember, only quit or ended input ends the loop; a blank line</w:t>
      </w:r>
    </w:p>
    <w:p w14:paraId="19B02DBD" w14:textId="77777777" w:rsidR="0000064C" w:rsidRDefault="00E16933">
      <w:pPr>
        <w:pStyle w:val="SourceCode"/>
      </w:pPr>
      <w:r>
        <w:t xml:space="preserve">        # matches no branch, so the prompt simply comes back (Lesson 5.1).</w:t>
      </w:r>
    </w:p>
    <w:p w14:paraId="16D7697B" w14:textId="77777777" w:rsidR="0000064C" w:rsidRDefault="00E16933">
      <w:pPr>
        <w:pStyle w:val="SourceCode"/>
      </w:pPr>
      <w:r>
        <w:t xml:space="preserve">        running = True</w:t>
      </w:r>
    </w:p>
    <w:p w14:paraId="60F6418A" w14:textId="77777777" w:rsidR="0000064C" w:rsidRDefault="00E16933">
      <w:pPr>
        <w:pStyle w:val="SourceCode"/>
      </w:pPr>
      <w:r>
        <w:t xml:space="preserve">        while running:</w:t>
      </w:r>
    </w:p>
    <w:p w14:paraId="623D2B44" w14:textId="77777777" w:rsidR="0000064C" w:rsidRDefault="00E16933">
      <w:pPr>
        <w:pStyle w:val="SourceCode"/>
      </w:pPr>
      <w:r>
        <w:t xml:space="preserve">            command, answered = read_answer("contacts&gt; ")</w:t>
      </w:r>
    </w:p>
    <w:p w14:paraId="5FB1AB44" w14:textId="77777777" w:rsidR="0000064C" w:rsidRDefault="00E16933">
      <w:pPr>
        <w:pStyle w:val="SourceCode"/>
      </w:pPr>
      <w:r>
        <w:t xml:space="preserve">            # Trim the command first, so a line of only spaces counts as</w:t>
      </w:r>
    </w:p>
    <w:p w14:paraId="3E042832" w14:textId="77777777" w:rsidR="0000064C" w:rsidRDefault="00E16933">
      <w:pPr>
        <w:pStyle w:val="SourceCode"/>
      </w:pPr>
      <w:r>
        <w:t xml:space="preserve">            # blank.</w:t>
      </w:r>
    </w:p>
    <w:p w14:paraId="4086CD7F" w14:textId="77777777" w:rsidR="0000064C" w:rsidRDefault="00E16933">
      <w:pPr>
        <w:pStyle w:val="SourceCode"/>
      </w:pPr>
      <w:r>
        <w:t xml:space="preserve">            command = command.strip()</w:t>
      </w:r>
    </w:p>
    <w:p w14:paraId="0E8657FB" w14:textId="77777777" w:rsidR="0000064C" w:rsidRDefault="00E16933">
      <w:pPr>
        <w:pStyle w:val="SourceCode"/>
      </w:pPr>
      <w:r>
        <w:t xml:space="preserve">            if not answered or command == "quit":</w:t>
      </w:r>
    </w:p>
    <w:p w14:paraId="52E9FFAA" w14:textId="77777777" w:rsidR="0000064C" w:rsidRDefault="00E16933">
      <w:pPr>
        <w:pStyle w:val="SourceCode"/>
      </w:pPr>
      <w:r>
        <w:t xml:space="preserve">                print("Contact Manager closed")</w:t>
      </w:r>
    </w:p>
    <w:p w14:paraId="76020189" w14:textId="77777777" w:rsidR="0000064C" w:rsidRDefault="00E16933">
      <w:pPr>
        <w:pStyle w:val="SourceCode"/>
      </w:pPr>
      <w:r>
        <w:t xml:space="preserve">                running = False</w:t>
      </w:r>
    </w:p>
    <w:p w14:paraId="4601CA5F" w14:textId="77777777" w:rsidR="0000064C" w:rsidRDefault="00E16933">
      <w:pPr>
        <w:pStyle w:val="SourceCode"/>
      </w:pPr>
      <w:r>
        <w:t xml:space="preserve">            elif command == "list":</w:t>
      </w:r>
    </w:p>
    <w:p w14:paraId="4DBD840A" w14:textId="77777777" w:rsidR="0000064C" w:rsidRDefault="00E16933">
      <w:pPr>
        <w:pStyle w:val="SourceCode"/>
      </w:pPr>
      <w:r>
        <w:t xml:space="preserve">                list_contacts(connection)</w:t>
      </w:r>
    </w:p>
    <w:p w14:paraId="7A7F5230" w14:textId="77777777" w:rsidR="0000064C" w:rsidRDefault="00E16933">
      <w:pPr>
        <w:pStyle w:val="SourceCode"/>
      </w:pPr>
      <w:r>
        <w:t xml:space="preserve">            elif command == "export":</w:t>
      </w:r>
    </w:p>
    <w:p w14:paraId="0181047C" w14:textId="77777777" w:rsidR="0000064C" w:rsidRDefault="00E16933">
      <w:pPr>
        <w:pStyle w:val="SourceCode"/>
      </w:pPr>
      <w:r>
        <w:t xml:space="preserve">                export_contacts(connection)</w:t>
      </w:r>
    </w:p>
    <w:p w14:paraId="4D95C510" w14:textId="77777777" w:rsidR="0000064C" w:rsidRDefault="00E16933">
      <w:pPr>
        <w:pStyle w:val="SourceCode"/>
      </w:pPr>
      <w:r>
        <w:t xml:space="preserve">            elif command != "":</w:t>
      </w:r>
    </w:p>
    <w:p w14:paraId="05B5E39D" w14:textId="77777777" w:rsidR="0000064C" w:rsidRDefault="00E16933">
      <w:pPr>
        <w:pStyle w:val="SourceCode"/>
      </w:pPr>
      <w:r>
        <w:t xml:space="preserve">                print(f"Error: unknown command: {command}", file=sys.stderr)</w:t>
      </w:r>
    </w:p>
    <w:p w14:paraId="2DE9B316" w14:textId="77777777" w:rsidR="0000064C" w:rsidRDefault="0000064C">
      <w:pPr>
        <w:pStyle w:val="SourceCode"/>
      </w:pPr>
    </w:p>
    <w:p w14:paraId="79881D8B" w14:textId="77777777" w:rsidR="0000064C" w:rsidRDefault="00E16933">
      <w:pPr>
        <w:pStyle w:val="SourceCode"/>
      </w:pPr>
      <w:r>
        <w:t xml:space="preserve">    # A refused command is reported and the loop goes on, so the run as a</w:t>
      </w:r>
    </w:p>
    <w:p w14:paraId="75E2536E" w14:textId="77777777" w:rsidR="0000064C" w:rsidRDefault="00E16933">
      <w:pPr>
        <w:pStyle w:val="SourceCode"/>
      </w:pPr>
      <w:r>
        <w:t xml:space="preserve">    # whole succeeded.</w:t>
      </w:r>
    </w:p>
    <w:p w14:paraId="06A79F92" w14:textId="77777777" w:rsidR="0000064C" w:rsidRDefault="00E16933">
      <w:pPr>
        <w:pStyle w:val="SourceCode"/>
      </w:pPr>
      <w:r>
        <w:t xml:space="preserve">    return 0</w:t>
      </w:r>
    </w:p>
    <w:p w14:paraId="67A15A36" w14:textId="77777777" w:rsidR="0000064C" w:rsidRDefault="0000064C">
      <w:pPr>
        <w:pStyle w:val="SourceCode"/>
      </w:pPr>
    </w:p>
    <w:p w14:paraId="340EAFF8" w14:textId="77777777" w:rsidR="0000064C" w:rsidRDefault="0000064C">
      <w:pPr>
        <w:pStyle w:val="SourceCode"/>
      </w:pPr>
    </w:p>
    <w:p w14:paraId="32819B94" w14:textId="77777777" w:rsidR="0000064C" w:rsidRDefault="00E16933">
      <w:pPr>
        <w:pStyle w:val="SourceCode"/>
        <w:keepNext/>
      </w:pPr>
      <w:r>
        <w:t># Remember, sys.exit turns main's return value into the exit code.</w:t>
      </w:r>
    </w:p>
    <w:p w14:paraId="313A587B" w14:textId="77777777" w:rsidR="0000064C" w:rsidRDefault="00E16933">
      <w:pPr>
        <w:pStyle w:val="SourceCode"/>
        <w:keepNext/>
      </w:pPr>
      <w:r>
        <w:t>if __name__ == "__main__":</w:t>
      </w:r>
    </w:p>
    <w:p w14:paraId="266126C0" w14:textId="77777777" w:rsidR="0000064C" w:rsidRDefault="00E16933">
      <w:pPr>
        <w:pStyle w:val="SourceCode"/>
      </w:pPr>
      <w:r>
        <w:t xml:space="preserve">    sys.exit(main())</w:t>
      </w:r>
    </w:p>
    <w:p w14:paraId="781852D6" w14:textId="77777777" w:rsidR="0000064C" w:rsidRDefault="0000064C">
      <w:pPr>
        <w:keepNext/>
      </w:pPr>
    </w:p>
    <w:p w14:paraId="582ED9B2" w14:textId="77777777" w:rsidR="0000064C" w:rsidRDefault="00E16933">
      <w:pPr>
        <w:pStyle w:val="Heading3"/>
      </w:pPr>
      <w:r>
        <w:t>Windows PowerShell Basic Build and Run</w:t>
      </w:r>
    </w:p>
    <w:p w14:paraId="1862688B" w14:textId="77777777" w:rsidR="0000064C" w:rsidRDefault="00E16933">
      <w:pPr>
        <w:keepNext/>
      </w:pPr>
      <w:r>
        <w:t>Run the block from the lesson-5.8 folder, in a terminal that has SPA_DB_PASSWORD. It runs Python's line of the Data Reset again just before the program, so its own table, contacts_python, holds exactly the reset's four contacts, and it looks at the two exports after the program ends.</w:t>
      </w:r>
    </w:p>
    <w:p w14:paraId="12515F09" w14:textId="77777777" w:rsidR="0000064C" w:rsidRDefault="0000064C">
      <w:pPr>
        <w:keepNext/>
      </w:pPr>
    </w:p>
    <w:p w14:paraId="56B79B22" w14:textId="77777777" w:rsidR="0000064C" w:rsidRDefault="00E16933">
      <w:pPr>
        <w:pStyle w:val="CommandBlock"/>
        <w:keepNext/>
      </w:pPr>
      <w:r>
        <w:t>$mysql = "C:\Program Files\MySQL\MySQL Server 26.7\bin\mysql.exe"</w:t>
      </w:r>
    </w:p>
    <w:p w14:paraId="5CC75066" w14:textId="77777777" w:rsidR="0000064C" w:rsidRDefault="00E16933">
      <w:pPr>
        <w:pStyle w:val="CommandBlock"/>
        <w:keepNext/>
      </w:pPr>
      <w:r>
        <w:t>$env:MYSQL_PWD = $env:SPA_DB_PASSWORD</w:t>
      </w:r>
    </w:p>
    <w:p w14:paraId="65644C38" w14:textId="77777777" w:rsidR="0000064C" w:rsidRDefault="00E16933">
      <w:pPr>
        <w:pStyle w:val="CommandBlock"/>
        <w:keepNext/>
      </w:pPr>
      <w:r>
        <w:t>&amp; $mysql -u devuser -h 127.0.0.1 -P 3306 -D spa_contacts --commands `</w:t>
      </w:r>
    </w:p>
    <w:p w14:paraId="53CCE126" w14:textId="77777777" w:rsidR="0000064C" w:rsidRDefault="00E16933">
      <w:pPr>
        <w:pStyle w:val="CommandBlock"/>
        <w:keepNext/>
      </w:pPr>
      <w:r>
        <w:t xml:space="preserve">    -e "source ./sql/reset_contacts_python.sql"</w:t>
      </w:r>
    </w:p>
    <w:p w14:paraId="75E662B7" w14:textId="77777777" w:rsidR="0000064C" w:rsidRDefault="00E16933">
      <w:pPr>
        <w:pStyle w:val="CommandBlock"/>
        <w:keepNext/>
      </w:pPr>
      <w:r>
        <w:t>Remove-Item Env:MYSQL_PWD</w:t>
      </w:r>
    </w:p>
    <w:p w14:paraId="2266069C" w14:textId="77777777" w:rsidR="0000064C" w:rsidRDefault="00E16933">
      <w:pPr>
        <w:pStyle w:val="CommandBlock"/>
        <w:keepNext/>
      </w:pPr>
      <w:r>
        <w:t>.\python\.venv\Scripts\python.exe .\python\basic_exports.py</w:t>
      </w:r>
    </w:p>
    <w:p w14:paraId="3F185987" w14:textId="77777777" w:rsidR="0000064C" w:rsidRDefault="00E16933">
      <w:pPr>
        <w:pStyle w:val="CommandBlock"/>
        <w:keepNext/>
      </w:pPr>
      <w:r>
        <w:t>$LASTEXITCODE</w:t>
      </w:r>
    </w:p>
    <w:p w14:paraId="242F5521" w14:textId="77777777" w:rsidR="0000064C" w:rsidRDefault="00E16933">
      <w:pPr>
        <w:pStyle w:val="CommandBlock"/>
        <w:keepNext/>
      </w:pPr>
      <w:r>
        <w:t>Get-Content contacts-export.csv</w:t>
      </w:r>
    </w:p>
    <w:p w14:paraId="46E19899" w14:textId="77777777" w:rsidR="0000064C" w:rsidRDefault="00E16933">
      <w:pPr>
        <w:pStyle w:val="CommandBlock"/>
        <w:keepNext/>
      </w:pPr>
      <w:r>
        <w:t>(Get-FileHash contacts-export.csv).Hash</w:t>
      </w:r>
    </w:p>
    <w:p w14:paraId="57A7F59B" w14:textId="77777777" w:rsidR="0000064C" w:rsidRDefault="00E16933">
      <w:pPr>
        <w:pStyle w:val="CommandBlock"/>
      </w:pPr>
      <w:r>
        <w:t>(Get-FileHash contacts-export.json).Hash</w:t>
      </w:r>
    </w:p>
    <w:p w14:paraId="618614D9" w14:textId="77777777" w:rsidR="0000064C" w:rsidRDefault="0000064C">
      <w:pPr>
        <w:keepNext/>
      </w:pPr>
    </w:p>
    <w:p w14:paraId="6FDAA4FE" w14:textId="77777777" w:rsidR="0000064C" w:rsidRDefault="00E16933">
      <w:pPr>
        <w:pStyle w:val="Heading3"/>
      </w:pPr>
      <w:r>
        <w:t>Linux or macOS Basic Build and Run</w:t>
      </w:r>
    </w:p>
    <w:p w14:paraId="31F88E26" w14:textId="77777777" w:rsidR="0000064C" w:rsidRDefault="00E16933">
      <w:pPr>
        <w:pStyle w:val="CommandBlock"/>
        <w:keepNext/>
      </w:pPr>
      <w:r>
        <w:t>export MYSQL_PWD="$SPA_DB_PASSWORD"</w:t>
      </w:r>
    </w:p>
    <w:p w14:paraId="2772149C" w14:textId="77777777" w:rsidR="0000064C" w:rsidRDefault="00E16933">
      <w:pPr>
        <w:pStyle w:val="CommandBlock"/>
        <w:keepNext/>
      </w:pPr>
      <w:r>
        <w:t>mysql -u devuser -h 127.0.0.1 -P 3306 -D spa_contacts \</w:t>
      </w:r>
    </w:p>
    <w:p w14:paraId="5E8D5F1D" w14:textId="77777777" w:rsidR="0000064C" w:rsidRDefault="00E16933">
      <w:pPr>
        <w:pStyle w:val="CommandBlock"/>
        <w:keepNext/>
      </w:pPr>
      <w:r>
        <w:t xml:space="preserve">    &lt; ./sql/reset_contacts_python.sql</w:t>
      </w:r>
    </w:p>
    <w:p w14:paraId="7086CF72" w14:textId="77777777" w:rsidR="0000064C" w:rsidRDefault="00E16933">
      <w:pPr>
        <w:pStyle w:val="CommandBlock"/>
        <w:keepNext/>
      </w:pPr>
      <w:r>
        <w:t>unset MYSQL_PWD</w:t>
      </w:r>
    </w:p>
    <w:p w14:paraId="7ED1488A" w14:textId="77777777" w:rsidR="0000064C" w:rsidRDefault="00E16933">
      <w:pPr>
        <w:pStyle w:val="CommandBlock"/>
        <w:keepNext/>
      </w:pPr>
      <w:r>
        <w:t>./python/.venv/bin/python ./python/basic_exports.py</w:t>
      </w:r>
    </w:p>
    <w:p w14:paraId="3DD8C75A" w14:textId="77777777" w:rsidR="0000064C" w:rsidRDefault="00E16933">
      <w:pPr>
        <w:pStyle w:val="CommandBlock"/>
        <w:keepNext/>
      </w:pPr>
      <w:r>
        <w:t>echo $?</w:t>
      </w:r>
    </w:p>
    <w:p w14:paraId="40648CDB" w14:textId="77777777" w:rsidR="0000064C" w:rsidRDefault="00E16933">
      <w:pPr>
        <w:pStyle w:val="CommandBlock"/>
        <w:keepNext/>
      </w:pPr>
      <w:r>
        <w:t>cat contacts-export.csv</w:t>
      </w:r>
    </w:p>
    <w:p w14:paraId="6C7C7A22" w14:textId="77777777" w:rsidR="0000064C" w:rsidRDefault="00E16933">
      <w:pPr>
        <w:pStyle w:val="CommandBlock"/>
      </w:pPr>
      <w:r>
        <w:t>sha256sum contacts-export.csv contacts-export.json</w:t>
      </w:r>
    </w:p>
    <w:p w14:paraId="7E665C9D" w14:textId="77777777" w:rsidR="0000064C" w:rsidRDefault="0000064C">
      <w:pPr>
        <w:keepNext/>
      </w:pPr>
    </w:p>
    <w:p w14:paraId="37FBF363" w14:textId="77777777" w:rsidR="0000064C" w:rsidRDefault="00E16933">
      <w:pPr>
        <w:pStyle w:val="Heading3"/>
      </w:pPr>
      <w:r>
        <w:t>Check Your Results</w:t>
      </w:r>
    </w:p>
    <w:p w14:paraId="57B4FCA6" w14:textId="77777777" w:rsidR="0000064C" w:rsidRDefault="00E16933">
      <w:r>
        <w:t>The reset lines print nothing. Type each command and answer exactly as it appears after its prompt in the screen named below, and press Enter after each one. Your screen must match the Basic run, the first screen of the Required Clean-Run Output in Validation Rules, line for line, with the same spelling, spacing, and capitalization, and $LASTEXITCODE (echo $? on Linux or macOS) must print 0. The last three lines of the block must print the File Checks of Expected Values, in Validation Rules: Get-Content pri</w:t>
      </w:r>
      <w:r>
        <w:t>nts the CSV export's lines, and Get-FileHash prints each export's hash (on Linux or macOS, cat and sha256sum, in lowercase).</w:t>
      </w:r>
    </w:p>
    <w:p w14:paraId="554D446B" w14:textId="77777777" w:rsidR="0000064C" w:rsidRDefault="0000064C">
      <w:pPr>
        <w:keepNext/>
      </w:pPr>
    </w:p>
    <w:p w14:paraId="1046AE17" w14:textId="77777777" w:rsidR="0000064C" w:rsidRDefault="00E16933">
      <w:pPr>
        <w:pStyle w:val="ListBullet"/>
      </w:pPr>
      <w:r>
        <w:t>The first list shows the reset's four contacts in name order, and the second list is the same, line for line: the exports only read the table.</w:t>
      </w:r>
    </w:p>
    <w:p w14:paraId="02916D72" w14:textId="77777777" w:rsidR="0000064C" w:rsidRDefault="00E16933">
      <w:pPr>
        <w:pStyle w:val="ListBullet"/>
      </w:pPr>
      <w:r>
        <w:t>Exported 4 contacts to contacts-export.csv and to contacts-export.json prove that both exports wrote every contact.</w:t>
      </w:r>
    </w:p>
    <w:p w14:paraId="20204DA9" w14:textId="77777777" w:rsidR="0000064C" w:rsidRDefault="00E16933">
      <w:pPr>
        <w:pStyle w:val="ListBullet"/>
      </w:pPr>
      <w:r>
        <w:t>The two hashes are the same in every language. Each proves every byte of its file at once: the \r\n after every CSV row, no byte-order mark, the JSON's id as a number, null for Grace Hopper's phone, and the one \n at the end of the JSON.</w:t>
      </w:r>
    </w:p>
    <w:p w14:paraId="12501C6C" w14:textId="77777777" w:rsidR="0000064C" w:rsidRDefault="00E16933">
      <w:pPr>
        <w:pStyle w:val="ListBullet"/>
      </w:pPr>
      <w:r>
        <w:t>If the CSV lines match but its hash differs, the bytes you cannot see differ: usually \n instead of \r\n, or a byte-order mark. If the JSON hash differs, open contacts-export.json in a text editor and compare it with the file shown in Concept.</w:t>
      </w:r>
    </w:p>
    <w:p w14:paraId="265F256A" w14:textId="77777777" w:rsidR="0000064C" w:rsidRDefault="00E16933">
      <w:pPr>
        <w:pStyle w:val="ListBullet"/>
      </w:pPr>
      <w:r>
        <w:t>If list or export prints Error: Table 'spa_contacts.contacts_python' doesn't exist, the reset lines did not run: run the whole block again.</w:t>
      </w:r>
    </w:p>
    <w:p w14:paraId="2B2B269B" w14:textId="77777777" w:rsidR="0000064C" w:rsidRDefault="00E16933">
      <w:pPr>
        <w:pStyle w:val="ListBullet"/>
      </w:pPr>
      <w:r>
        <w:t>If the program stops with No module named 'mysql', it ran with another Python: run it with .\python\.venv\Scripts\python.exe, as the block does.</w:t>
      </w:r>
    </w:p>
    <w:p w14:paraId="3174CCA5" w14:textId="77777777" w:rsidR="0000064C" w:rsidRDefault="00E16933">
      <w:pPr>
        <w:pStyle w:val="ListBullet"/>
      </w:pPr>
      <w:r>
        <w:t>If the build fails with another message, read the first error: it names the file and line to fix.</w:t>
      </w:r>
    </w:p>
    <w:p w14:paraId="68DBA297" w14:textId="77777777" w:rsidR="0000064C" w:rsidRDefault="0000064C">
      <w:pPr>
        <w:keepNext/>
      </w:pPr>
    </w:p>
    <w:p w14:paraId="4CF97417" w14:textId="77777777" w:rsidR="0000064C" w:rsidRDefault="0000064C">
      <w:pPr>
        <w:keepNext/>
      </w:pPr>
    </w:p>
    <w:p w14:paraId="18E76C27" w14:textId="77777777" w:rsidR="0000064C" w:rsidRDefault="00E16933">
      <w:pPr>
        <w:pStyle w:val="Heading2"/>
      </w:pPr>
      <w:r>
        <w:t>Production-Minded Implementation</w:t>
      </w:r>
    </w:p>
    <w:p w14:paraId="012CC6D3" w14:textId="77777777" w:rsidR="0000064C" w:rsidRDefault="00E16933">
      <w:r>
        <w:t>The Production-Minded version prints the same lines and writes the same bytes, split into modules as Chapter 4's project was. contacts.py holds the Contact record, connect_database, user_message, report_error, read_contacts, for the export, and Lesson 5.2's print_contact and list_contacts. Lesson 5.7's contact_files.py holds export_contacts and its helpers: is_plain_name, report_failure, write_csv, write_json, and save_export. main.py holds read_answer, run_export, and the loop.</w:t>
      </w:r>
    </w:p>
    <w:p w14:paraId="2DD4380A" w14:textId="77777777" w:rsidR="0000064C" w:rsidRDefault="0000064C">
      <w:pPr>
        <w:keepNext/>
      </w:pPr>
    </w:p>
    <w:p w14:paraId="417691A1" w14:textId="77777777" w:rsidR="0000064C" w:rsidRDefault="00E16933">
      <w:pPr>
        <w:pStyle w:val="Heading3"/>
      </w:pPr>
      <w:r>
        <w:t>python/contacts.py</w:t>
      </w:r>
    </w:p>
    <w:p w14:paraId="7CBDA317" w14:textId="77777777" w:rsidR="0000064C" w:rsidRDefault="00E16933">
      <w:pPr>
        <w:pStyle w:val="SourceCode"/>
        <w:keepNext/>
      </w:pPr>
      <w:r>
        <w:t># The contacts module: the Contact record and every step that talks to</w:t>
      </w:r>
    </w:p>
    <w:p w14:paraId="1226AA89" w14:textId="77777777" w:rsidR="0000064C" w:rsidRDefault="00E16933">
      <w:pPr>
        <w:pStyle w:val="SourceCode"/>
        <w:keepNext/>
      </w:pPr>
      <w:r>
        <w:t># the database. It reads no input; main.py asks the questions. Remember,</w:t>
      </w:r>
    </w:p>
    <w:p w14:paraId="706902F0" w14:textId="77777777" w:rsidR="0000064C" w:rsidRDefault="00E16933">
      <w:pPr>
        <w:pStyle w:val="SourceCode"/>
      </w:pPr>
      <w:r>
        <w:t># import makes a module usable under its name; ClientFlag holds the</w:t>
      </w:r>
    </w:p>
    <w:p w14:paraId="07A2A1BC" w14:textId="77777777" w:rsidR="0000064C" w:rsidRDefault="00E16933">
      <w:pPr>
        <w:pStyle w:val="SourceCode"/>
      </w:pPr>
      <w:r>
        <w:t># connector's connection flags.</w:t>
      </w:r>
    </w:p>
    <w:p w14:paraId="0523562F" w14:textId="77777777" w:rsidR="0000064C" w:rsidRDefault="00E16933">
      <w:pPr>
        <w:pStyle w:val="SourceCode"/>
      </w:pPr>
      <w:r>
        <w:t>import sys</w:t>
      </w:r>
    </w:p>
    <w:p w14:paraId="37ADF4FC" w14:textId="77777777" w:rsidR="0000064C" w:rsidRDefault="0000064C">
      <w:pPr>
        <w:pStyle w:val="SourceCode"/>
      </w:pPr>
    </w:p>
    <w:p w14:paraId="279C2BF5" w14:textId="77777777" w:rsidR="0000064C" w:rsidRDefault="00E16933">
      <w:pPr>
        <w:pStyle w:val="SourceCode"/>
      </w:pPr>
      <w:r>
        <w:t>import mysql.connector</w:t>
      </w:r>
    </w:p>
    <w:p w14:paraId="2D4F29A0" w14:textId="77777777" w:rsidR="0000064C" w:rsidRDefault="00E16933">
      <w:pPr>
        <w:pStyle w:val="SourceCode"/>
      </w:pPr>
      <w:r>
        <w:t>from mysql.connector.constants import ClientFlag</w:t>
      </w:r>
    </w:p>
    <w:p w14:paraId="50FCADE0" w14:textId="77777777" w:rsidR="0000064C" w:rsidRDefault="0000064C">
      <w:pPr>
        <w:pStyle w:val="SourceCode"/>
      </w:pPr>
    </w:p>
    <w:p w14:paraId="08A7408C" w14:textId="77777777" w:rsidR="0000064C" w:rsidRDefault="00E16933">
      <w:pPr>
        <w:pStyle w:val="SourceCode"/>
      </w:pPr>
      <w:r>
        <w:t># The lesson server, account, and database. Remember, ALL_CAPS marks a</w:t>
      </w:r>
    </w:p>
    <w:p w14:paraId="1363E9FE" w14:textId="77777777" w:rsidR="0000064C" w:rsidRDefault="00E16933">
      <w:pPr>
        <w:pStyle w:val="SourceCode"/>
      </w:pPr>
      <w:r>
        <w:t># constant.</w:t>
      </w:r>
    </w:p>
    <w:p w14:paraId="7B147269" w14:textId="77777777" w:rsidR="0000064C" w:rsidRDefault="00E16933">
      <w:pPr>
        <w:pStyle w:val="SourceCode"/>
      </w:pPr>
      <w:r>
        <w:t>HOST = "127.0.0.1"</w:t>
      </w:r>
    </w:p>
    <w:p w14:paraId="5A762EBD" w14:textId="77777777" w:rsidR="0000064C" w:rsidRDefault="00E16933">
      <w:pPr>
        <w:pStyle w:val="SourceCode"/>
      </w:pPr>
      <w:r>
        <w:t>PORT = 3306</w:t>
      </w:r>
    </w:p>
    <w:p w14:paraId="02EBE799" w14:textId="77777777" w:rsidR="0000064C" w:rsidRDefault="00E16933">
      <w:pPr>
        <w:pStyle w:val="SourceCode"/>
      </w:pPr>
      <w:r>
        <w:t>USER = "devuser"</w:t>
      </w:r>
    </w:p>
    <w:p w14:paraId="2F209161" w14:textId="77777777" w:rsidR="0000064C" w:rsidRDefault="00E16933">
      <w:pPr>
        <w:pStyle w:val="SourceCode"/>
      </w:pPr>
      <w:r>
        <w:t>DATABASE = "spa_contacts"</w:t>
      </w:r>
    </w:p>
    <w:p w14:paraId="0F7603F2" w14:textId="77777777" w:rsidR="0000064C" w:rsidRDefault="0000064C">
      <w:pPr>
        <w:pStyle w:val="SourceCode"/>
      </w:pPr>
    </w:p>
    <w:p w14:paraId="3D820CE4" w14:textId="77777777" w:rsidR="0000064C" w:rsidRDefault="00E16933">
      <w:pPr>
        <w:pStyle w:val="SourceCode"/>
      </w:pPr>
      <w:r>
        <w:t># Reading every contact. Remember, ORDER BY name, id sorts by name and</w:t>
      </w:r>
    </w:p>
    <w:p w14:paraId="41356696" w14:textId="77777777" w:rsidR="0000064C" w:rsidRDefault="00E16933">
      <w:pPr>
        <w:pStyle w:val="SourceCode"/>
      </w:pPr>
      <w:r>
        <w:t># settles equal names by the unique id (Lesson 4.10).</w:t>
      </w:r>
    </w:p>
    <w:p w14:paraId="38AD6794" w14:textId="77777777" w:rsidR="0000064C" w:rsidRDefault="00E16933">
      <w:pPr>
        <w:pStyle w:val="SourceCode"/>
      </w:pPr>
      <w:r>
        <w:t>SELECT_CONTACTS = ("SELECT id, name, email, phone FROM contacts_python "</w:t>
      </w:r>
    </w:p>
    <w:p w14:paraId="6F6B5F7F" w14:textId="77777777" w:rsidR="0000064C" w:rsidRDefault="00E16933">
      <w:pPr>
        <w:pStyle w:val="SourceCode"/>
      </w:pPr>
      <w:r>
        <w:t xml:space="preserve">                   "ORDER BY name, id")</w:t>
      </w:r>
    </w:p>
    <w:p w14:paraId="053B76F6" w14:textId="77777777" w:rsidR="0000064C" w:rsidRDefault="0000064C">
      <w:pPr>
        <w:pStyle w:val="SourceCode"/>
      </w:pPr>
    </w:p>
    <w:p w14:paraId="554F7D87" w14:textId="77777777" w:rsidR="0000064C" w:rsidRDefault="0000064C">
      <w:pPr>
        <w:pStyle w:val="SourceCode"/>
      </w:pPr>
    </w:p>
    <w:p w14:paraId="658F8CCA" w14:textId="77777777" w:rsidR="0000064C" w:rsidRDefault="00E16933">
      <w:pPr>
        <w:pStyle w:val="SourceCode"/>
      </w:pPr>
      <w:r>
        <w:t># One contact. Remember, phone is None when the column was NULL.</w:t>
      </w:r>
    </w:p>
    <w:p w14:paraId="4F191F09" w14:textId="77777777" w:rsidR="0000064C" w:rsidRDefault="00E16933">
      <w:pPr>
        <w:pStyle w:val="SourceCode"/>
      </w:pPr>
      <w:r>
        <w:t>class Contact:</w:t>
      </w:r>
    </w:p>
    <w:p w14:paraId="11C88D90" w14:textId="77777777" w:rsidR="0000064C" w:rsidRDefault="00E16933">
      <w:pPr>
        <w:pStyle w:val="SourceCode"/>
      </w:pPr>
      <w:r>
        <w:t xml:space="preserve">    def __init__(self, contact_id: int, full_name: str, email: str,</w:t>
      </w:r>
    </w:p>
    <w:p w14:paraId="55EB995D" w14:textId="77777777" w:rsidR="0000064C" w:rsidRDefault="00E16933">
      <w:pPr>
        <w:pStyle w:val="SourceCode"/>
      </w:pPr>
      <w:r>
        <w:t xml:space="preserve">                 phone: str | None) -&gt; None:</w:t>
      </w:r>
    </w:p>
    <w:p w14:paraId="4A676CA3" w14:textId="77777777" w:rsidR="0000064C" w:rsidRDefault="00E16933">
      <w:pPr>
        <w:pStyle w:val="SourceCode"/>
      </w:pPr>
      <w:r>
        <w:t xml:space="preserve">        self.id = contact_id</w:t>
      </w:r>
    </w:p>
    <w:p w14:paraId="7CBF799C" w14:textId="77777777" w:rsidR="0000064C" w:rsidRDefault="00E16933">
      <w:pPr>
        <w:pStyle w:val="SourceCode"/>
      </w:pPr>
      <w:r>
        <w:t xml:space="preserve">        self.full_name = full_name</w:t>
      </w:r>
    </w:p>
    <w:p w14:paraId="58A9520D" w14:textId="77777777" w:rsidR="0000064C" w:rsidRDefault="00E16933">
      <w:pPr>
        <w:pStyle w:val="SourceCode"/>
      </w:pPr>
      <w:r>
        <w:t xml:space="preserve">        self.email = email</w:t>
      </w:r>
    </w:p>
    <w:p w14:paraId="72BDAAA4" w14:textId="77777777" w:rsidR="0000064C" w:rsidRDefault="00E16933">
      <w:pPr>
        <w:pStyle w:val="SourceCode"/>
      </w:pPr>
      <w:r>
        <w:t xml:space="preserve">        self.phone = phone</w:t>
      </w:r>
    </w:p>
    <w:p w14:paraId="71484153" w14:textId="77777777" w:rsidR="0000064C" w:rsidRDefault="0000064C">
      <w:pPr>
        <w:pStyle w:val="SourceCode"/>
      </w:pPr>
    </w:p>
    <w:p w14:paraId="7BFEEEC8" w14:textId="77777777" w:rsidR="0000064C" w:rsidRDefault="0000064C">
      <w:pPr>
        <w:pStyle w:val="SourceCode"/>
      </w:pPr>
    </w:p>
    <w:p w14:paraId="7E1B6291" w14:textId="77777777" w:rsidR="0000064C" w:rsidRDefault="00E16933">
      <w:pPr>
        <w:pStyle w:val="SourceCode"/>
      </w:pPr>
      <w:r>
        <w:t># Remember, connect_database connects with the database setting;</w:t>
      </w:r>
    </w:p>
    <w:p w14:paraId="7BA154E0" w14:textId="77777777" w:rsidR="0000064C" w:rsidRDefault="00E16933">
      <w:pPr>
        <w:pStyle w:val="SourceCode"/>
      </w:pPr>
      <w:r>
        <w:t># autocommit=True saves each statement at once, and FOUND_ROWS counts the</w:t>
      </w:r>
    </w:p>
    <w:p w14:paraId="77420D7B" w14:textId="77777777" w:rsidR="0000064C" w:rsidRDefault="00E16933">
      <w:pPr>
        <w:pStyle w:val="SourceCode"/>
      </w:pPr>
      <w:r>
        <w:t># rows a statement matched. A failure raises a mysql.connector.Error.</w:t>
      </w:r>
    </w:p>
    <w:p w14:paraId="3C0C2E7B" w14:textId="77777777" w:rsidR="0000064C" w:rsidRDefault="00E16933">
      <w:pPr>
        <w:pStyle w:val="SourceCode"/>
      </w:pPr>
      <w:r>
        <w:t>def connect_database(password: str):</w:t>
      </w:r>
    </w:p>
    <w:p w14:paraId="3A5FF5D5" w14:textId="77777777" w:rsidR="0000064C" w:rsidRDefault="00E16933">
      <w:pPr>
        <w:pStyle w:val="SourceCode"/>
      </w:pPr>
      <w:r>
        <w:t xml:space="preserve">    return mysql.connector.connect(</w:t>
      </w:r>
    </w:p>
    <w:p w14:paraId="0E66BB5B" w14:textId="77777777" w:rsidR="0000064C" w:rsidRDefault="00E16933">
      <w:pPr>
        <w:pStyle w:val="SourceCode"/>
      </w:pPr>
      <w:r>
        <w:t xml:space="preserve">        host=HOST,</w:t>
      </w:r>
    </w:p>
    <w:p w14:paraId="162E56C5" w14:textId="77777777" w:rsidR="0000064C" w:rsidRDefault="00E16933">
      <w:pPr>
        <w:pStyle w:val="SourceCode"/>
      </w:pPr>
      <w:r>
        <w:t xml:space="preserve">        port=PORT,</w:t>
      </w:r>
    </w:p>
    <w:p w14:paraId="0AC38CB3" w14:textId="77777777" w:rsidR="0000064C" w:rsidRDefault="00E16933">
      <w:pPr>
        <w:pStyle w:val="SourceCode"/>
      </w:pPr>
      <w:r>
        <w:t xml:space="preserve">        user=USER,</w:t>
      </w:r>
    </w:p>
    <w:p w14:paraId="0AF96D4C" w14:textId="77777777" w:rsidR="0000064C" w:rsidRDefault="00E16933">
      <w:pPr>
        <w:pStyle w:val="SourceCode"/>
      </w:pPr>
      <w:r>
        <w:t xml:space="preserve">        password=password,</w:t>
      </w:r>
    </w:p>
    <w:p w14:paraId="1DE2ADEA" w14:textId="77777777" w:rsidR="0000064C" w:rsidRDefault="00E16933">
      <w:pPr>
        <w:pStyle w:val="SourceCode"/>
      </w:pPr>
      <w:r>
        <w:t xml:space="preserve">        database=DATABASE,</w:t>
      </w:r>
    </w:p>
    <w:p w14:paraId="1C36B16B" w14:textId="77777777" w:rsidR="0000064C" w:rsidRDefault="00E16933">
      <w:pPr>
        <w:pStyle w:val="SourceCode"/>
      </w:pPr>
      <w:r>
        <w:t xml:space="preserve">        autocommit=True,</w:t>
      </w:r>
    </w:p>
    <w:p w14:paraId="79410D51" w14:textId="77777777" w:rsidR="0000064C" w:rsidRDefault="00E16933">
      <w:pPr>
        <w:pStyle w:val="SourceCode"/>
      </w:pPr>
      <w:r>
        <w:t xml:space="preserve">        client_flags=[ClientFlag.FOUND_ROWS],</w:t>
      </w:r>
    </w:p>
    <w:p w14:paraId="4FA8C626" w14:textId="77777777" w:rsidR="0000064C" w:rsidRDefault="00E16933">
      <w:pPr>
        <w:pStyle w:val="SourceCode"/>
      </w:pPr>
      <w:r>
        <w:t xml:space="preserve">    )</w:t>
      </w:r>
    </w:p>
    <w:p w14:paraId="18C68509" w14:textId="77777777" w:rsidR="0000064C" w:rsidRDefault="0000064C">
      <w:pPr>
        <w:pStyle w:val="SourceCode"/>
      </w:pPr>
    </w:p>
    <w:p w14:paraId="12EA6CF5" w14:textId="77777777" w:rsidR="0000064C" w:rsidRDefault="0000064C">
      <w:pPr>
        <w:pStyle w:val="SourceCode"/>
      </w:pPr>
    </w:p>
    <w:p w14:paraId="4662BFCE" w14:textId="77777777" w:rsidR="0000064C" w:rsidRDefault="00E16933">
      <w:pPr>
        <w:pStyle w:val="SourceCode"/>
      </w:pPr>
      <w:r>
        <w:t># Remember, user_message (Lesson 4.14) turns an error number into words:</w:t>
      </w:r>
    </w:p>
    <w:p w14:paraId="556522A4" w14:textId="77777777" w:rsidR="0000064C" w:rsidRDefault="00E16933">
      <w:pPr>
        <w:pStyle w:val="SourceCode"/>
      </w:pPr>
      <w:r>
        <w:t># match tries each case in turn, and case _ keeps the server's message.</w:t>
      </w:r>
    </w:p>
    <w:p w14:paraId="23EEE17F" w14:textId="77777777" w:rsidR="0000064C" w:rsidRDefault="00E16933">
      <w:pPr>
        <w:pStyle w:val="SourceCode"/>
      </w:pPr>
      <w:r>
        <w:t>def user_message(number: int, server_message: str) -&gt; str:</w:t>
      </w:r>
    </w:p>
    <w:p w14:paraId="1E4D788A" w14:textId="77777777" w:rsidR="0000064C" w:rsidRDefault="00E16933">
      <w:pPr>
        <w:pStyle w:val="SourceCode"/>
      </w:pPr>
      <w:r>
        <w:t xml:space="preserve">    match number:</w:t>
      </w:r>
    </w:p>
    <w:p w14:paraId="1D1610D7" w14:textId="77777777" w:rsidR="0000064C" w:rsidRDefault="00E16933">
      <w:pPr>
        <w:pStyle w:val="SourceCode"/>
      </w:pPr>
      <w:r>
        <w:t xml:space="preserve">        case 2003:</w:t>
      </w:r>
    </w:p>
    <w:p w14:paraId="7290BF40" w14:textId="77777777" w:rsidR="0000064C" w:rsidRDefault="00E16933">
      <w:pPr>
        <w:pStyle w:val="SourceCode"/>
      </w:pPr>
      <w:r>
        <w:t xml:space="preserve">            return "Cannot reach the database server. Check the host and port."</w:t>
      </w:r>
    </w:p>
    <w:p w14:paraId="3605EE77" w14:textId="77777777" w:rsidR="0000064C" w:rsidRDefault="00E16933">
      <w:pPr>
        <w:pStyle w:val="SourceCode"/>
      </w:pPr>
      <w:r>
        <w:t xml:space="preserve">        case 1045:</w:t>
      </w:r>
    </w:p>
    <w:p w14:paraId="1C9A1A95" w14:textId="77777777" w:rsidR="0000064C" w:rsidRDefault="00E16933">
      <w:pPr>
        <w:pStyle w:val="SourceCode"/>
      </w:pPr>
      <w:r>
        <w:t xml:space="preserve">            return "The database refused the user name or password."</w:t>
      </w:r>
    </w:p>
    <w:p w14:paraId="5EFA8751" w14:textId="77777777" w:rsidR="0000064C" w:rsidRDefault="00E16933">
      <w:pPr>
        <w:pStyle w:val="SourceCode"/>
      </w:pPr>
      <w:r>
        <w:t xml:space="preserve">        case 1062:</w:t>
      </w:r>
    </w:p>
    <w:p w14:paraId="4C260950" w14:textId="77777777" w:rsidR="0000064C" w:rsidRDefault="00E16933">
      <w:pPr>
        <w:pStyle w:val="SourceCode"/>
      </w:pPr>
      <w:r>
        <w:t xml:space="preserve">            return "That email is already in use."</w:t>
      </w:r>
    </w:p>
    <w:p w14:paraId="6A402890" w14:textId="77777777" w:rsidR="0000064C" w:rsidRDefault="00E16933">
      <w:pPr>
        <w:pStyle w:val="SourceCode"/>
      </w:pPr>
      <w:r>
        <w:t xml:space="preserve">        case 1064:</w:t>
      </w:r>
    </w:p>
    <w:p w14:paraId="3A6108BC" w14:textId="77777777" w:rsidR="0000064C" w:rsidRDefault="00E16933">
      <w:pPr>
        <w:pStyle w:val="SourceCode"/>
      </w:pPr>
      <w:r>
        <w:t xml:space="preserve">            return "The program's SQL is invalid. Please report this bug."</w:t>
      </w:r>
    </w:p>
    <w:p w14:paraId="3798E7C5" w14:textId="77777777" w:rsidR="0000064C" w:rsidRDefault="00E16933">
      <w:pPr>
        <w:pStyle w:val="SourceCode"/>
      </w:pPr>
      <w:r>
        <w:t xml:space="preserve">        case _:</w:t>
      </w:r>
    </w:p>
    <w:p w14:paraId="00003162" w14:textId="77777777" w:rsidR="0000064C" w:rsidRDefault="00E16933">
      <w:pPr>
        <w:pStyle w:val="SourceCode"/>
      </w:pPr>
      <w:r>
        <w:t xml:space="preserve">            return server_message</w:t>
      </w:r>
    </w:p>
    <w:p w14:paraId="227334A6" w14:textId="77777777" w:rsidR="0000064C" w:rsidRDefault="0000064C">
      <w:pPr>
        <w:pStyle w:val="SourceCode"/>
      </w:pPr>
    </w:p>
    <w:p w14:paraId="38B7990D" w14:textId="77777777" w:rsidR="0000064C" w:rsidRDefault="0000064C">
      <w:pPr>
        <w:pStyle w:val="SourceCode"/>
      </w:pPr>
    </w:p>
    <w:p w14:paraId="767759B1" w14:textId="77777777" w:rsidR="0000064C" w:rsidRDefault="00E16933">
      <w:pPr>
        <w:pStyle w:val="SourceCode"/>
      </w:pPr>
      <w:r>
        <w:t># Remember, report_error prints the one Error line.</w:t>
      </w:r>
    </w:p>
    <w:p w14:paraId="5BB8D090" w14:textId="77777777" w:rsidR="0000064C" w:rsidRDefault="00E16933">
      <w:pPr>
        <w:pStyle w:val="SourceCode"/>
      </w:pPr>
      <w:r>
        <w:t>def report_error(error: mysql.connector.Error) -&gt; None:</w:t>
      </w:r>
    </w:p>
    <w:p w14:paraId="5C26087D" w14:textId="77777777" w:rsidR="0000064C" w:rsidRDefault="00E16933">
      <w:pPr>
        <w:pStyle w:val="SourceCode"/>
      </w:pPr>
      <w:r>
        <w:t xml:space="preserve">    print(f"Error: {user_message(error.errno, error.msg)}", file=sys.stderr)</w:t>
      </w:r>
    </w:p>
    <w:p w14:paraId="3A209DFE" w14:textId="77777777" w:rsidR="0000064C" w:rsidRDefault="0000064C">
      <w:pPr>
        <w:pStyle w:val="SourceCode"/>
      </w:pPr>
    </w:p>
    <w:p w14:paraId="1059F969" w14:textId="77777777" w:rsidR="0000064C" w:rsidRDefault="0000064C">
      <w:pPr>
        <w:pStyle w:val="SourceCode"/>
      </w:pPr>
    </w:p>
    <w:p w14:paraId="66C1E657" w14:textId="77777777" w:rsidR="0000064C" w:rsidRDefault="00E16933">
      <w:pPr>
        <w:pStyle w:val="SourceCode"/>
      </w:pPr>
      <w:r>
        <w:t># Returns every contact in name order, for the export. A failed query</w:t>
      </w:r>
    </w:p>
    <w:p w14:paraId="37AE9676" w14:textId="77777777" w:rsidR="0000064C" w:rsidRDefault="00E16933">
      <w:pPr>
        <w:pStyle w:val="SourceCode"/>
      </w:pPr>
      <w:r>
        <w:t># raises a mysql.connector.Error. Remember, each row maps into one</w:t>
      </w:r>
    </w:p>
    <w:p w14:paraId="3FCEF433" w14:textId="77777777" w:rsidR="0000064C" w:rsidRDefault="00E16933">
      <w:pPr>
        <w:pStyle w:val="SourceCode"/>
      </w:pPr>
      <w:r>
        <w:t># Contact.</w:t>
      </w:r>
    </w:p>
    <w:p w14:paraId="017B1F60" w14:textId="77777777" w:rsidR="0000064C" w:rsidRDefault="00E16933">
      <w:pPr>
        <w:pStyle w:val="SourceCode"/>
      </w:pPr>
      <w:r>
        <w:t>def read_contacts(connection) -&gt; list[Contact]:</w:t>
      </w:r>
    </w:p>
    <w:p w14:paraId="6B6F46FE" w14:textId="77777777" w:rsidR="0000064C" w:rsidRDefault="00E16933">
      <w:pPr>
        <w:pStyle w:val="SourceCode"/>
      </w:pPr>
      <w:r>
        <w:t xml:space="preserve">    contact_list: list[Contact] = []</w:t>
      </w:r>
    </w:p>
    <w:p w14:paraId="2703630E" w14:textId="77777777" w:rsidR="0000064C" w:rsidRDefault="00E16933">
      <w:pPr>
        <w:pStyle w:val="SourceCode"/>
      </w:pPr>
      <w:r>
        <w:t xml:space="preserve">    with connection.cursor() as cursor:</w:t>
      </w:r>
    </w:p>
    <w:p w14:paraId="47FBDAF0" w14:textId="77777777" w:rsidR="0000064C" w:rsidRDefault="00E16933">
      <w:pPr>
        <w:pStyle w:val="SourceCode"/>
      </w:pPr>
      <w:r>
        <w:t xml:space="preserve">        cursor.execute(SELECT_CONTACTS)</w:t>
      </w:r>
    </w:p>
    <w:p w14:paraId="240B14A3" w14:textId="77777777" w:rsidR="0000064C" w:rsidRDefault="00E16933">
      <w:pPr>
        <w:pStyle w:val="SourceCode"/>
      </w:pPr>
      <w:r>
        <w:t xml:space="preserve">        for row in cursor.fetchall():</w:t>
      </w:r>
    </w:p>
    <w:p w14:paraId="582376D2" w14:textId="77777777" w:rsidR="0000064C" w:rsidRDefault="00E16933">
      <w:pPr>
        <w:pStyle w:val="SourceCode"/>
      </w:pPr>
      <w:r>
        <w:t xml:space="preserve">            contact_list.append(Contact(row[0], row[1], row[2], row[3]))</w:t>
      </w:r>
    </w:p>
    <w:p w14:paraId="63924CAD" w14:textId="77777777" w:rsidR="0000064C" w:rsidRDefault="00E16933">
      <w:pPr>
        <w:pStyle w:val="SourceCode"/>
      </w:pPr>
      <w:r>
        <w:t xml:space="preserve">    return contact_list</w:t>
      </w:r>
    </w:p>
    <w:p w14:paraId="7E946262" w14:textId="77777777" w:rsidR="0000064C" w:rsidRDefault="0000064C">
      <w:pPr>
        <w:pStyle w:val="SourceCode"/>
      </w:pPr>
    </w:p>
    <w:p w14:paraId="1D8F4C21" w14:textId="77777777" w:rsidR="0000064C" w:rsidRDefault="0000064C">
      <w:pPr>
        <w:pStyle w:val="SourceCode"/>
      </w:pPr>
    </w:p>
    <w:p w14:paraId="1D6851A7" w14:textId="77777777" w:rsidR="0000064C" w:rsidRDefault="00E16933">
      <w:pPr>
        <w:pStyle w:val="SourceCode"/>
      </w:pPr>
      <w:r>
        <w:t># Remember, contact_from_row maps one row into a Contact (Lesson 4.6).</w:t>
      </w:r>
    </w:p>
    <w:p w14:paraId="461127F8" w14:textId="77777777" w:rsidR="0000064C" w:rsidRDefault="00E16933">
      <w:pPr>
        <w:pStyle w:val="SourceCode"/>
      </w:pPr>
      <w:r>
        <w:t>def contact_from_row(row: tuple) -&gt; Contact:</w:t>
      </w:r>
    </w:p>
    <w:p w14:paraId="1B3726B1" w14:textId="77777777" w:rsidR="0000064C" w:rsidRDefault="00E16933">
      <w:pPr>
        <w:pStyle w:val="SourceCode"/>
      </w:pPr>
      <w:r>
        <w:t xml:space="preserve">    return Contact(row[0], row[1], row[2], row[3])</w:t>
      </w:r>
    </w:p>
    <w:p w14:paraId="2DD426B9" w14:textId="77777777" w:rsidR="0000064C" w:rsidRDefault="0000064C">
      <w:pPr>
        <w:pStyle w:val="SourceCode"/>
      </w:pPr>
    </w:p>
    <w:p w14:paraId="3EDE598E" w14:textId="77777777" w:rsidR="0000064C" w:rsidRDefault="0000064C">
      <w:pPr>
        <w:pStyle w:val="SourceCode"/>
      </w:pPr>
    </w:p>
    <w:p w14:paraId="731E67F6" w14:textId="77777777" w:rsidR="0000064C" w:rsidRDefault="00E16933">
      <w:pPr>
        <w:pStyle w:val="SourceCode"/>
      </w:pPr>
      <w:r>
        <w:t># Prints one contact on one line. Remember, the record keeps None, and</w:t>
      </w:r>
    </w:p>
    <w:p w14:paraId="70873E3A" w14:textId="77777777" w:rsidR="0000064C" w:rsidRDefault="00E16933">
      <w:pPr>
        <w:pStyle w:val="SourceCode"/>
      </w:pPr>
      <w:r>
        <w:t># only printing shows (no phone).</w:t>
      </w:r>
    </w:p>
    <w:p w14:paraId="0F6B2CA3" w14:textId="77777777" w:rsidR="0000064C" w:rsidRDefault="00E16933">
      <w:pPr>
        <w:pStyle w:val="SourceCode"/>
      </w:pPr>
      <w:r>
        <w:t>def print_contact(contact: Contact) -&gt; None:</w:t>
      </w:r>
    </w:p>
    <w:p w14:paraId="1D9C1C8B" w14:textId="77777777" w:rsidR="0000064C" w:rsidRDefault="00E16933">
      <w:pPr>
        <w:pStyle w:val="SourceCode"/>
      </w:pPr>
      <w:r>
        <w:t xml:space="preserve">    phone_text = "(no phone)"</w:t>
      </w:r>
    </w:p>
    <w:p w14:paraId="08FFC43C" w14:textId="77777777" w:rsidR="0000064C" w:rsidRDefault="00E16933">
      <w:pPr>
        <w:pStyle w:val="SourceCode"/>
      </w:pPr>
      <w:r>
        <w:t xml:space="preserve">    if contact.phone is not None:</w:t>
      </w:r>
    </w:p>
    <w:p w14:paraId="5717ED10" w14:textId="77777777" w:rsidR="0000064C" w:rsidRDefault="00E16933">
      <w:pPr>
        <w:pStyle w:val="SourceCode"/>
      </w:pPr>
      <w:r>
        <w:t xml:space="preserve">        phone_text = contact.phone</w:t>
      </w:r>
    </w:p>
    <w:p w14:paraId="4BEE72A7" w14:textId="77777777" w:rsidR="0000064C" w:rsidRDefault="00E16933">
      <w:pPr>
        <w:pStyle w:val="SourceCode"/>
      </w:pPr>
      <w:r>
        <w:t xml:space="preserve">    print(f"  {contact.id}: {contact.full_name}, {contact.email}, "</w:t>
      </w:r>
    </w:p>
    <w:p w14:paraId="15B14377" w14:textId="77777777" w:rsidR="0000064C" w:rsidRDefault="00E16933">
      <w:pPr>
        <w:pStyle w:val="SourceCode"/>
      </w:pPr>
      <w:r>
        <w:t xml:space="preserve">          f"{phone_text}")</w:t>
      </w:r>
    </w:p>
    <w:p w14:paraId="4C75FB0E" w14:textId="77777777" w:rsidR="0000064C" w:rsidRDefault="0000064C">
      <w:pPr>
        <w:pStyle w:val="SourceCode"/>
      </w:pPr>
    </w:p>
    <w:p w14:paraId="652D2538" w14:textId="77777777" w:rsidR="0000064C" w:rsidRDefault="0000064C">
      <w:pPr>
        <w:pStyle w:val="SourceCode"/>
      </w:pPr>
    </w:p>
    <w:p w14:paraId="0FF9CD15" w14:textId="77777777" w:rsidR="0000064C" w:rsidRDefault="00E16933">
      <w:pPr>
        <w:pStyle w:val="SourceCode"/>
      </w:pPr>
      <w:r>
        <w:t># Prints every contact in name order, then the count, or one Error line</w:t>
      </w:r>
    </w:p>
    <w:p w14:paraId="7D3D5C24" w14:textId="77777777" w:rsidR="0000064C" w:rsidRDefault="00E16933">
      <w:pPr>
        <w:pStyle w:val="SourceCode"/>
      </w:pPr>
      <w:r>
        <w:t># when the query failed. An empty table is not an error: the heading, no</w:t>
      </w:r>
    </w:p>
    <w:p w14:paraId="3604D627" w14:textId="77777777" w:rsidR="0000064C" w:rsidRDefault="00E16933">
      <w:pPr>
        <w:pStyle w:val="SourceCode"/>
      </w:pPr>
      <w:r>
        <w:t># contact lines, and Contacts: 0. Remember, fetchall returns every row as</w:t>
      </w:r>
    </w:p>
    <w:p w14:paraId="7298606B" w14:textId="77777777" w:rsidR="0000064C" w:rsidRDefault="00E16933">
      <w:pPr>
        <w:pStyle w:val="SourceCode"/>
      </w:pPr>
      <w:r>
        <w:t># a list of tuples, an empty list when there are none.</w:t>
      </w:r>
    </w:p>
    <w:p w14:paraId="5AB7E94C" w14:textId="77777777" w:rsidR="0000064C" w:rsidRDefault="00E16933">
      <w:pPr>
        <w:pStyle w:val="SourceCode"/>
      </w:pPr>
      <w:r>
        <w:t>def list_contacts(connection) -&gt; None:</w:t>
      </w:r>
    </w:p>
    <w:p w14:paraId="5C7DEF56" w14:textId="77777777" w:rsidR="0000064C" w:rsidRDefault="00E16933">
      <w:pPr>
        <w:pStyle w:val="SourceCode"/>
      </w:pPr>
      <w:r>
        <w:t xml:space="preserve">    try:</w:t>
      </w:r>
    </w:p>
    <w:p w14:paraId="66539134" w14:textId="77777777" w:rsidR="0000064C" w:rsidRDefault="00E16933">
      <w:pPr>
        <w:pStyle w:val="SourceCode"/>
      </w:pPr>
      <w:r>
        <w:t xml:space="preserve">        with connection.cursor() as cursor:</w:t>
      </w:r>
    </w:p>
    <w:p w14:paraId="2EF6655D" w14:textId="77777777" w:rsidR="0000064C" w:rsidRDefault="00E16933">
      <w:pPr>
        <w:pStyle w:val="SourceCode"/>
      </w:pPr>
      <w:r>
        <w:t xml:space="preserve">            cursor.execute(SELECT_CONTACTS)</w:t>
      </w:r>
    </w:p>
    <w:p w14:paraId="3D9B62B9" w14:textId="77777777" w:rsidR="0000064C" w:rsidRDefault="00E16933">
      <w:pPr>
        <w:pStyle w:val="SourceCode"/>
      </w:pPr>
      <w:r>
        <w:t xml:space="preserve">            rows = cursor.fetchall()</w:t>
      </w:r>
    </w:p>
    <w:p w14:paraId="0D27270E" w14:textId="77777777" w:rsidR="0000064C" w:rsidRDefault="00E16933">
      <w:pPr>
        <w:pStyle w:val="SourceCode"/>
      </w:pPr>
      <w:r>
        <w:t xml:space="preserve">    except mysql.connector.Error as error:</w:t>
      </w:r>
    </w:p>
    <w:p w14:paraId="32120161" w14:textId="77777777" w:rsidR="0000064C" w:rsidRDefault="00E16933">
      <w:pPr>
        <w:pStyle w:val="SourceCode"/>
      </w:pPr>
      <w:r>
        <w:t xml:space="preserve">        report_error(error)</w:t>
      </w:r>
    </w:p>
    <w:p w14:paraId="77CBB00A" w14:textId="77777777" w:rsidR="0000064C" w:rsidRDefault="00E16933">
      <w:pPr>
        <w:pStyle w:val="SourceCode"/>
      </w:pPr>
      <w:r>
        <w:t xml:space="preserve">        return</w:t>
      </w:r>
    </w:p>
    <w:p w14:paraId="5C2D6C9D" w14:textId="77777777" w:rsidR="0000064C" w:rsidRDefault="00E16933">
      <w:pPr>
        <w:pStyle w:val="SourceCode"/>
      </w:pPr>
      <w:r>
        <w:t xml:space="preserve">    print("Contacts by name:")</w:t>
      </w:r>
    </w:p>
    <w:p w14:paraId="55AC9BF9" w14:textId="77777777" w:rsidR="0000064C" w:rsidRDefault="00E16933">
      <w:pPr>
        <w:pStyle w:val="SourceCode"/>
        <w:keepNext/>
      </w:pPr>
      <w:r>
        <w:t xml:space="preserve">    for row in rows:</w:t>
      </w:r>
    </w:p>
    <w:p w14:paraId="59E89099" w14:textId="77777777" w:rsidR="0000064C" w:rsidRDefault="00E16933">
      <w:pPr>
        <w:pStyle w:val="SourceCode"/>
        <w:keepNext/>
      </w:pPr>
      <w:r>
        <w:t xml:space="preserve">        print_contact(contact_from_row(row))</w:t>
      </w:r>
    </w:p>
    <w:p w14:paraId="4A002210" w14:textId="77777777" w:rsidR="0000064C" w:rsidRDefault="00E16933">
      <w:pPr>
        <w:pStyle w:val="SourceCode"/>
      </w:pPr>
      <w:r>
        <w:t xml:space="preserve">    print(f"Contacts: {len(rows)}")</w:t>
      </w:r>
    </w:p>
    <w:p w14:paraId="0227898C" w14:textId="77777777" w:rsidR="0000064C" w:rsidRDefault="0000064C">
      <w:pPr>
        <w:keepNext/>
      </w:pPr>
    </w:p>
    <w:p w14:paraId="41D46925" w14:textId="77777777" w:rsidR="0000064C" w:rsidRDefault="00E16933">
      <w:pPr>
        <w:pStyle w:val="Heading3"/>
      </w:pPr>
      <w:r>
        <w:t>python/contact_files.py</w:t>
      </w:r>
    </w:p>
    <w:p w14:paraId="0CD28D82" w14:textId="77777777" w:rsidR="0000064C" w:rsidRDefault="00E16933">
      <w:pPr>
        <w:pStyle w:val="SourceCode"/>
        <w:keepNext/>
      </w:pPr>
      <w:r>
        <w:t># The contact_files module: the files the Contact Manager writes. Lesson</w:t>
      </w:r>
    </w:p>
    <w:p w14:paraId="048B6F46" w14:textId="77777777" w:rsidR="0000064C" w:rsidRDefault="00E16933">
      <w:pPr>
        <w:pStyle w:val="SourceCode"/>
        <w:keepNext/>
      </w:pPr>
      <w:r>
        <w:t># 5.7's copy held the import; this one holds export_contacts. Remember,</w:t>
      </w:r>
    </w:p>
    <w:p w14:paraId="743888FF" w14:textId="77777777" w:rsidR="0000064C" w:rsidRDefault="00E16933">
      <w:pPr>
        <w:pStyle w:val="SourceCode"/>
      </w:pPr>
      <w:r>
        <w:t># import makes a module usable under its name: os holds os.replace.</w:t>
      </w:r>
    </w:p>
    <w:p w14:paraId="37ECA429" w14:textId="77777777" w:rsidR="0000064C" w:rsidRDefault="00E16933">
      <w:pPr>
        <w:pStyle w:val="SourceCode"/>
      </w:pPr>
      <w:r>
        <w:t>import csv</w:t>
      </w:r>
    </w:p>
    <w:p w14:paraId="0C6286C0" w14:textId="77777777" w:rsidR="0000064C" w:rsidRDefault="00E16933">
      <w:pPr>
        <w:pStyle w:val="SourceCode"/>
      </w:pPr>
      <w:r>
        <w:t>import json</w:t>
      </w:r>
    </w:p>
    <w:p w14:paraId="3AD81CA9" w14:textId="77777777" w:rsidR="0000064C" w:rsidRDefault="00E16933">
      <w:pPr>
        <w:pStyle w:val="SourceCode"/>
      </w:pPr>
      <w:r>
        <w:t>import os</w:t>
      </w:r>
    </w:p>
    <w:p w14:paraId="0FD05FFB" w14:textId="77777777" w:rsidR="0000064C" w:rsidRDefault="00E16933">
      <w:pPr>
        <w:pStyle w:val="SourceCode"/>
      </w:pPr>
      <w:r>
        <w:t>import sys</w:t>
      </w:r>
    </w:p>
    <w:p w14:paraId="47FED8D4" w14:textId="77777777" w:rsidR="0000064C" w:rsidRDefault="0000064C">
      <w:pPr>
        <w:pStyle w:val="SourceCode"/>
      </w:pPr>
    </w:p>
    <w:p w14:paraId="16D12325" w14:textId="77777777" w:rsidR="0000064C" w:rsidRDefault="00E16933">
      <w:pPr>
        <w:pStyle w:val="SourceCode"/>
      </w:pPr>
      <w:r>
        <w:t>import mysql.connector</w:t>
      </w:r>
    </w:p>
    <w:p w14:paraId="703E0C05" w14:textId="77777777" w:rsidR="0000064C" w:rsidRDefault="0000064C">
      <w:pPr>
        <w:pStyle w:val="SourceCode"/>
      </w:pPr>
    </w:p>
    <w:p w14:paraId="176003E5" w14:textId="77777777" w:rsidR="0000064C" w:rsidRDefault="00E16933">
      <w:pPr>
        <w:pStyle w:val="SourceCode"/>
      </w:pPr>
      <w:r>
        <w:t>import contacts</w:t>
      </w:r>
    </w:p>
    <w:p w14:paraId="59822734" w14:textId="77777777" w:rsidR="0000064C" w:rsidRDefault="0000064C">
      <w:pPr>
        <w:pStyle w:val="SourceCode"/>
      </w:pPr>
    </w:p>
    <w:p w14:paraId="7126ECE0" w14:textId="77777777" w:rsidR="0000064C" w:rsidRDefault="0000064C">
      <w:pPr>
        <w:pStyle w:val="SourceCode"/>
      </w:pPr>
    </w:p>
    <w:p w14:paraId="7D5A384B" w14:textId="77777777" w:rsidR="0000064C" w:rsidRDefault="00E16933">
      <w:pPr>
        <w:pStyle w:val="SourceCode"/>
      </w:pPr>
      <w:r>
        <w:t># Remember, is_plain_name (Chapter 3 Project 1) refuses empty text, a</w:t>
      </w:r>
    </w:p>
    <w:p w14:paraId="092E9D3F" w14:textId="77777777" w:rsidR="0000064C" w:rsidRDefault="00E16933">
      <w:pPr>
        <w:pStyle w:val="SourceCode"/>
      </w:pPr>
      <w:r>
        <w:t># name ending in . or a space, and any \, /, or :, so the file can only</w:t>
      </w:r>
    </w:p>
    <w:p w14:paraId="5C532113" w14:textId="77777777" w:rsidR="0000064C" w:rsidRDefault="00E16933">
      <w:pPr>
        <w:pStyle w:val="SourceCode"/>
      </w:pPr>
      <w:r>
        <w:t># be in the current folder.</w:t>
      </w:r>
    </w:p>
    <w:p w14:paraId="7C28AFAA" w14:textId="77777777" w:rsidR="0000064C" w:rsidRDefault="00E16933">
      <w:pPr>
        <w:pStyle w:val="SourceCode"/>
      </w:pPr>
      <w:r>
        <w:t>def is_plain_name(file_name: str) -&gt; bool:</w:t>
      </w:r>
    </w:p>
    <w:p w14:paraId="3FE7FDD3" w14:textId="77777777" w:rsidR="0000064C" w:rsidRDefault="00E16933">
      <w:pPr>
        <w:pStyle w:val="SourceCode"/>
      </w:pPr>
      <w:r>
        <w:t xml:space="preserve">    if file_name == "" or file_name.endswith(".") or file_name.endswith(" "):</w:t>
      </w:r>
    </w:p>
    <w:p w14:paraId="4201653D" w14:textId="77777777" w:rsidR="0000064C" w:rsidRDefault="00E16933">
      <w:pPr>
        <w:pStyle w:val="SourceCode"/>
      </w:pPr>
      <w:r>
        <w:t xml:space="preserve">        return False</w:t>
      </w:r>
    </w:p>
    <w:p w14:paraId="4A95A9FB" w14:textId="77777777" w:rsidR="0000064C" w:rsidRDefault="00E16933">
      <w:pPr>
        <w:pStyle w:val="SourceCode"/>
      </w:pPr>
      <w:r>
        <w:t xml:space="preserve">    if file_name.find("\\") != -1 or file_name.find("/") != -1:</w:t>
      </w:r>
    </w:p>
    <w:p w14:paraId="6AA6CD56" w14:textId="77777777" w:rsidR="0000064C" w:rsidRDefault="00E16933">
      <w:pPr>
        <w:pStyle w:val="SourceCode"/>
      </w:pPr>
      <w:r>
        <w:t xml:space="preserve">        return False</w:t>
      </w:r>
    </w:p>
    <w:p w14:paraId="1C203D34" w14:textId="77777777" w:rsidR="0000064C" w:rsidRDefault="00E16933">
      <w:pPr>
        <w:pStyle w:val="SourceCode"/>
      </w:pPr>
      <w:r>
        <w:t xml:space="preserve">    if file_name.find(":") != -1:</w:t>
      </w:r>
    </w:p>
    <w:p w14:paraId="1BD8A904" w14:textId="77777777" w:rsidR="0000064C" w:rsidRDefault="00E16933">
      <w:pPr>
        <w:pStyle w:val="SourceCode"/>
      </w:pPr>
      <w:r>
        <w:t xml:space="preserve">        return False</w:t>
      </w:r>
    </w:p>
    <w:p w14:paraId="61D8CFF9" w14:textId="77777777" w:rsidR="0000064C" w:rsidRDefault="00E16933">
      <w:pPr>
        <w:pStyle w:val="SourceCode"/>
      </w:pPr>
      <w:r>
        <w:t xml:space="preserve">    return True</w:t>
      </w:r>
    </w:p>
    <w:p w14:paraId="55AF7546" w14:textId="77777777" w:rsidR="0000064C" w:rsidRDefault="0000064C">
      <w:pPr>
        <w:pStyle w:val="SourceCode"/>
      </w:pPr>
    </w:p>
    <w:p w14:paraId="4732D4E6" w14:textId="77777777" w:rsidR="0000064C" w:rsidRDefault="0000064C">
      <w:pPr>
        <w:pStyle w:val="SourceCode"/>
      </w:pPr>
    </w:p>
    <w:p w14:paraId="041E4690" w14:textId="77777777" w:rsidR="0000064C" w:rsidRDefault="00E16933">
      <w:pPr>
        <w:pStyle w:val="SourceCode"/>
      </w:pPr>
      <w:r>
        <w:t># Remember, report_failure (Lesson 3.19) prints one Error line for a</w:t>
      </w:r>
    </w:p>
    <w:p w14:paraId="1885AEF9" w14:textId="77777777" w:rsidR="0000064C" w:rsidRDefault="00E16933">
      <w:pPr>
        <w:pStyle w:val="SourceCode"/>
      </w:pPr>
      <w:r>
        <w:t># failed file step; isinstance tests the kind of OSError.</w:t>
      </w:r>
    </w:p>
    <w:p w14:paraId="5B9643D2" w14:textId="77777777" w:rsidR="0000064C" w:rsidRDefault="00E16933">
      <w:pPr>
        <w:pStyle w:val="SourceCode"/>
      </w:pPr>
      <w:r>
        <w:t>def report_failure(path: str, done: str, error: OSError) -&gt; None:</w:t>
      </w:r>
    </w:p>
    <w:p w14:paraId="2EB4C66D" w14:textId="77777777" w:rsidR="0000064C" w:rsidRDefault="00E16933">
      <w:pPr>
        <w:pStyle w:val="SourceCode"/>
      </w:pPr>
      <w:r>
        <w:t xml:space="preserve">    reason = str(error)</w:t>
      </w:r>
    </w:p>
    <w:p w14:paraId="682D1617" w14:textId="77777777" w:rsidR="0000064C" w:rsidRDefault="00E16933">
      <w:pPr>
        <w:pStyle w:val="SourceCode"/>
      </w:pPr>
      <w:r>
        <w:t xml:space="preserve">    if isinstance(error, FileNotFoundError):</w:t>
      </w:r>
    </w:p>
    <w:p w14:paraId="24B57009" w14:textId="77777777" w:rsidR="0000064C" w:rsidRDefault="00E16933">
      <w:pPr>
        <w:pStyle w:val="SourceCode"/>
      </w:pPr>
      <w:r>
        <w:t xml:space="preserve">        reason = f"the folder for {path} does not exist"</w:t>
      </w:r>
    </w:p>
    <w:p w14:paraId="5F97D086" w14:textId="77777777" w:rsidR="0000064C" w:rsidRDefault="00E16933">
      <w:pPr>
        <w:pStyle w:val="SourceCode"/>
      </w:pPr>
      <w:r>
        <w:t xml:space="preserve">    elif isinstance(error, PermissionError):</w:t>
      </w:r>
    </w:p>
    <w:p w14:paraId="5E279AEA" w14:textId="77777777" w:rsidR="0000064C" w:rsidRDefault="00E16933">
      <w:pPr>
        <w:pStyle w:val="SourceCode"/>
      </w:pPr>
      <w:r>
        <w:t xml:space="preserve">        reason = f"permission denied for {path}"</w:t>
      </w:r>
    </w:p>
    <w:p w14:paraId="306EF4FA" w14:textId="77777777" w:rsidR="0000064C" w:rsidRDefault="00E16933">
      <w:pPr>
        <w:pStyle w:val="SourceCode"/>
      </w:pPr>
      <w:r>
        <w:t xml:space="preserve">    elif isinstance(error, FileExistsError):</w:t>
      </w:r>
    </w:p>
    <w:p w14:paraId="2BB8D8DD" w14:textId="77777777" w:rsidR="0000064C" w:rsidRDefault="00E16933">
      <w:pPr>
        <w:pStyle w:val="SourceCode"/>
      </w:pPr>
      <w:r>
        <w:t xml:space="preserve">        reason = f"{path} already exists"</w:t>
      </w:r>
    </w:p>
    <w:p w14:paraId="6D64590B" w14:textId="77777777" w:rsidR="0000064C" w:rsidRDefault="00E16933">
      <w:pPr>
        <w:pStyle w:val="SourceCode"/>
      </w:pPr>
      <w:r>
        <w:t xml:space="preserve">    print(f"Error: {reason}; nothing was {done}", file=sys.stderr)</w:t>
      </w:r>
    </w:p>
    <w:p w14:paraId="3DB8F521" w14:textId="77777777" w:rsidR="0000064C" w:rsidRDefault="0000064C">
      <w:pPr>
        <w:pStyle w:val="SourceCode"/>
      </w:pPr>
    </w:p>
    <w:p w14:paraId="7BA0CFD2" w14:textId="77777777" w:rsidR="0000064C" w:rsidRDefault="0000064C">
      <w:pPr>
        <w:pStyle w:val="SourceCode"/>
      </w:pPr>
    </w:p>
    <w:p w14:paraId="6351AD83" w14:textId="77777777" w:rsidR="0000064C" w:rsidRDefault="00E16933">
      <w:pPr>
        <w:pStyle w:val="SourceCode"/>
      </w:pPr>
      <w:r>
        <w:t># Writes the CSV export into a new file: the import's header,</w:t>
      </w:r>
    </w:p>
    <w:p w14:paraId="4F7A6F1A" w14:textId="77777777" w:rsidR="0000064C" w:rsidRDefault="00E16933">
      <w:pPr>
        <w:pStyle w:val="SourceCode"/>
      </w:pPr>
      <w:r>
        <w:t># name,email,phone, then one row per contact, with an empty field for no</w:t>
      </w:r>
    </w:p>
    <w:p w14:paraId="27052398" w14:textId="77777777" w:rsidR="0000064C" w:rsidRDefault="00E16933">
      <w:pPr>
        <w:pStyle w:val="SourceCode"/>
      </w:pPr>
      <w:r>
        <w:t># phone. Remember, mode "x" creates only a new file (Lesson 3.19), and</w:t>
      </w:r>
    </w:p>
    <w:p w14:paraId="0B334E52" w14:textId="77777777" w:rsidR="0000064C" w:rsidRDefault="00E16933">
      <w:pPr>
        <w:pStyle w:val="SourceCode"/>
      </w:pPr>
      <w:r>
        <w:t># the csv writer quotes where needed and ends rows with \r\n.</w:t>
      </w:r>
    </w:p>
    <w:p w14:paraId="4A5059EF" w14:textId="77777777" w:rsidR="0000064C" w:rsidRDefault="00E16933">
      <w:pPr>
        <w:pStyle w:val="SourceCode"/>
      </w:pPr>
      <w:r>
        <w:t>def write_csv(path: str, contact_list: list[contacts.Contact]) -&gt; None:</w:t>
      </w:r>
    </w:p>
    <w:p w14:paraId="0796FDDE" w14:textId="77777777" w:rsidR="0000064C" w:rsidRDefault="00E16933">
      <w:pPr>
        <w:pStyle w:val="SourceCode"/>
      </w:pPr>
      <w:r>
        <w:t xml:space="preserve">    with open(path, "x", encoding="utf-8", newline="") as file:</w:t>
      </w:r>
    </w:p>
    <w:p w14:paraId="4695F189" w14:textId="77777777" w:rsidR="0000064C" w:rsidRDefault="00E16933">
      <w:pPr>
        <w:pStyle w:val="SourceCode"/>
      </w:pPr>
      <w:r>
        <w:t xml:space="preserve">        writer = csv.writer(file)</w:t>
      </w:r>
    </w:p>
    <w:p w14:paraId="015FDDFB" w14:textId="77777777" w:rsidR="0000064C" w:rsidRDefault="00E16933">
      <w:pPr>
        <w:pStyle w:val="SourceCode"/>
      </w:pPr>
      <w:r>
        <w:t xml:space="preserve">        writer.writerow(["name", "email", "phone"])</w:t>
      </w:r>
    </w:p>
    <w:p w14:paraId="55D3850E" w14:textId="77777777" w:rsidR="0000064C" w:rsidRDefault="00E16933">
      <w:pPr>
        <w:pStyle w:val="SourceCode"/>
      </w:pPr>
      <w:r>
        <w:t xml:space="preserve">        for contact in contact_list:</w:t>
      </w:r>
    </w:p>
    <w:p w14:paraId="2EA43DA2" w14:textId="77777777" w:rsidR="0000064C" w:rsidRDefault="00E16933">
      <w:pPr>
        <w:pStyle w:val="SourceCode"/>
      </w:pPr>
      <w:r>
        <w:t xml:space="preserve">            phone_text = ""</w:t>
      </w:r>
    </w:p>
    <w:p w14:paraId="6DDD4318" w14:textId="77777777" w:rsidR="0000064C" w:rsidRDefault="00E16933">
      <w:pPr>
        <w:pStyle w:val="SourceCode"/>
      </w:pPr>
      <w:r>
        <w:t xml:space="preserve">            if contact.phone is not None:</w:t>
      </w:r>
    </w:p>
    <w:p w14:paraId="5C63E85A" w14:textId="77777777" w:rsidR="0000064C" w:rsidRDefault="00E16933">
      <w:pPr>
        <w:pStyle w:val="SourceCode"/>
      </w:pPr>
      <w:r>
        <w:t xml:space="preserve">                phone_text = contact.phone</w:t>
      </w:r>
    </w:p>
    <w:p w14:paraId="7FD5AF9D" w14:textId="77777777" w:rsidR="0000064C" w:rsidRDefault="00E16933">
      <w:pPr>
        <w:pStyle w:val="SourceCode"/>
      </w:pPr>
      <w:r>
        <w:t xml:space="preserve">            writer.writerow([contact.full_name, contact.email, phone_text])</w:t>
      </w:r>
    </w:p>
    <w:p w14:paraId="43BF21F5" w14:textId="77777777" w:rsidR="0000064C" w:rsidRDefault="0000064C">
      <w:pPr>
        <w:pStyle w:val="SourceCode"/>
      </w:pPr>
    </w:p>
    <w:p w14:paraId="16867AAA" w14:textId="77777777" w:rsidR="0000064C" w:rsidRDefault="0000064C">
      <w:pPr>
        <w:pStyle w:val="SourceCode"/>
      </w:pPr>
    </w:p>
    <w:p w14:paraId="401C8A40" w14:textId="77777777" w:rsidR="0000064C" w:rsidRDefault="00E16933">
      <w:pPr>
        <w:pStyle w:val="SourceCode"/>
      </w:pPr>
      <w:r>
        <w:t># Writes the JSON export into a new file: an array of contact objects,</w:t>
      </w:r>
    </w:p>
    <w:p w14:paraId="21F07F76" w14:textId="77777777" w:rsidR="0000064C" w:rsidRDefault="00E16933">
      <w:pPr>
        <w:pStyle w:val="SourceCode"/>
      </w:pPr>
      <w:r>
        <w:t># compact, then "\n", which newline="\n" keeps as \n. Each dict maps the</w:t>
      </w:r>
    </w:p>
    <w:p w14:paraId="22568CEA" w14:textId="77777777" w:rsidR="0000064C" w:rsidRDefault="00E16933">
      <w:pPr>
        <w:pStyle w:val="SourceCode"/>
      </w:pPr>
      <w:r>
        <w:t># record's fields to the export's keys by hand, so full_name is written</w:t>
      </w:r>
    </w:p>
    <w:p w14:paraId="6D68A594" w14:textId="77777777" w:rsidR="0000064C" w:rsidRDefault="00E16933">
      <w:pPr>
        <w:pStyle w:val="SourceCode"/>
      </w:pPr>
      <w:r>
        <w:t># under the key "name", and None becomes null. Remember, ensure_ascii=False</w:t>
      </w:r>
    </w:p>
    <w:p w14:paraId="62A4FDEC" w14:textId="77777777" w:rsidR="0000064C" w:rsidRDefault="00E16933">
      <w:pPr>
        <w:pStyle w:val="SourceCode"/>
      </w:pPr>
      <w:r>
        <w:t># writes every letter as its UTF-8 bytes, the same as the other languages.</w:t>
      </w:r>
    </w:p>
    <w:p w14:paraId="6EAE3AF2" w14:textId="77777777" w:rsidR="0000064C" w:rsidRDefault="00E16933">
      <w:pPr>
        <w:pStyle w:val="SourceCode"/>
      </w:pPr>
      <w:r>
        <w:t>def write_json(path: str, contact_list: list[contacts.Contact]) -&gt; None:</w:t>
      </w:r>
    </w:p>
    <w:p w14:paraId="2D184B8E" w14:textId="77777777" w:rsidR="0000064C" w:rsidRDefault="00E16933">
      <w:pPr>
        <w:pStyle w:val="SourceCode"/>
      </w:pPr>
      <w:r>
        <w:t xml:space="preserve">    records = []</w:t>
      </w:r>
    </w:p>
    <w:p w14:paraId="181740F5" w14:textId="77777777" w:rsidR="0000064C" w:rsidRDefault="00E16933">
      <w:pPr>
        <w:pStyle w:val="SourceCode"/>
      </w:pPr>
      <w:r>
        <w:t xml:space="preserve">    for contact in contact_list:</w:t>
      </w:r>
    </w:p>
    <w:p w14:paraId="4F23BD96" w14:textId="77777777" w:rsidR="0000064C" w:rsidRDefault="00E16933">
      <w:pPr>
        <w:pStyle w:val="SourceCode"/>
      </w:pPr>
      <w:r>
        <w:t xml:space="preserve">        records.append({"id": contact.id, "name": contact.full_name,</w:t>
      </w:r>
    </w:p>
    <w:p w14:paraId="292D0161" w14:textId="77777777" w:rsidR="0000064C" w:rsidRDefault="00E16933">
      <w:pPr>
        <w:pStyle w:val="SourceCode"/>
      </w:pPr>
      <w:r>
        <w:t xml:space="preserve">                        "email": contact.email, "phone": contact.phone})</w:t>
      </w:r>
    </w:p>
    <w:p w14:paraId="3E9AB091" w14:textId="77777777" w:rsidR="0000064C" w:rsidRDefault="00E16933">
      <w:pPr>
        <w:pStyle w:val="SourceCode"/>
      </w:pPr>
      <w:r>
        <w:t xml:space="preserve">    json_text = json.dumps(records, separators=(",", ":"),</w:t>
      </w:r>
    </w:p>
    <w:p w14:paraId="4F748BB5" w14:textId="77777777" w:rsidR="0000064C" w:rsidRDefault="00E16933">
      <w:pPr>
        <w:pStyle w:val="SourceCode"/>
      </w:pPr>
      <w:r>
        <w:t xml:space="preserve">                           ensure_ascii=False)</w:t>
      </w:r>
    </w:p>
    <w:p w14:paraId="45208136" w14:textId="77777777" w:rsidR="0000064C" w:rsidRDefault="00E16933">
      <w:pPr>
        <w:pStyle w:val="SourceCode"/>
      </w:pPr>
      <w:r>
        <w:t xml:space="preserve">    with open(path, "x", encoding="utf-8", newline="\n") as file:</w:t>
      </w:r>
    </w:p>
    <w:p w14:paraId="0B09C206" w14:textId="77777777" w:rsidR="0000064C" w:rsidRDefault="00E16933">
      <w:pPr>
        <w:pStyle w:val="SourceCode"/>
      </w:pPr>
      <w:r>
        <w:t xml:space="preserve">        file.write(json_text + "\n")</w:t>
      </w:r>
    </w:p>
    <w:p w14:paraId="106505A6" w14:textId="77777777" w:rsidR="0000064C" w:rsidRDefault="0000064C">
      <w:pPr>
        <w:pStyle w:val="SourceCode"/>
      </w:pPr>
    </w:p>
    <w:p w14:paraId="0E965DE4" w14:textId="77777777" w:rsidR="0000064C" w:rsidRDefault="0000064C">
      <w:pPr>
        <w:pStyle w:val="SourceCode"/>
      </w:pPr>
    </w:p>
    <w:p w14:paraId="399CAA3A" w14:textId="77777777" w:rsidR="0000064C" w:rsidRDefault="00E16933">
      <w:pPr>
        <w:pStyle w:val="SourceCode"/>
      </w:pPr>
      <w:r>
        <w:t># Lesson 3.19's safe_save, with the format's writer as its first step:</w:t>
      </w:r>
    </w:p>
    <w:p w14:paraId="4A3B47F7" w14:textId="77777777" w:rsidR="0000064C" w:rsidRDefault="00E16933">
      <w:pPr>
        <w:pStyle w:val="SourceCode"/>
      </w:pPr>
      <w:r>
        <w:t># the whole export goes into path.tmp, and os.replace swaps the finished</w:t>
      </w:r>
    </w:p>
    <w:p w14:paraId="5F44A0DA" w14:textId="77777777" w:rsidR="0000064C" w:rsidRDefault="00E16933">
      <w:pPr>
        <w:pStyle w:val="SourceCode"/>
      </w:pPr>
      <w:r>
        <w:t># file in, replacing an older export. A failed step leaves any older</w:t>
      </w:r>
    </w:p>
    <w:p w14:paraId="66DBA808" w14:textId="77777777" w:rsidR="0000064C" w:rsidRDefault="00E16933">
      <w:pPr>
        <w:pStyle w:val="SourceCode"/>
      </w:pPr>
      <w:r>
        <w:t># export as it was. Returns True when saved; otherwise it has printed the</w:t>
      </w:r>
    </w:p>
    <w:p w14:paraId="13CA16C5" w14:textId="77777777" w:rsidR="0000064C" w:rsidRDefault="00E16933">
      <w:pPr>
        <w:pStyle w:val="SourceCode"/>
      </w:pPr>
      <w:r>
        <w:t># Error line.</w:t>
      </w:r>
    </w:p>
    <w:p w14:paraId="4AD85191" w14:textId="77777777" w:rsidR="0000064C" w:rsidRDefault="00E16933">
      <w:pPr>
        <w:pStyle w:val="SourceCode"/>
      </w:pPr>
      <w:r>
        <w:t>def save_export(path: str, export_format: str,</w:t>
      </w:r>
    </w:p>
    <w:p w14:paraId="67BE04E2" w14:textId="77777777" w:rsidR="0000064C" w:rsidRDefault="00E16933">
      <w:pPr>
        <w:pStyle w:val="SourceCode"/>
      </w:pPr>
      <w:r>
        <w:t xml:space="preserve">                contact_list: list[contacts.Contact]) -&gt; bool:</w:t>
      </w:r>
    </w:p>
    <w:p w14:paraId="7FCE50CD" w14:textId="77777777" w:rsidR="0000064C" w:rsidRDefault="00E16933">
      <w:pPr>
        <w:pStyle w:val="SourceCode"/>
      </w:pPr>
      <w:r>
        <w:t xml:space="preserve">    temporary_path = f"{path}.tmp"</w:t>
      </w:r>
    </w:p>
    <w:p w14:paraId="28FECE99" w14:textId="77777777" w:rsidR="0000064C" w:rsidRDefault="00E16933">
      <w:pPr>
        <w:pStyle w:val="SourceCode"/>
      </w:pPr>
      <w:r>
        <w:t xml:space="preserve">    try:</w:t>
      </w:r>
    </w:p>
    <w:p w14:paraId="52487C74" w14:textId="77777777" w:rsidR="0000064C" w:rsidRDefault="00E16933">
      <w:pPr>
        <w:pStyle w:val="SourceCode"/>
      </w:pPr>
      <w:r>
        <w:t xml:space="preserve">        if export_format == "csv":</w:t>
      </w:r>
    </w:p>
    <w:p w14:paraId="41DB42CF" w14:textId="77777777" w:rsidR="0000064C" w:rsidRDefault="00E16933">
      <w:pPr>
        <w:pStyle w:val="SourceCode"/>
      </w:pPr>
      <w:r>
        <w:t xml:space="preserve">            write_csv(temporary_path, contact_list)</w:t>
      </w:r>
    </w:p>
    <w:p w14:paraId="139EE2C8" w14:textId="77777777" w:rsidR="0000064C" w:rsidRDefault="00E16933">
      <w:pPr>
        <w:pStyle w:val="SourceCode"/>
      </w:pPr>
      <w:r>
        <w:t xml:space="preserve">        else:</w:t>
      </w:r>
    </w:p>
    <w:p w14:paraId="516ED57E" w14:textId="77777777" w:rsidR="0000064C" w:rsidRDefault="00E16933">
      <w:pPr>
        <w:pStyle w:val="SourceCode"/>
      </w:pPr>
      <w:r>
        <w:t xml:space="preserve">            write_json(temporary_path, contact_list)</w:t>
      </w:r>
    </w:p>
    <w:p w14:paraId="24011D83" w14:textId="77777777" w:rsidR="0000064C" w:rsidRDefault="00E16933">
      <w:pPr>
        <w:pStyle w:val="SourceCode"/>
      </w:pPr>
      <w:r>
        <w:t xml:space="preserve">    except OSError as error:</w:t>
      </w:r>
    </w:p>
    <w:p w14:paraId="59D60327" w14:textId="77777777" w:rsidR="0000064C" w:rsidRDefault="00E16933">
      <w:pPr>
        <w:pStyle w:val="SourceCode"/>
      </w:pPr>
      <w:r>
        <w:t xml:space="preserve">        report_failure(temporary_path, "created", error)</w:t>
      </w:r>
    </w:p>
    <w:p w14:paraId="0243E3D6" w14:textId="77777777" w:rsidR="0000064C" w:rsidRDefault="00E16933">
      <w:pPr>
        <w:pStyle w:val="SourceCode"/>
      </w:pPr>
      <w:r>
        <w:t xml:space="preserve">        return False</w:t>
      </w:r>
    </w:p>
    <w:p w14:paraId="0188351B" w14:textId="77777777" w:rsidR="0000064C" w:rsidRDefault="00E16933">
      <w:pPr>
        <w:pStyle w:val="SourceCode"/>
      </w:pPr>
      <w:r>
        <w:t xml:space="preserve">    try:</w:t>
      </w:r>
    </w:p>
    <w:p w14:paraId="6169EE4D" w14:textId="77777777" w:rsidR="0000064C" w:rsidRDefault="00E16933">
      <w:pPr>
        <w:pStyle w:val="SourceCode"/>
      </w:pPr>
      <w:r>
        <w:t xml:space="preserve">        os.replace(temporary_path, path)</w:t>
      </w:r>
    </w:p>
    <w:p w14:paraId="37E7F83A" w14:textId="77777777" w:rsidR="0000064C" w:rsidRDefault="00E16933">
      <w:pPr>
        <w:pStyle w:val="SourceCode"/>
      </w:pPr>
      <w:r>
        <w:t xml:space="preserve">    except OSError as error:</w:t>
      </w:r>
    </w:p>
    <w:p w14:paraId="592AA442" w14:textId="77777777" w:rsidR="0000064C" w:rsidRDefault="00E16933">
      <w:pPr>
        <w:pStyle w:val="SourceCode"/>
      </w:pPr>
      <w:r>
        <w:t xml:space="preserve">        report_failure(path, "saved", error)</w:t>
      </w:r>
    </w:p>
    <w:p w14:paraId="53EC53FD" w14:textId="77777777" w:rsidR="0000064C" w:rsidRDefault="00E16933">
      <w:pPr>
        <w:pStyle w:val="SourceCode"/>
      </w:pPr>
      <w:r>
        <w:t xml:space="preserve">        return False</w:t>
      </w:r>
    </w:p>
    <w:p w14:paraId="2C5EECD9" w14:textId="77777777" w:rsidR="0000064C" w:rsidRDefault="00E16933">
      <w:pPr>
        <w:pStyle w:val="SourceCode"/>
      </w:pPr>
      <w:r>
        <w:t xml:space="preserve">    return True</w:t>
      </w:r>
    </w:p>
    <w:p w14:paraId="50B115CD" w14:textId="77777777" w:rsidR="0000064C" w:rsidRDefault="0000064C">
      <w:pPr>
        <w:pStyle w:val="SourceCode"/>
      </w:pPr>
    </w:p>
    <w:p w14:paraId="349E3290" w14:textId="77777777" w:rsidR="0000064C" w:rsidRDefault="0000064C">
      <w:pPr>
        <w:pStyle w:val="SourceCode"/>
      </w:pPr>
    </w:p>
    <w:p w14:paraId="34069707" w14:textId="77777777" w:rsidR="0000064C" w:rsidRDefault="00E16933">
      <w:pPr>
        <w:pStyle w:val="SourceCode"/>
      </w:pPr>
      <w:r>
        <w:t># Exports every contact to the named file as csv or json, and returns</w:t>
      </w:r>
    </w:p>
    <w:p w14:paraId="7BDCC3C7" w14:textId="77777777" w:rsidR="0000064C" w:rsidRDefault="00E16933">
      <w:pPr>
        <w:pStyle w:val="SourceCode"/>
      </w:pPr>
      <w:r>
        <w:t># True when it did. It trims both answers, then checks the format and the</w:t>
      </w:r>
    </w:p>
    <w:p w14:paraId="5F4F9A22" w14:textId="77777777" w:rsidR="0000064C" w:rsidRDefault="00E16933">
      <w:pPr>
        <w:pStyle w:val="SourceCode"/>
      </w:pPr>
      <w:r>
        <w:t># name before anything is read. The export only reads the table: one</w:t>
      </w:r>
    </w:p>
    <w:p w14:paraId="0BD8F979" w14:textId="77777777" w:rsidR="0000064C" w:rsidRDefault="00E16933">
      <w:pPr>
        <w:pStyle w:val="SourceCode"/>
      </w:pPr>
      <w:r>
        <w:t># SELECT, no change. Remember, strip removes the spaces at both ends.</w:t>
      </w:r>
    </w:p>
    <w:p w14:paraId="1DE758BF" w14:textId="77777777" w:rsidR="0000064C" w:rsidRDefault="00E16933">
      <w:pPr>
        <w:pStyle w:val="SourceCode"/>
      </w:pPr>
      <w:r>
        <w:t>def export_contacts(connection, raw_format: str, raw_file_name: str) -&gt; bool:</w:t>
      </w:r>
    </w:p>
    <w:p w14:paraId="4F445D4B" w14:textId="77777777" w:rsidR="0000064C" w:rsidRDefault="00E16933">
      <w:pPr>
        <w:pStyle w:val="SourceCode"/>
      </w:pPr>
      <w:r>
        <w:t xml:space="preserve">    export_format = raw_format.strip()</w:t>
      </w:r>
    </w:p>
    <w:p w14:paraId="0CBBF225" w14:textId="77777777" w:rsidR="0000064C" w:rsidRDefault="00E16933">
      <w:pPr>
        <w:pStyle w:val="SourceCode"/>
      </w:pPr>
      <w:r>
        <w:t xml:space="preserve">    file_name = raw_file_name.strip()</w:t>
      </w:r>
    </w:p>
    <w:p w14:paraId="21453E80" w14:textId="77777777" w:rsidR="0000064C" w:rsidRDefault="00E16933">
      <w:pPr>
        <w:pStyle w:val="SourceCode"/>
      </w:pPr>
      <w:r>
        <w:t xml:space="preserve">    if export_format != "csv" and export_format != "json":</w:t>
      </w:r>
    </w:p>
    <w:p w14:paraId="787B6BCB" w14:textId="77777777" w:rsidR="0000064C" w:rsidRDefault="00E16933">
      <w:pPr>
        <w:pStyle w:val="SourceCode"/>
      </w:pPr>
      <w:r>
        <w:t xml:space="preserve">        print("Error: format must be csv or json; nothing was exported",</w:t>
      </w:r>
    </w:p>
    <w:p w14:paraId="31E34CE6" w14:textId="77777777" w:rsidR="0000064C" w:rsidRDefault="00E16933">
      <w:pPr>
        <w:pStyle w:val="SourceCode"/>
      </w:pPr>
      <w:r>
        <w:t xml:space="preserve">              file=sys.stderr)</w:t>
      </w:r>
    </w:p>
    <w:p w14:paraId="7809DAA9" w14:textId="77777777" w:rsidR="0000064C" w:rsidRDefault="00E16933">
      <w:pPr>
        <w:pStyle w:val="SourceCode"/>
      </w:pPr>
      <w:r>
        <w:t xml:space="preserve">        return False</w:t>
      </w:r>
    </w:p>
    <w:p w14:paraId="2D166DB2" w14:textId="77777777" w:rsidR="0000064C" w:rsidRDefault="00E16933">
      <w:pPr>
        <w:pStyle w:val="SourceCode"/>
      </w:pPr>
      <w:r>
        <w:t xml:space="preserve">    if not is_plain_name(file_name):</w:t>
      </w:r>
    </w:p>
    <w:p w14:paraId="507B1982" w14:textId="77777777" w:rsidR="0000064C" w:rsidRDefault="00E16933">
      <w:pPr>
        <w:pStyle w:val="SourceCode"/>
      </w:pPr>
      <w:r>
        <w:t xml:space="preserve">        print(f'Error: not a plain file name: "{file_name}"; '</w:t>
      </w:r>
    </w:p>
    <w:p w14:paraId="1D8E73E2" w14:textId="77777777" w:rsidR="0000064C" w:rsidRDefault="00E16933">
      <w:pPr>
        <w:pStyle w:val="SourceCode"/>
      </w:pPr>
      <w:r>
        <w:t xml:space="preserve">              "nothing was exported", file=sys.stderr)</w:t>
      </w:r>
    </w:p>
    <w:p w14:paraId="7D006EE7" w14:textId="77777777" w:rsidR="0000064C" w:rsidRDefault="00E16933">
      <w:pPr>
        <w:pStyle w:val="SourceCode"/>
      </w:pPr>
      <w:r>
        <w:t xml:space="preserve">        return False</w:t>
      </w:r>
    </w:p>
    <w:p w14:paraId="14AB90E7" w14:textId="77777777" w:rsidR="0000064C" w:rsidRDefault="00E16933">
      <w:pPr>
        <w:pStyle w:val="SourceCode"/>
      </w:pPr>
      <w:r>
        <w:t xml:space="preserve">    try:</w:t>
      </w:r>
    </w:p>
    <w:p w14:paraId="14E2A07F" w14:textId="77777777" w:rsidR="0000064C" w:rsidRDefault="00E16933">
      <w:pPr>
        <w:pStyle w:val="SourceCode"/>
      </w:pPr>
      <w:r>
        <w:t xml:space="preserve">        contact_list = contacts.read_contacts(connection)</w:t>
      </w:r>
    </w:p>
    <w:p w14:paraId="5533F2EA" w14:textId="77777777" w:rsidR="0000064C" w:rsidRDefault="00E16933">
      <w:pPr>
        <w:pStyle w:val="SourceCode"/>
      </w:pPr>
      <w:r>
        <w:t xml:space="preserve">    except mysql.connector.Error as error:</w:t>
      </w:r>
    </w:p>
    <w:p w14:paraId="44FADF7D" w14:textId="77777777" w:rsidR="0000064C" w:rsidRDefault="00E16933">
      <w:pPr>
        <w:pStyle w:val="SourceCode"/>
      </w:pPr>
      <w:r>
        <w:t xml:space="preserve">        contacts.report_error(error)</w:t>
      </w:r>
    </w:p>
    <w:p w14:paraId="675C8823" w14:textId="77777777" w:rsidR="0000064C" w:rsidRDefault="00E16933">
      <w:pPr>
        <w:pStyle w:val="SourceCode"/>
      </w:pPr>
      <w:r>
        <w:t xml:space="preserve">        return False</w:t>
      </w:r>
    </w:p>
    <w:p w14:paraId="63DF9CBA" w14:textId="77777777" w:rsidR="0000064C" w:rsidRDefault="00E16933">
      <w:pPr>
        <w:pStyle w:val="SourceCode"/>
      </w:pPr>
      <w:r>
        <w:t xml:space="preserve">    if not save_export(file_name, export_format, contact_list):</w:t>
      </w:r>
    </w:p>
    <w:p w14:paraId="148C68A2" w14:textId="77777777" w:rsidR="0000064C" w:rsidRDefault="00E16933">
      <w:pPr>
        <w:pStyle w:val="SourceCode"/>
        <w:keepNext/>
      </w:pPr>
      <w:r>
        <w:t xml:space="preserve">        return False</w:t>
      </w:r>
    </w:p>
    <w:p w14:paraId="6996D941" w14:textId="77777777" w:rsidR="0000064C" w:rsidRDefault="00E16933">
      <w:pPr>
        <w:pStyle w:val="SourceCode"/>
        <w:keepNext/>
      </w:pPr>
      <w:r>
        <w:t xml:space="preserve">    print(f"Exported {len(contact_list)} contacts to {file_name}")</w:t>
      </w:r>
    </w:p>
    <w:p w14:paraId="5B197A9D" w14:textId="77777777" w:rsidR="0000064C" w:rsidRDefault="00E16933">
      <w:pPr>
        <w:pStyle w:val="SourceCode"/>
      </w:pPr>
      <w:r>
        <w:t xml:space="preserve">    return True</w:t>
      </w:r>
    </w:p>
    <w:p w14:paraId="7B81B75E" w14:textId="77777777" w:rsidR="0000064C" w:rsidRDefault="0000064C">
      <w:pPr>
        <w:keepNext/>
      </w:pPr>
    </w:p>
    <w:p w14:paraId="3A64854A" w14:textId="77777777" w:rsidR="0000064C" w:rsidRDefault="00E16933">
      <w:pPr>
        <w:pStyle w:val="Heading3"/>
      </w:pPr>
      <w:r>
        <w:t>python/main.py</w:t>
      </w:r>
    </w:p>
    <w:p w14:paraId="3D5A3057" w14:textId="77777777" w:rsidR="0000064C" w:rsidRDefault="00E16933">
      <w:pPr>
        <w:pStyle w:val="SourceCode"/>
        <w:keepNext/>
      </w:pPr>
      <w:r>
        <w:t># The entry file: the command loop and one small function per command.</w:t>
      </w:r>
    </w:p>
    <w:p w14:paraId="47FD45E2" w14:textId="77777777" w:rsidR="0000064C" w:rsidRDefault="00E16933">
      <w:pPr>
        <w:pStyle w:val="SourceCode"/>
        <w:keepNext/>
      </w:pPr>
      <w:r>
        <w:t># Only this file asks questions; the modules receive the answers.</w:t>
      </w:r>
    </w:p>
    <w:p w14:paraId="5A6EC57E" w14:textId="77777777" w:rsidR="0000064C" w:rsidRDefault="00E16933">
      <w:pPr>
        <w:pStyle w:val="SourceCode"/>
      </w:pPr>
      <w:r>
        <w:t># Remember, os reads the environment, and sys holds stderr and the exit</w:t>
      </w:r>
    </w:p>
    <w:p w14:paraId="669B5D2B" w14:textId="77777777" w:rsidR="0000064C" w:rsidRDefault="00E16933">
      <w:pPr>
        <w:pStyle w:val="SourceCode"/>
      </w:pPr>
      <w:r>
        <w:t># code.</w:t>
      </w:r>
    </w:p>
    <w:p w14:paraId="71523820" w14:textId="77777777" w:rsidR="0000064C" w:rsidRDefault="00E16933">
      <w:pPr>
        <w:pStyle w:val="SourceCode"/>
      </w:pPr>
      <w:r>
        <w:t>import os</w:t>
      </w:r>
    </w:p>
    <w:p w14:paraId="7A4006FA" w14:textId="77777777" w:rsidR="0000064C" w:rsidRDefault="00E16933">
      <w:pPr>
        <w:pStyle w:val="SourceCode"/>
      </w:pPr>
      <w:r>
        <w:t>import sys</w:t>
      </w:r>
    </w:p>
    <w:p w14:paraId="05589FA2" w14:textId="77777777" w:rsidR="0000064C" w:rsidRDefault="0000064C">
      <w:pPr>
        <w:pStyle w:val="SourceCode"/>
      </w:pPr>
    </w:p>
    <w:p w14:paraId="33F0B23D" w14:textId="77777777" w:rsidR="0000064C" w:rsidRDefault="00E16933">
      <w:pPr>
        <w:pStyle w:val="SourceCode"/>
      </w:pPr>
      <w:r>
        <w:t>import mysql.connector</w:t>
      </w:r>
    </w:p>
    <w:p w14:paraId="33F2A454" w14:textId="77777777" w:rsidR="0000064C" w:rsidRDefault="0000064C">
      <w:pPr>
        <w:pStyle w:val="SourceCode"/>
      </w:pPr>
    </w:p>
    <w:p w14:paraId="7E970001" w14:textId="77777777" w:rsidR="0000064C" w:rsidRDefault="00E16933">
      <w:pPr>
        <w:pStyle w:val="SourceCode"/>
      </w:pPr>
      <w:r>
        <w:t>import contact_files</w:t>
      </w:r>
    </w:p>
    <w:p w14:paraId="01E8303C" w14:textId="77777777" w:rsidR="0000064C" w:rsidRDefault="00E16933">
      <w:pPr>
        <w:pStyle w:val="SourceCode"/>
      </w:pPr>
      <w:r>
        <w:t>import contacts</w:t>
      </w:r>
    </w:p>
    <w:p w14:paraId="438F29AA" w14:textId="77777777" w:rsidR="0000064C" w:rsidRDefault="0000064C">
      <w:pPr>
        <w:pStyle w:val="SourceCode"/>
      </w:pPr>
    </w:p>
    <w:p w14:paraId="663E3D9E" w14:textId="77777777" w:rsidR="0000064C" w:rsidRDefault="0000064C">
      <w:pPr>
        <w:pStyle w:val="SourceCode"/>
      </w:pPr>
    </w:p>
    <w:p w14:paraId="7CCEC597" w14:textId="77777777" w:rsidR="0000064C" w:rsidRDefault="00E16933">
      <w:pPr>
        <w:pStyle w:val="SourceCode"/>
      </w:pPr>
      <w:r>
        <w:t># Remember, read_answer returns two values (Lesson 2.11): the answer, and</w:t>
      </w:r>
    </w:p>
    <w:p w14:paraId="237F20FA" w14:textId="77777777" w:rsidR="0000064C" w:rsidRDefault="00E16933">
      <w:pPr>
        <w:pStyle w:val="SourceCode"/>
      </w:pPr>
      <w:r>
        <w:t># True when a line was read or False when the input had ended. A blank</w:t>
      </w:r>
    </w:p>
    <w:p w14:paraId="5F20D8AE" w14:textId="77777777" w:rsidR="0000064C" w:rsidRDefault="00E16933">
      <w:pPr>
        <w:pStyle w:val="SourceCode"/>
      </w:pPr>
      <w:r>
        <w:t># line gives "" and True, so the loop can tell it from ended input.</w:t>
      </w:r>
    </w:p>
    <w:p w14:paraId="0A257E74" w14:textId="77777777" w:rsidR="0000064C" w:rsidRDefault="00E16933">
      <w:pPr>
        <w:pStyle w:val="SourceCode"/>
      </w:pPr>
      <w:r>
        <w:t>def read_answer(prompt: str) -&gt; tuple[str, bool]:</w:t>
      </w:r>
    </w:p>
    <w:p w14:paraId="5B70E98D" w14:textId="77777777" w:rsidR="0000064C" w:rsidRDefault="00E16933">
      <w:pPr>
        <w:pStyle w:val="SourceCode"/>
      </w:pPr>
      <w:r>
        <w:t xml:space="preserve">    try:</w:t>
      </w:r>
    </w:p>
    <w:p w14:paraId="15BCB605" w14:textId="77777777" w:rsidR="0000064C" w:rsidRDefault="00E16933">
      <w:pPr>
        <w:pStyle w:val="SourceCode"/>
      </w:pPr>
      <w:r>
        <w:t xml:space="preserve">        answer = input(prompt)</w:t>
      </w:r>
    </w:p>
    <w:p w14:paraId="039F9199" w14:textId="77777777" w:rsidR="0000064C" w:rsidRDefault="00E16933">
      <w:pPr>
        <w:pStyle w:val="SourceCode"/>
      </w:pPr>
      <w:r>
        <w:t xml:space="preserve">    except EOFError:</w:t>
      </w:r>
    </w:p>
    <w:p w14:paraId="1BA13B67" w14:textId="77777777" w:rsidR="0000064C" w:rsidRDefault="00E16933">
      <w:pPr>
        <w:pStyle w:val="SourceCode"/>
      </w:pPr>
      <w:r>
        <w:t xml:space="preserve">        return "", False</w:t>
      </w:r>
    </w:p>
    <w:p w14:paraId="1370A754" w14:textId="77777777" w:rsidR="0000064C" w:rsidRDefault="00E16933">
      <w:pPr>
        <w:pStyle w:val="SourceCode"/>
      </w:pPr>
      <w:r>
        <w:t xml:space="preserve">    return answer, True</w:t>
      </w:r>
    </w:p>
    <w:p w14:paraId="63CFEAE0" w14:textId="77777777" w:rsidR="0000064C" w:rsidRDefault="0000064C">
      <w:pPr>
        <w:pStyle w:val="SourceCode"/>
      </w:pPr>
    </w:p>
    <w:p w14:paraId="3A727768" w14:textId="77777777" w:rsidR="0000064C" w:rsidRDefault="0000064C">
      <w:pPr>
        <w:pStyle w:val="SourceCode"/>
      </w:pPr>
    </w:p>
    <w:p w14:paraId="545B9710" w14:textId="77777777" w:rsidR="0000064C" w:rsidRDefault="00E16933">
      <w:pPr>
        <w:pStyle w:val="SourceCode"/>
      </w:pPr>
      <w:r>
        <w:t># Asks for the format, then the file name, and hands both to</w:t>
      </w:r>
    </w:p>
    <w:p w14:paraId="58BF2930" w14:textId="77777777" w:rsidR="0000064C" w:rsidRDefault="00E16933">
      <w:pPr>
        <w:pStyle w:val="SourceCode"/>
      </w:pPr>
      <w:r>
        <w:t># export_contacts, which trims and checks them. Remember, _ takes the</w:t>
      </w:r>
    </w:p>
    <w:p w14:paraId="389BF140" w14:textId="77777777" w:rsidR="0000064C" w:rsidRDefault="00E16933">
      <w:pPr>
        <w:pStyle w:val="SourceCode"/>
      </w:pPr>
      <w:r>
        <w:t># True or False that is not needed here; ended input gives "", which is</w:t>
      </w:r>
    </w:p>
    <w:p w14:paraId="518303C8" w14:textId="77777777" w:rsidR="0000064C" w:rsidRDefault="00E16933">
      <w:pPr>
        <w:pStyle w:val="SourceCode"/>
      </w:pPr>
      <w:r>
        <w:t># refused.</w:t>
      </w:r>
    </w:p>
    <w:p w14:paraId="2A350033" w14:textId="77777777" w:rsidR="0000064C" w:rsidRDefault="00E16933">
      <w:pPr>
        <w:pStyle w:val="SourceCode"/>
      </w:pPr>
      <w:r>
        <w:t>def run_export(connection) -&gt; None:</w:t>
      </w:r>
    </w:p>
    <w:p w14:paraId="4E55779F" w14:textId="77777777" w:rsidR="0000064C" w:rsidRDefault="00E16933">
      <w:pPr>
        <w:pStyle w:val="SourceCode"/>
      </w:pPr>
      <w:r>
        <w:t xml:space="preserve">    export_format, _ = read_answer("Format: ")</w:t>
      </w:r>
    </w:p>
    <w:p w14:paraId="3FDAF976" w14:textId="77777777" w:rsidR="0000064C" w:rsidRDefault="00E16933">
      <w:pPr>
        <w:pStyle w:val="SourceCode"/>
      </w:pPr>
      <w:r>
        <w:t xml:space="preserve">    file_name, _ = read_answer("File: ")</w:t>
      </w:r>
    </w:p>
    <w:p w14:paraId="4EA0F085" w14:textId="77777777" w:rsidR="0000064C" w:rsidRDefault="00E16933">
      <w:pPr>
        <w:pStyle w:val="SourceCode"/>
      </w:pPr>
      <w:r>
        <w:t xml:space="preserve">    contact_files.export_contacts(connection, export_format, file_name)</w:t>
      </w:r>
    </w:p>
    <w:p w14:paraId="0F37F131" w14:textId="77777777" w:rsidR="0000064C" w:rsidRDefault="0000064C">
      <w:pPr>
        <w:pStyle w:val="SourceCode"/>
      </w:pPr>
    </w:p>
    <w:p w14:paraId="702C943A" w14:textId="77777777" w:rsidR="0000064C" w:rsidRDefault="0000064C">
      <w:pPr>
        <w:pStyle w:val="SourceCode"/>
      </w:pPr>
    </w:p>
    <w:p w14:paraId="793F7472" w14:textId="77777777" w:rsidR="0000064C" w:rsidRDefault="00E16933">
      <w:pPr>
        <w:pStyle w:val="SourceCode"/>
      </w:pPr>
      <w:r>
        <w:t># Remember, main returns the exit code: 0 for success, 1 for failure.</w:t>
      </w:r>
    </w:p>
    <w:p w14:paraId="12633187" w14:textId="77777777" w:rsidR="0000064C" w:rsidRDefault="00E16933">
      <w:pPr>
        <w:pStyle w:val="SourceCode"/>
      </w:pPr>
      <w:r>
        <w:t>def main() -&gt; int:</w:t>
      </w:r>
    </w:p>
    <w:p w14:paraId="026FC21E" w14:textId="77777777" w:rsidR="0000064C" w:rsidRDefault="00E16933">
      <w:pPr>
        <w:pStyle w:val="SourceCode"/>
      </w:pPr>
      <w:r>
        <w:t xml:space="preserve">    # Remember, the password comes only from SPA_DB_PASSWORD.</w:t>
      </w:r>
    </w:p>
    <w:p w14:paraId="1476A39C" w14:textId="77777777" w:rsidR="0000064C" w:rsidRDefault="00E16933">
      <w:pPr>
        <w:pStyle w:val="SourceCode"/>
      </w:pPr>
      <w:r>
        <w:t xml:space="preserve">    if "SPA_DB_PASSWORD" not in os.environ:</w:t>
      </w:r>
    </w:p>
    <w:p w14:paraId="266F5FAF" w14:textId="77777777" w:rsidR="0000064C" w:rsidRDefault="00E16933">
      <w:pPr>
        <w:pStyle w:val="SourceCode"/>
      </w:pPr>
      <w:r>
        <w:t xml:space="preserve">        print("Error: SPA_DB_PASSWORD is not set", file=sys.stderr)</w:t>
      </w:r>
    </w:p>
    <w:p w14:paraId="19B6760C" w14:textId="77777777" w:rsidR="0000064C" w:rsidRDefault="00E16933">
      <w:pPr>
        <w:pStyle w:val="SourceCode"/>
      </w:pPr>
      <w:r>
        <w:t xml:space="preserve">        return 1</w:t>
      </w:r>
    </w:p>
    <w:p w14:paraId="07DB6A0D" w14:textId="77777777" w:rsidR="0000064C" w:rsidRDefault="00E16933">
      <w:pPr>
        <w:pStyle w:val="SourceCode"/>
      </w:pPr>
      <w:r>
        <w:t xml:space="preserve">    password = os.environ["SPA_DB_PASSWORD"]</w:t>
      </w:r>
    </w:p>
    <w:p w14:paraId="07803756" w14:textId="77777777" w:rsidR="0000064C" w:rsidRDefault="0000064C">
      <w:pPr>
        <w:pStyle w:val="SourceCode"/>
      </w:pPr>
    </w:p>
    <w:p w14:paraId="5CD7A413" w14:textId="77777777" w:rsidR="0000064C" w:rsidRDefault="00E16933">
      <w:pPr>
        <w:pStyle w:val="SourceCode"/>
      </w:pPr>
      <w:r>
        <w:t xml:space="preserve">    # Without a connection no command can work, so a failed connection</w:t>
      </w:r>
    </w:p>
    <w:p w14:paraId="57BE51D4" w14:textId="77777777" w:rsidR="0000064C" w:rsidRDefault="00E16933">
      <w:pPr>
        <w:pStyle w:val="SourceCode"/>
      </w:pPr>
      <w:r>
        <w:t xml:space="preserve">    # stops the program with exit code 1.</w:t>
      </w:r>
    </w:p>
    <w:p w14:paraId="3B56258E" w14:textId="77777777" w:rsidR="0000064C" w:rsidRDefault="00E16933">
      <w:pPr>
        <w:pStyle w:val="SourceCode"/>
      </w:pPr>
      <w:r>
        <w:t xml:space="preserve">    try:</w:t>
      </w:r>
    </w:p>
    <w:p w14:paraId="72EB95DE" w14:textId="77777777" w:rsidR="0000064C" w:rsidRDefault="00E16933">
      <w:pPr>
        <w:pStyle w:val="SourceCode"/>
      </w:pPr>
      <w:r>
        <w:t xml:space="preserve">        connection = contacts.connect_database(password)</w:t>
      </w:r>
    </w:p>
    <w:p w14:paraId="52E16B52" w14:textId="77777777" w:rsidR="0000064C" w:rsidRDefault="00E16933">
      <w:pPr>
        <w:pStyle w:val="SourceCode"/>
      </w:pPr>
      <w:r>
        <w:t xml:space="preserve">    except mysql.connector.Error as error:</w:t>
      </w:r>
    </w:p>
    <w:p w14:paraId="2CDF046E" w14:textId="77777777" w:rsidR="0000064C" w:rsidRDefault="00E16933">
      <w:pPr>
        <w:pStyle w:val="SourceCode"/>
      </w:pPr>
      <w:r>
        <w:t xml:space="preserve">        contacts.report_error(error)</w:t>
      </w:r>
    </w:p>
    <w:p w14:paraId="02B9A90F" w14:textId="77777777" w:rsidR="0000064C" w:rsidRDefault="00E16933">
      <w:pPr>
        <w:pStyle w:val="SourceCode"/>
      </w:pPr>
      <w:r>
        <w:t xml:space="preserve">        return 1</w:t>
      </w:r>
    </w:p>
    <w:p w14:paraId="279767A9" w14:textId="77777777" w:rsidR="0000064C" w:rsidRDefault="00E16933">
      <w:pPr>
        <w:pStyle w:val="SourceCode"/>
      </w:pPr>
      <w:r>
        <w:t xml:space="preserve">    with connection:</w:t>
      </w:r>
    </w:p>
    <w:p w14:paraId="7670959C" w14:textId="77777777" w:rsidR="0000064C" w:rsidRDefault="00E16933">
      <w:pPr>
        <w:pStyle w:val="SourceCode"/>
      </w:pPr>
      <w:r>
        <w:t xml:space="preserve">        print(f"Connected to database {contacts.DATABASE}")</w:t>
      </w:r>
    </w:p>
    <w:p w14:paraId="582882FF" w14:textId="77777777" w:rsidR="0000064C" w:rsidRDefault="0000064C">
      <w:pPr>
        <w:pStyle w:val="SourceCode"/>
      </w:pPr>
    </w:p>
    <w:p w14:paraId="25365E42" w14:textId="77777777" w:rsidR="0000064C" w:rsidRDefault="00E16933">
      <w:pPr>
        <w:pStyle w:val="SourceCode"/>
      </w:pPr>
      <w:r>
        <w:t xml:space="preserve">        # Remember, only quit or ended input ends the loop; a blank line</w:t>
      </w:r>
    </w:p>
    <w:p w14:paraId="31CAD9DA" w14:textId="77777777" w:rsidR="0000064C" w:rsidRDefault="00E16933">
      <w:pPr>
        <w:pStyle w:val="SourceCode"/>
      </w:pPr>
      <w:r>
        <w:t xml:space="preserve">        # matches no branch, so the prompt simply comes back (Lesson 5.1).</w:t>
      </w:r>
    </w:p>
    <w:p w14:paraId="4E144BCC" w14:textId="77777777" w:rsidR="0000064C" w:rsidRDefault="00E16933">
      <w:pPr>
        <w:pStyle w:val="SourceCode"/>
      </w:pPr>
      <w:r>
        <w:t xml:space="preserve">        running = True</w:t>
      </w:r>
    </w:p>
    <w:p w14:paraId="7BACB583" w14:textId="77777777" w:rsidR="0000064C" w:rsidRDefault="00E16933">
      <w:pPr>
        <w:pStyle w:val="SourceCode"/>
      </w:pPr>
      <w:r>
        <w:t xml:space="preserve">        while running:</w:t>
      </w:r>
    </w:p>
    <w:p w14:paraId="2BBC4BB7" w14:textId="77777777" w:rsidR="0000064C" w:rsidRDefault="00E16933">
      <w:pPr>
        <w:pStyle w:val="SourceCode"/>
      </w:pPr>
      <w:r>
        <w:t xml:space="preserve">            command, answered = read_answer("contacts&gt; ")</w:t>
      </w:r>
    </w:p>
    <w:p w14:paraId="71B17F53" w14:textId="77777777" w:rsidR="0000064C" w:rsidRDefault="00E16933">
      <w:pPr>
        <w:pStyle w:val="SourceCode"/>
      </w:pPr>
      <w:r>
        <w:t xml:space="preserve">            # Trim the command first, so a line of only spaces counts as</w:t>
      </w:r>
    </w:p>
    <w:p w14:paraId="416E76CF" w14:textId="77777777" w:rsidR="0000064C" w:rsidRDefault="00E16933">
      <w:pPr>
        <w:pStyle w:val="SourceCode"/>
      </w:pPr>
      <w:r>
        <w:t xml:space="preserve">            # blank.</w:t>
      </w:r>
    </w:p>
    <w:p w14:paraId="45D0AD27" w14:textId="77777777" w:rsidR="0000064C" w:rsidRDefault="00E16933">
      <w:pPr>
        <w:pStyle w:val="SourceCode"/>
      </w:pPr>
      <w:r>
        <w:t xml:space="preserve">            command = command.strip()</w:t>
      </w:r>
    </w:p>
    <w:p w14:paraId="718F95B8" w14:textId="77777777" w:rsidR="0000064C" w:rsidRDefault="00E16933">
      <w:pPr>
        <w:pStyle w:val="SourceCode"/>
      </w:pPr>
      <w:r>
        <w:t xml:space="preserve">            if not answered or command == "quit":</w:t>
      </w:r>
    </w:p>
    <w:p w14:paraId="2C6FAAE8" w14:textId="77777777" w:rsidR="0000064C" w:rsidRDefault="00E16933">
      <w:pPr>
        <w:pStyle w:val="SourceCode"/>
      </w:pPr>
      <w:r>
        <w:t xml:space="preserve">                print("Contact Manager closed")</w:t>
      </w:r>
    </w:p>
    <w:p w14:paraId="52FC51E2" w14:textId="77777777" w:rsidR="0000064C" w:rsidRDefault="00E16933">
      <w:pPr>
        <w:pStyle w:val="SourceCode"/>
      </w:pPr>
      <w:r>
        <w:t xml:space="preserve">                running = False</w:t>
      </w:r>
    </w:p>
    <w:p w14:paraId="34DE2F82" w14:textId="77777777" w:rsidR="0000064C" w:rsidRDefault="00E16933">
      <w:pPr>
        <w:pStyle w:val="SourceCode"/>
      </w:pPr>
      <w:r>
        <w:t xml:space="preserve">            elif command == "list":</w:t>
      </w:r>
    </w:p>
    <w:p w14:paraId="4AD150FD" w14:textId="77777777" w:rsidR="0000064C" w:rsidRDefault="00E16933">
      <w:pPr>
        <w:pStyle w:val="SourceCode"/>
      </w:pPr>
      <w:r>
        <w:t xml:space="preserve">                contacts.list_contacts(connection)</w:t>
      </w:r>
    </w:p>
    <w:p w14:paraId="5B1CCDAE" w14:textId="77777777" w:rsidR="0000064C" w:rsidRDefault="00E16933">
      <w:pPr>
        <w:pStyle w:val="SourceCode"/>
      </w:pPr>
      <w:r>
        <w:t xml:space="preserve">            elif command == "export":</w:t>
      </w:r>
    </w:p>
    <w:p w14:paraId="7B0B68E5" w14:textId="77777777" w:rsidR="0000064C" w:rsidRDefault="00E16933">
      <w:pPr>
        <w:pStyle w:val="SourceCode"/>
      </w:pPr>
      <w:r>
        <w:t xml:space="preserve">                run_export(connection)</w:t>
      </w:r>
    </w:p>
    <w:p w14:paraId="7FC40D7A" w14:textId="77777777" w:rsidR="0000064C" w:rsidRDefault="00E16933">
      <w:pPr>
        <w:pStyle w:val="SourceCode"/>
      </w:pPr>
      <w:r>
        <w:t xml:space="preserve">            elif command != "":</w:t>
      </w:r>
    </w:p>
    <w:p w14:paraId="1F45FDEE" w14:textId="77777777" w:rsidR="0000064C" w:rsidRDefault="00E16933">
      <w:pPr>
        <w:pStyle w:val="SourceCode"/>
      </w:pPr>
      <w:r>
        <w:t xml:space="preserve">                print(f"Error: unknown command: {command}", file=sys.stderr)</w:t>
      </w:r>
    </w:p>
    <w:p w14:paraId="5B2B49A2" w14:textId="77777777" w:rsidR="0000064C" w:rsidRDefault="0000064C">
      <w:pPr>
        <w:pStyle w:val="SourceCode"/>
      </w:pPr>
    </w:p>
    <w:p w14:paraId="26B4B235" w14:textId="77777777" w:rsidR="0000064C" w:rsidRDefault="00E16933">
      <w:pPr>
        <w:pStyle w:val="SourceCode"/>
      </w:pPr>
      <w:r>
        <w:t xml:space="preserve">    # A refused command is reported and the loop goes on, so the run as a</w:t>
      </w:r>
    </w:p>
    <w:p w14:paraId="7D25535F" w14:textId="77777777" w:rsidR="0000064C" w:rsidRDefault="00E16933">
      <w:pPr>
        <w:pStyle w:val="SourceCode"/>
      </w:pPr>
      <w:r>
        <w:t xml:space="preserve">    # whole succeeded.</w:t>
      </w:r>
    </w:p>
    <w:p w14:paraId="1BFC6597" w14:textId="77777777" w:rsidR="0000064C" w:rsidRDefault="00E16933">
      <w:pPr>
        <w:pStyle w:val="SourceCode"/>
      </w:pPr>
      <w:r>
        <w:t xml:space="preserve">    return 0</w:t>
      </w:r>
    </w:p>
    <w:p w14:paraId="3CD211EB" w14:textId="77777777" w:rsidR="0000064C" w:rsidRDefault="0000064C">
      <w:pPr>
        <w:pStyle w:val="SourceCode"/>
      </w:pPr>
    </w:p>
    <w:p w14:paraId="620649D2" w14:textId="77777777" w:rsidR="0000064C" w:rsidRDefault="0000064C">
      <w:pPr>
        <w:pStyle w:val="SourceCode"/>
      </w:pPr>
    </w:p>
    <w:p w14:paraId="264AFB3F" w14:textId="77777777" w:rsidR="0000064C" w:rsidRDefault="00E16933">
      <w:pPr>
        <w:pStyle w:val="SourceCode"/>
        <w:keepNext/>
      </w:pPr>
      <w:r>
        <w:t># Remember, sys.exit turns main's return value into the exit code.</w:t>
      </w:r>
    </w:p>
    <w:p w14:paraId="25956054" w14:textId="77777777" w:rsidR="0000064C" w:rsidRDefault="00E16933">
      <w:pPr>
        <w:pStyle w:val="SourceCode"/>
        <w:keepNext/>
      </w:pPr>
      <w:r>
        <w:t>if __name__ == "__main__":</w:t>
      </w:r>
    </w:p>
    <w:p w14:paraId="6E9D3215" w14:textId="77777777" w:rsidR="0000064C" w:rsidRDefault="00E16933">
      <w:pPr>
        <w:pStyle w:val="SourceCode"/>
      </w:pPr>
      <w:r>
        <w:t xml:space="preserve">    sys.exit(main())</w:t>
      </w:r>
    </w:p>
    <w:p w14:paraId="1F9738FB" w14:textId="77777777" w:rsidR="0000064C" w:rsidRDefault="0000064C">
      <w:pPr>
        <w:keepNext/>
      </w:pPr>
    </w:p>
    <w:p w14:paraId="0771B7A6" w14:textId="77777777" w:rsidR="0000064C" w:rsidRDefault="00E16933">
      <w:pPr>
        <w:pStyle w:val="Heading3"/>
      </w:pPr>
      <w:r>
        <w:t>Windows PowerShell Build and Run</w:t>
      </w:r>
    </w:p>
    <w:p w14:paraId="309F1334" w14:textId="77777777" w:rsidR="0000064C" w:rsidRDefault="00E16933">
      <w:pPr>
        <w:keepNext/>
      </w:pPr>
      <w:r>
        <w:t>The block resets contacts_python, runs the program with run1.txt, and looks at the two exports.</w:t>
      </w:r>
    </w:p>
    <w:p w14:paraId="61B078B2" w14:textId="77777777" w:rsidR="0000064C" w:rsidRDefault="0000064C">
      <w:pPr>
        <w:keepNext/>
      </w:pPr>
    </w:p>
    <w:p w14:paraId="4A133774" w14:textId="77777777" w:rsidR="0000064C" w:rsidRDefault="00E16933">
      <w:pPr>
        <w:pStyle w:val="CommandBlock"/>
        <w:keepNext/>
      </w:pPr>
      <w:r>
        <w:t>$mysql = "C:\Program Files\MySQL\MySQL Server 26.7\bin\mysql.exe"</w:t>
      </w:r>
    </w:p>
    <w:p w14:paraId="5E434178" w14:textId="77777777" w:rsidR="0000064C" w:rsidRDefault="00E16933">
      <w:pPr>
        <w:pStyle w:val="CommandBlock"/>
        <w:keepNext/>
      </w:pPr>
      <w:r>
        <w:t>$env:MYSQL_PWD = $env:SPA_DB_PASSWORD</w:t>
      </w:r>
    </w:p>
    <w:p w14:paraId="55337AC0" w14:textId="77777777" w:rsidR="0000064C" w:rsidRDefault="00E16933">
      <w:pPr>
        <w:pStyle w:val="CommandBlock"/>
        <w:keepNext/>
      </w:pPr>
      <w:r>
        <w:t>&amp; $mysql -u devuser -h 127.0.0.1 -P 3306 -D spa_contacts --commands `</w:t>
      </w:r>
    </w:p>
    <w:p w14:paraId="32F8EFA4" w14:textId="77777777" w:rsidR="0000064C" w:rsidRDefault="00E16933">
      <w:pPr>
        <w:pStyle w:val="CommandBlock"/>
        <w:keepNext/>
      </w:pPr>
      <w:r>
        <w:t xml:space="preserve">    -e "source ./sql/reset_contacts_python.sql"</w:t>
      </w:r>
    </w:p>
    <w:p w14:paraId="130E42E5" w14:textId="77777777" w:rsidR="0000064C" w:rsidRDefault="00E16933">
      <w:pPr>
        <w:pStyle w:val="CommandBlock"/>
        <w:keepNext/>
      </w:pPr>
      <w:r>
        <w:t>Remove-Item Env:MYSQL_PWD</w:t>
      </w:r>
    </w:p>
    <w:p w14:paraId="2528F647" w14:textId="77777777" w:rsidR="0000064C" w:rsidRDefault="00E16933">
      <w:pPr>
        <w:pStyle w:val="CommandBlock"/>
        <w:keepNext/>
      </w:pPr>
      <w:r>
        <w:t>cmd /c ".\python\.venv\Scripts\python.exe .\python\main.py &lt; run1.txt"</w:t>
      </w:r>
    </w:p>
    <w:p w14:paraId="2F7CC647" w14:textId="77777777" w:rsidR="0000064C" w:rsidRDefault="00E16933">
      <w:pPr>
        <w:pStyle w:val="CommandBlock"/>
        <w:keepNext/>
      </w:pPr>
      <w:r>
        <w:t>$LASTEXITCODE</w:t>
      </w:r>
    </w:p>
    <w:p w14:paraId="60CF6C61" w14:textId="77777777" w:rsidR="0000064C" w:rsidRDefault="00E16933">
      <w:pPr>
        <w:pStyle w:val="CommandBlock"/>
        <w:keepNext/>
      </w:pPr>
      <w:r>
        <w:t>Get-Content contacts-export.csv</w:t>
      </w:r>
    </w:p>
    <w:p w14:paraId="107DB63C" w14:textId="77777777" w:rsidR="0000064C" w:rsidRDefault="00E16933">
      <w:pPr>
        <w:pStyle w:val="CommandBlock"/>
        <w:keepNext/>
      </w:pPr>
      <w:r>
        <w:t>(Get-FileHash contacts-export.csv).Hash</w:t>
      </w:r>
    </w:p>
    <w:p w14:paraId="41C4CBFA" w14:textId="77777777" w:rsidR="0000064C" w:rsidRDefault="00E16933">
      <w:pPr>
        <w:pStyle w:val="CommandBlock"/>
      </w:pPr>
      <w:r>
        <w:t>(Get-FileHash contacts-export.json).Hash</w:t>
      </w:r>
    </w:p>
    <w:p w14:paraId="35D207CB" w14:textId="77777777" w:rsidR="0000064C" w:rsidRDefault="0000064C">
      <w:pPr>
        <w:keepNext/>
      </w:pPr>
    </w:p>
    <w:p w14:paraId="5581C5A5" w14:textId="77777777" w:rsidR="0000064C" w:rsidRDefault="00E16933">
      <w:pPr>
        <w:pStyle w:val="Heading3"/>
      </w:pPr>
      <w:r>
        <w:t>Linux or macOS Build and Run</w:t>
      </w:r>
    </w:p>
    <w:p w14:paraId="6E882F0B" w14:textId="77777777" w:rsidR="0000064C" w:rsidRDefault="00E16933">
      <w:pPr>
        <w:pStyle w:val="CommandBlock"/>
        <w:keepNext/>
      </w:pPr>
      <w:r>
        <w:t>export MYSQL_PWD="$SPA_DB_PASSWORD"</w:t>
      </w:r>
    </w:p>
    <w:p w14:paraId="7981AC9B" w14:textId="77777777" w:rsidR="0000064C" w:rsidRDefault="00E16933">
      <w:pPr>
        <w:pStyle w:val="CommandBlock"/>
        <w:keepNext/>
      </w:pPr>
      <w:r>
        <w:t>mysql -u devuser -h 127.0.0.1 -P 3306 -D spa_contacts \</w:t>
      </w:r>
    </w:p>
    <w:p w14:paraId="7EC7C0FF" w14:textId="77777777" w:rsidR="0000064C" w:rsidRDefault="00E16933">
      <w:pPr>
        <w:pStyle w:val="CommandBlock"/>
        <w:keepNext/>
      </w:pPr>
      <w:r>
        <w:t xml:space="preserve">    &lt; ./sql/reset_contacts_python.sql</w:t>
      </w:r>
    </w:p>
    <w:p w14:paraId="5043FF3B" w14:textId="77777777" w:rsidR="0000064C" w:rsidRDefault="00E16933">
      <w:pPr>
        <w:pStyle w:val="CommandBlock"/>
        <w:keepNext/>
      </w:pPr>
      <w:r>
        <w:t>unset MYSQL_PWD</w:t>
      </w:r>
    </w:p>
    <w:p w14:paraId="5BA3595E" w14:textId="77777777" w:rsidR="0000064C" w:rsidRDefault="00E16933">
      <w:pPr>
        <w:pStyle w:val="CommandBlock"/>
        <w:keepNext/>
      </w:pPr>
      <w:r>
        <w:t>./python/.venv/bin/python ./python/main.py &lt; run1.txt</w:t>
      </w:r>
    </w:p>
    <w:p w14:paraId="24A84A4F" w14:textId="77777777" w:rsidR="0000064C" w:rsidRDefault="00E16933">
      <w:pPr>
        <w:pStyle w:val="CommandBlock"/>
        <w:keepNext/>
      </w:pPr>
      <w:r>
        <w:t>echo $?</w:t>
      </w:r>
    </w:p>
    <w:p w14:paraId="67378666" w14:textId="77777777" w:rsidR="0000064C" w:rsidRDefault="00E16933">
      <w:pPr>
        <w:pStyle w:val="CommandBlock"/>
        <w:keepNext/>
      </w:pPr>
      <w:r>
        <w:t>cat contacts-export.csv</w:t>
      </w:r>
    </w:p>
    <w:p w14:paraId="582BDEC1" w14:textId="77777777" w:rsidR="0000064C" w:rsidRDefault="00E16933">
      <w:pPr>
        <w:pStyle w:val="CommandBlock"/>
      </w:pPr>
      <w:r>
        <w:t>sha256sum contacts-export.csv contacts-export.json</w:t>
      </w:r>
    </w:p>
    <w:p w14:paraId="260D7AF1" w14:textId="77777777" w:rsidR="0000064C" w:rsidRDefault="0000064C">
      <w:pPr>
        <w:keepNext/>
      </w:pPr>
    </w:p>
    <w:p w14:paraId="6E322772" w14:textId="77777777" w:rsidR="0000064C" w:rsidRDefault="00E16933">
      <w:pPr>
        <w:pStyle w:val="Heading3"/>
      </w:pPr>
      <w:r>
        <w:t>Check Your Results</w:t>
      </w:r>
    </w:p>
    <w:p w14:paraId="15202D96" w14:textId="77777777" w:rsidR="0000064C" w:rsidRDefault="00E16933">
      <w:r>
        <w:t>Run 1 reads run1.txt, the same commands you typed for the Basic version, so you type nothing and no answer appears on the screen: each prompt is followed straight away by the next prompt or the result, on the same line. Your screen must match Run 1, the second screen of the Required Clean-Run Output in Validation Rules, line for line, $LASTEXITCODE must print 0, and the last three lines must print the File Checks of Expected Values again.</w:t>
      </w:r>
    </w:p>
    <w:p w14:paraId="0E819FFF" w14:textId="77777777" w:rsidR="0000064C" w:rsidRDefault="0000064C">
      <w:pPr>
        <w:keepNext/>
      </w:pPr>
    </w:p>
    <w:p w14:paraId="1DE3BE93" w14:textId="77777777" w:rsidR="0000064C" w:rsidRDefault="00E16933">
      <w:pPr>
        <w:pStyle w:val="ListBullet"/>
      </w:pPr>
      <w:r>
        <w:t>Run 1 shows the Basic run's lines without the typed answers, and the same hashes: the modules changed how the program is organized, not what it writes.</w:t>
      </w:r>
    </w:p>
    <w:p w14:paraId="4512C513" w14:textId="77777777" w:rsidR="0000064C" w:rsidRDefault="00E16933">
      <w:pPr>
        <w:pStyle w:val="ListBullet"/>
      </w:pPr>
      <w:r>
        <w:t>If an export prints Error: contacts-export.csv.tmp already exists; nothing was created, an earlier run stopped between its two steps and left the temporary file: look at it, delete it, and run the block again.</w:t>
      </w:r>
    </w:p>
    <w:p w14:paraId="7C1F422A" w14:textId="77777777" w:rsidR="0000064C" w:rsidRDefault="00E16933">
      <w:pPr>
        <w:pStyle w:val="ListBullet"/>
      </w:pPr>
      <w:r>
        <w:t>If the program stops with No module named 'contact_files', contact_files.py is not in the python folder.</w:t>
      </w:r>
    </w:p>
    <w:p w14:paraId="563A4469" w14:textId="77777777" w:rsidR="0000064C" w:rsidRDefault="00E16933">
      <w:pPr>
        <w:pStyle w:val="ListBullet"/>
      </w:pPr>
      <w:r>
        <w:t>If the build fails with another message, read the first error: it names the file and line to fix.</w:t>
      </w:r>
    </w:p>
    <w:p w14:paraId="145F536D" w14:textId="77777777" w:rsidR="0000064C" w:rsidRDefault="0000064C">
      <w:pPr>
        <w:keepNext/>
      </w:pPr>
    </w:p>
    <w:p w14:paraId="281049ED" w14:textId="77777777" w:rsidR="0000064C" w:rsidRDefault="00E16933">
      <w:pPr>
        <w:pStyle w:val="Heading3"/>
      </w:pPr>
      <w:r>
        <w:t>Windows PowerShell Typed Run</w:t>
      </w:r>
    </w:p>
    <w:p w14:paraId="13F0CDF6" w14:textId="77777777" w:rsidR="0000064C" w:rsidRDefault="00E16933">
      <w:pPr>
        <w:keepNext/>
      </w:pPr>
      <w:r>
        <w:t>This run shows the three refusals. Set-Content first leaves a file named contacts-export.json.tmp, as a run stopped between the two steps of a safe save would. Type the program's answers as Typed Run Results says. After it, Get-FileHash shows that contacts-export.json was not touched, Get-Content shows the temporary file as it was, and Remove-Item deletes it.</w:t>
      </w:r>
    </w:p>
    <w:p w14:paraId="181A0713" w14:textId="77777777" w:rsidR="0000064C" w:rsidRDefault="0000064C">
      <w:pPr>
        <w:keepNext/>
      </w:pPr>
    </w:p>
    <w:p w14:paraId="398E19ED" w14:textId="77777777" w:rsidR="0000064C" w:rsidRDefault="00E16933">
      <w:pPr>
        <w:pStyle w:val="CommandBlock"/>
        <w:keepNext/>
      </w:pPr>
      <w:r>
        <w:t>Set-Content contacts-export.json.tmp "unfinished"</w:t>
      </w:r>
    </w:p>
    <w:p w14:paraId="1B857184" w14:textId="77777777" w:rsidR="0000064C" w:rsidRDefault="00E16933">
      <w:pPr>
        <w:pStyle w:val="CommandBlock"/>
        <w:keepNext/>
      </w:pPr>
      <w:r>
        <w:t>.\python\.venv\Scripts\python.exe .\python\main.py</w:t>
      </w:r>
    </w:p>
    <w:p w14:paraId="69609550" w14:textId="77777777" w:rsidR="0000064C" w:rsidRDefault="00E16933">
      <w:pPr>
        <w:pStyle w:val="CommandBlock"/>
        <w:keepNext/>
      </w:pPr>
      <w:r>
        <w:t>$LASTEXITCODE</w:t>
      </w:r>
    </w:p>
    <w:p w14:paraId="394D1F64" w14:textId="77777777" w:rsidR="0000064C" w:rsidRDefault="00E16933">
      <w:pPr>
        <w:pStyle w:val="CommandBlock"/>
        <w:keepNext/>
      </w:pPr>
      <w:r>
        <w:t>(Get-FileHash contacts-export.json).Hash</w:t>
      </w:r>
    </w:p>
    <w:p w14:paraId="5EBA066F" w14:textId="77777777" w:rsidR="0000064C" w:rsidRDefault="00E16933">
      <w:pPr>
        <w:pStyle w:val="CommandBlock"/>
        <w:keepNext/>
      </w:pPr>
      <w:r>
        <w:t>Get-Content contacts-export.json.tmp</w:t>
      </w:r>
    </w:p>
    <w:p w14:paraId="2195B8A0" w14:textId="77777777" w:rsidR="0000064C" w:rsidRDefault="00E16933">
      <w:pPr>
        <w:pStyle w:val="CommandBlock"/>
      </w:pPr>
      <w:r>
        <w:t>Remove-Item contacts-export.json.tmp</w:t>
      </w:r>
    </w:p>
    <w:p w14:paraId="07D8A5F9" w14:textId="77777777" w:rsidR="0000064C" w:rsidRDefault="0000064C">
      <w:pPr>
        <w:keepNext/>
      </w:pPr>
    </w:p>
    <w:p w14:paraId="1D63FEC0" w14:textId="77777777" w:rsidR="0000064C" w:rsidRDefault="00E16933">
      <w:pPr>
        <w:pStyle w:val="Heading3"/>
      </w:pPr>
      <w:r>
        <w:t>Linux or macOS Typed Run</w:t>
      </w:r>
    </w:p>
    <w:p w14:paraId="2030D58E" w14:textId="77777777" w:rsidR="0000064C" w:rsidRDefault="00E16933">
      <w:pPr>
        <w:pStyle w:val="CommandBlock"/>
        <w:keepNext/>
      </w:pPr>
      <w:r>
        <w:t>printf 'unfinished\n' &gt; contacts-export.json.tmp</w:t>
      </w:r>
    </w:p>
    <w:p w14:paraId="0C7D7F35" w14:textId="77777777" w:rsidR="0000064C" w:rsidRDefault="00E16933">
      <w:pPr>
        <w:pStyle w:val="CommandBlock"/>
        <w:keepNext/>
      </w:pPr>
      <w:r>
        <w:t>./python/.venv/bin/python ./python/main.py</w:t>
      </w:r>
    </w:p>
    <w:p w14:paraId="4585C6D5" w14:textId="77777777" w:rsidR="0000064C" w:rsidRDefault="00E16933">
      <w:pPr>
        <w:pStyle w:val="CommandBlock"/>
        <w:keepNext/>
      </w:pPr>
      <w:r>
        <w:t>echo $?</w:t>
      </w:r>
    </w:p>
    <w:p w14:paraId="3829A428" w14:textId="77777777" w:rsidR="0000064C" w:rsidRDefault="00E16933">
      <w:pPr>
        <w:pStyle w:val="CommandBlock"/>
        <w:keepNext/>
      </w:pPr>
      <w:r>
        <w:t>sha256sum contacts-export.json</w:t>
      </w:r>
    </w:p>
    <w:p w14:paraId="308B7703" w14:textId="77777777" w:rsidR="0000064C" w:rsidRDefault="00E16933">
      <w:pPr>
        <w:pStyle w:val="CommandBlock"/>
        <w:keepNext/>
      </w:pPr>
      <w:r>
        <w:t>cat contacts-export.json.tmp</w:t>
      </w:r>
    </w:p>
    <w:p w14:paraId="716177D1" w14:textId="77777777" w:rsidR="0000064C" w:rsidRDefault="00E16933">
      <w:pPr>
        <w:pStyle w:val="CommandBlock"/>
      </w:pPr>
      <w:r>
        <w:t>rm contacts-export.json.tmp</w:t>
      </w:r>
    </w:p>
    <w:p w14:paraId="433E82F0" w14:textId="77777777" w:rsidR="0000064C" w:rsidRDefault="0000064C">
      <w:pPr>
        <w:keepNext/>
      </w:pPr>
    </w:p>
    <w:p w14:paraId="50320E53" w14:textId="77777777" w:rsidR="0000064C" w:rsidRDefault="00E16933">
      <w:pPr>
        <w:pStyle w:val="Heading3"/>
      </w:pPr>
      <w:r>
        <w:t>Typed Run Results</w:t>
      </w:r>
    </w:p>
    <w:p w14:paraId="2B5C5787" w14:textId="77777777" w:rsidR="0000064C" w:rsidRDefault="00E16933">
      <w:pPr>
        <w:keepNext/>
      </w:pPr>
      <w:r>
        <w:t>Type each command and answer exactly as it appears after its prompt in the screen named below, and press Enter after each one. The program must match the Typed run, the third screen of the Required Clean-Run Output in Validation Rules, line for line, with each Error line on the error stream. After it, the three check lines must print:</w:t>
      </w:r>
    </w:p>
    <w:p w14:paraId="10969390" w14:textId="77777777" w:rsidR="0000064C" w:rsidRDefault="0000064C">
      <w:pPr>
        <w:keepNext/>
      </w:pPr>
    </w:p>
    <w:p w14:paraId="7BA7B3A8" w14:textId="77777777" w:rsidR="0000064C" w:rsidRDefault="00E16933">
      <w:pPr>
        <w:pStyle w:val="RequiredOutput"/>
        <w:keepNext/>
      </w:pPr>
      <w:r>
        <w:t>0</w:t>
      </w:r>
    </w:p>
    <w:p w14:paraId="6BA424A5" w14:textId="77777777" w:rsidR="0000064C" w:rsidRDefault="00E16933">
      <w:pPr>
        <w:pStyle w:val="RequiredOutput"/>
        <w:keepNext/>
      </w:pPr>
      <w:r>
        <w:t>8EC10973297549CDDFCB9CD455DA8BEC8B1648CB25308FB43D91A593D5B48E40</w:t>
      </w:r>
    </w:p>
    <w:p w14:paraId="131ECE72" w14:textId="77777777" w:rsidR="0000064C" w:rsidRDefault="00E16933">
      <w:pPr>
        <w:pStyle w:val="RequiredOutput"/>
      </w:pPr>
      <w:r>
        <w:t>unfinished</w:t>
      </w:r>
    </w:p>
    <w:p w14:paraId="1FE2B2AC" w14:textId="77777777" w:rsidR="0000064C" w:rsidRDefault="0000064C">
      <w:pPr>
        <w:keepNext/>
      </w:pPr>
    </w:p>
    <w:p w14:paraId="56ED405B" w14:textId="77777777" w:rsidR="0000064C" w:rsidRDefault="00E16933">
      <w:pPr>
        <w:pStyle w:val="ListBullet"/>
      </w:pPr>
      <w:r>
        <w:t>Error: format must be csv or json proves the format is checked first; the file name is not used.</w:t>
      </w:r>
    </w:p>
    <w:p w14:paraId="66CAD506" w14:textId="77777777" w:rsidR="0000064C" w:rsidRDefault="00E16933">
      <w:pPr>
        <w:pStyle w:val="ListBullet"/>
      </w:pPr>
      <w:r>
        <w:t>Error: not a plain file name proves is_plain_name refused a name with \ in it: the export can only write into the current folder. The quotes around the name show exactly what was refused.</w:t>
      </w:r>
    </w:p>
    <w:p w14:paraId="0E5B2B96" w14:textId="77777777" w:rsidR="0000064C" w:rsidRDefault="00E16933">
      <w:pPr>
        <w:pStyle w:val="ListBullet"/>
      </w:pPr>
      <w:r>
        <w:t>Error: contacts-export.json.tmp already exists; nothing was created proves the safe save never overwrites a temporary file it did not create: the exclusive create refused it, and the export stopped before the rename.</w:t>
      </w:r>
    </w:p>
    <w:p w14:paraId="5AA3DC41" w14:textId="77777777" w:rsidR="0000064C" w:rsidRDefault="00E16933">
      <w:pPr>
        <w:pStyle w:val="ListBullet"/>
      </w:pPr>
      <w:r>
        <w:t>The hash proves contacts-export.json is exactly the Run 1 export: a failed export leaves the older export as it was. unfinished proves the temporary file was left for you to look at; nothing was deleted.</w:t>
      </w:r>
    </w:p>
    <w:p w14:paraId="5B457D62" w14:textId="77777777" w:rsidR="0000064C" w:rsidRDefault="00E16933">
      <w:pPr>
        <w:pStyle w:val="ListBullet"/>
      </w:pPr>
      <w:r>
        <w:t>The exit code is 0: a refused export is reported, and the loop goes on.</w:t>
      </w:r>
    </w:p>
    <w:p w14:paraId="13E7F54A" w14:textId="77777777" w:rsidR="0000064C" w:rsidRDefault="0000064C">
      <w:pPr>
        <w:keepNext/>
      </w:pPr>
    </w:p>
    <w:p w14:paraId="44B9E5CF" w14:textId="77777777" w:rsidR="0000064C" w:rsidRDefault="00E16933">
      <w:pPr>
        <w:pStyle w:val="Heading3"/>
      </w:pPr>
      <w:r>
        <w:t>Windows PowerShell International Name Run</w:t>
      </w:r>
    </w:p>
    <w:p w14:paraId="2AB20C71" w14:textId="77777777" w:rsidR="0000064C" w:rsidRDefault="00E16933">
      <w:pPr>
        <w:keepNext/>
      </w:pPr>
      <w:r>
        <w:t>The block resets Python's own table, contacts_python, adds the fifth contact with .\sql\add_international_contact_python.sql, runs the program with run3.txt, and prints the two exports' hashes. The program must match the International Name Run, the fourth screen of the Required Clean-Run Output in Validation Rules, $LASTEXITCODE must print 0, and the two hashes must be the International Name Check of Expected Values, in Validation Rules.</w:t>
      </w:r>
    </w:p>
    <w:p w14:paraId="0B942784" w14:textId="77777777" w:rsidR="0000064C" w:rsidRDefault="0000064C">
      <w:pPr>
        <w:keepNext/>
      </w:pPr>
    </w:p>
    <w:p w14:paraId="4DBCABF9" w14:textId="77777777" w:rsidR="0000064C" w:rsidRDefault="00E16933">
      <w:pPr>
        <w:pStyle w:val="CommandBlock"/>
        <w:keepNext/>
      </w:pPr>
      <w:r>
        <w:t>$mysql = "C:\Program Files\MySQL\MySQL Server 26.7\bin\mysql.exe"</w:t>
      </w:r>
    </w:p>
    <w:p w14:paraId="5A1E5210" w14:textId="77777777" w:rsidR="0000064C" w:rsidRDefault="00E16933">
      <w:pPr>
        <w:pStyle w:val="CommandBlock"/>
        <w:keepNext/>
      </w:pPr>
      <w:r>
        <w:t>$env:MYSQL_PWD = $env:SPA_DB_PASSWORD</w:t>
      </w:r>
    </w:p>
    <w:p w14:paraId="583F0B26" w14:textId="77777777" w:rsidR="0000064C" w:rsidRDefault="00E16933">
      <w:pPr>
        <w:pStyle w:val="CommandBlock"/>
        <w:keepNext/>
      </w:pPr>
      <w:r>
        <w:t>&amp; $mysql -u devuser -h 127.0.0.1 -P 3306 -D spa_contacts --commands `</w:t>
      </w:r>
    </w:p>
    <w:p w14:paraId="059B9AC2" w14:textId="77777777" w:rsidR="0000064C" w:rsidRDefault="00E16933">
      <w:pPr>
        <w:pStyle w:val="CommandBlock"/>
        <w:keepNext/>
      </w:pPr>
      <w:r>
        <w:t xml:space="preserve">    -e "source ./sql/reset_contacts_python.sql"</w:t>
      </w:r>
    </w:p>
    <w:p w14:paraId="3D8CB1CF" w14:textId="77777777" w:rsidR="0000064C" w:rsidRDefault="00E16933">
      <w:pPr>
        <w:pStyle w:val="CommandBlock"/>
        <w:keepNext/>
      </w:pPr>
      <w:r>
        <w:t>&amp; $mysql -u devuser -h 127.0.0.1 -P 3306 -D spa_contacts --commands `</w:t>
      </w:r>
    </w:p>
    <w:p w14:paraId="598E27EA" w14:textId="77777777" w:rsidR="0000064C" w:rsidRDefault="00E16933">
      <w:pPr>
        <w:pStyle w:val="CommandBlock"/>
        <w:keepNext/>
      </w:pPr>
      <w:r>
        <w:t xml:space="preserve">    -e "source ./sql/add_international_contact_python.sql"</w:t>
      </w:r>
    </w:p>
    <w:p w14:paraId="3D9E346B" w14:textId="77777777" w:rsidR="0000064C" w:rsidRDefault="00E16933">
      <w:pPr>
        <w:pStyle w:val="CommandBlock"/>
        <w:keepNext/>
      </w:pPr>
      <w:r>
        <w:t>Remove-Item Env:MYSQL_PWD</w:t>
      </w:r>
    </w:p>
    <w:p w14:paraId="794DC2BC" w14:textId="77777777" w:rsidR="0000064C" w:rsidRDefault="00E16933">
      <w:pPr>
        <w:pStyle w:val="CommandBlock"/>
        <w:keepNext/>
      </w:pPr>
      <w:r>
        <w:t>cmd /c ".\python\.venv\Scripts\python.exe .\python\main.py &lt; run3.txt"</w:t>
      </w:r>
    </w:p>
    <w:p w14:paraId="3734ACA5" w14:textId="77777777" w:rsidR="0000064C" w:rsidRDefault="00E16933">
      <w:pPr>
        <w:pStyle w:val="CommandBlock"/>
        <w:keepNext/>
      </w:pPr>
      <w:r>
        <w:t>$LASTEXITCODE</w:t>
      </w:r>
    </w:p>
    <w:p w14:paraId="7AD003A4" w14:textId="77777777" w:rsidR="0000064C" w:rsidRDefault="00E16933">
      <w:pPr>
        <w:pStyle w:val="CommandBlock"/>
        <w:keepNext/>
      </w:pPr>
      <w:r>
        <w:t>(Get-FileHash contacts-international.csv).Hash</w:t>
      </w:r>
    </w:p>
    <w:p w14:paraId="19289248" w14:textId="77777777" w:rsidR="0000064C" w:rsidRDefault="00E16933">
      <w:pPr>
        <w:pStyle w:val="CommandBlock"/>
      </w:pPr>
      <w:r>
        <w:t>(Get-FileHash contacts-international.json).Hash</w:t>
      </w:r>
    </w:p>
    <w:p w14:paraId="4480969E" w14:textId="77777777" w:rsidR="0000064C" w:rsidRDefault="0000064C">
      <w:pPr>
        <w:keepNext/>
      </w:pPr>
    </w:p>
    <w:p w14:paraId="141F09A9" w14:textId="77777777" w:rsidR="0000064C" w:rsidRDefault="00E16933">
      <w:pPr>
        <w:pStyle w:val="Heading3"/>
      </w:pPr>
      <w:r>
        <w:t>Linux or macOS International Name Run</w:t>
      </w:r>
    </w:p>
    <w:p w14:paraId="05C25F35" w14:textId="77777777" w:rsidR="0000064C" w:rsidRDefault="00E16933">
      <w:pPr>
        <w:pStyle w:val="CommandBlock"/>
        <w:keepNext/>
      </w:pPr>
      <w:r>
        <w:t>export MYSQL_PWD="$SPA_DB_PASSWORD"</w:t>
      </w:r>
    </w:p>
    <w:p w14:paraId="0CCB1A52" w14:textId="77777777" w:rsidR="0000064C" w:rsidRDefault="00E16933">
      <w:pPr>
        <w:pStyle w:val="CommandBlock"/>
        <w:keepNext/>
      </w:pPr>
      <w:r>
        <w:t>mysql -u devuser -h 127.0.0.1 -P 3306 -D spa_contacts \</w:t>
      </w:r>
    </w:p>
    <w:p w14:paraId="66BD79C1" w14:textId="77777777" w:rsidR="0000064C" w:rsidRDefault="00E16933">
      <w:pPr>
        <w:pStyle w:val="CommandBlock"/>
        <w:keepNext/>
      </w:pPr>
      <w:r>
        <w:t xml:space="preserve">    &lt; ./sql/reset_contacts_python.sql</w:t>
      </w:r>
    </w:p>
    <w:p w14:paraId="0DF4C346" w14:textId="77777777" w:rsidR="0000064C" w:rsidRDefault="00E16933">
      <w:pPr>
        <w:pStyle w:val="CommandBlock"/>
        <w:keepNext/>
      </w:pPr>
      <w:r>
        <w:t>mysql -u devuser -h 127.0.0.1 -P 3306 -D spa_contacts \</w:t>
      </w:r>
    </w:p>
    <w:p w14:paraId="01F405F6" w14:textId="77777777" w:rsidR="0000064C" w:rsidRDefault="00E16933">
      <w:pPr>
        <w:pStyle w:val="CommandBlock"/>
        <w:keepNext/>
      </w:pPr>
      <w:r>
        <w:t xml:space="preserve">    &lt; ./sql/add_international_contact_python.sql</w:t>
      </w:r>
    </w:p>
    <w:p w14:paraId="09956452" w14:textId="77777777" w:rsidR="0000064C" w:rsidRDefault="00E16933">
      <w:pPr>
        <w:pStyle w:val="CommandBlock"/>
        <w:keepNext/>
      </w:pPr>
      <w:r>
        <w:t>unset MYSQL_PWD</w:t>
      </w:r>
    </w:p>
    <w:p w14:paraId="433648E0" w14:textId="77777777" w:rsidR="0000064C" w:rsidRDefault="00E16933">
      <w:pPr>
        <w:pStyle w:val="CommandBlock"/>
        <w:keepNext/>
      </w:pPr>
      <w:r>
        <w:t>./python/.venv/bin/python ./python/main.py &lt; run3.txt</w:t>
      </w:r>
    </w:p>
    <w:p w14:paraId="149694DB" w14:textId="77777777" w:rsidR="0000064C" w:rsidRDefault="00E16933">
      <w:pPr>
        <w:pStyle w:val="CommandBlock"/>
        <w:keepNext/>
      </w:pPr>
      <w:r>
        <w:t>echo $?</w:t>
      </w:r>
    </w:p>
    <w:p w14:paraId="6FD957CB" w14:textId="77777777" w:rsidR="0000064C" w:rsidRDefault="00E16933">
      <w:pPr>
        <w:pStyle w:val="CommandBlock"/>
      </w:pPr>
      <w:r>
        <w:t>sha256sum contacts-international.csv contacts-international.json</w:t>
      </w:r>
    </w:p>
    <w:p w14:paraId="0009F678" w14:textId="77777777" w:rsidR="0000064C" w:rsidRDefault="0000064C">
      <w:pPr>
        <w:keepNext/>
      </w:pPr>
    </w:p>
    <w:p w14:paraId="1941067A" w14:textId="77777777" w:rsidR="0000064C" w:rsidRDefault="00E16933">
      <w:pPr>
        <w:pStyle w:val="Heading3"/>
      </w:pPr>
      <w:r>
        <w:t>Windows PowerShell Empty Table Run</w:t>
      </w:r>
    </w:p>
    <w:p w14:paraId="6EA24897" w14:textId="77777777" w:rsidR="0000064C" w:rsidRDefault="00E16933">
      <w:pPr>
        <w:keepNext/>
      </w:pPr>
      <w:r>
        <w:t>Now export an empty table. The mysql client line deletes every contact in contacts_python; Lesson 4.8 warned that a DELETE without WHERE removes every row, and here that is what this run needs. The next block's Data Reset puts the contacts back. Run 2 reads run2.txt, and Get-Content prints both new files.</w:t>
      </w:r>
    </w:p>
    <w:p w14:paraId="62C7C148" w14:textId="77777777" w:rsidR="0000064C" w:rsidRDefault="0000064C">
      <w:pPr>
        <w:keepNext/>
      </w:pPr>
    </w:p>
    <w:p w14:paraId="244EDBAC" w14:textId="77777777" w:rsidR="0000064C" w:rsidRDefault="00E16933">
      <w:pPr>
        <w:pStyle w:val="CommandBlock"/>
        <w:keepNext/>
      </w:pPr>
      <w:r>
        <w:t>$mysql = "C:\Program Files\MySQL\MySQL Server 26.7\bin\mysql.exe"</w:t>
      </w:r>
    </w:p>
    <w:p w14:paraId="004E1A46" w14:textId="77777777" w:rsidR="0000064C" w:rsidRDefault="00E16933">
      <w:pPr>
        <w:pStyle w:val="CommandBlock"/>
        <w:keepNext/>
      </w:pPr>
      <w:r>
        <w:t>$env:MYSQL_PWD = $env:SPA_DB_PASSWORD</w:t>
      </w:r>
    </w:p>
    <w:p w14:paraId="4F52992A" w14:textId="77777777" w:rsidR="0000064C" w:rsidRDefault="00E16933">
      <w:pPr>
        <w:pStyle w:val="CommandBlock"/>
        <w:keepNext/>
      </w:pPr>
      <w:r>
        <w:t>&amp; $mysql -u devuser -h 127.0.0.1 -P 3306 -D spa_contacts `</w:t>
      </w:r>
    </w:p>
    <w:p w14:paraId="2ECAC0C5" w14:textId="77777777" w:rsidR="0000064C" w:rsidRDefault="00E16933">
      <w:pPr>
        <w:pStyle w:val="CommandBlock"/>
        <w:keepNext/>
      </w:pPr>
      <w:r>
        <w:t xml:space="preserve">    -e "DELETE FROM contacts_python"</w:t>
      </w:r>
    </w:p>
    <w:p w14:paraId="335205A2" w14:textId="77777777" w:rsidR="0000064C" w:rsidRDefault="00E16933">
      <w:pPr>
        <w:pStyle w:val="CommandBlock"/>
        <w:keepNext/>
      </w:pPr>
      <w:r>
        <w:t>Remove-Item Env:MYSQL_PWD</w:t>
      </w:r>
    </w:p>
    <w:p w14:paraId="6CAED6F0" w14:textId="77777777" w:rsidR="0000064C" w:rsidRDefault="00E16933">
      <w:pPr>
        <w:pStyle w:val="CommandBlock"/>
        <w:keepNext/>
      </w:pPr>
      <w:r>
        <w:t>cmd /c ".\python\.venv\Scripts\python.exe .\python\main.py &lt; run2.txt"</w:t>
      </w:r>
    </w:p>
    <w:p w14:paraId="0A78B325" w14:textId="77777777" w:rsidR="0000064C" w:rsidRDefault="00E16933">
      <w:pPr>
        <w:pStyle w:val="CommandBlock"/>
        <w:keepNext/>
      </w:pPr>
      <w:r>
        <w:t>$LASTEXITCODE</w:t>
      </w:r>
    </w:p>
    <w:p w14:paraId="537D52F4" w14:textId="77777777" w:rsidR="0000064C" w:rsidRDefault="00E16933">
      <w:pPr>
        <w:pStyle w:val="CommandBlock"/>
        <w:keepNext/>
      </w:pPr>
      <w:r>
        <w:t>Get-Content contacts-empty.csv</w:t>
      </w:r>
    </w:p>
    <w:p w14:paraId="09E4438B" w14:textId="77777777" w:rsidR="0000064C" w:rsidRDefault="00E16933">
      <w:pPr>
        <w:pStyle w:val="CommandBlock"/>
      </w:pPr>
      <w:r>
        <w:t>Get-Content contacts-empty.json</w:t>
      </w:r>
    </w:p>
    <w:p w14:paraId="14FFEA5D" w14:textId="77777777" w:rsidR="0000064C" w:rsidRDefault="0000064C">
      <w:pPr>
        <w:keepNext/>
      </w:pPr>
    </w:p>
    <w:p w14:paraId="38CEB479" w14:textId="77777777" w:rsidR="0000064C" w:rsidRDefault="00E16933">
      <w:pPr>
        <w:pStyle w:val="Heading3"/>
      </w:pPr>
      <w:r>
        <w:t>Linux or macOS Empty Table Run</w:t>
      </w:r>
    </w:p>
    <w:p w14:paraId="6CEE52C2" w14:textId="77777777" w:rsidR="0000064C" w:rsidRDefault="00E16933">
      <w:pPr>
        <w:pStyle w:val="CommandBlock"/>
        <w:keepNext/>
      </w:pPr>
      <w:r>
        <w:t>export MYSQL_PWD="$SPA_DB_PASSWORD"</w:t>
      </w:r>
    </w:p>
    <w:p w14:paraId="0DE9BD4A" w14:textId="77777777" w:rsidR="0000064C" w:rsidRDefault="00E16933">
      <w:pPr>
        <w:pStyle w:val="CommandBlock"/>
        <w:keepNext/>
      </w:pPr>
      <w:r>
        <w:t>mysql -u devuser -h 127.0.0.1 -P 3306 -D spa_contacts \</w:t>
      </w:r>
    </w:p>
    <w:p w14:paraId="5B0F6712" w14:textId="77777777" w:rsidR="0000064C" w:rsidRDefault="00E16933">
      <w:pPr>
        <w:pStyle w:val="CommandBlock"/>
        <w:keepNext/>
      </w:pPr>
      <w:r>
        <w:t xml:space="preserve">    -e "DELETE FROM contacts_python"</w:t>
      </w:r>
    </w:p>
    <w:p w14:paraId="78F1F74D" w14:textId="77777777" w:rsidR="0000064C" w:rsidRDefault="00E16933">
      <w:pPr>
        <w:pStyle w:val="CommandBlock"/>
        <w:keepNext/>
      </w:pPr>
      <w:r>
        <w:t>unset MYSQL_PWD</w:t>
      </w:r>
    </w:p>
    <w:p w14:paraId="75A93609" w14:textId="77777777" w:rsidR="0000064C" w:rsidRDefault="00E16933">
      <w:pPr>
        <w:pStyle w:val="CommandBlock"/>
        <w:keepNext/>
      </w:pPr>
      <w:r>
        <w:t>./python/.venv/bin/python ./python/main.py &lt; run2.txt</w:t>
      </w:r>
    </w:p>
    <w:p w14:paraId="778AFB37" w14:textId="77777777" w:rsidR="0000064C" w:rsidRDefault="00E16933">
      <w:pPr>
        <w:pStyle w:val="CommandBlock"/>
        <w:keepNext/>
      </w:pPr>
      <w:r>
        <w:t>echo $?</w:t>
      </w:r>
    </w:p>
    <w:p w14:paraId="29D4683D" w14:textId="77777777" w:rsidR="0000064C" w:rsidRDefault="00E16933">
      <w:pPr>
        <w:pStyle w:val="CommandBlock"/>
        <w:keepNext/>
      </w:pPr>
      <w:r>
        <w:t>cat contacts-empty.csv</w:t>
      </w:r>
    </w:p>
    <w:p w14:paraId="54AFBE5B" w14:textId="77777777" w:rsidR="0000064C" w:rsidRDefault="00E16933">
      <w:pPr>
        <w:pStyle w:val="CommandBlock"/>
      </w:pPr>
      <w:r>
        <w:t>cat contacts-empty.json</w:t>
      </w:r>
    </w:p>
    <w:p w14:paraId="75268CDC" w14:textId="77777777" w:rsidR="0000064C" w:rsidRDefault="0000064C">
      <w:pPr>
        <w:keepNext/>
      </w:pPr>
    </w:p>
    <w:p w14:paraId="62F6D206" w14:textId="77777777" w:rsidR="0000064C" w:rsidRDefault="00E16933">
      <w:pPr>
        <w:pStyle w:val="Heading3"/>
      </w:pPr>
      <w:r>
        <w:t>Empty Table Results</w:t>
      </w:r>
    </w:p>
    <w:p w14:paraId="31E424FE" w14:textId="77777777" w:rsidR="0000064C" w:rsidRDefault="00E16933">
      <w:pPr>
        <w:keepNext/>
      </w:pPr>
      <w:r>
        <w:t>The client line prints nothing. The program must match Run 2, the fifth screen of the Required Clean-Run Output in Validation Rules, line for line. After it, $LASTEXITCODE and the two Get-Content lines must print:</w:t>
      </w:r>
    </w:p>
    <w:p w14:paraId="186C04EF" w14:textId="77777777" w:rsidR="0000064C" w:rsidRDefault="0000064C">
      <w:pPr>
        <w:keepNext/>
      </w:pPr>
    </w:p>
    <w:p w14:paraId="03060471" w14:textId="77777777" w:rsidR="0000064C" w:rsidRDefault="00E16933">
      <w:pPr>
        <w:pStyle w:val="RequiredOutput"/>
        <w:keepNext/>
      </w:pPr>
      <w:r>
        <w:t>0</w:t>
      </w:r>
    </w:p>
    <w:p w14:paraId="18E51EB2" w14:textId="77777777" w:rsidR="0000064C" w:rsidRDefault="00E16933">
      <w:pPr>
        <w:pStyle w:val="RequiredOutput"/>
        <w:keepNext/>
      </w:pPr>
      <w:r>
        <w:t>name,email,phone</w:t>
      </w:r>
    </w:p>
    <w:p w14:paraId="28D75C9F" w14:textId="77777777" w:rsidR="0000064C" w:rsidRDefault="00E16933">
      <w:pPr>
        <w:pStyle w:val="RequiredOutput"/>
      </w:pPr>
      <w:r>
        <w:t>[]</w:t>
      </w:r>
    </w:p>
    <w:p w14:paraId="690914F4" w14:textId="77777777" w:rsidR="0000064C" w:rsidRDefault="0000064C">
      <w:pPr>
        <w:keepNext/>
      </w:pPr>
    </w:p>
    <w:p w14:paraId="1C75C2A3" w14:textId="77777777" w:rsidR="0000064C" w:rsidRDefault="00E16933">
      <w:pPr>
        <w:pStyle w:val="ListBullet"/>
      </w:pPr>
      <w:r>
        <w:t>Exported 0 contacts is not an error: an empty table is a normal state, and its export is a normal file.</w:t>
      </w:r>
    </w:p>
    <w:p w14:paraId="6CB8B390" w14:textId="77777777" w:rsidR="0000064C" w:rsidRDefault="00E16933">
      <w:pPr>
        <w:pStyle w:val="ListBullet"/>
      </w:pPr>
      <w:r>
        <w:t>contacts-empty.csv holds only the header, so an import of it adds nothing. contacts-empty.json holds [], an empty array. If it holds null instead, the array was never created: see What to Notice.</w:t>
      </w:r>
    </w:p>
    <w:p w14:paraId="04CD9F0A" w14:textId="77777777" w:rsidR="0000064C" w:rsidRDefault="0000064C">
      <w:pPr>
        <w:keepNext/>
      </w:pPr>
    </w:p>
    <w:p w14:paraId="5F5B02B2" w14:textId="77777777" w:rsidR="0000064C" w:rsidRDefault="0000064C">
      <w:pPr>
        <w:keepNext/>
      </w:pPr>
    </w:p>
    <w:p w14:paraId="41834C1E" w14:textId="77777777" w:rsidR="0000064C" w:rsidRDefault="00E16933">
      <w:pPr>
        <w:pStyle w:val="Heading2"/>
      </w:pPr>
      <w:r>
        <w:t>What to Notice</w:t>
      </w:r>
    </w:p>
    <w:p w14:paraId="650BF27D" w14:textId="77777777" w:rsidR="0000064C" w:rsidRDefault="00E16933">
      <w:pPr>
        <w:pStyle w:val="ListBullet"/>
      </w:pPr>
      <w:r>
        <w:t>A dict keeps its keys in the order they were added, so json.dumps writes id, name, email, phone, the same order as every other language.</w:t>
      </w:r>
    </w:p>
    <w:p w14:paraId="16628C37" w14:textId="77777777" w:rsidR="0000064C" w:rsidRDefault="00E16933">
      <w:pPr>
        <w:pStyle w:val="ListBullet"/>
      </w:pPr>
      <w:r>
        <w:t>json.dumps writes every letter outside English as a \u escape, ë as \u00eb, unless you pass ensure_ascii=False, as both write_json functions do. Either form is valid JSON and reads back as the same text, but only the UTF-8 bytes match what the other languages write.</w:t>
      </w:r>
    </w:p>
    <w:p w14:paraId="5DA9D58C" w14:textId="77777777" w:rsidR="0000064C" w:rsidRDefault="00E16933">
      <w:pPr>
        <w:pStyle w:val="ListBullet"/>
      </w:pPr>
      <w:r>
        <w:t>None becomes null in JSON, so write_json passes contact.phone as it is; the CSV writer needs text, so write_csv turns None into "".</w:t>
      </w:r>
    </w:p>
    <w:p w14:paraId="57724535" w14:textId="77777777" w:rsidR="0000064C" w:rsidRDefault="00E16933">
      <w:pPr>
        <w:pStyle w:val="ListBullet"/>
      </w:pPr>
      <w:r>
        <w:t>open with newline="" hands the line endings to the csv writer, which ends every row with \r\n; the JSON file uses newline="\n", so its one \n stays \n on Windows.</w:t>
      </w:r>
    </w:p>
    <w:p w14:paraId="55D5EAED" w14:textId="77777777" w:rsidR="0000064C" w:rsidRDefault="0000064C">
      <w:pPr>
        <w:keepNext/>
      </w:pPr>
    </w:p>
    <w:p w14:paraId="0AA27CCA" w14:textId="77777777" w:rsidR="0000064C" w:rsidRDefault="00E16933">
      <w:pPr>
        <w:pStyle w:val="Heading3"/>
      </w:pPr>
      <w:r>
        <w:t>Basic and Production-Minded Comparison</w:t>
      </w:r>
    </w:p>
    <w:p w14:paraId="1699FA12" w14:textId="77777777" w:rsidR="0000064C" w:rsidRDefault="00E16933">
      <w:r>
        <w:t>Both versions print the same lines and write the same bytes, but the Basic version writes straight into the file you named and trusts that name, while the Production-Minded version refuses a name that is not plain, writes the whole export into a new .tmp file with mode "x", renames it over the older export only when it is complete, and reports every failure in one Error line.</w:t>
      </w:r>
    </w:p>
    <w:p w14:paraId="2C1B5038" w14:textId="77777777" w:rsidR="0000064C" w:rsidRDefault="0000064C">
      <w:pPr>
        <w:keepNext/>
      </w:pPr>
    </w:p>
    <w:p w14:paraId="2EE1395B" w14:textId="77777777" w:rsidR="0000064C" w:rsidRDefault="0000064C">
      <w:pPr>
        <w:keepNext/>
      </w:pPr>
    </w:p>
    <w:p w14:paraId="116216B4" w14:textId="77777777" w:rsidR="0000064C" w:rsidRDefault="0000064C">
      <w:pPr>
        <w:keepNext/>
      </w:pPr>
    </w:p>
    <w:p w14:paraId="7B0DA52B" w14:textId="77777777" w:rsidR="0000064C" w:rsidRDefault="00E16933">
      <w:pPr>
        <w:pStyle w:val="Heading1"/>
      </w:pPr>
      <w:r>
        <w:t>TypeScript Implementation</w:t>
      </w:r>
    </w:p>
    <w:p w14:paraId="55866226" w14:textId="77777777" w:rsidR="0000064C" w:rsidRDefault="00E16933">
      <w:r>
        <w:t>Remember, TypeScript uses mysql2/promise, installed in .\typescript\node_modules (Lesson 4.0), Lesson 3.14's csv-stringify package for CSV, and Lesson 3.15's JSON.stringify, which comes with JavaScript. package.json now lists csv-stringify 6.8.3 as well. New here: an array of objects written as a JSON array, and the type object[].</w:t>
      </w:r>
    </w:p>
    <w:p w14:paraId="1F702BA4" w14:textId="77777777" w:rsidR="0000064C" w:rsidRDefault="0000064C">
      <w:pPr>
        <w:keepNext/>
      </w:pPr>
    </w:p>
    <w:p w14:paraId="2D46F245" w14:textId="77777777" w:rsidR="0000064C" w:rsidRDefault="0000064C">
      <w:pPr>
        <w:keepNext/>
      </w:pPr>
    </w:p>
    <w:p w14:paraId="15C903AE" w14:textId="77777777" w:rsidR="0000064C" w:rsidRDefault="00E16933">
      <w:pPr>
        <w:pStyle w:val="Heading2"/>
      </w:pPr>
      <w:r>
        <w:t>Basic Implementation</w:t>
      </w:r>
    </w:p>
    <w:p w14:paraId="5B9EF00B" w14:textId="77777777" w:rsidR="0000064C" w:rsidRDefault="00E16933">
      <w:r>
        <w:t>Start with the most direct version, in one file. readAnswer is Lesson 5.1's, returning the typed line, or undefined at ended input, so the loop can tell a blank line from the end. The loop trims the command with trim, and exportContacts trims both answers. readRows returns every row, and listContacts prints them. exportContacts asks the two questions, checks the format, reads the rows, and hands them to writeCsv or writeJson, which write straight into the file you named. Every step is commented, so read the</w:t>
      </w:r>
      <w:r>
        <w:t xml:space="preserve"> comments as you type it.</w:t>
      </w:r>
    </w:p>
    <w:p w14:paraId="7B6BBAEC" w14:textId="77777777" w:rsidR="0000064C" w:rsidRDefault="0000064C">
      <w:pPr>
        <w:keepNext/>
      </w:pPr>
    </w:p>
    <w:p w14:paraId="6EEEE345" w14:textId="77777777" w:rsidR="0000064C" w:rsidRDefault="00E16933">
      <w:pPr>
        <w:pStyle w:val="Heading3"/>
      </w:pPr>
      <w:r>
        <w:t>typescript/src/basic.ts</w:t>
      </w:r>
    </w:p>
    <w:p w14:paraId="5D91D1DD" w14:textId="77777777" w:rsidR="0000064C" w:rsidRDefault="00E16933">
      <w:pPr>
        <w:pStyle w:val="SourceCode"/>
        <w:keepNext/>
      </w:pPr>
      <w:r>
        <w:t>// The Basic export program: one file, a command loop, and three</w:t>
      </w:r>
    </w:p>
    <w:p w14:paraId="3E2CF89B" w14:textId="77777777" w:rsidR="0000064C" w:rsidRDefault="00E16933">
      <w:pPr>
        <w:pStyle w:val="SourceCode"/>
        <w:keepNext/>
      </w:pPr>
      <w:r>
        <w:t>// commands: list, export, and quit. export writes every contact into a</w:t>
      </w:r>
    </w:p>
    <w:p w14:paraId="5E4A2CAC" w14:textId="77777777" w:rsidR="0000064C" w:rsidRDefault="00E16933">
      <w:pPr>
        <w:pStyle w:val="SourceCode"/>
      </w:pPr>
      <w:r>
        <w:t>// CSV or a JSON file. Remember, import ... from names what this file</w:t>
      </w:r>
    </w:p>
    <w:p w14:paraId="5EA09E92" w14:textId="77777777" w:rsidR="0000064C" w:rsidRDefault="00E16933">
      <w:pPr>
        <w:pStyle w:val="SourceCode"/>
      </w:pPr>
      <w:r>
        <w:t>// uses: node:fs writes files, csv-stringify writes CSV (Lesson 3.14), and</w:t>
      </w:r>
    </w:p>
    <w:p w14:paraId="52F029F2" w14:textId="77777777" w:rsidR="0000064C" w:rsidRDefault="00E16933">
      <w:pPr>
        <w:pStyle w:val="SourceCode"/>
      </w:pPr>
      <w:r>
        <w:t>// mysql2/promise is the MySQL connector's form that works with await.</w:t>
      </w:r>
    </w:p>
    <w:p w14:paraId="6285F9C3" w14:textId="77777777" w:rsidR="0000064C" w:rsidRDefault="00E16933">
      <w:pPr>
        <w:pStyle w:val="SourceCode"/>
      </w:pPr>
      <w:r>
        <w:t>import { writeFileSync } from "node:fs";</w:t>
      </w:r>
    </w:p>
    <w:p w14:paraId="48CB874E" w14:textId="77777777" w:rsidR="0000064C" w:rsidRDefault="00E16933">
      <w:pPr>
        <w:pStyle w:val="SourceCode"/>
      </w:pPr>
      <w:r>
        <w:t>import * as readline from "node:readline";</w:t>
      </w:r>
    </w:p>
    <w:p w14:paraId="43129088" w14:textId="77777777" w:rsidR="0000064C" w:rsidRDefault="00E16933">
      <w:pPr>
        <w:pStyle w:val="SourceCode"/>
      </w:pPr>
      <w:r>
        <w:t>import { stringify } from "csv-stringify/sync";</w:t>
      </w:r>
    </w:p>
    <w:p w14:paraId="3A3F790A" w14:textId="77777777" w:rsidR="0000064C" w:rsidRDefault="00E16933">
      <w:pPr>
        <w:pStyle w:val="SourceCode"/>
      </w:pPr>
      <w:r>
        <w:t>import mysql from "mysql2/promise";</w:t>
      </w:r>
    </w:p>
    <w:p w14:paraId="301340FC" w14:textId="77777777" w:rsidR="0000064C" w:rsidRDefault="00E16933">
      <w:pPr>
        <w:pStyle w:val="SourceCode"/>
      </w:pPr>
      <w:r>
        <w:t>import type { Connection, RowDataPacket } from "mysql2/promise";</w:t>
      </w:r>
    </w:p>
    <w:p w14:paraId="6DB0E0E8" w14:textId="77777777" w:rsidR="0000064C" w:rsidRDefault="0000064C">
      <w:pPr>
        <w:pStyle w:val="SourceCode"/>
      </w:pPr>
    </w:p>
    <w:p w14:paraId="35B10A8F" w14:textId="77777777" w:rsidR="0000064C" w:rsidRDefault="00E16933">
      <w:pPr>
        <w:pStyle w:val="SourceCode"/>
      </w:pPr>
      <w:r>
        <w:t>// The lesson server, account, and database. Remember, const values never</w:t>
      </w:r>
    </w:p>
    <w:p w14:paraId="63EEE78A" w14:textId="77777777" w:rsidR="0000064C" w:rsidRDefault="00E16933">
      <w:pPr>
        <w:pStyle w:val="SourceCode"/>
      </w:pPr>
      <w:r>
        <w:t>// change.</w:t>
      </w:r>
    </w:p>
    <w:p w14:paraId="5F357FEF" w14:textId="77777777" w:rsidR="0000064C" w:rsidRDefault="00E16933">
      <w:pPr>
        <w:pStyle w:val="SourceCode"/>
      </w:pPr>
      <w:r>
        <w:t>const HOST: string = "127.0.0.1";</w:t>
      </w:r>
    </w:p>
    <w:p w14:paraId="2279D5C2" w14:textId="77777777" w:rsidR="0000064C" w:rsidRDefault="00E16933">
      <w:pPr>
        <w:pStyle w:val="SourceCode"/>
      </w:pPr>
      <w:r>
        <w:t>const PORT: number = 3306;</w:t>
      </w:r>
    </w:p>
    <w:p w14:paraId="370A3677" w14:textId="77777777" w:rsidR="0000064C" w:rsidRDefault="00E16933">
      <w:pPr>
        <w:pStyle w:val="SourceCode"/>
      </w:pPr>
      <w:r>
        <w:t>const USER: string = "devuser";</w:t>
      </w:r>
    </w:p>
    <w:p w14:paraId="1DD8358B" w14:textId="77777777" w:rsidR="0000064C" w:rsidRDefault="00E16933">
      <w:pPr>
        <w:pStyle w:val="SourceCode"/>
      </w:pPr>
      <w:r>
        <w:t>const DATABASE: string = "spa_contacts";</w:t>
      </w:r>
    </w:p>
    <w:p w14:paraId="0A8AE5D3" w14:textId="77777777" w:rsidR="0000064C" w:rsidRDefault="0000064C">
      <w:pPr>
        <w:pStyle w:val="SourceCode"/>
      </w:pPr>
    </w:p>
    <w:p w14:paraId="0D9F7858" w14:textId="77777777" w:rsidR="0000064C" w:rsidRDefault="00E16933">
      <w:pPr>
        <w:pStyle w:val="SourceCode"/>
      </w:pPr>
      <w:r>
        <w:t>// Every contact, in name order. Remember, ORDER BY name, id ends with a</w:t>
      </w:r>
    </w:p>
    <w:p w14:paraId="39D86D49" w14:textId="77777777" w:rsidR="0000064C" w:rsidRDefault="00E16933">
      <w:pPr>
        <w:pStyle w:val="SourceCode"/>
      </w:pPr>
      <w:r>
        <w:t>// unique column, so equal names always come out the same way.</w:t>
      </w:r>
    </w:p>
    <w:p w14:paraId="3EE54E87" w14:textId="77777777" w:rsidR="0000064C" w:rsidRDefault="00E16933">
      <w:pPr>
        <w:pStyle w:val="SourceCode"/>
      </w:pPr>
      <w:r>
        <w:t>const BY_NAME: string =</w:t>
      </w:r>
    </w:p>
    <w:p w14:paraId="7E02760B" w14:textId="77777777" w:rsidR="0000064C" w:rsidRDefault="00E16933">
      <w:pPr>
        <w:pStyle w:val="SourceCode"/>
      </w:pPr>
      <w:r>
        <w:t xml:space="preserve">    "SELECT id, name, email, phone FROM contacts_typescript ORDER BY name, id";</w:t>
      </w:r>
    </w:p>
    <w:p w14:paraId="3F777E81" w14:textId="77777777" w:rsidR="0000064C" w:rsidRDefault="0000064C">
      <w:pPr>
        <w:pStyle w:val="SourceCode"/>
      </w:pPr>
    </w:p>
    <w:p w14:paraId="663CF41A" w14:textId="77777777" w:rsidR="0000064C" w:rsidRDefault="00E16933">
      <w:pPr>
        <w:pStyle w:val="SourceCode"/>
      </w:pPr>
      <w:r>
        <w:t>// Remember, readAnswer (Lesson 5.1) shows the prompt and awaits the next</w:t>
      </w:r>
    </w:p>
    <w:p w14:paraId="4B6D7019" w14:textId="77777777" w:rsidR="0000064C" w:rsidRDefault="00E16933">
      <w:pPr>
        <w:pStyle w:val="SourceCode"/>
      </w:pPr>
      <w:r>
        <w:t>// line: text, or undefined when the input had ended.</w:t>
      </w:r>
    </w:p>
    <w:p w14:paraId="40724314" w14:textId="77777777" w:rsidR="0000064C" w:rsidRDefault="00E16933">
      <w:pPr>
        <w:pStyle w:val="SourceCode"/>
      </w:pPr>
      <w:r>
        <w:t>async function readAnswer(lines: AsyncIterator&lt;string&gt;,</w:t>
      </w:r>
    </w:p>
    <w:p w14:paraId="7A84217E" w14:textId="77777777" w:rsidR="0000064C" w:rsidRDefault="00E16933">
      <w:pPr>
        <w:pStyle w:val="SourceCode"/>
      </w:pPr>
      <w:r>
        <w:t xml:space="preserve">    prompt: string): Promise&lt;string | undefined&gt; {</w:t>
      </w:r>
    </w:p>
    <w:p w14:paraId="3A05C6B3" w14:textId="77777777" w:rsidR="0000064C" w:rsidRDefault="00E16933">
      <w:pPr>
        <w:pStyle w:val="SourceCode"/>
      </w:pPr>
      <w:r>
        <w:t xml:space="preserve">    process.stdout.write(prompt);</w:t>
      </w:r>
    </w:p>
    <w:p w14:paraId="0AA49879" w14:textId="77777777" w:rsidR="0000064C" w:rsidRDefault="00E16933">
      <w:pPr>
        <w:pStyle w:val="SourceCode"/>
      </w:pPr>
      <w:r>
        <w:t xml:space="preserve">    const answer: string | undefined = (await lines.next()).value;</w:t>
      </w:r>
    </w:p>
    <w:p w14:paraId="677A0C75" w14:textId="77777777" w:rsidR="0000064C" w:rsidRDefault="00E16933">
      <w:pPr>
        <w:pStyle w:val="SourceCode"/>
      </w:pPr>
      <w:r>
        <w:t xml:space="preserve">    return answer;</w:t>
      </w:r>
    </w:p>
    <w:p w14:paraId="503CCEAD" w14:textId="77777777" w:rsidR="0000064C" w:rsidRDefault="00E16933">
      <w:pPr>
        <w:pStyle w:val="SourceCode"/>
      </w:pPr>
      <w:r>
        <w:t>}</w:t>
      </w:r>
    </w:p>
    <w:p w14:paraId="47D1AB73" w14:textId="77777777" w:rsidR="0000064C" w:rsidRDefault="0000064C">
      <w:pPr>
        <w:pStyle w:val="SourceCode"/>
      </w:pPr>
    </w:p>
    <w:p w14:paraId="51AB2422" w14:textId="77777777" w:rsidR="0000064C" w:rsidRDefault="00E16933">
      <w:pPr>
        <w:pStyle w:val="SourceCode"/>
      </w:pPr>
      <w:r>
        <w:t>// Returns an error's own message. Remember, instanceof Error checks that</w:t>
      </w:r>
    </w:p>
    <w:p w14:paraId="2D95FF86" w14:textId="77777777" w:rsidR="0000064C" w:rsidRDefault="00E16933">
      <w:pPr>
        <w:pStyle w:val="SourceCode"/>
      </w:pPr>
      <w:r>
        <w:t>// it is an Error, so error.message can be read.</w:t>
      </w:r>
    </w:p>
    <w:p w14:paraId="6E7882FB" w14:textId="77777777" w:rsidR="0000064C" w:rsidRDefault="00E16933">
      <w:pPr>
        <w:pStyle w:val="SourceCode"/>
      </w:pPr>
      <w:r>
        <w:t>function reasonOf(error: unknown): string {</w:t>
      </w:r>
    </w:p>
    <w:p w14:paraId="2045C614" w14:textId="77777777" w:rsidR="0000064C" w:rsidRDefault="00E16933">
      <w:pPr>
        <w:pStyle w:val="SourceCode"/>
      </w:pPr>
      <w:r>
        <w:t xml:space="preserve">    if (error instanceof Error) {</w:t>
      </w:r>
    </w:p>
    <w:p w14:paraId="2FCCC083" w14:textId="77777777" w:rsidR="0000064C" w:rsidRDefault="00E16933">
      <w:pPr>
        <w:pStyle w:val="SourceCode"/>
      </w:pPr>
      <w:r>
        <w:t xml:space="preserve">        return error.message;</w:t>
      </w:r>
    </w:p>
    <w:p w14:paraId="5D0233DC" w14:textId="77777777" w:rsidR="0000064C" w:rsidRDefault="00E16933">
      <w:pPr>
        <w:pStyle w:val="SourceCode"/>
      </w:pPr>
      <w:r>
        <w:t xml:space="preserve">    }</w:t>
      </w:r>
    </w:p>
    <w:p w14:paraId="388C69B2" w14:textId="77777777" w:rsidR="0000064C" w:rsidRDefault="00E16933">
      <w:pPr>
        <w:pStyle w:val="SourceCode"/>
      </w:pPr>
      <w:r>
        <w:t xml:space="preserve">    return "unknown reason";</w:t>
      </w:r>
    </w:p>
    <w:p w14:paraId="7DBFA548" w14:textId="77777777" w:rsidR="0000064C" w:rsidRDefault="00E16933">
      <w:pPr>
        <w:pStyle w:val="SourceCode"/>
      </w:pPr>
      <w:r>
        <w:t>}</w:t>
      </w:r>
    </w:p>
    <w:p w14:paraId="3C34B045" w14:textId="77777777" w:rsidR="0000064C" w:rsidRDefault="0000064C">
      <w:pPr>
        <w:pStyle w:val="SourceCode"/>
      </w:pPr>
    </w:p>
    <w:p w14:paraId="4C5B1D4F" w14:textId="77777777" w:rsidR="0000064C" w:rsidRDefault="00E16933">
      <w:pPr>
        <w:pStyle w:val="SourceCode"/>
      </w:pPr>
      <w:r>
        <w:t>// Reads every contact in name order. Remember, each row reads its</w:t>
      </w:r>
    </w:p>
    <w:p w14:paraId="5E803C29" w14:textId="77777777" w:rsidR="0000064C" w:rsidRDefault="00E16933">
      <w:pPr>
        <w:pStyle w:val="SourceCode"/>
      </w:pPr>
      <w:r>
        <w:t>// columns by name, and a NULL phone arrives as null. A failed query</w:t>
      </w:r>
    </w:p>
    <w:p w14:paraId="7890D046" w14:textId="77777777" w:rsidR="0000064C" w:rsidRDefault="00E16933">
      <w:pPr>
        <w:pStyle w:val="SourceCode"/>
      </w:pPr>
      <w:r>
        <w:t>// throws, and the caller handles it.</w:t>
      </w:r>
    </w:p>
    <w:p w14:paraId="66931666" w14:textId="77777777" w:rsidR="0000064C" w:rsidRDefault="00E16933">
      <w:pPr>
        <w:pStyle w:val="SourceCode"/>
      </w:pPr>
      <w:r>
        <w:t>async function readRows(connection: Connection): Promise&lt;RowDataPacket[]&gt; {</w:t>
      </w:r>
    </w:p>
    <w:p w14:paraId="33CF2265" w14:textId="77777777" w:rsidR="0000064C" w:rsidRDefault="00E16933">
      <w:pPr>
        <w:pStyle w:val="SourceCode"/>
      </w:pPr>
      <w:r>
        <w:t xml:space="preserve">    const answer = await connection.query&lt;RowDataPacket[]&gt;(BY_NAME);</w:t>
      </w:r>
    </w:p>
    <w:p w14:paraId="2C674047" w14:textId="77777777" w:rsidR="0000064C" w:rsidRDefault="00E16933">
      <w:pPr>
        <w:pStyle w:val="SourceCode"/>
      </w:pPr>
      <w:r>
        <w:t xml:space="preserve">    return answer[0];</w:t>
      </w:r>
    </w:p>
    <w:p w14:paraId="1019B77E" w14:textId="77777777" w:rsidR="0000064C" w:rsidRDefault="00E16933">
      <w:pPr>
        <w:pStyle w:val="SourceCode"/>
      </w:pPr>
      <w:r>
        <w:t>}</w:t>
      </w:r>
    </w:p>
    <w:p w14:paraId="45A10C21" w14:textId="77777777" w:rsidR="0000064C" w:rsidRDefault="0000064C">
      <w:pPr>
        <w:pStyle w:val="SourceCode"/>
      </w:pPr>
    </w:p>
    <w:p w14:paraId="4E5B2009" w14:textId="77777777" w:rsidR="0000064C" w:rsidRDefault="00E16933">
      <w:pPr>
        <w:pStyle w:val="SourceCode"/>
      </w:pPr>
      <w:r>
        <w:t>// Prints every contact, then the count, or one Error line.</w:t>
      </w:r>
    </w:p>
    <w:p w14:paraId="18E8CF24" w14:textId="77777777" w:rsidR="0000064C" w:rsidRDefault="00E16933">
      <w:pPr>
        <w:pStyle w:val="SourceCode"/>
      </w:pPr>
      <w:r>
        <w:t>async function listContacts(connection: Connection): Promise&lt;void&gt; {</w:t>
      </w:r>
    </w:p>
    <w:p w14:paraId="365F51B3" w14:textId="77777777" w:rsidR="0000064C" w:rsidRDefault="00E16933">
      <w:pPr>
        <w:pStyle w:val="SourceCode"/>
      </w:pPr>
      <w:r>
        <w:t xml:space="preserve">    try {</w:t>
      </w:r>
    </w:p>
    <w:p w14:paraId="01CE0DA8" w14:textId="77777777" w:rsidR="0000064C" w:rsidRDefault="00E16933">
      <w:pPr>
        <w:pStyle w:val="SourceCode"/>
      </w:pPr>
      <w:r>
        <w:t xml:space="preserve">        const rows: RowDataPacket[] = await readRows(connection);</w:t>
      </w:r>
    </w:p>
    <w:p w14:paraId="58EEA066" w14:textId="77777777" w:rsidR="0000064C" w:rsidRDefault="00E16933">
      <w:pPr>
        <w:pStyle w:val="SourceCode"/>
      </w:pPr>
      <w:r>
        <w:t xml:space="preserve">        console.log("Contacts by name:");</w:t>
      </w:r>
    </w:p>
    <w:p w14:paraId="558C5600" w14:textId="77777777" w:rsidR="0000064C" w:rsidRDefault="00E16933">
      <w:pPr>
        <w:pStyle w:val="SourceCode"/>
      </w:pPr>
      <w:r>
        <w:t xml:space="preserve">        for (const row of rows) {</w:t>
      </w:r>
    </w:p>
    <w:p w14:paraId="03CC32E4" w14:textId="77777777" w:rsidR="0000064C" w:rsidRDefault="00E16933">
      <w:pPr>
        <w:pStyle w:val="SourceCode"/>
      </w:pPr>
      <w:r>
        <w:t xml:space="preserve">            let phoneText: string = "(no phone)";</w:t>
      </w:r>
    </w:p>
    <w:p w14:paraId="4BC91617" w14:textId="77777777" w:rsidR="0000064C" w:rsidRDefault="00E16933">
      <w:pPr>
        <w:pStyle w:val="SourceCode"/>
      </w:pPr>
      <w:r>
        <w:t xml:space="preserve">            if (row.phone !== null) {</w:t>
      </w:r>
    </w:p>
    <w:p w14:paraId="7C615235" w14:textId="77777777" w:rsidR="0000064C" w:rsidRDefault="00E16933">
      <w:pPr>
        <w:pStyle w:val="SourceCode"/>
      </w:pPr>
      <w:r>
        <w:t xml:space="preserve">                phoneText = row.phone;</w:t>
      </w:r>
    </w:p>
    <w:p w14:paraId="3C9BC400" w14:textId="77777777" w:rsidR="0000064C" w:rsidRDefault="00E16933">
      <w:pPr>
        <w:pStyle w:val="SourceCode"/>
      </w:pPr>
      <w:r>
        <w:t xml:space="preserve">            }</w:t>
      </w:r>
    </w:p>
    <w:p w14:paraId="3EBAFA82" w14:textId="77777777" w:rsidR="0000064C" w:rsidRDefault="00E16933">
      <w:pPr>
        <w:pStyle w:val="SourceCode"/>
      </w:pPr>
      <w:r>
        <w:t xml:space="preserve">            console.log(`  ${row.id}: ${row.name}, ${row.email}, ` +</w:t>
      </w:r>
    </w:p>
    <w:p w14:paraId="26292425" w14:textId="77777777" w:rsidR="0000064C" w:rsidRDefault="00E16933">
      <w:pPr>
        <w:pStyle w:val="SourceCode"/>
      </w:pPr>
      <w:r>
        <w:t xml:space="preserve">                `${phoneText}`);</w:t>
      </w:r>
    </w:p>
    <w:p w14:paraId="135C6DE5" w14:textId="77777777" w:rsidR="0000064C" w:rsidRDefault="00E16933">
      <w:pPr>
        <w:pStyle w:val="SourceCode"/>
      </w:pPr>
      <w:r>
        <w:t xml:space="preserve">        }</w:t>
      </w:r>
    </w:p>
    <w:p w14:paraId="5BF0A47C" w14:textId="77777777" w:rsidR="0000064C" w:rsidRDefault="00E16933">
      <w:pPr>
        <w:pStyle w:val="SourceCode"/>
      </w:pPr>
      <w:r>
        <w:t xml:space="preserve">        console.log(`Contacts: ${rows.length}`);</w:t>
      </w:r>
    </w:p>
    <w:p w14:paraId="39E30F06" w14:textId="77777777" w:rsidR="0000064C" w:rsidRDefault="00E16933">
      <w:pPr>
        <w:pStyle w:val="SourceCode"/>
      </w:pPr>
      <w:r>
        <w:t xml:space="preserve">    } catch (error: unknown) {</w:t>
      </w:r>
    </w:p>
    <w:p w14:paraId="56C43B2F" w14:textId="77777777" w:rsidR="0000064C" w:rsidRDefault="00E16933">
      <w:pPr>
        <w:pStyle w:val="SourceCode"/>
      </w:pPr>
      <w:r>
        <w:t xml:space="preserve">        console.error(`Error: ${reasonOf(error)}`);</w:t>
      </w:r>
    </w:p>
    <w:p w14:paraId="411F6A64" w14:textId="77777777" w:rsidR="0000064C" w:rsidRDefault="00E16933">
      <w:pPr>
        <w:pStyle w:val="SourceCode"/>
      </w:pPr>
      <w:r>
        <w:t xml:space="preserve">    }</w:t>
      </w:r>
    </w:p>
    <w:p w14:paraId="6D4162E1" w14:textId="77777777" w:rsidR="0000064C" w:rsidRDefault="00E16933">
      <w:pPr>
        <w:pStyle w:val="SourceCode"/>
      </w:pPr>
      <w:r>
        <w:t>}</w:t>
      </w:r>
    </w:p>
    <w:p w14:paraId="007B48CE" w14:textId="77777777" w:rsidR="0000064C" w:rsidRDefault="0000064C">
      <w:pPr>
        <w:pStyle w:val="SourceCode"/>
      </w:pPr>
    </w:p>
    <w:p w14:paraId="14A4AC14" w14:textId="77777777" w:rsidR="0000064C" w:rsidRDefault="00E16933">
      <w:pPr>
        <w:pStyle w:val="SourceCode"/>
      </w:pPr>
      <w:r>
        <w:t>// Writes the CSV export: the header the import reads, name,email,phone,</w:t>
      </w:r>
    </w:p>
    <w:p w14:paraId="0C6A3950" w14:textId="77777777" w:rsidR="0000064C" w:rsidRDefault="00E16933">
      <w:pPr>
        <w:pStyle w:val="SourceCode"/>
      </w:pPr>
      <w:r>
        <w:t>// then one row per contact. A NULL phone becomes an empty field.</w:t>
      </w:r>
    </w:p>
    <w:p w14:paraId="622559F6" w14:textId="77777777" w:rsidR="0000064C" w:rsidRDefault="00E16933">
      <w:pPr>
        <w:pStyle w:val="SourceCode"/>
      </w:pPr>
      <w:r>
        <w:t>// Remember, stringify quotes a field that holds a comma, a quote, or a</w:t>
      </w:r>
    </w:p>
    <w:p w14:paraId="4DF914C9" w14:textId="77777777" w:rsidR="0000064C" w:rsidRDefault="00E16933">
      <w:pPr>
        <w:pStyle w:val="SourceCode"/>
      </w:pPr>
      <w:r>
        <w:t>// line break, and record_delimiter: "windows" ends each row with \r\n</w:t>
      </w:r>
    </w:p>
    <w:p w14:paraId="679F4014" w14:textId="77777777" w:rsidR="0000064C" w:rsidRDefault="00E16933">
      <w:pPr>
        <w:pStyle w:val="SourceCode"/>
      </w:pPr>
      <w:r>
        <w:t>// (Lesson 3.14). writeFileSync creates the file, or replaces an older</w:t>
      </w:r>
    </w:p>
    <w:p w14:paraId="636A3008" w14:textId="77777777" w:rsidR="0000064C" w:rsidRDefault="00E16933">
      <w:pPr>
        <w:pStyle w:val="SourceCode"/>
      </w:pPr>
      <w:r>
        <w:t>// one.</w:t>
      </w:r>
    </w:p>
    <w:p w14:paraId="7BC18AE7" w14:textId="77777777" w:rsidR="0000064C" w:rsidRDefault="00E16933">
      <w:pPr>
        <w:pStyle w:val="SourceCode"/>
      </w:pPr>
      <w:r>
        <w:t>function writeCsv(fileName: string, rows: RowDataPacket[]): void {</w:t>
      </w:r>
    </w:p>
    <w:p w14:paraId="4AFAC49E" w14:textId="77777777" w:rsidR="0000064C" w:rsidRDefault="00E16933">
      <w:pPr>
        <w:pStyle w:val="SourceCode"/>
      </w:pPr>
      <w:r>
        <w:t xml:space="preserve">    const csvRows: string[][] = [["name", "email", "phone"]];</w:t>
      </w:r>
    </w:p>
    <w:p w14:paraId="1155AF41" w14:textId="77777777" w:rsidR="0000064C" w:rsidRDefault="00E16933">
      <w:pPr>
        <w:pStyle w:val="SourceCode"/>
      </w:pPr>
      <w:r>
        <w:t xml:space="preserve">    for (const row of rows) {</w:t>
      </w:r>
    </w:p>
    <w:p w14:paraId="1F30F987" w14:textId="77777777" w:rsidR="0000064C" w:rsidRDefault="00E16933">
      <w:pPr>
        <w:pStyle w:val="SourceCode"/>
      </w:pPr>
      <w:r>
        <w:t xml:space="preserve">        let phoneText: string = "";</w:t>
      </w:r>
    </w:p>
    <w:p w14:paraId="34E16A43" w14:textId="77777777" w:rsidR="0000064C" w:rsidRDefault="00E16933">
      <w:pPr>
        <w:pStyle w:val="SourceCode"/>
      </w:pPr>
      <w:r>
        <w:t xml:space="preserve">        if (row.phone !== null) {</w:t>
      </w:r>
    </w:p>
    <w:p w14:paraId="46B66B59" w14:textId="77777777" w:rsidR="0000064C" w:rsidRDefault="00E16933">
      <w:pPr>
        <w:pStyle w:val="SourceCode"/>
      </w:pPr>
      <w:r>
        <w:t xml:space="preserve">            phoneText = row.phone;</w:t>
      </w:r>
    </w:p>
    <w:p w14:paraId="5F411B75" w14:textId="77777777" w:rsidR="0000064C" w:rsidRDefault="00E16933">
      <w:pPr>
        <w:pStyle w:val="SourceCode"/>
      </w:pPr>
      <w:r>
        <w:t xml:space="preserve">        }</w:t>
      </w:r>
    </w:p>
    <w:p w14:paraId="5FC74772" w14:textId="77777777" w:rsidR="0000064C" w:rsidRDefault="00E16933">
      <w:pPr>
        <w:pStyle w:val="SourceCode"/>
      </w:pPr>
      <w:r>
        <w:t xml:space="preserve">        csvRows.push([row.name, row.email, phoneText]);</w:t>
      </w:r>
    </w:p>
    <w:p w14:paraId="7B0CC87C" w14:textId="77777777" w:rsidR="0000064C" w:rsidRDefault="00E16933">
      <w:pPr>
        <w:pStyle w:val="SourceCode"/>
      </w:pPr>
      <w:r>
        <w:t xml:space="preserve">    }</w:t>
      </w:r>
    </w:p>
    <w:p w14:paraId="347448B7" w14:textId="77777777" w:rsidR="0000064C" w:rsidRDefault="00E16933">
      <w:pPr>
        <w:pStyle w:val="SourceCode"/>
      </w:pPr>
      <w:r>
        <w:t xml:space="preserve">    const csvText: string = stringify(csvRows,</w:t>
      </w:r>
    </w:p>
    <w:p w14:paraId="6C165E22" w14:textId="77777777" w:rsidR="0000064C" w:rsidRDefault="00E16933">
      <w:pPr>
        <w:pStyle w:val="SourceCode"/>
      </w:pPr>
      <w:r>
        <w:t xml:space="preserve">        { record_delimiter: "windows" });</w:t>
      </w:r>
    </w:p>
    <w:p w14:paraId="31262D66" w14:textId="77777777" w:rsidR="0000064C" w:rsidRDefault="00E16933">
      <w:pPr>
        <w:pStyle w:val="SourceCode"/>
      </w:pPr>
      <w:r>
        <w:t xml:space="preserve">    writeFileSync(fileName, csvText, "utf-8");</w:t>
      </w:r>
    </w:p>
    <w:p w14:paraId="20A85D07" w14:textId="77777777" w:rsidR="0000064C" w:rsidRDefault="00E16933">
      <w:pPr>
        <w:pStyle w:val="SourceCode"/>
      </w:pPr>
      <w:r>
        <w:t>}</w:t>
      </w:r>
    </w:p>
    <w:p w14:paraId="76058724" w14:textId="77777777" w:rsidR="0000064C" w:rsidRDefault="0000064C">
      <w:pPr>
        <w:pStyle w:val="SourceCode"/>
      </w:pPr>
    </w:p>
    <w:p w14:paraId="4D1E79B9" w14:textId="77777777" w:rsidR="0000064C" w:rsidRDefault="00E16933">
      <w:pPr>
        <w:pStyle w:val="SourceCode"/>
      </w:pPr>
      <w:r>
        <w:t>// Writes the JSON export: one array holding one object per contact. A</w:t>
      </w:r>
    </w:p>
    <w:p w14:paraId="25307B9C" w14:textId="77777777" w:rsidR="0000064C" w:rsidRDefault="00E16933">
      <w:pPr>
        <w:pStyle w:val="SourceCode"/>
      </w:pPr>
      <w:r>
        <w:t>// TypeScript array becomes a JSON array, and an object written in { }</w:t>
      </w:r>
    </w:p>
    <w:p w14:paraId="5002DB80" w14:textId="77777777" w:rsidR="0000064C" w:rsidRDefault="00E16933">
      <w:pPr>
        <w:pStyle w:val="SourceCode"/>
      </w:pPr>
      <w:r>
        <w:t>// becomes a JSON object, with its keys in the order written. object[] is</w:t>
      </w:r>
    </w:p>
    <w:p w14:paraId="18AB9073" w14:textId="77777777" w:rsidR="0000064C" w:rsidRDefault="00E16933">
      <w:pPr>
        <w:pStyle w:val="SourceCode"/>
      </w:pPr>
      <w:r>
        <w:t>// an array of objects. Each object names its keys itself, so the column</w:t>
      </w:r>
    </w:p>
    <w:p w14:paraId="08D1422E" w14:textId="77777777" w:rsidR="0000064C" w:rsidRDefault="00E16933">
      <w:pPr>
        <w:pStyle w:val="SourceCode"/>
      </w:pPr>
      <w:r>
        <w:t>// name becomes the key name, and null stays null. JSON.stringify writes</w:t>
      </w:r>
    </w:p>
    <w:p w14:paraId="5EE48D3D" w14:textId="77777777" w:rsidR="0000064C" w:rsidRDefault="00E16933">
      <w:pPr>
        <w:pStyle w:val="SourceCode"/>
      </w:pPr>
      <w:r>
        <w:t>// compact text, and "\n" ends the file with one line ending (Lesson</w:t>
      </w:r>
    </w:p>
    <w:p w14:paraId="010B55A6" w14:textId="77777777" w:rsidR="0000064C" w:rsidRDefault="00E16933">
      <w:pPr>
        <w:pStyle w:val="SourceCode"/>
      </w:pPr>
      <w:r>
        <w:t>// 3.15).</w:t>
      </w:r>
    </w:p>
    <w:p w14:paraId="2AE177C7" w14:textId="77777777" w:rsidR="0000064C" w:rsidRDefault="00E16933">
      <w:pPr>
        <w:pStyle w:val="SourceCode"/>
      </w:pPr>
      <w:r>
        <w:t>function writeJson(fileName: string, rows: RowDataPacket[]): void {</w:t>
      </w:r>
    </w:p>
    <w:p w14:paraId="26BCE928" w14:textId="77777777" w:rsidR="0000064C" w:rsidRDefault="00E16933">
      <w:pPr>
        <w:pStyle w:val="SourceCode"/>
      </w:pPr>
      <w:r>
        <w:t xml:space="preserve">    const records: object[] = [];</w:t>
      </w:r>
    </w:p>
    <w:p w14:paraId="38497D09" w14:textId="77777777" w:rsidR="0000064C" w:rsidRDefault="00E16933">
      <w:pPr>
        <w:pStyle w:val="SourceCode"/>
      </w:pPr>
      <w:r>
        <w:t xml:space="preserve">    for (const row of rows) {</w:t>
      </w:r>
    </w:p>
    <w:p w14:paraId="764E87C3" w14:textId="77777777" w:rsidR="0000064C" w:rsidRDefault="00E16933">
      <w:pPr>
        <w:pStyle w:val="SourceCode"/>
      </w:pPr>
      <w:r>
        <w:t xml:space="preserve">        records.push({ id: row.id, name: row.name, email: row.email,</w:t>
      </w:r>
    </w:p>
    <w:p w14:paraId="3DBB42EB" w14:textId="77777777" w:rsidR="0000064C" w:rsidRDefault="00E16933">
      <w:pPr>
        <w:pStyle w:val="SourceCode"/>
      </w:pPr>
      <w:r>
        <w:t xml:space="preserve">            phone: row.phone });</w:t>
      </w:r>
    </w:p>
    <w:p w14:paraId="54030D9B" w14:textId="77777777" w:rsidR="0000064C" w:rsidRDefault="00E16933">
      <w:pPr>
        <w:pStyle w:val="SourceCode"/>
      </w:pPr>
      <w:r>
        <w:t xml:space="preserve">    }</w:t>
      </w:r>
    </w:p>
    <w:p w14:paraId="142DE427" w14:textId="77777777" w:rsidR="0000064C" w:rsidRDefault="00E16933">
      <w:pPr>
        <w:pStyle w:val="SourceCode"/>
      </w:pPr>
      <w:r>
        <w:t xml:space="preserve">    const jsonText: string = JSON.stringify(records);</w:t>
      </w:r>
    </w:p>
    <w:p w14:paraId="3F9674C6" w14:textId="77777777" w:rsidR="0000064C" w:rsidRDefault="00E16933">
      <w:pPr>
        <w:pStyle w:val="SourceCode"/>
      </w:pPr>
      <w:r>
        <w:t xml:space="preserve">    writeFileSync(fileName, jsonText + "\n", "utf-8");</w:t>
      </w:r>
    </w:p>
    <w:p w14:paraId="0A0AAA26" w14:textId="77777777" w:rsidR="0000064C" w:rsidRDefault="00E16933">
      <w:pPr>
        <w:pStyle w:val="SourceCode"/>
      </w:pPr>
      <w:r>
        <w:t>}</w:t>
      </w:r>
    </w:p>
    <w:p w14:paraId="562E1B97" w14:textId="77777777" w:rsidR="0000064C" w:rsidRDefault="0000064C">
      <w:pPr>
        <w:pStyle w:val="SourceCode"/>
      </w:pPr>
    </w:p>
    <w:p w14:paraId="41E55B01" w14:textId="77777777" w:rsidR="0000064C" w:rsidRDefault="00E16933">
      <w:pPr>
        <w:pStyle w:val="SourceCode"/>
      </w:pPr>
      <w:r>
        <w:t>// Asks for the format and the file name, reads every contact, and writes</w:t>
      </w:r>
    </w:p>
    <w:p w14:paraId="16E10577" w14:textId="77777777" w:rsidR="0000064C" w:rsidRDefault="00E16933">
      <w:pPr>
        <w:pStyle w:val="SourceCode"/>
      </w:pPr>
      <w:r>
        <w:t>// the file. The export only reads the table: it sends one SELECT and</w:t>
      </w:r>
    </w:p>
    <w:p w14:paraId="519B6060" w14:textId="77777777" w:rsidR="0000064C" w:rsidRDefault="00E16933">
      <w:pPr>
        <w:pStyle w:val="SourceCode"/>
      </w:pPr>
      <w:r>
        <w:t>// changes no row. Ended input gives undefined, which counts as an empty</w:t>
      </w:r>
    </w:p>
    <w:p w14:paraId="50CD1AEA" w14:textId="77777777" w:rsidR="0000064C" w:rsidRDefault="00E16933">
      <w:pPr>
        <w:pStyle w:val="SourceCode"/>
      </w:pPr>
      <w:r>
        <w:t>// answer, so the format check or writeFileSync refuses it.</w:t>
      </w:r>
    </w:p>
    <w:p w14:paraId="678E6D41" w14:textId="77777777" w:rsidR="0000064C" w:rsidRDefault="00E16933">
      <w:pPr>
        <w:pStyle w:val="SourceCode"/>
      </w:pPr>
      <w:r>
        <w:t>async function exportContacts(lines: AsyncIterator&lt;string&gt;,</w:t>
      </w:r>
    </w:p>
    <w:p w14:paraId="5E02462E" w14:textId="77777777" w:rsidR="0000064C" w:rsidRDefault="00E16933">
      <w:pPr>
        <w:pStyle w:val="SourceCode"/>
      </w:pPr>
      <w:r>
        <w:t xml:space="preserve">    connection: Connection): Promise&lt;void&gt; {</w:t>
      </w:r>
    </w:p>
    <w:p w14:paraId="184B3E50" w14:textId="77777777" w:rsidR="0000064C" w:rsidRDefault="00E16933">
      <w:pPr>
        <w:pStyle w:val="SourceCode"/>
      </w:pPr>
      <w:r>
        <w:t xml:space="preserve">    let exportFormat: string | undefined = await readAnswer(lines,</w:t>
      </w:r>
    </w:p>
    <w:p w14:paraId="19A2303F" w14:textId="77777777" w:rsidR="0000064C" w:rsidRDefault="00E16933">
      <w:pPr>
        <w:pStyle w:val="SourceCode"/>
      </w:pPr>
      <w:r>
        <w:t xml:space="preserve">        "Format: ");</w:t>
      </w:r>
    </w:p>
    <w:p w14:paraId="7E21A8AA" w14:textId="77777777" w:rsidR="0000064C" w:rsidRDefault="00E16933">
      <w:pPr>
        <w:pStyle w:val="SourceCode"/>
      </w:pPr>
      <w:r>
        <w:t xml:space="preserve">    let fileName: string | undefined = await readAnswer(lines, "File: ");</w:t>
      </w:r>
    </w:p>
    <w:p w14:paraId="6C508268" w14:textId="77777777" w:rsidR="0000064C" w:rsidRDefault="00E16933">
      <w:pPr>
        <w:pStyle w:val="SourceCode"/>
      </w:pPr>
      <w:r>
        <w:t xml:space="preserve">    if (exportFormat === undefined) {</w:t>
      </w:r>
    </w:p>
    <w:p w14:paraId="67A7CB56" w14:textId="77777777" w:rsidR="0000064C" w:rsidRDefault="00E16933">
      <w:pPr>
        <w:pStyle w:val="SourceCode"/>
      </w:pPr>
      <w:r>
        <w:t xml:space="preserve">        exportFormat = "";</w:t>
      </w:r>
    </w:p>
    <w:p w14:paraId="2B309050" w14:textId="77777777" w:rsidR="0000064C" w:rsidRDefault="00E16933">
      <w:pPr>
        <w:pStyle w:val="SourceCode"/>
      </w:pPr>
      <w:r>
        <w:t xml:space="preserve">    }</w:t>
      </w:r>
    </w:p>
    <w:p w14:paraId="011D2063" w14:textId="77777777" w:rsidR="0000064C" w:rsidRDefault="00E16933">
      <w:pPr>
        <w:pStyle w:val="SourceCode"/>
      </w:pPr>
      <w:r>
        <w:t xml:space="preserve">    if (fileName === undefined) {</w:t>
      </w:r>
    </w:p>
    <w:p w14:paraId="557028D7" w14:textId="77777777" w:rsidR="0000064C" w:rsidRDefault="00E16933">
      <w:pPr>
        <w:pStyle w:val="SourceCode"/>
      </w:pPr>
      <w:r>
        <w:t xml:space="preserve">        fileName = "";</w:t>
      </w:r>
    </w:p>
    <w:p w14:paraId="4ADBA6C2" w14:textId="77777777" w:rsidR="0000064C" w:rsidRDefault="00E16933">
      <w:pPr>
        <w:pStyle w:val="SourceCode"/>
      </w:pPr>
      <w:r>
        <w:t xml:space="preserve">    }</w:t>
      </w:r>
    </w:p>
    <w:p w14:paraId="67993FEF" w14:textId="77777777" w:rsidR="0000064C" w:rsidRDefault="00E16933">
      <w:pPr>
        <w:pStyle w:val="SourceCode"/>
      </w:pPr>
      <w:r>
        <w:t xml:space="preserve">    // Remember, trim removes the spaces at both ends.</w:t>
      </w:r>
    </w:p>
    <w:p w14:paraId="7D369D65" w14:textId="77777777" w:rsidR="0000064C" w:rsidRDefault="00E16933">
      <w:pPr>
        <w:pStyle w:val="SourceCode"/>
      </w:pPr>
      <w:r>
        <w:t xml:space="preserve">    exportFormat = exportFormat.trim();</w:t>
      </w:r>
    </w:p>
    <w:p w14:paraId="33412946" w14:textId="77777777" w:rsidR="0000064C" w:rsidRDefault="00E16933">
      <w:pPr>
        <w:pStyle w:val="SourceCode"/>
      </w:pPr>
      <w:r>
        <w:t xml:space="preserve">    fileName = fileName.trim();</w:t>
      </w:r>
    </w:p>
    <w:p w14:paraId="65D92663" w14:textId="77777777" w:rsidR="0000064C" w:rsidRDefault="00E16933">
      <w:pPr>
        <w:pStyle w:val="SourceCode"/>
      </w:pPr>
      <w:r>
        <w:t xml:space="preserve">    if (exportFormat !== "csv" &amp;&amp; exportFormat !== "json") {</w:t>
      </w:r>
    </w:p>
    <w:p w14:paraId="56A29A80" w14:textId="77777777" w:rsidR="0000064C" w:rsidRDefault="00E16933">
      <w:pPr>
        <w:pStyle w:val="SourceCode"/>
      </w:pPr>
      <w:r>
        <w:t xml:space="preserve">        console.error("Error: format must be csv or json; " +</w:t>
      </w:r>
    </w:p>
    <w:p w14:paraId="370E07FA" w14:textId="77777777" w:rsidR="0000064C" w:rsidRDefault="00E16933">
      <w:pPr>
        <w:pStyle w:val="SourceCode"/>
      </w:pPr>
      <w:r>
        <w:t xml:space="preserve">            "nothing was exported");</w:t>
      </w:r>
    </w:p>
    <w:p w14:paraId="3054D5BE" w14:textId="77777777" w:rsidR="0000064C" w:rsidRDefault="00E16933">
      <w:pPr>
        <w:pStyle w:val="SourceCode"/>
      </w:pPr>
      <w:r>
        <w:t xml:space="preserve">        return;</w:t>
      </w:r>
    </w:p>
    <w:p w14:paraId="41989E49" w14:textId="77777777" w:rsidR="0000064C" w:rsidRDefault="00E16933">
      <w:pPr>
        <w:pStyle w:val="SourceCode"/>
      </w:pPr>
      <w:r>
        <w:t xml:space="preserve">    }</w:t>
      </w:r>
    </w:p>
    <w:p w14:paraId="16FD1C35" w14:textId="77777777" w:rsidR="0000064C" w:rsidRDefault="00E16933">
      <w:pPr>
        <w:pStyle w:val="SourceCode"/>
      </w:pPr>
      <w:r>
        <w:t xml:space="preserve">    try {</w:t>
      </w:r>
    </w:p>
    <w:p w14:paraId="072FCDE3" w14:textId="77777777" w:rsidR="0000064C" w:rsidRDefault="00E16933">
      <w:pPr>
        <w:pStyle w:val="SourceCode"/>
      </w:pPr>
      <w:r>
        <w:t xml:space="preserve">        const rows: RowDataPacket[] = await readRows(connection);</w:t>
      </w:r>
    </w:p>
    <w:p w14:paraId="4FFA2C85" w14:textId="77777777" w:rsidR="0000064C" w:rsidRDefault="00E16933">
      <w:pPr>
        <w:pStyle w:val="SourceCode"/>
      </w:pPr>
      <w:r>
        <w:t xml:space="preserve">        if (exportFormat === "csv") {</w:t>
      </w:r>
    </w:p>
    <w:p w14:paraId="4B8AC6DA" w14:textId="77777777" w:rsidR="0000064C" w:rsidRDefault="00E16933">
      <w:pPr>
        <w:pStyle w:val="SourceCode"/>
      </w:pPr>
      <w:r>
        <w:t xml:space="preserve">            writeCsv(fileName, rows);</w:t>
      </w:r>
    </w:p>
    <w:p w14:paraId="25FB7F8D" w14:textId="77777777" w:rsidR="0000064C" w:rsidRDefault="00E16933">
      <w:pPr>
        <w:pStyle w:val="SourceCode"/>
      </w:pPr>
      <w:r>
        <w:t xml:space="preserve">        } else {</w:t>
      </w:r>
    </w:p>
    <w:p w14:paraId="3C58FC58" w14:textId="77777777" w:rsidR="0000064C" w:rsidRDefault="00E16933">
      <w:pPr>
        <w:pStyle w:val="SourceCode"/>
      </w:pPr>
      <w:r>
        <w:t xml:space="preserve">            writeJson(fileName, rows);</w:t>
      </w:r>
    </w:p>
    <w:p w14:paraId="3CD597AE" w14:textId="77777777" w:rsidR="0000064C" w:rsidRDefault="00E16933">
      <w:pPr>
        <w:pStyle w:val="SourceCode"/>
      </w:pPr>
      <w:r>
        <w:t xml:space="preserve">        }</w:t>
      </w:r>
    </w:p>
    <w:p w14:paraId="6928D4A3" w14:textId="77777777" w:rsidR="0000064C" w:rsidRDefault="00E16933">
      <w:pPr>
        <w:pStyle w:val="SourceCode"/>
      </w:pPr>
      <w:r>
        <w:t xml:space="preserve">        console.log(`Exported ${rows.length} contacts to ${fileName}`);</w:t>
      </w:r>
    </w:p>
    <w:p w14:paraId="5E7256AB" w14:textId="77777777" w:rsidR="0000064C" w:rsidRDefault="00E16933">
      <w:pPr>
        <w:pStyle w:val="SourceCode"/>
      </w:pPr>
      <w:r>
        <w:t xml:space="preserve">    } catch (error: unknown) {</w:t>
      </w:r>
    </w:p>
    <w:p w14:paraId="6373B5B6" w14:textId="77777777" w:rsidR="0000064C" w:rsidRDefault="00E16933">
      <w:pPr>
        <w:pStyle w:val="SourceCode"/>
      </w:pPr>
      <w:r>
        <w:t xml:space="preserve">        console.error(`Error: ${reasonOf(error)}`);</w:t>
      </w:r>
    </w:p>
    <w:p w14:paraId="690EEDEB" w14:textId="77777777" w:rsidR="0000064C" w:rsidRDefault="00E16933">
      <w:pPr>
        <w:pStyle w:val="SourceCode"/>
      </w:pPr>
      <w:r>
        <w:t xml:space="preserve">    }</w:t>
      </w:r>
    </w:p>
    <w:p w14:paraId="7CCA324D" w14:textId="77777777" w:rsidR="0000064C" w:rsidRDefault="00E16933">
      <w:pPr>
        <w:pStyle w:val="SourceCode"/>
      </w:pPr>
      <w:r>
        <w:t>}</w:t>
      </w:r>
    </w:p>
    <w:p w14:paraId="73F89D52" w14:textId="77777777" w:rsidR="0000064C" w:rsidRDefault="0000064C">
      <w:pPr>
        <w:pStyle w:val="SourceCode"/>
      </w:pPr>
    </w:p>
    <w:p w14:paraId="23B83B9E" w14:textId="77777777" w:rsidR="0000064C" w:rsidRDefault="00E16933">
      <w:pPr>
        <w:pStyle w:val="SourceCode"/>
      </w:pPr>
      <w:r>
        <w:t>// Remember, await the next line, so main is async.</w:t>
      </w:r>
    </w:p>
    <w:p w14:paraId="6DD3D45E" w14:textId="77777777" w:rsidR="0000064C" w:rsidRDefault="00E16933">
      <w:pPr>
        <w:pStyle w:val="SourceCode"/>
      </w:pPr>
      <w:r>
        <w:t>async function main(): Promise&lt;void&gt; {</w:t>
      </w:r>
    </w:p>
    <w:p w14:paraId="72870E49" w14:textId="77777777" w:rsidR="0000064C" w:rsidRDefault="00E16933">
      <w:pPr>
        <w:pStyle w:val="SourceCode"/>
      </w:pPr>
      <w:r>
        <w:t xml:space="preserve">    // Remember, the password comes only from SPA_DB_PASSWORD.</w:t>
      </w:r>
    </w:p>
    <w:p w14:paraId="423BF557" w14:textId="77777777" w:rsidR="0000064C" w:rsidRDefault="00E16933">
      <w:pPr>
        <w:pStyle w:val="SourceCode"/>
      </w:pPr>
      <w:r>
        <w:t xml:space="preserve">    const password: string | undefined = process.env["SPA_DB_PASSWORD"];</w:t>
      </w:r>
    </w:p>
    <w:p w14:paraId="113FD6F6" w14:textId="77777777" w:rsidR="0000064C" w:rsidRDefault="00E16933">
      <w:pPr>
        <w:pStyle w:val="SourceCode"/>
      </w:pPr>
      <w:r>
        <w:t xml:space="preserve">    if (password === undefined) {</w:t>
      </w:r>
    </w:p>
    <w:p w14:paraId="5926525D" w14:textId="77777777" w:rsidR="0000064C" w:rsidRDefault="00E16933">
      <w:pPr>
        <w:pStyle w:val="SourceCode"/>
      </w:pPr>
      <w:r>
        <w:t xml:space="preserve">        console.error("Error: SPA_DB_PASSWORD is not set");</w:t>
      </w:r>
    </w:p>
    <w:p w14:paraId="2E32A010" w14:textId="77777777" w:rsidR="0000064C" w:rsidRDefault="00E16933">
      <w:pPr>
        <w:pStyle w:val="SourceCode"/>
      </w:pPr>
      <w:r>
        <w:t xml:space="preserve">        process.exitCode = 1;</w:t>
      </w:r>
    </w:p>
    <w:p w14:paraId="67335D54" w14:textId="77777777" w:rsidR="0000064C" w:rsidRDefault="00E16933">
      <w:pPr>
        <w:pStyle w:val="SourceCode"/>
      </w:pPr>
      <w:r>
        <w:t xml:space="preserve">        return;</w:t>
      </w:r>
    </w:p>
    <w:p w14:paraId="38903F5A" w14:textId="77777777" w:rsidR="0000064C" w:rsidRDefault="00E16933">
      <w:pPr>
        <w:pStyle w:val="SourceCode"/>
      </w:pPr>
      <w:r>
        <w:t xml:space="preserve">    }</w:t>
      </w:r>
    </w:p>
    <w:p w14:paraId="10DB1F63" w14:textId="77777777" w:rsidR="0000064C" w:rsidRDefault="0000064C">
      <w:pPr>
        <w:pStyle w:val="SourceCode"/>
      </w:pPr>
    </w:p>
    <w:p w14:paraId="414FDB94" w14:textId="77777777" w:rsidR="0000064C" w:rsidRDefault="00E16933">
      <w:pPr>
        <w:pStyle w:val="SourceCode"/>
      </w:pPr>
      <w:r>
        <w:t xml:space="preserve">    // Without a connection no command can work, so the outer catch</w:t>
      </w:r>
    </w:p>
    <w:p w14:paraId="2FA7829A" w14:textId="77777777" w:rsidR="0000064C" w:rsidRDefault="00E16933">
      <w:pPr>
        <w:pStyle w:val="SourceCode"/>
      </w:pPr>
      <w:r>
        <w:t xml:space="preserve">    // reports a failed connection and sets exit code 1. Remember, end()</w:t>
      </w:r>
    </w:p>
    <w:p w14:paraId="484A0C83" w14:textId="77777777" w:rsidR="0000064C" w:rsidRDefault="00E16933">
      <w:pPr>
        <w:pStyle w:val="SourceCode"/>
      </w:pPr>
      <w:r>
        <w:t xml:space="preserve">    // closes the connection, and finally runs it even when a step throws.</w:t>
      </w:r>
    </w:p>
    <w:p w14:paraId="5BCECAC4" w14:textId="77777777" w:rsidR="0000064C" w:rsidRDefault="00E16933">
      <w:pPr>
        <w:pStyle w:val="SourceCode"/>
      </w:pPr>
      <w:r>
        <w:t xml:space="preserve">    const reader = readline.createInterface({ input: process.stdin });</w:t>
      </w:r>
    </w:p>
    <w:p w14:paraId="27459E7E" w14:textId="77777777" w:rsidR="0000064C" w:rsidRDefault="00E16933">
      <w:pPr>
        <w:pStyle w:val="SourceCode"/>
      </w:pPr>
      <w:r>
        <w:t xml:space="preserve">    const lines = reader[Symbol.asyncIterator]();</w:t>
      </w:r>
    </w:p>
    <w:p w14:paraId="34DE00B8" w14:textId="77777777" w:rsidR="0000064C" w:rsidRDefault="00E16933">
      <w:pPr>
        <w:pStyle w:val="SourceCode"/>
      </w:pPr>
      <w:r>
        <w:t xml:space="preserve">    try {</w:t>
      </w:r>
    </w:p>
    <w:p w14:paraId="43CE6E7B" w14:textId="77777777" w:rsidR="0000064C" w:rsidRDefault="00E16933">
      <w:pPr>
        <w:pStyle w:val="SourceCode"/>
      </w:pPr>
      <w:r>
        <w:t xml:space="preserve">        const connection: Connection = await mysql.createConnection({</w:t>
      </w:r>
    </w:p>
    <w:p w14:paraId="61714424" w14:textId="77777777" w:rsidR="0000064C" w:rsidRDefault="00E16933">
      <w:pPr>
        <w:pStyle w:val="SourceCode"/>
      </w:pPr>
      <w:r>
        <w:t xml:space="preserve">            host: HOST, port: PORT, user: USER, password: password,</w:t>
      </w:r>
    </w:p>
    <w:p w14:paraId="515002A7" w14:textId="77777777" w:rsidR="0000064C" w:rsidRDefault="00E16933">
      <w:pPr>
        <w:pStyle w:val="SourceCode"/>
      </w:pPr>
      <w:r>
        <w:t xml:space="preserve">            database: DATABASE,</w:t>
      </w:r>
    </w:p>
    <w:p w14:paraId="058297E3" w14:textId="77777777" w:rsidR="0000064C" w:rsidRDefault="00E16933">
      <w:pPr>
        <w:pStyle w:val="SourceCode"/>
      </w:pPr>
      <w:r>
        <w:t xml:space="preserve">        });</w:t>
      </w:r>
    </w:p>
    <w:p w14:paraId="7E09A36C" w14:textId="77777777" w:rsidR="0000064C" w:rsidRDefault="00E16933">
      <w:pPr>
        <w:pStyle w:val="SourceCode"/>
      </w:pPr>
      <w:r>
        <w:t xml:space="preserve">        try {</w:t>
      </w:r>
    </w:p>
    <w:p w14:paraId="52CF5CC5" w14:textId="77777777" w:rsidR="0000064C" w:rsidRDefault="00E16933">
      <w:pPr>
        <w:pStyle w:val="SourceCode"/>
      </w:pPr>
      <w:r>
        <w:t xml:space="preserve">            console.log(`Connected to database ${DATABASE}`);</w:t>
      </w:r>
    </w:p>
    <w:p w14:paraId="7826D930" w14:textId="77777777" w:rsidR="0000064C" w:rsidRDefault="0000064C">
      <w:pPr>
        <w:pStyle w:val="SourceCode"/>
      </w:pPr>
    </w:p>
    <w:p w14:paraId="05670EA9" w14:textId="77777777" w:rsidR="0000064C" w:rsidRDefault="00E16933">
      <w:pPr>
        <w:pStyle w:val="SourceCode"/>
      </w:pPr>
      <w:r>
        <w:t xml:space="preserve">            // Remember, only quit or ended input ends the loop; a blank</w:t>
      </w:r>
    </w:p>
    <w:p w14:paraId="5DAA258F" w14:textId="77777777" w:rsidR="0000064C" w:rsidRDefault="00E16933">
      <w:pPr>
        <w:pStyle w:val="SourceCode"/>
      </w:pPr>
      <w:r>
        <w:t xml:space="preserve">            // line matches no branch, so the prompt simply comes back</w:t>
      </w:r>
    </w:p>
    <w:p w14:paraId="636FD9AE" w14:textId="77777777" w:rsidR="0000064C" w:rsidRDefault="00E16933">
      <w:pPr>
        <w:pStyle w:val="SourceCode"/>
      </w:pPr>
      <w:r>
        <w:t xml:space="preserve">            // (Lesson 5.1).</w:t>
      </w:r>
    </w:p>
    <w:p w14:paraId="54FED648" w14:textId="77777777" w:rsidR="0000064C" w:rsidRDefault="00E16933">
      <w:pPr>
        <w:pStyle w:val="SourceCode"/>
      </w:pPr>
      <w:r>
        <w:t xml:space="preserve">            let running: boolean = true;</w:t>
      </w:r>
    </w:p>
    <w:p w14:paraId="4F6F5B7A" w14:textId="77777777" w:rsidR="0000064C" w:rsidRDefault="00E16933">
      <w:pPr>
        <w:pStyle w:val="SourceCode"/>
      </w:pPr>
      <w:r>
        <w:t xml:space="preserve">            while (running) {</w:t>
      </w:r>
    </w:p>
    <w:p w14:paraId="7E15308E" w14:textId="77777777" w:rsidR="0000064C" w:rsidRDefault="00E16933">
      <w:pPr>
        <w:pStyle w:val="SourceCode"/>
      </w:pPr>
      <w:r>
        <w:t xml:space="preserve">                let command: string | undefined = await readAnswer(lines,</w:t>
      </w:r>
    </w:p>
    <w:p w14:paraId="0DF4C49B" w14:textId="77777777" w:rsidR="0000064C" w:rsidRDefault="00E16933">
      <w:pPr>
        <w:pStyle w:val="SourceCode"/>
      </w:pPr>
      <w:r>
        <w:t xml:space="preserve">                    "contacts&gt; ");</w:t>
      </w:r>
    </w:p>
    <w:p w14:paraId="02271C18" w14:textId="77777777" w:rsidR="0000064C" w:rsidRDefault="00E16933">
      <w:pPr>
        <w:pStyle w:val="SourceCode"/>
      </w:pPr>
      <w:r>
        <w:t xml:space="preserve">                // Trim the command first, so a line of only spaces counts</w:t>
      </w:r>
    </w:p>
    <w:p w14:paraId="316D7785" w14:textId="77777777" w:rsidR="0000064C" w:rsidRDefault="00E16933">
      <w:pPr>
        <w:pStyle w:val="SourceCode"/>
      </w:pPr>
      <w:r>
        <w:t xml:space="preserve">                // as blank; undefined (ended input) has nothing to trim.</w:t>
      </w:r>
    </w:p>
    <w:p w14:paraId="4F8F0900" w14:textId="77777777" w:rsidR="0000064C" w:rsidRDefault="00E16933">
      <w:pPr>
        <w:pStyle w:val="SourceCode"/>
      </w:pPr>
      <w:r>
        <w:t xml:space="preserve">                if (command !== undefined) {</w:t>
      </w:r>
    </w:p>
    <w:p w14:paraId="3D59341F" w14:textId="77777777" w:rsidR="0000064C" w:rsidRDefault="00E16933">
      <w:pPr>
        <w:pStyle w:val="SourceCode"/>
      </w:pPr>
      <w:r>
        <w:t xml:space="preserve">                    command = command.trim();</w:t>
      </w:r>
    </w:p>
    <w:p w14:paraId="22314B0D" w14:textId="77777777" w:rsidR="0000064C" w:rsidRDefault="00E16933">
      <w:pPr>
        <w:pStyle w:val="SourceCode"/>
      </w:pPr>
      <w:r>
        <w:t xml:space="preserve">                }</w:t>
      </w:r>
    </w:p>
    <w:p w14:paraId="5818F7A1" w14:textId="77777777" w:rsidR="0000064C" w:rsidRDefault="00E16933">
      <w:pPr>
        <w:pStyle w:val="SourceCode"/>
      </w:pPr>
      <w:r>
        <w:t xml:space="preserve">                if (command === undefined || command === "quit") {</w:t>
      </w:r>
    </w:p>
    <w:p w14:paraId="50E0C762" w14:textId="77777777" w:rsidR="0000064C" w:rsidRDefault="00E16933">
      <w:pPr>
        <w:pStyle w:val="SourceCode"/>
      </w:pPr>
      <w:r>
        <w:t xml:space="preserve">                    console.log("Contact Manager closed");</w:t>
      </w:r>
    </w:p>
    <w:p w14:paraId="5A4DEA05" w14:textId="77777777" w:rsidR="0000064C" w:rsidRDefault="00E16933">
      <w:pPr>
        <w:pStyle w:val="SourceCode"/>
      </w:pPr>
      <w:r>
        <w:t xml:space="preserve">                    running = false;</w:t>
      </w:r>
    </w:p>
    <w:p w14:paraId="7A179F79" w14:textId="77777777" w:rsidR="0000064C" w:rsidRDefault="00E16933">
      <w:pPr>
        <w:pStyle w:val="SourceCode"/>
      </w:pPr>
      <w:r>
        <w:t xml:space="preserve">                } else if (command === "list") {</w:t>
      </w:r>
    </w:p>
    <w:p w14:paraId="774DE71B" w14:textId="77777777" w:rsidR="0000064C" w:rsidRDefault="00E16933">
      <w:pPr>
        <w:pStyle w:val="SourceCode"/>
      </w:pPr>
      <w:r>
        <w:t xml:space="preserve">                    await listContacts(connection);</w:t>
      </w:r>
    </w:p>
    <w:p w14:paraId="02A7E448" w14:textId="77777777" w:rsidR="0000064C" w:rsidRDefault="00E16933">
      <w:pPr>
        <w:pStyle w:val="SourceCode"/>
      </w:pPr>
      <w:r>
        <w:t xml:space="preserve">                } else if (command === "export") {</w:t>
      </w:r>
    </w:p>
    <w:p w14:paraId="7DED602A" w14:textId="77777777" w:rsidR="0000064C" w:rsidRDefault="00E16933">
      <w:pPr>
        <w:pStyle w:val="SourceCode"/>
      </w:pPr>
      <w:r>
        <w:t xml:space="preserve">                    await exportContacts(lines, connection);</w:t>
      </w:r>
    </w:p>
    <w:p w14:paraId="168F2C70" w14:textId="77777777" w:rsidR="0000064C" w:rsidRDefault="00E16933">
      <w:pPr>
        <w:pStyle w:val="SourceCode"/>
      </w:pPr>
      <w:r>
        <w:t xml:space="preserve">                } else if (command !== "") {</w:t>
      </w:r>
    </w:p>
    <w:p w14:paraId="0DA894F0" w14:textId="77777777" w:rsidR="0000064C" w:rsidRDefault="00E16933">
      <w:pPr>
        <w:pStyle w:val="SourceCode"/>
      </w:pPr>
      <w:r>
        <w:t xml:space="preserve">                    console.error(`Error: unknown command: ${command}`);</w:t>
      </w:r>
    </w:p>
    <w:p w14:paraId="17668345" w14:textId="77777777" w:rsidR="0000064C" w:rsidRDefault="00E16933">
      <w:pPr>
        <w:pStyle w:val="SourceCode"/>
      </w:pPr>
      <w:r>
        <w:t xml:space="preserve">                }</w:t>
      </w:r>
    </w:p>
    <w:p w14:paraId="52C6BDDD" w14:textId="77777777" w:rsidR="0000064C" w:rsidRDefault="00E16933">
      <w:pPr>
        <w:pStyle w:val="SourceCode"/>
      </w:pPr>
      <w:r>
        <w:t xml:space="preserve">            }</w:t>
      </w:r>
    </w:p>
    <w:p w14:paraId="2D6EB249" w14:textId="77777777" w:rsidR="0000064C" w:rsidRDefault="00E16933">
      <w:pPr>
        <w:pStyle w:val="SourceCode"/>
      </w:pPr>
      <w:r>
        <w:t xml:space="preserve">        } finally {</w:t>
      </w:r>
    </w:p>
    <w:p w14:paraId="0ABA5CAF" w14:textId="77777777" w:rsidR="0000064C" w:rsidRDefault="00E16933">
      <w:pPr>
        <w:pStyle w:val="SourceCode"/>
      </w:pPr>
      <w:r>
        <w:t xml:space="preserve">            await connection.end();</w:t>
      </w:r>
    </w:p>
    <w:p w14:paraId="2A8267F6" w14:textId="77777777" w:rsidR="0000064C" w:rsidRDefault="00E16933">
      <w:pPr>
        <w:pStyle w:val="SourceCode"/>
      </w:pPr>
      <w:r>
        <w:t xml:space="preserve">        }</w:t>
      </w:r>
    </w:p>
    <w:p w14:paraId="67DB1FA8" w14:textId="77777777" w:rsidR="0000064C" w:rsidRDefault="00E16933">
      <w:pPr>
        <w:pStyle w:val="SourceCode"/>
      </w:pPr>
      <w:r>
        <w:t xml:space="preserve">    } catch (error: unknown) {</w:t>
      </w:r>
    </w:p>
    <w:p w14:paraId="5C5A6152" w14:textId="77777777" w:rsidR="0000064C" w:rsidRDefault="00E16933">
      <w:pPr>
        <w:pStyle w:val="SourceCode"/>
      </w:pPr>
      <w:r>
        <w:t xml:space="preserve">        console.error(`Error: ${reasonOf(error)}`);</w:t>
      </w:r>
    </w:p>
    <w:p w14:paraId="12547935" w14:textId="77777777" w:rsidR="0000064C" w:rsidRDefault="00E16933">
      <w:pPr>
        <w:pStyle w:val="SourceCode"/>
      </w:pPr>
      <w:r>
        <w:t xml:space="preserve">        process.exitCode = 1;</w:t>
      </w:r>
    </w:p>
    <w:p w14:paraId="4DBAA7BE" w14:textId="77777777" w:rsidR="0000064C" w:rsidRDefault="00E16933">
      <w:pPr>
        <w:pStyle w:val="SourceCode"/>
      </w:pPr>
      <w:r>
        <w:t xml:space="preserve">    }</w:t>
      </w:r>
    </w:p>
    <w:p w14:paraId="0CC1F46D" w14:textId="77777777" w:rsidR="0000064C" w:rsidRDefault="0000064C">
      <w:pPr>
        <w:pStyle w:val="SourceCode"/>
      </w:pPr>
    </w:p>
    <w:p w14:paraId="07CAA941" w14:textId="77777777" w:rsidR="0000064C" w:rsidRDefault="00E16933">
      <w:pPr>
        <w:pStyle w:val="SourceCode"/>
      </w:pPr>
      <w:r>
        <w:t xml:space="preserve">    // Remember, close the reader so the program can end. A refused</w:t>
      </w:r>
    </w:p>
    <w:p w14:paraId="04CBEA2C" w14:textId="77777777" w:rsidR="0000064C" w:rsidRDefault="00E16933">
      <w:pPr>
        <w:pStyle w:val="SourceCode"/>
      </w:pPr>
      <w:r>
        <w:t xml:space="preserve">    // command is reported and the loop goes on, so the exit code stays 0.</w:t>
      </w:r>
    </w:p>
    <w:p w14:paraId="1DE35F5F" w14:textId="77777777" w:rsidR="0000064C" w:rsidRDefault="00E16933">
      <w:pPr>
        <w:pStyle w:val="SourceCode"/>
      </w:pPr>
      <w:r>
        <w:t xml:space="preserve">    reader.close();</w:t>
      </w:r>
    </w:p>
    <w:p w14:paraId="36CE7AA2" w14:textId="77777777" w:rsidR="0000064C" w:rsidRDefault="00E16933">
      <w:pPr>
        <w:pStyle w:val="SourceCode"/>
        <w:keepNext/>
      </w:pPr>
      <w:r>
        <w:t>}</w:t>
      </w:r>
    </w:p>
    <w:p w14:paraId="2A435864" w14:textId="77777777" w:rsidR="0000064C" w:rsidRDefault="0000064C">
      <w:pPr>
        <w:pStyle w:val="SourceCode"/>
        <w:keepNext/>
      </w:pPr>
    </w:p>
    <w:p w14:paraId="74A2CF5D" w14:textId="77777777" w:rsidR="0000064C" w:rsidRDefault="00E16933">
      <w:pPr>
        <w:pStyle w:val="SourceCode"/>
        <w:keepNext/>
      </w:pPr>
      <w:r>
        <w:t>// Remember, calling main runs the program.</w:t>
      </w:r>
    </w:p>
    <w:p w14:paraId="24FA173A" w14:textId="77777777" w:rsidR="0000064C" w:rsidRDefault="00E16933">
      <w:pPr>
        <w:pStyle w:val="SourceCode"/>
      </w:pPr>
      <w:r>
        <w:t>main();</w:t>
      </w:r>
    </w:p>
    <w:p w14:paraId="2959CA0A" w14:textId="77777777" w:rsidR="0000064C" w:rsidRDefault="0000064C">
      <w:pPr>
        <w:keepNext/>
      </w:pPr>
    </w:p>
    <w:p w14:paraId="74A89D6C" w14:textId="77777777" w:rsidR="0000064C" w:rsidRDefault="00E16933">
      <w:pPr>
        <w:pStyle w:val="Heading3"/>
      </w:pPr>
      <w:r>
        <w:t>Windows PowerShell Basic Build and Run</w:t>
      </w:r>
    </w:p>
    <w:p w14:paraId="03AC367E" w14:textId="77777777" w:rsidR="0000064C" w:rsidRDefault="00E16933">
      <w:pPr>
        <w:keepNext/>
      </w:pPr>
      <w:r>
        <w:t>Run the block from the lesson-5.8 folder, in a terminal that has SPA_DB_PASSWORD. It runs TypeScript's line of the Data Reset again just before the program, so its own table, contacts_typescript, holds exactly the reset's four contacts, and it looks at the two exports after the program ends.</w:t>
      </w:r>
    </w:p>
    <w:p w14:paraId="00B335CD" w14:textId="77777777" w:rsidR="0000064C" w:rsidRDefault="0000064C">
      <w:pPr>
        <w:keepNext/>
      </w:pPr>
    </w:p>
    <w:p w14:paraId="7623AB86" w14:textId="77777777" w:rsidR="0000064C" w:rsidRDefault="00E16933">
      <w:pPr>
        <w:pStyle w:val="CommandBlock"/>
        <w:keepNext/>
      </w:pPr>
      <w:r>
        <w:t>npm --prefix .\typescript run check</w:t>
      </w:r>
    </w:p>
    <w:p w14:paraId="51781A68" w14:textId="77777777" w:rsidR="0000064C" w:rsidRDefault="00E16933">
      <w:pPr>
        <w:pStyle w:val="CommandBlock"/>
        <w:keepNext/>
      </w:pPr>
      <w:r>
        <w:t>npm --prefix .\typescript run build</w:t>
      </w:r>
    </w:p>
    <w:p w14:paraId="0799EE5D" w14:textId="77777777" w:rsidR="0000064C" w:rsidRDefault="00E16933">
      <w:pPr>
        <w:pStyle w:val="CommandBlock"/>
        <w:keepNext/>
      </w:pPr>
      <w:r>
        <w:t>$mysql = "C:\Program Files\MySQL\MySQL Server 26.7\bin\mysql.exe"</w:t>
      </w:r>
    </w:p>
    <w:p w14:paraId="375A0C73" w14:textId="77777777" w:rsidR="0000064C" w:rsidRDefault="00E16933">
      <w:pPr>
        <w:pStyle w:val="CommandBlock"/>
        <w:keepNext/>
      </w:pPr>
      <w:r>
        <w:t>$env:MYSQL_PWD = $env:SPA_DB_PASSWORD</w:t>
      </w:r>
    </w:p>
    <w:p w14:paraId="149C6721" w14:textId="77777777" w:rsidR="0000064C" w:rsidRDefault="00E16933">
      <w:pPr>
        <w:pStyle w:val="CommandBlock"/>
        <w:keepNext/>
      </w:pPr>
      <w:r>
        <w:t>&amp; $mysql -u devuser -h 127.0.0.1 -P 3306 -D spa_contacts --commands `</w:t>
      </w:r>
    </w:p>
    <w:p w14:paraId="4F2D1E2D" w14:textId="77777777" w:rsidR="0000064C" w:rsidRDefault="00E16933">
      <w:pPr>
        <w:pStyle w:val="CommandBlock"/>
        <w:keepNext/>
      </w:pPr>
      <w:r>
        <w:t xml:space="preserve">    -e "source ./sql/reset_contacts_typescript.sql"</w:t>
      </w:r>
    </w:p>
    <w:p w14:paraId="10EB7F3D" w14:textId="77777777" w:rsidR="0000064C" w:rsidRDefault="00E16933">
      <w:pPr>
        <w:pStyle w:val="CommandBlock"/>
        <w:keepNext/>
      </w:pPr>
      <w:r>
        <w:t>Remove-Item Env:MYSQL_PWD</w:t>
      </w:r>
    </w:p>
    <w:p w14:paraId="357D074D" w14:textId="77777777" w:rsidR="0000064C" w:rsidRDefault="00E16933">
      <w:pPr>
        <w:pStyle w:val="CommandBlock"/>
        <w:keepNext/>
      </w:pPr>
      <w:r>
        <w:t>node .\typescript\dist\basic.js</w:t>
      </w:r>
    </w:p>
    <w:p w14:paraId="188DDB09" w14:textId="77777777" w:rsidR="0000064C" w:rsidRDefault="00E16933">
      <w:pPr>
        <w:pStyle w:val="CommandBlock"/>
        <w:keepNext/>
      </w:pPr>
      <w:r>
        <w:t>$LASTEXITCODE</w:t>
      </w:r>
    </w:p>
    <w:p w14:paraId="15189561" w14:textId="77777777" w:rsidR="0000064C" w:rsidRDefault="00E16933">
      <w:pPr>
        <w:pStyle w:val="CommandBlock"/>
        <w:keepNext/>
      </w:pPr>
      <w:r>
        <w:t>Get-Content contacts-export.csv</w:t>
      </w:r>
    </w:p>
    <w:p w14:paraId="6B276B0D" w14:textId="77777777" w:rsidR="0000064C" w:rsidRDefault="00E16933">
      <w:pPr>
        <w:pStyle w:val="CommandBlock"/>
        <w:keepNext/>
      </w:pPr>
      <w:r>
        <w:t>(Get-FileHash contacts-export.csv).Hash</w:t>
      </w:r>
    </w:p>
    <w:p w14:paraId="6242B021" w14:textId="77777777" w:rsidR="0000064C" w:rsidRDefault="00E16933">
      <w:pPr>
        <w:pStyle w:val="CommandBlock"/>
      </w:pPr>
      <w:r>
        <w:t>(Get-FileHash contacts-export.json).Hash</w:t>
      </w:r>
    </w:p>
    <w:p w14:paraId="336BDD19" w14:textId="77777777" w:rsidR="0000064C" w:rsidRDefault="0000064C">
      <w:pPr>
        <w:keepNext/>
      </w:pPr>
    </w:p>
    <w:p w14:paraId="4C0DCC44" w14:textId="77777777" w:rsidR="0000064C" w:rsidRDefault="00E16933">
      <w:pPr>
        <w:pStyle w:val="Heading3"/>
      </w:pPr>
      <w:r>
        <w:t>Linux or macOS Basic Build and Run</w:t>
      </w:r>
    </w:p>
    <w:p w14:paraId="486231C8" w14:textId="77777777" w:rsidR="0000064C" w:rsidRDefault="00E16933">
      <w:pPr>
        <w:pStyle w:val="CommandBlock"/>
        <w:keepNext/>
      </w:pPr>
      <w:r>
        <w:t>npm --prefix ./typescript run check</w:t>
      </w:r>
    </w:p>
    <w:p w14:paraId="7A1CA0C4" w14:textId="77777777" w:rsidR="0000064C" w:rsidRDefault="00E16933">
      <w:pPr>
        <w:pStyle w:val="CommandBlock"/>
        <w:keepNext/>
      </w:pPr>
      <w:r>
        <w:t>npm --prefix ./typescript run build</w:t>
      </w:r>
    </w:p>
    <w:p w14:paraId="37507A9C" w14:textId="77777777" w:rsidR="0000064C" w:rsidRDefault="00E16933">
      <w:pPr>
        <w:pStyle w:val="CommandBlock"/>
        <w:keepNext/>
      </w:pPr>
      <w:r>
        <w:t>export MYSQL_PWD="$SPA_DB_PASSWORD"</w:t>
      </w:r>
    </w:p>
    <w:p w14:paraId="257C92CF" w14:textId="77777777" w:rsidR="0000064C" w:rsidRDefault="00E16933">
      <w:pPr>
        <w:pStyle w:val="CommandBlock"/>
        <w:keepNext/>
      </w:pPr>
      <w:r>
        <w:t>mysql -u devuser -h 127.0.0.1 -P 3306 -D spa_contacts \</w:t>
      </w:r>
    </w:p>
    <w:p w14:paraId="3718C466" w14:textId="77777777" w:rsidR="0000064C" w:rsidRDefault="00E16933">
      <w:pPr>
        <w:pStyle w:val="CommandBlock"/>
        <w:keepNext/>
      </w:pPr>
      <w:r>
        <w:t xml:space="preserve">    &lt; ./sql/reset_contacts_typescript.sql</w:t>
      </w:r>
    </w:p>
    <w:p w14:paraId="4C33558B" w14:textId="77777777" w:rsidR="0000064C" w:rsidRDefault="00E16933">
      <w:pPr>
        <w:pStyle w:val="CommandBlock"/>
        <w:keepNext/>
      </w:pPr>
      <w:r>
        <w:t>unset MYSQL_PWD</w:t>
      </w:r>
    </w:p>
    <w:p w14:paraId="6865A330" w14:textId="77777777" w:rsidR="0000064C" w:rsidRDefault="00E16933">
      <w:pPr>
        <w:pStyle w:val="CommandBlock"/>
        <w:keepNext/>
      </w:pPr>
      <w:r>
        <w:t>node ./typescript/dist/basic.js</w:t>
      </w:r>
    </w:p>
    <w:p w14:paraId="1E3265A5" w14:textId="77777777" w:rsidR="0000064C" w:rsidRDefault="00E16933">
      <w:pPr>
        <w:pStyle w:val="CommandBlock"/>
        <w:keepNext/>
      </w:pPr>
      <w:r>
        <w:t>echo $?</w:t>
      </w:r>
    </w:p>
    <w:p w14:paraId="0E72326D" w14:textId="77777777" w:rsidR="0000064C" w:rsidRDefault="00E16933">
      <w:pPr>
        <w:pStyle w:val="CommandBlock"/>
        <w:keepNext/>
      </w:pPr>
      <w:r>
        <w:t>cat contacts-export.csv</w:t>
      </w:r>
    </w:p>
    <w:p w14:paraId="4E053E03" w14:textId="77777777" w:rsidR="0000064C" w:rsidRDefault="00E16933">
      <w:pPr>
        <w:pStyle w:val="CommandBlock"/>
      </w:pPr>
      <w:r>
        <w:t>sha256sum contacts-export.csv contacts-export.json</w:t>
      </w:r>
    </w:p>
    <w:p w14:paraId="3A28DEB1" w14:textId="77777777" w:rsidR="0000064C" w:rsidRDefault="0000064C">
      <w:pPr>
        <w:keepNext/>
      </w:pPr>
    </w:p>
    <w:p w14:paraId="4CF411D4" w14:textId="77777777" w:rsidR="0000064C" w:rsidRDefault="00E16933">
      <w:pPr>
        <w:pStyle w:val="Heading3"/>
      </w:pPr>
      <w:r>
        <w:t>Check Your Results</w:t>
      </w:r>
    </w:p>
    <w:p w14:paraId="4A5CD093" w14:textId="77777777" w:rsidR="0000064C" w:rsidRDefault="00E16933">
      <w:r>
        <w:t xml:space="preserve">The reset lines print nothing. The two npm lines print their own short messages first. Type each command and answer exactly as it appears after its prompt in the screen named below, and press Enter after each one. Your screen must match the Basic run, the first screen of the Required Clean-Run Output in Validation Rules, line for line, with the same spelling, spacing, and capitalization, and $LASTEXITCODE (echo $? on Linux or macOS) must print 0. The last three lines of the block must print the File Checks </w:t>
      </w:r>
      <w:r>
        <w:t>of Expected Values, in Validation Rules: Get-Content prints the CSV export's lines, and Get-FileHash prints each export's hash (on Linux or macOS, cat and sha256sum, in lowercase).</w:t>
      </w:r>
    </w:p>
    <w:p w14:paraId="65BA7A15" w14:textId="77777777" w:rsidR="0000064C" w:rsidRDefault="0000064C">
      <w:pPr>
        <w:keepNext/>
      </w:pPr>
    </w:p>
    <w:p w14:paraId="3DEA59EF" w14:textId="77777777" w:rsidR="0000064C" w:rsidRDefault="00E16933">
      <w:pPr>
        <w:pStyle w:val="ListBullet"/>
      </w:pPr>
      <w:r>
        <w:t>The first list shows the reset's four contacts in name order, and the second list is the same, line for line: the exports only read the table.</w:t>
      </w:r>
    </w:p>
    <w:p w14:paraId="62890BA6" w14:textId="77777777" w:rsidR="0000064C" w:rsidRDefault="00E16933">
      <w:pPr>
        <w:pStyle w:val="ListBullet"/>
      </w:pPr>
      <w:r>
        <w:t>Exported 4 contacts to contacts-export.csv and to contacts-export.json prove that both exports wrote every contact.</w:t>
      </w:r>
    </w:p>
    <w:p w14:paraId="3E90D9BD" w14:textId="77777777" w:rsidR="0000064C" w:rsidRDefault="00E16933">
      <w:pPr>
        <w:pStyle w:val="ListBullet"/>
      </w:pPr>
      <w:r>
        <w:t>The two hashes are the same in every language. Each proves every byte of its file at once: the \r\n after every CSV row, no byte-order mark, the JSON's id as a number, null for Grace Hopper's phone, and the one \n at the end of the JSON.</w:t>
      </w:r>
    </w:p>
    <w:p w14:paraId="55FDF9DB" w14:textId="77777777" w:rsidR="0000064C" w:rsidRDefault="00E16933">
      <w:pPr>
        <w:pStyle w:val="ListBullet"/>
      </w:pPr>
      <w:r>
        <w:t>If the CSV lines match but its hash differs, the bytes you cannot see differ: usually \n instead of \r\n, or a byte-order mark. If the JSON hash differs, open contacts-export.json in a text editor and compare it with the file shown in Concept.</w:t>
      </w:r>
    </w:p>
    <w:p w14:paraId="0B672A5E" w14:textId="77777777" w:rsidR="0000064C" w:rsidRDefault="00E16933">
      <w:pPr>
        <w:pStyle w:val="ListBullet"/>
      </w:pPr>
      <w:r>
        <w:t>If list or export prints Error: Table 'spa_contacts.contacts_typescript' doesn't exist, the reset lines did not run: run the whole block again.</w:t>
      </w:r>
    </w:p>
    <w:p w14:paraId="0FD10988" w14:textId="77777777" w:rsidR="0000064C" w:rsidRDefault="00E16933">
      <w:pPr>
        <w:pStyle w:val="ListBullet"/>
      </w:pPr>
      <w:r>
        <w:t>If the check reports Cannot find module 'csv-stringify/sync', rerun the Connector Setup's npm line.</w:t>
      </w:r>
    </w:p>
    <w:p w14:paraId="61674E6B" w14:textId="77777777" w:rsidR="0000064C" w:rsidRDefault="00E16933">
      <w:pPr>
        <w:pStyle w:val="ListBullet"/>
      </w:pPr>
      <w:r>
        <w:t>If the build fails with another message, read the first error: it names the file and line to fix.</w:t>
      </w:r>
    </w:p>
    <w:p w14:paraId="5338388F" w14:textId="77777777" w:rsidR="0000064C" w:rsidRDefault="0000064C">
      <w:pPr>
        <w:keepNext/>
      </w:pPr>
    </w:p>
    <w:p w14:paraId="2EDEB00D" w14:textId="77777777" w:rsidR="0000064C" w:rsidRDefault="0000064C">
      <w:pPr>
        <w:keepNext/>
      </w:pPr>
    </w:p>
    <w:p w14:paraId="30149DFE" w14:textId="77777777" w:rsidR="0000064C" w:rsidRDefault="00E16933">
      <w:pPr>
        <w:pStyle w:val="Heading2"/>
      </w:pPr>
      <w:r>
        <w:t>Production-Minded Implementation</w:t>
      </w:r>
    </w:p>
    <w:p w14:paraId="21FDE6C0" w14:textId="77777777" w:rsidR="0000064C" w:rsidRDefault="00E16933">
      <w:r>
        <w:t>The Production-Minded version prints the same lines and writes the same bytes, split into modules as Chapter 4's project was. contacts.ts holds the Contact record, connectDatabase, reasonOf, reportError, readContacts, for the export, and Lesson 5.2's printContact and listContacts. Lesson 5.7's contactFiles.ts holds exportContacts, its one exported function, and isPlainName, reportFailure, writeCsv, writeJson, and saveExport. main.ts holds readAnswer, runExport, and the loop.</w:t>
      </w:r>
    </w:p>
    <w:p w14:paraId="248A268C" w14:textId="77777777" w:rsidR="0000064C" w:rsidRDefault="0000064C">
      <w:pPr>
        <w:keepNext/>
      </w:pPr>
    </w:p>
    <w:p w14:paraId="62F597AF" w14:textId="77777777" w:rsidR="0000064C" w:rsidRDefault="00E16933">
      <w:pPr>
        <w:pStyle w:val="Heading3"/>
      </w:pPr>
      <w:r>
        <w:t>typescript/src/contacts.ts</w:t>
      </w:r>
    </w:p>
    <w:p w14:paraId="02C8F1B7" w14:textId="77777777" w:rsidR="0000064C" w:rsidRDefault="00E16933">
      <w:pPr>
        <w:pStyle w:val="SourceCode"/>
        <w:keepNext/>
      </w:pPr>
      <w:r>
        <w:t>// The contacts module: the Contact record and every step that talks to</w:t>
      </w:r>
    </w:p>
    <w:p w14:paraId="71EDA47D" w14:textId="77777777" w:rsidR="0000064C" w:rsidRDefault="00E16933">
      <w:pPr>
        <w:pStyle w:val="SourceCode"/>
        <w:keepNext/>
      </w:pPr>
      <w:r>
        <w:t>// the database. It reads no input; main.ts asks the questions. Remember,</w:t>
      </w:r>
    </w:p>
    <w:p w14:paraId="44CC334B" w14:textId="77777777" w:rsidR="0000064C" w:rsidRDefault="00E16933">
      <w:pPr>
        <w:pStyle w:val="SourceCode"/>
      </w:pPr>
      <w:r>
        <w:t>// import ... from names what this file uses, and export lets other files</w:t>
      </w:r>
    </w:p>
    <w:p w14:paraId="68D89398" w14:textId="77777777" w:rsidR="0000064C" w:rsidRDefault="00E16933">
      <w:pPr>
        <w:pStyle w:val="SourceCode"/>
      </w:pPr>
      <w:r>
        <w:t>// use a name.</w:t>
      </w:r>
    </w:p>
    <w:p w14:paraId="57A315C5" w14:textId="77777777" w:rsidR="0000064C" w:rsidRDefault="00E16933">
      <w:pPr>
        <w:pStyle w:val="SourceCode"/>
      </w:pPr>
      <w:r>
        <w:t>import mysql from "mysql2/promise";</w:t>
      </w:r>
    </w:p>
    <w:p w14:paraId="26870175" w14:textId="77777777" w:rsidR="0000064C" w:rsidRDefault="00E16933">
      <w:pPr>
        <w:pStyle w:val="SourceCode"/>
      </w:pPr>
      <w:r>
        <w:t>import type { Connection, RowDataPacket } from "mysql2/promise";</w:t>
      </w:r>
    </w:p>
    <w:p w14:paraId="244FA5A5" w14:textId="77777777" w:rsidR="0000064C" w:rsidRDefault="0000064C">
      <w:pPr>
        <w:pStyle w:val="SourceCode"/>
      </w:pPr>
    </w:p>
    <w:p w14:paraId="1E927100" w14:textId="77777777" w:rsidR="0000064C" w:rsidRDefault="00E16933">
      <w:pPr>
        <w:pStyle w:val="SourceCode"/>
      </w:pPr>
      <w:r>
        <w:t>// The lesson server, account, and database. Remember, const values never</w:t>
      </w:r>
    </w:p>
    <w:p w14:paraId="7305E078" w14:textId="77777777" w:rsidR="0000064C" w:rsidRDefault="00E16933">
      <w:pPr>
        <w:pStyle w:val="SourceCode"/>
      </w:pPr>
      <w:r>
        <w:t>// change.</w:t>
      </w:r>
    </w:p>
    <w:p w14:paraId="438142C5" w14:textId="77777777" w:rsidR="0000064C" w:rsidRDefault="00E16933">
      <w:pPr>
        <w:pStyle w:val="SourceCode"/>
      </w:pPr>
      <w:r>
        <w:t>const HOST: string = "127.0.0.1";</w:t>
      </w:r>
    </w:p>
    <w:p w14:paraId="50EB5E0D" w14:textId="77777777" w:rsidR="0000064C" w:rsidRDefault="00E16933">
      <w:pPr>
        <w:pStyle w:val="SourceCode"/>
      </w:pPr>
      <w:r>
        <w:t>const PORT: number = 3306;</w:t>
      </w:r>
    </w:p>
    <w:p w14:paraId="7083F46F" w14:textId="77777777" w:rsidR="0000064C" w:rsidRDefault="00E16933">
      <w:pPr>
        <w:pStyle w:val="SourceCode"/>
      </w:pPr>
      <w:r>
        <w:t>const USER: string = "devuser";</w:t>
      </w:r>
    </w:p>
    <w:p w14:paraId="11452CC1" w14:textId="77777777" w:rsidR="0000064C" w:rsidRDefault="00E16933">
      <w:pPr>
        <w:pStyle w:val="SourceCode"/>
      </w:pPr>
      <w:r>
        <w:t>export const DATABASE: string = "spa_contacts";</w:t>
      </w:r>
    </w:p>
    <w:p w14:paraId="25D2A748" w14:textId="77777777" w:rsidR="0000064C" w:rsidRDefault="0000064C">
      <w:pPr>
        <w:pStyle w:val="SourceCode"/>
      </w:pPr>
    </w:p>
    <w:p w14:paraId="1D682D5B" w14:textId="77777777" w:rsidR="0000064C" w:rsidRDefault="00E16933">
      <w:pPr>
        <w:pStyle w:val="SourceCode"/>
      </w:pPr>
      <w:r>
        <w:t>// Reading every contact. Remember, ORDER BY name, id sorts by name and</w:t>
      </w:r>
    </w:p>
    <w:p w14:paraId="40A0B860" w14:textId="77777777" w:rsidR="0000064C" w:rsidRDefault="00E16933">
      <w:pPr>
        <w:pStyle w:val="SourceCode"/>
      </w:pPr>
      <w:r>
        <w:t>// settles equal names by the unique id (Lesson 4.10).</w:t>
      </w:r>
    </w:p>
    <w:p w14:paraId="70CE1D2E" w14:textId="77777777" w:rsidR="0000064C" w:rsidRDefault="00E16933">
      <w:pPr>
        <w:pStyle w:val="SourceCode"/>
      </w:pPr>
      <w:r>
        <w:t>const SELECT_CONTACTS: string =</w:t>
      </w:r>
    </w:p>
    <w:p w14:paraId="2E42538A" w14:textId="77777777" w:rsidR="0000064C" w:rsidRDefault="00E16933">
      <w:pPr>
        <w:pStyle w:val="SourceCode"/>
      </w:pPr>
      <w:r>
        <w:t xml:space="preserve">    "SELECT id, name, email, phone FROM contacts_typescript ORDER BY name, id";</w:t>
      </w:r>
    </w:p>
    <w:p w14:paraId="418BA947" w14:textId="77777777" w:rsidR="0000064C" w:rsidRDefault="0000064C">
      <w:pPr>
        <w:pStyle w:val="SourceCode"/>
      </w:pPr>
    </w:p>
    <w:p w14:paraId="25E9E1F6" w14:textId="77777777" w:rsidR="0000064C" w:rsidRDefault="00E16933">
      <w:pPr>
        <w:pStyle w:val="SourceCode"/>
      </w:pPr>
      <w:r>
        <w:t>// One contact. Remember, phone is null when the column was NULL.</w:t>
      </w:r>
    </w:p>
    <w:p w14:paraId="188E53B1" w14:textId="77777777" w:rsidR="0000064C" w:rsidRDefault="00E16933">
      <w:pPr>
        <w:pStyle w:val="SourceCode"/>
      </w:pPr>
      <w:r>
        <w:t>export class Contact {</w:t>
      </w:r>
    </w:p>
    <w:p w14:paraId="272D5F0E" w14:textId="77777777" w:rsidR="0000064C" w:rsidRDefault="00E16933">
      <w:pPr>
        <w:pStyle w:val="SourceCode"/>
      </w:pPr>
      <w:r>
        <w:t xml:space="preserve">    id: number;</w:t>
      </w:r>
    </w:p>
    <w:p w14:paraId="12A466F1" w14:textId="77777777" w:rsidR="0000064C" w:rsidRDefault="00E16933">
      <w:pPr>
        <w:pStyle w:val="SourceCode"/>
      </w:pPr>
      <w:r>
        <w:t xml:space="preserve">    fullName: string;</w:t>
      </w:r>
    </w:p>
    <w:p w14:paraId="480DF0A2" w14:textId="77777777" w:rsidR="0000064C" w:rsidRDefault="00E16933">
      <w:pPr>
        <w:pStyle w:val="SourceCode"/>
      </w:pPr>
      <w:r>
        <w:t xml:space="preserve">    email: string;</w:t>
      </w:r>
    </w:p>
    <w:p w14:paraId="59D562D2" w14:textId="77777777" w:rsidR="0000064C" w:rsidRDefault="00E16933">
      <w:pPr>
        <w:pStyle w:val="SourceCode"/>
      </w:pPr>
      <w:r>
        <w:t xml:space="preserve">    phone: string | null;</w:t>
      </w:r>
    </w:p>
    <w:p w14:paraId="6A3D08AC" w14:textId="77777777" w:rsidR="0000064C" w:rsidRDefault="0000064C">
      <w:pPr>
        <w:pStyle w:val="SourceCode"/>
      </w:pPr>
    </w:p>
    <w:p w14:paraId="4282AE63" w14:textId="77777777" w:rsidR="0000064C" w:rsidRDefault="00E16933">
      <w:pPr>
        <w:pStyle w:val="SourceCode"/>
      </w:pPr>
      <w:r>
        <w:t xml:space="preserve">    constructor(id: number, fullName: string, email: string,</w:t>
      </w:r>
    </w:p>
    <w:p w14:paraId="2A68E821" w14:textId="77777777" w:rsidR="0000064C" w:rsidRDefault="00E16933">
      <w:pPr>
        <w:pStyle w:val="SourceCode"/>
      </w:pPr>
      <w:r>
        <w:t xml:space="preserve">                phone: string | null) {</w:t>
      </w:r>
    </w:p>
    <w:p w14:paraId="159DFD80" w14:textId="77777777" w:rsidR="0000064C" w:rsidRDefault="00E16933">
      <w:pPr>
        <w:pStyle w:val="SourceCode"/>
      </w:pPr>
      <w:r>
        <w:t xml:space="preserve">        this.id = id;</w:t>
      </w:r>
    </w:p>
    <w:p w14:paraId="6912E439" w14:textId="77777777" w:rsidR="0000064C" w:rsidRDefault="00E16933">
      <w:pPr>
        <w:pStyle w:val="SourceCode"/>
      </w:pPr>
      <w:r>
        <w:t xml:space="preserve">        this.fullName = fullName;</w:t>
      </w:r>
    </w:p>
    <w:p w14:paraId="14CA5EEA" w14:textId="77777777" w:rsidR="0000064C" w:rsidRDefault="00E16933">
      <w:pPr>
        <w:pStyle w:val="SourceCode"/>
      </w:pPr>
      <w:r>
        <w:t xml:space="preserve">        this.email = email;</w:t>
      </w:r>
    </w:p>
    <w:p w14:paraId="32A7E251" w14:textId="77777777" w:rsidR="0000064C" w:rsidRDefault="00E16933">
      <w:pPr>
        <w:pStyle w:val="SourceCode"/>
      </w:pPr>
      <w:r>
        <w:t xml:space="preserve">        this.phone = phone;</w:t>
      </w:r>
    </w:p>
    <w:p w14:paraId="6DA216D0" w14:textId="77777777" w:rsidR="0000064C" w:rsidRDefault="00E16933">
      <w:pPr>
        <w:pStyle w:val="SourceCode"/>
      </w:pPr>
      <w:r>
        <w:t xml:space="preserve">    }</w:t>
      </w:r>
    </w:p>
    <w:p w14:paraId="7E521E26" w14:textId="77777777" w:rsidR="0000064C" w:rsidRDefault="00E16933">
      <w:pPr>
        <w:pStyle w:val="SourceCode"/>
      </w:pPr>
      <w:r>
        <w:t>}</w:t>
      </w:r>
    </w:p>
    <w:p w14:paraId="2F5B89EC" w14:textId="77777777" w:rsidR="0000064C" w:rsidRDefault="0000064C">
      <w:pPr>
        <w:pStyle w:val="SourceCode"/>
      </w:pPr>
    </w:p>
    <w:p w14:paraId="65C6EEC9" w14:textId="77777777" w:rsidR="0000064C" w:rsidRDefault="00E16933">
      <w:pPr>
        <w:pStyle w:val="SourceCode"/>
      </w:pPr>
      <w:r>
        <w:t>// Remember, connectDatabase connects with the database setting, and</w:t>
      </w:r>
    </w:p>
    <w:p w14:paraId="1BC37CDF" w14:textId="77777777" w:rsidR="0000064C" w:rsidRDefault="00E16933">
      <w:pPr>
        <w:pStyle w:val="SourceCode"/>
      </w:pPr>
      <w:r>
        <w:t>// FOUND_ROWS counts the rows a statement matched. A failure throws.</w:t>
      </w:r>
    </w:p>
    <w:p w14:paraId="359A4769" w14:textId="77777777" w:rsidR="0000064C" w:rsidRDefault="00E16933">
      <w:pPr>
        <w:pStyle w:val="SourceCode"/>
      </w:pPr>
      <w:r>
        <w:t>export async function connectDatabase(</w:t>
      </w:r>
    </w:p>
    <w:p w14:paraId="7AB25D29" w14:textId="77777777" w:rsidR="0000064C" w:rsidRDefault="00E16933">
      <w:pPr>
        <w:pStyle w:val="SourceCode"/>
      </w:pPr>
      <w:r>
        <w:t xml:space="preserve">    password: string,</w:t>
      </w:r>
    </w:p>
    <w:p w14:paraId="27ACDBD1" w14:textId="77777777" w:rsidR="0000064C" w:rsidRDefault="00E16933">
      <w:pPr>
        <w:pStyle w:val="SourceCode"/>
      </w:pPr>
      <w:r>
        <w:t>): Promise&lt;Connection&gt; {</w:t>
      </w:r>
    </w:p>
    <w:p w14:paraId="2D79A663" w14:textId="77777777" w:rsidR="0000064C" w:rsidRDefault="00E16933">
      <w:pPr>
        <w:pStyle w:val="SourceCode"/>
      </w:pPr>
      <w:r>
        <w:t xml:space="preserve">    return await mysql.createConnection({</w:t>
      </w:r>
    </w:p>
    <w:p w14:paraId="2EF0E60E" w14:textId="77777777" w:rsidR="0000064C" w:rsidRDefault="00E16933">
      <w:pPr>
        <w:pStyle w:val="SourceCode"/>
      </w:pPr>
      <w:r>
        <w:t xml:space="preserve">        host: HOST,</w:t>
      </w:r>
    </w:p>
    <w:p w14:paraId="6AB66280" w14:textId="77777777" w:rsidR="0000064C" w:rsidRDefault="00E16933">
      <w:pPr>
        <w:pStyle w:val="SourceCode"/>
      </w:pPr>
      <w:r>
        <w:t xml:space="preserve">        port: PORT,</w:t>
      </w:r>
    </w:p>
    <w:p w14:paraId="71EDCA46" w14:textId="77777777" w:rsidR="0000064C" w:rsidRDefault="00E16933">
      <w:pPr>
        <w:pStyle w:val="SourceCode"/>
      </w:pPr>
      <w:r>
        <w:t xml:space="preserve">        user: USER,</w:t>
      </w:r>
    </w:p>
    <w:p w14:paraId="4A75D059" w14:textId="77777777" w:rsidR="0000064C" w:rsidRDefault="00E16933">
      <w:pPr>
        <w:pStyle w:val="SourceCode"/>
      </w:pPr>
      <w:r>
        <w:t xml:space="preserve">        password: password,</w:t>
      </w:r>
    </w:p>
    <w:p w14:paraId="24C6B5FC" w14:textId="77777777" w:rsidR="0000064C" w:rsidRDefault="00E16933">
      <w:pPr>
        <w:pStyle w:val="SourceCode"/>
      </w:pPr>
      <w:r>
        <w:t xml:space="preserve">        database: DATABASE,</w:t>
      </w:r>
    </w:p>
    <w:p w14:paraId="76403B3E" w14:textId="77777777" w:rsidR="0000064C" w:rsidRDefault="00E16933">
      <w:pPr>
        <w:pStyle w:val="SourceCode"/>
      </w:pPr>
      <w:r>
        <w:t xml:space="preserve">        flags: ["FOUND_ROWS"],</w:t>
      </w:r>
    </w:p>
    <w:p w14:paraId="192DAA4B" w14:textId="77777777" w:rsidR="0000064C" w:rsidRDefault="00E16933">
      <w:pPr>
        <w:pStyle w:val="SourceCode"/>
      </w:pPr>
      <w:r>
        <w:t xml:space="preserve">    });</w:t>
      </w:r>
    </w:p>
    <w:p w14:paraId="07EAC0F6" w14:textId="77777777" w:rsidR="0000064C" w:rsidRDefault="00E16933">
      <w:pPr>
        <w:pStyle w:val="SourceCode"/>
      </w:pPr>
      <w:r>
        <w:t>}</w:t>
      </w:r>
    </w:p>
    <w:p w14:paraId="53F95C4E" w14:textId="77777777" w:rsidR="0000064C" w:rsidRDefault="0000064C">
      <w:pPr>
        <w:pStyle w:val="SourceCode"/>
      </w:pPr>
    </w:p>
    <w:p w14:paraId="20570C5B" w14:textId="77777777" w:rsidR="0000064C" w:rsidRDefault="00E16933">
      <w:pPr>
        <w:pStyle w:val="SourceCode"/>
      </w:pPr>
      <w:r>
        <w:t>// Remember, reasonOf returns an error's own message.</w:t>
      </w:r>
    </w:p>
    <w:p w14:paraId="4681C7BD" w14:textId="77777777" w:rsidR="0000064C" w:rsidRDefault="00E16933">
      <w:pPr>
        <w:pStyle w:val="SourceCode"/>
      </w:pPr>
      <w:r>
        <w:t>export function reasonOf(error: unknown): string {</w:t>
      </w:r>
    </w:p>
    <w:p w14:paraId="7BD87ED7" w14:textId="77777777" w:rsidR="0000064C" w:rsidRDefault="00E16933">
      <w:pPr>
        <w:pStyle w:val="SourceCode"/>
      </w:pPr>
      <w:r>
        <w:t xml:space="preserve">    if (error instanceof Error) {</w:t>
      </w:r>
    </w:p>
    <w:p w14:paraId="3B86EE80" w14:textId="77777777" w:rsidR="0000064C" w:rsidRDefault="00E16933">
      <w:pPr>
        <w:pStyle w:val="SourceCode"/>
      </w:pPr>
      <w:r>
        <w:t xml:space="preserve">        return error.message;</w:t>
      </w:r>
    </w:p>
    <w:p w14:paraId="427869A9" w14:textId="77777777" w:rsidR="0000064C" w:rsidRDefault="00E16933">
      <w:pPr>
        <w:pStyle w:val="SourceCode"/>
      </w:pPr>
      <w:r>
        <w:t xml:space="preserve">    }</w:t>
      </w:r>
    </w:p>
    <w:p w14:paraId="207A44F9" w14:textId="77777777" w:rsidR="0000064C" w:rsidRDefault="00E16933">
      <w:pPr>
        <w:pStyle w:val="SourceCode"/>
      </w:pPr>
      <w:r>
        <w:t xml:space="preserve">    return "unknown reason";</w:t>
      </w:r>
    </w:p>
    <w:p w14:paraId="0DB4D05D" w14:textId="77777777" w:rsidR="0000064C" w:rsidRDefault="00E16933">
      <w:pPr>
        <w:pStyle w:val="SourceCode"/>
      </w:pPr>
      <w:r>
        <w:t>}</w:t>
      </w:r>
    </w:p>
    <w:p w14:paraId="6CAA3355" w14:textId="77777777" w:rsidR="0000064C" w:rsidRDefault="0000064C">
      <w:pPr>
        <w:pStyle w:val="SourceCode"/>
      </w:pPr>
    </w:p>
    <w:p w14:paraId="588042E2" w14:textId="77777777" w:rsidR="0000064C" w:rsidRDefault="00E16933">
      <w:pPr>
        <w:pStyle w:val="SourceCode"/>
      </w:pPr>
      <w:r>
        <w:t>// Remember, userMessage (Lesson 4.14) turns an error number into the</w:t>
      </w:r>
    </w:p>
    <w:p w14:paraId="4B92AD72" w14:textId="77777777" w:rsidR="0000064C" w:rsidRDefault="00E16933">
      <w:pPr>
        <w:pStyle w:val="SourceCode"/>
      </w:pPr>
      <w:r>
        <w:t>// user's words, and keeps the server's message for any other number.</w:t>
      </w:r>
    </w:p>
    <w:p w14:paraId="5514C3FB" w14:textId="77777777" w:rsidR="0000064C" w:rsidRDefault="00E16933">
      <w:pPr>
        <w:pStyle w:val="SourceCode"/>
      </w:pPr>
      <w:r>
        <w:t>// export lets another module use it (Lesson 5.6).</w:t>
      </w:r>
    </w:p>
    <w:p w14:paraId="18AF5EA9" w14:textId="77777777" w:rsidR="0000064C" w:rsidRDefault="00E16933">
      <w:pPr>
        <w:pStyle w:val="SourceCode"/>
      </w:pPr>
      <w:r>
        <w:t>export function userMessage(errorNumber: number | undefined,</w:t>
      </w:r>
    </w:p>
    <w:p w14:paraId="1ACF3125" w14:textId="77777777" w:rsidR="0000064C" w:rsidRDefault="00E16933">
      <w:pPr>
        <w:pStyle w:val="SourceCode"/>
      </w:pPr>
      <w:r>
        <w:t xml:space="preserve">                     serverMessage: string): string {</w:t>
      </w:r>
    </w:p>
    <w:p w14:paraId="199D1151" w14:textId="77777777" w:rsidR="0000064C" w:rsidRDefault="00E16933">
      <w:pPr>
        <w:pStyle w:val="SourceCode"/>
      </w:pPr>
      <w:r>
        <w:t xml:space="preserve">    switch (errorNumber) {</w:t>
      </w:r>
    </w:p>
    <w:p w14:paraId="39ADFEBB" w14:textId="77777777" w:rsidR="0000064C" w:rsidRDefault="00E16933">
      <w:pPr>
        <w:pStyle w:val="SourceCode"/>
      </w:pPr>
      <w:r>
        <w:t xml:space="preserve">        case 1045:</w:t>
      </w:r>
    </w:p>
    <w:p w14:paraId="63122F83" w14:textId="77777777" w:rsidR="0000064C" w:rsidRDefault="00E16933">
      <w:pPr>
        <w:pStyle w:val="SourceCode"/>
      </w:pPr>
      <w:r>
        <w:t xml:space="preserve">            return "The database refused the user name or password.";</w:t>
      </w:r>
    </w:p>
    <w:p w14:paraId="4BB59DCA" w14:textId="77777777" w:rsidR="0000064C" w:rsidRDefault="00E16933">
      <w:pPr>
        <w:pStyle w:val="SourceCode"/>
      </w:pPr>
      <w:r>
        <w:t xml:space="preserve">        case 1062:</w:t>
      </w:r>
    </w:p>
    <w:p w14:paraId="11732920" w14:textId="77777777" w:rsidR="0000064C" w:rsidRDefault="00E16933">
      <w:pPr>
        <w:pStyle w:val="SourceCode"/>
      </w:pPr>
      <w:r>
        <w:t xml:space="preserve">            return "That email is already in use.";</w:t>
      </w:r>
    </w:p>
    <w:p w14:paraId="09FD62D5" w14:textId="77777777" w:rsidR="0000064C" w:rsidRDefault="00E16933">
      <w:pPr>
        <w:pStyle w:val="SourceCode"/>
      </w:pPr>
      <w:r>
        <w:t xml:space="preserve">        case 1064:</w:t>
      </w:r>
    </w:p>
    <w:p w14:paraId="58C52D51" w14:textId="77777777" w:rsidR="0000064C" w:rsidRDefault="00E16933">
      <w:pPr>
        <w:pStyle w:val="SourceCode"/>
      </w:pPr>
      <w:r>
        <w:t xml:space="preserve">            return "The program's SQL is invalid. Please report this bug.";</w:t>
      </w:r>
    </w:p>
    <w:p w14:paraId="1F684F26" w14:textId="77777777" w:rsidR="0000064C" w:rsidRDefault="00E16933">
      <w:pPr>
        <w:pStyle w:val="SourceCode"/>
      </w:pPr>
      <w:r>
        <w:t xml:space="preserve">        default:</w:t>
      </w:r>
    </w:p>
    <w:p w14:paraId="7FB12CA8" w14:textId="77777777" w:rsidR="0000064C" w:rsidRDefault="00E16933">
      <w:pPr>
        <w:pStyle w:val="SourceCode"/>
      </w:pPr>
      <w:r>
        <w:t xml:space="preserve">            return serverMessage;</w:t>
      </w:r>
    </w:p>
    <w:p w14:paraId="4B0B30A7" w14:textId="77777777" w:rsidR="0000064C" w:rsidRDefault="00E16933">
      <w:pPr>
        <w:pStyle w:val="SourceCode"/>
      </w:pPr>
      <w:r>
        <w:t xml:space="preserve">    }</w:t>
      </w:r>
    </w:p>
    <w:p w14:paraId="075647D2" w14:textId="77777777" w:rsidR="0000064C" w:rsidRDefault="00E16933">
      <w:pPr>
        <w:pStyle w:val="SourceCode"/>
      </w:pPr>
      <w:r>
        <w:t>}</w:t>
      </w:r>
    </w:p>
    <w:p w14:paraId="140DEBE7" w14:textId="77777777" w:rsidR="0000064C" w:rsidRDefault="0000064C">
      <w:pPr>
        <w:pStyle w:val="SourceCode"/>
      </w:pPr>
    </w:p>
    <w:p w14:paraId="751FC1A0" w14:textId="77777777" w:rsidR="0000064C" w:rsidRDefault="00E16933">
      <w:pPr>
        <w:pStyle w:val="SourceCode"/>
      </w:pPr>
      <w:r>
        <w:t>// Remember, reportError prints the one Error line: errno is a server</w:t>
      </w:r>
    </w:p>
    <w:p w14:paraId="5E54069E" w14:textId="77777777" w:rsidR="0000064C" w:rsidRDefault="00E16933">
      <w:pPr>
        <w:pStyle w:val="SourceCode"/>
      </w:pPr>
      <w:r>
        <w:t>// error's number, and a server that cannot be reached gives Node's code</w:t>
      </w:r>
    </w:p>
    <w:p w14:paraId="588EC007" w14:textId="77777777" w:rsidR="0000064C" w:rsidRDefault="00E16933">
      <w:pPr>
        <w:pStyle w:val="SourceCode"/>
      </w:pPr>
      <w:r>
        <w:t>// ECONNREFUSED instead (Lesson 4.14). as checks nothing at run time, so</w:t>
      </w:r>
    </w:p>
    <w:p w14:paraId="7769A435" w14:textId="77777777" w:rsidR="0000064C" w:rsidRDefault="00E16933">
      <w:pPr>
        <w:pStyle w:val="SourceCode"/>
      </w:pPr>
      <w:r>
        <w:t>// instanceof Error comes first.</w:t>
      </w:r>
    </w:p>
    <w:p w14:paraId="2ACD7307" w14:textId="77777777" w:rsidR="0000064C" w:rsidRDefault="00E16933">
      <w:pPr>
        <w:pStyle w:val="SourceCode"/>
      </w:pPr>
      <w:r>
        <w:t>export function reportError(error: unknown): void {</w:t>
      </w:r>
    </w:p>
    <w:p w14:paraId="26C28B11" w14:textId="77777777" w:rsidR="0000064C" w:rsidRDefault="00E16933">
      <w:pPr>
        <w:pStyle w:val="SourceCode"/>
      </w:pPr>
      <w:r>
        <w:t xml:space="preserve">    if (!(error instanceof Error)) {</w:t>
      </w:r>
    </w:p>
    <w:p w14:paraId="105DD582" w14:textId="77777777" w:rsidR="0000064C" w:rsidRDefault="00E16933">
      <w:pPr>
        <w:pStyle w:val="SourceCode"/>
      </w:pPr>
      <w:r>
        <w:t xml:space="preserve">        console.error("Error: unknown reason");</w:t>
      </w:r>
    </w:p>
    <w:p w14:paraId="7AD496E4" w14:textId="77777777" w:rsidR="0000064C" w:rsidRDefault="00E16933">
      <w:pPr>
        <w:pStyle w:val="SourceCode"/>
      </w:pPr>
      <w:r>
        <w:t xml:space="preserve">        return;</w:t>
      </w:r>
    </w:p>
    <w:p w14:paraId="48ADB1A6" w14:textId="77777777" w:rsidR="0000064C" w:rsidRDefault="00E16933">
      <w:pPr>
        <w:pStyle w:val="SourceCode"/>
      </w:pPr>
      <w:r>
        <w:t xml:space="preserve">    }</w:t>
      </w:r>
    </w:p>
    <w:p w14:paraId="4A84FADB" w14:textId="77777777" w:rsidR="0000064C" w:rsidRDefault="00E16933">
      <w:pPr>
        <w:pStyle w:val="SourceCode"/>
      </w:pPr>
      <w:r>
        <w:t xml:space="preserve">    const failure = error as NodeJS.ErrnoException;</w:t>
      </w:r>
    </w:p>
    <w:p w14:paraId="6A987D52" w14:textId="77777777" w:rsidR="0000064C" w:rsidRDefault="00E16933">
      <w:pPr>
        <w:pStyle w:val="SourceCode"/>
      </w:pPr>
      <w:r>
        <w:t xml:space="preserve">    if (failure.code === "ECONNREFUSED") {</w:t>
      </w:r>
    </w:p>
    <w:p w14:paraId="770CA3DA" w14:textId="77777777" w:rsidR="0000064C" w:rsidRDefault="00E16933">
      <w:pPr>
        <w:pStyle w:val="SourceCode"/>
      </w:pPr>
      <w:r>
        <w:t xml:space="preserve">        console.error(</w:t>
      </w:r>
    </w:p>
    <w:p w14:paraId="3AF6E612" w14:textId="77777777" w:rsidR="0000064C" w:rsidRDefault="00E16933">
      <w:pPr>
        <w:pStyle w:val="SourceCode"/>
      </w:pPr>
      <w:r>
        <w:t xml:space="preserve">            "Error: Cannot reach the database server. Check the host and port.");</w:t>
      </w:r>
    </w:p>
    <w:p w14:paraId="2CE50E64" w14:textId="77777777" w:rsidR="0000064C" w:rsidRDefault="00E16933">
      <w:pPr>
        <w:pStyle w:val="SourceCode"/>
      </w:pPr>
      <w:r>
        <w:t xml:space="preserve">    } else {</w:t>
      </w:r>
    </w:p>
    <w:p w14:paraId="6A65E19A" w14:textId="77777777" w:rsidR="0000064C" w:rsidRDefault="00E16933">
      <w:pPr>
        <w:pStyle w:val="SourceCode"/>
      </w:pPr>
      <w:r>
        <w:t xml:space="preserve">        console.error(`Error: ${userMessage(failure.errno, error.message)}`);</w:t>
      </w:r>
    </w:p>
    <w:p w14:paraId="618CB187" w14:textId="77777777" w:rsidR="0000064C" w:rsidRDefault="00E16933">
      <w:pPr>
        <w:pStyle w:val="SourceCode"/>
      </w:pPr>
      <w:r>
        <w:t xml:space="preserve">    }</w:t>
      </w:r>
    </w:p>
    <w:p w14:paraId="6D83670D" w14:textId="77777777" w:rsidR="0000064C" w:rsidRDefault="00E16933">
      <w:pPr>
        <w:pStyle w:val="SourceCode"/>
      </w:pPr>
      <w:r>
        <w:t>}</w:t>
      </w:r>
    </w:p>
    <w:p w14:paraId="651543D9" w14:textId="77777777" w:rsidR="0000064C" w:rsidRDefault="0000064C">
      <w:pPr>
        <w:pStyle w:val="SourceCode"/>
      </w:pPr>
    </w:p>
    <w:p w14:paraId="7BD8CBD9" w14:textId="77777777" w:rsidR="0000064C" w:rsidRDefault="00E16933">
      <w:pPr>
        <w:pStyle w:val="SourceCode"/>
      </w:pPr>
      <w:r>
        <w:t>// Returns every contact in name order, for the export. A failed query</w:t>
      </w:r>
    </w:p>
    <w:p w14:paraId="471132E0" w14:textId="77777777" w:rsidR="0000064C" w:rsidRDefault="00E16933">
      <w:pPr>
        <w:pStyle w:val="SourceCode"/>
      </w:pPr>
      <w:r>
        <w:t>// throws. Remember, each row maps into one Contact.</w:t>
      </w:r>
    </w:p>
    <w:p w14:paraId="79D99CB4" w14:textId="77777777" w:rsidR="0000064C" w:rsidRDefault="00E16933">
      <w:pPr>
        <w:pStyle w:val="SourceCode"/>
      </w:pPr>
      <w:r>
        <w:t>export async function readContacts(</w:t>
      </w:r>
    </w:p>
    <w:p w14:paraId="2C5DA3B9" w14:textId="77777777" w:rsidR="0000064C" w:rsidRDefault="00E16933">
      <w:pPr>
        <w:pStyle w:val="SourceCode"/>
      </w:pPr>
      <w:r>
        <w:t xml:space="preserve">    connection: Connection,</w:t>
      </w:r>
    </w:p>
    <w:p w14:paraId="1F5EAD47" w14:textId="77777777" w:rsidR="0000064C" w:rsidRDefault="00E16933">
      <w:pPr>
        <w:pStyle w:val="SourceCode"/>
      </w:pPr>
      <w:r>
        <w:t>): Promise&lt;Contact[]&gt; {</w:t>
      </w:r>
    </w:p>
    <w:p w14:paraId="0E2A31B2" w14:textId="77777777" w:rsidR="0000064C" w:rsidRDefault="00E16933">
      <w:pPr>
        <w:pStyle w:val="SourceCode"/>
      </w:pPr>
      <w:r>
        <w:t xml:space="preserve">    const answer = await connection.query&lt;RowDataPacket[]&gt;(</w:t>
      </w:r>
    </w:p>
    <w:p w14:paraId="03C13649" w14:textId="77777777" w:rsidR="0000064C" w:rsidRDefault="00E16933">
      <w:pPr>
        <w:pStyle w:val="SourceCode"/>
      </w:pPr>
      <w:r>
        <w:t xml:space="preserve">        SELECT_CONTACTS);</w:t>
      </w:r>
    </w:p>
    <w:p w14:paraId="264C3FF9" w14:textId="77777777" w:rsidR="0000064C" w:rsidRDefault="00E16933">
      <w:pPr>
        <w:pStyle w:val="SourceCode"/>
      </w:pPr>
      <w:r>
        <w:t xml:space="preserve">    const contactList: Contact[] = [];</w:t>
      </w:r>
    </w:p>
    <w:p w14:paraId="563F08CD" w14:textId="77777777" w:rsidR="0000064C" w:rsidRDefault="00E16933">
      <w:pPr>
        <w:pStyle w:val="SourceCode"/>
      </w:pPr>
      <w:r>
        <w:t xml:space="preserve">    for (const row of answer[0]) {</w:t>
      </w:r>
    </w:p>
    <w:p w14:paraId="4B41760A" w14:textId="77777777" w:rsidR="0000064C" w:rsidRDefault="00E16933">
      <w:pPr>
        <w:pStyle w:val="SourceCode"/>
      </w:pPr>
      <w:r>
        <w:t xml:space="preserve">        contactList.push(new Contact(row.id, row.name, row.email,</w:t>
      </w:r>
    </w:p>
    <w:p w14:paraId="295A481C" w14:textId="77777777" w:rsidR="0000064C" w:rsidRDefault="00E16933">
      <w:pPr>
        <w:pStyle w:val="SourceCode"/>
      </w:pPr>
      <w:r>
        <w:t xml:space="preserve">            row.phone));</w:t>
      </w:r>
    </w:p>
    <w:p w14:paraId="078D11EC" w14:textId="77777777" w:rsidR="0000064C" w:rsidRDefault="00E16933">
      <w:pPr>
        <w:pStyle w:val="SourceCode"/>
      </w:pPr>
      <w:r>
        <w:t xml:space="preserve">    }</w:t>
      </w:r>
    </w:p>
    <w:p w14:paraId="49F5439B" w14:textId="77777777" w:rsidR="0000064C" w:rsidRDefault="00E16933">
      <w:pPr>
        <w:pStyle w:val="SourceCode"/>
      </w:pPr>
      <w:r>
        <w:t xml:space="preserve">    return contactList;</w:t>
      </w:r>
    </w:p>
    <w:p w14:paraId="612F65FA" w14:textId="77777777" w:rsidR="0000064C" w:rsidRDefault="00E16933">
      <w:pPr>
        <w:pStyle w:val="SourceCode"/>
      </w:pPr>
      <w:r>
        <w:t>}</w:t>
      </w:r>
    </w:p>
    <w:p w14:paraId="72680B66" w14:textId="77777777" w:rsidR="0000064C" w:rsidRDefault="0000064C">
      <w:pPr>
        <w:pStyle w:val="SourceCode"/>
      </w:pPr>
    </w:p>
    <w:p w14:paraId="1C8A3142" w14:textId="77777777" w:rsidR="0000064C" w:rsidRDefault="00E16933">
      <w:pPr>
        <w:pStyle w:val="SourceCode"/>
      </w:pPr>
      <w:r>
        <w:t>// Remember, contactFromRow maps one row into a Contact (Lesson 4.6); the</w:t>
      </w:r>
    </w:p>
    <w:p w14:paraId="7C906559" w14:textId="77777777" w:rsidR="0000064C" w:rsidRDefault="00E16933">
      <w:pPr>
        <w:pStyle w:val="SourceCode"/>
      </w:pPr>
      <w:r>
        <w:t>// connector has already turned a NULL phone into null.</w:t>
      </w:r>
    </w:p>
    <w:p w14:paraId="4A8D0643" w14:textId="77777777" w:rsidR="0000064C" w:rsidRDefault="00E16933">
      <w:pPr>
        <w:pStyle w:val="SourceCode"/>
      </w:pPr>
      <w:r>
        <w:t>function contactFromRow(row: RowDataPacket): Contact {</w:t>
      </w:r>
    </w:p>
    <w:p w14:paraId="1F3606CB" w14:textId="77777777" w:rsidR="0000064C" w:rsidRDefault="00E16933">
      <w:pPr>
        <w:pStyle w:val="SourceCode"/>
      </w:pPr>
      <w:r>
        <w:t xml:space="preserve">    return new Contact(row.id, row.name, row.email, row.phone);</w:t>
      </w:r>
    </w:p>
    <w:p w14:paraId="76AF540A" w14:textId="77777777" w:rsidR="0000064C" w:rsidRDefault="00E16933">
      <w:pPr>
        <w:pStyle w:val="SourceCode"/>
      </w:pPr>
      <w:r>
        <w:t>}</w:t>
      </w:r>
    </w:p>
    <w:p w14:paraId="3F37E99C" w14:textId="77777777" w:rsidR="0000064C" w:rsidRDefault="0000064C">
      <w:pPr>
        <w:pStyle w:val="SourceCode"/>
      </w:pPr>
    </w:p>
    <w:p w14:paraId="5F09E7C0" w14:textId="77777777" w:rsidR="0000064C" w:rsidRDefault="00E16933">
      <w:pPr>
        <w:pStyle w:val="SourceCode"/>
      </w:pPr>
      <w:r>
        <w:t>// Prints one contact on one line, with (no phone) for a missing phone.</w:t>
      </w:r>
    </w:p>
    <w:p w14:paraId="1A0CA80A" w14:textId="77777777" w:rsidR="0000064C" w:rsidRDefault="00E16933">
      <w:pPr>
        <w:pStyle w:val="SourceCode"/>
      </w:pPr>
      <w:r>
        <w:t>export function printContact(contact: Contact): void {</w:t>
      </w:r>
    </w:p>
    <w:p w14:paraId="729741B3" w14:textId="77777777" w:rsidR="0000064C" w:rsidRDefault="00E16933">
      <w:pPr>
        <w:pStyle w:val="SourceCode"/>
      </w:pPr>
      <w:r>
        <w:t xml:space="preserve">    let phoneText: string = "(no phone)";</w:t>
      </w:r>
    </w:p>
    <w:p w14:paraId="2FC06777" w14:textId="77777777" w:rsidR="0000064C" w:rsidRDefault="00E16933">
      <w:pPr>
        <w:pStyle w:val="SourceCode"/>
      </w:pPr>
      <w:r>
        <w:t xml:space="preserve">    if (contact.phone !== null) {</w:t>
      </w:r>
    </w:p>
    <w:p w14:paraId="034E0864" w14:textId="77777777" w:rsidR="0000064C" w:rsidRDefault="00E16933">
      <w:pPr>
        <w:pStyle w:val="SourceCode"/>
      </w:pPr>
      <w:r>
        <w:t xml:space="preserve">        phoneText = contact.phone;</w:t>
      </w:r>
    </w:p>
    <w:p w14:paraId="63A494BB" w14:textId="77777777" w:rsidR="0000064C" w:rsidRDefault="00E16933">
      <w:pPr>
        <w:pStyle w:val="SourceCode"/>
      </w:pPr>
      <w:r>
        <w:t xml:space="preserve">    }</w:t>
      </w:r>
    </w:p>
    <w:p w14:paraId="3BEAB0D0" w14:textId="77777777" w:rsidR="0000064C" w:rsidRDefault="00E16933">
      <w:pPr>
        <w:pStyle w:val="SourceCode"/>
      </w:pPr>
      <w:r>
        <w:t xml:space="preserve">    console.log(`  ${contact.id}: ${contact.fullName}, ` +</w:t>
      </w:r>
    </w:p>
    <w:p w14:paraId="358DF51A" w14:textId="77777777" w:rsidR="0000064C" w:rsidRDefault="00E16933">
      <w:pPr>
        <w:pStyle w:val="SourceCode"/>
      </w:pPr>
      <w:r>
        <w:t xml:space="preserve">        `${contact.email}, ${phoneText}`);</w:t>
      </w:r>
    </w:p>
    <w:p w14:paraId="2200C29C" w14:textId="77777777" w:rsidR="0000064C" w:rsidRDefault="00E16933">
      <w:pPr>
        <w:pStyle w:val="SourceCode"/>
      </w:pPr>
      <w:r>
        <w:t>}</w:t>
      </w:r>
    </w:p>
    <w:p w14:paraId="12369E2F" w14:textId="77777777" w:rsidR="0000064C" w:rsidRDefault="0000064C">
      <w:pPr>
        <w:pStyle w:val="SourceCode"/>
      </w:pPr>
    </w:p>
    <w:p w14:paraId="545F3DCD" w14:textId="77777777" w:rsidR="0000064C" w:rsidRDefault="00E16933">
      <w:pPr>
        <w:pStyle w:val="SourceCode"/>
      </w:pPr>
      <w:r>
        <w:t>// Prints every contact in name order, then the count, or one Error line</w:t>
      </w:r>
    </w:p>
    <w:p w14:paraId="64D2BB4F" w14:textId="77777777" w:rsidR="0000064C" w:rsidRDefault="00E16933">
      <w:pPr>
        <w:pStyle w:val="SourceCode"/>
      </w:pPr>
      <w:r>
        <w:t>// when the query failed. An empty table is not an error: the heading, no</w:t>
      </w:r>
    </w:p>
    <w:p w14:paraId="0368BDBD" w14:textId="77777777" w:rsidR="0000064C" w:rsidRDefault="00E16933">
      <w:pPr>
        <w:pStyle w:val="SourceCode"/>
      </w:pPr>
      <w:r>
        <w:t>// contact lines, and Contacts: 0. Remember, mysql2 has already read every</w:t>
      </w:r>
    </w:p>
    <w:p w14:paraId="6443AEAF" w14:textId="77777777" w:rsidR="0000064C" w:rsidRDefault="00E16933">
      <w:pPr>
        <w:pStyle w:val="SourceCode"/>
      </w:pPr>
      <w:r>
        <w:t>// row into the array, so there is nothing to free.</w:t>
      </w:r>
    </w:p>
    <w:p w14:paraId="1391642A" w14:textId="77777777" w:rsidR="0000064C" w:rsidRDefault="00E16933">
      <w:pPr>
        <w:pStyle w:val="SourceCode"/>
      </w:pPr>
      <w:r>
        <w:t>export async function listContacts(connection: Connection): Promise&lt;void&gt; {</w:t>
      </w:r>
    </w:p>
    <w:p w14:paraId="4BBC6B03" w14:textId="77777777" w:rsidR="0000064C" w:rsidRDefault="00E16933">
      <w:pPr>
        <w:pStyle w:val="SourceCode"/>
      </w:pPr>
      <w:r>
        <w:t xml:space="preserve">    try {</w:t>
      </w:r>
    </w:p>
    <w:p w14:paraId="16621E12" w14:textId="77777777" w:rsidR="0000064C" w:rsidRDefault="00E16933">
      <w:pPr>
        <w:pStyle w:val="SourceCode"/>
      </w:pPr>
      <w:r>
        <w:t xml:space="preserve">        const answer = await connection.query&lt;RowDataPacket[]&gt;(</w:t>
      </w:r>
    </w:p>
    <w:p w14:paraId="4D28530F" w14:textId="77777777" w:rsidR="0000064C" w:rsidRDefault="00E16933">
      <w:pPr>
        <w:pStyle w:val="SourceCode"/>
      </w:pPr>
      <w:r>
        <w:t xml:space="preserve">            SELECT_CONTACTS);</w:t>
      </w:r>
    </w:p>
    <w:p w14:paraId="1F073AF8" w14:textId="77777777" w:rsidR="0000064C" w:rsidRDefault="00E16933">
      <w:pPr>
        <w:pStyle w:val="SourceCode"/>
      </w:pPr>
      <w:r>
        <w:t xml:space="preserve">        const rows: RowDataPacket[] = answer[0];</w:t>
      </w:r>
    </w:p>
    <w:p w14:paraId="736E11BC" w14:textId="77777777" w:rsidR="0000064C" w:rsidRDefault="00E16933">
      <w:pPr>
        <w:pStyle w:val="SourceCode"/>
      </w:pPr>
      <w:r>
        <w:t xml:space="preserve">        console.log("Contacts by name:");</w:t>
      </w:r>
    </w:p>
    <w:p w14:paraId="60AB4ABD" w14:textId="77777777" w:rsidR="0000064C" w:rsidRDefault="00E16933">
      <w:pPr>
        <w:pStyle w:val="SourceCode"/>
      </w:pPr>
      <w:r>
        <w:t xml:space="preserve">        for (const row of rows) {</w:t>
      </w:r>
    </w:p>
    <w:p w14:paraId="265F0ECD" w14:textId="77777777" w:rsidR="0000064C" w:rsidRDefault="00E16933">
      <w:pPr>
        <w:pStyle w:val="SourceCode"/>
      </w:pPr>
      <w:r>
        <w:t xml:space="preserve">            printContact(contactFromRow(row));</w:t>
      </w:r>
    </w:p>
    <w:p w14:paraId="27C795A8" w14:textId="77777777" w:rsidR="0000064C" w:rsidRDefault="00E16933">
      <w:pPr>
        <w:pStyle w:val="SourceCode"/>
      </w:pPr>
      <w:r>
        <w:t xml:space="preserve">        }</w:t>
      </w:r>
    </w:p>
    <w:p w14:paraId="2EC516F0" w14:textId="77777777" w:rsidR="0000064C" w:rsidRDefault="00E16933">
      <w:pPr>
        <w:pStyle w:val="SourceCode"/>
      </w:pPr>
      <w:r>
        <w:t xml:space="preserve">        console.log(`Contacts: ${rows.length}`);</w:t>
      </w:r>
    </w:p>
    <w:p w14:paraId="5A0DC4E9" w14:textId="77777777" w:rsidR="0000064C" w:rsidRDefault="00E16933">
      <w:pPr>
        <w:pStyle w:val="SourceCode"/>
      </w:pPr>
      <w:r>
        <w:t xml:space="preserve">    } catch (error: unknown) {</w:t>
      </w:r>
    </w:p>
    <w:p w14:paraId="5D4802AC" w14:textId="77777777" w:rsidR="0000064C" w:rsidRDefault="00E16933">
      <w:pPr>
        <w:pStyle w:val="SourceCode"/>
        <w:keepNext/>
      </w:pPr>
      <w:r>
        <w:t xml:space="preserve">        reportError(error);</w:t>
      </w:r>
    </w:p>
    <w:p w14:paraId="2E9B6D22" w14:textId="77777777" w:rsidR="0000064C" w:rsidRDefault="00E16933">
      <w:pPr>
        <w:pStyle w:val="SourceCode"/>
        <w:keepNext/>
      </w:pPr>
      <w:r>
        <w:t xml:space="preserve">    }</w:t>
      </w:r>
    </w:p>
    <w:p w14:paraId="1BB6735E" w14:textId="77777777" w:rsidR="0000064C" w:rsidRDefault="00E16933">
      <w:pPr>
        <w:pStyle w:val="SourceCode"/>
      </w:pPr>
      <w:r>
        <w:t>}</w:t>
      </w:r>
    </w:p>
    <w:p w14:paraId="41749199" w14:textId="77777777" w:rsidR="0000064C" w:rsidRDefault="0000064C">
      <w:pPr>
        <w:keepNext/>
      </w:pPr>
    </w:p>
    <w:p w14:paraId="30027A1E" w14:textId="77777777" w:rsidR="0000064C" w:rsidRDefault="00E16933">
      <w:pPr>
        <w:pStyle w:val="Heading3"/>
      </w:pPr>
      <w:r>
        <w:t>typescript/src/contactFiles.ts</w:t>
      </w:r>
    </w:p>
    <w:p w14:paraId="6A139B13" w14:textId="77777777" w:rsidR="0000064C" w:rsidRDefault="00E16933">
      <w:pPr>
        <w:pStyle w:val="SourceCode"/>
        <w:keepNext/>
      </w:pPr>
      <w:r>
        <w:t>// The contactFiles module: the files the Contact Manager writes. Lesson</w:t>
      </w:r>
    </w:p>
    <w:p w14:paraId="0D31215D" w14:textId="77777777" w:rsidR="0000064C" w:rsidRDefault="00E16933">
      <w:pPr>
        <w:pStyle w:val="SourceCode"/>
        <w:keepNext/>
      </w:pPr>
      <w:r>
        <w:t>// 5.7's copy held the import; this one holds exportContacts. Remember,</w:t>
      </w:r>
    </w:p>
    <w:p w14:paraId="30D9B11F" w14:textId="77777777" w:rsidR="0000064C" w:rsidRDefault="00E16933">
      <w:pPr>
        <w:pStyle w:val="SourceCode"/>
      </w:pPr>
      <w:r>
        <w:t>// renameSync replaces an existing file, and import * as contacts makes</w:t>
      </w:r>
    </w:p>
    <w:p w14:paraId="2A6CBEEA" w14:textId="77777777" w:rsidR="0000064C" w:rsidRDefault="00E16933">
      <w:pPr>
        <w:pStyle w:val="SourceCode"/>
      </w:pPr>
      <w:r>
        <w:t>// every exported name of contacts.ts usable as contacts.name.</w:t>
      </w:r>
    </w:p>
    <w:p w14:paraId="28E4E9E1" w14:textId="77777777" w:rsidR="0000064C" w:rsidRDefault="00E16933">
      <w:pPr>
        <w:pStyle w:val="SourceCode"/>
      </w:pPr>
      <w:r>
        <w:t>import { renameSync, writeFileSync } from "node:fs";</w:t>
      </w:r>
    </w:p>
    <w:p w14:paraId="70ED3287" w14:textId="77777777" w:rsidR="0000064C" w:rsidRDefault="00E16933">
      <w:pPr>
        <w:pStyle w:val="SourceCode"/>
      </w:pPr>
      <w:r>
        <w:t>import { stringify } from "csv-stringify/sync";</w:t>
      </w:r>
    </w:p>
    <w:p w14:paraId="56B8646C" w14:textId="77777777" w:rsidR="0000064C" w:rsidRDefault="00E16933">
      <w:pPr>
        <w:pStyle w:val="SourceCode"/>
      </w:pPr>
      <w:r>
        <w:t>import type { Connection } from "mysql2/promise";</w:t>
      </w:r>
    </w:p>
    <w:p w14:paraId="7AF154FA" w14:textId="77777777" w:rsidR="0000064C" w:rsidRDefault="00E16933">
      <w:pPr>
        <w:pStyle w:val="SourceCode"/>
      </w:pPr>
      <w:r>
        <w:t>import * as contacts from "./contacts.js";</w:t>
      </w:r>
    </w:p>
    <w:p w14:paraId="1756018B" w14:textId="77777777" w:rsidR="0000064C" w:rsidRDefault="0000064C">
      <w:pPr>
        <w:pStyle w:val="SourceCode"/>
      </w:pPr>
    </w:p>
    <w:p w14:paraId="5985FBC0" w14:textId="77777777" w:rsidR="0000064C" w:rsidRDefault="00E16933">
      <w:pPr>
        <w:pStyle w:val="SourceCode"/>
      </w:pPr>
      <w:r>
        <w:t>// Remember, isPlainName (Chapter 3 Project 1) refuses empty text, a name</w:t>
      </w:r>
    </w:p>
    <w:p w14:paraId="0417CED1" w14:textId="77777777" w:rsidR="0000064C" w:rsidRDefault="00E16933">
      <w:pPr>
        <w:pStyle w:val="SourceCode"/>
      </w:pPr>
      <w:r>
        <w:t>// ending in . or a space, and any \, /, or :, so the file can only be in</w:t>
      </w:r>
    </w:p>
    <w:p w14:paraId="2065E824" w14:textId="77777777" w:rsidR="0000064C" w:rsidRDefault="00E16933">
      <w:pPr>
        <w:pStyle w:val="SourceCode"/>
      </w:pPr>
      <w:r>
        <w:t>// the current folder.</w:t>
      </w:r>
    </w:p>
    <w:p w14:paraId="00877A1C" w14:textId="77777777" w:rsidR="0000064C" w:rsidRDefault="00E16933">
      <w:pPr>
        <w:pStyle w:val="SourceCode"/>
      </w:pPr>
      <w:r>
        <w:t>function isPlainName(fileName: string): boolean {</w:t>
      </w:r>
    </w:p>
    <w:p w14:paraId="68642D28" w14:textId="77777777" w:rsidR="0000064C" w:rsidRDefault="00E16933">
      <w:pPr>
        <w:pStyle w:val="SourceCode"/>
      </w:pPr>
      <w:r>
        <w:t xml:space="preserve">    if (fileName === "" || fileName.endsWith(".") || fileName.endsWith(" ")) {</w:t>
      </w:r>
    </w:p>
    <w:p w14:paraId="66253F15" w14:textId="77777777" w:rsidR="0000064C" w:rsidRDefault="00E16933">
      <w:pPr>
        <w:pStyle w:val="SourceCode"/>
      </w:pPr>
      <w:r>
        <w:t xml:space="preserve">        return false;</w:t>
      </w:r>
    </w:p>
    <w:p w14:paraId="3DF1EEFB" w14:textId="77777777" w:rsidR="0000064C" w:rsidRDefault="00E16933">
      <w:pPr>
        <w:pStyle w:val="SourceCode"/>
      </w:pPr>
      <w:r>
        <w:t xml:space="preserve">    }</w:t>
      </w:r>
    </w:p>
    <w:p w14:paraId="0569F1AC" w14:textId="77777777" w:rsidR="0000064C" w:rsidRDefault="00E16933">
      <w:pPr>
        <w:pStyle w:val="SourceCode"/>
      </w:pPr>
      <w:r>
        <w:t xml:space="preserve">    if (fileName.indexOf("\\") !== -1 || fileName.indexOf("/") !== -1 ||</w:t>
      </w:r>
    </w:p>
    <w:p w14:paraId="4C6908D5" w14:textId="77777777" w:rsidR="0000064C" w:rsidRDefault="00E16933">
      <w:pPr>
        <w:pStyle w:val="SourceCode"/>
      </w:pPr>
      <w:r>
        <w:t xml:space="preserve">        fileName.indexOf(":") !== -1) {</w:t>
      </w:r>
    </w:p>
    <w:p w14:paraId="7484B9CE" w14:textId="77777777" w:rsidR="0000064C" w:rsidRDefault="00E16933">
      <w:pPr>
        <w:pStyle w:val="SourceCode"/>
      </w:pPr>
      <w:r>
        <w:t xml:space="preserve">        return false;</w:t>
      </w:r>
    </w:p>
    <w:p w14:paraId="22D8F94A" w14:textId="77777777" w:rsidR="0000064C" w:rsidRDefault="00E16933">
      <w:pPr>
        <w:pStyle w:val="SourceCode"/>
      </w:pPr>
      <w:r>
        <w:t xml:space="preserve">    }</w:t>
      </w:r>
    </w:p>
    <w:p w14:paraId="78E0639F" w14:textId="77777777" w:rsidR="0000064C" w:rsidRDefault="00E16933">
      <w:pPr>
        <w:pStyle w:val="SourceCode"/>
      </w:pPr>
      <w:r>
        <w:t xml:space="preserve">    return true;</w:t>
      </w:r>
    </w:p>
    <w:p w14:paraId="535ABF80" w14:textId="77777777" w:rsidR="0000064C" w:rsidRDefault="00E16933">
      <w:pPr>
        <w:pStyle w:val="SourceCode"/>
      </w:pPr>
      <w:r>
        <w:t>}</w:t>
      </w:r>
    </w:p>
    <w:p w14:paraId="5B716B56" w14:textId="77777777" w:rsidR="0000064C" w:rsidRDefault="0000064C">
      <w:pPr>
        <w:pStyle w:val="SourceCode"/>
      </w:pPr>
    </w:p>
    <w:p w14:paraId="292FBA47" w14:textId="77777777" w:rsidR="0000064C" w:rsidRDefault="00E16933">
      <w:pPr>
        <w:pStyle w:val="SourceCode"/>
      </w:pPr>
      <w:r>
        <w:t>// Remember, reportFailure (Lesson 3.19) prints one Error line for a</w:t>
      </w:r>
    </w:p>
    <w:p w14:paraId="270A0F2F" w14:textId="77777777" w:rsidR="0000064C" w:rsidRDefault="00E16933">
      <w:pPr>
        <w:pStyle w:val="SourceCode"/>
      </w:pPr>
      <w:r>
        <w:t>// failed file step; the error's code names the kind.</w:t>
      </w:r>
    </w:p>
    <w:p w14:paraId="47F54C4D" w14:textId="77777777" w:rsidR="0000064C" w:rsidRDefault="00E16933">
      <w:pPr>
        <w:pStyle w:val="SourceCode"/>
      </w:pPr>
      <w:r>
        <w:t>function reportFailure(path: string, done: string, error: unknown): void {</w:t>
      </w:r>
    </w:p>
    <w:p w14:paraId="287CF1BA" w14:textId="77777777" w:rsidR="0000064C" w:rsidRDefault="00E16933">
      <w:pPr>
        <w:pStyle w:val="SourceCode"/>
      </w:pPr>
      <w:r>
        <w:t xml:space="preserve">    let reason: string = contacts.reasonOf(error);</w:t>
      </w:r>
    </w:p>
    <w:p w14:paraId="5C52388C" w14:textId="77777777" w:rsidR="0000064C" w:rsidRDefault="00E16933">
      <w:pPr>
        <w:pStyle w:val="SourceCode"/>
      </w:pPr>
      <w:r>
        <w:t xml:space="preserve">    let code: string | undefined = undefined;</w:t>
      </w:r>
    </w:p>
    <w:p w14:paraId="595033BE" w14:textId="77777777" w:rsidR="0000064C" w:rsidRDefault="00E16933">
      <w:pPr>
        <w:pStyle w:val="SourceCode"/>
      </w:pPr>
      <w:r>
        <w:t xml:space="preserve">    if (error instanceof Error) {</w:t>
      </w:r>
    </w:p>
    <w:p w14:paraId="74DDD48A" w14:textId="77777777" w:rsidR="0000064C" w:rsidRDefault="00E16933">
      <w:pPr>
        <w:pStyle w:val="SourceCode"/>
      </w:pPr>
      <w:r>
        <w:t xml:space="preserve">        code = (error as NodeJS.ErrnoException).code;</w:t>
      </w:r>
    </w:p>
    <w:p w14:paraId="7D2FAE23" w14:textId="77777777" w:rsidR="0000064C" w:rsidRDefault="00E16933">
      <w:pPr>
        <w:pStyle w:val="SourceCode"/>
      </w:pPr>
      <w:r>
        <w:t xml:space="preserve">    }</w:t>
      </w:r>
    </w:p>
    <w:p w14:paraId="2938663C" w14:textId="77777777" w:rsidR="0000064C" w:rsidRDefault="00E16933">
      <w:pPr>
        <w:pStyle w:val="SourceCode"/>
      </w:pPr>
      <w:r>
        <w:t xml:space="preserve">    if (code === "ENOENT") {</w:t>
      </w:r>
    </w:p>
    <w:p w14:paraId="73B6C677" w14:textId="77777777" w:rsidR="0000064C" w:rsidRDefault="00E16933">
      <w:pPr>
        <w:pStyle w:val="SourceCode"/>
      </w:pPr>
      <w:r>
        <w:t xml:space="preserve">        reason = `the folder for ${path} does not exist`;</w:t>
      </w:r>
    </w:p>
    <w:p w14:paraId="45E8A5B0" w14:textId="77777777" w:rsidR="0000064C" w:rsidRDefault="00E16933">
      <w:pPr>
        <w:pStyle w:val="SourceCode"/>
      </w:pPr>
      <w:r>
        <w:t xml:space="preserve">    } else if (code === "EACCES" || code === "EPERM") {</w:t>
      </w:r>
    </w:p>
    <w:p w14:paraId="09291E7E" w14:textId="77777777" w:rsidR="0000064C" w:rsidRDefault="00E16933">
      <w:pPr>
        <w:pStyle w:val="SourceCode"/>
      </w:pPr>
      <w:r>
        <w:t xml:space="preserve">        reason = `permission denied for ${path}`;</w:t>
      </w:r>
    </w:p>
    <w:p w14:paraId="09837B2E" w14:textId="77777777" w:rsidR="0000064C" w:rsidRDefault="00E16933">
      <w:pPr>
        <w:pStyle w:val="SourceCode"/>
      </w:pPr>
      <w:r>
        <w:t xml:space="preserve">    } else if (code === "EEXIST") {</w:t>
      </w:r>
    </w:p>
    <w:p w14:paraId="1419380E" w14:textId="77777777" w:rsidR="0000064C" w:rsidRDefault="00E16933">
      <w:pPr>
        <w:pStyle w:val="SourceCode"/>
      </w:pPr>
      <w:r>
        <w:t xml:space="preserve">        reason = `${path} already exists`;</w:t>
      </w:r>
    </w:p>
    <w:p w14:paraId="2688283C" w14:textId="77777777" w:rsidR="0000064C" w:rsidRDefault="00E16933">
      <w:pPr>
        <w:pStyle w:val="SourceCode"/>
      </w:pPr>
      <w:r>
        <w:t xml:space="preserve">    }</w:t>
      </w:r>
    </w:p>
    <w:p w14:paraId="507C53A6" w14:textId="77777777" w:rsidR="0000064C" w:rsidRDefault="00E16933">
      <w:pPr>
        <w:pStyle w:val="SourceCode"/>
      </w:pPr>
      <w:r>
        <w:t xml:space="preserve">    console.error(`Error: ${reason}; nothing was ${done}`);</w:t>
      </w:r>
    </w:p>
    <w:p w14:paraId="4CA1D694" w14:textId="77777777" w:rsidR="0000064C" w:rsidRDefault="00E16933">
      <w:pPr>
        <w:pStyle w:val="SourceCode"/>
      </w:pPr>
      <w:r>
        <w:t>}</w:t>
      </w:r>
    </w:p>
    <w:p w14:paraId="77B1CC58" w14:textId="77777777" w:rsidR="0000064C" w:rsidRDefault="0000064C">
      <w:pPr>
        <w:pStyle w:val="SourceCode"/>
      </w:pPr>
    </w:p>
    <w:p w14:paraId="7AF95156" w14:textId="77777777" w:rsidR="0000064C" w:rsidRDefault="00E16933">
      <w:pPr>
        <w:pStyle w:val="SourceCode"/>
      </w:pPr>
      <w:r>
        <w:t>// Writes the CSV export into a new file: the import's header,</w:t>
      </w:r>
    </w:p>
    <w:p w14:paraId="49B25CBC" w14:textId="77777777" w:rsidR="0000064C" w:rsidRDefault="00E16933">
      <w:pPr>
        <w:pStyle w:val="SourceCode"/>
      </w:pPr>
      <w:r>
        <w:t>// name,email,phone, then one row per contact, with an empty field for no</w:t>
      </w:r>
    </w:p>
    <w:p w14:paraId="5A9C61F3" w14:textId="77777777" w:rsidR="0000064C" w:rsidRDefault="00E16933">
      <w:pPr>
        <w:pStyle w:val="SourceCode"/>
      </w:pPr>
      <w:r>
        <w:t>// phone. Remember, flag "wx" creates only a new file (Lesson 3.19), and</w:t>
      </w:r>
    </w:p>
    <w:p w14:paraId="3C669652" w14:textId="77777777" w:rsidR="0000064C" w:rsidRDefault="00E16933">
      <w:pPr>
        <w:pStyle w:val="SourceCode"/>
      </w:pPr>
      <w:r>
        <w:t>// stringify quotes where needed and ends rows with \r\n.</w:t>
      </w:r>
    </w:p>
    <w:p w14:paraId="46A1A8F9" w14:textId="77777777" w:rsidR="0000064C" w:rsidRDefault="00E16933">
      <w:pPr>
        <w:pStyle w:val="SourceCode"/>
      </w:pPr>
      <w:r>
        <w:t>function writeCsv(path: string, contactList: contacts.Contact[]): void {</w:t>
      </w:r>
    </w:p>
    <w:p w14:paraId="42DC227D" w14:textId="77777777" w:rsidR="0000064C" w:rsidRDefault="00E16933">
      <w:pPr>
        <w:pStyle w:val="SourceCode"/>
      </w:pPr>
      <w:r>
        <w:t xml:space="preserve">    const csvRows: string[][] = [["name", "email", "phone"]];</w:t>
      </w:r>
    </w:p>
    <w:p w14:paraId="1223DA92" w14:textId="77777777" w:rsidR="0000064C" w:rsidRDefault="00E16933">
      <w:pPr>
        <w:pStyle w:val="SourceCode"/>
      </w:pPr>
      <w:r>
        <w:t xml:space="preserve">    for (const contact of contactList) {</w:t>
      </w:r>
    </w:p>
    <w:p w14:paraId="0484DF9F" w14:textId="77777777" w:rsidR="0000064C" w:rsidRDefault="00E16933">
      <w:pPr>
        <w:pStyle w:val="SourceCode"/>
      </w:pPr>
      <w:r>
        <w:t xml:space="preserve">        let phoneText: string = "";</w:t>
      </w:r>
    </w:p>
    <w:p w14:paraId="78837C4C" w14:textId="77777777" w:rsidR="0000064C" w:rsidRDefault="00E16933">
      <w:pPr>
        <w:pStyle w:val="SourceCode"/>
      </w:pPr>
      <w:r>
        <w:t xml:space="preserve">        if (contact.phone !== null) {</w:t>
      </w:r>
    </w:p>
    <w:p w14:paraId="67446FE2" w14:textId="77777777" w:rsidR="0000064C" w:rsidRDefault="00E16933">
      <w:pPr>
        <w:pStyle w:val="SourceCode"/>
      </w:pPr>
      <w:r>
        <w:t xml:space="preserve">            phoneText = contact.phone;</w:t>
      </w:r>
    </w:p>
    <w:p w14:paraId="4785301B" w14:textId="77777777" w:rsidR="0000064C" w:rsidRDefault="00E16933">
      <w:pPr>
        <w:pStyle w:val="SourceCode"/>
      </w:pPr>
      <w:r>
        <w:t xml:space="preserve">        }</w:t>
      </w:r>
    </w:p>
    <w:p w14:paraId="5B935113" w14:textId="77777777" w:rsidR="0000064C" w:rsidRDefault="00E16933">
      <w:pPr>
        <w:pStyle w:val="SourceCode"/>
      </w:pPr>
      <w:r>
        <w:t xml:space="preserve">        csvRows.push([contact.fullName, contact.email, phoneText]);</w:t>
      </w:r>
    </w:p>
    <w:p w14:paraId="3D9A3ADE" w14:textId="77777777" w:rsidR="0000064C" w:rsidRDefault="00E16933">
      <w:pPr>
        <w:pStyle w:val="SourceCode"/>
      </w:pPr>
      <w:r>
        <w:t xml:space="preserve">    }</w:t>
      </w:r>
    </w:p>
    <w:p w14:paraId="60D11EE1" w14:textId="77777777" w:rsidR="0000064C" w:rsidRDefault="00E16933">
      <w:pPr>
        <w:pStyle w:val="SourceCode"/>
      </w:pPr>
      <w:r>
        <w:t xml:space="preserve">    const csvText: string = stringify(csvRows,</w:t>
      </w:r>
    </w:p>
    <w:p w14:paraId="519A7B79" w14:textId="77777777" w:rsidR="0000064C" w:rsidRDefault="00E16933">
      <w:pPr>
        <w:pStyle w:val="SourceCode"/>
      </w:pPr>
      <w:r>
        <w:t xml:space="preserve">        { record_delimiter: "windows" });</w:t>
      </w:r>
    </w:p>
    <w:p w14:paraId="2E7FB3B7" w14:textId="77777777" w:rsidR="0000064C" w:rsidRDefault="00E16933">
      <w:pPr>
        <w:pStyle w:val="SourceCode"/>
      </w:pPr>
      <w:r>
        <w:t xml:space="preserve">    writeFileSync(path, csvText, { encoding: "utf-8", flag: "wx" });</w:t>
      </w:r>
    </w:p>
    <w:p w14:paraId="741E3663" w14:textId="77777777" w:rsidR="0000064C" w:rsidRDefault="00E16933">
      <w:pPr>
        <w:pStyle w:val="SourceCode"/>
      </w:pPr>
      <w:r>
        <w:t>}</w:t>
      </w:r>
    </w:p>
    <w:p w14:paraId="46197C09" w14:textId="77777777" w:rsidR="0000064C" w:rsidRDefault="0000064C">
      <w:pPr>
        <w:pStyle w:val="SourceCode"/>
      </w:pPr>
    </w:p>
    <w:p w14:paraId="5AB839B6" w14:textId="77777777" w:rsidR="0000064C" w:rsidRDefault="00E16933">
      <w:pPr>
        <w:pStyle w:val="SourceCode"/>
      </w:pPr>
      <w:r>
        <w:t>// Writes the JSON export into a new file: an array of contact objects,</w:t>
      </w:r>
    </w:p>
    <w:p w14:paraId="688AF027" w14:textId="77777777" w:rsidR="0000064C" w:rsidRDefault="00E16933">
      <w:pPr>
        <w:pStyle w:val="SourceCode"/>
      </w:pPr>
      <w:r>
        <w:t>// compact, then "\n". Each object maps the record's fields to the</w:t>
      </w:r>
    </w:p>
    <w:p w14:paraId="352BFDBB" w14:textId="77777777" w:rsidR="0000064C" w:rsidRDefault="00E16933">
      <w:pPr>
        <w:pStyle w:val="SourceCode"/>
      </w:pPr>
      <w:r>
        <w:t>// export's keys by hand, so fullName is written under the key name, and</w:t>
      </w:r>
    </w:p>
    <w:p w14:paraId="73B1C88C" w14:textId="77777777" w:rsidR="0000064C" w:rsidRDefault="00E16933">
      <w:pPr>
        <w:pStyle w:val="SourceCode"/>
      </w:pPr>
      <w:r>
        <w:t>// null stays null.</w:t>
      </w:r>
    </w:p>
    <w:p w14:paraId="066785FE" w14:textId="77777777" w:rsidR="0000064C" w:rsidRDefault="00E16933">
      <w:pPr>
        <w:pStyle w:val="SourceCode"/>
      </w:pPr>
      <w:r>
        <w:t>function writeJson(path: string, contactList: contacts.Contact[]): void {</w:t>
      </w:r>
    </w:p>
    <w:p w14:paraId="4C8C20BD" w14:textId="77777777" w:rsidR="0000064C" w:rsidRDefault="00E16933">
      <w:pPr>
        <w:pStyle w:val="SourceCode"/>
      </w:pPr>
      <w:r>
        <w:t xml:space="preserve">    const records: object[] = [];</w:t>
      </w:r>
    </w:p>
    <w:p w14:paraId="36D0C6BB" w14:textId="77777777" w:rsidR="0000064C" w:rsidRDefault="00E16933">
      <w:pPr>
        <w:pStyle w:val="SourceCode"/>
      </w:pPr>
      <w:r>
        <w:t xml:space="preserve">    for (const contact of contactList) {</w:t>
      </w:r>
    </w:p>
    <w:p w14:paraId="0264C622" w14:textId="77777777" w:rsidR="0000064C" w:rsidRDefault="00E16933">
      <w:pPr>
        <w:pStyle w:val="SourceCode"/>
      </w:pPr>
      <w:r>
        <w:t xml:space="preserve">        records.push({ id: contact.id, name: contact.fullName,</w:t>
      </w:r>
    </w:p>
    <w:p w14:paraId="6F11C3CA" w14:textId="77777777" w:rsidR="0000064C" w:rsidRDefault="00E16933">
      <w:pPr>
        <w:pStyle w:val="SourceCode"/>
      </w:pPr>
      <w:r>
        <w:t xml:space="preserve">            email: contact.email, phone: contact.phone });</w:t>
      </w:r>
    </w:p>
    <w:p w14:paraId="17911A7E" w14:textId="77777777" w:rsidR="0000064C" w:rsidRDefault="00E16933">
      <w:pPr>
        <w:pStyle w:val="SourceCode"/>
      </w:pPr>
      <w:r>
        <w:t xml:space="preserve">    }</w:t>
      </w:r>
    </w:p>
    <w:p w14:paraId="34B212CA" w14:textId="77777777" w:rsidR="0000064C" w:rsidRDefault="00E16933">
      <w:pPr>
        <w:pStyle w:val="SourceCode"/>
      </w:pPr>
      <w:r>
        <w:t xml:space="preserve">    const jsonText: string = JSON.stringify(records);</w:t>
      </w:r>
    </w:p>
    <w:p w14:paraId="2E87A002" w14:textId="77777777" w:rsidR="0000064C" w:rsidRDefault="00E16933">
      <w:pPr>
        <w:pStyle w:val="SourceCode"/>
      </w:pPr>
      <w:r>
        <w:t xml:space="preserve">    writeFileSync(path, jsonText + "\n", { encoding: "utf-8", flag: "wx" });</w:t>
      </w:r>
    </w:p>
    <w:p w14:paraId="2412314A" w14:textId="77777777" w:rsidR="0000064C" w:rsidRDefault="00E16933">
      <w:pPr>
        <w:pStyle w:val="SourceCode"/>
      </w:pPr>
      <w:r>
        <w:t>}</w:t>
      </w:r>
    </w:p>
    <w:p w14:paraId="68F99F13" w14:textId="77777777" w:rsidR="0000064C" w:rsidRDefault="0000064C">
      <w:pPr>
        <w:pStyle w:val="SourceCode"/>
      </w:pPr>
    </w:p>
    <w:p w14:paraId="4B5888C6" w14:textId="77777777" w:rsidR="0000064C" w:rsidRDefault="00E16933">
      <w:pPr>
        <w:pStyle w:val="SourceCode"/>
      </w:pPr>
      <w:r>
        <w:t>// Lesson 3.19's safeSave, with the format's writer as its first step: the</w:t>
      </w:r>
    </w:p>
    <w:p w14:paraId="1E83EAD9" w14:textId="77777777" w:rsidR="0000064C" w:rsidRDefault="00E16933">
      <w:pPr>
        <w:pStyle w:val="SourceCode"/>
      </w:pPr>
      <w:r>
        <w:t>// whole export goes into path.tmp, and renameSync swaps the finished file</w:t>
      </w:r>
    </w:p>
    <w:p w14:paraId="45D55548" w14:textId="77777777" w:rsidR="0000064C" w:rsidRDefault="00E16933">
      <w:pPr>
        <w:pStyle w:val="SourceCode"/>
      </w:pPr>
      <w:r>
        <w:t>// in, replacing an older export. A failed step leaves any older export as</w:t>
      </w:r>
    </w:p>
    <w:p w14:paraId="24358BD1" w14:textId="77777777" w:rsidR="0000064C" w:rsidRDefault="00E16933">
      <w:pPr>
        <w:pStyle w:val="SourceCode"/>
      </w:pPr>
      <w:r>
        <w:t>// it was. Returns true when saved; otherwise it has printed the Error</w:t>
      </w:r>
    </w:p>
    <w:p w14:paraId="3541908A" w14:textId="77777777" w:rsidR="0000064C" w:rsidRDefault="00E16933">
      <w:pPr>
        <w:pStyle w:val="SourceCode"/>
      </w:pPr>
      <w:r>
        <w:t>// line.</w:t>
      </w:r>
    </w:p>
    <w:p w14:paraId="2F52E024" w14:textId="77777777" w:rsidR="0000064C" w:rsidRDefault="00E16933">
      <w:pPr>
        <w:pStyle w:val="SourceCode"/>
      </w:pPr>
      <w:r>
        <w:t>function saveExport(path: string, exportFormat: string,</w:t>
      </w:r>
    </w:p>
    <w:p w14:paraId="196D8F09" w14:textId="77777777" w:rsidR="0000064C" w:rsidRDefault="00E16933">
      <w:pPr>
        <w:pStyle w:val="SourceCode"/>
      </w:pPr>
      <w:r>
        <w:t xml:space="preserve">                    contactList: contacts.Contact[]): boolean {</w:t>
      </w:r>
    </w:p>
    <w:p w14:paraId="1B150A76" w14:textId="77777777" w:rsidR="0000064C" w:rsidRDefault="00E16933">
      <w:pPr>
        <w:pStyle w:val="SourceCode"/>
      </w:pPr>
      <w:r>
        <w:t xml:space="preserve">    const temporaryPath: string = `${path}.tmp`;</w:t>
      </w:r>
    </w:p>
    <w:p w14:paraId="113F2191" w14:textId="77777777" w:rsidR="0000064C" w:rsidRDefault="00E16933">
      <w:pPr>
        <w:pStyle w:val="SourceCode"/>
      </w:pPr>
      <w:r>
        <w:t xml:space="preserve">    try {</w:t>
      </w:r>
    </w:p>
    <w:p w14:paraId="3DF78334" w14:textId="77777777" w:rsidR="0000064C" w:rsidRDefault="00E16933">
      <w:pPr>
        <w:pStyle w:val="SourceCode"/>
      </w:pPr>
      <w:r>
        <w:t xml:space="preserve">        if (exportFormat === "csv") {</w:t>
      </w:r>
    </w:p>
    <w:p w14:paraId="5B713F53" w14:textId="77777777" w:rsidR="0000064C" w:rsidRDefault="00E16933">
      <w:pPr>
        <w:pStyle w:val="SourceCode"/>
      </w:pPr>
      <w:r>
        <w:t xml:space="preserve">            writeCsv(temporaryPath, contactList);</w:t>
      </w:r>
    </w:p>
    <w:p w14:paraId="22974066" w14:textId="77777777" w:rsidR="0000064C" w:rsidRDefault="00E16933">
      <w:pPr>
        <w:pStyle w:val="SourceCode"/>
      </w:pPr>
      <w:r>
        <w:t xml:space="preserve">        } else {</w:t>
      </w:r>
    </w:p>
    <w:p w14:paraId="1F8E5C74" w14:textId="77777777" w:rsidR="0000064C" w:rsidRDefault="00E16933">
      <w:pPr>
        <w:pStyle w:val="SourceCode"/>
      </w:pPr>
      <w:r>
        <w:t xml:space="preserve">            writeJson(temporaryPath, contactList);</w:t>
      </w:r>
    </w:p>
    <w:p w14:paraId="337D87FD" w14:textId="77777777" w:rsidR="0000064C" w:rsidRDefault="00E16933">
      <w:pPr>
        <w:pStyle w:val="SourceCode"/>
      </w:pPr>
      <w:r>
        <w:t xml:space="preserve">        }</w:t>
      </w:r>
    </w:p>
    <w:p w14:paraId="71D6B113" w14:textId="77777777" w:rsidR="0000064C" w:rsidRDefault="00E16933">
      <w:pPr>
        <w:pStyle w:val="SourceCode"/>
      </w:pPr>
      <w:r>
        <w:t xml:space="preserve">    } catch (error: unknown) {</w:t>
      </w:r>
    </w:p>
    <w:p w14:paraId="545420A2" w14:textId="77777777" w:rsidR="0000064C" w:rsidRDefault="00E16933">
      <w:pPr>
        <w:pStyle w:val="SourceCode"/>
      </w:pPr>
      <w:r>
        <w:t xml:space="preserve">        reportFailure(temporaryPath, "created", error);</w:t>
      </w:r>
    </w:p>
    <w:p w14:paraId="3A74D512" w14:textId="77777777" w:rsidR="0000064C" w:rsidRDefault="00E16933">
      <w:pPr>
        <w:pStyle w:val="SourceCode"/>
      </w:pPr>
      <w:r>
        <w:t xml:space="preserve">        return false;</w:t>
      </w:r>
    </w:p>
    <w:p w14:paraId="2F1EF4CC" w14:textId="77777777" w:rsidR="0000064C" w:rsidRDefault="00E16933">
      <w:pPr>
        <w:pStyle w:val="SourceCode"/>
      </w:pPr>
      <w:r>
        <w:t xml:space="preserve">    }</w:t>
      </w:r>
    </w:p>
    <w:p w14:paraId="51A2071B" w14:textId="77777777" w:rsidR="0000064C" w:rsidRDefault="00E16933">
      <w:pPr>
        <w:pStyle w:val="SourceCode"/>
      </w:pPr>
      <w:r>
        <w:t xml:space="preserve">    try {</w:t>
      </w:r>
    </w:p>
    <w:p w14:paraId="4FF77E36" w14:textId="77777777" w:rsidR="0000064C" w:rsidRDefault="00E16933">
      <w:pPr>
        <w:pStyle w:val="SourceCode"/>
      </w:pPr>
      <w:r>
        <w:t xml:space="preserve">        renameSync(temporaryPath, path);</w:t>
      </w:r>
    </w:p>
    <w:p w14:paraId="64B1AA91" w14:textId="77777777" w:rsidR="0000064C" w:rsidRDefault="00E16933">
      <w:pPr>
        <w:pStyle w:val="SourceCode"/>
      </w:pPr>
      <w:r>
        <w:t xml:space="preserve">    } catch (error: unknown) {</w:t>
      </w:r>
    </w:p>
    <w:p w14:paraId="0EE96B6C" w14:textId="77777777" w:rsidR="0000064C" w:rsidRDefault="00E16933">
      <w:pPr>
        <w:pStyle w:val="SourceCode"/>
      </w:pPr>
      <w:r>
        <w:t xml:space="preserve">        reportFailure(path, "saved", error);</w:t>
      </w:r>
    </w:p>
    <w:p w14:paraId="2BCAD38B" w14:textId="77777777" w:rsidR="0000064C" w:rsidRDefault="00E16933">
      <w:pPr>
        <w:pStyle w:val="SourceCode"/>
      </w:pPr>
      <w:r>
        <w:t xml:space="preserve">        return false;</w:t>
      </w:r>
    </w:p>
    <w:p w14:paraId="1F225603" w14:textId="77777777" w:rsidR="0000064C" w:rsidRDefault="00E16933">
      <w:pPr>
        <w:pStyle w:val="SourceCode"/>
      </w:pPr>
      <w:r>
        <w:t xml:space="preserve">    }</w:t>
      </w:r>
    </w:p>
    <w:p w14:paraId="034A74C1" w14:textId="77777777" w:rsidR="0000064C" w:rsidRDefault="00E16933">
      <w:pPr>
        <w:pStyle w:val="SourceCode"/>
      </w:pPr>
      <w:r>
        <w:t xml:space="preserve">    return true;</w:t>
      </w:r>
    </w:p>
    <w:p w14:paraId="5A6DC469" w14:textId="77777777" w:rsidR="0000064C" w:rsidRDefault="00E16933">
      <w:pPr>
        <w:pStyle w:val="SourceCode"/>
      </w:pPr>
      <w:r>
        <w:t>}</w:t>
      </w:r>
    </w:p>
    <w:p w14:paraId="4014E81B" w14:textId="77777777" w:rsidR="0000064C" w:rsidRDefault="0000064C">
      <w:pPr>
        <w:pStyle w:val="SourceCode"/>
      </w:pPr>
    </w:p>
    <w:p w14:paraId="7D193D3B" w14:textId="77777777" w:rsidR="0000064C" w:rsidRDefault="00E16933">
      <w:pPr>
        <w:pStyle w:val="SourceCode"/>
      </w:pPr>
      <w:r>
        <w:t>// Exports every contact to the named file as csv or json, and returns</w:t>
      </w:r>
    </w:p>
    <w:p w14:paraId="4C4EF014" w14:textId="77777777" w:rsidR="0000064C" w:rsidRDefault="00E16933">
      <w:pPr>
        <w:pStyle w:val="SourceCode"/>
      </w:pPr>
      <w:r>
        <w:t>// true when it did. It trims both answers, then checks the format and the</w:t>
      </w:r>
    </w:p>
    <w:p w14:paraId="0B5CFB9F" w14:textId="77777777" w:rsidR="0000064C" w:rsidRDefault="00E16933">
      <w:pPr>
        <w:pStyle w:val="SourceCode"/>
      </w:pPr>
      <w:r>
        <w:t>// name before anything is read. The export only reads the table: one</w:t>
      </w:r>
    </w:p>
    <w:p w14:paraId="092DB9C3" w14:textId="77777777" w:rsidR="0000064C" w:rsidRDefault="00E16933">
      <w:pPr>
        <w:pStyle w:val="SourceCode"/>
      </w:pPr>
      <w:r>
        <w:t>// SELECT, no change. Remember, trim removes the spaces at both ends.</w:t>
      </w:r>
    </w:p>
    <w:p w14:paraId="3A3C2DC1" w14:textId="77777777" w:rsidR="0000064C" w:rsidRDefault="00E16933">
      <w:pPr>
        <w:pStyle w:val="SourceCode"/>
      </w:pPr>
      <w:r>
        <w:t>export async function exportContacts(connection: Connection,</w:t>
      </w:r>
    </w:p>
    <w:p w14:paraId="31B41CA1" w14:textId="77777777" w:rsidR="0000064C" w:rsidRDefault="00E16933">
      <w:pPr>
        <w:pStyle w:val="SourceCode"/>
      </w:pPr>
      <w:r>
        <w:t xml:space="preserve">    rawFormat: string, rawFileName: string): Promise&lt;boolean&gt; {</w:t>
      </w:r>
    </w:p>
    <w:p w14:paraId="65BB2C52" w14:textId="77777777" w:rsidR="0000064C" w:rsidRDefault="00E16933">
      <w:pPr>
        <w:pStyle w:val="SourceCode"/>
      </w:pPr>
      <w:r>
        <w:t xml:space="preserve">    const exportFormat: string = rawFormat.trim();</w:t>
      </w:r>
    </w:p>
    <w:p w14:paraId="58A02BD7" w14:textId="77777777" w:rsidR="0000064C" w:rsidRDefault="00E16933">
      <w:pPr>
        <w:pStyle w:val="SourceCode"/>
      </w:pPr>
      <w:r>
        <w:t xml:space="preserve">    const fileName: string = rawFileName.trim();</w:t>
      </w:r>
    </w:p>
    <w:p w14:paraId="13BEC015" w14:textId="77777777" w:rsidR="0000064C" w:rsidRDefault="00E16933">
      <w:pPr>
        <w:pStyle w:val="SourceCode"/>
      </w:pPr>
      <w:r>
        <w:t xml:space="preserve">    if (exportFormat !== "csv" &amp;&amp; exportFormat !== "json") {</w:t>
      </w:r>
    </w:p>
    <w:p w14:paraId="17DBAB77" w14:textId="77777777" w:rsidR="0000064C" w:rsidRDefault="00E16933">
      <w:pPr>
        <w:pStyle w:val="SourceCode"/>
      </w:pPr>
      <w:r>
        <w:t xml:space="preserve">        console.error("Error: format must be csv or json; " +</w:t>
      </w:r>
    </w:p>
    <w:p w14:paraId="614DB2CB" w14:textId="77777777" w:rsidR="0000064C" w:rsidRDefault="00E16933">
      <w:pPr>
        <w:pStyle w:val="SourceCode"/>
      </w:pPr>
      <w:r>
        <w:t xml:space="preserve">            "nothing was exported");</w:t>
      </w:r>
    </w:p>
    <w:p w14:paraId="7CD10948" w14:textId="77777777" w:rsidR="0000064C" w:rsidRDefault="00E16933">
      <w:pPr>
        <w:pStyle w:val="SourceCode"/>
      </w:pPr>
      <w:r>
        <w:t xml:space="preserve">        return false;</w:t>
      </w:r>
    </w:p>
    <w:p w14:paraId="7A5E12CD" w14:textId="77777777" w:rsidR="0000064C" w:rsidRDefault="00E16933">
      <w:pPr>
        <w:pStyle w:val="SourceCode"/>
      </w:pPr>
      <w:r>
        <w:t xml:space="preserve">    }</w:t>
      </w:r>
    </w:p>
    <w:p w14:paraId="06044839" w14:textId="77777777" w:rsidR="0000064C" w:rsidRDefault="00E16933">
      <w:pPr>
        <w:pStyle w:val="SourceCode"/>
      </w:pPr>
      <w:r>
        <w:t xml:space="preserve">    if (!isPlainName(fileName)) {</w:t>
      </w:r>
    </w:p>
    <w:p w14:paraId="6D536F06" w14:textId="77777777" w:rsidR="0000064C" w:rsidRDefault="00E16933">
      <w:pPr>
        <w:pStyle w:val="SourceCode"/>
      </w:pPr>
      <w:r>
        <w:t xml:space="preserve">        console.error(`Error: not a plain file name: "${fileName}"; ` +</w:t>
      </w:r>
    </w:p>
    <w:p w14:paraId="34D71B7D" w14:textId="77777777" w:rsidR="0000064C" w:rsidRDefault="00E16933">
      <w:pPr>
        <w:pStyle w:val="SourceCode"/>
      </w:pPr>
      <w:r>
        <w:t xml:space="preserve">            "nothing was exported");</w:t>
      </w:r>
    </w:p>
    <w:p w14:paraId="3B4649E0" w14:textId="77777777" w:rsidR="0000064C" w:rsidRDefault="00E16933">
      <w:pPr>
        <w:pStyle w:val="SourceCode"/>
      </w:pPr>
      <w:r>
        <w:t xml:space="preserve">        return false;</w:t>
      </w:r>
    </w:p>
    <w:p w14:paraId="128CEA73" w14:textId="77777777" w:rsidR="0000064C" w:rsidRDefault="00E16933">
      <w:pPr>
        <w:pStyle w:val="SourceCode"/>
      </w:pPr>
      <w:r>
        <w:t xml:space="preserve">    }</w:t>
      </w:r>
    </w:p>
    <w:p w14:paraId="430AE99C" w14:textId="77777777" w:rsidR="0000064C" w:rsidRDefault="00E16933">
      <w:pPr>
        <w:pStyle w:val="SourceCode"/>
      </w:pPr>
      <w:r>
        <w:t xml:space="preserve">    let contactList: contacts.Contact[] = [];</w:t>
      </w:r>
    </w:p>
    <w:p w14:paraId="14B0E97B" w14:textId="77777777" w:rsidR="0000064C" w:rsidRDefault="00E16933">
      <w:pPr>
        <w:pStyle w:val="SourceCode"/>
      </w:pPr>
      <w:r>
        <w:t xml:space="preserve">    try {</w:t>
      </w:r>
    </w:p>
    <w:p w14:paraId="61F9C50F" w14:textId="77777777" w:rsidR="0000064C" w:rsidRDefault="00E16933">
      <w:pPr>
        <w:pStyle w:val="SourceCode"/>
      </w:pPr>
      <w:r>
        <w:t xml:space="preserve">        contactList = await contacts.readContacts(connection);</w:t>
      </w:r>
    </w:p>
    <w:p w14:paraId="4609C530" w14:textId="77777777" w:rsidR="0000064C" w:rsidRDefault="00E16933">
      <w:pPr>
        <w:pStyle w:val="SourceCode"/>
      </w:pPr>
      <w:r>
        <w:t xml:space="preserve">    } catch (error: unknown) {</w:t>
      </w:r>
    </w:p>
    <w:p w14:paraId="7FDE9C20" w14:textId="77777777" w:rsidR="0000064C" w:rsidRDefault="00E16933">
      <w:pPr>
        <w:pStyle w:val="SourceCode"/>
      </w:pPr>
      <w:r>
        <w:t xml:space="preserve">        contacts.reportError(error);</w:t>
      </w:r>
    </w:p>
    <w:p w14:paraId="1A1861BA" w14:textId="77777777" w:rsidR="0000064C" w:rsidRDefault="00E16933">
      <w:pPr>
        <w:pStyle w:val="SourceCode"/>
      </w:pPr>
      <w:r>
        <w:t xml:space="preserve">        return false;</w:t>
      </w:r>
    </w:p>
    <w:p w14:paraId="3469D7D7" w14:textId="77777777" w:rsidR="0000064C" w:rsidRDefault="00E16933">
      <w:pPr>
        <w:pStyle w:val="SourceCode"/>
      </w:pPr>
      <w:r>
        <w:t xml:space="preserve">    }</w:t>
      </w:r>
    </w:p>
    <w:p w14:paraId="5B8A2094" w14:textId="77777777" w:rsidR="0000064C" w:rsidRDefault="00E16933">
      <w:pPr>
        <w:pStyle w:val="SourceCode"/>
      </w:pPr>
      <w:r>
        <w:t xml:space="preserve">    if (!saveExport(fileName, exportFormat, contactList)) {</w:t>
      </w:r>
    </w:p>
    <w:p w14:paraId="5D10C6EC" w14:textId="77777777" w:rsidR="0000064C" w:rsidRDefault="00E16933">
      <w:pPr>
        <w:pStyle w:val="SourceCode"/>
      </w:pPr>
      <w:r>
        <w:t xml:space="preserve">        return false;</w:t>
      </w:r>
    </w:p>
    <w:p w14:paraId="67AC40EC" w14:textId="77777777" w:rsidR="0000064C" w:rsidRDefault="00E16933">
      <w:pPr>
        <w:pStyle w:val="SourceCode"/>
      </w:pPr>
      <w:r>
        <w:t xml:space="preserve">    }</w:t>
      </w:r>
    </w:p>
    <w:p w14:paraId="56437ADF" w14:textId="77777777" w:rsidR="0000064C" w:rsidRDefault="00E16933">
      <w:pPr>
        <w:pStyle w:val="SourceCode"/>
        <w:keepNext/>
      </w:pPr>
      <w:r>
        <w:t xml:space="preserve">    console.log(`Exported ${contactList.length} contacts to ${fileName}`);</w:t>
      </w:r>
    </w:p>
    <w:p w14:paraId="75CD8E62" w14:textId="77777777" w:rsidR="0000064C" w:rsidRDefault="00E16933">
      <w:pPr>
        <w:pStyle w:val="SourceCode"/>
        <w:keepNext/>
      </w:pPr>
      <w:r>
        <w:t xml:space="preserve">    return true;</w:t>
      </w:r>
    </w:p>
    <w:p w14:paraId="69DC297B" w14:textId="77777777" w:rsidR="0000064C" w:rsidRDefault="00E16933">
      <w:pPr>
        <w:pStyle w:val="SourceCode"/>
      </w:pPr>
      <w:r>
        <w:t>}</w:t>
      </w:r>
    </w:p>
    <w:p w14:paraId="3E303278" w14:textId="77777777" w:rsidR="0000064C" w:rsidRDefault="0000064C">
      <w:pPr>
        <w:keepNext/>
      </w:pPr>
    </w:p>
    <w:p w14:paraId="5A0CF6D1" w14:textId="77777777" w:rsidR="0000064C" w:rsidRDefault="00E16933">
      <w:pPr>
        <w:pStyle w:val="Heading3"/>
      </w:pPr>
      <w:r>
        <w:t>typescript/src/main.ts</w:t>
      </w:r>
    </w:p>
    <w:p w14:paraId="3E6585DE" w14:textId="77777777" w:rsidR="0000064C" w:rsidRDefault="00E16933">
      <w:pPr>
        <w:pStyle w:val="SourceCode"/>
        <w:keepNext/>
      </w:pPr>
      <w:r>
        <w:t>// The entry file: the command loop and one small function per command.</w:t>
      </w:r>
    </w:p>
    <w:p w14:paraId="57CD7C99" w14:textId="77777777" w:rsidR="0000064C" w:rsidRDefault="00E16933">
      <w:pPr>
        <w:pStyle w:val="SourceCode"/>
        <w:keepNext/>
      </w:pPr>
      <w:r>
        <w:t>// Only this file asks questions; the modules receive the answers.</w:t>
      </w:r>
    </w:p>
    <w:p w14:paraId="0131E974" w14:textId="77777777" w:rsidR="0000064C" w:rsidRDefault="00E16933">
      <w:pPr>
        <w:pStyle w:val="SourceCode"/>
      </w:pPr>
      <w:r>
        <w:t>// Remember, import * as names a whole module, and import type names a</w:t>
      </w:r>
    </w:p>
    <w:p w14:paraId="72D5C1E2" w14:textId="77777777" w:rsidR="0000064C" w:rsidRDefault="00E16933">
      <w:pPr>
        <w:pStyle w:val="SourceCode"/>
      </w:pPr>
      <w:r>
        <w:t>// type only.</w:t>
      </w:r>
    </w:p>
    <w:p w14:paraId="0D7BE488" w14:textId="77777777" w:rsidR="0000064C" w:rsidRDefault="00E16933">
      <w:pPr>
        <w:pStyle w:val="SourceCode"/>
      </w:pPr>
      <w:r>
        <w:t>import * as readline from "node:readline";</w:t>
      </w:r>
    </w:p>
    <w:p w14:paraId="64FAE3EF" w14:textId="77777777" w:rsidR="0000064C" w:rsidRDefault="00E16933">
      <w:pPr>
        <w:pStyle w:val="SourceCode"/>
      </w:pPr>
      <w:r>
        <w:t>import type { Connection } from "mysql2/promise";</w:t>
      </w:r>
    </w:p>
    <w:p w14:paraId="08074050" w14:textId="77777777" w:rsidR="0000064C" w:rsidRDefault="00E16933">
      <w:pPr>
        <w:pStyle w:val="SourceCode"/>
      </w:pPr>
      <w:r>
        <w:t>import * as contactFiles from "./contactFiles.js";</w:t>
      </w:r>
    </w:p>
    <w:p w14:paraId="193AF38A" w14:textId="77777777" w:rsidR="0000064C" w:rsidRDefault="00E16933">
      <w:pPr>
        <w:pStyle w:val="SourceCode"/>
      </w:pPr>
      <w:r>
        <w:t>import * as contacts from "./contacts.js";</w:t>
      </w:r>
    </w:p>
    <w:p w14:paraId="059DAAA3" w14:textId="77777777" w:rsidR="0000064C" w:rsidRDefault="0000064C">
      <w:pPr>
        <w:pStyle w:val="SourceCode"/>
      </w:pPr>
    </w:p>
    <w:p w14:paraId="0CA7D6DB" w14:textId="77777777" w:rsidR="0000064C" w:rsidRDefault="00E16933">
      <w:pPr>
        <w:pStyle w:val="SourceCode"/>
      </w:pPr>
      <w:r>
        <w:t>// Remember, readAnswer (Lesson 5.1) shows the prompt and awaits the next</w:t>
      </w:r>
    </w:p>
    <w:p w14:paraId="1DEA4669" w14:textId="77777777" w:rsidR="0000064C" w:rsidRDefault="00E16933">
      <w:pPr>
        <w:pStyle w:val="SourceCode"/>
      </w:pPr>
      <w:r>
        <w:t>// line: text, or undefined when the input had ended.</w:t>
      </w:r>
    </w:p>
    <w:p w14:paraId="3F9BDC1F" w14:textId="77777777" w:rsidR="0000064C" w:rsidRDefault="00E16933">
      <w:pPr>
        <w:pStyle w:val="SourceCode"/>
      </w:pPr>
      <w:r>
        <w:t>async function readAnswer(lines: AsyncIterator&lt;string&gt;,</w:t>
      </w:r>
    </w:p>
    <w:p w14:paraId="59587105" w14:textId="77777777" w:rsidR="0000064C" w:rsidRDefault="00E16933">
      <w:pPr>
        <w:pStyle w:val="SourceCode"/>
      </w:pPr>
      <w:r>
        <w:t xml:space="preserve">    prompt: string): Promise&lt;string | undefined&gt; {</w:t>
      </w:r>
    </w:p>
    <w:p w14:paraId="30F4ABE7" w14:textId="77777777" w:rsidR="0000064C" w:rsidRDefault="00E16933">
      <w:pPr>
        <w:pStyle w:val="SourceCode"/>
      </w:pPr>
      <w:r>
        <w:t xml:space="preserve">    process.stdout.write(prompt);</w:t>
      </w:r>
    </w:p>
    <w:p w14:paraId="357383A7" w14:textId="77777777" w:rsidR="0000064C" w:rsidRDefault="00E16933">
      <w:pPr>
        <w:pStyle w:val="SourceCode"/>
      </w:pPr>
      <w:r>
        <w:t xml:space="preserve">    const answer: string | undefined = (await lines.next()).value;</w:t>
      </w:r>
    </w:p>
    <w:p w14:paraId="2B8E6321" w14:textId="77777777" w:rsidR="0000064C" w:rsidRDefault="00E16933">
      <w:pPr>
        <w:pStyle w:val="SourceCode"/>
      </w:pPr>
      <w:r>
        <w:t xml:space="preserve">    return answer;</w:t>
      </w:r>
    </w:p>
    <w:p w14:paraId="107DAB14" w14:textId="77777777" w:rsidR="0000064C" w:rsidRDefault="00E16933">
      <w:pPr>
        <w:pStyle w:val="SourceCode"/>
      </w:pPr>
      <w:r>
        <w:t>}</w:t>
      </w:r>
    </w:p>
    <w:p w14:paraId="4018D9AF" w14:textId="77777777" w:rsidR="0000064C" w:rsidRDefault="0000064C">
      <w:pPr>
        <w:pStyle w:val="SourceCode"/>
      </w:pPr>
    </w:p>
    <w:p w14:paraId="1463E9FD" w14:textId="77777777" w:rsidR="0000064C" w:rsidRDefault="00E16933">
      <w:pPr>
        <w:pStyle w:val="SourceCode"/>
      </w:pPr>
      <w:r>
        <w:t>// Asks for the format, then the file name, and hands both to</w:t>
      </w:r>
    </w:p>
    <w:p w14:paraId="58145976" w14:textId="77777777" w:rsidR="0000064C" w:rsidRDefault="00E16933">
      <w:pPr>
        <w:pStyle w:val="SourceCode"/>
      </w:pPr>
      <w:r>
        <w:t>// exportContacts, which trims and checks them. Ended input counts as an</w:t>
      </w:r>
    </w:p>
    <w:p w14:paraId="1FB8F9CE" w14:textId="77777777" w:rsidR="0000064C" w:rsidRDefault="00E16933">
      <w:pPr>
        <w:pStyle w:val="SourceCode"/>
      </w:pPr>
      <w:r>
        <w:t>// empty answer, which is refused.</w:t>
      </w:r>
    </w:p>
    <w:p w14:paraId="165429EE" w14:textId="77777777" w:rsidR="0000064C" w:rsidRDefault="00E16933">
      <w:pPr>
        <w:pStyle w:val="SourceCode"/>
      </w:pPr>
      <w:r>
        <w:t>async function runExport(lines: AsyncIterator&lt;string&gt;,</w:t>
      </w:r>
    </w:p>
    <w:p w14:paraId="35D95DFD" w14:textId="77777777" w:rsidR="0000064C" w:rsidRDefault="00E16933">
      <w:pPr>
        <w:pStyle w:val="SourceCode"/>
      </w:pPr>
      <w:r>
        <w:t xml:space="preserve">    connection: Connection): Promise&lt;void&gt; {</w:t>
      </w:r>
    </w:p>
    <w:p w14:paraId="6EF7742C" w14:textId="77777777" w:rsidR="0000064C" w:rsidRDefault="00E16933">
      <w:pPr>
        <w:pStyle w:val="SourceCode"/>
      </w:pPr>
      <w:r>
        <w:t xml:space="preserve">    let exportFormat: string | undefined = await readAnswer(lines,</w:t>
      </w:r>
    </w:p>
    <w:p w14:paraId="26309DD8" w14:textId="77777777" w:rsidR="0000064C" w:rsidRDefault="00E16933">
      <w:pPr>
        <w:pStyle w:val="SourceCode"/>
      </w:pPr>
      <w:r>
        <w:t xml:space="preserve">        "Format: ");</w:t>
      </w:r>
    </w:p>
    <w:p w14:paraId="322423A3" w14:textId="77777777" w:rsidR="0000064C" w:rsidRDefault="00E16933">
      <w:pPr>
        <w:pStyle w:val="SourceCode"/>
      </w:pPr>
      <w:r>
        <w:t xml:space="preserve">    let fileName: string | undefined = await readAnswer(lines, "File: ");</w:t>
      </w:r>
    </w:p>
    <w:p w14:paraId="2F77F896" w14:textId="77777777" w:rsidR="0000064C" w:rsidRDefault="00E16933">
      <w:pPr>
        <w:pStyle w:val="SourceCode"/>
      </w:pPr>
      <w:r>
        <w:t xml:space="preserve">    if (exportFormat === undefined) {</w:t>
      </w:r>
    </w:p>
    <w:p w14:paraId="28885A33" w14:textId="77777777" w:rsidR="0000064C" w:rsidRDefault="00E16933">
      <w:pPr>
        <w:pStyle w:val="SourceCode"/>
      </w:pPr>
      <w:r>
        <w:t xml:space="preserve">        exportFormat = "";</w:t>
      </w:r>
    </w:p>
    <w:p w14:paraId="11F929DA" w14:textId="77777777" w:rsidR="0000064C" w:rsidRDefault="00E16933">
      <w:pPr>
        <w:pStyle w:val="SourceCode"/>
      </w:pPr>
      <w:r>
        <w:t xml:space="preserve">    }</w:t>
      </w:r>
    </w:p>
    <w:p w14:paraId="1EC74313" w14:textId="77777777" w:rsidR="0000064C" w:rsidRDefault="00E16933">
      <w:pPr>
        <w:pStyle w:val="SourceCode"/>
      </w:pPr>
      <w:r>
        <w:t xml:space="preserve">    if (fileName === undefined) {</w:t>
      </w:r>
    </w:p>
    <w:p w14:paraId="5D64F030" w14:textId="77777777" w:rsidR="0000064C" w:rsidRDefault="00E16933">
      <w:pPr>
        <w:pStyle w:val="SourceCode"/>
      </w:pPr>
      <w:r>
        <w:t xml:space="preserve">        fileName = "";</w:t>
      </w:r>
    </w:p>
    <w:p w14:paraId="045F5BCD" w14:textId="77777777" w:rsidR="0000064C" w:rsidRDefault="00E16933">
      <w:pPr>
        <w:pStyle w:val="SourceCode"/>
      </w:pPr>
      <w:r>
        <w:t xml:space="preserve">    }</w:t>
      </w:r>
    </w:p>
    <w:p w14:paraId="59516C56" w14:textId="77777777" w:rsidR="0000064C" w:rsidRDefault="00E16933">
      <w:pPr>
        <w:pStyle w:val="SourceCode"/>
      </w:pPr>
      <w:r>
        <w:t xml:space="preserve">    await contactFiles.exportContacts(connection, exportFormat, fileName);</w:t>
      </w:r>
    </w:p>
    <w:p w14:paraId="23B6072B" w14:textId="77777777" w:rsidR="0000064C" w:rsidRDefault="00E16933">
      <w:pPr>
        <w:pStyle w:val="SourceCode"/>
      </w:pPr>
      <w:r>
        <w:t>}</w:t>
      </w:r>
    </w:p>
    <w:p w14:paraId="193DD3FD" w14:textId="77777777" w:rsidR="0000064C" w:rsidRDefault="0000064C">
      <w:pPr>
        <w:pStyle w:val="SourceCode"/>
      </w:pPr>
    </w:p>
    <w:p w14:paraId="73FA62CE" w14:textId="77777777" w:rsidR="0000064C" w:rsidRDefault="00E16933">
      <w:pPr>
        <w:pStyle w:val="SourceCode"/>
      </w:pPr>
      <w:r>
        <w:t>// Remember, await the next line, so main is async.</w:t>
      </w:r>
    </w:p>
    <w:p w14:paraId="67AD6721" w14:textId="77777777" w:rsidR="0000064C" w:rsidRDefault="00E16933">
      <w:pPr>
        <w:pStyle w:val="SourceCode"/>
      </w:pPr>
      <w:r>
        <w:t>async function main(): Promise&lt;void&gt; {</w:t>
      </w:r>
    </w:p>
    <w:p w14:paraId="025A4538" w14:textId="77777777" w:rsidR="0000064C" w:rsidRDefault="00E16933">
      <w:pPr>
        <w:pStyle w:val="SourceCode"/>
      </w:pPr>
      <w:r>
        <w:t xml:space="preserve">    // Remember, the password comes only from SPA_DB_PASSWORD.</w:t>
      </w:r>
    </w:p>
    <w:p w14:paraId="5C1E1BDB" w14:textId="77777777" w:rsidR="0000064C" w:rsidRDefault="00E16933">
      <w:pPr>
        <w:pStyle w:val="SourceCode"/>
      </w:pPr>
      <w:r>
        <w:t xml:space="preserve">    const password: string | undefined = process.env["SPA_DB_PASSWORD"];</w:t>
      </w:r>
    </w:p>
    <w:p w14:paraId="0A1F8857" w14:textId="77777777" w:rsidR="0000064C" w:rsidRDefault="00E16933">
      <w:pPr>
        <w:pStyle w:val="SourceCode"/>
      </w:pPr>
      <w:r>
        <w:t xml:space="preserve">    if (password === undefined) {</w:t>
      </w:r>
    </w:p>
    <w:p w14:paraId="76BE2BAC" w14:textId="77777777" w:rsidR="0000064C" w:rsidRDefault="00E16933">
      <w:pPr>
        <w:pStyle w:val="SourceCode"/>
      </w:pPr>
      <w:r>
        <w:t xml:space="preserve">        console.error("Error: SPA_DB_PASSWORD is not set");</w:t>
      </w:r>
    </w:p>
    <w:p w14:paraId="789E5CEB" w14:textId="77777777" w:rsidR="0000064C" w:rsidRDefault="00E16933">
      <w:pPr>
        <w:pStyle w:val="SourceCode"/>
      </w:pPr>
      <w:r>
        <w:t xml:space="preserve">        process.exitCode = 1;</w:t>
      </w:r>
    </w:p>
    <w:p w14:paraId="6E5F91E3" w14:textId="77777777" w:rsidR="0000064C" w:rsidRDefault="00E16933">
      <w:pPr>
        <w:pStyle w:val="SourceCode"/>
      </w:pPr>
      <w:r>
        <w:t xml:space="preserve">        return;</w:t>
      </w:r>
    </w:p>
    <w:p w14:paraId="636CAEAB" w14:textId="77777777" w:rsidR="0000064C" w:rsidRDefault="00E16933">
      <w:pPr>
        <w:pStyle w:val="SourceCode"/>
      </w:pPr>
      <w:r>
        <w:t xml:space="preserve">    }</w:t>
      </w:r>
    </w:p>
    <w:p w14:paraId="5B75C40A" w14:textId="77777777" w:rsidR="0000064C" w:rsidRDefault="0000064C">
      <w:pPr>
        <w:pStyle w:val="SourceCode"/>
      </w:pPr>
    </w:p>
    <w:p w14:paraId="4FEE9F61" w14:textId="77777777" w:rsidR="0000064C" w:rsidRDefault="00E16933">
      <w:pPr>
        <w:pStyle w:val="SourceCode"/>
      </w:pPr>
      <w:r>
        <w:t xml:space="preserve">    // A failed connection reaches the outer catch: exit code 1. Remember,</w:t>
      </w:r>
    </w:p>
    <w:p w14:paraId="10652DB9" w14:textId="77777777" w:rsidR="0000064C" w:rsidRDefault="00E16933">
      <w:pPr>
        <w:pStyle w:val="SourceCode"/>
      </w:pPr>
      <w:r>
        <w:t xml:space="preserve">    // finally runs end(), which closes the connection, even after a throw.</w:t>
      </w:r>
    </w:p>
    <w:p w14:paraId="1497D1C0" w14:textId="77777777" w:rsidR="0000064C" w:rsidRDefault="00E16933">
      <w:pPr>
        <w:pStyle w:val="SourceCode"/>
      </w:pPr>
      <w:r>
        <w:t xml:space="preserve">    const reader = readline.createInterface({ input: process.stdin });</w:t>
      </w:r>
    </w:p>
    <w:p w14:paraId="1F56676D" w14:textId="77777777" w:rsidR="0000064C" w:rsidRDefault="00E16933">
      <w:pPr>
        <w:pStyle w:val="SourceCode"/>
      </w:pPr>
      <w:r>
        <w:t xml:space="preserve">    const lines = reader[Symbol.asyncIterator]();</w:t>
      </w:r>
    </w:p>
    <w:p w14:paraId="50CA8EAC" w14:textId="77777777" w:rsidR="0000064C" w:rsidRDefault="00E16933">
      <w:pPr>
        <w:pStyle w:val="SourceCode"/>
      </w:pPr>
      <w:r>
        <w:t xml:space="preserve">    try {</w:t>
      </w:r>
    </w:p>
    <w:p w14:paraId="05D040AB" w14:textId="77777777" w:rsidR="0000064C" w:rsidRDefault="00E16933">
      <w:pPr>
        <w:pStyle w:val="SourceCode"/>
      </w:pPr>
      <w:r>
        <w:t xml:space="preserve">        const connection: Connection =</w:t>
      </w:r>
    </w:p>
    <w:p w14:paraId="214D8DFB" w14:textId="77777777" w:rsidR="0000064C" w:rsidRDefault="00E16933">
      <w:pPr>
        <w:pStyle w:val="SourceCode"/>
      </w:pPr>
      <w:r>
        <w:t xml:space="preserve">            await contacts.connectDatabase(password);</w:t>
      </w:r>
    </w:p>
    <w:p w14:paraId="374C8FF4" w14:textId="77777777" w:rsidR="0000064C" w:rsidRDefault="00E16933">
      <w:pPr>
        <w:pStyle w:val="SourceCode"/>
      </w:pPr>
      <w:r>
        <w:t xml:space="preserve">        try {</w:t>
      </w:r>
    </w:p>
    <w:p w14:paraId="0F3B5F35" w14:textId="77777777" w:rsidR="0000064C" w:rsidRDefault="00E16933">
      <w:pPr>
        <w:pStyle w:val="SourceCode"/>
      </w:pPr>
      <w:r>
        <w:t xml:space="preserve">            console.log(`Connected to database ${contacts.DATABASE}`);</w:t>
      </w:r>
    </w:p>
    <w:p w14:paraId="73C02661" w14:textId="77777777" w:rsidR="0000064C" w:rsidRDefault="0000064C">
      <w:pPr>
        <w:pStyle w:val="SourceCode"/>
      </w:pPr>
    </w:p>
    <w:p w14:paraId="2D8D44EF" w14:textId="77777777" w:rsidR="0000064C" w:rsidRDefault="00E16933">
      <w:pPr>
        <w:pStyle w:val="SourceCode"/>
      </w:pPr>
      <w:r>
        <w:t xml:space="preserve">            // Remember, only quit or ended input ends the loop; a blank</w:t>
      </w:r>
    </w:p>
    <w:p w14:paraId="1F9A5BAB" w14:textId="77777777" w:rsidR="0000064C" w:rsidRDefault="00E16933">
      <w:pPr>
        <w:pStyle w:val="SourceCode"/>
      </w:pPr>
      <w:r>
        <w:t xml:space="preserve">            // line matches no branch, so the prompt simply comes back</w:t>
      </w:r>
    </w:p>
    <w:p w14:paraId="7FBB7699" w14:textId="77777777" w:rsidR="0000064C" w:rsidRDefault="00E16933">
      <w:pPr>
        <w:pStyle w:val="SourceCode"/>
      </w:pPr>
      <w:r>
        <w:t xml:space="preserve">            // (Lesson 5.1).</w:t>
      </w:r>
    </w:p>
    <w:p w14:paraId="55C1D6B9" w14:textId="77777777" w:rsidR="0000064C" w:rsidRDefault="00E16933">
      <w:pPr>
        <w:pStyle w:val="SourceCode"/>
      </w:pPr>
      <w:r>
        <w:t xml:space="preserve">            let running: boolean = true;</w:t>
      </w:r>
    </w:p>
    <w:p w14:paraId="08575CE3" w14:textId="77777777" w:rsidR="0000064C" w:rsidRDefault="00E16933">
      <w:pPr>
        <w:pStyle w:val="SourceCode"/>
      </w:pPr>
      <w:r>
        <w:t xml:space="preserve">            while (running) {</w:t>
      </w:r>
    </w:p>
    <w:p w14:paraId="1A93369A" w14:textId="77777777" w:rsidR="0000064C" w:rsidRDefault="00E16933">
      <w:pPr>
        <w:pStyle w:val="SourceCode"/>
      </w:pPr>
      <w:r>
        <w:t xml:space="preserve">                let command: string | undefined = await readAnswer(lines,</w:t>
      </w:r>
    </w:p>
    <w:p w14:paraId="1CA26606" w14:textId="77777777" w:rsidR="0000064C" w:rsidRDefault="00E16933">
      <w:pPr>
        <w:pStyle w:val="SourceCode"/>
      </w:pPr>
      <w:r>
        <w:t xml:space="preserve">                    "contacts&gt; ");</w:t>
      </w:r>
    </w:p>
    <w:p w14:paraId="1D30B0E0" w14:textId="77777777" w:rsidR="0000064C" w:rsidRDefault="00E16933">
      <w:pPr>
        <w:pStyle w:val="SourceCode"/>
      </w:pPr>
      <w:r>
        <w:t xml:space="preserve">                // Trim the command first, so a line of only spaces counts</w:t>
      </w:r>
    </w:p>
    <w:p w14:paraId="6FFE39CB" w14:textId="77777777" w:rsidR="0000064C" w:rsidRDefault="00E16933">
      <w:pPr>
        <w:pStyle w:val="SourceCode"/>
      </w:pPr>
      <w:r>
        <w:t xml:space="preserve">                // as blank; undefined (ended input) has nothing to trim.</w:t>
      </w:r>
    </w:p>
    <w:p w14:paraId="06FC1856" w14:textId="77777777" w:rsidR="0000064C" w:rsidRDefault="00E16933">
      <w:pPr>
        <w:pStyle w:val="SourceCode"/>
      </w:pPr>
      <w:r>
        <w:t xml:space="preserve">                if (command !== undefined) {</w:t>
      </w:r>
    </w:p>
    <w:p w14:paraId="103E4AD3" w14:textId="77777777" w:rsidR="0000064C" w:rsidRDefault="00E16933">
      <w:pPr>
        <w:pStyle w:val="SourceCode"/>
      </w:pPr>
      <w:r>
        <w:t xml:space="preserve">                    command = command.trim();</w:t>
      </w:r>
    </w:p>
    <w:p w14:paraId="40C9413E" w14:textId="77777777" w:rsidR="0000064C" w:rsidRDefault="00E16933">
      <w:pPr>
        <w:pStyle w:val="SourceCode"/>
      </w:pPr>
      <w:r>
        <w:t xml:space="preserve">                }</w:t>
      </w:r>
    </w:p>
    <w:p w14:paraId="03D8B108" w14:textId="77777777" w:rsidR="0000064C" w:rsidRDefault="00E16933">
      <w:pPr>
        <w:pStyle w:val="SourceCode"/>
      </w:pPr>
      <w:r>
        <w:t xml:space="preserve">                if (command === undefined || command === "quit") {</w:t>
      </w:r>
    </w:p>
    <w:p w14:paraId="2B0C3AA7" w14:textId="77777777" w:rsidR="0000064C" w:rsidRDefault="00E16933">
      <w:pPr>
        <w:pStyle w:val="SourceCode"/>
      </w:pPr>
      <w:r>
        <w:t xml:space="preserve">                    console.log("Contact Manager closed");</w:t>
      </w:r>
    </w:p>
    <w:p w14:paraId="0F32DBBB" w14:textId="77777777" w:rsidR="0000064C" w:rsidRDefault="00E16933">
      <w:pPr>
        <w:pStyle w:val="SourceCode"/>
      </w:pPr>
      <w:r>
        <w:t xml:space="preserve">                    running = false;</w:t>
      </w:r>
    </w:p>
    <w:p w14:paraId="2D245E37" w14:textId="77777777" w:rsidR="0000064C" w:rsidRDefault="00E16933">
      <w:pPr>
        <w:pStyle w:val="SourceCode"/>
      </w:pPr>
      <w:r>
        <w:t xml:space="preserve">                } else if (command === "list") {</w:t>
      </w:r>
    </w:p>
    <w:p w14:paraId="673F302E" w14:textId="77777777" w:rsidR="0000064C" w:rsidRDefault="00E16933">
      <w:pPr>
        <w:pStyle w:val="SourceCode"/>
      </w:pPr>
      <w:r>
        <w:t xml:space="preserve">                    await contacts.listContacts(connection);</w:t>
      </w:r>
    </w:p>
    <w:p w14:paraId="7E284A7F" w14:textId="77777777" w:rsidR="0000064C" w:rsidRDefault="00E16933">
      <w:pPr>
        <w:pStyle w:val="SourceCode"/>
      </w:pPr>
      <w:r>
        <w:t xml:space="preserve">                } else if (command === "export") {</w:t>
      </w:r>
    </w:p>
    <w:p w14:paraId="6ABED8A7" w14:textId="77777777" w:rsidR="0000064C" w:rsidRDefault="00E16933">
      <w:pPr>
        <w:pStyle w:val="SourceCode"/>
      </w:pPr>
      <w:r>
        <w:t xml:space="preserve">                    await runExport(lines, connection);</w:t>
      </w:r>
    </w:p>
    <w:p w14:paraId="368A7BE0" w14:textId="77777777" w:rsidR="0000064C" w:rsidRDefault="00E16933">
      <w:pPr>
        <w:pStyle w:val="SourceCode"/>
      </w:pPr>
      <w:r>
        <w:t xml:space="preserve">                } else if (command !== "") {</w:t>
      </w:r>
    </w:p>
    <w:p w14:paraId="79BF07DA" w14:textId="77777777" w:rsidR="0000064C" w:rsidRDefault="00E16933">
      <w:pPr>
        <w:pStyle w:val="SourceCode"/>
      </w:pPr>
      <w:r>
        <w:t xml:space="preserve">                    console.error(`Error: unknown command: ${command}`);</w:t>
      </w:r>
    </w:p>
    <w:p w14:paraId="309D4157" w14:textId="77777777" w:rsidR="0000064C" w:rsidRDefault="00E16933">
      <w:pPr>
        <w:pStyle w:val="SourceCode"/>
      </w:pPr>
      <w:r>
        <w:t xml:space="preserve">                }</w:t>
      </w:r>
    </w:p>
    <w:p w14:paraId="1BE065EC" w14:textId="77777777" w:rsidR="0000064C" w:rsidRDefault="00E16933">
      <w:pPr>
        <w:pStyle w:val="SourceCode"/>
      </w:pPr>
      <w:r>
        <w:t xml:space="preserve">            }</w:t>
      </w:r>
    </w:p>
    <w:p w14:paraId="0AB2D4DF" w14:textId="77777777" w:rsidR="0000064C" w:rsidRDefault="00E16933">
      <w:pPr>
        <w:pStyle w:val="SourceCode"/>
      </w:pPr>
      <w:r>
        <w:t xml:space="preserve">        } finally {</w:t>
      </w:r>
    </w:p>
    <w:p w14:paraId="099D2317" w14:textId="77777777" w:rsidR="0000064C" w:rsidRDefault="00E16933">
      <w:pPr>
        <w:pStyle w:val="SourceCode"/>
      </w:pPr>
      <w:r>
        <w:t xml:space="preserve">            await connection.end();</w:t>
      </w:r>
    </w:p>
    <w:p w14:paraId="6C57E60C" w14:textId="77777777" w:rsidR="0000064C" w:rsidRDefault="00E16933">
      <w:pPr>
        <w:pStyle w:val="SourceCode"/>
      </w:pPr>
      <w:r>
        <w:t xml:space="preserve">        }</w:t>
      </w:r>
    </w:p>
    <w:p w14:paraId="03213926" w14:textId="77777777" w:rsidR="0000064C" w:rsidRDefault="00E16933">
      <w:pPr>
        <w:pStyle w:val="SourceCode"/>
      </w:pPr>
      <w:r>
        <w:t xml:space="preserve">    } catch (error: unknown) {</w:t>
      </w:r>
    </w:p>
    <w:p w14:paraId="2C9A11BD" w14:textId="77777777" w:rsidR="0000064C" w:rsidRDefault="00E16933">
      <w:pPr>
        <w:pStyle w:val="SourceCode"/>
      </w:pPr>
      <w:r>
        <w:t xml:space="preserve">        contacts.reportError(error);</w:t>
      </w:r>
    </w:p>
    <w:p w14:paraId="2DA75C93" w14:textId="77777777" w:rsidR="0000064C" w:rsidRDefault="00E16933">
      <w:pPr>
        <w:pStyle w:val="SourceCode"/>
      </w:pPr>
      <w:r>
        <w:t xml:space="preserve">        process.exitCode = 1;</w:t>
      </w:r>
    </w:p>
    <w:p w14:paraId="089746E0" w14:textId="77777777" w:rsidR="0000064C" w:rsidRDefault="00E16933">
      <w:pPr>
        <w:pStyle w:val="SourceCode"/>
      </w:pPr>
      <w:r>
        <w:t xml:space="preserve">    }</w:t>
      </w:r>
    </w:p>
    <w:p w14:paraId="2E86C030" w14:textId="77777777" w:rsidR="0000064C" w:rsidRDefault="0000064C">
      <w:pPr>
        <w:pStyle w:val="SourceCode"/>
      </w:pPr>
    </w:p>
    <w:p w14:paraId="0287CFDA" w14:textId="77777777" w:rsidR="0000064C" w:rsidRDefault="00E16933">
      <w:pPr>
        <w:pStyle w:val="SourceCode"/>
      </w:pPr>
      <w:r>
        <w:t xml:space="preserve">    // Remember, close the reader so the program can end. A refused</w:t>
      </w:r>
    </w:p>
    <w:p w14:paraId="2F3D8C94" w14:textId="77777777" w:rsidR="0000064C" w:rsidRDefault="00E16933">
      <w:pPr>
        <w:pStyle w:val="SourceCode"/>
      </w:pPr>
      <w:r>
        <w:t xml:space="preserve">    // command is reported and the loop goes on, so the exit code stays 0.</w:t>
      </w:r>
    </w:p>
    <w:p w14:paraId="6746CDF3" w14:textId="77777777" w:rsidR="0000064C" w:rsidRDefault="00E16933">
      <w:pPr>
        <w:pStyle w:val="SourceCode"/>
      </w:pPr>
      <w:r>
        <w:t xml:space="preserve">    reader.close();</w:t>
      </w:r>
    </w:p>
    <w:p w14:paraId="2257DF5C" w14:textId="77777777" w:rsidR="0000064C" w:rsidRDefault="00E16933">
      <w:pPr>
        <w:pStyle w:val="SourceCode"/>
        <w:keepNext/>
      </w:pPr>
      <w:r>
        <w:t>}</w:t>
      </w:r>
    </w:p>
    <w:p w14:paraId="20209E78" w14:textId="77777777" w:rsidR="0000064C" w:rsidRDefault="0000064C">
      <w:pPr>
        <w:pStyle w:val="SourceCode"/>
        <w:keepNext/>
      </w:pPr>
    </w:p>
    <w:p w14:paraId="1E6C3777" w14:textId="77777777" w:rsidR="0000064C" w:rsidRDefault="00E16933">
      <w:pPr>
        <w:pStyle w:val="SourceCode"/>
        <w:keepNext/>
      </w:pPr>
      <w:r>
        <w:t>// Remember, calling main runs the program.</w:t>
      </w:r>
    </w:p>
    <w:p w14:paraId="389889DA" w14:textId="77777777" w:rsidR="0000064C" w:rsidRDefault="00E16933">
      <w:pPr>
        <w:pStyle w:val="SourceCode"/>
      </w:pPr>
      <w:r>
        <w:t>main();</w:t>
      </w:r>
    </w:p>
    <w:p w14:paraId="4EED3DD2" w14:textId="77777777" w:rsidR="0000064C" w:rsidRDefault="0000064C">
      <w:pPr>
        <w:keepNext/>
      </w:pPr>
    </w:p>
    <w:p w14:paraId="7E698205" w14:textId="77777777" w:rsidR="0000064C" w:rsidRDefault="00E16933">
      <w:pPr>
        <w:pStyle w:val="Heading3"/>
      </w:pPr>
      <w:r>
        <w:t>Windows PowerShell Build and Run</w:t>
      </w:r>
    </w:p>
    <w:p w14:paraId="30ADE6C3" w14:textId="77777777" w:rsidR="0000064C" w:rsidRDefault="00E16933">
      <w:pPr>
        <w:keepNext/>
      </w:pPr>
      <w:r>
        <w:t>The block resets contacts_typescript, runs the program with run1.txt, and looks at the two exports.</w:t>
      </w:r>
    </w:p>
    <w:p w14:paraId="1A7AA4E1" w14:textId="77777777" w:rsidR="0000064C" w:rsidRDefault="0000064C">
      <w:pPr>
        <w:keepNext/>
      </w:pPr>
    </w:p>
    <w:p w14:paraId="6E13FDA3" w14:textId="77777777" w:rsidR="0000064C" w:rsidRDefault="00E16933">
      <w:pPr>
        <w:pStyle w:val="CommandBlock"/>
        <w:keepNext/>
      </w:pPr>
      <w:r>
        <w:t>npm --prefix .\typescript run check</w:t>
      </w:r>
    </w:p>
    <w:p w14:paraId="0FF6555F" w14:textId="77777777" w:rsidR="0000064C" w:rsidRDefault="00E16933">
      <w:pPr>
        <w:pStyle w:val="CommandBlock"/>
        <w:keepNext/>
      </w:pPr>
      <w:r>
        <w:t>npm --prefix .\typescript run build</w:t>
      </w:r>
    </w:p>
    <w:p w14:paraId="7835DA6D" w14:textId="77777777" w:rsidR="0000064C" w:rsidRDefault="00E16933">
      <w:pPr>
        <w:pStyle w:val="CommandBlock"/>
        <w:keepNext/>
      </w:pPr>
      <w:r>
        <w:t>$mysql = "C:\Program Files\MySQL\MySQL Server 26.7\bin\mysql.exe"</w:t>
      </w:r>
    </w:p>
    <w:p w14:paraId="45097B49" w14:textId="77777777" w:rsidR="0000064C" w:rsidRDefault="00E16933">
      <w:pPr>
        <w:pStyle w:val="CommandBlock"/>
        <w:keepNext/>
      </w:pPr>
      <w:r>
        <w:t>$env:MYSQL_PWD = $env:SPA_DB_PASSWORD</w:t>
      </w:r>
    </w:p>
    <w:p w14:paraId="17CB8ABF" w14:textId="77777777" w:rsidR="0000064C" w:rsidRDefault="00E16933">
      <w:pPr>
        <w:pStyle w:val="CommandBlock"/>
        <w:keepNext/>
      </w:pPr>
      <w:r>
        <w:t>&amp; $mysql -u devuser -h 127.0.0.1 -P 3306 -D spa_contacts --commands `</w:t>
      </w:r>
    </w:p>
    <w:p w14:paraId="76967216" w14:textId="77777777" w:rsidR="0000064C" w:rsidRDefault="00E16933">
      <w:pPr>
        <w:pStyle w:val="CommandBlock"/>
        <w:keepNext/>
      </w:pPr>
      <w:r>
        <w:t xml:space="preserve">    -e "source ./sql/reset_contacts_typescript.sql"</w:t>
      </w:r>
    </w:p>
    <w:p w14:paraId="04A3B8BF" w14:textId="77777777" w:rsidR="0000064C" w:rsidRDefault="00E16933">
      <w:pPr>
        <w:pStyle w:val="CommandBlock"/>
        <w:keepNext/>
      </w:pPr>
      <w:r>
        <w:t>Remove-Item Env:MYSQL_PWD</w:t>
      </w:r>
    </w:p>
    <w:p w14:paraId="17F32984" w14:textId="77777777" w:rsidR="0000064C" w:rsidRDefault="00E16933">
      <w:pPr>
        <w:pStyle w:val="CommandBlock"/>
        <w:keepNext/>
      </w:pPr>
      <w:r>
        <w:t>cmd /c "node .\typescript\dist\main.js &lt; run1.txt"</w:t>
      </w:r>
    </w:p>
    <w:p w14:paraId="668C7448" w14:textId="77777777" w:rsidR="0000064C" w:rsidRDefault="00E16933">
      <w:pPr>
        <w:pStyle w:val="CommandBlock"/>
        <w:keepNext/>
      </w:pPr>
      <w:r>
        <w:t>$LASTEXITCODE</w:t>
      </w:r>
    </w:p>
    <w:p w14:paraId="3555EB5D" w14:textId="77777777" w:rsidR="0000064C" w:rsidRDefault="00E16933">
      <w:pPr>
        <w:pStyle w:val="CommandBlock"/>
        <w:keepNext/>
      </w:pPr>
      <w:r>
        <w:t>Get-Content contacts-export.csv</w:t>
      </w:r>
    </w:p>
    <w:p w14:paraId="3C331644" w14:textId="77777777" w:rsidR="0000064C" w:rsidRDefault="00E16933">
      <w:pPr>
        <w:pStyle w:val="CommandBlock"/>
        <w:keepNext/>
      </w:pPr>
      <w:r>
        <w:t>(Get-FileHash contacts-export.csv).Hash</w:t>
      </w:r>
    </w:p>
    <w:p w14:paraId="0EEA137C" w14:textId="77777777" w:rsidR="0000064C" w:rsidRDefault="00E16933">
      <w:pPr>
        <w:pStyle w:val="CommandBlock"/>
      </w:pPr>
      <w:r>
        <w:t>(Get-FileHash contacts-export.json).Hash</w:t>
      </w:r>
    </w:p>
    <w:p w14:paraId="44FA3B49" w14:textId="77777777" w:rsidR="0000064C" w:rsidRDefault="0000064C">
      <w:pPr>
        <w:keepNext/>
      </w:pPr>
    </w:p>
    <w:p w14:paraId="4EC1450C" w14:textId="77777777" w:rsidR="0000064C" w:rsidRDefault="00E16933">
      <w:pPr>
        <w:pStyle w:val="Heading3"/>
      </w:pPr>
      <w:r>
        <w:t>Linux or macOS Build and Run</w:t>
      </w:r>
    </w:p>
    <w:p w14:paraId="6782BBEB" w14:textId="77777777" w:rsidR="0000064C" w:rsidRDefault="00E16933">
      <w:pPr>
        <w:pStyle w:val="CommandBlock"/>
        <w:keepNext/>
      </w:pPr>
      <w:r>
        <w:t>npm --prefix ./typescript run check</w:t>
      </w:r>
    </w:p>
    <w:p w14:paraId="1D70090E" w14:textId="77777777" w:rsidR="0000064C" w:rsidRDefault="00E16933">
      <w:pPr>
        <w:pStyle w:val="CommandBlock"/>
        <w:keepNext/>
      </w:pPr>
      <w:r>
        <w:t>npm --prefix ./typescript run build</w:t>
      </w:r>
    </w:p>
    <w:p w14:paraId="6E181A07" w14:textId="77777777" w:rsidR="0000064C" w:rsidRDefault="00E16933">
      <w:pPr>
        <w:pStyle w:val="CommandBlock"/>
        <w:keepNext/>
      </w:pPr>
      <w:r>
        <w:t>export MYSQL_PWD="$SPA_DB_PASSWORD"</w:t>
      </w:r>
    </w:p>
    <w:p w14:paraId="2DAB645F" w14:textId="77777777" w:rsidR="0000064C" w:rsidRDefault="00E16933">
      <w:pPr>
        <w:pStyle w:val="CommandBlock"/>
        <w:keepNext/>
      </w:pPr>
      <w:r>
        <w:t>mysql -u devuser -h 127.0.0.1 -P 3306 -D spa_contacts \</w:t>
      </w:r>
    </w:p>
    <w:p w14:paraId="233664A9" w14:textId="77777777" w:rsidR="0000064C" w:rsidRDefault="00E16933">
      <w:pPr>
        <w:pStyle w:val="CommandBlock"/>
        <w:keepNext/>
      </w:pPr>
      <w:r>
        <w:t xml:space="preserve">    &lt; ./sql/reset_contacts_typescript.sql</w:t>
      </w:r>
    </w:p>
    <w:p w14:paraId="78C05A31" w14:textId="77777777" w:rsidR="0000064C" w:rsidRDefault="00E16933">
      <w:pPr>
        <w:pStyle w:val="CommandBlock"/>
        <w:keepNext/>
      </w:pPr>
      <w:r>
        <w:t>unset MYSQL_PWD</w:t>
      </w:r>
    </w:p>
    <w:p w14:paraId="06510FDA" w14:textId="77777777" w:rsidR="0000064C" w:rsidRDefault="00E16933">
      <w:pPr>
        <w:pStyle w:val="CommandBlock"/>
        <w:keepNext/>
      </w:pPr>
      <w:r>
        <w:t>node ./typescript/dist/main.js &lt; run1.txt</w:t>
      </w:r>
    </w:p>
    <w:p w14:paraId="6ED9D005" w14:textId="77777777" w:rsidR="0000064C" w:rsidRDefault="00E16933">
      <w:pPr>
        <w:pStyle w:val="CommandBlock"/>
        <w:keepNext/>
      </w:pPr>
      <w:r>
        <w:t>echo $?</w:t>
      </w:r>
    </w:p>
    <w:p w14:paraId="350E4801" w14:textId="77777777" w:rsidR="0000064C" w:rsidRDefault="00E16933">
      <w:pPr>
        <w:pStyle w:val="CommandBlock"/>
        <w:keepNext/>
      </w:pPr>
      <w:r>
        <w:t>cat contacts-export.csv</w:t>
      </w:r>
    </w:p>
    <w:p w14:paraId="7FED0F53" w14:textId="77777777" w:rsidR="0000064C" w:rsidRDefault="00E16933">
      <w:pPr>
        <w:pStyle w:val="CommandBlock"/>
      </w:pPr>
      <w:r>
        <w:t>sha256sum contacts-export.csv contacts-export.json</w:t>
      </w:r>
    </w:p>
    <w:p w14:paraId="4471CF80" w14:textId="77777777" w:rsidR="0000064C" w:rsidRDefault="0000064C">
      <w:pPr>
        <w:keepNext/>
      </w:pPr>
    </w:p>
    <w:p w14:paraId="5D322E26" w14:textId="77777777" w:rsidR="0000064C" w:rsidRDefault="00E16933">
      <w:pPr>
        <w:pStyle w:val="Heading3"/>
      </w:pPr>
      <w:r>
        <w:t>Check Your Results</w:t>
      </w:r>
    </w:p>
    <w:p w14:paraId="69216109" w14:textId="77777777" w:rsidR="0000064C" w:rsidRDefault="00E16933">
      <w:r>
        <w:t>Run 1 reads run1.txt, the same commands you typed for the Basic version, so you type nothing and no answer appears on the screen: each prompt is followed straight away by the next prompt or the result, on the same line. The two npm lines print their own short messages first. Your screen must match Run 1, the second screen of the Required Clean-Run Output in Validation Rules, line for line, $LASTEXITCODE must print 0, and the last three lines must print the File Checks of Expected Values again.</w:t>
      </w:r>
    </w:p>
    <w:p w14:paraId="4094926D" w14:textId="77777777" w:rsidR="0000064C" w:rsidRDefault="0000064C">
      <w:pPr>
        <w:keepNext/>
      </w:pPr>
    </w:p>
    <w:p w14:paraId="1EC2389D" w14:textId="77777777" w:rsidR="0000064C" w:rsidRDefault="00E16933">
      <w:pPr>
        <w:pStyle w:val="ListBullet"/>
      </w:pPr>
      <w:r>
        <w:t>Run 1 shows the Basic run's lines without the typed answers, and the same hashes: the modules changed how the program is organized, not what it writes.</w:t>
      </w:r>
    </w:p>
    <w:p w14:paraId="1C02B0C9" w14:textId="77777777" w:rsidR="0000064C" w:rsidRDefault="00E16933">
      <w:pPr>
        <w:pStyle w:val="ListBullet"/>
      </w:pPr>
      <w:r>
        <w:t>If an export prints Error: contacts-export.csv.tmp already exists; nothing was created, an earlier run stopped between its two steps and left the temporary file: look at it, delete it, and run the block again.</w:t>
      </w:r>
    </w:p>
    <w:p w14:paraId="2E44C904" w14:textId="77777777" w:rsidR="0000064C" w:rsidRDefault="00E16933">
      <w:pPr>
        <w:pStyle w:val="ListBullet"/>
      </w:pPr>
      <w:r>
        <w:t>If the check reports Cannot find module './contactFiles.js', contactFiles.ts is not in .\typescript\src.</w:t>
      </w:r>
    </w:p>
    <w:p w14:paraId="1FE0688F" w14:textId="77777777" w:rsidR="0000064C" w:rsidRDefault="00E16933">
      <w:pPr>
        <w:pStyle w:val="ListBullet"/>
      </w:pPr>
      <w:r>
        <w:t>If the build fails with another message, read the first error: it names the file and line to fix.</w:t>
      </w:r>
    </w:p>
    <w:p w14:paraId="7F180213" w14:textId="77777777" w:rsidR="0000064C" w:rsidRDefault="0000064C">
      <w:pPr>
        <w:keepNext/>
      </w:pPr>
    </w:p>
    <w:p w14:paraId="571481B8" w14:textId="77777777" w:rsidR="0000064C" w:rsidRDefault="00E16933">
      <w:pPr>
        <w:pStyle w:val="Heading3"/>
      </w:pPr>
      <w:r>
        <w:t>Windows PowerShell Typed Run</w:t>
      </w:r>
    </w:p>
    <w:p w14:paraId="48C1628F" w14:textId="77777777" w:rsidR="0000064C" w:rsidRDefault="00E16933">
      <w:pPr>
        <w:keepNext/>
      </w:pPr>
      <w:r>
        <w:t>This run shows the three refusals. Set-Content first leaves a file named contacts-export.json.tmp, as a run stopped between the two steps of a safe save would. Type the program's answers as Typed Run Results says. After it, Get-FileHash shows that contacts-export.json was not touched, Get-Content shows the temporary file as it was, and Remove-Item deletes it.</w:t>
      </w:r>
    </w:p>
    <w:p w14:paraId="3DEEE54F" w14:textId="77777777" w:rsidR="0000064C" w:rsidRDefault="0000064C">
      <w:pPr>
        <w:keepNext/>
      </w:pPr>
    </w:p>
    <w:p w14:paraId="10DFEDFB" w14:textId="77777777" w:rsidR="0000064C" w:rsidRDefault="00E16933">
      <w:pPr>
        <w:pStyle w:val="CommandBlock"/>
        <w:keepNext/>
      </w:pPr>
      <w:r>
        <w:t>Set-Content contacts-export.json.tmp "unfinished"</w:t>
      </w:r>
    </w:p>
    <w:p w14:paraId="79B96755" w14:textId="77777777" w:rsidR="0000064C" w:rsidRDefault="00E16933">
      <w:pPr>
        <w:pStyle w:val="CommandBlock"/>
        <w:keepNext/>
      </w:pPr>
      <w:r>
        <w:t>node .\typescript\dist\main.js</w:t>
      </w:r>
    </w:p>
    <w:p w14:paraId="58BE2E13" w14:textId="77777777" w:rsidR="0000064C" w:rsidRDefault="00E16933">
      <w:pPr>
        <w:pStyle w:val="CommandBlock"/>
        <w:keepNext/>
      </w:pPr>
      <w:r>
        <w:t>$LASTEXITCODE</w:t>
      </w:r>
    </w:p>
    <w:p w14:paraId="12FA7508" w14:textId="77777777" w:rsidR="0000064C" w:rsidRDefault="00E16933">
      <w:pPr>
        <w:pStyle w:val="CommandBlock"/>
        <w:keepNext/>
      </w:pPr>
      <w:r>
        <w:t>(Get-FileHash contacts-export.json).Hash</w:t>
      </w:r>
    </w:p>
    <w:p w14:paraId="2D687D7D" w14:textId="77777777" w:rsidR="0000064C" w:rsidRDefault="00E16933">
      <w:pPr>
        <w:pStyle w:val="CommandBlock"/>
        <w:keepNext/>
      </w:pPr>
      <w:r>
        <w:t>Get-Content contacts-export.json.tmp</w:t>
      </w:r>
    </w:p>
    <w:p w14:paraId="1CA2E620" w14:textId="77777777" w:rsidR="0000064C" w:rsidRDefault="00E16933">
      <w:pPr>
        <w:pStyle w:val="CommandBlock"/>
      </w:pPr>
      <w:r>
        <w:t>Remove-Item contacts-export.json.tmp</w:t>
      </w:r>
    </w:p>
    <w:p w14:paraId="30631891" w14:textId="77777777" w:rsidR="0000064C" w:rsidRDefault="0000064C">
      <w:pPr>
        <w:keepNext/>
      </w:pPr>
    </w:p>
    <w:p w14:paraId="64B23C54" w14:textId="77777777" w:rsidR="0000064C" w:rsidRDefault="00E16933">
      <w:pPr>
        <w:pStyle w:val="Heading3"/>
      </w:pPr>
      <w:r>
        <w:t>Linux or macOS Typed Run</w:t>
      </w:r>
    </w:p>
    <w:p w14:paraId="24C15190" w14:textId="77777777" w:rsidR="0000064C" w:rsidRDefault="00E16933">
      <w:pPr>
        <w:pStyle w:val="CommandBlock"/>
        <w:keepNext/>
      </w:pPr>
      <w:r>
        <w:t>printf 'unfinished\n' &gt; contacts-export.json.tmp</w:t>
      </w:r>
    </w:p>
    <w:p w14:paraId="2762BC22" w14:textId="77777777" w:rsidR="0000064C" w:rsidRDefault="00E16933">
      <w:pPr>
        <w:pStyle w:val="CommandBlock"/>
        <w:keepNext/>
      </w:pPr>
      <w:r>
        <w:t>node ./typescript/dist/main.js</w:t>
      </w:r>
    </w:p>
    <w:p w14:paraId="11D82E62" w14:textId="77777777" w:rsidR="0000064C" w:rsidRDefault="00E16933">
      <w:pPr>
        <w:pStyle w:val="CommandBlock"/>
        <w:keepNext/>
      </w:pPr>
      <w:r>
        <w:t>echo $?</w:t>
      </w:r>
    </w:p>
    <w:p w14:paraId="2D782AC3" w14:textId="77777777" w:rsidR="0000064C" w:rsidRDefault="00E16933">
      <w:pPr>
        <w:pStyle w:val="CommandBlock"/>
        <w:keepNext/>
      </w:pPr>
      <w:r>
        <w:t>sha256sum contacts-export.json</w:t>
      </w:r>
    </w:p>
    <w:p w14:paraId="760D476A" w14:textId="77777777" w:rsidR="0000064C" w:rsidRDefault="00E16933">
      <w:pPr>
        <w:pStyle w:val="CommandBlock"/>
        <w:keepNext/>
      </w:pPr>
      <w:r>
        <w:t>cat contacts-export.json.tmp</w:t>
      </w:r>
    </w:p>
    <w:p w14:paraId="76799FC5" w14:textId="77777777" w:rsidR="0000064C" w:rsidRDefault="00E16933">
      <w:pPr>
        <w:pStyle w:val="CommandBlock"/>
      </w:pPr>
      <w:r>
        <w:t>rm contacts-export.json.tmp</w:t>
      </w:r>
    </w:p>
    <w:p w14:paraId="32F348EB" w14:textId="77777777" w:rsidR="0000064C" w:rsidRDefault="0000064C">
      <w:pPr>
        <w:keepNext/>
      </w:pPr>
    </w:p>
    <w:p w14:paraId="3A413F0E" w14:textId="77777777" w:rsidR="0000064C" w:rsidRDefault="00E16933">
      <w:pPr>
        <w:pStyle w:val="Heading3"/>
      </w:pPr>
      <w:r>
        <w:t>Typed Run Results</w:t>
      </w:r>
    </w:p>
    <w:p w14:paraId="741CD433" w14:textId="77777777" w:rsidR="0000064C" w:rsidRDefault="00E16933">
      <w:pPr>
        <w:keepNext/>
      </w:pPr>
      <w:r>
        <w:t>Type each command and answer exactly as it appears after its prompt in the screen named below, and press Enter after each one. The program must match the Typed run, the third screen of the Required Clean-Run Output in Validation Rules, line for line, with each Error line on the error stream. After it, the three check lines must print:</w:t>
      </w:r>
    </w:p>
    <w:p w14:paraId="110599BF" w14:textId="77777777" w:rsidR="0000064C" w:rsidRDefault="0000064C">
      <w:pPr>
        <w:keepNext/>
      </w:pPr>
    </w:p>
    <w:p w14:paraId="1EE7F98C" w14:textId="77777777" w:rsidR="0000064C" w:rsidRDefault="00E16933">
      <w:pPr>
        <w:pStyle w:val="RequiredOutput"/>
        <w:keepNext/>
      </w:pPr>
      <w:r>
        <w:t>0</w:t>
      </w:r>
    </w:p>
    <w:p w14:paraId="445D3C70" w14:textId="77777777" w:rsidR="0000064C" w:rsidRDefault="00E16933">
      <w:pPr>
        <w:pStyle w:val="RequiredOutput"/>
        <w:keepNext/>
      </w:pPr>
      <w:r>
        <w:t>8EC10973297549CDDFCB9CD455DA8BEC8B1648CB25308FB43D91A593D5B48E40</w:t>
      </w:r>
    </w:p>
    <w:p w14:paraId="47E46097" w14:textId="77777777" w:rsidR="0000064C" w:rsidRDefault="00E16933">
      <w:pPr>
        <w:pStyle w:val="RequiredOutput"/>
      </w:pPr>
      <w:r>
        <w:t>unfinished</w:t>
      </w:r>
    </w:p>
    <w:p w14:paraId="1F5A5AC6" w14:textId="77777777" w:rsidR="0000064C" w:rsidRDefault="0000064C">
      <w:pPr>
        <w:keepNext/>
      </w:pPr>
    </w:p>
    <w:p w14:paraId="68591034" w14:textId="77777777" w:rsidR="0000064C" w:rsidRDefault="00E16933">
      <w:pPr>
        <w:pStyle w:val="ListBullet"/>
      </w:pPr>
      <w:r>
        <w:t>Error: format must be csv or json proves the format is checked first; the file name is not used.</w:t>
      </w:r>
    </w:p>
    <w:p w14:paraId="3BCF9686" w14:textId="77777777" w:rsidR="0000064C" w:rsidRDefault="00E16933">
      <w:pPr>
        <w:pStyle w:val="ListBullet"/>
      </w:pPr>
      <w:r>
        <w:t>Error: not a plain file name proves is_plain_name refused a name with \ in it: the export can only write into the current folder. The quotes around the name show exactly what was refused.</w:t>
      </w:r>
    </w:p>
    <w:p w14:paraId="25CE6148" w14:textId="77777777" w:rsidR="0000064C" w:rsidRDefault="00E16933">
      <w:pPr>
        <w:pStyle w:val="ListBullet"/>
      </w:pPr>
      <w:r>
        <w:t>Error: contacts-export.json.tmp already exists; nothing was created proves the safe save never overwrites a temporary file it did not create: the exclusive create refused it, and the export stopped before the rename.</w:t>
      </w:r>
    </w:p>
    <w:p w14:paraId="7976CF62" w14:textId="77777777" w:rsidR="0000064C" w:rsidRDefault="00E16933">
      <w:pPr>
        <w:pStyle w:val="ListBullet"/>
      </w:pPr>
      <w:r>
        <w:t>The hash proves contacts-export.json is exactly the Run 1 export: a failed export leaves the older export as it was. unfinished proves the temporary file was left for you to look at; nothing was deleted.</w:t>
      </w:r>
    </w:p>
    <w:p w14:paraId="5DFEE6B3" w14:textId="77777777" w:rsidR="0000064C" w:rsidRDefault="00E16933">
      <w:pPr>
        <w:pStyle w:val="ListBullet"/>
      </w:pPr>
      <w:r>
        <w:t>The exit code is 0: a refused export is reported, and the loop goes on.</w:t>
      </w:r>
    </w:p>
    <w:p w14:paraId="16E543DC" w14:textId="77777777" w:rsidR="0000064C" w:rsidRDefault="0000064C">
      <w:pPr>
        <w:keepNext/>
      </w:pPr>
    </w:p>
    <w:p w14:paraId="746918CC" w14:textId="77777777" w:rsidR="0000064C" w:rsidRDefault="00E16933">
      <w:pPr>
        <w:pStyle w:val="Heading3"/>
      </w:pPr>
      <w:r>
        <w:t>Windows PowerShell International Name Run</w:t>
      </w:r>
    </w:p>
    <w:p w14:paraId="7EE94E0E" w14:textId="77777777" w:rsidR="0000064C" w:rsidRDefault="00E16933">
      <w:pPr>
        <w:keepNext/>
      </w:pPr>
      <w:r>
        <w:t>The block resets TypeScript's own table, contacts_typescript, adds the fifth contact with .\sql\add_international_contact_typescript.sql, runs the program with run3.txt, and prints the two exports' hashes. The program must match the International Name Run, the fourth screen of the Required Clean-Run Output in Validation Rules, $LASTEXITCODE must print 0, and the two hashes must be the International Name Check of Expected Values, in Validation Rules.</w:t>
      </w:r>
    </w:p>
    <w:p w14:paraId="57646A58" w14:textId="77777777" w:rsidR="0000064C" w:rsidRDefault="0000064C">
      <w:pPr>
        <w:keepNext/>
      </w:pPr>
    </w:p>
    <w:p w14:paraId="4250842A" w14:textId="77777777" w:rsidR="0000064C" w:rsidRDefault="00E16933">
      <w:pPr>
        <w:pStyle w:val="CommandBlock"/>
        <w:keepNext/>
      </w:pPr>
      <w:r>
        <w:t>$mysql = "C:\Program Files\MySQL\MySQL Server 26.7\bin\mysql.exe"</w:t>
      </w:r>
    </w:p>
    <w:p w14:paraId="25EB2310" w14:textId="77777777" w:rsidR="0000064C" w:rsidRDefault="00E16933">
      <w:pPr>
        <w:pStyle w:val="CommandBlock"/>
        <w:keepNext/>
      </w:pPr>
      <w:r>
        <w:t>$env:MYSQL_PWD = $env:SPA_DB_PASSWORD</w:t>
      </w:r>
    </w:p>
    <w:p w14:paraId="48ACF48E" w14:textId="77777777" w:rsidR="0000064C" w:rsidRDefault="00E16933">
      <w:pPr>
        <w:pStyle w:val="CommandBlock"/>
        <w:keepNext/>
      </w:pPr>
      <w:r>
        <w:t>&amp; $mysql -u devuser -h 127.0.0.1 -P 3306 -D spa_contacts --commands `</w:t>
      </w:r>
    </w:p>
    <w:p w14:paraId="2E2EB9F6" w14:textId="77777777" w:rsidR="0000064C" w:rsidRDefault="00E16933">
      <w:pPr>
        <w:pStyle w:val="CommandBlock"/>
        <w:keepNext/>
      </w:pPr>
      <w:r>
        <w:t xml:space="preserve">    -e "source ./sql/reset_contacts_typescript.sql"</w:t>
      </w:r>
    </w:p>
    <w:p w14:paraId="51A0EC0E" w14:textId="77777777" w:rsidR="0000064C" w:rsidRDefault="00E16933">
      <w:pPr>
        <w:pStyle w:val="CommandBlock"/>
        <w:keepNext/>
      </w:pPr>
      <w:r>
        <w:t>&amp; $mysql -u devuser -h 127.0.0.1 -P 3306 -D spa_contacts --commands `</w:t>
      </w:r>
    </w:p>
    <w:p w14:paraId="258CBF30" w14:textId="77777777" w:rsidR="0000064C" w:rsidRDefault="00E16933">
      <w:pPr>
        <w:pStyle w:val="CommandBlock"/>
        <w:keepNext/>
      </w:pPr>
      <w:r>
        <w:t xml:space="preserve">    -e "source ./sql/add_international_contact_typescript.sql"</w:t>
      </w:r>
    </w:p>
    <w:p w14:paraId="238F4FB5" w14:textId="77777777" w:rsidR="0000064C" w:rsidRDefault="00E16933">
      <w:pPr>
        <w:pStyle w:val="CommandBlock"/>
        <w:keepNext/>
      </w:pPr>
      <w:r>
        <w:t>Remove-Item Env:MYSQL_PWD</w:t>
      </w:r>
    </w:p>
    <w:p w14:paraId="4BF1A03B" w14:textId="77777777" w:rsidR="0000064C" w:rsidRDefault="00E16933">
      <w:pPr>
        <w:pStyle w:val="CommandBlock"/>
        <w:keepNext/>
      </w:pPr>
      <w:r>
        <w:t>cmd /c "node .\typescript\dist\main.js &lt; run3.txt"</w:t>
      </w:r>
    </w:p>
    <w:p w14:paraId="0F9CCA3C" w14:textId="77777777" w:rsidR="0000064C" w:rsidRDefault="00E16933">
      <w:pPr>
        <w:pStyle w:val="CommandBlock"/>
        <w:keepNext/>
      </w:pPr>
      <w:r>
        <w:t>$LASTEXITCODE</w:t>
      </w:r>
    </w:p>
    <w:p w14:paraId="0D070843" w14:textId="77777777" w:rsidR="0000064C" w:rsidRDefault="00E16933">
      <w:pPr>
        <w:pStyle w:val="CommandBlock"/>
        <w:keepNext/>
      </w:pPr>
      <w:r>
        <w:t>(Get-FileHash contacts-international.csv).Hash</w:t>
      </w:r>
    </w:p>
    <w:p w14:paraId="61D4A91C" w14:textId="77777777" w:rsidR="0000064C" w:rsidRDefault="00E16933">
      <w:pPr>
        <w:pStyle w:val="CommandBlock"/>
      </w:pPr>
      <w:r>
        <w:t>(Get-FileHash contacts-international.json).Hash</w:t>
      </w:r>
    </w:p>
    <w:p w14:paraId="36688EE8" w14:textId="77777777" w:rsidR="0000064C" w:rsidRDefault="0000064C">
      <w:pPr>
        <w:keepNext/>
      </w:pPr>
    </w:p>
    <w:p w14:paraId="643F3E29" w14:textId="77777777" w:rsidR="0000064C" w:rsidRDefault="00E16933">
      <w:pPr>
        <w:pStyle w:val="Heading3"/>
      </w:pPr>
      <w:r>
        <w:t>Linux or macOS International Name Run</w:t>
      </w:r>
    </w:p>
    <w:p w14:paraId="6940899A" w14:textId="77777777" w:rsidR="0000064C" w:rsidRDefault="00E16933">
      <w:pPr>
        <w:pStyle w:val="CommandBlock"/>
        <w:keepNext/>
      </w:pPr>
      <w:r>
        <w:t>export MYSQL_PWD="$SPA_DB_PASSWORD"</w:t>
      </w:r>
    </w:p>
    <w:p w14:paraId="6BEBC98F" w14:textId="77777777" w:rsidR="0000064C" w:rsidRDefault="00E16933">
      <w:pPr>
        <w:pStyle w:val="CommandBlock"/>
        <w:keepNext/>
      </w:pPr>
      <w:r>
        <w:t>mysql -u devuser -h 127.0.0.1 -P 3306 -D spa_contacts \</w:t>
      </w:r>
    </w:p>
    <w:p w14:paraId="4FA07360" w14:textId="77777777" w:rsidR="0000064C" w:rsidRDefault="00E16933">
      <w:pPr>
        <w:pStyle w:val="CommandBlock"/>
        <w:keepNext/>
      </w:pPr>
      <w:r>
        <w:t xml:space="preserve">    &lt; ./sql/reset_contacts_typescript.sql</w:t>
      </w:r>
    </w:p>
    <w:p w14:paraId="5977109A" w14:textId="77777777" w:rsidR="0000064C" w:rsidRDefault="00E16933">
      <w:pPr>
        <w:pStyle w:val="CommandBlock"/>
        <w:keepNext/>
      </w:pPr>
      <w:r>
        <w:t>mysql -u devuser -h 127.0.0.1 -P 3306 -D spa_contacts \</w:t>
      </w:r>
    </w:p>
    <w:p w14:paraId="47C4BEE8" w14:textId="77777777" w:rsidR="0000064C" w:rsidRDefault="00E16933">
      <w:pPr>
        <w:pStyle w:val="CommandBlock"/>
        <w:keepNext/>
      </w:pPr>
      <w:r>
        <w:t xml:space="preserve">    &lt; ./sql/add_international_contact_typescript.sql</w:t>
      </w:r>
    </w:p>
    <w:p w14:paraId="61DCB7C0" w14:textId="77777777" w:rsidR="0000064C" w:rsidRDefault="00E16933">
      <w:pPr>
        <w:pStyle w:val="CommandBlock"/>
        <w:keepNext/>
      </w:pPr>
      <w:r>
        <w:t>unset MYSQL_PWD</w:t>
      </w:r>
    </w:p>
    <w:p w14:paraId="6B82290C" w14:textId="77777777" w:rsidR="0000064C" w:rsidRDefault="00E16933">
      <w:pPr>
        <w:pStyle w:val="CommandBlock"/>
        <w:keepNext/>
      </w:pPr>
      <w:r>
        <w:t>node ./typescript/dist/main.js &lt; run3.txt</w:t>
      </w:r>
    </w:p>
    <w:p w14:paraId="7B6DAB90" w14:textId="77777777" w:rsidR="0000064C" w:rsidRDefault="00E16933">
      <w:pPr>
        <w:pStyle w:val="CommandBlock"/>
        <w:keepNext/>
      </w:pPr>
      <w:r>
        <w:t>echo $?</w:t>
      </w:r>
    </w:p>
    <w:p w14:paraId="395BBD68" w14:textId="77777777" w:rsidR="0000064C" w:rsidRDefault="00E16933">
      <w:pPr>
        <w:pStyle w:val="CommandBlock"/>
      </w:pPr>
      <w:r>
        <w:t>sha256sum contacts-international.csv contacts-international.json</w:t>
      </w:r>
    </w:p>
    <w:p w14:paraId="0F7E0FA2" w14:textId="77777777" w:rsidR="0000064C" w:rsidRDefault="0000064C">
      <w:pPr>
        <w:keepNext/>
      </w:pPr>
    </w:p>
    <w:p w14:paraId="722A6CF3" w14:textId="77777777" w:rsidR="0000064C" w:rsidRDefault="00E16933">
      <w:pPr>
        <w:pStyle w:val="Heading3"/>
      </w:pPr>
      <w:r>
        <w:t>Windows PowerShell Empty Table Run</w:t>
      </w:r>
    </w:p>
    <w:p w14:paraId="60A2A1D5" w14:textId="77777777" w:rsidR="0000064C" w:rsidRDefault="00E16933">
      <w:pPr>
        <w:keepNext/>
      </w:pPr>
      <w:r>
        <w:t>Now export an empty table. The mysql client line deletes every contact in contacts_typescript; Lesson 4.8 warned that a DELETE without WHERE removes every row, and here that is what this run needs. The next block's Data Reset puts the contacts back. Run 2 reads run2.txt, and Get-Content prints both new files.</w:t>
      </w:r>
    </w:p>
    <w:p w14:paraId="5A275673" w14:textId="77777777" w:rsidR="0000064C" w:rsidRDefault="0000064C">
      <w:pPr>
        <w:keepNext/>
      </w:pPr>
    </w:p>
    <w:p w14:paraId="322C4D19" w14:textId="77777777" w:rsidR="0000064C" w:rsidRDefault="00E16933">
      <w:pPr>
        <w:pStyle w:val="CommandBlock"/>
        <w:keepNext/>
      </w:pPr>
      <w:r>
        <w:t>$mysql = "C:\Program Files\MySQL\MySQL Server 26.7\bin\mysql.exe"</w:t>
      </w:r>
    </w:p>
    <w:p w14:paraId="68969152" w14:textId="77777777" w:rsidR="0000064C" w:rsidRDefault="00E16933">
      <w:pPr>
        <w:pStyle w:val="CommandBlock"/>
        <w:keepNext/>
      </w:pPr>
      <w:r>
        <w:t>$env:MYSQL_PWD = $env:SPA_DB_PASSWORD</w:t>
      </w:r>
    </w:p>
    <w:p w14:paraId="7351DD70" w14:textId="77777777" w:rsidR="0000064C" w:rsidRDefault="00E16933">
      <w:pPr>
        <w:pStyle w:val="CommandBlock"/>
        <w:keepNext/>
      </w:pPr>
      <w:r>
        <w:t>&amp; $mysql -u devuser -h 127.0.0.1 -P 3306 -D spa_contacts `</w:t>
      </w:r>
    </w:p>
    <w:p w14:paraId="26A90C0C" w14:textId="77777777" w:rsidR="0000064C" w:rsidRDefault="00E16933">
      <w:pPr>
        <w:pStyle w:val="CommandBlock"/>
        <w:keepNext/>
      </w:pPr>
      <w:r>
        <w:t xml:space="preserve">    -e "DELETE FROM contacts_typescript"</w:t>
      </w:r>
    </w:p>
    <w:p w14:paraId="3E3FF3AA" w14:textId="77777777" w:rsidR="0000064C" w:rsidRDefault="00E16933">
      <w:pPr>
        <w:pStyle w:val="CommandBlock"/>
        <w:keepNext/>
      </w:pPr>
      <w:r>
        <w:t>Remove-Item Env:MYSQL_PWD</w:t>
      </w:r>
    </w:p>
    <w:p w14:paraId="3673894A" w14:textId="77777777" w:rsidR="0000064C" w:rsidRDefault="00E16933">
      <w:pPr>
        <w:pStyle w:val="CommandBlock"/>
        <w:keepNext/>
      </w:pPr>
      <w:r>
        <w:t>cmd /c "node .\typescript\dist\main.js &lt; run2.txt"</w:t>
      </w:r>
    </w:p>
    <w:p w14:paraId="0966AF22" w14:textId="77777777" w:rsidR="0000064C" w:rsidRDefault="00E16933">
      <w:pPr>
        <w:pStyle w:val="CommandBlock"/>
        <w:keepNext/>
      </w:pPr>
      <w:r>
        <w:t>$LASTEXITCODE</w:t>
      </w:r>
    </w:p>
    <w:p w14:paraId="43595742" w14:textId="77777777" w:rsidR="0000064C" w:rsidRDefault="00E16933">
      <w:pPr>
        <w:pStyle w:val="CommandBlock"/>
        <w:keepNext/>
      </w:pPr>
      <w:r>
        <w:t>Get-Content contacts-empty.csv</w:t>
      </w:r>
    </w:p>
    <w:p w14:paraId="557569C0" w14:textId="77777777" w:rsidR="0000064C" w:rsidRDefault="00E16933">
      <w:pPr>
        <w:pStyle w:val="CommandBlock"/>
      </w:pPr>
      <w:r>
        <w:t>Get-Content contacts-empty.json</w:t>
      </w:r>
    </w:p>
    <w:p w14:paraId="1466BE5F" w14:textId="77777777" w:rsidR="0000064C" w:rsidRDefault="0000064C">
      <w:pPr>
        <w:keepNext/>
      </w:pPr>
    </w:p>
    <w:p w14:paraId="44A21143" w14:textId="77777777" w:rsidR="0000064C" w:rsidRDefault="00E16933">
      <w:pPr>
        <w:pStyle w:val="Heading3"/>
      </w:pPr>
      <w:r>
        <w:t>Linux or macOS Empty Table Run</w:t>
      </w:r>
    </w:p>
    <w:p w14:paraId="187D0D83" w14:textId="77777777" w:rsidR="0000064C" w:rsidRDefault="00E16933">
      <w:pPr>
        <w:pStyle w:val="CommandBlock"/>
        <w:keepNext/>
      </w:pPr>
      <w:r>
        <w:t>export MYSQL_PWD="$SPA_DB_PASSWORD"</w:t>
      </w:r>
    </w:p>
    <w:p w14:paraId="107C09B9" w14:textId="77777777" w:rsidR="0000064C" w:rsidRDefault="00E16933">
      <w:pPr>
        <w:pStyle w:val="CommandBlock"/>
        <w:keepNext/>
      </w:pPr>
      <w:r>
        <w:t>mysql -u devuser -h 127.0.0.1 -P 3306 -D spa_contacts \</w:t>
      </w:r>
    </w:p>
    <w:p w14:paraId="018DBB5A" w14:textId="77777777" w:rsidR="0000064C" w:rsidRDefault="00E16933">
      <w:pPr>
        <w:pStyle w:val="CommandBlock"/>
        <w:keepNext/>
      </w:pPr>
      <w:r>
        <w:t xml:space="preserve">    -e "DELETE FROM contacts_typescript"</w:t>
      </w:r>
    </w:p>
    <w:p w14:paraId="35592790" w14:textId="77777777" w:rsidR="0000064C" w:rsidRDefault="00E16933">
      <w:pPr>
        <w:pStyle w:val="CommandBlock"/>
        <w:keepNext/>
      </w:pPr>
      <w:r>
        <w:t>unset MYSQL_PWD</w:t>
      </w:r>
    </w:p>
    <w:p w14:paraId="384F9E2C" w14:textId="77777777" w:rsidR="0000064C" w:rsidRDefault="00E16933">
      <w:pPr>
        <w:pStyle w:val="CommandBlock"/>
        <w:keepNext/>
      </w:pPr>
      <w:r>
        <w:t>node ./typescript/dist/main.js &lt; run2.txt</w:t>
      </w:r>
    </w:p>
    <w:p w14:paraId="6173E1AD" w14:textId="77777777" w:rsidR="0000064C" w:rsidRDefault="00E16933">
      <w:pPr>
        <w:pStyle w:val="CommandBlock"/>
        <w:keepNext/>
      </w:pPr>
      <w:r>
        <w:t>echo $?</w:t>
      </w:r>
    </w:p>
    <w:p w14:paraId="35A58A5B" w14:textId="77777777" w:rsidR="0000064C" w:rsidRDefault="00E16933">
      <w:pPr>
        <w:pStyle w:val="CommandBlock"/>
        <w:keepNext/>
      </w:pPr>
      <w:r>
        <w:t>cat contacts-empty.csv</w:t>
      </w:r>
    </w:p>
    <w:p w14:paraId="2AB99D1A" w14:textId="77777777" w:rsidR="0000064C" w:rsidRDefault="00E16933">
      <w:pPr>
        <w:pStyle w:val="CommandBlock"/>
      </w:pPr>
      <w:r>
        <w:t>cat contacts-empty.json</w:t>
      </w:r>
    </w:p>
    <w:p w14:paraId="2DCCB255" w14:textId="77777777" w:rsidR="0000064C" w:rsidRDefault="0000064C">
      <w:pPr>
        <w:keepNext/>
      </w:pPr>
    </w:p>
    <w:p w14:paraId="20E23016" w14:textId="77777777" w:rsidR="0000064C" w:rsidRDefault="00E16933">
      <w:pPr>
        <w:pStyle w:val="Heading3"/>
      </w:pPr>
      <w:r>
        <w:t>Empty Table Results</w:t>
      </w:r>
    </w:p>
    <w:p w14:paraId="205B813A" w14:textId="77777777" w:rsidR="0000064C" w:rsidRDefault="00E16933">
      <w:pPr>
        <w:keepNext/>
      </w:pPr>
      <w:r>
        <w:t>The client line prints nothing. The program must match Run 2, the fifth screen of the Required Clean-Run Output in Validation Rules, line for line. After it, $LASTEXITCODE and the two Get-Content lines must print:</w:t>
      </w:r>
    </w:p>
    <w:p w14:paraId="7179619D" w14:textId="77777777" w:rsidR="0000064C" w:rsidRDefault="0000064C">
      <w:pPr>
        <w:keepNext/>
      </w:pPr>
    </w:p>
    <w:p w14:paraId="58A2B22E" w14:textId="77777777" w:rsidR="0000064C" w:rsidRDefault="00E16933">
      <w:pPr>
        <w:pStyle w:val="RequiredOutput"/>
        <w:keepNext/>
      </w:pPr>
      <w:r>
        <w:t>0</w:t>
      </w:r>
    </w:p>
    <w:p w14:paraId="749A6926" w14:textId="77777777" w:rsidR="0000064C" w:rsidRDefault="00E16933">
      <w:pPr>
        <w:pStyle w:val="RequiredOutput"/>
        <w:keepNext/>
      </w:pPr>
      <w:r>
        <w:t>name,email,phone</w:t>
      </w:r>
    </w:p>
    <w:p w14:paraId="62C0B9DC" w14:textId="77777777" w:rsidR="0000064C" w:rsidRDefault="00E16933">
      <w:pPr>
        <w:pStyle w:val="RequiredOutput"/>
      </w:pPr>
      <w:r>
        <w:t>[]</w:t>
      </w:r>
    </w:p>
    <w:p w14:paraId="16A70BDC" w14:textId="77777777" w:rsidR="0000064C" w:rsidRDefault="0000064C">
      <w:pPr>
        <w:keepNext/>
      </w:pPr>
    </w:p>
    <w:p w14:paraId="217EAFB8" w14:textId="77777777" w:rsidR="0000064C" w:rsidRDefault="00E16933">
      <w:pPr>
        <w:pStyle w:val="ListBullet"/>
      </w:pPr>
      <w:r>
        <w:t>Exported 0 contacts is not an error: an empty table is a normal state, and its export is a normal file.</w:t>
      </w:r>
    </w:p>
    <w:p w14:paraId="1427F38C" w14:textId="77777777" w:rsidR="0000064C" w:rsidRDefault="00E16933">
      <w:pPr>
        <w:pStyle w:val="ListBullet"/>
      </w:pPr>
      <w:r>
        <w:t>contacts-empty.csv holds only the header, so an import of it adds nothing. contacts-empty.json holds [], an empty array. If it holds null instead, the array was never created: see What to Notice.</w:t>
      </w:r>
    </w:p>
    <w:p w14:paraId="5BB70332" w14:textId="77777777" w:rsidR="0000064C" w:rsidRDefault="0000064C">
      <w:pPr>
        <w:keepNext/>
      </w:pPr>
    </w:p>
    <w:p w14:paraId="17027DFE" w14:textId="77777777" w:rsidR="0000064C" w:rsidRDefault="0000064C">
      <w:pPr>
        <w:keepNext/>
      </w:pPr>
    </w:p>
    <w:p w14:paraId="55A8312B" w14:textId="77777777" w:rsidR="0000064C" w:rsidRDefault="00E16933">
      <w:pPr>
        <w:pStyle w:val="Heading2"/>
      </w:pPr>
      <w:r>
        <w:t>What to Notice</w:t>
      </w:r>
    </w:p>
    <w:p w14:paraId="30732BCB" w14:textId="77777777" w:rsidR="0000064C" w:rsidRDefault="00E16933">
      <w:pPr>
        <w:pStyle w:val="ListBullet"/>
      </w:pPr>
      <w:r>
        <w:t>An object written in { } keeps its keys in the order written, so JSON.stringify writes id, name, email, phone, the same order as every other language. object[] is an array of objects of any shape: the export builds them only to write them.</w:t>
      </w:r>
    </w:p>
    <w:p w14:paraId="4D63D72C" w14:textId="77777777" w:rsidR="0000064C" w:rsidRDefault="00E16933">
      <w:pPr>
        <w:pStyle w:val="ListBullet"/>
      </w:pPr>
      <w:r>
        <w:t>null stays null in JSON, so writeJson passes contact.phone as it is; the CSV needs text, so writeCsv turns null into "".</w:t>
      </w:r>
    </w:p>
    <w:p w14:paraId="0A429751" w14:textId="77777777" w:rsidR="0000064C" w:rsidRDefault="00E16933">
      <w:pPr>
        <w:pStyle w:val="ListBullet"/>
      </w:pPr>
      <w:r>
        <w:t>writeFileSync with flag "wx" is Lesson 3.19's exclusive create, and renameSync replaces an existing file on Windows and Linux.</w:t>
      </w:r>
    </w:p>
    <w:p w14:paraId="37B3BA38" w14:textId="77777777" w:rsidR="0000064C" w:rsidRDefault="00E16933">
      <w:pPr>
        <w:pStyle w:val="ListBullet"/>
      </w:pPr>
      <w:r>
        <w:t>In main.ts, readAnswer gives undefined at ended input; runExport turns it into "", so exportContacts always receives text.</w:t>
      </w:r>
    </w:p>
    <w:p w14:paraId="04FBCE3D" w14:textId="77777777" w:rsidR="0000064C" w:rsidRDefault="0000064C">
      <w:pPr>
        <w:keepNext/>
      </w:pPr>
    </w:p>
    <w:p w14:paraId="4B23B01C" w14:textId="77777777" w:rsidR="0000064C" w:rsidRDefault="00E16933">
      <w:pPr>
        <w:pStyle w:val="Heading3"/>
      </w:pPr>
      <w:r>
        <w:t>Basic and Production-Minded Comparison</w:t>
      </w:r>
    </w:p>
    <w:p w14:paraId="3327F39F" w14:textId="77777777" w:rsidR="0000064C" w:rsidRDefault="00E16933">
      <w:r>
        <w:t>Both versions print the same lines and write the same bytes, but the Basic version writes straight into the file you named and trusts that name, while the Production-Minded version refuses a name that is not plain, writes the whole export into a new .tmp file with flag "wx", renames it over the older export only when it is complete, and reports every failure in one Error line.</w:t>
      </w:r>
    </w:p>
    <w:p w14:paraId="1EB9DF40" w14:textId="77777777" w:rsidR="0000064C" w:rsidRDefault="0000064C">
      <w:pPr>
        <w:keepNext/>
      </w:pPr>
    </w:p>
    <w:p w14:paraId="5BB64E79" w14:textId="77777777" w:rsidR="0000064C" w:rsidRDefault="0000064C">
      <w:pPr>
        <w:keepNext/>
      </w:pPr>
    </w:p>
    <w:p w14:paraId="7BED68F2" w14:textId="77777777" w:rsidR="0000064C" w:rsidRDefault="0000064C">
      <w:pPr>
        <w:keepNext/>
      </w:pPr>
    </w:p>
    <w:p w14:paraId="5DE008D1" w14:textId="77777777" w:rsidR="0000064C" w:rsidRDefault="00E16933">
      <w:pPr>
        <w:pStyle w:val="Heading1"/>
      </w:pPr>
      <w:r>
        <w:t>Supporting Files</w:t>
      </w:r>
    </w:p>
    <w:p w14:paraId="76BF3255" w14:textId="77777777" w:rsidR="0000064C" w:rsidRDefault="00E16933">
      <w:r>
        <w:t>These are the files the setup commands wrote, shown here so you can check yours. Your go line shows your own Go version, your mysql line says // indirect until you run go mod tidy, and the blank lines and the order of the package.json fields may differ.</w:t>
      </w:r>
    </w:p>
    <w:p w14:paraId="1FFAE31D" w14:textId="77777777" w:rsidR="0000064C" w:rsidRDefault="0000064C">
      <w:pPr>
        <w:keepNext/>
      </w:pPr>
    </w:p>
    <w:p w14:paraId="76E7894D" w14:textId="77777777" w:rsidR="0000064C" w:rsidRDefault="0000064C">
      <w:pPr>
        <w:keepNext/>
      </w:pPr>
    </w:p>
    <w:p w14:paraId="2B8B50E6" w14:textId="77777777" w:rsidR="0000064C" w:rsidRDefault="00E16933">
      <w:pPr>
        <w:pStyle w:val="Heading2"/>
      </w:pPr>
      <w:r>
        <w:t>csharp/BasicExports/BasicExports.csproj</w:t>
      </w:r>
    </w:p>
    <w:p w14:paraId="1AAB6033" w14:textId="77777777" w:rsidR="0000064C" w:rsidRDefault="00E16933">
      <w:pPr>
        <w:pStyle w:val="SourceCode"/>
        <w:keepNext/>
      </w:pPr>
      <w:r>
        <w:t>&lt;Project Sdk="Microsoft.NET.Sdk"&gt;</w:t>
      </w:r>
    </w:p>
    <w:p w14:paraId="3B96336F" w14:textId="77777777" w:rsidR="0000064C" w:rsidRDefault="00E16933">
      <w:pPr>
        <w:pStyle w:val="SourceCode"/>
        <w:keepNext/>
      </w:pPr>
      <w:r>
        <w:t xml:space="preserve">  &lt;PropertyGroup&gt;</w:t>
      </w:r>
    </w:p>
    <w:p w14:paraId="0C3FF7ED" w14:textId="77777777" w:rsidR="0000064C" w:rsidRDefault="00E16933">
      <w:pPr>
        <w:pStyle w:val="SourceCode"/>
        <w:keepNext/>
      </w:pPr>
      <w:r>
        <w:t xml:space="preserve">    &lt;OutputType&gt;Exe&lt;/OutputType&gt;</w:t>
      </w:r>
    </w:p>
    <w:p w14:paraId="0D170755" w14:textId="77777777" w:rsidR="0000064C" w:rsidRDefault="00E16933">
      <w:pPr>
        <w:pStyle w:val="SourceCode"/>
        <w:keepNext/>
      </w:pPr>
      <w:r>
        <w:t xml:space="preserve">    &lt;TargetFramework&gt;net10.0&lt;/TargetFramework&gt;</w:t>
      </w:r>
    </w:p>
    <w:p w14:paraId="4780FF40" w14:textId="77777777" w:rsidR="0000064C" w:rsidRDefault="00E16933">
      <w:pPr>
        <w:pStyle w:val="SourceCode"/>
        <w:keepNext/>
      </w:pPr>
      <w:r>
        <w:t xml:space="preserve">    &lt;ImplicitUsings&gt;enable&lt;/ImplicitUsings&gt;</w:t>
      </w:r>
    </w:p>
    <w:p w14:paraId="3ACD1D02" w14:textId="77777777" w:rsidR="0000064C" w:rsidRDefault="00E16933">
      <w:pPr>
        <w:pStyle w:val="SourceCode"/>
        <w:keepNext/>
      </w:pPr>
      <w:r>
        <w:t xml:space="preserve">    &lt;Nullable&gt;enable&lt;/Nullable&gt;</w:t>
      </w:r>
    </w:p>
    <w:p w14:paraId="69DE98A3" w14:textId="77777777" w:rsidR="0000064C" w:rsidRDefault="00E16933">
      <w:pPr>
        <w:pStyle w:val="SourceCode"/>
        <w:keepNext/>
      </w:pPr>
      <w:r>
        <w:t xml:space="preserve">  &lt;/PropertyGroup&gt;</w:t>
      </w:r>
    </w:p>
    <w:p w14:paraId="1B9286ED" w14:textId="77777777" w:rsidR="0000064C" w:rsidRDefault="00E16933">
      <w:pPr>
        <w:pStyle w:val="SourceCode"/>
        <w:keepNext/>
      </w:pPr>
      <w:r>
        <w:t xml:space="preserve">  &lt;ItemGroup&gt;</w:t>
      </w:r>
    </w:p>
    <w:p w14:paraId="5F4EE02D" w14:textId="77777777" w:rsidR="0000064C" w:rsidRDefault="00E16933">
      <w:pPr>
        <w:pStyle w:val="SourceCode"/>
        <w:keepNext/>
      </w:pPr>
      <w:r>
        <w:t xml:space="preserve">    &lt;PackageReference Include="CsvHelper" Version="33.1.0" /&gt;</w:t>
      </w:r>
    </w:p>
    <w:p w14:paraId="6FFB1362" w14:textId="77777777" w:rsidR="0000064C" w:rsidRDefault="00E16933">
      <w:pPr>
        <w:pStyle w:val="SourceCode"/>
        <w:keepNext/>
      </w:pPr>
      <w:r>
        <w:t xml:space="preserve">    &lt;PackageReference Include="MySqlConnector" Version="2.6.2" /&gt;</w:t>
      </w:r>
    </w:p>
    <w:p w14:paraId="0E238C2B" w14:textId="77777777" w:rsidR="0000064C" w:rsidRDefault="00E16933">
      <w:pPr>
        <w:pStyle w:val="SourceCode"/>
        <w:keepNext/>
      </w:pPr>
      <w:r>
        <w:t xml:space="preserve">  &lt;/ItemGroup&gt;</w:t>
      </w:r>
    </w:p>
    <w:p w14:paraId="04C500F3" w14:textId="77777777" w:rsidR="0000064C" w:rsidRDefault="00E16933">
      <w:pPr>
        <w:pStyle w:val="SourceCode"/>
      </w:pPr>
      <w:r>
        <w:t>&lt;/Project&gt;</w:t>
      </w:r>
    </w:p>
    <w:p w14:paraId="14C22E04" w14:textId="77777777" w:rsidR="0000064C" w:rsidRDefault="0000064C">
      <w:pPr>
        <w:keepNext/>
      </w:pPr>
    </w:p>
    <w:p w14:paraId="786C0AB8" w14:textId="77777777" w:rsidR="0000064C" w:rsidRDefault="0000064C">
      <w:pPr>
        <w:keepNext/>
      </w:pPr>
    </w:p>
    <w:p w14:paraId="63E428AE" w14:textId="77777777" w:rsidR="0000064C" w:rsidRDefault="00E16933">
      <w:pPr>
        <w:pStyle w:val="Heading2"/>
      </w:pPr>
      <w:r>
        <w:t>csharp/Exports/Exports.csproj</w:t>
      </w:r>
    </w:p>
    <w:p w14:paraId="42F99485" w14:textId="77777777" w:rsidR="0000064C" w:rsidRDefault="00E16933">
      <w:pPr>
        <w:pStyle w:val="SourceCode"/>
        <w:keepNext/>
      </w:pPr>
      <w:r>
        <w:t>&lt;Project Sdk="Microsoft.NET.Sdk"&gt;</w:t>
      </w:r>
    </w:p>
    <w:p w14:paraId="7BC38F13" w14:textId="77777777" w:rsidR="0000064C" w:rsidRDefault="00E16933">
      <w:pPr>
        <w:pStyle w:val="SourceCode"/>
        <w:keepNext/>
      </w:pPr>
      <w:r>
        <w:t xml:space="preserve">  &lt;PropertyGroup&gt;</w:t>
      </w:r>
    </w:p>
    <w:p w14:paraId="1854C72A" w14:textId="77777777" w:rsidR="0000064C" w:rsidRDefault="00E16933">
      <w:pPr>
        <w:pStyle w:val="SourceCode"/>
        <w:keepNext/>
      </w:pPr>
      <w:r>
        <w:t xml:space="preserve">    &lt;OutputType&gt;Exe&lt;/OutputType&gt;</w:t>
      </w:r>
    </w:p>
    <w:p w14:paraId="07694218" w14:textId="77777777" w:rsidR="0000064C" w:rsidRDefault="00E16933">
      <w:pPr>
        <w:pStyle w:val="SourceCode"/>
        <w:keepNext/>
      </w:pPr>
      <w:r>
        <w:t xml:space="preserve">    &lt;TargetFramework&gt;net10.0&lt;/TargetFramework&gt;</w:t>
      </w:r>
    </w:p>
    <w:p w14:paraId="6C195028" w14:textId="77777777" w:rsidR="0000064C" w:rsidRDefault="00E16933">
      <w:pPr>
        <w:pStyle w:val="SourceCode"/>
        <w:keepNext/>
      </w:pPr>
      <w:r>
        <w:t xml:space="preserve">    &lt;ImplicitUsings&gt;enable&lt;/ImplicitUsings&gt;</w:t>
      </w:r>
    </w:p>
    <w:p w14:paraId="22250CA3" w14:textId="77777777" w:rsidR="0000064C" w:rsidRDefault="00E16933">
      <w:pPr>
        <w:pStyle w:val="SourceCode"/>
        <w:keepNext/>
      </w:pPr>
      <w:r>
        <w:t xml:space="preserve">    &lt;Nullable&gt;enable&lt;/Nullable&gt;</w:t>
      </w:r>
    </w:p>
    <w:p w14:paraId="026297AB" w14:textId="77777777" w:rsidR="0000064C" w:rsidRDefault="00E16933">
      <w:pPr>
        <w:pStyle w:val="SourceCode"/>
        <w:keepNext/>
      </w:pPr>
      <w:r>
        <w:t xml:space="preserve">  &lt;/PropertyGroup&gt;</w:t>
      </w:r>
    </w:p>
    <w:p w14:paraId="1B61356B" w14:textId="77777777" w:rsidR="0000064C" w:rsidRDefault="00E16933">
      <w:pPr>
        <w:pStyle w:val="SourceCode"/>
        <w:keepNext/>
      </w:pPr>
      <w:r>
        <w:t xml:space="preserve">  &lt;ItemGroup&gt;</w:t>
      </w:r>
    </w:p>
    <w:p w14:paraId="7B4B097C" w14:textId="77777777" w:rsidR="0000064C" w:rsidRDefault="00E16933">
      <w:pPr>
        <w:pStyle w:val="SourceCode"/>
        <w:keepNext/>
      </w:pPr>
      <w:r>
        <w:t xml:space="preserve">    &lt;PackageReference Include="CsvHelper" Version="33.1.0" /&gt;</w:t>
      </w:r>
    </w:p>
    <w:p w14:paraId="08B7D30F" w14:textId="77777777" w:rsidR="0000064C" w:rsidRDefault="00E16933">
      <w:pPr>
        <w:pStyle w:val="SourceCode"/>
        <w:keepNext/>
      </w:pPr>
      <w:r>
        <w:t xml:space="preserve">    &lt;PackageReference Include="MySqlConnector" Version="2.6.2" /&gt;</w:t>
      </w:r>
    </w:p>
    <w:p w14:paraId="0F28A76A" w14:textId="77777777" w:rsidR="0000064C" w:rsidRDefault="00E16933">
      <w:pPr>
        <w:pStyle w:val="SourceCode"/>
        <w:keepNext/>
      </w:pPr>
      <w:r>
        <w:t xml:space="preserve">  &lt;/ItemGroup&gt;</w:t>
      </w:r>
    </w:p>
    <w:p w14:paraId="25AB537E" w14:textId="77777777" w:rsidR="0000064C" w:rsidRDefault="00E16933">
      <w:pPr>
        <w:pStyle w:val="SourceCode"/>
      </w:pPr>
      <w:r>
        <w:t>&lt;/Project&gt;</w:t>
      </w:r>
    </w:p>
    <w:p w14:paraId="38AED547" w14:textId="77777777" w:rsidR="0000064C" w:rsidRDefault="0000064C">
      <w:pPr>
        <w:keepNext/>
      </w:pPr>
    </w:p>
    <w:p w14:paraId="2638C9BB" w14:textId="77777777" w:rsidR="0000064C" w:rsidRDefault="0000064C">
      <w:pPr>
        <w:keepNext/>
      </w:pPr>
    </w:p>
    <w:p w14:paraId="6B9FC29A" w14:textId="77777777" w:rsidR="0000064C" w:rsidRDefault="00E16933">
      <w:pPr>
        <w:pStyle w:val="Heading2"/>
      </w:pPr>
      <w:r>
        <w:t>go/go.mod</w:t>
      </w:r>
    </w:p>
    <w:p w14:paraId="6AF98C92" w14:textId="77777777" w:rsidR="0000064C" w:rsidRDefault="00E16933">
      <w:pPr>
        <w:pStyle w:val="SourceCode"/>
        <w:keepNext/>
      </w:pPr>
      <w:r>
        <w:t>module example.com/exports</w:t>
      </w:r>
    </w:p>
    <w:p w14:paraId="0292BC59" w14:textId="77777777" w:rsidR="0000064C" w:rsidRDefault="0000064C">
      <w:pPr>
        <w:pStyle w:val="SourceCode"/>
        <w:keepNext/>
      </w:pPr>
    </w:p>
    <w:p w14:paraId="525046D2" w14:textId="77777777" w:rsidR="0000064C" w:rsidRDefault="00E16933">
      <w:pPr>
        <w:pStyle w:val="SourceCode"/>
        <w:keepNext/>
      </w:pPr>
      <w:r>
        <w:t>go 1.24.0</w:t>
      </w:r>
    </w:p>
    <w:p w14:paraId="6CB9D1BC" w14:textId="77777777" w:rsidR="0000064C" w:rsidRDefault="0000064C">
      <w:pPr>
        <w:pStyle w:val="SourceCode"/>
        <w:keepNext/>
      </w:pPr>
    </w:p>
    <w:p w14:paraId="2FB01C46" w14:textId="77777777" w:rsidR="0000064C" w:rsidRDefault="00E16933">
      <w:pPr>
        <w:pStyle w:val="SourceCode"/>
        <w:keepNext/>
      </w:pPr>
      <w:r>
        <w:t>require github.com/go-sql-driver/mysql v1.10.1</w:t>
      </w:r>
    </w:p>
    <w:p w14:paraId="12397064" w14:textId="77777777" w:rsidR="0000064C" w:rsidRDefault="0000064C">
      <w:pPr>
        <w:pStyle w:val="SourceCode"/>
        <w:keepNext/>
      </w:pPr>
    </w:p>
    <w:p w14:paraId="40996054" w14:textId="77777777" w:rsidR="0000064C" w:rsidRDefault="00E16933">
      <w:pPr>
        <w:pStyle w:val="SourceCode"/>
      </w:pPr>
      <w:r>
        <w:t>require filippo.io/edwards25519 v1.2.0 // indirect</w:t>
      </w:r>
    </w:p>
    <w:p w14:paraId="5711529A" w14:textId="77777777" w:rsidR="0000064C" w:rsidRDefault="0000064C">
      <w:pPr>
        <w:keepNext/>
      </w:pPr>
    </w:p>
    <w:p w14:paraId="4E9AC0DA" w14:textId="77777777" w:rsidR="0000064C" w:rsidRDefault="0000064C">
      <w:pPr>
        <w:keepNext/>
      </w:pPr>
    </w:p>
    <w:p w14:paraId="21E53C0C" w14:textId="77777777" w:rsidR="0000064C" w:rsidRDefault="00E16933">
      <w:pPr>
        <w:pStyle w:val="Heading2"/>
      </w:pPr>
      <w:r>
        <w:t>typescript/package.json</w:t>
      </w:r>
    </w:p>
    <w:p w14:paraId="723D4B75" w14:textId="77777777" w:rsidR="0000064C" w:rsidRDefault="00E16933">
      <w:pPr>
        <w:pStyle w:val="SourceCode"/>
        <w:keepNext/>
      </w:pPr>
      <w:r>
        <w:t>{</w:t>
      </w:r>
    </w:p>
    <w:p w14:paraId="3484C310" w14:textId="77777777" w:rsidR="0000064C" w:rsidRDefault="00E16933">
      <w:pPr>
        <w:pStyle w:val="SourceCode"/>
        <w:keepNext/>
      </w:pPr>
      <w:r>
        <w:t xml:space="preserve">  "name": "exports-typescript",</w:t>
      </w:r>
    </w:p>
    <w:p w14:paraId="643C0484" w14:textId="77777777" w:rsidR="0000064C" w:rsidRDefault="00E16933">
      <w:pPr>
        <w:pStyle w:val="SourceCode"/>
      </w:pPr>
      <w:r>
        <w:t xml:space="preserve">  "private": true,</w:t>
      </w:r>
    </w:p>
    <w:p w14:paraId="6D8635A2" w14:textId="77777777" w:rsidR="0000064C" w:rsidRDefault="00E16933">
      <w:pPr>
        <w:pStyle w:val="SourceCode"/>
      </w:pPr>
      <w:r>
        <w:t xml:space="preserve">  "type": "module",</w:t>
      </w:r>
    </w:p>
    <w:p w14:paraId="50C48774" w14:textId="77777777" w:rsidR="0000064C" w:rsidRDefault="00E16933">
      <w:pPr>
        <w:pStyle w:val="SourceCode"/>
      </w:pPr>
      <w:r>
        <w:t xml:space="preserve">  "scripts": {</w:t>
      </w:r>
    </w:p>
    <w:p w14:paraId="1E8D53DF" w14:textId="77777777" w:rsidR="0000064C" w:rsidRDefault="00E16933">
      <w:pPr>
        <w:pStyle w:val="SourceCode"/>
      </w:pPr>
      <w:r>
        <w:t xml:space="preserve">    "check": "tsc --noEmit",</w:t>
      </w:r>
    </w:p>
    <w:p w14:paraId="2ED7469D" w14:textId="77777777" w:rsidR="0000064C" w:rsidRDefault="00E16933">
      <w:pPr>
        <w:pStyle w:val="SourceCode"/>
      </w:pPr>
      <w:r>
        <w:t xml:space="preserve">    "build": "tsc --noEmitOnError"</w:t>
      </w:r>
    </w:p>
    <w:p w14:paraId="13BCBC25" w14:textId="77777777" w:rsidR="0000064C" w:rsidRDefault="00E16933">
      <w:pPr>
        <w:pStyle w:val="SourceCode"/>
      </w:pPr>
      <w:r>
        <w:t xml:space="preserve">  },</w:t>
      </w:r>
    </w:p>
    <w:p w14:paraId="4A8A9961" w14:textId="77777777" w:rsidR="0000064C" w:rsidRDefault="00E16933">
      <w:pPr>
        <w:pStyle w:val="SourceCode"/>
      </w:pPr>
      <w:r>
        <w:t xml:space="preserve">  "dependencies": {</w:t>
      </w:r>
    </w:p>
    <w:p w14:paraId="422AF215" w14:textId="77777777" w:rsidR="0000064C" w:rsidRDefault="00E16933">
      <w:pPr>
        <w:pStyle w:val="SourceCode"/>
      </w:pPr>
      <w:r>
        <w:t xml:space="preserve">    "csv-stringify": "6.8.3",</w:t>
      </w:r>
    </w:p>
    <w:p w14:paraId="0495F34A" w14:textId="77777777" w:rsidR="0000064C" w:rsidRDefault="00E16933">
      <w:pPr>
        <w:pStyle w:val="SourceCode"/>
      </w:pPr>
      <w:r>
        <w:t xml:space="preserve">    "mysql2": "3.24.5"</w:t>
      </w:r>
    </w:p>
    <w:p w14:paraId="07A30154" w14:textId="77777777" w:rsidR="0000064C" w:rsidRDefault="00E16933">
      <w:pPr>
        <w:pStyle w:val="SourceCode"/>
      </w:pPr>
      <w:r>
        <w:t xml:space="preserve">  },</w:t>
      </w:r>
    </w:p>
    <w:p w14:paraId="1376A3C6" w14:textId="77777777" w:rsidR="0000064C" w:rsidRDefault="00E16933">
      <w:pPr>
        <w:pStyle w:val="SourceCode"/>
      </w:pPr>
      <w:r>
        <w:t xml:space="preserve">  "devDependencies": {</w:t>
      </w:r>
    </w:p>
    <w:p w14:paraId="49759582" w14:textId="77777777" w:rsidR="0000064C" w:rsidRDefault="00E16933">
      <w:pPr>
        <w:pStyle w:val="SourceCode"/>
      </w:pPr>
      <w:r>
        <w:t xml:space="preserve">    "@types/node": "24.13.5",</w:t>
      </w:r>
    </w:p>
    <w:p w14:paraId="3EF56701" w14:textId="77777777" w:rsidR="0000064C" w:rsidRDefault="00E16933">
      <w:pPr>
        <w:pStyle w:val="SourceCode"/>
        <w:keepNext/>
      </w:pPr>
      <w:r>
        <w:t xml:space="preserve">    "typescript": "7.0.2"</w:t>
      </w:r>
    </w:p>
    <w:p w14:paraId="677D75D7" w14:textId="77777777" w:rsidR="0000064C" w:rsidRDefault="00E16933">
      <w:pPr>
        <w:pStyle w:val="SourceCode"/>
        <w:keepNext/>
      </w:pPr>
      <w:r>
        <w:t xml:space="preserve">  }</w:t>
      </w:r>
    </w:p>
    <w:p w14:paraId="531EA933" w14:textId="77777777" w:rsidR="0000064C" w:rsidRDefault="00E16933">
      <w:pPr>
        <w:pStyle w:val="SourceCode"/>
      </w:pPr>
      <w:r>
        <w:t>}</w:t>
      </w:r>
    </w:p>
    <w:p w14:paraId="5A4DD92D" w14:textId="77777777" w:rsidR="0000064C" w:rsidRDefault="0000064C">
      <w:pPr>
        <w:keepNext/>
      </w:pPr>
    </w:p>
    <w:p w14:paraId="77917068" w14:textId="77777777" w:rsidR="0000064C" w:rsidRDefault="0000064C">
      <w:pPr>
        <w:keepNext/>
      </w:pPr>
    </w:p>
    <w:p w14:paraId="2192368D" w14:textId="77777777" w:rsidR="0000064C" w:rsidRDefault="0000064C">
      <w:pPr>
        <w:keepNext/>
      </w:pPr>
    </w:p>
    <w:p w14:paraId="014380F0" w14:textId="77777777" w:rsidR="0000064C" w:rsidRDefault="00E16933">
      <w:pPr>
        <w:pStyle w:val="Heading1"/>
      </w:pPr>
      <w:r>
        <w:t>Validation Rules</w:t>
      </w:r>
    </w:p>
    <w:p w14:paraId="15B63621" w14:textId="77777777" w:rsidR="0000064C" w:rsidRDefault="00E16933">
      <w:r>
        <w:t>This lesson is checked by running each command and program and comparing what your screen shows with the required results, by eye. No separate validator program is needed: each run prints at most twenty short lines, the CSV export is printed, and each export's every byte is checked by one hash line.</w:t>
      </w:r>
    </w:p>
    <w:p w14:paraId="0A4759A6" w14:textId="77777777" w:rsidR="0000064C" w:rsidRDefault="0000064C">
      <w:pPr>
        <w:keepNext/>
      </w:pPr>
    </w:p>
    <w:p w14:paraId="6E46E31F" w14:textId="77777777" w:rsidR="0000064C" w:rsidRDefault="00E16933">
      <w:pPr>
        <w:pStyle w:val="ListBullet"/>
      </w:pPr>
      <w:r>
        <w:t>Run every Build and Run block whole, from the lesson-5.8 folder, in a terminal that has SPA_DB_PASSWORD, so the reset of the language's own table runs before each program.</w:t>
      </w:r>
    </w:p>
    <w:p w14:paraId="30840C18" w14:textId="77777777" w:rsidR="0000064C" w:rsidRDefault="00E16933">
      <w:pPr>
        <w:pStyle w:val="ListBullet"/>
      </w:pPr>
      <w:r>
        <w:t>The JSON Library Check prints Lesson 3.15's three hashes, and the Data Reset prints the four-contact table.</w:t>
      </w:r>
    </w:p>
    <w:p w14:paraId="54D0BF45" w14:textId="77777777" w:rsidR="0000064C" w:rsidRDefault="00E16933">
      <w:pPr>
        <w:pStyle w:val="ListBullet"/>
      </w:pPr>
      <w:r>
        <w:t>Every Basic program prints the Basic run screen of the Required Clean-Run Output below exactly, and every Production-Minded program prints its other three screens; every run ends with exit code 0.</w:t>
      </w:r>
    </w:p>
    <w:p w14:paraId="6746B000" w14:textId="77777777" w:rsidR="0000064C" w:rsidRDefault="00E16933">
      <w:pPr>
        <w:pStyle w:val="ListBullet"/>
      </w:pPr>
      <w:r>
        <w:t>After every Build and Run block, Get-Content prints the five CSV lines and Get-FileHash the two hashes in Expected Values below, in every language.</w:t>
      </w:r>
    </w:p>
    <w:p w14:paraId="1DDAEC75" w14:textId="77777777" w:rsidR="0000064C" w:rsidRDefault="00E16933">
      <w:pPr>
        <w:pStyle w:val="ListBullet"/>
      </w:pPr>
      <w:r>
        <w:t>The list after each export is the same as the list before it, line for line.</w:t>
      </w:r>
    </w:p>
    <w:p w14:paraId="72AE1307" w14:textId="77777777" w:rsidR="0000064C" w:rsidRDefault="00E16933">
      <w:pPr>
        <w:pStyle w:val="ListBullet"/>
      </w:pPr>
      <w:r>
        <w:t>The Typed Run leaves contacts-export.json unchanged and the temporary file as it was; every International Name Run prints the two hashes of the International Name Check; the Empty Table Run writes the header-only CSV and [].</w:t>
      </w:r>
    </w:p>
    <w:p w14:paraId="1B1CDB2C" w14:textId="77777777" w:rsidR="0000064C" w:rsidRDefault="00E16933">
      <w:pPr>
        <w:pStyle w:val="ListBullet"/>
      </w:pPr>
      <w:r>
        <w:t>The Exercise, Challenge, and Combined outputs match their Required Output sections, in the Workbook Exercise and the Challenge, exactly.</w:t>
      </w:r>
    </w:p>
    <w:p w14:paraId="3D10E28E" w14:textId="77777777" w:rsidR="0000064C" w:rsidRDefault="00E16933">
      <w:pPr>
        <w:pStyle w:val="ListBullet"/>
      </w:pPr>
      <w:r>
        <w:t>No command or program ever prints the password.</w:t>
      </w:r>
    </w:p>
    <w:p w14:paraId="4BD02492" w14:textId="77777777" w:rsidR="0000064C" w:rsidRDefault="0000064C">
      <w:pPr>
        <w:keepNext/>
      </w:pPr>
    </w:p>
    <w:p w14:paraId="0B17DDB8" w14:textId="77777777" w:rsidR="0000064C" w:rsidRDefault="0000064C">
      <w:pPr>
        <w:keepNext/>
      </w:pPr>
    </w:p>
    <w:p w14:paraId="2DA185CE" w14:textId="77777777" w:rsidR="0000064C" w:rsidRDefault="00E16933">
      <w:pPr>
        <w:pStyle w:val="Heading2"/>
      </w:pPr>
      <w:r>
        <w:t>Expected Values</w:t>
      </w:r>
    </w:p>
    <w:p w14:paraId="2896FEE3" w14:textId="77777777" w:rsidR="0000064C" w:rsidRDefault="00E16933">
      <w:pPr>
        <w:keepNext/>
      </w:pPr>
      <w:r>
        <w:t>Every program and command works with these values.</w:t>
      </w:r>
    </w:p>
    <w:p w14:paraId="43BD1624" w14:textId="77777777" w:rsidR="0000064C" w:rsidRDefault="0000064C">
      <w:pPr>
        <w:keepNext/>
      </w:pPr>
    </w:p>
    <w:p w14:paraId="48074E73" w14:textId="77777777" w:rsidR="0000064C" w:rsidRDefault="00E16933">
      <w:pPr>
        <w:pStyle w:val="RequiredOutput"/>
        <w:keepNext/>
      </w:pPr>
      <w:r>
        <w:t>Server: 127.0.0.1, port 3306; user devuser; database spa_contacts</w:t>
      </w:r>
    </w:p>
    <w:p w14:paraId="5B5976C8" w14:textId="77777777" w:rsidR="0000064C" w:rsidRDefault="00E16933">
      <w:pPr>
        <w:pStyle w:val="RequiredOutput"/>
        <w:keepNext/>
      </w:pPr>
      <w:r>
        <w:t>Table: 1 Ada Lovelace, 2 Grace Hopper (no phone), 3 Alan Turing,</w:t>
      </w:r>
    </w:p>
    <w:p w14:paraId="122EAACE" w14:textId="77777777" w:rsidR="0000064C" w:rsidRDefault="00E16933">
      <w:pPr>
        <w:pStyle w:val="RequiredOutput"/>
        <w:keepNext/>
      </w:pPr>
      <w:r>
        <w:t xml:space="preserve">  4 Katherine "Kat" Johnson (phone +1 555-0104)</w:t>
      </w:r>
    </w:p>
    <w:p w14:paraId="235B53A4" w14:textId="77777777" w:rsidR="0000064C" w:rsidRDefault="00E16933">
      <w:pPr>
        <w:pStyle w:val="RequiredOutput"/>
        <w:keepNext/>
      </w:pPr>
      <w:r>
        <w:t>Basic run (typed) and Run 1 (run1.txt): list; export csv contacts-export.csv;</w:t>
      </w:r>
    </w:p>
    <w:p w14:paraId="01A473E7" w14:textId="77777777" w:rsidR="0000064C" w:rsidRDefault="00E16933">
      <w:pPr>
        <w:pStyle w:val="RequiredOutput"/>
        <w:keepNext/>
      </w:pPr>
      <w:r>
        <w:t xml:space="preserve">  export json contacts-export.json; list</w:t>
      </w:r>
    </w:p>
    <w:p w14:paraId="1CFF16AC" w14:textId="77777777" w:rsidR="0000064C" w:rsidRDefault="00E16933">
      <w:pPr>
        <w:pStyle w:val="RequiredOutput"/>
        <w:keepNext/>
      </w:pPr>
      <w:r>
        <w:t>Typed run: export xml contacts.xml; export csv ..\contacts-export.csv;</w:t>
      </w:r>
    </w:p>
    <w:p w14:paraId="01158F58" w14:textId="77777777" w:rsidR="0000064C" w:rsidRDefault="00E16933">
      <w:pPr>
        <w:pStyle w:val="RequiredOutput"/>
        <w:keepNext/>
      </w:pPr>
      <w:r>
        <w:t xml:space="preserve">  export json contacts-export.json while contacts-export.json.tmp exists</w:t>
      </w:r>
    </w:p>
    <w:p w14:paraId="3328CD31" w14:textId="77777777" w:rsidR="0000064C" w:rsidRDefault="00E16933">
      <w:pPr>
        <w:pStyle w:val="RequiredOutput"/>
        <w:keepNext/>
      </w:pPr>
      <w:r>
        <w:t>International Name Run (run3.txt), after the reset adds</w:t>
      </w:r>
    </w:p>
    <w:p w14:paraId="3F54A50F" w14:textId="77777777" w:rsidR="0000064C" w:rsidRDefault="00E16933">
      <w:pPr>
        <w:pStyle w:val="RequiredOutput"/>
        <w:keepNext/>
      </w:pPr>
      <w:r>
        <w:t xml:space="preserve">  5 Zoë Müller-Åström Nguy</w:t>
      </w:r>
      <w:r>
        <w:t>ễ</w:t>
      </w:r>
      <w:r>
        <w:t>n, zoe@example.com, 555-0105: export csv</w:t>
      </w:r>
    </w:p>
    <w:p w14:paraId="2D4D0C63" w14:textId="77777777" w:rsidR="0000064C" w:rsidRDefault="00E16933">
      <w:pPr>
        <w:pStyle w:val="RequiredOutput"/>
        <w:keepNext/>
      </w:pPr>
      <w:r>
        <w:t xml:space="preserve">  contacts-international.csv; export json contacts-international.json</w:t>
      </w:r>
    </w:p>
    <w:p w14:paraId="7FE106EE" w14:textId="77777777" w:rsidR="0000064C" w:rsidRDefault="00E16933">
      <w:pPr>
        <w:pStyle w:val="RequiredOutput"/>
        <w:keepNext/>
      </w:pPr>
      <w:r>
        <w:t>Empty Table Run (run2.txt), after every contact is deleted: export csv</w:t>
      </w:r>
    </w:p>
    <w:p w14:paraId="76D3D7E9" w14:textId="77777777" w:rsidR="0000064C" w:rsidRDefault="00E16933">
      <w:pPr>
        <w:pStyle w:val="RequiredOutput"/>
        <w:keepNext/>
      </w:pPr>
      <w:r>
        <w:t xml:space="preserve">  contacts-empty.csv; export json contacts-empty.json; list</w:t>
      </w:r>
    </w:p>
    <w:p w14:paraId="380F04CC" w14:textId="77777777" w:rsidR="0000064C" w:rsidRDefault="00E16933">
      <w:pPr>
        <w:pStyle w:val="RequiredOutput"/>
        <w:keepNext/>
      </w:pPr>
      <w:r>
        <w:t>Exercise: backup contacts-backup</w:t>
      </w:r>
    </w:p>
    <w:p w14:paraId="3337E964" w14:textId="77777777" w:rsidR="0000064C" w:rsidRDefault="00E16933">
      <w:pPr>
        <w:pStyle w:val="RequiredOutput"/>
      </w:pPr>
      <w:r>
        <w:t>Challenge: export emails contacts-emails.txt</w:t>
      </w:r>
    </w:p>
    <w:p w14:paraId="03016EA8" w14:textId="77777777" w:rsidR="0000064C" w:rsidRDefault="0000064C">
      <w:pPr>
        <w:keepNext/>
      </w:pPr>
    </w:p>
    <w:p w14:paraId="68FEE7E3" w14:textId="77777777" w:rsidR="0000064C" w:rsidRDefault="00E16933">
      <w:pPr>
        <w:keepNext/>
      </w:pPr>
      <w:r>
        <w:t>File Checks: after every Build and Run block, Get-Content contacts-export.csv and the two Get-FileHash lines print exactly these lines, in every language and in both versions:</w:t>
      </w:r>
    </w:p>
    <w:p w14:paraId="1612ECE6" w14:textId="77777777" w:rsidR="0000064C" w:rsidRDefault="0000064C">
      <w:pPr>
        <w:keepNext/>
      </w:pPr>
    </w:p>
    <w:p w14:paraId="6F170094" w14:textId="77777777" w:rsidR="0000064C" w:rsidRDefault="00E16933">
      <w:pPr>
        <w:pStyle w:val="RequiredOutput"/>
        <w:keepNext/>
      </w:pPr>
      <w:r>
        <w:t>name,email,phone</w:t>
      </w:r>
    </w:p>
    <w:p w14:paraId="607E237A" w14:textId="77777777" w:rsidR="0000064C" w:rsidRDefault="00E16933">
      <w:pPr>
        <w:pStyle w:val="RequiredOutput"/>
        <w:keepNext/>
      </w:pPr>
      <w:r>
        <w:t>Ada Lovelace,ada@example.com,555-0100</w:t>
      </w:r>
    </w:p>
    <w:p w14:paraId="6223E6F2" w14:textId="77777777" w:rsidR="0000064C" w:rsidRDefault="00E16933">
      <w:pPr>
        <w:pStyle w:val="RequiredOutput"/>
        <w:keepNext/>
      </w:pPr>
      <w:r>
        <w:t>Alan Turing,alan@example.com,555-0102</w:t>
      </w:r>
    </w:p>
    <w:p w14:paraId="165FB3C6" w14:textId="77777777" w:rsidR="0000064C" w:rsidRDefault="00E16933">
      <w:pPr>
        <w:pStyle w:val="RequiredOutput"/>
        <w:keepNext/>
      </w:pPr>
      <w:r>
        <w:t>Grace Hopper,grace@example.com,</w:t>
      </w:r>
    </w:p>
    <w:p w14:paraId="70806EF2" w14:textId="77777777" w:rsidR="0000064C" w:rsidRDefault="00E16933">
      <w:pPr>
        <w:pStyle w:val="RequiredOutput"/>
        <w:keepNext/>
      </w:pPr>
      <w:r>
        <w:t>"Katherine ""Kat"" Johnson",katherine@example.com,+1 555-0104</w:t>
      </w:r>
    </w:p>
    <w:p w14:paraId="0A2D26B7" w14:textId="77777777" w:rsidR="0000064C" w:rsidRDefault="00E16933">
      <w:pPr>
        <w:pStyle w:val="RequiredOutput"/>
        <w:keepNext/>
      </w:pPr>
      <w:r>
        <w:t>5FC618252F1173DCE28D34D76F873E2D2B81F6CA43D1B5B330FA42F1D46E11AA</w:t>
      </w:r>
    </w:p>
    <w:p w14:paraId="0132E412" w14:textId="77777777" w:rsidR="0000064C" w:rsidRDefault="00E16933">
      <w:pPr>
        <w:pStyle w:val="RequiredOutput"/>
      </w:pPr>
      <w:r>
        <w:t>8EC10973297549CDDFCB9CD455DA8BEC8B1648CB25308FB43D91A593D5B48E40</w:t>
      </w:r>
    </w:p>
    <w:p w14:paraId="186432C0" w14:textId="77777777" w:rsidR="0000064C" w:rsidRDefault="0000064C">
      <w:pPr>
        <w:keepNext/>
      </w:pPr>
    </w:p>
    <w:p w14:paraId="56FBA9AB" w14:textId="77777777" w:rsidR="0000064C" w:rsidRDefault="00E16933">
      <w:pPr>
        <w:keepNext/>
      </w:pPr>
      <w:r>
        <w:t>International Name Check: after every International Name Run, the two Get-FileHash lines print these hashes, contacts-international.csv first, in every language:</w:t>
      </w:r>
    </w:p>
    <w:p w14:paraId="0FA8FA20" w14:textId="77777777" w:rsidR="0000064C" w:rsidRDefault="0000064C">
      <w:pPr>
        <w:keepNext/>
      </w:pPr>
    </w:p>
    <w:p w14:paraId="6090561F" w14:textId="77777777" w:rsidR="0000064C" w:rsidRDefault="00E16933">
      <w:pPr>
        <w:pStyle w:val="RequiredOutput"/>
        <w:keepNext/>
      </w:pPr>
      <w:r>
        <w:t>F984CDE855857E9929233A8DC10BE67D3B04EC2125B46E7F79EDCD4393AFBC10</w:t>
      </w:r>
    </w:p>
    <w:p w14:paraId="1C44BB74" w14:textId="77777777" w:rsidR="0000064C" w:rsidRDefault="00E16933">
      <w:pPr>
        <w:pStyle w:val="RequiredOutput"/>
      </w:pPr>
      <w:r>
        <w:t>791E379C3E07F08697E88FC3207D386D0057A9D18E52F1652402FE58113D4392</w:t>
      </w:r>
    </w:p>
    <w:p w14:paraId="13D822F7" w14:textId="77777777" w:rsidR="0000064C" w:rsidRDefault="0000064C">
      <w:pPr>
        <w:keepNext/>
      </w:pPr>
    </w:p>
    <w:p w14:paraId="65C21EB1" w14:textId="77777777" w:rsidR="0000064C" w:rsidRDefault="0000064C">
      <w:pPr>
        <w:keepNext/>
      </w:pPr>
    </w:p>
    <w:p w14:paraId="632058A5" w14:textId="77777777" w:rsidR="0000064C" w:rsidRDefault="00E16933">
      <w:pPr>
        <w:pStyle w:val="Heading2"/>
      </w:pPr>
      <w:r>
        <w:t>Required Clean-Run Output</w:t>
      </w:r>
    </w:p>
    <w:p w14:paraId="6AF5A4CE" w14:textId="77777777" w:rsidR="0000064C" w:rsidRDefault="00E16933">
      <w:pPr>
        <w:keepNext/>
      </w:pPr>
      <w:r>
        <w:t>Every language shows these five screens, and every run ends with exit code 0. The Basic run is the Basic program, with the commands and answers typed after each prompt:</w:t>
      </w:r>
    </w:p>
    <w:p w14:paraId="6CC05E21" w14:textId="77777777" w:rsidR="0000064C" w:rsidRDefault="0000064C">
      <w:pPr>
        <w:keepNext/>
      </w:pPr>
    </w:p>
    <w:p w14:paraId="2AE81C63" w14:textId="77777777" w:rsidR="0000064C" w:rsidRDefault="00E16933">
      <w:pPr>
        <w:pStyle w:val="RequiredOutput"/>
        <w:keepNext/>
      </w:pPr>
      <w:r>
        <w:t>Connected to database spa_contacts</w:t>
      </w:r>
    </w:p>
    <w:p w14:paraId="2595DA4F" w14:textId="77777777" w:rsidR="0000064C" w:rsidRDefault="00E16933">
      <w:pPr>
        <w:pStyle w:val="RequiredOutput"/>
        <w:keepNext/>
      </w:pPr>
      <w:r>
        <w:t>contacts&gt; list</w:t>
      </w:r>
    </w:p>
    <w:p w14:paraId="00E4C219" w14:textId="77777777" w:rsidR="0000064C" w:rsidRDefault="00E16933">
      <w:pPr>
        <w:pStyle w:val="RequiredOutput"/>
        <w:keepNext/>
      </w:pPr>
      <w:r>
        <w:t>Contacts by name:</w:t>
      </w:r>
    </w:p>
    <w:p w14:paraId="62F6F1CD" w14:textId="77777777" w:rsidR="0000064C" w:rsidRDefault="00E16933">
      <w:pPr>
        <w:pStyle w:val="RequiredOutput"/>
        <w:keepNext/>
      </w:pPr>
      <w:r>
        <w:t xml:space="preserve">  1: Ada Lovelace, ada@example.com, 555-0100</w:t>
      </w:r>
    </w:p>
    <w:p w14:paraId="36A73292" w14:textId="77777777" w:rsidR="0000064C" w:rsidRDefault="00E16933">
      <w:pPr>
        <w:pStyle w:val="RequiredOutput"/>
        <w:keepNext/>
      </w:pPr>
      <w:r>
        <w:t xml:space="preserve">  3: Alan Turing, alan@example.com, 555-0102</w:t>
      </w:r>
    </w:p>
    <w:p w14:paraId="474BDBF6" w14:textId="77777777" w:rsidR="0000064C" w:rsidRDefault="00E16933">
      <w:pPr>
        <w:pStyle w:val="RequiredOutput"/>
        <w:keepNext/>
      </w:pPr>
      <w:r>
        <w:t xml:space="preserve">  2: Grace Hopper, grace@example.com, (no phone)</w:t>
      </w:r>
    </w:p>
    <w:p w14:paraId="44424CCD" w14:textId="77777777" w:rsidR="0000064C" w:rsidRDefault="00E16933">
      <w:pPr>
        <w:pStyle w:val="RequiredOutput"/>
        <w:keepNext/>
      </w:pPr>
      <w:r>
        <w:t xml:space="preserve">  4: Katherine "Kat" Johnson, katherine@example.com, +1 555-0104</w:t>
      </w:r>
    </w:p>
    <w:p w14:paraId="3E89258C" w14:textId="77777777" w:rsidR="0000064C" w:rsidRDefault="00E16933">
      <w:pPr>
        <w:pStyle w:val="RequiredOutput"/>
        <w:keepNext/>
      </w:pPr>
      <w:r>
        <w:t>Contacts: 4</w:t>
      </w:r>
    </w:p>
    <w:p w14:paraId="2E7233DE" w14:textId="77777777" w:rsidR="0000064C" w:rsidRDefault="00E16933">
      <w:pPr>
        <w:pStyle w:val="RequiredOutput"/>
        <w:keepNext/>
      </w:pPr>
      <w:r>
        <w:t>contacts&gt; export</w:t>
      </w:r>
    </w:p>
    <w:p w14:paraId="6E3C947A" w14:textId="77777777" w:rsidR="0000064C" w:rsidRDefault="00E16933">
      <w:pPr>
        <w:pStyle w:val="RequiredOutput"/>
        <w:keepNext/>
      </w:pPr>
      <w:r>
        <w:t>Format: csv</w:t>
      </w:r>
    </w:p>
    <w:p w14:paraId="2518FB71" w14:textId="77777777" w:rsidR="0000064C" w:rsidRDefault="00E16933">
      <w:pPr>
        <w:pStyle w:val="RequiredOutput"/>
        <w:keepNext/>
      </w:pPr>
      <w:r>
        <w:t>File: contacts-export.csv</w:t>
      </w:r>
    </w:p>
    <w:p w14:paraId="4A72DFEA" w14:textId="77777777" w:rsidR="0000064C" w:rsidRDefault="00E16933">
      <w:pPr>
        <w:pStyle w:val="RequiredOutput"/>
        <w:keepNext/>
      </w:pPr>
      <w:r>
        <w:t>Exported 4 contacts to contacts-export.csv</w:t>
      </w:r>
    </w:p>
    <w:p w14:paraId="3404E0E3" w14:textId="77777777" w:rsidR="0000064C" w:rsidRDefault="00E16933">
      <w:pPr>
        <w:pStyle w:val="RequiredOutput"/>
        <w:keepNext/>
      </w:pPr>
      <w:r>
        <w:t>contacts&gt; export</w:t>
      </w:r>
    </w:p>
    <w:p w14:paraId="3A3425E1" w14:textId="77777777" w:rsidR="0000064C" w:rsidRDefault="00E16933">
      <w:pPr>
        <w:pStyle w:val="RequiredOutput"/>
        <w:keepNext/>
      </w:pPr>
      <w:r>
        <w:t>Format: json</w:t>
      </w:r>
    </w:p>
    <w:p w14:paraId="7D9DF22A" w14:textId="77777777" w:rsidR="0000064C" w:rsidRDefault="00E16933">
      <w:pPr>
        <w:pStyle w:val="RequiredOutput"/>
        <w:keepNext/>
      </w:pPr>
      <w:r>
        <w:t>File: contacts-export.json</w:t>
      </w:r>
    </w:p>
    <w:p w14:paraId="2F6035C3" w14:textId="77777777" w:rsidR="0000064C" w:rsidRDefault="00E16933">
      <w:pPr>
        <w:pStyle w:val="RequiredOutput"/>
        <w:keepNext/>
      </w:pPr>
      <w:r>
        <w:t>Exported 4 contacts to contacts-export.json</w:t>
      </w:r>
    </w:p>
    <w:p w14:paraId="18FB4119" w14:textId="77777777" w:rsidR="0000064C" w:rsidRDefault="00E16933">
      <w:pPr>
        <w:pStyle w:val="RequiredOutput"/>
        <w:keepNext/>
      </w:pPr>
      <w:r>
        <w:t>contacts&gt; list</w:t>
      </w:r>
    </w:p>
    <w:p w14:paraId="79FD2BF4" w14:textId="77777777" w:rsidR="0000064C" w:rsidRDefault="00E16933">
      <w:pPr>
        <w:pStyle w:val="RequiredOutput"/>
        <w:keepNext/>
      </w:pPr>
      <w:r>
        <w:t>Contacts by name:</w:t>
      </w:r>
    </w:p>
    <w:p w14:paraId="008C219C" w14:textId="77777777" w:rsidR="0000064C" w:rsidRDefault="00E16933">
      <w:pPr>
        <w:pStyle w:val="RequiredOutput"/>
        <w:keepNext/>
      </w:pPr>
      <w:r>
        <w:t xml:space="preserve">  1: Ada Lovelace, ada@example.com, 555-0100</w:t>
      </w:r>
    </w:p>
    <w:p w14:paraId="1AF21BCA" w14:textId="77777777" w:rsidR="0000064C" w:rsidRDefault="00E16933">
      <w:pPr>
        <w:pStyle w:val="RequiredOutput"/>
        <w:keepNext/>
      </w:pPr>
      <w:r>
        <w:t xml:space="preserve">  3: Alan Turing, alan@example.com, 555-0102</w:t>
      </w:r>
    </w:p>
    <w:p w14:paraId="5520DE1D" w14:textId="77777777" w:rsidR="0000064C" w:rsidRDefault="00E16933">
      <w:pPr>
        <w:pStyle w:val="RequiredOutput"/>
        <w:keepNext/>
      </w:pPr>
      <w:r>
        <w:t xml:space="preserve">  2: Grace Hopper, grace@example.com, (no phone)</w:t>
      </w:r>
    </w:p>
    <w:p w14:paraId="68F5D9AF" w14:textId="77777777" w:rsidR="0000064C" w:rsidRDefault="00E16933">
      <w:pPr>
        <w:pStyle w:val="RequiredOutput"/>
        <w:keepNext/>
      </w:pPr>
      <w:r>
        <w:t xml:space="preserve">  4: Katherine "Kat" Johnson, katherine@example.com, +1 555-0104</w:t>
      </w:r>
    </w:p>
    <w:p w14:paraId="3AACFA52" w14:textId="77777777" w:rsidR="0000064C" w:rsidRDefault="00E16933">
      <w:pPr>
        <w:pStyle w:val="RequiredOutput"/>
        <w:keepNext/>
      </w:pPr>
      <w:r>
        <w:t>Contacts: 4</w:t>
      </w:r>
    </w:p>
    <w:p w14:paraId="190BFD46" w14:textId="77777777" w:rsidR="0000064C" w:rsidRDefault="00E16933">
      <w:pPr>
        <w:pStyle w:val="RequiredOutput"/>
        <w:keepNext/>
      </w:pPr>
      <w:r>
        <w:t>contacts&gt; quit</w:t>
      </w:r>
    </w:p>
    <w:p w14:paraId="7C0025F7" w14:textId="77777777" w:rsidR="0000064C" w:rsidRDefault="00E16933">
      <w:pPr>
        <w:pStyle w:val="RequiredOutput"/>
      </w:pPr>
      <w:r>
        <w:t>Contact Manager closed</w:t>
      </w:r>
    </w:p>
    <w:p w14:paraId="2CBD7622" w14:textId="77777777" w:rsidR="0000064C" w:rsidRDefault="0000064C">
      <w:pPr>
        <w:keepNext/>
      </w:pPr>
    </w:p>
    <w:p w14:paraId="7B69C480" w14:textId="77777777" w:rsidR="0000064C" w:rsidRDefault="00E16933">
      <w:pPr>
        <w:keepNext/>
      </w:pPr>
      <w:r>
        <w:t>The Production-Minded program then runs four times. Run 1 reads run1.txt, the same commands, so no answer appears on the screen:</w:t>
      </w:r>
    </w:p>
    <w:p w14:paraId="23A44DA6" w14:textId="77777777" w:rsidR="0000064C" w:rsidRDefault="0000064C">
      <w:pPr>
        <w:keepNext/>
      </w:pPr>
    </w:p>
    <w:p w14:paraId="7143A98D" w14:textId="77777777" w:rsidR="0000064C" w:rsidRDefault="00E16933">
      <w:pPr>
        <w:pStyle w:val="RequiredOutput"/>
        <w:keepNext/>
      </w:pPr>
      <w:r>
        <w:t>Connected to database spa_contacts</w:t>
      </w:r>
    </w:p>
    <w:p w14:paraId="4BCC74AB" w14:textId="77777777" w:rsidR="0000064C" w:rsidRDefault="00E16933">
      <w:pPr>
        <w:pStyle w:val="RequiredOutput"/>
        <w:keepNext/>
      </w:pPr>
      <w:r>
        <w:t>contacts&gt; Contacts by name:</w:t>
      </w:r>
    </w:p>
    <w:p w14:paraId="7DA49411" w14:textId="77777777" w:rsidR="0000064C" w:rsidRDefault="00E16933">
      <w:pPr>
        <w:pStyle w:val="RequiredOutput"/>
        <w:keepNext/>
      </w:pPr>
      <w:r>
        <w:t xml:space="preserve">  1: Ada Lovelace, ada@example.com, 555-0100</w:t>
      </w:r>
    </w:p>
    <w:p w14:paraId="2DD1491D" w14:textId="77777777" w:rsidR="0000064C" w:rsidRDefault="00E16933">
      <w:pPr>
        <w:pStyle w:val="RequiredOutput"/>
        <w:keepNext/>
      </w:pPr>
      <w:r>
        <w:t xml:space="preserve">  3: Alan Turing, alan@example.com, 555-0102</w:t>
      </w:r>
    </w:p>
    <w:p w14:paraId="50EE979B" w14:textId="77777777" w:rsidR="0000064C" w:rsidRDefault="00E16933">
      <w:pPr>
        <w:pStyle w:val="RequiredOutput"/>
        <w:keepNext/>
      </w:pPr>
      <w:r>
        <w:t xml:space="preserve">  2: Grace Hopper, grace@example.com, (no phone)</w:t>
      </w:r>
    </w:p>
    <w:p w14:paraId="6C3AE661" w14:textId="77777777" w:rsidR="0000064C" w:rsidRDefault="00E16933">
      <w:pPr>
        <w:pStyle w:val="RequiredOutput"/>
        <w:keepNext/>
      </w:pPr>
      <w:r>
        <w:t xml:space="preserve">  4: Katherine "Kat" Johnson, katherine@example.com, +1 555-0104</w:t>
      </w:r>
    </w:p>
    <w:p w14:paraId="2AA5059C" w14:textId="77777777" w:rsidR="0000064C" w:rsidRDefault="00E16933">
      <w:pPr>
        <w:pStyle w:val="RequiredOutput"/>
        <w:keepNext/>
      </w:pPr>
      <w:r>
        <w:t>Contacts: 4</w:t>
      </w:r>
    </w:p>
    <w:p w14:paraId="17D4FA94" w14:textId="77777777" w:rsidR="0000064C" w:rsidRDefault="00E16933">
      <w:pPr>
        <w:pStyle w:val="RequiredOutput"/>
        <w:keepNext/>
      </w:pPr>
      <w:r>
        <w:t>contacts&gt; Format: File: Exported 4 contacts to contacts-export.csv</w:t>
      </w:r>
    </w:p>
    <w:p w14:paraId="609DCF7D" w14:textId="77777777" w:rsidR="0000064C" w:rsidRDefault="00E16933">
      <w:pPr>
        <w:pStyle w:val="RequiredOutput"/>
        <w:keepNext/>
      </w:pPr>
      <w:r>
        <w:t>contacts&gt; Format: File: Exported 4 contacts to contacts-export.json</w:t>
      </w:r>
    </w:p>
    <w:p w14:paraId="212DD271" w14:textId="77777777" w:rsidR="0000064C" w:rsidRDefault="00E16933">
      <w:pPr>
        <w:pStyle w:val="RequiredOutput"/>
        <w:keepNext/>
      </w:pPr>
      <w:r>
        <w:t>contacts&gt; Contacts by name:</w:t>
      </w:r>
    </w:p>
    <w:p w14:paraId="75EEFF55" w14:textId="77777777" w:rsidR="0000064C" w:rsidRDefault="00E16933">
      <w:pPr>
        <w:pStyle w:val="RequiredOutput"/>
        <w:keepNext/>
      </w:pPr>
      <w:r>
        <w:t xml:space="preserve">  1: Ada Lovelace, ada@example.com, 555-0100</w:t>
      </w:r>
    </w:p>
    <w:p w14:paraId="6CC64840" w14:textId="77777777" w:rsidR="0000064C" w:rsidRDefault="00E16933">
      <w:pPr>
        <w:pStyle w:val="RequiredOutput"/>
        <w:keepNext/>
      </w:pPr>
      <w:r>
        <w:t xml:space="preserve">  3: Alan Turing, alan@example.com, 555-0102</w:t>
      </w:r>
    </w:p>
    <w:p w14:paraId="0DCEC081" w14:textId="77777777" w:rsidR="0000064C" w:rsidRDefault="00E16933">
      <w:pPr>
        <w:pStyle w:val="RequiredOutput"/>
        <w:keepNext/>
      </w:pPr>
      <w:r>
        <w:t xml:space="preserve">  2: Grace Hopper, grace@example.com, (no phone)</w:t>
      </w:r>
    </w:p>
    <w:p w14:paraId="4FBBD514" w14:textId="77777777" w:rsidR="0000064C" w:rsidRDefault="00E16933">
      <w:pPr>
        <w:pStyle w:val="RequiredOutput"/>
        <w:keepNext/>
      </w:pPr>
      <w:r>
        <w:t xml:space="preserve">  4: Katherine "Kat" Johnson, katherine@example.com, +1 555-0104</w:t>
      </w:r>
    </w:p>
    <w:p w14:paraId="73EA2D4A" w14:textId="77777777" w:rsidR="0000064C" w:rsidRDefault="00E16933">
      <w:pPr>
        <w:pStyle w:val="RequiredOutput"/>
        <w:keepNext/>
      </w:pPr>
      <w:r>
        <w:t>Contacts: 4</w:t>
      </w:r>
    </w:p>
    <w:p w14:paraId="79D86598" w14:textId="77777777" w:rsidR="0000064C" w:rsidRDefault="00E16933">
      <w:pPr>
        <w:pStyle w:val="RequiredOutput"/>
      </w:pPr>
      <w:r>
        <w:t>contacts&gt; Contact Manager closed</w:t>
      </w:r>
    </w:p>
    <w:p w14:paraId="7DBE5FD7" w14:textId="77777777" w:rsidR="0000064C" w:rsidRDefault="0000064C">
      <w:pPr>
        <w:keepNext/>
      </w:pPr>
    </w:p>
    <w:p w14:paraId="0B6FC367" w14:textId="77777777" w:rsidR="0000064C" w:rsidRDefault="00E16933">
      <w:pPr>
        <w:keepNext/>
      </w:pPr>
      <w:r>
        <w:t>The typed run, with contacts-export.json.tmp left in the folder, shows each typed answer after its prompt. Each Error line is on the error stream:</w:t>
      </w:r>
    </w:p>
    <w:p w14:paraId="59A8097A" w14:textId="77777777" w:rsidR="0000064C" w:rsidRDefault="0000064C">
      <w:pPr>
        <w:keepNext/>
      </w:pPr>
    </w:p>
    <w:p w14:paraId="1E807CF7" w14:textId="77777777" w:rsidR="0000064C" w:rsidRDefault="00E16933">
      <w:pPr>
        <w:pStyle w:val="RequiredOutput"/>
        <w:keepNext/>
      </w:pPr>
      <w:r>
        <w:t>Connected to database spa_contacts</w:t>
      </w:r>
    </w:p>
    <w:p w14:paraId="4246DBEF" w14:textId="77777777" w:rsidR="0000064C" w:rsidRDefault="00E16933">
      <w:pPr>
        <w:pStyle w:val="RequiredOutput"/>
        <w:keepNext/>
      </w:pPr>
      <w:r>
        <w:t>contacts&gt; export</w:t>
      </w:r>
    </w:p>
    <w:p w14:paraId="33702F40" w14:textId="77777777" w:rsidR="0000064C" w:rsidRDefault="00E16933">
      <w:pPr>
        <w:pStyle w:val="RequiredOutput"/>
        <w:keepNext/>
      </w:pPr>
      <w:r>
        <w:t>Format: xml</w:t>
      </w:r>
    </w:p>
    <w:p w14:paraId="71D17267" w14:textId="77777777" w:rsidR="0000064C" w:rsidRDefault="00E16933">
      <w:pPr>
        <w:pStyle w:val="RequiredOutput"/>
        <w:keepNext/>
      </w:pPr>
      <w:r>
        <w:t>File: contacts.xml</w:t>
      </w:r>
    </w:p>
    <w:p w14:paraId="0B1ED68D" w14:textId="77777777" w:rsidR="0000064C" w:rsidRDefault="00E16933">
      <w:pPr>
        <w:pStyle w:val="RequiredOutput"/>
        <w:keepNext/>
      </w:pPr>
      <w:r>
        <w:t>Error: format must be csv or json; nothing was exported</w:t>
      </w:r>
    </w:p>
    <w:p w14:paraId="39199FE3" w14:textId="77777777" w:rsidR="0000064C" w:rsidRDefault="00E16933">
      <w:pPr>
        <w:pStyle w:val="RequiredOutput"/>
        <w:keepNext/>
      </w:pPr>
      <w:r>
        <w:t>contacts&gt; export</w:t>
      </w:r>
    </w:p>
    <w:p w14:paraId="271797F1" w14:textId="77777777" w:rsidR="0000064C" w:rsidRDefault="00E16933">
      <w:pPr>
        <w:pStyle w:val="RequiredOutput"/>
        <w:keepNext/>
      </w:pPr>
      <w:r>
        <w:t>Format: csv</w:t>
      </w:r>
    </w:p>
    <w:p w14:paraId="4F2CAF2C" w14:textId="77777777" w:rsidR="0000064C" w:rsidRDefault="00E16933">
      <w:pPr>
        <w:pStyle w:val="RequiredOutput"/>
        <w:keepNext/>
      </w:pPr>
      <w:r>
        <w:t>File: ..\contacts-export.csv</w:t>
      </w:r>
    </w:p>
    <w:p w14:paraId="004914CA" w14:textId="77777777" w:rsidR="0000064C" w:rsidRDefault="00E16933">
      <w:pPr>
        <w:pStyle w:val="RequiredOutput"/>
        <w:keepNext/>
      </w:pPr>
      <w:r>
        <w:t>Error: not a plain file name: "..\contacts-export.csv"; nothing was exported</w:t>
      </w:r>
    </w:p>
    <w:p w14:paraId="0EAF28C8" w14:textId="77777777" w:rsidR="0000064C" w:rsidRDefault="00E16933">
      <w:pPr>
        <w:pStyle w:val="RequiredOutput"/>
        <w:keepNext/>
      </w:pPr>
      <w:r>
        <w:t>contacts&gt; export</w:t>
      </w:r>
    </w:p>
    <w:p w14:paraId="70BC3840" w14:textId="77777777" w:rsidR="0000064C" w:rsidRDefault="00E16933">
      <w:pPr>
        <w:pStyle w:val="RequiredOutput"/>
        <w:keepNext/>
      </w:pPr>
      <w:r>
        <w:t>Format: json</w:t>
      </w:r>
    </w:p>
    <w:p w14:paraId="7FC6F546" w14:textId="77777777" w:rsidR="0000064C" w:rsidRDefault="00E16933">
      <w:pPr>
        <w:pStyle w:val="RequiredOutput"/>
        <w:keepNext/>
      </w:pPr>
      <w:r>
        <w:t>File: contacts-export.json</w:t>
      </w:r>
    </w:p>
    <w:p w14:paraId="0EBC84C8" w14:textId="77777777" w:rsidR="0000064C" w:rsidRDefault="00E16933">
      <w:pPr>
        <w:pStyle w:val="RequiredOutput"/>
        <w:keepNext/>
      </w:pPr>
      <w:r>
        <w:t>Error: contacts-export.json.tmp already exists; nothing was created</w:t>
      </w:r>
    </w:p>
    <w:p w14:paraId="713E93FE" w14:textId="77777777" w:rsidR="0000064C" w:rsidRDefault="00E16933">
      <w:pPr>
        <w:pStyle w:val="RequiredOutput"/>
        <w:keepNext/>
      </w:pPr>
      <w:r>
        <w:t>contacts&gt; quit</w:t>
      </w:r>
    </w:p>
    <w:p w14:paraId="08C05EFA" w14:textId="77777777" w:rsidR="0000064C" w:rsidRDefault="00E16933">
      <w:pPr>
        <w:pStyle w:val="RequiredOutput"/>
      </w:pPr>
      <w:r>
        <w:t>Contact Manager closed</w:t>
      </w:r>
    </w:p>
    <w:p w14:paraId="57085F48" w14:textId="77777777" w:rsidR="0000064C" w:rsidRDefault="0000064C">
      <w:pPr>
        <w:keepNext/>
      </w:pPr>
    </w:p>
    <w:p w14:paraId="773C2B6A" w14:textId="77777777" w:rsidR="0000064C" w:rsidRDefault="00E16933">
      <w:pPr>
        <w:keepNext/>
      </w:pPr>
      <w:r>
        <w:t>The International Name Run reads run3.txt, after the fifth contact is added:</w:t>
      </w:r>
    </w:p>
    <w:p w14:paraId="5A5A6EAD" w14:textId="77777777" w:rsidR="0000064C" w:rsidRDefault="0000064C">
      <w:pPr>
        <w:keepNext/>
      </w:pPr>
    </w:p>
    <w:p w14:paraId="5A54D5B6" w14:textId="77777777" w:rsidR="0000064C" w:rsidRDefault="00E16933">
      <w:pPr>
        <w:pStyle w:val="RequiredOutput"/>
        <w:keepNext/>
      </w:pPr>
      <w:r>
        <w:t>Connected to database spa_contacts</w:t>
      </w:r>
    </w:p>
    <w:p w14:paraId="0397926B" w14:textId="77777777" w:rsidR="0000064C" w:rsidRDefault="00E16933">
      <w:pPr>
        <w:pStyle w:val="RequiredOutput"/>
        <w:keepNext/>
      </w:pPr>
      <w:r>
        <w:t>contacts&gt; Format: File: Exported 5 contacts to contacts-international.csv</w:t>
      </w:r>
    </w:p>
    <w:p w14:paraId="68D8CA8A" w14:textId="77777777" w:rsidR="0000064C" w:rsidRDefault="00E16933">
      <w:pPr>
        <w:pStyle w:val="RequiredOutput"/>
        <w:keepNext/>
      </w:pPr>
      <w:r>
        <w:t>contacts&gt; Format: File: Exported 5 contacts to contacts-international.json</w:t>
      </w:r>
    </w:p>
    <w:p w14:paraId="5FDF0EC3" w14:textId="77777777" w:rsidR="0000064C" w:rsidRDefault="00E16933">
      <w:pPr>
        <w:pStyle w:val="RequiredOutput"/>
      </w:pPr>
      <w:r>
        <w:t>contacts&gt; Contact Manager closed</w:t>
      </w:r>
    </w:p>
    <w:p w14:paraId="0B4627A2" w14:textId="77777777" w:rsidR="0000064C" w:rsidRDefault="0000064C">
      <w:pPr>
        <w:keepNext/>
      </w:pPr>
    </w:p>
    <w:p w14:paraId="1D6B2EB2" w14:textId="77777777" w:rsidR="0000064C" w:rsidRDefault="00E16933">
      <w:pPr>
        <w:keepNext/>
      </w:pPr>
      <w:r>
        <w:t>Run 2 reads run2.txt, after every contact has been deleted:</w:t>
      </w:r>
    </w:p>
    <w:p w14:paraId="33EB2906" w14:textId="77777777" w:rsidR="0000064C" w:rsidRDefault="0000064C">
      <w:pPr>
        <w:keepNext/>
      </w:pPr>
    </w:p>
    <w:p w14:paraId="5F919429" w14:textId="77777777" w:rsidR="0000064C" w:rsidRDefault="00E16933">
      <w:pPr>
        <w:pStyle w:val="RequiredOutput"/>
        <w:keepNext/>
      </w:pPr>
      <w:r>
        <w:t>Connected to database spa_contacts</w:t>
      </w:r>
    </w:p>
    <w:p w14:paraId="6EEDBF96" w14:textId="77777777" w:rsidR="0000064C" w:rsidRDefault="00E16933">
      <w:pPr>
        <w:pStyle w:val="RequiredOutput"/>
        <w:keepNext/>
      </w:pPr>
      <w:r>
        <w:t>contacts&gt; Format: File: Exported 0 contacts to contacts-empty.csv</w:t>
      </w:r>
    </w:p>
    <w:p w14:paraId="31DBBD67" w14:textId="77777777" w:rsidR="0000064C" w:rsidRDefault="00E16933">
      <w:pPr>
        <w:pStyle w:val="RequiredOutput"/>
        <w:keepNext/>
      </w:pPr>
      <w:r>
        <w:t>contacts&gt; Format: File: Exported 0 contacts to contacts-empty.json</w:t>
      </w:r>
    </w:p>
    <w:p w14:paraId="55FDDF13" w14:textId="77777777" w:rsidR="0000064C" w:rsidRDefault="00E16933">
      <w:pPr>
        <w:pStyle w:val="RequiredOutput"/>
        <w:keepNext/>
      </w:pPr>
      <w:r>
        <w:t>contacts&gt; Contacts by name:</w:t>
      </w:r>
    </w:p>
    <w:p w14:paraId="0763C0C2" w14:textId="77777777" w:rsidR="0000064C" w:rsidRDefault="00E16933">
      <w:pPr>
        <w:pStyle w:val="RequiredOutput"/>
        <w:keepNext/>
      </w:pPr>
      <w:r>
        <w:t>Contacts: 0</w:t>
      </w:r>
    </w:p>
    <w:p w14:paraId="18E698B0" w14:textId="77777777" w:rsidR="0000064C" w:rsidRDefault="00E16933">
      <w:pPr>
        <w:pStyle w:val="RequiredOutput"/>
      </w:pPr>
      <w:r>
        <w:t>contacts&gt; Contact Manager closed</w:t>
      </w:r>
    </w:p>
    <w:p w14:paraId="617C52FB" w14:textId="77777777" w:rsidR="0000064C" w:rsidRDefault="0000064C">
      <w:pPr>
        <w:keepNext/>
      </w:pPr>
    </w:p>
    <w:p w14:paraId="7988461D" w14:textId="77777777" w:rsidR="0000064C" w:rsidRDefault="0000064C">
      <w:pPr>
        <w:keepNext/>
      </w:pPr>
    </w:p>
    <w:p w14:paraId="7BF6CC0E" w14:textId="77777777" w:rsidR="0000064C" w:rsidRDefault="0000064C">
      <w:pPr>
        <w:keepNext/>
      </w:pPr>
    </w:p>
    <w:p w14:paraId="45FF294D" w14:textId="77777777" w:rsidR="0000064C" w:rsidRDefault="00E16933">
      <w:pPr>
        <w:pStyle w:val="Heading1"/>
      </w:pPr>
      <w:r>
        <w:t>Common Mistakes</w:t>
      </w:r>
    </w:p>
    <w:p w14:paraId="68E03E52" w14:textId="77777777" w:rsidR="0000064C" w:rsidRDefault="00E16933">
      <w:pPr>
        <w:pStyle w:val="ListBullet"/>
      </w:pPr>
      <w:r>
        <w:t>Writing a header that the import does not read, such as full_name or Name. The export is only a backup if Lesson 5.7's import, which requires name,email,phone, can read it back.</w:t>
      </w:r>
    </w:p>
    <w:p w14:paraId="7DC3B756" w14:textId="77777777" w:rsidR="0000064C" w:rsidRDefault="00E16933">
      <w:pPr>
        <w:pStyle w:val="ListBullet"/>
      </w:pPr>
      <w:r>
        <w:t>Writing the word null, or (no phone), into the CSV for a missing phone. CSV has no null: the import would read the word as a phone and refuse the row, because a phone holds only digits, spaces, and + - ( ). A missing value is an empty field.</w:t>
      </w:r>
    </w:p>
    <w:p w14:paraId="585D5F7E" w14:textId="77777777" w:rsidR="0000064C" w:rsidRDefault="00E16933">
      <w:pPr>
        <w:pStyle w:val="ListBullet"/>
      </w:pPr>
      <w:r>
        <w:t>Joining the fields with commas by hand. A name with a comma or a quote then breaks the row; use Lesson 3.14's writer, which quotes the field.</w:t>
      </w:r>
    </w:p>
    <w:p w14:paraId="11254B5A" w14:textId="77777777" w:rsidR="0000064C" w:rsidRDefault="00E16933">
      <w:pPr>
        <w:pStyle w:val="ListBullet"/>
      </w:pPr>
      <w:r>
        <w:t>Quoting the id in JSON ("id":"1"). It is a number, so it is written without quotes; a reader that expects a number would refuse text.</w:t>
      </w:r>
    </w:p>
    <w:p w14:paraId="5EC888B8" w14:textId="77777777" w:rsidR="0000064C" w:rsidRDefault="00E16933">
      <w:pPr>
        <w:pStyle w:val="ListBullet"/>
      </w:pPr>
      <w:r>
        <w:t>Writing the text "null" with quotes for a missing phone. JSON's null has no quotes; "null" is a four-letter text.</w:t>
      </w:r>
    </w:p>
    <w:p w14:paraId="4E31F08E" w14:textId="77777777" w:rsidR="0000064C" w:rsidRDefault="00E16933">
      <w:pPr>
        <w:pStyle w:val="ListBullet"/>
      </w:pPr>
      <w:r>
        <w:t>Exporting no contacts as null instead of []. An empty Go slice declared with var, or a C++ json value that never became an array, is written as null; start from an empty array.</w:t>
      </w:r>
    </w:p>
    <w:p w14:paraId="6CE65F22" w14:textId="77777777" w:rsidR="0000064C" w:rsidRDefault="00E16933">
      <w:pPr>
        <w:pStyle w:val="ListBullet"/>
      </w:pPr>
      <w:r>
        <w:t>Writing straight into the export file. A failure halfway leaves half a file that looks like a backup; write a .tmp file and rename it.</w:t>
      </w:r>
    </w:p>
    <w:p w14:paraId="5CDC9C9A" w14:textId="77777777" w:rsidR="0000064C" w:rsidRDefault="00E16933">
      <w:pPr>
        <w:pStyle w:val="ListBullet"/>
      </w:pPr>
      <w:r>
        <w:t>Deleting a leftover .tmp file automatically. It may be the only copy of an export a person needs; report it and let them decide.</w:t>
      </w:r>
    </w:p>
    <w:p w14:paraId="1670A686" w14:textId="77777777" w:rsidR="0000064C" w:rsidRDefault="00E16933">
      <w:pPr>
        <w:pStyle w:val="ListBullet"/>
      </w:pPr>
      <w:r>
        <w:t>Adding a byte-order mark, for example with C#'s Encoding.UTF8. The file then differs in its first three bytes, and a reader that does not remove the mark sees a wrong first header name.</w:t>
      </w:r>
    </w:p>
    <w:p w14:paraId="7AB12FB4" w14:textId="77777777" w:rsidR="0000064C" w:rsidRDefault="00E16933">
      <w:pPr>
        <w:pStyle w:val="ListBullet"/>
      </w:pPr>
      <w:r>
        <w:t>Writing letters beyond English as \u escapes, such as Python's json.dumps without ensure_ascii=False, or C#'s default encoder. The JSON is still valid, but its bytes differ from every other language's.</w:t>
      </w:r>
    </w:p>
    <w:p w14:paraId="7A80021A" w14:textId="77777777" w:rsidR="0000064C" w:rsidRDefault="00E16933">
      <w:pPr>
        <w:pStyle w:val="ListBullet"/>
      </w:pPr>
      <w:r>
        <w:t>Running a .sql file that holds letters beyond English without SET NAMES utf8mb4 on Windows. The table then holds wrong characters, and every language exports them: all six International Name Check hashes differ at once.</w:t>
      </w:r>
    </w:p>
    <w:p w14:paraId="1BDD8713" w14:textId="77777777" w:rsidR="0000064C" w:rsidRDefault="00E16933">
      <w:pPr>
        <w:pStyle w:val="ListBullet"/>
      </w:pPr>
      <w:r>
        <w:t>Sorting differently in each language. The export uses the SELECT's ORDER BY name, id, so every language writes the rows in the same order.</w:t>
      </w:r>
    </w:p>
    <w:p w14:paraId="1C939F79" w14:textId="77777777" w:rsidR="0000064C" w:rsidRDefault="0000064C">
      <w:pPr>
        <w:keepNext/>
      </w:pPr>
    </w:p>
    <w:p w14:paraId="6659A7F1" w14:textId="77777777" w:rsidR="0000064C" w:rsidRDefault="0000064C">
      <w:pPr>
        <w:keepNext/>
      </w:pPr>
    </w:p>
    <w:p w14:paraId="188CB13A" w14:textId="77777777" w:rsidR="0000064C" w:rsidRDefault="0000064C">
      <w:pPr>
        <w:keepNext/>
      </w:pPr>
    </w:p>
    <w:p w14:paraId="6877CE64" w14:textId="77777777" w:rsidR="0000064C" w:rsidRDefault="00E16933">
      <w:pPr>
        <w:pStyle w:val="Heading1"/>
      </w:pPr>
      <w:r>
        <w:t>Project Connection</w:t>
      </w:r>
    </w:p>
    <w:p w14:paraId="5735C7BD" w14:textId="77777777" w:rsidR="0000064C" w:rsidRDefault="00E16933">
      <w:r>
        <w:t>The Chapter 5 project, the Contact Manager, must offer CSV and JSON export, and export_contacts (exportContacts, ExportContacts) is that piece: the project's export command calls it unchanged, and its contact_files module is where the project keeps the import too. The CSV header is the import's, so the project can prove that an export imported into an empty database restores the contacts. print_contact and list_contacts are Lesson 5.2's, the same ones the project's list uses; read_contacts is the read behin</w:t>
      </w:r>
      <w:r>
        <w:t>d the project's export; and the safe save is the one the project uses for every file it writes. The Exercise's backup command and the Challenge's emails format show how the project could offer more exports without changing how they are written.</w:t>
      </w:r>
    </w:p>
    <w:p w14:paraId="453C8FB3" w14:textId="77777777" w:rsidR="0000064C" w:rsidRDefault="0000064C">
      <w:pPr>
        <w:keepNext/>
      </w:pPr>
    </w:p>
    <w:p w14:paraId="3F61B166" w14:textId="77777777" w:rsidR="0000064C" w:rsidRDefault="0000064C">
      <w:pPr>
        <w:keepNext/>
      </w:pPr>
    </w:p>
    <w:p w14:paraId="21DF7B0F" w14:textId="77777777" w:rsidR="0000064C" w:rsidRDefault="0000064C">
      <w:pPr>
        <w:keepNext/>
      </w:pPr>
    </w:p>
    <w:p w14:paraId="1580C299" w14:textId="77777777" w:rsidR="0000064C" w:rsidRDefault="00E16933">
      <w:pPr>
        <w:pStyle w:val="Heading1"/>
      </w:pPr>
      <w:r>
        <w:t>Workbook Exercise</w:t>
      </w:r>
    </w:p>
    <w:p w14:paraId="07B61A63" w14:textId="77777777" w:rsidR="0000064C" w:rsidRDefault="00E16933">
      <w:r>
        <w:t>Add a backup command that writes both files from one name. backup asks File: for a plain name without an extension, such as contacts-backup, and calls export_contacts (exportContacts, ExportContacts) twice: first with csv and the name plus .csv, then, only when that returned true, with json and the name plus .json. Both exports read the table, so both hold the same contacts. Put it in the entry file, as run_backup (runBackup, RunBackup), because only the entry file asks questions.</w:t>
      </w:r>
    </w:p>
    <w:p w14:paraId="701F0148" w14:textId="77777777" w:rsidR="0000064C" w:rsidRDefault="0000064C">
      <w:pPr>
        <w:keepNext/>
      </w:pPr>
    </w:p>
    <w:p w14:paraId="708125A2" w14:textId="77777777" w:rsidR="0000064C" w:rsidRDefault="00E16933">
      <w:pPr>
        <w:pStyle w:val="ListBullet"/>
      </w:pPr>
      <w:r>
        <w:t>C: In main.c, add static void run_backup(MYSQL *connection) above main. It reads the name into char base_name[240], builds char csv_name[256] and char json_name[256] with snprintf(csv_name, sizeof csv_name, "%s.csv", base_name) and the same for .json, and calls export_contacts(connection, "json", json_name) inside if (export_contacts(connection, "csv", csv_name)). Add an else if branch for "backup" to the loop.</w:t>
      </w:r>
    </w:p>
    <w:p w14:paraId="258DA912" w14:textId="77777777" w:rsidR="0000064C" w:rsidRDefault="00E16933">
      <w:pPr>
        <w:pStyle w:val="ListBullet"/>
      </w:pPr>
      <w:r>
        <w:t>C++: In main.cpp, add static void runBackup(sql::Connection &amp;connection) above main. It reads baseName with readAnswer("File: ", baseName) and calls exportContacts(connection, "json", baseName + ".json") inside if (exportContacts(connection, "csv", baseName + ".csv")). Add an else if branch for "backup" to the loop that calls runBackup(*connection).</w:t>
      </w:r>
    </w:p>
    <w:p w14:paraId="469BDCB3" w14:textId="77777777" w:rsidR="0000064C" w:rsidRDefault="00E16933">
      <w:pPr>
        <w:pStyle w:val="ListBullet"/>
      </w:pPr>
      <w:r>
        <w:t>C#: In Program.cs, add private static void RunBackup(MySqlConnection connection) above Main. It reads the name with (string baseName, _) = ReadAnswer("File: ") and calls ContactFiles.ExportContacts(connection, "json", baseName + ".json") inside if (ContactFiles.ExportContacts(connection, "csv", baseName + ".csv")). Add an else if branch for "backup" to the loop.</w:t>
      </w:r>
    </w:p>
    <w:p w14:paraId="646E8B9A" w14:textId="77777777" w:rsidR="0000064C" w:rsidRDefault="00E16933">
      <w:pPr>
        <w:pStyle w:val="ListBullet"/>
      </w:pPr>
      <w:r>
        <w:t>Go: In main.go, add func runBackup(scanner *bufio.Scanner, database *sql.DB) above run. It reads baseName, _ := readAnswer(scanner, "File: ") and calls contactfiles.ExportContacts(database, "json", baseName+".json") inside if contactfiles.ExportContacts(database, "csv", baseName+".csv"). Add an else if branch for "backup" to the loop.</w:t>
      </w:r>
    </w:p>
    <w:p w14:paraId="7FEE8535" w14:textId="77777777" w:rsidR="0000064C" w:rsidRDefault="00E16933">
      <w:pPr>
        <w:pStyle w:val="ListBullet"/>
      </w:pPr>
      <w:r>
        <w:t>Python: In main.py, add def run_backup(connection) -&gt; None above main. It reads base_name, _ = read_answer("File: ") and calls contact_files.export_contacts(connection, "json", base_name + ".json") inside if contact_files.export_contacts(connection, "csv", base_name + ".csv"):. Add an elif branch for "backup" to the loop.</w:t>
      </w:r>
    </w:p>
    <w:p w14:paraId="7C794287" w14:textId="77777777" w:rsidR="0000064C" w:rsidRDefault="00E16933">
      <w:pPr>
        <w:pStyle w:val="ListBullet"/>
      </w:pPr>
      <w:r>
        <w:t>TypeScript: In main.ts, add async function runBackup(lines: AsyncIterator&lt;string&gt;, connection: Connection): Promise&lt;void&gt; above main. It reads baseName with readAnswer, turning undefined into "" as runExport does, and awaits contactFiles.exportContacts(connection, "json", baseName + ".json") inside if (await contactFiles.exportContacts(connection, "csv", baseName + ".csv")). Add an else if branch for "backup" to the loop.</w:t>
      </w:r>
    </w:p>
    <w:p w14:paraId="52FA340C" w14:textId="77777777" w:rsidR="0000064C" w:rsidRDefault="0000064C">
      <w:pPr>
        <w:keepNext/>
      </w:pPr>
    </w:p>
    <w:p w14:paraId="63AB85B3" w14:textId="77777777" w:rsidR="0000064C" w:rsidRDefault="00E16933">
      <w:r>
        <w:t>Build it with the Production-Minded Build and Run block, then run the program and type the commands. The output must match the Required Exercise Output below, with exit code 0, and Get-FileHash must give contacts-backup.csv and contacts-backup.json the hashes of contacts-export.csv and contacts-export.json: the same contacts, so the same bytes. Then type backup with ..\contacts-backup: the CSV export refuses the name, and the JSON export is never tried.</w:t>
      </w:r>
    </w:p>
    <w:p w14:paraId="46351FF5" w14:textId="77777777" w:rsidR="0000064C" w:rsidRDefault="0000064C">
      <w:pPr>
        <w:keepNext/>
      </w:pPr>
    </w:p>
    <w:p w14:paraId="7F17E479" w14:textId="77777777" w:rsidR="0000064C" w:rsidRDefault="0000064C">
      <w:pPr>
        <w:keepNext/>
      </w:pPr>
    </w:p>
    <w:p w14:paraId="52A4FA6E" w14:textId="77777777" w:rsidR="0000064C" w:rsidRDefault="00E16933">
      <w:pPr>
        <w:pStyle w:val="Heading2"/>
      </w:pPr>
      <w:r>
        <w:t>Required Exercise Output</w:t>
      </w:r>
    </w:p>
    <w:p w14:paraId="1E282D32" w14:textId="77777777" w:rsidR="0000064C" w:rsidRDefault="00E16933">
      <w:pPr>
        <w:keepNext/>
      </w:pPr>
      <w:r>
        <w:t>Starting from the Data Reset, with the commands and answers shown after each prompt, and exit code 0:</w:t>
      </w:r>
    </w:p>
    <w:p w14:paraId="065AABD6" w14:textId="77777777" w:rsidR="0000064C" w:rsidRDefault="0000064C">
      <w:pPr>
        <w:keepNext/>
      </w:pPr>
    </w:p>
    <w:p w14:paraId="5F7EEDF5" w14:textId="77777777" w:rsidR="0000064C" w:rsidRDefault="00E16933">
      <w:pPr>
        <w:pStyle w:val="RequiredOutput"/>
        <w:keepNext/>
      </w:pPr>
      <w:r>
        <w:t>Connected to database spa_contacts</w:t>
      </w:r>
    </w:p>
    <w:p w14:paraId="237BB935" w14:textId="77777777" w:rsidR="0000064C" w:rsidRDefault="00E16933">
      <w:pPr>
        <w:pStyle w:val="RequiredOutput"/>
        <w:keepNext/>
      </w:pPr>
      <w:r>
        <w:t>contacts&gt; backup</w:t>
      </w:r>
    </w:p>
    <w:p w14:paraId="5C7CDAA1" w14:textId="77777777" w:rsidR="0000064C" w:rsidRDefault="00E16933">
      <w:pPr>
        <w:pStyle w:val="RequiredOutput"/>
        <w:keepNext/>
      </w:pPr>
      <w:r>
        <w:t>File: contacts-backup</w:t>
      </w:r>
    </w:p>
    <w:p w14:paraId="3CDC2B0E" w14:textId="77777777" w:rsidR="0000064C" w:rsidRDefault="00E16933">
      <w:pPr>
        <w:pStyle w:val="RequiredOutput"/>
        <w:keepNext/>
      </w:pPr>
      <w:r>
        <w:t>Exported 4 contacts to contacts-backup.csv</w:t>
      </w:r>
    </w:p>
    <w:p w14:paraId="656C8662" w14:textId="77777777" w:rsidR="0000064C" w:rsidRDefault="00E16933">
      <w:pPr>
        <w:pStyle w:val="RequiredOutput"/>
        <w:keepNext/>
      </w:pPr>
      <w:r>
        <w:t>Exported 4 contacts to contacts-backup.json</w:t>
      </w:r>
    </w:p>
    <w:p w14:paraId="0F6C56B0" w14:textId="77777777" w:rsidR="0000064C" w:rsidRDefault="00E16933">
      <w:pPr>
        <w:pStyle w:val="RequiredOutput"/>
        <w:keepNext/>
      </w:pPr>
      <w:r>
        <w:t>contacts&gt; quit</w:t>
      </w:r>
    </w:p>
    <w:p w14:paraId="4A4665CB" w14:textId="77777777" w:rsidR="0000064C" w:rsidRDefault="00E16933">
      <w:pPr>
        <w:pStyle w:val="RequiredOutput"/>
      </w:pPr>
      <w:r>
        <w:t>Contact Manager closed</w:t>
      </w:r>
    </w:p>
    <w:p w14:paraId="09BBFE02" w14:textId="77777777" w:rsidR="0000064C" w:rsidRDefault="0000064C">
      <w:pPr>
        <w:keepNext/>
      </w:pPr>
    </w:p>
    <w:p w14:paraId="0C0C3D5D" w14:textId="77777777" w:rsidR="0000064C" w:rsidRDefault="0000064C">
      <w:pPr>
        <w:keepNext/>
      </w:pPr>
    </w:p>
    <w:p w14:paraId="4C9AD9D3" w14:textId="77777777" w:rsidR="0000064C" w:rsidRDefault="0000064C">
      <w:pPr>
        <w:keepNext/>
      </w:pPr>
    </w:p>
    <w:p w14:paraId="6BA3409A" w14:textId="77777777" w:rsidR="0000064C" w:rsidRDefault="00E16933">
      <w:pPr>
        <w:pStyle w:val="Heading1"/>
      </w:pPr>
      <w:r>
        <w:t>Challenge</w:t>
      </w:r>
    </w:p>
    <w:p w14:paraId="70F242B0" w14:textId="77777777" w:rsidR="0000064C" w:rsidRDefault="00E16933">
      <w:r>
        <w:t>Add a third format, emails: a plain text file with one email per line, each ending with \n, in name order, the list a mailing program reads. Write write_emails (writeEmails, WriteEmails) like the two writers: into a new file only, so it goes through the same save_export (saveExport, SaveExport) and its temporary file. Add emails to the format check, and change its message to Error: format must be csv, json, or emails; nothing was exported.</w:t>
      </w:r>
    </w:p>
    <w:p w14:paraId="18F545C3" w14:textId="77777777" w:rsidR="0000064C" w:rsidRDefault="0000064C">
      <w:pPr>
        <w:keepNext/>
      </w:pPr>
    </w:p>
    <w:p w14:paraId="14820C01" w14:textId="77777777" w:rsidR="0000064C" w:rsidRDefault="00E16933">
      <w:pPr>
        <w:pStyle w:val="ListBullet"/>
      </w:pPr>
      <w:r>
        <w:t>C: In contact_files.c, add static int write_emails(const char *path, MYSQL_RES *rows, int *count), shaped like write_csv: fopen(path, "wbx"), then fprintf(file, "%s\n", row[2]) for each row, adding 1 to *count, and return 0 or errno. In save_export, use else if for json and a final else for write_emails. Add strcmp(export_format, "emails") != 0 to the format check with &amp;&amp;, and change its message.</w:t>
      </w:r>
    </w:p>
    <w:p w14:paraId="5C1344C0" w14:textId="77777777" w:rsidR="0000064C" w:rsidRDefault="00E16933">
      <w:pPr>
        <w:pStyle w:val="ListBullet"/>
      </w:pPr>
      <w:r>
        <w:t>C++: In contact_files.cpp, add static void writeEmails(const std::string &amp;path, const std::vector&lt;Contact&gt; &amp;contactList), shaped like writeCsv: open it with std::ios::binary | std::ios::noreplace, write contact.email &lt;&lt; '\n' for each contact, and throw through throwSystemError on a failure. In saveExport, use else if for json and a final else for writeEmails. Add exportFormat != "emails" to the format check with &amp;&amp;, and change its message.</w:t>
      </w:r>
    </w:p>
    <w:p w14:paraId="6A41510A" w14:textId="77777777" w:rsidR="0000064C" w:rsidRDefault="00E16933">
      <w:pPr>
        <w:pStyle w:val="ListBullet"/>
      </w:pPr>
      <w:r>
        <w:t>C#: In ContactFiles.cs, add private static void WriteEmails(string path, List&lt;Contact&gt; contactList), shaped like WriteJson: a FileStream with FileMode.CreateNew and a StreamWriter, then output.Write(contact.Email + "\n") for each contact. In SaveExport, use else if for json and a final else for WriteEmails. Add exportFormat != "emails" to the format check with &amp;&amp;, and change its message.</w:t>
      </w:r>
    </w:p>
    <w:p w14:paraId="66CEDDEC" w14:textId="77777777" w:rsidR="0000064C" w:rsidRDefault="00E16933">
      <w:pPr>
        <w:pStyle w:val="ListBullet"/>
      </w:pPr>
      <w:r>
        <w:t>Go: In contactfiles.go, add func writeEmails(path string, contactList []contacts.Contact) error, shaped like writeJSON: join every contact.Email + "\n" into one string, open the file with O_EXCL, and write it. In saveExport, use else if for json and a final else for writeEmails. Add exportFormat != "emails" to the format check with &amp;&amp;, and change its message.</w:t>
      </w:r>
    </w:p>
    <w:p w14:paraId="29249927" w14:textId="77777777" w:rsidR="0000064C" w:rsidRDefault="00E16933">
      <w:pPr>
        <w:pStyle w:val="ListBullet"/>
      </w:pPr>
      <w:r>
        <w:t>Python: In contact_files.py, add def write_emails(path: str, contact_list: list[contacts.Contact]) -&gt; None, shaped like write_json: open the path with mode "x" and newline="\n", and write contact.email + "\n" for each contact. In save_export, use elif for json and a final else for write_emails. Add export_format != "emails" to the format check with and, and change its message.</w:t>
      </w:r>
    </w:p>
    <w:p w14:paraId="7C142EA7" w14:textId="77777777" w:rsidR="0000064C" w:rsidRDefault="00E16933">
      <w:pPr>
        <w:pStyle w:val="ListBullet"/>
      </w:pPr>
      <w:r>
        <w:t>TypeScript: In contactFiles.ts, add function writeEmails(path: string, contactList: contacts.Contact[]): void, shaped like writeJson: join every contact.email + "\n" into one string with +=, then write it with writeFileSync and flag "wx". In saveExport, use else if for json and a final else for writeEmails. Add exportFormat !== "emails" to the format check with &amp;&amp;, and change its message.</w:t>
      </w:r>
    </w:p>
    <w:p w14:paraId="2D4EB36E" w14:textId="77777777" w:rsidR="0000064C" w:rsidRDefault="0000064C">
      <w:pPr>
        <w:keepNext/>
      </w:pPr>
    </w:p>
    <w:p w14:paraId="3F46590E" w14:textId="77777777" w:rsidR="0000064C" w:rsidRDefault="00E16933">
      <w:r>
        <w:t>Run it and type the commands. The output must match the Required Challenge Output below, with exit code 0, and Get-Content contacts-emails.txt must print the four emails in name order: ada@example.com, alan@example.com, grace@example.com, and katherine@example.com. With the Exercise's change as well, the output must match the Required Combined Output after it.</w:t>
      </w:r>
    </w:p>
    <w:p w14:paraId="08D33C9D" w14:textId="77777777" w:rsidR="0000064C" w:rsidRDefault="0000064C">
      <w:pPr>
        <w:keepNext/>
      </w:pPr>
    </w:p>
    <w:p w14:paraId="2AC9144D" w14:textId="77777777" w:rsidR="0000064C" w:rsidRDefault="0000064C">
      <w:pPr>
        <w:keepNext/>
      </w:pPr>
    </w:p>
    <w:p w14:paraId="7F1C8976" w14:textId="77777777" w:rsidR="0000064C" w:rsidRDefault="00E16933">
      <w:pPr>
        <w:pStyle w:val="Heading2"/>
      </w:pPr>
      <w:r>
        <w:t>Required Challenge Output</w:t>
      </w:r>
    </w:p>
    <w:p w14:paraId="04D27C9E" w14:textId="77777777" w:rsidR="0000064C" w:rsidRDefault="00E16933">
      <w:pPr>
        <w:keepNext/>
      </w:pPr>
      <w:r>
        <w:t>Starting from the Data Reset, with the commands and answers shown after each prompt, and exit code 0:</w:t>
      </w:r>
    </w:p>
    <w:p w14:paraId="1A03598C" w14:textId="77777777" w:rsidR="0000064C" w:rsidRDefault="0000064C">
      <w:pPr>
        <w:keepNext/>
      </w:pPr>
    </w:p>
    <w:p w14:paraId="0D8F006B" w14:textId="77777777" w:rsidR="0000064C" w:rsidRDefault="00E16933">
      <w:pPr>
        <w:pStyle w:val="RequiredOutput"/>
        <w:keepNext/>
      </w:pPr>
      <w:r>
        <w:t>Connected to database spa_contacts</w:t>
      </w:r>
    </w:p>
    <w:p w14:paraId="420FB0F5" w14:textId="77777777" w:rsidR="0000064C" w:rsidRDefault="00E16933">
      <w:pPr>
        <w:pStyle w:val="RequiredOutput"/>
        <w:keepNext/>
      </w:pPr>
      <w:r>
        <w:t>contacts&gt; export</w:t>
      </w:r>
    </w:p>
    <w:p w14:paraId="6F0487A9" w14:textId="77777777" w:rsidR="0000064C" w:rsidRDefault="00E16933">
      <w:pPr>
        <w:pStyle w:val="RequiredOutput"/>
        <w:keepNext/>
      </w:pPr>
      <w:r>
        <w:t>Format: emails</w:t>
      </w:r>
    </w:p>
    <w:p w14:paraId="1BD54460" w14:textId="77777777" w:rsidR="0000064C" w:rsidRDefault="00E16933">
      <w:pPr>
        <w:pStyle w:val="RequiredOutput"/>
        <w:keepNext/>
      </w:pPr>
      <w:r>
        <w:t>File: contacts-emails.txt</w:t>
      </w:r>
    </w:p>
    <w:p w14:paraId="5FACD297" w14:textId="77777777" w:rsidR="0000064C" w:rsidRDefault="00E16933">
      <w:pPr>
        <w:pStyle w:val="RequiredOutput"/>
        <w:keepNext/>
      </w:pPr>
      <w:r>
        <w:t>Exported 4 contacts to contacts-emails.txt</w:t>
      </w:r>
    </w:p>
    <w:p w14:paraId="0417E225" w14:textId="77777777" w:rsidR="0000064C" w:rsidRDefault="00E16933">
      <w:pPr>
        <w:pStyle w:val="RequiredOutput"/>
        <w:keepNext/>
      </w:pPr>
      <w:r>
        <w:t>contacts&gt; quit</w:t>
      </w:r>
    </w:p>
    <w:p w14:paraId="234B5F83" w14:textId="77777777" w:rsidR="0000064C" w:rsidRDefault="00E16933">
      <w:pPr>
        <w:pStyle w:val="RequiredOutput"/>
      </w:pPr>
      <w:r>
        <w:t>Contact Manager closed</w:t>
      </w:r>
    </w:p>
    <w:p w14:paraId="1D9BF5AA" w14:textId="77777777" w:rsidR="0000064C" w:rsidRDefault="0000064C">
      <w:pPr>
        <w:keepNext/>
      </w:pPr>
    </w:p>
    <w:p w14:paraId="032C42C5" w14:textId="77777777" w:rsidR="0000064C" w:rsidRDefault="0000064C">
      <w:pPr>
        <w:keepNext/>
      </w:pPr>
    </w:p>
    <w:p w14:paraId="540A2208" w14:textId="77777777" w:rsidR="0000064C" w:rsidRDefault="00E16933">
      <w:pPr>
        <w:pStyle w:val="Heading2"/>
      </w:pPr>
      <w:r>
        <w:t>Required Combined Output</w:t>
      </w:r>
    </w:p>
    <w:p w14:paraId="23C87C07" w14:textId="77777777" w:rsidR="0000064C" w:rsidRDefault="00E16933">
      <w:pPr>
        <w:keepNext/>
      </w:pPr>
      <w:r>
        <w:t>Starting from the Data Reset, with both changes, and exit code 0:</w:t>
      </w:r>
    </w:p>
    <w:p w14:paraId="5D4AF155" w14:textId="77777777" w:rsidR="0000064C" w:rsidRDefault="0000064C">
      <w:pPr>
        <w:keepNext/>
      </w:pPr>
    </w:p>
    <w:p w14:paraId="1F192D16" w14:textId="77777777" w:rsidR="0000064C" w:rsidRDefault="00E16933">
      <w:pPr>
        <w:pStyle w:val="RequiredOutput"/>
        <w:keepNext/>
      </w:pPr>
      <w:r>
        <w:t>Connected to database spa_contacts</w:t>
      </w:r>
    </w:p>
    <w:p w14:paraId="23E36B5A" w14:textId="77777777" w:rsidR="0000064C" w:rsidRDefault="00E16933">
      <w:pPr>
        <w:pStyle w:val="RequiredOutput"/>
        <w:keepNext/>
      </w:pPr>
      <w:r>
        <w:t>contacts&gt; backup</w:t>
      </w:r>
    </w:p>
    <w:p w14:paraId="669A24AC" w14:textId="77777777" w:rsidR="0000064C" w:rsidRDefault="00E16933">
      <w:pPr>
        <w:pStyle w:val="RequiredOutput"/>
        <w:keepNext/>
      </w:pPr>
      <w:r>
        <w:t>File: contacts-backup</w:t>
      </w:r>
    </w:p>
    <w:p w14:paraId="427DD78A" w14:textId="77777777" w:rsidR="0000064C" w:rsidRDefault="00E16933">
      <w:pPr>
        <w:pStyle w:val="RequiredOutput"/>
        <w:keepNext/>
      </w:pPr>
      <w:r>
        <w:t>Exported 4 contacts to contacts-backup.csv</w:t>
      </w:r>
    </w:p>
    <w:p w14:paraId="70C2A90A" w14:textId="77777777" w:rsidR="0000064C" w:rsidRDefault="00E16933">
      <w:pPr>
        <w:pStyle w:val="RequiredOutput"/>
        <w:keepNext/>
      </w:pPr>
      <w:r>
        <w:t>Exported 4 contacts to contacts-backup.json</w:t>
      </w:r>
    </w:p>
    <w:p w14:paraId="76DBD1A7" w14:textId="77777777" w:rsidR="0000064C" w:rsidRDefault="00E16933">
      <w:pPr>
        <w:pStyle w:val="RequiredOutput"/>
        <w:keepNext/>
      </w:pPr>
      <w:r>
        <w:t>contacts&gt; export</w:t>
      </w:r>
    </w:p>
    <w:p w14:paraId="6A06D898" w14:textId="77777777" w:rsidR="0000064C" w:rsidRDefault="00E16933">
      <w:pPr>
        <w:pStyle w:val="RequiredOutput"/>
        <w:keepNext/>
      </w:pPr>
      <w:r>
        <w:t>Format: emails</w:t>
      </w:r>
    </w:p>
    <w:p w14:paraId="23B032D6" w14:textId="77777777" w:rsidR="0000064C" w:rsidRDefault="00E16933">
      <w:pPr>
        <w:pStyle w:val="RequiredOutput"/>
        <w:keepNext/>
      </w:pPr>
      <w:r>
        <w:t>File: contacts-emails.txt</w:t>
      </w:r>
    </w:p>
    <w:p w14:paraId="399AF9A2" w14:textId="77777777" w:rsidR="0000064C" w:rsidRDefault="00E16933">
      <w:pPr>
        <w:pStyle w:val="RequiredOutput"/>
        <w:keepNext/>
      </w:pPr>
      <w:r>
        <w:t>Exported 4 contacts to contacts-emails.txt</w:t>
      </w:r>
    </w:p>
    <w:p w14:paraId="0967970B" w14:textId="77777777" w:rsidR="0000064C" w:rsidRDefault="00E16933">
      <w:pPr>
        <w:pStyle w:val="RequiredOutput"/>
        <w:keepNext/>
      </w:pPr>
      <w:r>
        <w:t>contacts&gt; quit</w:t>
      </w:r>
    </w:p>
    <w:p w14:paraId="661A36A5" w14:textId="77777777" w:rsidR="0000064C" w:rsidRDefault="00E16933">
      <w:pPr>
        <w:pStyle w:val="RequiredOutput"/>
      </w:pPr>
      <w:r>
        <w:t>Contact Manager closed</w:t>
      </w:r>
    </w:p>
    <w:p w14:paraId="16AF33E2" w14:textId="77777777" w:rsidR="0000064C" w:rsidRDefault="0000064C">
      <w:pPr>
        <w:keepNext/>
      </w:pPr>
    </w:p>
    <w:p w14:paraId="5A6613B5" w14:textId="77777777" w:rsidR="0000064C" w:rsidRDefault="0000064C">
      <w:pPr>
        <w:keepNext/>
      </w:pPr>
    </w:p>
    <w:p w14:paraId="190EDFD9" w14:textId="77777777" w:rsidR="0000064C" w:rsidRDefault="0000064C">
      <w:pPr>
        <w:keepNext/>
      </w:pPr>
    </w:p>
    <w:p w14:paraId="6AAE3A2E" w14:textId="77777777" w:rsidR="0000064C" w:rsidRDefault="00E16933">
      <w:pPr>
        <w:pStyle w:val="Heading1"/>
      </w:pPr>
      <w:r>
        <w:t>Completion Checklist</w:t>
      </w:r>
    </w:p>
    <w:p w14:paraId="38FAF950" w14:textId="77777777" w:rsidR="0000064C" w:rsidRDefault="00E16933">
      <w:pPr>
        <w:pStyle w:val="ListBullet"/>
      </w:pPr>
      <w:r>
        <w:t>I can explain why the CSV export uses the import's header, and why it has no id column.</w:t>
      </w:r>
    </w:p>
    <w:p w14:paraId="0F3B3C8B" w14:textId="77777777" w:rsidR="0000064C" w:rsidRDefault="00E16933">
      <w:pPr>
        <w:pStyle w:val="ListBullet"/>
      </w:pPr>
      <w:r>
        <w:t>I can say how a missing phone is written in CSV and in JSON, and why neither is the text null.</w:t>
      </w:r>
    </w:p>
    <w:p w14:paraId="6E8E6919" w14:textId="77777777" w:rsidR="0000064C" w:rsidRDefault="00E16933">
      <w:pPr>
        <w:pStyle w:val="ListBullet"/>
      </w:pPr>
      <w:r>
        <w:t>I can describe a JSON array and the four keys of each contact object, and show how my language maps full_name to the key name.</w:t>
      </w:r>
    </w:p>
    <w:p w14:paraId="6862E4A8" w14:textId="77777777" w:rsidR="0000064C" w:rsidRDefault="00E16933">
      <w:pPr>
        <w:pStyle w:val="ListBullet"/>
      </w:pPr>
      <w:r>
        <w:t>I can explain the two steps of the safe save, and what a failed export leaves behind.</w:t>
      </w:r>
    </w:p>
    <w:p w14:paraId="34EAF58C" w14:textId="77777777" w:rsidR="0000064C" w:rsidRDefault="00E16933">
      <w:pPr>
        <w:pStyle w:val="ListBullet"/>
      </w:pPr>
      <w:r>
        <w:t>I can say what a byte-order mark is, and why the exports leave it out.</w:t>
      </w:r>
    </w:p>
    <w:p w14:paraId="34DAC0A5" w14:textId="77777777" w:rsidR="0000064C" w:rsidRDefault="00E16933">
      <w:pPr>
        <w:pStyle w:val="ListBullet"/>
      </w:pPr>
      <w:r>
        <w:t>I can name the formula risk of opening a CSV file in a spreadsheet.</w:t>
      </w:r>
    </w:p>
    <w:p w14:paraId="471D4A0A" w14:textId="77777777" w:rsidR="0000064C" w:rsidRDefault="00E16933">
      <w:pPr>
        <w:pStyle w:val="ListBullet"/>
      </w:pPr>
      <w:r>
        <w:t>I ran the JSON Library Check and the Data Reset and matched their output.</w:t>
      </w:r>
    </w:p>
    <w:p w14:paraId="49AE4224" w14:textId="77777777" w:rsidR="0000064C" w:rsidRDefault="00E16933">
      <w:pPr>
        <w:pStyle w:val="ListBullet"/>
      </w:pPr>
      <w:r>
        <w:t>I built and ran the Basic and Production-Minded programs in every language, matched every screen and exit code 0, and got the same two hashes in every language.</w:t>
      </w:r>
    </w:p>
    <w:p w14:paraId="3D2C371F" w14:textId="77777777" w:rsidR="0000064C" w:rsidRDefault="00E16933">
      <w:pPr>
        <w:pStyle w:val="ListBullet"/>
      </w:pPr>
      <w:r>
        <w:t>I matched the Typed Run, International Name Run, and Empty Table Run results, and the Required Exercise, Challenge, and Combined Output.</w:t>
      </w:r>
    </w:p>
    <w:p w14:paraId="644B6425" w14:textId="77777777" w:rsidR="0000064C" w:rsidRDefault="00E16933">
      <w:pPr>
        <w:pStyle w:val="ListBullet"/>
      </w:pPr>
      <w:r>
        <w:t>I can say what SET NAMES utf8mb4 is for, and why the International Name Check gives the same two hashes in every language.</w:t>
      </w:r>
    </w:p>
    <w:p w14:paraId="3B4DCF03" w14:textId="77777777" w:rsidR="0000064C" w:rsidRDefault="0000064C">
      <w:pPr>
        <w:keepNext/>
      </w:pPr>
    </w:p>
    <w:p w14:paraId="330B6B53" w14:textId="77777777" w:rsidR="0000064C" w:rsidRDefault="0000064C">
      <w:pPr>
        <w:keepNext/>
      </w:pPr>
    </w:p>
    <w:p w14:paraId="582122B2" w14:textId="77777777" w:rsidR="0000064C" w:rsidRDefault="0000064C">
      <w:pPr>
        <w:keepNext/>
      </w:pPr>
    </w:p>
    <w:p w14:paraId="0A3CF4D0" w14:textId="77777777" w:rsidR="0000064C" w:rsidRDefault="00E16933">
      <w:pPr>
        <w:pStyle w:val="Heading1"/>
      </w:pPr>
      <w:r>
        <w:t>Lesson Wrap-Up</w:t>
      </w:r>
    </w:p>
    <w:p w14:paraId="5F88837C" w14:textId="77777777" w:rsidR="0000064C" w:rsidRDefault="00E16933">
      <w:r>
        <w:t>An export turns the database's records into a portable file without changing them: one SELECT, then a write. The CSV export uses the import's header, name,email,phone, Lesson 3.14's quoting, and \r\n, with an empty field for a missing phone, so it can be imported again. The JSON export is an array of objects, each with id as a number and null for a missing phone, and every language maps the record's full_name to the key name explicitly. Both are UTF-8 without a byte-order mark and written through Lesson 3.1</w:t>
      </w:r>
      <w:r>
        <w:t>9's safe save, so a failed export leaves the older one untouched, and all six languages write the same bytes, which one hash per file proves. Next, Lesson 5.9: CRUD Error Handling gives every operation, export_contacts included, one status and one place that turns it into the user's message.</w:t>
      </w:r>
    </w:p>
    <w:sectPr w:rsidR="0000064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879476">
    <w:abstractNumId w:val="8"/>
  </w:num>
  <w:num w:numId="2" w16cid:durableId="1471480055">
    <w:abstractNumId w:val="6"/>
  </w:num>
  <w:num w:numId="3" w16cid:durableId="1560097375">
    <w:abstractNumId w:val="5"/>
  </w:num>
  <w:num w:numId="4" w16cid:durableId="1063987236">
    <w:abstractNumId w:val="4"/>
  </w:num>
  <w:num w:numId="5" w16cid:durableId="1078019369">
    <w:abstractNumId w:val="7"/>
  </w:num>
  <w:num w:numId="6" w16cid:durableId="886331536">
    <w:abstractNumId w:val="3"/>
  </w:num>
  <w:num w:numId="7" w16cid:durableId="732966412">
    <w:abstractNumId w:val="2"/>
  </w:num>
  <w:num w:numId="8" w16cid:durableId="1386101903">
    <w:abstractNumId w:val="1"/>
  </w:num>
  <w:num w:numId="9" w16cid:durableId="1482188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4C"/>
    <w:rsid w:val="00034616"/>
    <w:rsid w:val="0006063C"/>
    <w:rsid w:val="0015074B"/>
    <w:rsid w:val="00236AC9"/>
    <w:rsid w:val="0029639D"/>
    <w:rsid w:val="00326F90"/>
    <w:rsid w:val="00624803"/>
    <w:rsid w:val="00AA1D8D"/>
    <w:rsid w:val="00B47730"/>
    <w:rsid w:val="00CB0664"/>
    <w:rsid w:val="00E169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E7526"/>
  <w14:defaultImageDpi w14:val="300"/>
  <w15:docId w15:val="{1D563AE8-BCC2-4E55-9C50-4865EE2C9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38816</Words>
  <Characters>229902</Characters>
  <Application>Microsoft Office Word</Application>
  <DocSecurity>0</DocSecurity>
  <Lines>6828</Lines>
  <Paragraphs>5499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5.8 Exports</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