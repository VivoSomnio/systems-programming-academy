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368A" w14:textId="77777777" w:rsidR="00766C06" w:rsidRDefault="008A0B36">
      <w:pPr>
        <w:pStyle w:val="AcademyTitle"/>
      </w:pPr>
      <w:r>
        <w:t>SYSTEMS PROGRAMMING ACADEMY</w:t>
      </w:r>
    </w:p>
    <w:p w14:paraId="254049CA" w14:textId="77777777" w:rsidR="00766C06" w:rsidRDefault="008A0B36">
      <w:pPr>
        <w:pStyle w:val="VolumeTitle"/>
      </w:pPr>
      <w:r>
        <w:t>Volume 1: Foundations of Systems Programming</w:t>
      </w:r>
    </w:p>
    <w:p w14:paraId="2E5B9563" w14:textId="77777777" w:rsidR="00766C06" w:rsidRDefault="008A0B36">
      <w:pPr>
        <w:pStyle w:val="ChapterTitle"/>
      </w:pPr>
      <w:r>
        <w:t>Chapter 5: CRUD Applications</w:t>
      </w:r>
    </w:p>
    <w:p w14:paraId="0A7EC9FD" w14:textId="77777777" w:rsidR="00766C06" w:rsidRDefault="008A0B36">
      <w:pPr>
        <w:pStyle w:val="LessonTitle"/>
      </w:pPr>
      <w:r>
        <w:t>Lesson 5.1: Create Records</w:t>
      </w:r>
    </w:p>
    <w:p w14:paraId="3D17AC47" w14:textId="77777777" w:rsidR="00766C06" w:rsidRDefault="008A0B36">
      <w:pPr>
        <w:pStyle w:val="LessonSubtitle"/>
      </w:pPr>
      <w:r>
        <w:t>Adding a Contact Through an Application Function</w:t>
      </w:r>
    </w:p>
    <w:p w14:paraId="5038F091" w14:textId="77777777" w:rsidR="00766C06" w:rsidRDefault="00766C06">
      <w:pPr>
        <w:keepNext/>
      </w:pPr>
    </w:p>
    <w:p w14:paraId="3371BD2C" w14:textId="77777777" w:rsidR="00766C06" w:rsidRDefault="00766C06">
      <w:pPr>
        <w:keepNext/>
      </w:pPr>
    </w:p>
    <w:p w14:paraId="2D731A4D" w14:textId="77777777" w:rsidR="00766C06" w:rsidRDefault="00766C06">
      <w:pPr>
        <w:keepNext/>
      </w:pPr>
    </w:p>
    <w:p w14:paraId="33C4C33B" w14:textId="77777777" w:rsidR="00766C06" w:rsidRDefault="008A0B36">
      <w:pPr>
        <w:pStyle w:val="Heading1"/>
      </w:pPr>
      <w:r>
        <w:t>Goal</w:t>
      </w:r>
    </w:p>
    <w:p w14:paraId="1E827E4F" w14:textId="77777777" w:rsidR="00766C06" w:rsidRDefault="008A0B36">
      <w:r>
        <w:t>Build a small contact application, in C, C++, C#, Go, Python, and TypeScript, whose add command collects one contact's name, email, and phone at the contacts&gt; prompt and creates the record through a dedicated application function, create_contact. The function receives the answers as values and never asks for them; it trims them, refuses a missing name or email, stores an empty phone as no phone, inserts the contact with parameters, and then reads the new record back by its id and displays it. A blank line a</w:t>
      </w:r>
      <w:r>
        <w:t>t the prompt is ignored, and only quit or ended input closes the program.</w:t>
      </w:r>
    </w:p>
    <w:p w14:paraId="0F34684E" w14:textId="77777777" w:rsidR="00766C06" w:rsidRDefault="00766C06">
      <w:pPr>
        <w:keepNext/>
      </w:pPr>
    </w:p>
    <w:p w14:paraId="68923660" w14:textId="77777777" w:rsidR="00766C06" w:rsidRDefault="00766C06">
      <w:pPr>
        <w:keepNext/>
      </w:pPr>
    </w:p>
    <w:p w14:paraId="4C3CEA00" w14:textId="77777777" w:rsidR="00766C06" w:rsidRDefault="00766C06">
      <w:pPr>
        <w:keepNext/>
      </w:pPr>
    </w:p>
    <w:p w14:paraId="57E9D5C5" w14:textId="77777777" w:rsidR="00766C06" w:rsidRDefault="008A0B36">
      <w:pPr>
        <w:pStyle w:val="Heading1"/>
      </w:pPr>
      <w:r>
        <w:t>Why This Matters</w:t>
      </w:r>
    </w:p>
    <w:p w14:paraId="40BAC341" w14:textId="77777777" w:rsidR="00766C06" w:rsidRDefault="008A0B36">
      <w:r>
        <w:t>Chapter 4 taught each database operation on its own. An application is what a person actually uses: it asks clear questions, refuses bad answers with clear messages, and shows the result. The most important design step is to keep the asking apart from the doing. When the function that creates a contact receives values instead of reading the keyboard, the same function serves a typed command today, an import from a file in Lesson 5.7, and a web request in Chapter 6. Reading the record back after the insert s</w:t>
      </w:r>
      <w:r>
        <w:t>hows what the database really stored, which is what the user needs to trust, and a program that closes on an accidental Enter, or saves half an answer when the input stops, is one nobody trusts.</w:t>
      </w:r>
    </w:p>
    <w:p w14:paraId="57E1628A" w14:textId="77777777" w:rsidR="00766C06" w:rsidRDefault="00766C06">
      <w:pPr>
        <w:keepNext/>
      </w:pPr>
    </w:p>
    <w:p w14:paraId="7C8E1E5F" w14:textId="77777777" w:rsidR="00766C06" w:rsidRDefault="00766C06">
      <w:pPr>
        <w:keepNext/>
      </w:pPr>
    </w:p>
    <w:p w14:paraId="73302555" w14:textId="77777777" w:rsidR="00766C06" w:rsidRDefault="00766C06">
      <w:pPr>
        <w:keepNext/>
      </w:pPr>
    </w:p>
    <w:p w14:paraId="191533C7" w14:textId="77777777" w:rsidR="00766C06" w:rsidRDefault="008A0B36">
      <w:pPr>
        <w:pStyle w:val="Heading1"/>
      </w:pPr>
      <w:r>
        <w:t>Concept</w:t>
      </w:r>
    </w:p>
    <w:p w14:paraId="5D70238C" w14:textId="77777777" w:rsidR="00766C06" w:rsidRDefault="008A0B36">
      <w:pPr>
        <w:keepNext/>
      </w:pPr>
      <w:r>
        <w:t>Chapter 5 turns Chapter 4's operations into one application, the Contact Manager, a command at a time. Each lesson's program has only the commands its lesson needs; this one has add and quit. Every other piece comes from an earlier lesson, and the program keeps its name, so you can look a piece up again:</w:t>
      </w:r>
    </w:p>
    <w:p w14:paraId="32108BED" w14:textId="77777777" w:rsidR="00766C06" w:rsidRDefault="00766C06">
      <w:pPr>
        <w:keepNext/>
      </w:pPr>
    </w:p>
    <w:p w14:paraId="3FD4C350" w14:textId="77777777" w:rsidR="00766C06" w:rsidRDefault="008A0B36">
      <w:pPr>
        <w:pStyle w:val="RequiredOutput"/>
        <w:keepNext/>
      </w:pPr>
      <w:r>
        <w:t>Piece of this lesson's program            Where it was taught</w:t>
      </w:r>
    </w:p>
    <w:p w14:paraId="6055A116" w14:textId="77777777" w:rsidR="00766C06" w:rsidRDefault="008A0B36">
      <w:pPr>
        <w:pStyle w:val="RequiredOutput"/>
        <w:keepNext/>
      </w:pPr>
      <w:r>
        <w:t>the command loop, one run_ per command    Chapter 3 Project 2, Chapter 4 Project</w:t>
      </w:r>
    </w:p>
    <w:p w14:paraId="5011BEB4" w14:textId="77777777" w:rsidR="00766C06" w:rsidRDefault="008A0B36">
      <w:pPr>
        <w:pStyle w:val="RequiredOutput"/>
        <w:keepNext/>
      </w:pPr>
      <w:r>
        <w:t>read_answer with two results              Lesson 2.11: Error Handling</w:t>
      </w:r>
    </w:p>
    <w:p w14:paraId="53CDE6F1" w14:textId="77777777" w:rsidR="00766C06" w:rsidRDefault="008A0B36">
      <w:pPr>
        <w:pStyle w:val="RequiredOutput"/>
        <w:keepNext/>
      </w:pPr>
      <w:r>
        <w:t>SPA_DB_PASSWORD, connect_database         Lessons 4.0 and 4.2</w:t>
      </w:r>
    </w:p>
    <w:p w14:paraId="1D218671" w14:textId="77777777" w:rsidR="00766C06" w:rsidRDefault="008A0B36">
      <w:pPr>
        <w:pStyle w:val="RequiredOutput"/>
        <w:keepNext/>
      </w:pPr>
      <w:r>
        <w:t>the contacts table and its limits         Lesson 4.4: Tables</w:t>
      </w:r>
    </w:p>
    <w:p w14:paraId="2A2F5D31" w14:textId="77777777" w:rsidR="00766C06" w:rsidRDefault="008A0B36">
      <w:pPr>
        <w:pStyle w:val="RequiredOutput"/>
        <w:keepNext/>
      </w:pPr>
      <w:r>
        <w:t>parameters, validate_contact, the new id  Lesson 4.5: INSERT</w:t>
      </w:r>
    </w:p>
    <w:p w14:paraId="7616E6DB" w14:textId="77777777" w:rsidR="00766C06" w:rsidRDefault="008A0B36">
      <w:pPr>
        <w:pStyle w:val="RequiredOutput"/>
        <w:keepNext/>
      </w:pPr>
      <w:r>
        <w:t>Contact, contact_from_row, NULL as None   Lesson 4.6: SELECT</w:t>
      </w:r>
    </w:p>
    <w:p w14:paraId="67A35964" w14:textId="77777777" w:rsidR="00766C06" w:rsidRDefault="008A0B36">
      <w:pPr>
        <w:pStyle w:val="RequiredOutput"/>
        <w:keepNext/>
      </w:pPr>
      <w:r>
        <w:t>validate_phone, the strict phone rule     Lesson 4.7: UPDATE</w:t>
      </w:r>
    </w:p>
    <w:p w14:paraId="00A938A9" w14:textId="77777777" w:rsidR="00766C06" w:rsidRDefault="008A0B36">
      <w:pPr>
        <w:pStyle w:val="RequiredOutput"/>
        <w:keepNext/>
      </w:pPr>
      <w:r>
        <w:t>user_message, report_error, 1062          Lesson 4.14: Database Error Handling</w:t>
      </w:r>
    </w:p>
    <w:p w14:paraId="76EF4B03" w14:textId="77777777" w:rsidR="00766C06" w:rsidRDefault="008A0B36">
      <w:pPr>
        <w:pStyle w:val="RequiredOutput"/>
        <w:keepNext/>
      </w:pPr>
      <w:r>
        <w:t>create_contact, get_contact               new in this lesson</w:t>
      </w:r>
    </w:p>
    <w:p w14:paraId="551DA4F5" w14:textId="77777777" w:rsidR="00766C06" w:rsidRDefault="008A0B36">
      <w:pPr>
        <w:pStyle w:val="RequiredOutput"/>
      </w:pPr>
      <w:r>
        <w:t>a blank line and ended input told apart   new in this lesson</w:t>
      </w:r>
    </w:p>
    <w:p w14:paraId="6D4E1B8D" w14:textId="77777777" w:rsidR="00766C06" w:rsidRDefault="00766C06">
      <w:pPr>
        <w:keepNext/>
      </w:pPr>
    </w:p>
    <w:p w14:paraId="6883D42D" w14:textId="77777777" w:rsidR="00766C06" w:rsidRDefault="008A0B36">
      <w:pPr>
        <w:keepNext/>
      </w:pPr>
      <w:r>
        <w:t>The commands, each typed at the contacts&gt; prompt:</w:t>
      </w:r>
    </w:p>
    <w:p w14:paraId="246FA82D" w14:textId="77777777" w:rsidR="00766C06" w:rsidRDefault="00766C06">
      <w:pPr>
        <w:keepNext/>
      </w:pPr>
    </w:p>
    <w:p w14:paraId="6A939A6A" w14:textId="77777777" w:rsidR="00766C06" w:rsidRDefault="008A0B36">
      <w:pPr>
        <w:pStyle w:val="RequiredOutput"/>
        <w:keepNext/>
      </w:pPr>
      <w:r>
        <w:t>Command  It asks for         It does</w:t>
      </w:r>
    </w:p>
    <w:p w14:paraId="3B97CD11" w14:textId="77777777" w:rsidR="00766C06" w:rsidRDefault="008A0B36">
      <w:pPr>
        <w:pStyle w:val="RequiredOutput"/>
        <w:keepNext/>
      </w:pPr>
      <w:r>
        <w:t>add      Name, Email, Phone  creates one contact and shows what was stored</w:t>
      </w:r>
    </w:p>
    <w:p w14:paraId="49A2E8FB" w14:textId="77777777" w:rsidR="00766C06" w:rsidRDefault="008A0B36">
      <w:pPr>
        <w:pStyle w:val="RequiredOutput"/>
        <w:keepNext/>
      </w:pPr>
      <w:r>
        <w:t>quit     nothing             closes the program; ended input does the same</w:t>
      </w:r>
    </w:p>
    <w:p w14:paraId="09D0BCEE" w14:textId="77777777" w:rsidR="00766C06" w:rsidRDefault="008A0B36">
      <w:pPr>
        <w:pStyle w:val="RequiredOutput"/>
      </w:pPr>
      <w:r>
        <w:t>(blank)  nothing             nothing: the prompt comes back</w:t>
      </w:r>
    </w:p>
    <w:p w14:paraId="27EC9E79" w14:textId="77777777" w:rsidR="00766C06" w:rsidRDefault="00766C06">
      <w:pPr>
        <w:keepNext/>
      </w:pPr>
    </w:p>
    <w:p w14:paraId="3B8861A6" w14:textId="77777777" w:rsidR="00766C06" w:rsidRDefault="00766C06">
      <w:pPr>
        <w:keepNext/>
      </w:pPr>
    </w:p>
    <w:p w14:paraId="7A16E109" w14:textId="77777777" w:rsidR="00766C06" w:rsidRDefault="008A0B36">
      <w:pPr>
        <w:pStyle w:val="Heading2"/>
      </w:pPr>
      <w:r>
        <w:t>The Contact Record, Without Groups</w:t>
      </w:r>
    </w:p>
    <w:p w14:paraId="5AC41E43" w14:textId="77777777" w:rsidR="00766C06" w:rsidRDefault="008A0B36">
      <w:pPr>
        <w:pStyle w:val="ListBullet"/>
      </w:pPr>
      <w:r>
        <w:t>A Chapter 5 contact has an id, a name, an email, and a phone, and nothing else. Lessons 4.11 to 4.14 and the Chapter 4 project also put contacts in groups; Chapter 5 does not use groups, so its contacts table has no group_id column and there is no group table. The Data Reset drops the group tables, such as contact_groups_c, that Chapter 4 left behind.</w:t>
      </w:r>
    </w:p>
    <w:p w14:paraId="30C9E441" w14:textId="77777777" w:rsidR="00766C06" w:rsidRDefault="008A0B36">
      <w:pPr>
        <w:pStyle w:val="ListBullet"/>
      </w:pPr>
      <w:r>
        <w:t>Remember, each language keeps its own table (Lesson 4.4): contacts_c for C, then contacts_cpp, contacts_csharp, contacts_go, contacts_python, and contacts_typescript, each reset by its own file, such as sql/reset_contacts_c.sql. The programs print the same lines in every language; only the table's name in their SQL differs.</w:t>
      </w:r>
    </w:p>
    <w:p w14:paraId="4C466B60" w14:textId="77777777" w:rsidR="00766C06" w:rsidRDefault="008A0B36">
      <w:pPr>
        <w:pStyle w:val="ListBullet"/>
      </w:pPr>
      <w:r>
        <w:t>Only the email is UNIQUE. Two contacts may share a name, as two real people can: the clean run adds a second Ada Lovelace with her own email.</w:t>
      </w:r>
    </w:p>
    <w:p w14:paraId="449232F1" w14:textId="77777777" w:rsidR="00766C06" w:rsidRDefault="00766C06">
      <w:pPr>
        <w:keepNext/>
      </w:pPr>
    </w:p>
    <w:p w14:paraId="37B92510" w14:textId="77777777" w:rsidR="00766C06" w:rsidRDefault="00766C06">
      <w:pPr>
        <w:keepNext/>
      </w:pPr>
    </w:p>
    <w:p w14:paraId="54CFA4A9" w14:textId="77777777" w:rsidR="00766C06" w:rsidRDefault="008A0B36">
      <w:pPr>
        <w:pStyle w:val="Heading2"/>
      </w:pPr>
      <w:r>
        <w:t>The Application Function: create_contact</w:t>
      </w:r>
    </w:p>
    <w:p w14:paraId="3CECDD08" w14:textId="77777777" w:rsidR="00766C06" w:rsidRDefault="008A0B36">
      <w:pPr>
        <w:pStyle w:val="ListBullet"/>
      </w:pPr>
      <w:r>
        <w:t>create_contact(connection, full_name, email, phone) is this lesson's new piece: an application function, one that does one job of the application and is given everything it needs. It never asks a question. The entry file, the only part of the program that reads the keyboard, asks Name:, Email:, and Phone: in run_add and passes the three answers in.</w:t>
      </w:r>
    </w:p>
    <w:p w14:paraId="65E85C7D" w14:textId="77777777" w:rsidR="00766C06" w:rsidRDefault="008A0B36">
      <w:pPr>
        <w:pStyle w:val="ListBullet"/>
      </w:pPr>
      <w:r>
        <w:t>Because it takes values, any part of a program can call it: the add command now, the Challenge's sample command with values written in the code, and Lesson 5.7's import with values from a file. A function that asked its own questions could serve only the keyboard.</w:t>
      </w:r>
    </w:p>
    <w:p w14:paraId="1E31066C" w14:textId="77777777" w:rsidR="00766C06" w:rsidRDefault="008A0B36">
      <w:pPr>
        <w:pStyle w:val="ListBullet"/>
      </w:pPr>
      <w:r>
        <w:t>Its steps, in order: trim the three values; validate them, and print one Error line and stop if one is wrong; insert them with parameters; print Added contact and the new id; read the new row back and print it. It returns the new id, or 0 when nothing was created. Ids start at 1, so 0 is never an id, and the caller can test the result, as the Exercise does.</w:t>
      </w:r>
    </w:p>
    <w:p w14:paraId="59D01CFF" w14:textId="77777777" w:rsidR="00766C06" w:rsidRDefault="008A0B36">
      <w:pPr>
        <w:pStyle w:val="ListBullet"/>
      </w:pPr>
      <w:r>
        <w:t>The answers are checked with Chapter 4's rules, the same messages the Chapter 4 project used. Lesson 5.6: Validation makes the email and length rules stricter.</w:t>
      </w:r>
    </w:p>
    <w:p w14:paraId="1FF55295" w14:textId="77777777" w:rsidR="00766C06" w:rsidRDefault="00766C06">
      <w:pPr>
        <w:keepNext/>
      </w:pPr>
    </w:p>
    <w:p w14:paraId="216DDFD8" w14:textId="77777777" w:rsidR="00766C06" w:rsidRDefault="008A0B36">
      <w:pPr>
        <w:pStyle w:val="RequiredOutput"/>
        <w:keepNext/>
      </w:pPr>
      <w:r>
        <w:t>Answer  Rule                             Refused with</w:t>
      </w:r>
    </w:p>
    <w:p w14:paraId="0F312069" w14:textId="77777777" w:rsidR="00766C06" w:rsidRDefault="008A0B36">
      <w:pPr>
        <w:pStyle w:val="RequiredOutput"/>
        <w:keepNext/>
      </w:pPr>
      <w:r>
        <w:t>Name    trimmed; required; at most 100   name is required</w:t>
      </w:r>
    </w:p>
    <w:p w14:paraId="6AB525CC" w14:textId="77777777" w:rsidR="00766C06" w:rsidRDefault="008A0B36">
      <w:pPr>
        <w:pStyle w:val="RequiredOutput"/>
        <w:keepNext/>
      </w:pPr>
      <w:r>
        <w:t>Email   trimmed; required; at most 254;  email is required</w:t>
      </w:r>
    </w:p>
    <w:p w14:paraId="4277F227" w14:textId="77777777" w:rsidR="00766C06" w:rsidRDefault="008A0B36">
      <w:pPr>
        <w:pStyle w:val="RequiredOutput"/>
        <w:keepNext/>
      </w:pPr>
      <w:r>
        <w:t xml:space="preserve">        one @ and a dot after it         email must have one @ and a dot ...</w:t>
      </w:r>
    </w:p>
    <w:p w14:paraId="0E91A35A" w14:textId="77777777" w:rsidR="00766C06" w:rsidRDefault="008A0B36">
      <w:pPr>
        <w:pStyle w:val="RequiredOutput"/>
        <w:keepNext/>
      </w:pPr>
      <w:r>
        <w:t xml:space="preserve">        not already stored (UNIQUE)      That email is already in use.</w:t>
      </w:r>
    </w:p>
    <w:p w14:paraId="04347DBA" w14:textId="77777777" w:rsidR="00766C06" w:rsidRDefault="008A0B36">
      <w:pPr>
        <w:pStyle w:val="RequiredOutput"/>
        <w:keepNext/>
      </w:pPr>
      <w:r>
        <w:t>Phone   trimmed; empty means no phone    (an empty phone is never refused)</w:t>
      </w:r>
    </w:p>
    <w:p w14:paraId="6CC80DBA" w14:textId="77777777" w:rsidR="00766C06" w:rsidRDefault="008A0B36">
      <w:pPr>
        <w:pStyle w:val="RequiredOutput"/>
      </w:pPr>
      <w:r>
        <w:t xml:space="preserve">        otherwise Lesson 4.7's rule      phone may contain only digits, ...</w:t>
      </w:r>
    </w:p>
    <w:p w14:paraId="51C38B82" w14:textId="77777777" w:rsidR="00766C06" w:rsidRDefault="00766C06">
      <w:pPr>
        <w:keepNext/>
      </w:pPr>
    </w:p>
    <w:p w14:paraId="55CBECA4" w14:textId="77777777" w:rsidR="00766C06" w:rsidRDefault="00766C06">
      <w:pPr>
        <w:keepNext/>
      </w:pPr>
    </w:p>
    <w:p w14:paraId="0B42376F" w14:textId="77777777" w:rsidR="00766C06" w:rsidRDefault="008A0B36">
      <w:pPr>
        <w:pStyle w:val="Heading2"/>
      </w:pPr>
      <w:r>
        <w:t>Reading the Record Back</w:t>
      </w:r>
    </w:p>
    <w:p w14:paraId="0655475D" w14:textId="77777777" w:rsidR="00766C06" w:rsidRDefault="008A0B36">
      <w:pPr>
        <w:pStyle w:val="ListBullet"/>
      </w:pPr>
      <w:r>
        <w:t>After the INSERT, create_contact does not print the values it was given. It asks the database for the row with the new id, SELECT id, name, email, phone FROM contacts_c WHERE id = ?, with its own language's table, and prints that row. The screen then shows what was stored: the trimmed name, the server's id, and (no phone) for the NULL the empty phone became.</w:t>
      </w:r>
    </w:p>
    <w:p w14:paraId="109F6A71" w14:textId="77777777" w:rsidR="00766C06" w:rsidRDefault="008A0B36">
      <w:pPr>
        <w:pStyle w:val="ListBullet"/>
      </w:pPr>
      <w:r>
        <w:lastRenderedPageBreak/>
        <w:t>The id comes from the INSERT itself: Lesson 4.5's new id (lastrowid, insertId, LastInsertedId, LastInsertId, mysql_stmt_insert_id, or SELECT LAST_INSERT_ID() in C++).</w:t>
      </w:r>
    </w:p>
    <w:p w14:paraId="4EC3389B" w14:textId="77777777" w:rsidR="00766C06" w:rsidRDefault="008A0B36">
      <w:pPr>
        <w:pStyle w:val="ListBullet"/>
      </w:pPr>
      <w:r>
        <w:t>The Production-Minded version reads the row with get_contact(connection, contact_id), which returns the contact, or tells the caller that no contact has that id. Right after an INSERT the row is always there, but a function that reads by id must still handle the missing case, and Lesson 5.2's show command reuses get_contact for ids the user types.</w:t>
      </w:r>
    </w:p>
    <w:p w14:paraId="325F7E0E" w14:textId="77777777" w:rsidR="00766C06" w:rsidRDefault="008A0B36">
      <w:pPr>
        <w:pStyle w:val="ListBullet"/>
      </w:pPr>
      <w:r>
        <w:t>If the INSERT worked but the read-back failed, the contact is still stored, so create_contact reports the failure and still returns the new id.</w:t>
      </w:r>
    </w:p>
    <w:p w14:paraId="1473C092" w14:textId="77777777" w:rsidR="00766C06" w:rsidRDefault="008A0B36">
      <w:pPr>
        <w:pStyle w:val="ListBullet"/>
      </w:pPr>
      <w:r>
        <w:t>A taken email is refused by the server's UNIQUE constraint with error 1062, and the program prints Lesson 4.14's words, That email is already in use. Only the server knows which emails are stored, so this check cannot happen before the INSERT. Remember, a refused INSERT still uses up an id (Lesson 4.13): in the clean run, contact 5 is never stored, and the next contact gets 6.</w:t>
      </w:r>
    </w:p>
    <w:p w14:paraId="37AF6094" w14:textId="77777777" w:rsidR="00766C06" w:rsidRDefault="00766C06">
      <w:pPr>
        <w:keepNext/>
      </w:pPr>
    </w:p>
    <w:p w14:paraId="5E18E8CD" w14:textId="77777777" w:rsidR="00766C06" w:rsidRDefault="00766C06">
      <w:pPr>
        <w:keepNext/>
      </w:pPr>
    </w:p>
    <w:p w14:paraId="7CA7F4E8" w14:textId="77777777" w:rsidR="00766C06" w:rsidRDefault="008A0B36">
      <w:pPr>
        <w:pStyle w:val="Heading2"/>
      </w:pPr>
      <w:r>
        <w:t>A Blank Line, Ended Input, and the Prompt</w:t>
      </w:r>
    </w:p>
    <w:p w14:paraId="526B72D3" w14:textId="77777777" w:rsidR="00766C06" w:rsidRDefault="008A0B36">
      <w:pPr>
        <w:pStyle w:val="ListBullet"/>
      </w:pPr>
      <w:r>
        <w:t>In Chapters 3 and 4, read_answer returned empty text both for an empty line and for ended input, so the loop could not tell them apart, and an accidental Enter at contacts&gt; closed the program. From this lesson on, read_answer reports ended input separately, as Lesson 2.11's read_answer did: it returns the answer and whether a line was read at all. Each language signals ended input its own way (Lesson 2.11):</w:t>
      </w:r>
    </w:p>
    <w:p w14:paraId="7F20DCF1" w14:textId="77777777" w:rsidR="00766C06" w:rsidRDefault="00766C06">
      <w:pPr>
        <w:keepNext/>
      </w:pPr>
    </w:p>
    <w:p w14:paraId="2AC91704" w14:textId="77777777" w:rsidR="00766C06" w:rsidRDefault="008A0B36">
      <w:pPr>
        <w:pStyle w:val="RequiredOutput"/>
        <w:keepNext/>
      </w:pPr>
      <w:r>
        <w:t>Language    A line was read              The input had ended</w:t>
      </w:r>
    </w:p>
    <w:p w14:paraId="7F84CBE4" w14:textId="77777777" w:rsidR="00766C06" w:rsidRDefault="008A0B36">
      <w:pPr>
        <w:pStyle w:val="RequiredOutput"/>
        <w:keepNext/>
      </w:pPr>
      <w:r>
        <w:t>C           fgets returns the array      fgets returns NULL</w:t>
      </w:r>
    </w:p>
    <w:p w14:paraId="248EE90F" w14:textId="77777777" w:rsidR="00766C06" w:rsidRDefault="008A0B36">
      <w:pPr>
        <w:pStyle w:val="RequiredOutput"/>
        <w:keepNext/>
      </w:pPr>
      <w:r>
        <w:t>C++         std::getline tests true      std::getline tests false</w:t>
      </w:r>
    </w:p>
    <w:p w14:paraId="198FA869" w14:textId="77777777" w:rsidR="00766C06" w:rsidRDefault="008A0B36">
      <w:pPr>
        <w:pStyle w:val="RequiredOutput"/>
        <w:keepNext/>
      </w:pPr>
      <w:r>
        <w:t>C#          ReadLine returns text        ReadLine returns null</w:t>
      </w:r>
    </w:p>
    <w:p w14:paraId="373C9452" w14:textId="77777777" w:rsidR="00766C06" w:rsidRDefault="008A0B36">
      <w:pPr>
        <w:pStyle w:val="RequiredOutput"/>
        <w:keepNext/>
      </w:pPr>
      <w:r>
        <w:t>Go          scanner.Scan() returns true  scanner.Scan() returns false</w:t>
      </w:r>
    </w:p>
    <w:p w14:paraId="2A12CEE7" w14:textId="77777777" w:rsidR="00766C06" w:rsidRDefault="008A0B36">
      <w:pPr>
        <w:pStyle w:val="RequiredOutput"/>
        <w:keepNext/>
      </w:pPr>
      <w:r>
        <w:t>Python      input returns text           input raises EOFError</w:t>
      </w:r>
    </w:p>
    <w:p w14:paraId="2E9847D7" w14:textId="77777777" w:rsidR="00766C06" w:rsidRDefault="008A0B36">
      <w:pPr>
        <w:pStyle w:val="RequiredOutput"/>
      </w:pPr>
      <w:r>
        <w:t>TypeScript  the next line is text        the next line is undefined</w:t>
      </w:r>
    </w:p>
    <w:p w14:paraId="2308C75E" w14:textId="77777777" w:rsidR="00766C06" w:rsidRDefault="00766C06">
      <w:pPr>
        <w:keepNext/>
      </w:pPr>
    </w:p>
    <w:p w14:paraId="22D526D5" w14:textId="77777777" w:rsidR="00766C06" w:rsidRDefault="008A0B36">
      <w:pPr>
        <w:pStyle w:val="ListBullet"/>
      </w:pPr>
      <w:r>
        <w:t>The loop reads one command per pass and checks both results:</w:t>
      </w:r>
    </w:p>
    <w:p w14:paraId="663F905E" w14:textId="77777777" w:rsidR="00766C06" w:rsidRDefault="00766C06">
      <w:pPr>
        <w:keepNext/>
      </w:pPr>
    </w:p>
    <w:p w14:paraId="2F9261EE" w14:textId="77777777" w:rsidR="00766C06" w:rsidRDefault="008A0B36">
      <w:pPr>
        <w:pStyle w:val="RequiredOutput"/>
        <w:keepNext/>
      </w:pPr>
      <w:r>
        <w:t>At contacts&gt;           read_answer returns  The loop</w:t>
      </w:r>
    </w:p>
    <w:p w14:paraId="1DC3C400" w14:textId="77777777" w:rsidR="00766C06" w:rsidRDefault="008A0B36">
      <w:pPr>
        <w:pStyle w:val="RequiredOutput"/>
        <w:keepNext/>
      </w:pPr>
      <w:r>
        <w:t>add                    "add", answered      runs run_add</w:t>
      </w:r>
    </w:p>
    <w:p w14:paraId="7A42F3FC" w14:textId="77777777" w:rsidR="00766C06" w:rsidRDefault="008A0B36">
      <w:pPr>
        <w:pStyle w:val="RequiredOutput"/>
        <w:keepNext/>
      </w:pPr>
      <w:r>
        <w:t>an empty line (Enter)  "", answered         asks again</w:t>
      </w:r>
    </w:p>
    <w:p w14:paraId="75970F64" w14:textId="77777777" w:rsidR="00766C06" w:rsidRDefault="008A0B36">
      <w:pPr>
        <w:pStyle w:val="RequiredOutput"/>
        <w:keepNext/>
      </w:pPr>
      <w:r>
        <w:t>quit                   "quit", answered     closes the program</w:t>
      </w:r>
    </w:p>
    <w:p w14:paraId="3F36717B" w14:textId="77777777" w:rsidR="00766C06" w:rsidRDefault="008A0B36">
      <w:pPr>
        <w:pStyle w:val="RequiredOutput"/>
      </w:pPr>
      <w:r>
        <w:t>ended input            "", not answered     closes the program</w:t>
      </w:r>
    </w:p>
    <w:p w14:paraId="26AC42CB" w14:textId="77777777" w:rsidR="00766C06" w:rsidRDefault="00766C06">
      <w:pPr>
        <w:keepNext/>
      </w:pPr>
    </w:p>
    <w:p w14:paraId="398B27AF" w14:textId="77777777" w:rsidR="00766C06" w:rsidRDefault="008A0B36">
      <w:pPr>
        <w:pStyle w:val="ListBullet"/>
      </w:pPr>
      <w:r>
        <w:t>The command is trimmed before the chain checks it, so a line of only spaces counts as blank, and add with a stray space still means add. In code, the chain checks ended input or quit first, then add, and last any text that is not empty, which is an unknown command. A blank line matches no branch, so nothing runs and the prompt comes back.</w:t>
      </w:r>
    </w:p>
    <w:p w14:paraId="2A7E386C" w14:textId="77777777" w:rsidR="00766C06" w:rsidRDefault="008A0B36">
      <w:pPr>
        <w:pStyle w:val="ListBullet"/>
      </w:pPr>
      <w:r>
        <w:t>Ended input partway through an add creates nothing. run_add asks all three questions, then checks that all three answers arrived; if one did not, it prints Error: input ended before every answer was given and returns 0. Without that check, input that ended at Phone: would leave an empty phone, and create_contact would store the contact with no phone, which the user never said.</w:t>
      </w:r>
    </w:p>
    <w:p w14:paraId="47474487" w14:textId="77777777" w:rsidR="00766C06" w:rsidRDefault="008A0B36">
      <w:pPr>
        <w:pStyle w:val="ListBullet"/>
      </w:pPr>
      <w:r>
        <w:t>Like Chapter 4's project, a refused command is a normal event: it prints one Error line on the error stream, and the loop goes on. Every run that reaches quit or ended input ends with exit code 0. A failed start, a missing SPA_DB_PASSWORD or a connection the server refuses, prints one Error line and ends with exit code 1.</w:t>
      </w:r>
    </w:p>
    <w:p w14:paraId="141CB8DA" w14:textId="77777777" w:rsidR="00766C06" w:rsidRDefault="00766C06">
      <w:pPr>
        <w:keepNext/>
      </w:pPr>
    </w:p>
    <w:p w14:paraId="2CEC3373" w14:textId="77777777" w:rsidR="00766C06" w:rsidRDefault="00766C06">
      <w:pPr>
        <w:keepNext/>
      </w:pPr>
    </w:p>
    <w:p w14:paraId="7C7E9BB7" w14:textId="77777777" w:rsidR="00766C06" w:rsidRDefault="008A0B36">
      <w:pPr>
        <w:pStyle w:val="Heading2"/>
      </w:pPr>
      <w:r>
        <w:t>The Two Versions</w:t>
      </w:r>
    </w:p>
    <w:p w14:paraId="2028ACA0" w14:textId="77777777" w:rsidR="00766C06" w:rsidRDefault="008A0B36">
      <w:pPr>
        <w:pStyle w:val="ListBullet"/>
      </w:pPr>
      <w:r>
        <w:t>The Basic version keeps everything in one file and prints the row it read back directly. It names only error 1062 in the user's words, as Lesson 4.14's Basic versions did.</w:t>
      </w:r>
    </w:p>
    <w:p w14:paraId="53733464" w14:textId="77777777" w:rsidR="00766C06" w:rsidRDefault="008A0B36">
      <w:pPr>
        <w:pStyle w:val="ListBullet"/>
      </w:pPr>
      <w:r>
        <w:t>The Production-Minded version uses Chapter 5's layout: a contacts module (contacts.c and contacts.h, contacts.cpp and contacts.h, Contacts.cs, contacts.go, contacts.py, contacts.ts) and an entry file (main or Program). The module holds the Contact record, the SQL, the connection, the validators, create_contact, get_contact, and Lesson 4.14's user_message and report_error. The entry file holds read_answer, one run_ function per command, and the loop. Every later Chapter 5 lesson adds its command to this layo</w:t>
      </w:r>
      <w:r>
        <w:t>ut.</w:t>
      </w:r>
    </w:p>
    <w:p w14:paraId="05ADB800" w14:textId="77777777" w:rsidR="00766C06" w:rsidRDefault="008A0B36">
      <w:pPr>
        <w:pStyle w:val="ListBullet"/>
      </w:pPr>
      <w:r>
        <w:t>Both use the lessons' database, spa_contacts, and start from the Data Reset's three contacts. The Chapter 5 Project keeps its own database.</w:t>
      </w:r>
    </w:p>
    <w:p w14:paraId="7478790A" w14:textId="77777777" w:rsidR="00766C06" w:rsidRDefault="00766C06">
      <w:pPr>
        <w:keepNext/>
      </w:pPr>
    </w:p>
    <w:p w14:paraId="4CC878CE" w14:textId="77777777" w:rsidR="00766C06" w:rsidRDefault="00766C06">
      <w:pPr>
        <w:keepNext/>
      </w:pPr>
    </w:p>
    <w:p w14:paraId="41CF608F" w14:textId="77777777" w:rsidR="00766C06" w:rsidRDefault="00766C06">
      <w:pPr>
        <w:keepNext/>
      </w:pPr>
    </w:p>
    <w:p w14:paraId="4BB8331A" w14:textId="77777777" w:rsidR="00766C06" w:rsidRDefault="008A0B36">
      <w:pPr>
        <w:pStyle w:val="Heading1"/>
      </w:pPr>
      <w:r>
        <w:t>Workflows</w:t>
      </w:r>
    </w:p>
    <w:p w14:paraId="748D4E86" w14:textId="77777777" w:rsidR="00766C06" w:rsidRDefault="008A0B36">
      <w:pPr>
        <w:pStyle w:val="WorkflowText"/>
        <w:keepNext/>
      </w:pPr>
      <w:r>
        <w:t>Connect to spa_contacts; Print Connected to database spa_contacts</w:t>
      </w:r>
    </w:p>
    <w:p w14:paraId="6C0A61F7" w14:textId="77777777" w:rsidR="00766C06" w:rsidRDefault="008A0B36">
      <w:pPr>
        <w:pStyle w:val="WorkflowText"/>
        <w:keepNext/>
      </w:pPr>
      <w:r>
        <w:t>↓</w:t>
      </w:r>
    </w:p>
    <w:p w14:paraId="655D2129" w14:textId="77777777" w:rsidR="00766C06" w:rsidRDefault="008A0B36">
      <w:pPr>
        <w:pStyle w:val="WorkflowText"/>
        <w:keepNext/>
      </w:pPr>
      <w:r>
        <w:t>contacts&gt;: read_answer Returns the Line and Whether One Arrived</w:t>
      </w:r>
    </w:p>
    <w:p w14:paraId="40CE1968" w14:textId="77777777" w:rsidR="00766C06" w:rsidRDefault="008A0B36">
      <w:pPr>
        <w:pStyle w:val="WorkflowText"/>
        <w:keepNext/>
      </w:pPr>
      <w:r>
        <w:t>↓</w:t>
      </w:r>
    </w:p>
    <w:p w14:paraId="3DB179C2" w14:textId="77777777" w:rsidR="00766C06" w:rsidRDefault="008A0B36">
      <w:pPr>
        <w:pStyle w:val="WorkflowText"/>
        <w:keepNext/>
      </w:pPr>
      <w:r>
        <w:t>Ended Input or quit: Close; Blank Line: Ask Again; Other Text: Error</w:t>
      </w:r>
    </w:p>
    <w:p w14:paraId="5C98CC2F" w14:textId="77777777" w:rsidR="00766C06" w:rsidRDefault="008A0B36">
      <w:pPr>
        <w:pStyle w:val="WorkflowText"/>
        <w:keepNext/>
      </w:pPr>
      <w:r>
        <w:t>↓</w:t>
      </w:r>
    </w:p>
    <w:p w14:paraId="6CDE1691" w14:textId="77777777" w:rsidR="00766C06" w:rsidRDefault="008A0B36">
      <w:pPr>
        <w:pStyle w:val="WorkflowText"/>
        <w:keepNext/>
      </w:pPr>
      <w:r>
        <w:t>add: Ask Name, Email, Phone; All Three Must Arrive</w:t>
      </w:r>
    </w:p>
    <w:p w14:paraId="1F149D4F" w14:textId="77777777" w:rsidR="00766C06" w:rsidRDefault="008A0B36">
      <w:pPr>
        <w:pStyle w:val="WorkflowText"/>
        <w:keepNext/>
      </w:pPr>
      <w:r>
        <w:t>↓</w:t>
      </w:r>
    </w:p>
    <w:p w14:paraId="74E39113" w14:textId="77777777" w:rsidR="00766C06" w:rsidRDefault="008A0B36">
      <w:pPr>
        <w:pStyle w:val="WorkflowText"/>
        <w:keepNext/>
      </w:pPr>
      <w:r>
        <w:t>create_contact: Trim, Validate, INSERT With Parameters</w:t>
      </w:r>
    </w:p>
    <w:p w14:paraId="59417AA4" w14:textId="77777777" w:rsidR="00766C06" w:rsidRDefault="008A0B36">
      <w:pPr>
        <w:pStyle w:val="WorkflowText"/>
        <w:keepNext/>
      </w:pPr>
      <w:r>
        <w:t>↓</w:t>
      </w:r>
    </w:p>
    <w:p w14:paraId="400ABF6B" w14:textId="77777777" w:rsidR="00766C06" w:rsidRDefault="008A0B36">
      <w:pPr>
        <w:pStyle w:val="WorkflowText"/>
      </w:pPr>
      <w:r>
        <w:t>Read the New Row Back by Its Id; Print What Was Stored</w:t>
      </w:r>
    </w:p>
    <w:p w14:paraId="775E3D8A" w14:textId="77777777" w:rsidR="00766C06" w:rsidRDefault="00766C06">
      <w:pPr>
        <w:keepNext/>
      </w:pPr>
    </w:p>
    <w:p w14:paraId="756BD6E2" w14:textId="77777777" w:rsidR="00766C06" w:rsidRDefault="00766C06">
      <w:pPr>
        <w:keepNext/>
      </w:pPr>
    </w:p>
    <w:p w14:paraId="451F90C4" w14:textId="77777777" w:rsidR="00766C06" w:rsidRDefault="00766C06">
      <w:pPr>
        <w:keepNext/>
      </w:pPr>
    </w:p>
    <w:p w14:paraId="670181FF" w14:textId="77777777" w:rsidR="00766C06" w:rsidRDefault="008A0B36">
      <w:pPr>
        <w:pStyle w:val="Heading1"/>
      </w:pPr>
      <w:r>
        <w:t>Shared Learning Contract</w:t>
      </w:r>
    </w:p>
    <w:p w14:paraId="3FE508D3" w14:textId="77777777" w:rsidR="00766C06" w:rsidRDefault="008A0B36">
      <w:pPr>
        <w:pStyle w:val="ListBullet"/>
      </w:pPr>
      <w:r>
        <w:t>Every implementation connects to 127.0.0.1, port 3306, as devuser, with the password from SPA_DB_PASSWORD, to the database spa_contacts, and prints Connected to database spa_contacts.</w:t>
      </w:r>
    </w:p>
    <w:p w14:paraId="509063CA" w14:textId="77777777" w:rsidR="00766C06" w:rsidRDefault="008A0B36">
      <w:pPr>
        <w:pStyle w:val="ListBullet"/>
      </w:pPr>
      <w:r>
        <w:t>Every implementation reads commands at contacts&gt; with a read_answer that reports ended input separately. A blank line is ignored; quit or ended input prints Contact Manager closed; any other text prints Error: unknown command: and the text.</w:t>
      </w:r>
    </w:p>
    <w:p w14:paraId="4E510DC1" w14:textId="77777777" w:rsidR="00766C06" w:rsidRDefault="008A0B36">
      <w:pPr>
        <w:pStyle w:val="ListBullet"/>
      </w:pPr>
      <w:r>
        <w:t>add asks Name:, Email:, and Phone:. If the input ends before all three answers arrive, it prints Error: input ended before every answer was given and creates nothing.</w:t>
      </w:r>
    </w:p>
    <w:p w14:paraId="168988FF" w14:textId="77777777" w:rsidR="00766C06" w:rsidRDefault="008A0B36">
      <w:pPr>
        <w:pStyle w:val="ListBullet"/>
      </w:pPr>
      <w:r>
        <w:t>create_contact(connection, full_name, email, phone) receives the answers as values and never asks for them. It trims them, refuses a missing name or email and a bad email or phone with one Error line, stores an empty phone as NULL, inserts with parameters, prints Added contact and the new id, reads the row back by that id, and prints it as Lesson 4.6's line. It returns the new id, or 0.</w:t>
      </w:r>
    </w:p>
    <w:p w14:paraId="355956FC" w14:textId="77777777" w:rsidR="00766C06" w:rsidRDefault="008A0B36">
      <w:pPr>
        <w:pStyle w:val="ListBullet"/>
      </w:pPr>
      <w:r>
        <w:t>A taken email prints Error: That email is already in use. Two contacts may share a name.</w:t>
      </w:r>
    </w:p>
    <w:p w14:paraId="3F6ACBCD" w14:textId="77777777" w:rsidR="00766C06" w:rsidRDefault="008A0B36">
      <w:pPr>
        <w:pStyle w:val="ListBullet"/>
      </w:pPr>
      <w:r>
        <w:t>Every Error line goes to the error stream. A refused command changes nothing, and every run that reaches quit or ended input ends with exit code 0; a failed start ends with exit code 1.</w:t>
      </w:r>
    </w:p>
    <w:p w14:paraId="7F195188" w14:textId="77777777" w:rsidR="00766C06" w:rsidRDefault="008A0B36">
      <w:pPr>
        <w:pStyle w:val="ListBullet"/>
      </w:pPr>
      <w:r>
        <w:t>Every language uses its own table, contacts_c to contacts_typescript, prints identical lines for the same input, and leaves the same rows in its table.</w:t>
      </w:r>
    </w:p>
    <w:p w14:paraId="0959DB5A" w14:textId="77777777" w:rsidR="00766C06" w:rsidRDefault="00766C06">
      <w:pPr>
        <w:keepNext/>
      </w:pPr>
    </w:p>
    <w:p w14:paraId="5740B26F" w14:textId="77777777" w:rsidR="00766C06" w:rsidRDefault="00766C06">
      <w:pPr>
        <w:keepNext/>
      </w:pPr>
    </w:p>
    <w:p w14:paraId="680A22A4" w14:textId="77777777" w:rsidR="00766C06" w:rsidRDefault="00766C06">
      <w:pPr>
        <w:keepNext/>
      </w:pPr>
    </w:p>
    <w:p w14:paraId="67DFD102" w14:textId="77777777" w:rsidR="00766C06" w:rsidRDefault="008A0B36">
      <w:pPr>
        <w:pStyle w:val="Heading1"/>
      </w:pPr>
      <w:r>
        <w:t>Project Layout</w:t>
      </w:r>
    </w:p>
    <w:p w14:paraId="106214FE" w14:textId="77777777" w:rsidR="00766C06" w:rsidRDefault="008A0B36">
      <w:pPr>
        <w:pStyle w:val="CommandBlock"/>
        <w:keepNext/>
      </w:pPr>
      <w:r>
        <w:t>lesson-5.1/</w:t>
      </w:r>
    </w:p>
    <w:p w14:paraId="1DCC10E5" w14:textId="77777777" w:rsidR="00766C06" w:rsidRDefault="008A0B36">
      <w:pPr>
        <w:pStyle w:val="CommandBlock"/>
        <w:keepNext/>
      </w:pPr>
      <w:r>
        <w:t xml:space="preserve">  ended.txt</w:t>
      </w:r>
    </w:p>
    <w:p w14:paraId="38B0D2A5" w14:textId="77777777" w:rsidR="00766C06" w:rsidRDefault="008A0B36">
      <w:pPr>
        <w:pStyle w:val="CommandBlock"/>
      </w:pPr>
      <w:r>
        <w:t xml:space="preserve">  sql/reset_contacts_c.sql</w:t>
      </w:r>
    </w:p>
    <w:p w14:paraId="728DD948" w14:textId="77777777" w:rsidR="00766C06" w:rsidRDefault="008A0B36">
      <w:pPr>
        <w:pStyle w:val="CommandBlock"/>
      </w:pPr>
      <w:r>
        <w:t xml:space="preserve">  sql/reset_contacts_cpp.sql</w:t>
      </w:r>
    </w:p>
    <w:p w14:paraId="46D59B16" w14:textId="77777777" w:rsidR="00766C06" w:rsidRDefault="008A0B36">
      <w:pPr>
        <w:pStyle w:val="CommandBlock"/>
      </w:pPr>
      <w:r>
        <w:t xml:space="preserve">  sql/reset_contacts_csharp.sql</w:t>
      </w:r>
    </w:p>
    <w:p w14:paraId="0BAB859E" w14:textId="77777777" w:rsidR="00766C06" w:rsidRDefault="008A0B36">
      <w:pPr>
        <w:pStyle w:val="CommandBlock"/>
      </w:pPr>
      <w:r>
        <w:t xml:space="preserve">  sql/reset_contacts_go.sql</w:t>
      </w:r>
    </w:p>
    <w:p w14:paraId="4E31C415" w14:textId="77777777" w:rsidR="00766C06" w:rsidRDefault="008A0B36">
      <w:pPr>
        <w:pStyle w:val="CommandBlock"/>
      </w:pPr>
      <w:r>
        <w:t xml:space="preserve">  sql/reset_contacts_python.sql</w:t>
      </w:r>
    </w:p>
    <w:p w14:paraId="663C309E" w14:textId="77777777" w:rsidR="00766C06" w:rsidRDefault="008A0B36">
      <w:pPr>
        <w:pStyle w:val="CommandBlock"/>
      </w:pPr>
      <w:r>
        <w:t xml:space="preserve">  sql/reset_contacts_typescript.sql</w:t>
      </w:r>
    </w:p>
    <w:p w14:paraId="2E22192E" w14:textId="77777777" w:rsidR="00766C06" w:rsidRDefault="008A0B36">
      <w:pPr>
        <w:pStyle w:val="CommandBlock"/>
      </w:pPr>
      <w:r>
        <w:t xml:space="preserve">  c/basic_contacts.c</w:t>
      </w:r>
    </w:p>
    <w:p w14:paraId="6D2CD63F" w14:textId="77777777" w:rsidR="00766C06" w:rsidRDefault="008A0B36">
      <w:pPr>
        <w:pStyle w:val="CommandBlock"/>
      </w:pPr>
      <w:r>
        <w:t xml:space="preserve">  c/contacts.h</w:t>
      </w:r>
    </w:p>
    <w:p w14:paraId="6C24153D" w14:textId="77777777" w:rsidR="00766C06" w:rsidRDefault="008A0B36">
      <w:pPr>
        <w:pStyle w:val="CommandBlock"/>
      </w:pPr>
      <w:r>
        <w:t xml:space="preserve">  c/contacts.c</w:t>
      </w:r>
    </w:p>
    <w:p w14:paraId="3F4FA3CC" w14:textId="77777777" w:rsidR="00766C06" w:rsidRDefault="008A0B36">
      <w:pPr>
        <w:pStyle w:val="CommandBlock"/>
      </w:pPr>
      <w:r>
        <w:t xml:space="preserve">  c/main.c</w:t>
      </w:r>
    </w:p>
    <w:p w14:paraId="6D4B8C78" w14:textId="77777777" w:rsidR="00766C06" w:rsidRDefault="008A0B36">
      <w:pPr>
        <w:pStyle w:val="CommandBlock"/>
      </w:pPr>
      <w:r>
        <w:t xml:space="preserve">  cpp/basic_contacts.cpp</w:t>
      </w:r>
    </w:p>
    <w:p w14:paraId="0658BCC0" w14:textId="77777777" w:rsidR="00766C06" w:rsidRDefault="008A0B36">
      <w:pPr>
        <w:pStyle w:val="CommandBlock"/>
      </w:pPr>
      <w:r>
        <w:t xml:space="preserve">  cpp/contacts.h</w:t>
      </w:r>
    </w:p>
    <w:p w14:paraId="154DCD9F" w14:textId="77777777" w:rsidR="00766C06" w:rsidRDefault="008A0B36">
      <w:pPr>
        <w:pStyle w:val="CommandBlock"/>
      </w:pPr>
      <w:r>
        <w:t xml:space="preserve">  cpp/contacts.cpp</w:t>
      </w:r>
    </w:p>
    <w:p w14:paraId="64D60541" w14:textId="77777777" w:rsidR="00766C06" w:rsidRDefault="008A0B36">
      <w:pPr>
        <w:pStyle w:val="CommandBlock"/>
      </w:pPr>
      <w:r>
        <w:t xml:space="preserve">  cpp/main.cpp</w:t>
      </w:r>
    </w:p>
    <w:p w14:paraId="01948D2C" w14:textId="77777777" w:rsidR="00766C06" w:rsidRDefault="008A0B36">
      <w:pPr>
        <w:pStyle w:val="CommandBlock"/>
      </w:pPr>
      <w:r>
        <w:t xml:space="preserve">  csharp/BasicContacts/BasicContacts.csproj</w:t>
      </w:r>
    </w:p>
    <w:p w14:paraId="3AF87C72" w14:textId="77777777" w:rsidR="00766C06" w:rsidRDefault="008A0B36">
      <w:pPr>
        <w:pStyle w:val="CommandBlock"/>
      </w:pPr>
      <w:r>
        <w:t xml:space="preserve">  csharp/BasicContacts/Program.cs</w:t>
      </w:r>
    </w:p>
    <w:p w14:paraId="69CAE260" w14:textId="77777777" w:rsidR="00766C06" w:rsidRDefault="008A0B36">
      <w:pPr>
        <w:pStyle w:val="CommandBlock"/>
      </w:pPr>
      <w:r>
        <w:t xml:space="preserve">  csharp/Contacts/Contacts.csproj</w:t>
      </w:r>
    </w:p>
    <w:p w14:paraId="275B74B0" w14:textId="77777777" w:rsidR="00766C06" w:rsidRDefault="008A0B36">
      <w:pPr>
        <w:pStyle w:val="CommandBlock"/>
      </w:pPr>
      <w:r>
        <w:t xml:space="preserve">  csharp/Contacts/Contacts.cs</w:t>
      </w:r>
    </w:p>
    <w:p w14:paraId="7A98486B" w14:textId="77777777" w:rsidR="00766C06" w:rsidRDefault="008A0B36">
      <w:pPr>
        <w:pStyle w:val="CommandBlock"/>
      </w:pPr>
      <w:r>
        <w:t xml:space="preserve">  csharp/Contacts/Program.cs</w:t>
      </w:r>
    </w:p>
    <w:p w14:paraId="3F1F31D3" w14:textId="77777777" w:rsidR="00766C06" w:rsidRDefault="008A0B36">
      <w:pPr>
        <w:pStyle w:val="CommandBlock"/>
      </w:pPr>
      <w:r>
        <w:t xml:space="preserve">  go/go.mod</w:t>
      </w:r>
    </w:p>
    <w:p w14:paraId="2AC7365C" w14:textId="77777777" w:rsidR="00766C06" w:rsidRDefault="008A0B36">
      <w:pPr>
        <w:pStyle w:val="CommandBlock"/>
      </w:pPr>
      <w:r>
        <w:t xml:space="preserve">  go/basic/main.go</w:t>
      </w:r>
    </w:p>
    <w:p w14:paraId="377D1E92" w14:textId="77777777" w:rsidR="00766C06" w:rsidRDefault="008A0B36">
      <w:pPr>
        <w:pStyle w:val="CommandBlock"/>
      </w:pPr>
      <w:r>
        <w:t xml:space="preserve">  go/contacts/contacts.go</w:t>
      </w:r>
    </w:p>
    <w:p w14:paraId="560A94E3" w14:textId="77777777" w:rsidR="00766C06" w:rsidRDefault="008A0B36">
      <w:pPr>
        <w:pStyle w:val="CommandBlock"/>
      </w:pPr>
      <w:r>
        <w:t xml:space="preserve">  go/main.go</w:t>
      </w:r>
    </w:p>
    <w:p w14:paraId="6EFEBE1A" w14:textId="77777777" w:rsidR="00766C06" w:rsidRDefault="008A0B36">
      <w:pPr>
        <w:pStyle w:val="CommandBlock"/>
      </w:pPr>
      <w:r>
        <w:t xml:space="preserve">  python/basic_contacts.py</w:t>
      </w:r>
    </w:p>
    <w:p w14:paraId="3DCFCC07" w14:textId="77777777" w:rsidR="00766C06" w:rsidRDefault="008A0B36">
      <w:pPr>
        <w:pStyle w:val="CommandBlock"/>
      </w:pPr>
      <w:r>
        <w:t xml:space="preserve">  python/contacts.py</w:t>
      </w:r>
    </w:p>
    <w:p w14:paraId="67D307A0" w14:textId="77777777" w:rsidR="00766C06" w:rsidRDefault="008A0B36">
      <w:pPr>
        <w:pStyle w:val="CommandBlock"/>
      </w:pPr>
      <w:r>
        <w:t xml:space="preserve">  python/main.py</w:t>
      </w:r>
    </w:p>
    <w:p w14:paraId="25D87239" w14:textId="77777777" w:rsidR="00766C06" w:rsidRDefault="008A0B36">
      <w:pPr>
        <w:pStyle w:val="CommandBlock"/>
      </w:pPr>
      <w:r>
        <w:t xml:space="preserve">  typescript/package.json</w:t>
      </w:r>
    </w:p>
    <w:p w14:paraId="7BA2BA2A" w14:textId="77777777" w:rsidR="00766C06" w:rsidRDefault="008A0B36">
      <w:pPr>
        <w:pStyle w:val="CommandBlock"/>
      </w:pPr>
      <w:r>
        <w:t xml:space="preserve">  typescript/tsconfig.json</w:t>
      </w:r>
    </w:p>
    <w:p w14:paraId="2CCCC5B6" w14:textId="77777777" w:rsidR="00766C06" w:rsidRDefault="008A0B36">
      <w:pPr>
        <w:pStyle w:val="CommandBlock"/>
        <w:keepNext/>
      </w:pPr>
      <w:r>
        <w:t xml:space="preserve">  typescript/src/basic.ts</w:t>
      </w:r>
    </w:p>
    <w:p w14:paraId="46C992AF" w14:textId="77777777" w:rsidR="00766C06" w:rsidRDefault="008A0B36">
      <w:pPr>
        <w:pStyle w:val="CommandBlock"/>
        <w:keepNext/>
      </w:pPr>
      <w:r>
        <w:t xml:space="preserve">  typescript/src/contacts.ts</w:t>
      </w:r>
    </w:p>
    <w:p w14:paraId="3E0D2CED" w14:textId="77777777" w:rsidR="00766C06" w:rsidRDefault="008A0B36">
      <w:pPr>
        <w:pStyle w:val="CommandBlock"/>
      </w:pPr>
      <w:r>
        <w:t xml:space="preserve">  typescript/src/main.ts</w:t>
      </w:r>
    </w:p>
    <w:p w14:paraId="1A814269" w14:textId="77777777" w:rsidR="00766C06" w:rsidRDefault="00766C06">
      <w:pPr>
        <w:keepNext/>
      </w:pPr>
    </w:p>
    <w:p w14:paraId="6BDD8677" w14:textId="77777777" w:rsidR="00766C06" w:rsidRDefault="00766C06">
      <w:pPr>
        <w:keepNext/>
      </w:pPr>
    </w:p>
    <w:p w14:paraId="2C7C78A5" w14:textId="77777777" w:rsidR="00766C06" w:rsidRDefault="00766C06">
      <w:pPr>
        <w:keepNext/>
      </w:pPr>
    </w:p>
    <w:p w14:paraId="3E2D1DB2" w14:textId="77777777" w:rsidR="00766C06" w:rsidRDefault="008A0B36">
      <w:pPr>
        <w:pStyle w:val="Heading1"/>
      </w:pPr>
      <w:r>
        <w:t>Project Setup</w:t>
      </w:r>
    </w:p>
    <w:p w14:paraId="63D901A4" w14:textId="77777777" w:rsidR="00766C06" w:rsidRDefault="008A0B36">
      <w:r>
        <w:t>This lesson uses what Lesson 4.0 set up once for the whole course: MySQL Server, the lesson user devuser, the SPA_DB_PASSWORD variable, Visual C++ with Connector/C++, and the mysql client. Setup has four steps: the lesson folder, the connectors inside it, the known table, and the ended-input file.</w:t>
      </w:r>
    </w:p>
    <w:p w14:paraId="1720D177" w14:textId="77777777" w:rsidR="00766C06" w:rsidRDefault="00766C06">
      <w:pPr>
        <w:keepNext/>
      </w:pPr>
    </w:p>
    <w:p w14:paraId="61107062" w14:textId="77777777" w:rsidR="00766C06" w:rsidRDefault="00766C06">
      <w:pPr>
        <w:keepNext/>
      </w:pPr>
    </w:p>
    <w:p w14:paraId="4EB45B9B" w14:textId="77777777" w:rsidR="00766C06" w:rsidRDefault="008A0B36">
      <w:pPr>
        <w:pStyle w:val="Heading2"/>
      </w:pPr>
      <w:r>
        <w:t>Step 1: The Lesson Folder</w:t>
      </w:r>
    </w:p>
    <w:p w14:paraId="782B3ABF" w14:textId="77777777" w:rsidR="00766C06" w:rsidRDefault="00766C06">
      <w:pPr>
        <w:keepNext/>
      </w:pPr>
    </w:p>
    <w:p w14:paraId="2D79B1BE" w14:textId="77777777" w:rsidR="00766C06" w:rsidRDefault="008A0B36">
      <w:pPr>
        <w:pStyle w:val="Heading3"/>
      </w:pPr>
      <w:r>
        <w:t>Windows PowerShell Project Setup</w:t>
      </w:r>
    </w:p>
    <w:p w14:paraId="30A47F58" w14:textId="77777777" w:rsidR="00766C06" w:rsidRDefault="008A0B36">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lesson-5.1 sits beside the earlier lessons. Set-Location then moves into the lesson folder, where the rest of the lesson runs.</w:t>
      </w:r>
    </w:p>
    <w:p w14:paraId="31B62B16" w14:textId="77777777" w:rsidR="00766C06" w:rsidRDefault="00766C06">
      <w:pPr>
        <w:keepNext/>
      </w:pPr>
    </w:p>
    <w:p w14:paraId="349FB5D9" w14:textId="77777777" w:rsidR="00766C06" w:rsidRDefault="008A0B36">
      <w:pPr>
        <w:pStyle w:val="CommandBlock"/>
        <w:keepNext/>
      </w:pPr>
      <w:r>
        <w:t>New-Item -ItemType Directory -Force "$HOME\spa\lesson-5.1" | Out-Null</w:t>
      </w:r>
    </w:p>
    <w:p w14:paraId="6E100AEA" w14:textId="77777777" w:rsidR="00766C06" w:rsidRDefault="008A0B36">
      <w:pPr>
        <w:pStyle w:val="CommandBlock"/>
        <w:keepNext/>
      </w:pPr>
      <w:r>
        <w:t>Set-Location "$HOME\spa\lesson-5.1"</w:t>
      </w:r>
    </w:p>
    <w:p w14:paraId="787F9EFA" w14:textId="77777777" w:rsidR="00766C06" w:rsidRDefault="008A0B36">
      <w:pPr>
        <w:pStyle w:val="CommandBlock"/>
        <w:keepNext/>
      </w:pPr>
      <w:r>
        <w:t>New-Item -ItemType Directory -Force "$HOME\spa\lesson-5.1\sql" | Out-Null</w:t>
      </w:r>
    </w:p>
    <w:p w14:paraId="5302D348" w14:textId="77777777" w:rsidR="00766C06" w:rsidRDefault="008A0B36">
      <w:pPr>
        <w:pStyle w:val="CommandBlock"/>
        <w:keepNext/>
      </w:pPr>
      <w:r>
        <w:t>New-Item -ItemType Directory -Force "$HOME\spa\lesson-5.1\c" | Out-Null</w:t>
      </w:r>
    </w:p>
    <w:p w14:paraId="2E7051BD" w14:textId="77777777" w:rsidR="00766C06" w:rsidRDefault="008A0B36">
      <w:pPr>
        <w:pStyle w:val="CommandBlock"/>
        <w:keepNext/>
      </w:pPr>
      <w:r>
        <w:t>New-Item -ItemType Directory -Force "$HOME\spa\lesson-5.1\cpp" | Out-Null</w:t>
      </w:r>
    </w:p>
    <w:p w14:paraId="25FC9EAC" w14:textId="77777777" w:rsidR="00766C06" w:rsidRDefault="008A0B36">
      <w:pPr>
        <w:pStyle w:val="CommandBlock"/>
        <w:keepNext/>
      </w:pPr>
      <w:r>
        <w:t>New-Item -ItemType Directory -Force "$HOME\spa\lesson-5.1\go\basic" | Out-Null</w:t>
      </w:r>
    </w:p>
    <w:p w14:paraId="675FEC3F" w14:textId="77777777" w:rsidR="00766C06" w:rsidRDefault="008A0B36">
      <w:pPr>
        <w:pStyle w:val="CommandBlock"/>
        <w:keepNext/>
      </w:pPr>
      <w:r>
        <w:t>New-Item -ItemType Directory -Force "$HOME\spa\lesson-5.1\go\contacts" | Out-Null</w:t>
      </w:r>
    </w:p>
    <w:p w14:paraId="65F71CD4" w14:textId="77777777" w:rsidR="00766C06" w:rsidRDefault="008A0B36">
      <w:pPr>
        <w:pStyle w:val="CommandBlock"/>
        <w:keepNext/>
      </w:pPr>
      <w:r>
        <w:t>New-Item -ItemType Directory -Force "$HOME\spa\lesson-5.1\python" | Out-Null</w:t>
      </w:r>
    </w:p>
    <w:p w14:paraId="5419D917" w14:textId="77777777" w:rsidR="00766C06" w:rsidRDefault="008A0B36">
      <w:pPr>
        <w:pStyle w:val="CommandBlock"/>
        <w:keepNext/>
      </w:pPr>
      <w:r>
        <w:t>New-Item -ItemType Directory -Force "$HOME\spa\lesson-5.1\typescript\src" |</w:t>
      </w:r>
    </w:p>
    <w:p w14:paraId="7EAA2CA8" w14:textId="77777777" w:rsidR="00766C06" w:rsidRDefault="008A0B36">
      <w:pPr>
        <w:pStyle w:val="CommandBlock"/>
        <w:keepNext/>
      </w:pPr>
      <w:r>
        <w:t xml:space="preserve">    Out-Null</w:t>
      </w:r>
    </w:p>
    <w:p w14:paraId="6180190C" w14:textId="77777777" w:rsidR="00766C06" w:rsidRDefault="008A0B36">
      <w:pPr>
        <w:pStyle w:val="CommandBlock"/>
        <w:keepNext/>
      </w:pPr>
      <w:r>
        <w:t>New-Item -ItemType Directory -Force "$HOME\spa\lesson-5.1\csharp\BasicContacts" |</w:t>
      </w:r>
    </w:p>
    <w:p w14:paraId="0A4DD07B" w14:textId="77777777" w:rsidR="00766C06" w:rsidRDefault="008A0B36">
      <w:pPr>
        <w:pStyle w:val="CommandBlock"/>
        <w:keepNext/>
      </w:pPr>
      <w:r>
        <w:t xml:space="preserve">    Out-Null</w:t>
      </w:r>
    </w:p>
    <w:p w14:paraId="6643C078" w14:textId="77777777" w:rsidR="00766C06" w:rsidRDefault="008A0B36">
      <w:pPr>
        <w:pStyle w:val="CommandBlock"/>
        <w:keepNext/>
      </w:pPr>
      <w:r>
        <w:t>New-Item -ItemType Directory -Force "$HOME\spa\lesson-5.1\csharp\Contacts" |</w:t>
      </w:r>
    </w:p>
    <w:p w14:paraId="503BA7DD" w14:textId="77777777" w:rsidR="00766C06" w:rsidRDefault="008A0B36">
      <w:pPr>
        <w:pStyle w:val="CommandBlock"/>
      </w:pPr>
      <w:r>
        <w:t xml:space="preserve">    Out-Null</w:t>
      </w:r>
    </w:p>
    <w:p w14:paraId="1BA3B52F" w14:textId="77777777" w:rsidR="00766C06" w:rsidRDefault="00766C06">
      <w:pPr>
        <w:keepNext/>
      </w:pPr>
    </w:p>
    <w:p w14:paraId="726A9520" w14:textId="77777777" w:rsidR="00766C06" w:rsidRDefault="008A0B36">
      <w:pPr>
        <w:pStyle w:val="Heading3"/>
      </w:pPr>
      <w:r>
        <w:t>Linux or macOS Project Setup</w:t>
      </w:r>
    </w:p>
    <w:p w14:paraId="7DE7F0A5" w14:textId="77777777" w:rsidR="00766C06" w:rsidRDefault="008A0B36">
      <w:pPr>
        <w:keepNext/>
      </w:pPr>
      <w:r>
        <w:t>Each folder below is a full path that starts with $HOME/spa, your course folder from Chapter 1, so the commands work from any folder; cd then moves into the lesson folder.</w:t>
      </w:r>
    </w:p>
    <w:p w14:paraId="4607EC3E" w14:textId="77777777" w:rsidR="00766C06" w:rsidRDefault="00766C06">
      <w:pPr>
        <w:keepNext/>
      </w:pPr>
    </w:p>
    <w:p w14:paraId="38FEDB91" w14:textId="77777777" w:rsidR="00766C06" w:rsidRDefault="008A0B36">
      <w:pPr>
        <w:pStyle w:val="CommandBlock"/>
        <w:keepNext/>
      </w:pPr>
      <w:r>
        <w:t>mkdir -p "$HOME/spa/lesson-5.1/"{sql,c,cpp,go/basic,go/contacts,python}</w:t>
      </w:r>
    </w:p>
    <w:p w14:paraId="243A29BC" w14:textId="77777777" w:rsidR="00766C06" w:rsidRDefault="008A0B36">
      <w:pPr>
        <w:pStyle w:val="CommandBlock"/>
        <w:keepNext/>
      </w:pPr>
      <w:r>
        <w:t>mkdir -p "$HOME/spa/lesson-5.1/typescript/src"</w:t>
      </w:r>
    </w:p>
    <w:p w14:paraId="665FE5E4" w14:textId="77777777" w:rsidR="00766C06" w:rsidRDefault="008A0B36">
      <w:pPr>
        <w:pStyle w:val="CommandBlock"/>
        <w:keepNext/>
      </w:pPr>
      <w:r>
        <w:t>mkdir -p "$HOME/spa/lesson-5.1/csharp/"{BasicContacts,Contacts}</w:t>
      </w:r>
    </w:p>
    <w:p w14:paraId="08033871" w14:textId="77777777" w:rsidR="00766C06" w:rsidRDefault="008A0B36">
      <w:pPr>
        <w:pStyle w:val="CommandBlock"/>
      </w:pPr>
      <w:r>
        <w:t>cd "$HOME/spa/lesson-5.1"</w:t>
      </w:r>
    </w:p>
    <w:p w14:paraId="7E990E01" w14:textId="77777777" w:rsidR="00766C06" w:rsidRDefault="00766C06">
      <w:pPr>
        <w:keepNext/>
      </w:pPr>
    </w:p>
    <w:p w14:paraId="50BB3D17" w14:textId="77777777" w:rsidR="00766C06" w:rsidRDefault="008A0B36">
      <w:pPr>
        <w:pStyle w:val="Heading3"/>
      </w:pPr>
      <w:r>
        <w:t>Windows PowerShell Project Files Setup</w:t>
      </w:r>
    </w:p>
    <w:p w14:paraId="3A237798" w14:textId="77777777" w:rsidR="00766C06" w:rsidRDefault="008A0B36">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7DAFCCB2" w14:textId="77777777" w:rsidR="00766C06" w:rsidRDefault="00766C06">
      <w:pPr>
        <w:keepNext/>
      </w:pPr>
    </w:p>
    <w:p w14:paraId="5C4CB7A2" w14:textId="77777777" w:rsidR="00766C06" w:rsidRDefault="008A0B36">
      <w:pPr>
        <w:pStyle w:val="CommandBlock"/>
        <w:keepNext/>
      </w:pPr>
      <w:r>
        <w:t>dotnet new console -o .\csharp\BasicContacts</w:t>
      </w:r>
    </w:p>
    <w:p w14:paraId="062D9C25" w14:textId="77777777" w:rsidR="00766C06" w:rsidRDefault="008A0B36">
      <w:pPr>
        <w:pStyle w:val="CommandBlock"/>
        <w:keepNext/>
      </w:pPr>
      <w:r>
        <w:t>dotnet new console -o .\csharp\Contacts</w:t>
      </w:r>
    </w:p>
    <w:p w14:paraId="1ECBE633" w14:textId="77777777" w:rsidR="00766C06" w:rsidRDefault="008A0B36">
      <w:pPr>
        <w:pStyle w:val="CommandBlock"/>
        <w:keepNext/>
      </w:pPr>
      <w:r>
        <w:t>go -C .\go mod init example.com/createrecords</w:t>
      </w:r>
    </w:p>
    <w:p w14:paraId="0F4AF332" w14:textId="77777777" w:rsidR="00766C06" w:rsidRDefault="008A0B36">
      <w:pPr>
        <w:pStyle w:val="CommandBlock"/>
        <w:keepNext/>
      </w:pPr>
      <w:r>
        <w:t>Push-Location .\typescript</w:t>
      </w:r>
    </w:p>
    <w:p w14:paraId="49606F46" w14:textId="77777777" w:rsidR="00766C06" w:rsidRDefault="008A0B36">
      <w:pPr>
        <w:pStyle w:val="CommandBlock"/>
        <w:keepNext/>
      </w:pPr>
      <w:r>
        <w:t>npm init -y</w:t>
      </w:r>
    </w:p>
    <w:p w14:paraId="1399AD6B" w14:textId="77777777" w:rsidR="00766C06" w:rsidRDefault="008A0B36">
      <w:pPr>
        <w:pStyle w:val="CommandBlock"/>
        <w:keepNext/>
      </w:pPr>
      <w:r>
        <w:t>npm pkg set name=create-records-typescript type=module</w:t>
      </w:r>
    </w:p>
    <w:p w14:paraId="099EA54F" w14:textId="77777777" w:rsidR="00766C06" w:rsidRDefault="008A0B36">
      <w:pPr>
        <w:pStyle w:val="CommandBlock"/>
        <w:keepNext/>
      </w:pPr>
      <w:r>
        <w:t>npm pkg set private=true --json</w:t>
      </w:r>
    </w:p>
    <w:p w14:paraId="26388D76" w14:textId="77777777" w:rsidR="00766C06" w:rsidRDefault="008A0B36">
      <w:pPr>
        <w:pStyle w:val="CommandBlock"/>
        <w:keepNext/>
      </w:pPr>
      <w:r>
        <w:t>npm pkg set "scripts.check=tsc --noEmit" "scripts.build=tsc --noEmitOnError"</w:t>
      </w:r>
    </w:p>
    <w:p w14:paraId="62979F76" w14:textId="77777777" w:rsidR="00766C06" w:rsidRDefault="008A0B36">
      <w:pPr>
        <w:pStyle w:val="CommandBlock"/>
        <w:keepNext/>
      </w:pPr>
      <w:r>
        <w:t>npm pkg delete version description main keywords author license scripts.test</w:t>
      </w:r>
    </w:p>
    <w:p w14:paraId="6DCD6986" w14:textId="77777777" w:rsidR="00766C06" w:rsidRDefault="008A0B36">
      <w:pPr>
        <w:pStyle w:val="CommandBlock"/>
      </w:pPr>
      <w:r>
        <w:t>Pop-Location</w:t>
      </w:r>
    </w:p>
    <w:p w14:paraId="7C563CF3" w14:textId="77777777" w:rsidR="00766C06" w:rsidRDefault="00766C06">
      <w:pPr>
        <w:keepNext/>
      </w:pPr>
    </w:p>
    <w:p w14:paraId="136D3F79" w14:textId="77777777" w:rsidR="00766C06" w:rsidRDefault="008A0B36">
      <w:r>
        <w:t>Then type the TypeScript compiler settings. As in Chapter 1, notepad .\typescript\tsconfig.json creates and opens the file: choose Yes, type the file, save it with Ctrl+S, and close Notepad.</w:t>
      </w:r>
    </w:p>
    <w:p w14:paraId="6128CEE9" w14:textId="77777777" w:rsidR="00766C06" w:rsidRDefault="00766C06">
      <w:pPr>
        <w:keepNext/>
      </w:pPr>
    </w:p>
    <w:p w14:paraId="7596A532" w14:textId="77777777" w:rsidR="00766C06" w:rsidRDefault="008A0B36">
      <w:pPr>
        <w:pStyle w:val="Heading3"/>
      </w:pPr>
      <w:r>
        <w:t>typescript/tsconfig.json</w:t>
      </w:r>
    </w:p>
    <w:p w14:paraId="2F4C663A" w14:textId="77777777" w:rsidR="00766C06" w:rsidRDefault="008A0B36">
      <w:pPr>
        <w:pStyle w:val="SourceCode"/>
        <w:keepNext/>
      </w:pPr>
      <w:r>
        <w:t>{</w:t>
      </w:r>
    </w:p>
    <w:p w14:paraId="20FA8AAD" w14:textId="77777777" w:rsidR="00766C06" w:rsidRDefault="008A0B36">
      <w:pPr>
        <w:pStyle w:val="SourceCode"/>
        <w:keepNext/>
      </w:pPr>
      <w:r>
        <w:t xml:space="preserve">  "compilerOptions": {</w:t>
      </w:r>
    </w:p>
    <w:p w14:paraId="46A6CCE3" w14:textId="77777777" w:rsidR="00766C06" w:rsidRDefault="008A0B36">
      <w:pPr>
        <w:pStyle w:val="SourceCode"/>
      </w:pPr>
      <w:r>
        <w:t xml:space="preserve">    "target": "ES2022",</w:t>
      </w:r>
    </w:p>
    <w:p w14:paraId="080F0998" w14:textId="77777777" w:rsidR="00766C06" w:rsidRDefault="008A0B36">
      <w:pPr>
        <w:pStyle w:val="SourceCode"/>
      </w:pPr>
      <w:r>
        <w:t xml:space="preserve">    "module": "NodeNext",</w:t>
      </w:r>
    </w:p>
    <w:p w14:paraId="43EFB9A0" w14:textId="77777777" w:rsidR="00766C06" w:rsidRDefault="008A0B36">
      <w:pPr>
        <w:pStyle w:val="SourceCode"/>
      </w:pPr>
      <w:r>
        <w:t xml:space="preserve">    "moduleResolution": "NodeNext",</w:t>
      </w:r>
    </w:p>
    <w:p w14:paraId="5EB10BCF" w14:textId="77777777" w:rsidR="00766C06" w:rsidRDefault="008A0B36">
      <w:pPr>
        <w:pStyle w:val="SourceCode"/>
      </w:pPr>
      <w:r>
        <w:t xml:space="preserve">    "rootDir": "src",</w:t>
      </w:r>
    </w:p>
    <w:p w14:paraId="491EF87D" w14:textId="77777777" w:rsidR="00766C06" w:rsidRDefault="008A0B36">
      <w:pPr>
        <w:pStyle w:val="SourceCode"/>
      </w:pPr>
      <w:r>
        <w:t xml:space="preserve">    "outDir": "dist",</w:t>
      </w:r>
    </w:p>
    <w:p w14:paraId="442FA9A7" w14:textId="77777777" w:rsidR="00766C06" w:rsidRDefault="008A0B36">
      <w:pPr>
        <w:pStyle w:val="SourceCode"/>
      </w:pPr>
      <w:r>
        <w:t xml:space="preserve">    "strict": true,</w:t>
      </w:r>
    </w:p>
    <w:p w14:paraId="738C4820" w14:textId="77777777" w:rsidR="00766C06" w:rsidRDefault="008A0B36">
      <w:pPr>
        <w:pStyle w:val="SourceCode"/>
      </w:pPr>
      <w:r>
        <w:t xml:space="preserve">    "types": [</w:t>
      </w:r>
    </w:p>
    <w:p w14:paraId="67B7F95F" w14:textId="77777777" w:rsidR="00766C06" w:rsidRDefault="008A0B36">
      <w:pPr>
        <w:pStyle w:val="SourceCode"/>
      </w:pPr>
      <w:r>
        <w:t xml:space="preserve">      "node"</w:t>
      </w:r>
    </w:p>
    <w:p w14:paraId="17E69432" w14:textId="77777777" w:rsidR="00766C06" w:rsidRDefault="008A0B36">
      <w:pPr>
        <w:pStyle w:val="SourceCode"/>
      </w:pPr>
      <w:r>
        <w:t xml:space="preserve">    ],</w:t>
      </w:r>
    </w:p>
    <w:p w14:paraId="03CFFE1C" w14:textId="77777777" w:rsidR="00766C06" w:rsidRDefault="008A0B36">
      <w:pPr>
        <w:pStyle w:val="SourceCode"/>
      </w:pPr>
      <w:r>
        <w:t xml:space="preserve">    "moduleDetection": "force"</w:t>
      </w:r>
    </w:p>
    <w:p w14:paraId="5D5437A2" w14:textId="77777777" w:rsidR="00766C06" w:rsidRDefault="008A0B36">
      <w:pPr>
        <w:pStyle w:val="SourceCode"/>
      </w:pPr>
      <w:r>
        <w:t xml:space="preserve">  },</w:t>
      </w:r>
    </w:p>
    <w:p w14:paraId="02E73C4A" w14:textId="77777777" w:rsidR="00766C06" w:rsidRDefault="008A0B36">
      <w:pPr>
        <w:pStyle w:val="SourceCode"/>
      </w:pPr>
      <w:r>
        <w:t xml:space="preserve">  "include": [</w:t>
      </w:r>
    </w:p>
    <w:p w14:paraId="7C008EB6" w14:textId="77777777" w:rsidR="00766C06" w:rsidRDefault="008A0B36">
      <w:pPr>
        <w:pStyle w:val="SourceCode"/>
        <w:keepNext/>
      </w:pPr>
      <w:r>
        <w:t xml:space="preserve">    "src/**/*.ts"</w:t>
      </w:r>
    </w:p>
    <w:p w14:paraId="3C6FE64A" w14:textId="77777777" w:rsidR="00766C06" w:rsidRDefault="008A0B36">
      <w:pPr>
        <w:pStyle w:val="SourceCode"/>
        <w:keepNext/>
      </w:pPr>
      <w:r>
        <w:t xml:space="preserve">  ]</w:t>
      </w:r>
    </w:p>
    <w:p w14:paraId="2BE26D57" w14:textId="77777777" w:rsidR="00766C06" w:rsidRDefault="008A0B36">
      <w:pPr>
        <w:pStyle w:val="SourceCode"/>
      </w:pPr>
      <w:r>
        <w:t>}</w:t>
      </w:r>
    </w:p>
    <w:p w14:paraId="28896EE2" w14:textId="77777777" w:rsidR="00766C06" w:rsidRDefault="00766C06">
      <w:pPr>
        <w:keepNext/>
      </w:pPr>
    </w:p>
    <w:p w14:paraId="3B6FAA7F" w14:textId="77777777" w:rsidR="00766C06" w:rsidRDefault="008A0B36">
      <w:r>
        <w:t>You save each source file in its language's section below, as each is shown, the same way.</w:t>
      </w:r>
    </w:p>
    <w:p w14:paraId="45EC8E2C" w14:textId="77777777" w:rsidR="00766C06" w:rsidRDefault="00766C06">
      <w:pPr>
        <w:keepNext/>
      </w:pPr>
    </w:p>
    <w:p w14:paraId="1F170521" w14:textId="77777777" w:rsidR="00766C06" w:rsidRDefault="008A0B36">
      <w:pPr>
        <w:pStyle w:val="Heading3"/>
      </w:pPr>
      <w:r>
        <w:t>Linux or macOS Project Files Setup</w:t>
      </w:r>
    </w:p>
    <w:p w14:paraId="512C7FFB" w14:textId="77777777" w:rsidR="00766C06" w:rsidRDefault="008A0B36">
      <w:pPr>
        <w:keepNext/>
      </w:pPr>
      <w:r>
        <w:t>Then create the C#, Go, and TypeScript project files with the same commands as on Windows; cd moves into ./typescript for the npm lines, and cd .. moves back.</w:t>
      </w:r>
    </w:p>
    <w:p w14:paraId="3336947B" w14:textId="77777777" w:rsidR="00766C06" w:rsidRDefault="00766C06">
      <w:pPr>
        <w:keepNext/>
      </w:pPr>
    </w:p>
    <w:p w14:paraId="4FEAF36C" w14:textId="77777777" w:rsidR="00766C06" w:rsidRDefault="008A0B36">
      <w:pPr>
        <w:pStyle w:val="CommandBlock"/>
        <w:keepNext/>
      </w:pPr>
      <w:r>
        <w:t>dotnet new console -o ./csharp/BasicContacts</w:t>
      </w:r>
    </w:p>
    <w:p w14:paraId="03894DAE" w14:textId="77777777" w:rsidR="00766C06" w:rsidRDefault="008A0B36">
      <w:pPr>
        <w:pStyle w:val="CommandBlock"/>
        <w:keepNext/>
      </w:pPr>
      <w:r>
        <w:t>dotnet new console -o ./csharp/Contacts</w:t>
      </w:r>
    </w:p>
    <w:p w14:paraId="4575BEB6" w14:textId="77777777" w:rsidR="00766C06" w:rsidRDefault="008A0B36">
      <w:pPr>
        <w:pStyle w:val="CommandBlock"/>
        <w:keepNext/>
      </w:pPr>
      <w:r>
        <w:t>go -C ./go mod init example.com/createrecords</w:t>
      </w:r>
    </w:p>
    <w:p w14:paraId="5122364A" w14:textId="77777777" w:rsidR="00766C06" w:rsidRDefault="008A0B36">
      <w:pPr>
        <w:pStyle w:val="CommandBlock"/>
        <w:keepNext/>
      </w:pPr>
      <w:r>
        <w:t>cd ./typescript</w:t>
      </w:r>
    </w:p>
    <w:p w14:paraId="28899D7C" w14:textId="77777777" w:rsidR="00766C06" w:rsidRDefault="008A0B36">
      <w:pPr>
        <w:pStyle w:val="CommandBlock"/>
        <w:keepNext/>
      </w:pPr>
      <w:r>
        <w:t>npm init -y</w:t>
      </w:r>
    </w:p>
    <w:p w14:paraId="426B6767" w14:textId="77777777" w:rsidR="00766C06" w:rsidRDefault="008A0B36">
      <w:pPr>
        <w:pStyle w:val="CommandBlock"/>
        <w:keepNext/>
      </w:pPr>
      <w:r>
        <w:t>npm pkg set name=create-records-typescript type=module</w:t>
      </w:r>
    </w:p>
    <w:p w14:paraId="2D6AAD97" w14:textId="77777777" w:rsidR="00766C06" w:rsidRDefault="008A0B36">
      <w:pPr>
        <w:pStyle w:val="CommandBlock"/>
        <w:keepNext/>
      </w:pPr>
      <w:r>
        <w:t>npm pkg set private=true --json</w:t>
      </w:r>
    </w:p>
    <w:p w14:paraId="70924528" w14:textId="77777777" w:rsidR="00766C06" w:rsidRDefault="008A0B36">
      <w:pPr>
        <w:pStyle w:val="CommandBlock"/>
        <w:keepNext/>
      </w:pPr>
      <w:r>
        <w:t>npm pkg set "scripts.check=tsc --noEmit" "scripts.build=tsc --noEmitOnError"</w:t>
      </w:r>
    </w:p>
    <w:p w14:paraId="3673FE6D" w14:textId="77777777" w:rsidR="00766C06" w:rsidRDefault="008A0B36">
      <w:pPr>
        <w:pStyle w:val="CommandBlock"/>
        <w:keepNext/>
      </w:pPr>
      <w:r>
        <w:t>npm pkg delete version description main keywords author license scripts.test</w:t>
      </w:r>
    </w:p>
    <w:p w14:paraId="1AF46ED8" w14:textId="77777777" w:rsidR="00766C06" w:rsidRDefault="008A0B36">
      <w:pPr>
        <w:pStyle w:val="CommandBlock"/>
      </w:pPr>
      <w:r>
        <w:t>cd ..</w:t>
      </w:r>
    </w:p>
    <w:p w14:paraId="2E4D26BE" w14:textId="77777777" w:rsidR="00766C06" w:rsidRDefault="00766C06">
      <w:pPr>
        <w:keepNext/>
      </w:pPr>
    </w:p>
    <w:p w14:paraId="60D40B6E" w14:textId="77777777" w:rsidR="00766C06" w:rsidRDefault="008A0B36">
      <w:r>
        <w:t>Type typescript/tsconfig.json exactly as shown in the Windows setup. You save each source file in its language's section below, as each is shown. As in Chapter 1, nano ./c/basic_contacts.c creates and opens one: type the file, then save and close it with Ctrl+O, Enter, then Ctrl+X.</w:t>
      </w:r>
    </w:p>
    <w:p w14:paraId="41C774F2" w14:textId="77777777" w:rsidR="00766C06" w:rsidRDefault="00766C06">
      <w:pPr>
        <w:keepNext/>
      </w:pPr>
    </w:p>
    <w:p w14:paraId="1BDE36AB" w14:textId="77777777" w:rsidR="00766C06" w:rsidRDefault="00766C06">
      <w:pPr>
        <w:keepNext/>
      </w:pPr>
    </w:p>
    <w:p w14:paraId="36E3EDED" w14:textId="77777777" w:rsidR="00766C06" w:rsidRDefault="008A0B36">
      <w:pPr>
        <w:pStyle w:val="Heading2"/>
      </w:pPr>
      <w:r>
        <w:t>Step 2: The Connectors, Inside the Project</w:t>
      </w:r>
    </w:p>
    <w:p w14:paraId="612B7297" w14:textId="77777777" w:rsidR="00766C06" w:rsidRDefault="008A0B36">
      <w:r>
        <w:t>These are Lesson 4.0's connector commands, for this lesson's folder. Remember, each connector is installed into the project folder only, at the version its project file or command pins.</w:t>
      </w:r>
    </w:p>
    <w:p w14:paraId="5AD7EE5C" w14:textId="77777777" w:rsidR="00766C06" w:rsidRDefault="00766C06">
      <w:pPr>
        <w:keepNext/>
      </w:pPr>
    </w:p>
    <w:p w14:paraId="28E021A8" w14:textId="77777777" w:rsidR="00766C06" w:rsidRDefault="008A0B36">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3977E287" w14:textId="77777777" w:rsidR="00766C06" w:rsidRDefault="00766C06">
      <w:pPr>
        <w:keepNext/>
      </w:pPr>
    </w:p>
    <w:p w14:paraId="473A2D3C" w14:textId="77777777" w:rsidR="00766C06" w:rsidRDefault="008A0B36">
      <w:pPr>
        <w:pStyle w:val="Heading3"/>
      </w:pPr>
      <w:r>
        <w:t>Windows PowerShell Connector Setup</w:t>
      </w:r>
    </w:p>
    <w:p w14:paraId="1DE6289F" w14:textId="77777777" w:rsidR="00766C06" w:rsidRDefault="008A0B36">
      <w:pPr>
        <w:pStyle w:val="CommandBlock"/>
        <w:keepNext/>
      </w:pPr>
      <w:r>
        <w:t>npm --prefix .\typescript install --save-dev --save-exact @types/node@24.13.5 `</w:t>
      </w:r>
    </w:p>
    <w:p w14:paraId="21B11CBA" w14:textId="77777777" w:rsidR="00766C06" w:rsidRDefault="008A0B36">
      <w:pPr>
        <w:pStyle w:val="CommandBlock"/>
        <w:keepNext/>
      </w:pPr>
      <w:r>
        <w:t xml:space="preserve">    typescript@7.0.2 --ignore-scripts --no-audit --no-fund</w:t>
      </w:r>
    </w:p>
    <w:p w14:paraId="22A7D18E" w14:textId="77777777" w:rsidR="00766C06" w:rsidRDefault="008A0B36">
      <w:pPr>
        <w:pStyle w:val="CommandBlock"/>
        <w:keepNext/>
      </w:pPr>
      <w:r>
        <w:t>npm --prefix .\typescript install --save-exact mysql2@3.24.5 `</w:t>
      </w:r>
    </w:p>
    <w:p w14:paraId="1B1F0117" w14:textId="77777777" w:rsidR="00766C06" w:rsidRDefault="008A0B36">
      <w:pPr>
        <w:pStyle w:val="CommandBlock"/>
        <w:keepNext/>
      </w:pPr>
      <w:r>
        <w:t xml:space="preserve">    --ignore-scripts --no-audit --no-fund</w:t>
      </w:r>
    </w:p>
    <w:p w14:paraId="0F79944B" w14:textId="77777777" w:rsidR="00766C06" w:rsidRDefault="008A0B36">
      <w:pPr>
        <w:pStyle w:val="CommandBlock"/>
        <w:keepNext/>
      </w:pPr>
      <w:r>
        <w:t>py -m venv .\python\.venv</w:t>
      </w:r>
    </w:p>
    <w:p w14:paraId="463AB8EB" w14:textId="77777777" w:rsidR="00766C06" w:rsidRDefault="008A0B36">
      <w:pPr>
        <w:pStyle w:val="CommandBlock"/>
        <w:keepNext/>
      </w:pPr>
      <w:r>
        <w:t>.\python\.venv\Scripts\python.exe -m pip install mysql-connector-python==26.7.0</w:t>
      </w:r>
    </w:p>
    <w:p w14:paraId="55D4E7A3" w14:textId="77777777" w:rsidR="00766C06" w:rsidRDefault="008A0B36">
      <w:pPr>
        <w:pStyle w:val="CommandBlock"/>
        <w:keepNext/>
      </w:pPr>
      <w:r>
        <w:t>go -C .\go get github.com/go-sql-driver/mysql@v1.10.1</w:t>
      </w:r>
    </w:p>
    <w:p w14:paraId="63C73101" w14:textId="77777777" w:rsidR="00766C06" w:rsidRDefault="008A0B36">
      <w:pPr>
        <w:pStyle w:val="CommandBlock"/>
        <w:keepNext/>
      </w:pPr>
      <w:r>
        <w:t>dotnet add .\csharp\BasicContacts package MySqlConnector --version 2.6.2</w:t>
      </w:r>
    </w:p>
    <w:p w14:paraId="6BAFD691" w14:textId="77777777" w:rsidR="00766C06" w:rsidRDefault="008A0B36">
      <w:pPr>
        <w:pStyle w:val="CommandBlock"/>
        <w:keepNext/>
      </w:pPr>
      <w:r>
        <w:t>dotnet add .\csharp\Contacts package MySqlConnector --version 2.6.2</w:t>
      </w:r>
    </w:p>
    <w:p w14:paraId="53C76565" w14:textId="77777777" w:rsidR="00766C06" w:rsidRDefault="008A0B36">
      <w:pPr>
        <w:pStyle w:val="CommandBlock"/>
        <w:keepNext/>
      </w:pPr>
      <w:r>
        <w:t>dotnet restore .\csharp\BasicContacts</w:t>
      </w:r>
    </w:p>
    <w:p w14:paraId="2389C31D" w14:textId="77777777" w:rsidR="00766C06" w:rsidRDefault="008A0B36">
      <w:pPr>
        <w:pStyle w:val="CommandBlock"/>
      </w:pPr>
      <w:r>
        <w:t>dotnet restore .\csharp\Contacts</w:t>
      </w:r>
    </w:p>
    <w:p w14:paraId="770EE6D4" w14:textId="77777777" w:rsidR="00766C06" w:rsidRDefault="00766C06">
      <w:pPr>
        <w:keepNext/>
      </w:pPr>
    </w:p>
    <w:p w14:paraId="11BA552B" w14:textId="77777777" w:rsidR="00766C06" w:rsidRDefault="008A0B36">
      <w:r>
        <w:t>Remember, the C and C++ programs need their DLLs next to them; copy them from the two install folders.</w:t>
      </w:r>
    </w:p>
    <w:p w14:paraId="346219BB" w14:textId="77777777" w:rsidR="00766C06" w:rsidRDefault="00766C06">
      <w:pPr>
        <w:keepNext/>
      </w:pPr>
    </w:p>
    <w:p w14:paraId="3281DCDF" w14:textId="77777777" w:rsidR="00766C06" w:rsidRDefault="008A0B36">
      <w:pPr>
        <w:pStyle w:val="Heading3"/>
      </w:pPr>
      <w:r>
        <w:t>Windows PowerShell Library Setup</w:t>
      </w:r>
    </w:p>
    <w:p w14:paraId="3B032ADB" w14:textId="77777777" w:rsidR="00766C06" w:rsidRDefault="008A0B36">
      <w:pPr>
        <w:pStyle w:val="CommandBlock"/>
        <w:keepNext/>
      </w:pPr>
      <w:r>
        <w:t>$server = "C:\Program Files\MySQL\MySQL Server 26.7"</w:t>
      </w:r>
    </w:p>
    <w:p w14:paraId="038FF738" w14:textId="77777777" w:rsidR="00766C06" w:rsidRDefault="008A0B36">
      <w:pPr>
        <w:pStyle w:val="CommandBlock"/>
        <w:keepNext/>
      </w:pPr>
      <w:r>
        <w:t>Copy-Item "$server\lib\libmysql.dll", "$server\bin\libssl-3-x64.dll", `</w:t>
      </w:r>
    </w:p>
    <w:p w14:paraId="450BC2C9" w14:textId="77777777" w:rsidR="00766C06" w:rsidRDefault="008A0B36">
      <w:pPr>
        <w:pStyle w:val="CommandBlock"/>
        <w:keepNext/>
      </w:pPr>
      <w:r>
        <w:t xml:space="preserve">    "$server\bin\libcrypto-3-x64.dll" .\c</w:t>
      </w:r>
    </w:p>
    <w:p w14:paraId="6F3C6FA2" w14:textId="77777777" w:rsidR="00766C06" w:rsidRDefault="008A0B36">
      <w:pPr>
        <w:pStyle w:val="CommandBlock"/>
        <w:keepNext/>
      </w:pPr>
      <w:r>
        <w:t>$connector = "C:\Program Files\MySQL\MySQL Connector C++ 26.7"</w:t>
      </w:r>
    </w:p>
    <w:p w14:paraId="7C939927" w14:textId="77777777" w:rsidR="00766C06" w:rsidRDefault="008A0B36">
      <w:pPr>
        <w:pStyle w:val="CommandBlock"/>
        <w:keepNext/>
      </w:pPr>
      <w:r>
        <w:t>Copy-Item "$connector\lib64\mysqlcppconn-10-vs14.dll", `</w:t>
      </w:r>
    </w:p>
    <w:p w14:paraId="45675E62" w14:textId="77777777" w:rsidR="00766C06" w:rsidRDefault="008A0B36">
      <w:pPr>
        <w:pStyle w:val="CommandBlock"/>
        <w:keepNext/>
      </w:pPr>
      <w:r>
        <w:t xml:space="preserve">    "$connector\lib64\libssl-3-x64.dll", `</w:t>
      </w:r>
    </w:p>
    <w:p w14:paraId="299CC120" w14:textId="77777777" w:rsidR="00766C06" w:rsidRDefault="008A0B36">
      <w:pPr>
        <w:pStyle w:val="CommandBlock"/>
      </w:pPr>
      <w:r>
        <w:t xml:space="preserve">    "$connector\lib64\libcrypto-3-x64.dll" .\cpp</w:t>
      </w:r>
    </w:p>
    <w:p w14:paraId="7DA9B533" w14:textId="77777777" w:rsidR="00766C06" w:rsidRDefault="00766C06">
      <w:pPr>
        <w:keepNext/>
      </w:pPr>
    </w:p>
    <w:p w14:paraId="729957CA" w14:textId="77777777" w:rsidR="00766C06" w:rsidRDefault="008A0B36">
      <w:pPr>
        <w:pStyle w:val="Heading3"/>
      </w:pPr>
      <w:r>
        <w:t>Windows PowerShell Library Check</w:t>
      </w:r>
    </w:p>
    <w:p w14:paraId="7FC9E0BB" w14:textId="77777777" w:rsidR="00766C06" w:rsidRDefault="008A0B36">
      <w:pPr>
        <w:pStyle w:val="CommandBlock"/>
        <w:keepNext/>
      </w:pPr>
      <w:r>
        <w:t>Get-ChildItem .\c -Filter *.dll -Name</w:t>
      </w:r>
    </w:p>
    <w:p w14:paraId="7EBF6BFA" w14:textId="77777777" w:rsidR="00766C06" w:rsidRDefault="008A0B36">
      <w:pPr>
        <w:pStyle w:val="CommandBlock"/>
      </w:pPr>
      <w:r>
        <w:t>Get-ChildItem .\cpp -Filter *.dll -Name</w:t>
      </w:r>
    </w:p>
    <w:p w14:paraId="109E5461" w14:textId="77777777" w:rsidR="00766C06" w:rsidRDefault="00766C06">
      <w:pPr>
        <w:keepNext/>
      </w:pPr>
    </w:p>
    <w:p w14:paraId="2517B8C6" w14:textId="77777777" w:rsidR="00766C06" w:rsidRDefault="008A0B36">
      <w:pPr>
        <w:pStyle w:val="RequiredOutput"/>
        <w:keepNext/>
      </w:pPr>
      <w:r>
        <w:t>libcrypto-3-x64.dll</w:t>
      </w:r>
    </w:p>
    <w:p w14:paraId="1A184BDD" w14:textId="77777777" w:rsidR="00766C06" w:rsidRDefault="008A0B36">
      <w:pPr>
        <w:pStyle w:val="RequiredOutput"/>
        <w:keepNext/>
      </w:pPr>
      <w:r>
        <w:t>libmysql.dll</w:t>
      </w:r>
    </w:p>
    <w:p w14:paraId="31231F26" w14:textId="77777777" w:rsidR="00766C06" w:rsidRDefault="008A0B36">
      <w:pPr>
        <w:pStyle w:val="RequiredOutput"/>
        <w:keepNext/>
      </w:pPr>
      <w:r>
        <w:t>libssl-3-x64.dll</w:t>
      </w:r>
    </w:p>
    <w:p w14:paraId="2B6EC1AF" w14:textId="77777777" w:rsidR="00766C06" w:rsidRDefault="008A0B36">
      <w:pPr>
        <w:pStyle w:val="RequiredOutput"/>
        <w:keepNext/>
      </w:pPr>
      <w:r>
        <w:t>libcrypto-3-x64.dll</w:t>
      </w:r>
    </w:p>
    <w:p w14:paraId="530917FC" w14:textId="77777777" w:rsidR="00766C06" w:rsidRDefault="008A0B36">
      <w:pPr>
        <w:pStyle w:val="RequiredOutput"/>
        <w:keepNext/>
      </w:pPr>
      <w:r>
        <w:t>libssl-3-x64.dll</w:t>
      </w:r>
    </w:p>
    <w:p w14:paraId="1EEA0E58" w14:textId="77777777" w:rsidR="00766C06" w:rsidRDefault="008A0B36">
      <w:pPr>
        <w:pStyle w:val="RequiredOutput"/>
      </w:pPr>
      <w:r>
        <w:t>mysqlcppconn-10-vs14.dll</w:t>
      </w:r>
    </w:p>
    <w:p w14:paraId="1434F9BF" w14:textId="77777777" w:rsidR="00766C06" w:rsidRDefault="00766C06">
      <w:pPr>
        <w:keepNext/>
      </w:pPr>
    </w:p>
    <w:p w14:paraId="4F5DDB91" w14:textId="77777777" w:rsidR="00766C06" w:rsidRDefault="008A0B36">
      <w:pPr>
        <w:pStyle w:val="Heading3"/>
      </w:pPr>
      <w:r>
        <w:t>Linux or macOS Connector Setup</w:t>
      </w:r>
    </w:p>
    <w:p w14:paraId="5EBD38F1" w14:textId="77777777" w:rsidR="00766C06" w:rsidRDefault="008A0B36">
      <w:pPr>
        <w:keepNext/>
      </w:pPr>
      <w:r>
        <w:t>C and C++ need no copies on Linux or macOS: the system finds the libraries Lesson 4.0's packages installed.</w:t>
      </w:r>
    </w:p>
    <w:p w14:paraId="1C3E6BA4" w14:textId="77777777" w:rsidR="00766C06" w:rsidRDefault="00766C06">
      <w:pPr>
        <w:keepNext/>
      </w:pPr>
    </w:p>
    <w:p w14:paraId="21B4303F" w14:textId="77777777" w:rsidR="00766C06" w:rsidRDefault="008A0B36">
      <w:pPr>
        <w:pStyle w:val="CommandBlock"/>
        <w:keepNext/>
      </w:pPr>
      <w:r>
        <w:t>npm --prefix ./typescript install --save-dev --save-exact @types/node@24.13.5 \</w:t>
      </w:r>
    </w:p>
    <w:p w14:paraId="18ABA72C" w14:textId="77777777" w:rsidR="00766C06" w:rsidRDefault="008A0B36">
      <w:pPr>
        <w:pStyle w:val="CommandBlock"/>
        <w:keepNext/>
      </w:pPr>
      <w:r>
        <w:t xml:space="preserve">    typescript@7.0.2 --ignore-scripts --no-audit --no-fund</w:t>
      </w:r>
    </w:p>
    <w:p w14:paraId="0C390500" w14:textId="77777777" w:rsidR="00766C06" w:rsidRDefault="008A0B36">
      <w:pPr>
        <w:pStyle w:val="CommandBlock"/>
        <w:keepNext/>
      </w:pPr>
      <w:r>
        <w:t>npm --prefix ./typescript install --save-exact mysql2@3.24.5 \</w:t>
      </w:r>
    </w:p>
    <w:p w14:paraId="02818574" w14:textId="77777777" w:rsidR="00766C06" w:rsidRDefault="008A0B36">
      <w:pPr>
        <w:pStyle w:val="CommandBlock"/>
        <w:keepNext/>
      </w:pPr>
      <w:r>
        <w:t xml:space="preserve">    --ignore-scripts --no-audit --no-fund</w:t>
      </w:r>
    </w:p>
    <w:p w14:paraId="3DE96C50" w14:textId="77777777" w:rsidR="00766C06" w:rsidRDefault="008A0B36">
      <w:pPr>
        <w:pStyle w:val="CommandBlock"/>
        <w:keepNext/>
      </w:pPr>
      <w:r>
        <w:t>python3 -m venv ./python/.venv</w:t>
      </w:r>
    </w:p>
    <w:p w14:paraId="3EED033F" w14:textId="77777777" w:rsidR="00766C06" w:rsidRDefault="008A0B36">
      <w:pPr>
        <w:pStyle w:val="CommandBlock"/>
        <w:keepNext/>
      </w:pPr>
      <w:r>
        <w:t>./python/.venv/bin/python -m pip install mysql-connector-python==26.7.0</w:t>
      </w:r>
    </w:p>
    <w:p w14:paraId="25A24BA0" w14:textId="77777777" w:rsidR="00766C06" w:rsidRDefault="008A0B36">
      <w:pPr>
        <w:pStyle w:val="CommandBlock"/>
        <w:keepNext/>
      </w:pPr>
      <w:r>
        <w:t>go -C ./go get github.com/go-sql-driver/mysql@v1.10.1</w:t>
      </w:r>
    </w:p>
    <w:p w14:paraId="5E3BF464" w14:textId="77777777" w:rsidR="00766C06" w:rsidRDefault="008A0B36">
      <w:pPr>
        <w:pStyle w:val="CommandBlock"/>
        <w:keepNext/>
      </w:pPr>
      <w:r>
        <w:t>dotnet add ./csharp/BasicContacts package MySqlConnector --version 2.6.2</w:t>
      </w:r>
    </w:p>
    <w:p w14:paraId="3D1B942B" w14:textId="77777777" w:rsidR="00766C06" w:rsidRDefault="008A0B36">
      <w:pPr>
        <w:pStyle w:val="CommandBlock"/>
        <w:keepNext/>
      </w:pPr>
      <w:r>
        <w:t>dotnet add ./csharp/Contacts package MySqlConnector --version 2.6.2</w:t>
      </w:r>
    </w:p>
    <w:p w14:paraId="6610086A" w14:textId="77777777" w:rsidR="00766C06" w:rsidRDefault="008A0B36">
      <w:pPr>
        <w:pStyle w:val="CommandBlock"/>
        <w:keepNext/>
      </w:pPr>
      <w:r>
        <w:t>dotnet restore ./csharp/BasicContacts</w:t>
      </w:r>
    </w:p>
    <w:p w14:paraId="101FBFB3" w14:textId="77777777" w:rsidR="00766C06" w:rsidRDefault="008A0B36">
      <w:pPr>
        <w:pStyle w:val="CommandBlock"/>
      </w:pPr>
      <w:r>
        <w:t>dotnet restore ./csharp/Contacts</w:t>
      </w:r>
    </w:p>
    <w:p w14:paraId="2D09ECCD" w14:textId="77777777" w:rsidR="00766C06" w:rsidRDefault="00766C06">
      <w:pPr>
        <w:keepNext/>
      </w:pPr>
    </w:p>
    <w:p w14:paraId="70CE45D8" w14:textId="77777777" w:rsidR="00766C06" w:rsidRDefault="00766C06">
      <w:pPr>
        <w:keepNext/>
      </w:pPr>
    </w:p>
    <w:p w14:paraId="345A5359" w14:textId="77777777" w:rsidR="00766C06" w:rsidRDefault="008A0B36">
      <w:pPr>
        <w:pStyle w:val="Heading2"/>
      </w:pPr>
      <w:r>
        <w:t>Step 3: The Known Table</w:t>
      </w:r>
    </w:p>
    <w:p w14:paraId="083C5C1F" w14:textId="77777777" w:rsidR="00766C06" w:rsidRDefault="008A0B36">
      <w:r>
        <w:t>Every Chapter 5 lesson starts from the same known state: each language's contacts table with Lesson 4.6's three contacts. Remember, each language keeps its own table, with its own reset file: reset_contacts_c.sql resets contacts_c, and running it never changes another language's rows. The six files differ only in the language's name. Each file drops its contacts table, then its group table, such as contact_groups_c, which Lessons 4.11 to 4.14 left behind and Chapter 5 does not use, creates Chapter 5's conta</w:t>
      </w:r>
      <w:r>
        <w:t>cts table, and inserts the three contacts. It removes any rows earlier lessons or your own experiments left in the table; those were practice rows, and the Chapter 5 Project keeps its own database. Both Build and Run blocks of every language run that language's file again, so each run starts from exactly this state.</w:t>
      </w:r>
    </w:p>
    <w:p w14:paraId="0EA6BC20" w14:textId="77777777" w:rsidR="00766C06" w:rsidRDefault="00766C06">
      <w:pPr>
        <w:keepNext/>
      </w:pPr>
    </w:p>
    <w:p w14:paraId="2D8BC735" w14:textId="77777777" w:rsidR="00766C06" w:rsidRDefault="008A0B36">
      <w:r>
        <w:t>Remember, in a file of SQL statements each one ends with a semicolon (Lesson 4.3), and these values are fixed text written by you, so they can sit in the SQL; a program still passes values as parameters (Lesson 4.5).</w:t>
      </w:r>
    </w:p>
    <w:p w14:paraId="6665FCD7" w14:textId="77777777" w:rsidR="00766C06" w:rsidRDefault="00766C06">
      <w:pPr>
        <w:keepNext/>
      </w:pPr>
    </w:p>
    <w:p w14:paraId="71A1B3F8" w14:textId="77777777" w:rsidR="00766C06" w:rsidRDefault="008A0B36">
      <w:pPr>
        <w:pStyle w:val="Heading3"/>
      </w:pPr>
      <w:r>
        <w:t>sql/reset_contacts_c.sql</w:t>
      </w:r>
    </w:p>
    <w:p w14:paraId="63823890" w14:textId="77777777" w:rsidR="00766C06" w:rsidRDefault="008A0B36">
      <w:pPr>
        <w:pStyle w:val="SourceCode"/>
        <w:keepNext/>
      </w:pPr>
      <w:r>
        <w:t>-- Chapter 5's known state for C. This file resets the C programs' own</w:t>
      </w:r>
    </w:p>
    <w:p w14:paraId="15C0D5BD" w14:textId="77777777" w:rsidR="00766C06" w:rsidRDefault="008A0B36">
      <w:pPr>
        <w:pStyle w:val="SourceCode"/>
        <w:keepNext/>
      </w:pPr>
      <w:r>
        <w:t>-- table, contacts_c: it drops it, with any rows earlier lessons or your own</w:t>
      </w:r>
    </w:p>
    <w:p w14:paraId="21D47CF1" w14:textId="77777777" w:rsidR="00766C06" w:rsidRDefault="008A0B36">
      <w:pPr>
        <w:pStyle w:val="SourceCode"/>
      </w:pPr>
      <w:r>
        <w:t>-- experiments left in it, and builds it again with Lesson 4.6's three</w:t>
      </w:r>
    </w:p>
    <w:p w14:paraId="6FC9F5C0" w14:textId="77777777" w:rsidR="00766C06" w:rsidRDefault="008A0B36">
      <w:pPr>
        <w:pStyle w:val="SourceCode"/>
      </w:pPr>
      <w:r>
        <w:t>-- contacts. Every other language has its own file and its own table.</w:t>
      </w:r>
    </w:p>
    <w:p w14:paraId="31E5BC8A" w14:textId="77777777" w:rsidR="00766C06" w:rsidRDefault="00766C06">
      <w:pPr>
        <w:pStyle w:val="SourceCode"/>
      </w:pPr>
    </w:p>
    <w:p w14:paraId="557EC24A" w14:textId="77777777" w:rsidR="00766C06" w:rsidRDefault="008A0B36">
      <w:pPr>
        <w:pStyle w:val="SourceCode"/>
      </w:pPr>
      <w:r>
        <w:t>-- Remove the old tables and every row in them (Lesson 4.4). contacts_c goes</w:t>
      </w:r>
    </w:p>
    <w:p w14:paraId="7AF067A6" w14:textId="77777777" w:rsidR="00766C06" w:rsidRDefault="008A0B36">
      <w:pPr>
        <w:pStyle w:val="SourceCode"/>
      </w:pPr>
      <w:r>
        <w:t>-- first, because in Lessons 4.11 to 4.14 its rows pointed at</w:t>
      </w:r>
    </w:p>
    <w:p w14:paraId="73C5322E" w14:textId="77777777" w:rsidR="00766C06" w:rsidRDefault="008A0B36">
      <w:pPr>
        <w:pStyle w:val="SourceCode"/>
      </w:pPr>
      <w:r>
        <w:t>-- contact_groups_c, and the server refuses to drop a table that another</w:t>
      </w:r>
    </w:p>
    <w:p w14:paraId="6F22F7AF" w14:textId="77777777" w:rsidR="00766C06" w:rsidRDefault="008A0B36">
      <w:pPr>
        <w:pStyle w:val="SourceCode"/>
      </w:pPr>
      <w:r>
        <w:t>-- table's foreign key still points at. Chapter 5 has no groups, so</w:t>
      </w:r>
    </w:p>
    <w:p w14:paraId="2B84E0D9" w14:textId="77777777" w:rsidR="00766C06" w:rsidRDefault="008A0B36">
      <w:pPr>
        <w:pStyle w:val="SourceCode"/>
      </w:pPr>
      <w:r>
        <w:t>-- contact_groups_c is dropped and not created again. IF EXISTS skips a</w:t>
      </w:r>
    </w:p>
    <w:p w14:paraId="23B2AA71" w14:textId="77777777" w:rsidR="00766C06" w:rsidRDefault="008A0B36">
      <w:pPr>
        <w:pStyle w:val="SourceCode"/>
      </w:pPr>
      <w:r>
        <w:t>-- table that is not there.</w:t>
      </w:r>
    </w:p>
    <w:p w14:paraId="18418114" w14:textId="77777777" w:rsidR="00766C06" w:rsidRDefault="008A0B36">
      <w:pPr>
        <w:pStyle w:val="SourceCode"/>
      </w:pPr>
      <w:r>
        <w:t>DROP TABLE IF EXISTS contacts_c;</w:t>
      </w:r>
    </w:p>
    <w:p w14:paraId="24018F72" w14:textId="77777777" w:rsidR="00766C06" w:rsidRDefault="008A0B36">
      <w:pPr>
        <w:pStyle w:val="SourceCode"/>
      </w:pPr>
      <w:r>
        <w:t>DROP TABLE IF EXISTS contact_groups_c;</w:t>
      </w:r>
    </w:p>
    <w:p w14:paraId="6AE8BE36" w14:textId="77777777" w:rsidR="00766C06" w:rsidRDefault="00766C06">
      <w:pPr>
        <w:pStyle w:val="SourceCode"/>
      </w:pPr>
    </w:p>
    <w:p w14:paraId="7DD6077D" w14:textId="77777777" w:rsidR="00766C06" w:rsidRDefault="008A0B36">
      <w:pPr>
        <w:pStyle w:val="SourceCode"/>
      </w:pPr>
      <w:r>
        <w:t>-- Lesson 4.4's contacts table, with Lesson 4.12's index on name written</w:t>
      </w:r>
    </w:p>
    <w:p w14:paraId="16EA3994" w14:textId="77777777" w:rsidR="00766C06" w:rsidRDefault="008A0B36">
      <w:pPr>
        <w:pStyle w:val="SourceCode"/>
      </w:pPr>
      <w:r>
        <w:t>-- inside CREATE TABLE. Only email is UNIQUE, so two contacts may share a</w:t>
      </w:r>
    </w:p>
    <w:p w14:paraId="32AF9D49" w14:textId="77777777" w:rsidR="00766C06" w:rsidRDefault="008A0B36">
      <w:pPr>
        <w:pStyle w:val="SourceCode"/>
      </w:pPr>
      <w:r>
        <w:t>-- name, and phone may be NULL: no phone.</w:t>
      </w:r>
    </w:p>
    <w:p w14:paraId="1631CE0B" w14:textId="77777777" w:rsidR="00766C06" w:rsidRDefault="008A0B36">
      <w:pPr>
        <w:pStyle w:val="SourceCode"/>
      </w:pPr>
      <w:r>
        <w:t>CREATE TABLE contacts_c (</w:t>
      </w:r>
    </w:p>
    <w:p w14:paraId="0FBA2B47" w14:textId="77777777" w:rsidR="00766C06" w:rsidRDefault="008A0B36">
      <w:pPr>
        <w:pStyle w:val="SourceCode"/>
      </w:pPr>
      <w:r>
        <w:t xml:space="preserve">    id    INT AUTO_INCREMENT PRIMARY KEY,</w:t>
      </w:r>
    </w:p>
    <w:p w14:paraId="741B0DDE" w14:textId="77777777" w:rsidR="00766C06" w:rsidRDefault="008A0B36">
      <w:pPr>
        <w:pStyle w:val="SourceCode"/>
      </w:pPr>
      <w:r>
        <w:t xml:space="preserve">    name  VARCHAR(100) NOT NULL,</w:t>
      </w:r>
    </w:p>
    <w:p w14:paraId="4CEFFE00" w14:textId="77777777" w:rsidR="00766C06" w:rsidRDefault="008A0B36">
      <w:pPr>
        <w:pStyle w:val="SourceCode"/>
      </w:pPr>
      <w:r>
        <w:t xml:space="preserve">    email VARCHAR(254) NOT NULL UNIQUE,</w:t>
      </w:r>
    </w:p>
    <w:p w14:paraId="2DF025AF" w14:textId="77777777" w:rsidR="00766C06" w:rsidRDefault="008A0B36">
      <w:pPr>
        <w:pStyle w:val="SourceCode"/>
      </w:pPr>
      <w:r>
        <w:t xml:space="preserve">    phone VARCHAR(20)  NULL,</w:t>
      </w:r>
    </w:p>
    <w:p w14:paraId="70E282B0" w14:textId="77777777" w:rsidR="00766C06" w:rsidRDefault="008A0B36">
      <w:pPr>
        <w:pStyle w:val="SourceCode"/>
      </w:pPr>
      <w:r>
        <w:t xml:space="preserve">    INDEX idx_contacts_c_name (name)</w:t>
      </w:r>
    </w:p>
    <w:p w14:paraId="3CBC8B28" w14:textId="77777777" w:rsidR="00766C06" w:rsidRDefault="008A0B36">
      <w:pPr>
        <w:pStyle w:val="SourceCode"/>
      </w:pPr>
      <w:r>
        <w:t>) CHARACTER SET utf8mb4;</w:t>
      </w:r>
    </w:p>
    <w:p w14:paraId="283342B1" w14:textId="77777777" w:rsidR="00766C06" w:rsidRDefault="00766C06">
      <w:pPr>
        <w:pStyle w:val="SourceCode"/>
      </w:pPr>
    </w:p>
    <w:p w14:paraId="51924CE0" w14:textId="77777777" w:rsidR="00766C06" w:rsidRDefault="008A0B36">
      <w:pPr>
        <w:pStyle w:val="SourceCode"/>
      </w:pPr>
      <w:r>
        <w:t>-- Lesson 4.6's three contacts, ids 1, 2, 3. Grace Hopper has no phone.</w:t>
      </w:r>
    </w:p>
    <w:p w14:paraId="749C1FA3" w14:textId="77777777" w:rsidR="00766C06" w:rsidRDefault="008A0B36">
      <w:pPr>
        <w:pStyle w:val="SourceCode"/>
      </w:pPr>
      <w:r>
        <w:t>INSERT INTO contacts_c (name, email, phone)</w:t>
      </w:r>
    </w:p>
    <w:p w14:paraId="2476B07E" w14:textId="77777777" w:rsidR="00766C06" w:rsidRDefault="008A0B36">
      <w:pPr>
        <w:pStyle w:val="SourceCode"/>
      </w:pPr>
      <w:r>
        <w:t xml:space="preserve">    VALUES ('Ada Lovelace', 'ada@example.com', '555-0100');</w:t>
      </w:r>
    </w:p>
    <w:p w14:paraId="785DAA69" w14:textId="77777777" w:rsidR="00766C06" w:rsidRDefault="008A0B36">
      <w:pPr>
        <w:pStyle w:val="SourceCode"/>
      </w:pPr>
      <w:r>
        <w:t>INSERT INTO contacts_c (name, email, phone)</w:t>
      </w:r>
    </w:p>
    <w:p w14:paraId="3C5F79C7" w14:textId="77777777" w:rsidR="00766C06" w:rsidRDefault="008A0B36">
      <w:pPr>
        <w:pStyle w:val="SourceCode"/>
        <w:keepNext/>
      </w:pPr>
      <w:r>
        <w:t xml:space="preserve">    VALUES ('Grace Hopper', 'grace@example.com', NULL);</w:t>
      </w:r>
    </w:p>
    <w:p w14:paraId="35CF960B" w14:textId="77777777" w:rsidR="00766C06" w:rsidRDefault="008A0B36">
      <w:pPr>
        <w:pStyle w:val="SourceCode"/>
        <w:keepNext/>
      </w:pPr>
      <w:r>
        <w:t>INSERT INTO contacts_c (name, email, phone)</w:t>
      </w:r>
    </w:p>
    <w:p w14:paraId="77BBFA29" w14:textId="77777777" w:rsidR="00766C06" w:rsidRDefault="008A0B36">
      <w:pPr>
        <w:pStyle w:val="SourceCode"/>
      </w:pPr>
      <w:r>
        <w:t xml:space="preserve">    VALUES ('Alan Turing', 'alan@example.com', '555-0102');</w:t>
      </w:r>
    </w:p>
    <w:p w14:paraId="0178F2C1" w14:textId="77777777" w:rsidR="00766C06" w:rsidRDefault="00766C06">
      <w:pPr>
        <w:keepNext/>
      </w:pPr>
    </w:p>
    <w:p w14:paraId="18059355" w14:textId="77777777" w:rsidR="00766C06" w:rsidRDefault="008A0B36">
      <w:pPr>
        <w:pStyle w:val="Heading3"/>
      </w:pPr>
      <w:r>
        <w:t>sql/reset_contacts_cpp.sql</w:t>
      </w:r>
    </w:p>
    <w:p w14:paraId="28F1E6B8" w14:textId="77777777" w:rsidR="00766C06" w:rsidRDefault="008A0B36">
      <w:pPr>
        <w:pStyle w:val="SourceCode"/>
        <w:keepNext/>
      </w:pPr>
      <w:r>
        <w:t>-- Chapter 5's known state for C++. This file resets the C++ programs' own</w:t>
      </w:r>
    </w:p>
    <w:p w14:paraId="632CE0B8" w14:textId="77777777" w:rsidR="00766C06" w:rsidRDefault="008A0B36">
      <w:pPr>
        <w:pStyle w:val="SourceCode"/>
        <w:keepNext/>
      </w:pPr>
      <w:r>
        <w:t>-- table, contacts_cpp: it drops it, with any rows earlier lessons or your</w:t>
      </w:r>
    </w:p>
    <w:p w14:paraId="4BB5DA0F" w14:textId="77777777" w:rsidR="00766C06" w:rsidRDefault="008A0B36">
      <w:pPr>
        <w:pStyle w:val="SourceCode"/>
      </w:pPr>
      <w:r>
        <w:t>-- own experiments left in it, and builds it again with Lesson 4.6's three</w:t>
      </w:r>
    </w:p>
    <w:p w14:paraId="1A7B4020" w14:textId="77777777" w:rsidR="00766C06" w:rsidRDefault="008A0B36">
      <w:pPr>
        <w:pStyle w:val="SourceCode"/>
      </w:pPr>
      <w:r>
        <w:t>-- contacts. Every other language has its own file and its own table.</w:t>
      </w:r>
    </w:p>
    <w:p w14:paraId="0557DAD4" w14:textId="77777777" w:rsidR="00766C06" w:rsidRDefault="00766C06">
      <w:pPr>
        <w:pStyle w:val="SourceCode"/>
      </w:pPr>
    </w:p>
    <w:p w14:paraId="1672AA45" w14:textId="77777777" w:rsidR="00766C06" w:rsidRDefault="008A0B36">
      <w:pPr>
        <w:pStyle w:val="SourceCode"/>
      </w:pPr>
      <w:r>
        <w:t>-- Remove the old tables and every row in them (Lesson 4.4). contacts_cpp</w:t>
      </w:r>
    </w:p>
    <w:p w14:paraId="47FAD5D5" w14:textId="77777777" w:rsidR="00766C06" w:rsidRDefault="008A0B36">
      <w:pPr>
        <w:pStyle w:val="SourceCode"/>
      </w:pPr>
      <w:r>
        <w:t>-- goes first, because in Lessons 4.11 to 4.14 its rows pointed at</w:t>
      </w:r>
    </w:p>
    <w:p w14:paraId="7CEA3221" w14:textId="77777777" w:rsidR="00766C06" w:rsidRDefault="008A0B36">
      <w:pPr>
        <w:pStyle w:val="SourceCode"/>
      </w:pPr>
      <w:r>
        <w:t>-- contact_groups_cpp, and the server refuses to drop a table that another</w:t>
      </w:r>
    </w:p>
    <w:p w14:paraId="3F920F74" w14:textId="77777777" w:rsidR="00766C06" w:rsidRDefault="008A0B36">
      <w:pPr>
        <w:pStyle w:val="SourceCode"/>
      </w:pPr>
      <w:r>
        <w:t>-- table's foreign key still points at. Chapter 5 has no groups, so</w:t>
      </w:r>
    </w:p>
    <w:p w14:paraId="6167AB88" w14:textId="77777777" w:rsidR="00766C06" w:rsidRDefault="008A0B36">
      <w:pPr>
        <w:pStyle w:val="SourceCode"/>
      </w:pPr>
      <w:r>
        <w:t>-- contact_groups_cpp is dropped and not created again. IF EXISTS skips a</w:t>
      </w:r>
    </w:p>
    <w:p w14:paraId="612C6ACD" w14:textId="77777777" w:rsidR="00766C06" w:rsidRDefault="008A0B36">
      <w:pPr>
        <w:pStyle w:val="SourceCode"/>
      </w:pPr>
      <w:r>
        <w:t>-- table that is not there.</w:t>
      </w:r>
    </w:p>
    <w:p w14:paraId="000A37FB" w14:textId="77777777" w:rsidR="00766C06" w:rsidRDefault="008A0B36">
      <w:pPr>
        <w:pStyle w:val="SourceCode"/>
      </w:pPr>
      <w:r>
        <w:t>DROP TABLE IF EXISTS contacts_cpp;</w:t>
      </w:r>
    </w:p>
    <w:p w14:paraId="2312552D" w14:textId="77777777" w:rsidR="00766C06" w:rsidRDefault="008A0B36">
      <w:pPr>
        <w:pStyle w:val="SourceCode"/>
      </w:pPr>
      <w:r>
        <w:t>DROP TABLE IF EXISTS contact_groups_cpp;</w:t>
      </w:r>
    </w:p>
    <w:p w14:paraId="115A73A6" w14:textId="77777777" w:rsidR="00766C06" w:rsidRDefault="00766C06">
      <w:pPr>
        <w:pStyle w:val="SourceCode"/>
      </w:pPr>
    </w:p>
    <w:p w14:paraId="56134F51" w14:textId="77777777" w:rsidR="00766C06" w:rsidRDefault="008A0B36">
      <w:pPr>
        <w:pStyle w:val="SourceCode"/>
      </w:pPr>
      <w:r>
        <w:t>-- Lesson 4.4's contacts table, with Lesson 4.12's index on name written</w:t>
      </w:r>
    </w:p>
    <w:p w14:paraId="3DD6B01E" w14:textId="77777777" w:rsidR="00766C06" w:rsidRDefault="008A0B36">
      <w:pPr>
        <w:pStyle w:val="SourceCode"/>
      </w:pPr>
      <w:r>
        <w:t>-- inside CREATE TABLE. Only email is UNIQUE, so two contacts may share a</w:t>
      </w:r>
    </w:p>
    <w:p w14:paraId="702F32A2" w14:textId="77777777" w:rsidR="00766C06" w:rsidRDefault="008A0B36">
      <w:pPr>
        <w:pStyle w:val="SourceCode"/>
      </w:pPr>
      <w:r>
        <w:t>-- name, and phone may be NULL: no phone.</w:t>
      </w:r>
    </w:p>
    <w:p w14:paraId="5DB6527B" w14:textId="77777777" w:rsidR="00766C06" w:rsidRDefault="008A0B36">
      <w:pPr>
        <w:pStyle w:val="SourceCode"/>
      </w:pPr>
      <w:r>
        <w:t>CREATE TABLE contacts_cpp (</w:t>
      </w:r>
    </w:p>
    <w:p w14:paraId="36872C99" w14:textId="77777777" w:rsidR="00766C06" w:rsidRDefault="008A0B36">
      <w:pPr>
        <w:pStyle w:val="SourceCode"/>
      </w:pPr>
      <w:r>
        <w:t xml:space="preserve">    id    INT AUTO_INCREMENT PRIMARY KEY,</w:t>
      </w:r>
    </w:p>
    <w:p w14:paraId="7AC6C358" w14:textId="77777777" w:rsidR="00766C06" w:rsidRDefault="008A0B36">
      <w:pPr>
        <w:pStyle w:val="SourceCode"/>
      </w:pPr>
      <w:r>
        <w:t xml:space="preserve">    name  VARCHAR(100) NOT NULL,</w:t>
      </w:r>
    </w:p>
    <w:p w14:paraId="3640F809" w14:textId="77777777" w:rsidR="00766C06" w:rsidRDefault="008A0B36">
      <w:pPr>
        <w:pStyle w:val="SourceCode"/>
      </w:pPr>
      <w:r>
        <w:t xml:space="preserve">    email VARCHAR(254) NOT NULL UNIQUE,</w:t>
      </w:r>
    </w:p>
    <w:p w14:paraId="75784EDA" w14:textId="77777777" w:rsidR="00766C06" w:rsidRDefault="008A0B36">
      <w:pPr>
        <w:pStyle w:val="SourceCode"/>
      </w:pPr>
      <w:r>
        <w:t xml:space="preserve">    phone VARCHAR(20)  NULL,</w:t>
      </w:r>
    </w:p>
    <w:p w14:paraId="2375FC61" w14:textId="77777777" w:rsidR="00766C06" w:rsidRDefault="008A0B36">
      <w:pPr>
        <w:pStyle w:val="SourceCode"/>
      </w:pPr>
      <w:r>
        <w:t xml:space="preserve">    INDEX idx_contacts_cpp_name (name)</w:t>
      </w:r>
    </w:p>
    <w:p w14:paraId="005FE065" w14:textId="77777777" w:rsidR="00766C06" w:rsidRDefault="008A0B36">
      <w:pPr>
        <w:pStyle w:val="SourceCode"/>
      </w:pPr>
      <w:r>
        <w:t>) CHARACTER SET utf8mb4;</w:t>
      </w:r>
    </w:p>
    <w:p w14:paraId="79303D48" w14:textId="77777777" w:rsidR="00766C06" w:rsidRDefault="00766C06">
      <w:pPr>
        <w:pStyle w:val="SourceCode"/>
      </w:pPr>
    </w:p>
    <w:p w14:paraId="4AABF502" w14:textId="77777777" w:rsidR="00766C06" w:rsidRDefault="008A0B36">
      <w:pPr>
        <w:pStyle w:val="SourceCode"/>
      </w:pPr>
      <w:r>
        <w:t>-- Lesson 4.6's three contacts, ids 1, 2, 3. Grace Hopper has no phone.</w:t>
      </w:r>
    </w:p>
    <w:p w14:paraId="41E32DB6" w14:textId="77777777" w:rsidR="00766C06" w:rsidRDefault="008A0B36">
      <w:pPr>
        <w:pStyle w:val="SourceCode"/>
      </w:pPr>
      <w:r>
        <w:t>INSERT INTO contacts_cpp (name, email, phone)</w:t>
      </w:r>
    </w:p>
    <w:p w14:paraId="435D6CBE" w14:textId="77777777" w:rsidR="00766C06" w:rsidRDefault="008A0B36">
      <w:pPr>
        <w:pStyle w:val="SourceCode"/>
      </w:pPr>
      <w:r>
        <w:t xml:space="preserve">    VALUES ('Ada Lovelace', 'ada@example.com', '555-0100');</w:t>
      </w:r>
    </w:p>
    <w:p w14:paraId="722195C1" w14:textId="77777777" w:rsidR="00766C06" w:rsidRDefault="008A0B36">
      <w:pPr>
        <w:pStyle w:val="SourceCode"/>
      </w:pPr>
      <w:r>
        <w:t>INSERT INTO contacts_cpp (name, email, phone)</w:t>
      </w:r>
    </w:p>
    <w:p w14:paraId="0D7AFA10" w14:textId="77777777" w:rsidR="00766C06" w:rsidRDefault="008A0B36">
      <w:pPr>
        <w:pStyle w:val="SourceCode"/>
        <w:keepNext/>
      </w:pPr>
      <w:r>
        <w:t xml:space="preserve">    VALUES ('Grace Hopper', 'grace@example.com', NULL);</w:t>
      </w:r>
    </w:p>
    <w:p w14:paraId="41D7EF7C" w14:textId="77777777" w:rsidR="00766C06" w:rsidRDefault="008A0B36">
      <w:pPr>
        <w:pStyle w:val="SourceCode"/>
        <w:keepNext/>
      </w:pPr>
      <w:r>
        <w:t>INSERT INTO contacts_cpp (name, email, phone)</w:t>
      </w:r>
    </w:p>
    <w:p w14:paraId="140B4051" w14:textId="77777777" w:rsidR="00766C06" w:rsidRDefault="008A0B36">
      <w:pPr>
        <w:pStyle w:val="SourceCode"/>
      </w:pPr>
      <w:r>
        <w:t xml:space="preserve">    VALUES ('Alan Turing', 'alan@example.com', '555-0102');</w:t>
      </w:r>
    </w:p>
    <w:p w14:paraId="0EAF15DB" w14:textId="77777777" w:rsidR="00766C06" w:rsidRDefault="00766C06">
      <w:pPr>
        <w:keepNext/>
      </w:pPr>
    </w:p>
    <w:p w14:paraId="6DE62F66" w14:textId="77777777" w:rsidR="00766C06" w:rsidRDefault="008A0B36">
      <w:pPr>
        <w:pStyle w:val="Heading3"/>
      </w:pPr>
      <w:r>
        <w:t>sql/reset_contacts_csharp.sql</w:t>
      </w:r>
    </w:p>
    <w:p w14:paraId="32B548C7" w14:textId="77777777" w:rsidR="00766C06" w:rsidRDefault="008A0B36">
      <w:pPr>
        <w:pStyle w:val="SourceCode"/>
        <w:keepNext/>
      </w:pPr>
      <w:r>
        <w:t>-- Chapter 5's known state for C#. This file resets the C# programs' own</w:t>
      </w:r>
    </w:p>
    <w:p w14:paraId="6FB5C358" w14:textId="77777777" w:rsidR="00766C06" w:rsidRDefault="008A0B36">
      <w:pPr>
        <w:pStyle w:val="SourceCode"/>
        <w:keepNext/>
      </w:pPr>
      <w:r>
        <w:t>-- table, contacts_csharp: it drops it, with any rows earlier lessons or</w:t>
      </w:r>
    </w:p>
    <w:p w14:paraId="2B140AFE" w14:textId="77777777" w:rsidR="00766C06" w:rsidRDefault="008A0B36">
      <w:pPr>
        <w:pStyle w:val="SourceCode"/>
      </w:pPr>
      <w:r>
        <w:t>-- your own experiments left in it, and builds it again with Lesson 4.6's</w:t>
      </w:r>
    </w:p>
    <w:p w14:paraId="3AF68E36" w14:textId="77777777" w:rsidR="00766C06" w:rsidRDefault="008A0B36">
      <w:pPr>
        <w:pStyle w:val="SourceCode"/>
      </w:pPr>
      <w:r>
        <w:t>-- three contacts. Every other language has its own file and its own table.</w:t>
      </w:r>
    </w:p>
    <w:p w14:paraId="1FBA8297" w14:textId="77777777" w:rsidR="00766C06" w:rsidRDefault="00766C06">
      <w:pPr>
        <w:pStyle w:val="SourceCode"/>
      </w:pPr>
    </w:p>
    <w:p w14:paraId="51308D95" w14:textId="77777777" w:rsidR="00766C06" w:rsidRDefault="008A0B36">
      <w:pPr>
        <w:pStyle w:val="SourceCode"/>
      </w:pPr>
      <w:r>
        <w:t>-- Remove the old tables and every row in them (Lesson 4.4). contacts_csharp</w:t>
      </w:r>
    </w:p>
    <w:p w14:paraId="4EB465D8" w14:textId="77777777" w:rsidR="00766C06" w:rsidRDefault="008A0B36">
      <w:pPr>
        <w:pStyle w:val="SourceCode"/>
      </w:pPr>
      <w:r>
        <w:t>-- goes first, because in Lessons 4.11 to 4.14 its rows pointed at</w:t>
      </w:r>
    </w:p>
    <w:p w14:paraId="79B3EBB4" w14:textId="77777777" w:rsidR="00766C06" w:rsidRDefault="008A0B36">
      <w:pPr>
        <w:pStyle w:val="SourceCode"/>
      </w:pPr>
      <w:r>
        <w:t>-- contact_groups_csharp, and the server refuses to drop a table that</w:t>
      </w:r>
    </w:p>
    <w:p w14:paraId="0666493D" w14:textId="77777777" w:rsidR="00766C06" w:rsidRDefault="008A0B36">
      <w:pPr>
        <w:pStyle w:val="SourceCode"/>
      </w:pPr>
      <w:r>
        <w:t>-- another table's foreign key still points at. Chapter 5 has no groups, so</w:t>
      </w:r>
    </w:p>
    <w:p w14:paraId="1D144B8E" w14:textId="77777777" w:rsidR="00766C06" w:rsidRDefault="008A0B36">
      <w:pPr>
        <w:pStyle w:val="SourceCode"/>
      </w:pPr>
      <w:r>
        <w:t>-- contact_groups_csharp is dropped and not created again. IF EXISTS skips a</w:t>
      </w:r>
    </w:p>
    <w:p w14:paraId="2EA34860" w14:textId="77777777" w:rsidR="00766C06" w:rsidRDefault="008A0B36">
      <w:pPr>
        <w:pStyle w:val="SourceCode"/>
      </w:pPr>
      <w:r>
        <w:t>-- table that is not there.</w:t>
      </w:r>
    </w:p>
    <w:p w14:paraId="491C50C8" w14:textId="77777777" w:rsidR="00766C06" w:rsidRDefault="008A0B36">
      <w:pPr>
        <w:pStyle w:val="SourceCode"/>
      </w:pPr>
      <w:r>
        <w:t>DROP TABLE IF EXISTS contacts_csharp;</w:t>
      </w:r>
    </w:p>
    <w:p w14:paraId="5E53F48D" w14:textId="77777777" w:rsidR="00766C06" w:rsidRDefault="008A0B36">
      <w:pPr>
        <w:pStyle w:val="SourceCode"/>
      </w:pPr>
      <w:r>
        <w:t>DROP TABLE IF EXISTS contact_groups_csharp;</w:t>
      </w:r>
    </w:p>
    <w:p w14:paraId="55D9B4A4" w14:textId="77777777" w:rsidR="00766C06" w:rsidRDefault="00766C06">
      <w:pPr>
        <w:pStyle w:val="SourceCode"/>
      </w:pPr>
    </w:p>
    <w:p w14:paraId="1BF3D53E" w14:textId="77777777" w:rsidR="00766C06" w:rsidRDefault="008A0B36">
      <w:pPr>
        <w:pStyle w:val="SourceCode"/>
      </w:pPr>
      <w:r>
        <w:t>-- Lesson 4.4's contacts table, with Lesson 4.12's index on name written</w:t>
      </w:r>
    </w:p>
    <w:p w14:paraId="744860F2" w14:textId="77777777" w:rsidR="00766C06" w:rsidRDefault="008A0B36">
      <w:pPr>
        <w:pStyle w:val="SourceCode"/>
      </w:pPr>
      <w:r>
        <w:t>-- inside CREATE TABLE. Only email is UNIQUE, so two contacts may share a</w:t>
      </w:r>
    </w:p>
    <w:p w14:paraId="17BC1150" w14:textId="77777777" w:rsidR="00766C06" w:rsidRDefault="008A0B36">
      <w:pPr>
        <w:pStyle w:val="SourceCode"/>
      </w:pPr>
      <w:r>
        <w:t>-- name, and phone may be NULL: no phone.</w:t>
      </w:r>
    </w:p>
    <w:p w14:paraId="24F0E508" w14:textId="77777777" w:rsidR="00766C06" w:rsidRDefault="008A0B36">
      <w:pPr>
        <w:pStyle w:val="SourceCode"/>
      </w:pPr>
      <w:r>
        <w:t>CREATE TABLE contacts_csharp (</w:t>
      </w:r>
    </w:p>
    <w:p w14:paraId="488F3BDF" w14:textId="77777777" w:rsidR="00766C06" w:rsidRDefault="008A0B36">
      <w:pPr>
        <w:pStyle w:val="SourceCode"/>
      </w:pPr>
      <w:r>
        <w:t xml:space="preserve">    id    INT AUTO_INCREMENT PRIMARY KEY,</w:t>
      </w:r>
    </w:p>
    <w:p w14:paraId="39F8BD4B" w14:textId="77777777" w:rsidR="00766C06" w:rsidRDefault="008A0B36">
      <w:pPr>
        <w:pStyle w:val="SourceCode"/>
      </w:pPr>
      <w:r>
        <w:t xml:space="preserve">    name  VARCHAR(100) NOT NULL,</w:t>
      </w:r>
    </w:p>
    <w:p w14:paraId="1682B393" w14:textId="77777777" w:rsidR="00766C06" w:rsidRDefault="008A0B36">
      <w:pPr>
        <w:pStyle w:val="SourceCode"/>
      </w:pPr>
      <w:r>
        <w:t xml:space="preserve">    email VARCHAR(254) NOT NULL UNIQUE,</w:t>
      </w:r>
    </w:p>
    <w:p w14:paraId="2F2FD343" w14:textId="77777777" w:rsidR="00766C06" w:rsidRDefault="008A0B36">
      <w:pPr>
        <w:pStyle w:val="SourceCode"/>
      </w:pPr>
      <w:r>
        <w:t xml:space="preserve">    phone VARCHAR(20)  NULL,</w:t>
      </w:r>
    </w:p>
    <w:p w14:paraId="58C88868" w14:textId="77777777" w:rsidR="00766C06" w:rsidRDefault="008A0B36">
      <w:pPr>
        <w:pStyle w:val="SourceCode"/>
      </w:pPr>
      <w:r>
        <w:t xml:space="preserve">    INDEX idx_contacts_csharp_name (name)</w:t>
      </w:r>
    </w:p>
    <w:p w14:paraId="2025DA2C" w14:textId="77777777" w:rsidR="00766C06" w:rsidRDefault="008A0B36">
      <w:pPr>
        <w:pStyle w:val="SourceCode"/>
      </w:pPr>
      <w:r>
        <w:t>) CHARACTER SET utf8mb4;</w:t>
      </w:r>
    </w:p>
    <w:p w14:paraId="672F7C09" w14:textId="77777777" w:rsidR="00766C06" w:rsidRDefault="00766C06">
      <w:pPr>
        <w:pStyle w:val="SourceCode"/>
      </w:pPr>
    </w:p>
    <w:p w14:paraId="23B64C00" w14:textId="77777777" w:rsidR="00766C06" w:rsidRDefault="008A0B36">
      <w:pPr>
        <w:pStyle w:val="SourceCode"/>
      </w:pPr>
      <w:r>
        <w:t>-- Lesson 4.6's three contacts, ids 1, 2, 3. Grace Hopper has no phone.</w:t>
      </w:r>
    </w:p>
    <w:p w14:paraId="238E509A" w14:textId="77777777" w:rsidR="00766C06" w:rsidRDefault="008A0B36">
      <w:pPr>
        <w:pStyle w:val="SourceCode"/>
      </w:pPr>
      <w:r>
        <w:t>INSERT INTO contacts_csharp (name, email, phone)</w:t>
      </w:r>
    </w:p>
    <w:p w14:paraId="25B6EB0E" w14:textId="77777777" w:rsidR="00766C06" w:rsidRDefault="008A0B36">
      <w:pPr>
        <w:pStyle w:val="SourceCode"/>
      </w:pPr>
      <w:r>
        <w:t xml:space="preserve">    VALUES ('Ada Lovelace', 'ada@example.com', '555-0100');</w:t>
      </w:r>
    </w:p>
    <w:p w14:paraId="75643A05" w14:textId="77777777" w:rsidR="00766C06" w:rsidRDefault="008A0B36">
      <w:pPr>
        <w:pStyle w:val="SourceCode"/>
      </w:pPr>
      <w:r>
        <w:t>INSERT INTO contacts_csharp (name, email, phone)</w:t>
      </w:r>
    </w:p>
    <w:p w14:paraId="2112CC07" w14:textId="77777777" w:rsidR="00766C06" w:rsidRDefault="008A0B36">
      <w:pPr>
        <w:pStyle w:val="SourceCode"/>
        <w:keepNext/>
      </w:pPr>
      <w:r>
        <w:t xml:space="preserve">    VALUES ('Grace Hopper', 'grace@example.com', NULL);</w:t>
      </w:r>
    </w:p>
    <w:p w14:paraId="6929E5E8" w14:textId="77777777" w:rsidR="00766C06" w:rsidRDefault="008A0B36">
      <w:pPr>
        <w:pStyle w:val="SourceCode"/>
        <w:keepNext/>
      </w:pPr>
      <w:r>
        <w:t>INSERT INTO contacts_csharp (name, email, phone)</w:t>
      </w:r>
    </w:p>
    <w:p w14:paraId="0765EC6C" w14:textId="77777777" w:rsidR="00766C06" w:rsidRDefault="008A0B36">
      <w:pPr>
        <w:pStyle w:val="SourceCode"/>
      </w:pPr>
      <w:r>
        <w:t xml:space="preserve">    VALUES ('Alan Turing', 'alan@example.com', '555-0102');</w:t>
      </w:r>
    </w:p>
    <w:p w14:paraId="6C2B975D" w14:textId="77777777" w:rsidR="00766C06" w:rsidRDefault="00766C06">
      <w:pPr>
        <w:keepNext/>
      </w:pPr>
    </w:p>
    <w:p w14:paraId="5F5ACA76" w14:textId="77777777" w:rsidR="00766C06" w:rsidRDefault="008A0B36">
      <w:pPr>
        <w:pStyle w:val="Heading3"/>
      </w:pPr>
      <w:r>
        <w:t>sql/reset_contacts_go.sql</w:t>
      </w:r>
    </w:p>
    <w:p w14:paraId="3915FE7D" w14:textId="77777777" w:rsidR="00766C06" w:rsidRDefault="008A0B36">
      <w:pPr>
        <w:pStyle w:val="SourceCode"/>
        <w:keepNext/>
      </w:pPr>
      <w:r>
        <w:t>-- Chapter 5's known state for Go. This file resets the Go programs' own</w:t>
      </w:r>
    </w:p>
    <w:p w14:paraId="1BD0D149" w14:textId="77777777" w:rsidR="00766C06" w:rsidRDefault="008A0B36">
      <w:pPr>
        <w:pStyle w:val="SourceCode"/>
        <w:keepNext/>
      </w:pPr>
      <w:r>
        <w:t>-- table, contacts_go: it drops it, with any rows earlier lessons or your</w:t>
      </w:r>
    </w:p>
    <w:p w14:paraId="34F9A920" w14:textId="77777777" w:rsidR="00766C06" w:rsidRDefault="008A0B36">
      <w:pPr>
        <w:pStyle w:val="SourceCode"/>
      </w:pPr>
      <w:r>
        <w:t>-- own experiments left in it, and builds it again with Lesson 4.6's three</w:t>
      </w:r>
    </w:p>
    <w:p w14:paraId="68D9EEAA" w14:textId="77777777" w:rsidR="00766C06" w:rsidRDefault="008A0B36">
      <w:pPr>
        <w:pStyle w:val="SourceCode"/>
      </w:pPr>
      <w:r>
        <w:t>-- contacts. Every other language has its own file and its own table.</w:t>
      </w:r>
    </w:p>
    <w:p w14:paraId="0BA5D8E3" w14:textId="77777777" w:rsidR="00766C06" w:rsidRDefault="00766C06">
      <w:pPr>
        <w:pStyle w:val="SourceCode"/>
      </w:pPr>
    </w:p>
    <w:p w14:paraId="747E29DE" w14:textId="77777777" w:rsidR="00766C06" w:rsidRDefault="008A0B36">
      <w:pPr>
        <w:pStyle w:val="SourceCode"/>
      </w:pPr>
      <w:r>
        <w:t>-- Remove the old tables and every row in them (Lesson 4.4). contacts_go</w:t>
      </w:r>
    </w:p>
    <w:p w14:paraId="27192CB3" w14:textId="77777777" w:rsidR="00766C06" w:rsidRDefault="008A0B36">
      <w:pPr>
        <w:pStyle w:val="SourceCode"/>
      </w:pPr>
      <w:r>
        <w:t>-- goes first, because in Lessons 4.11 to 4.14 its rows pointed at</w:t>
      </w:r>
    </w:p>
    <w:p w14:paraId="0BD49D08" w14:textId="77777777" w:rsidR="00766C06" w:rsidRDefault="008A0B36">
      <w:pPr>
        <w:pStyle w:val="SourceCode"/>
      </w:pPr>
      <w:r>
        <w:t>-- contact_groups_go, and the server refuses to drop a table that another</w:t>
      </w:r>
    </w:p>
    <w:p w14:paraId="7698F2C0" w14:textId="77777777" w:rsidR="00766C06" w:rsidRDefault="008A0B36">
      <w:pPr>
        <w:pStyle w:val="SourceCode"/>
      </w:pPr>
      <w:r>
        <w:t>-- table's foreign key still points at. Chapter 5 has no groups, so</w:t>
      </w:r>
    </w:p>
    <w:p w14:paraId="64A5AE74" w14:textId="77777777" w:rsidR="00766C06" w:rsidRDefault="008A0B36">
      <w:pPr>
        <w:pStyle w:val="SourceCode"/>
      </w:pPr>
      <w:r>
        <w:t>-- contact_groups_go is dropped and not created again. IF EXISTS skips a</w:t>
      </w:r>
    </w:p>
    <w:p w14:paraId="432277F9" w14:textId="77777777" w:rsidR="00766C06" w:rsidRDefault="008A0B36">
      <w:pPr>
        <w:pStyle w:val="SourceCode"/>
      </w:pPr>
      <w:r>
        <w:t>-- table that is not there.</w:t>
      </w:r>
    </w:p>
    <w:p w14:paraId="1C617183" w14:textId="77777777" w:rsidR="00766C06" w:rsidRDefault="008A0B36">
      <w:pPr>
        <w:pStyle w:val="SourceCode"/>
      </w:pPr>
      <w:r>
        <w:t>DROP TABLE IF EXISTS contacts_go;</w:t>
      </w:r>
    </w:p>
    <w:p w14:paraId="614C7133" w14:textId="77777777" w:rsidR="00766C06" w:rsidRDefault="008A0B36">
      <w:pPr>
        <w:pStyle w:val="SourceCode"/>
      </w:pPr>
      <w:r>
        <w:t>DROP TABLE IF EXISTS contact_groups_go;</w:t>
      </w:r>
    </w:p>
    <w:p w14:paraId="4C9F9DB9" w14:textId="77777777" w:rsidR="00766C06" w:rsidRDefault="00766C06">
      <w:pPr>
        <w:pStyle w:val="SourceCode"/>
      </w:pPr>
    </w:p>
    <w:p w14:paraId="2272A723" w14:textId="77777777" w:rsidR="00766C06" w:rsidRDefault="008A0B36">
      <w:pPr>
        <w:pStyle w:val="SourceCode"/>
      </w:pPr>
      <w:r>
        <w:t>-- Lesson 4.4's contacts table, with Lesson 4.12's index on name written</w:t>
      </w:r>
    </w:p>
    <w:p w14:paraId="2382B6E5" w14:textId="77777777" w:rsidR="00766C06" w:rsidRDefault="008A0B36">
      <w:pPr>
        <w:pStyle w:val="SourceCode"/>
      </w:pPr>
      <w:r>
        <w:t>-- inside CREATE TABLE. Only email is UNIQUE, so two contacts may share a</w:t>
      </w:r>
    </w:p>
    <w:p w14:paraId="68AF261D" w14:textId="77777777" w:rsidR="00766C06" w:rsidRDefault="008A0B36">
      <w:pPr>
        <w:pStyle w:val="SourceCode"/>
      </w:pPr>
      <w:r>
        <w:t>-- name, and phone may be NULL: no phone.</w:t>
      </w:r>
    </w:p>
    <w:p w14:paraId="225605D9" w14:textId="77777777" w:rsidR="00766C06" w:rsidRDefault="008A0B36">
      <w:pPr>
        <w:pStyle w:val="SourceCode"/>
      </w:pPr>
      <w:r>
        <w:t>CREATE TABLE contacts_go (</w:t>
      </w:r>
    </w:p>
    <w:p w14:paraId="592B0B1B" w14:textId="77777777" w:rsidR="00766C06" w:rsidRDefault="008A0B36">
      <w:pPr>
        <w:pStyle w:val="SourceCode"/>
      </w:pPr>
      <w:r>
        <w:t xml:space="preserve">    id    INT AUTO_INCREMENT PRIMARY KEY,</w:t>
      </w:r>
    </w:p>
    <w:p w14:paraId="6355EA44" w14:textId="77777777" w:rsidR="00766C06" w:rsidRDefault="008A0B36">
      <w:pPr>
        <w:pStyle w:val="SourceCode"/>
      </w:pPr>
      <w:r>
        <w:t xml:space="preserve">    name  VARCHAR(100) NOT NULL,</w:t>
      </w:r>
    </w:p>
    <w:p w14:paraId="72091C46" w14:textId="77777777" w:rsidR="00766C06" w:rsidRDefault="008A0B36">
      <w:pPr>
        <w:pStyle w:val="SourceCode"/>
      </w:pPr>
      <w:r>
        <w:t xml:space="preserve">    email VARCHAR(254) NOT NULL UNIQUE,</w:t>
      </w:r>
    </w:p>
    <w:p w14:paraId="628EA702" w14:textId="77777777" w:rsidR="00766C06" w:rsidRDefault="008A0B36">
      <w:pPr>
        <w:pStyle w:val="SourceCode"/>
      </w:pPr>
      <w:r>
        <w:t xml:space="preserve">    phone VARCHAR(20)  NULL,</w:t>
      </w:r>
    </w:p>
    <w:p w14:paraId="15A9E20D" w14:textId="77777777" w:rsidR="00766C06" w:rsidRDefault="008A0B36">
      <w:pPr>
        <w:pStyle w:val="SourceCode"/>
      </w:pPr>
      <w:r>
        <w:t xml:space="preserve">    INDEX idx_contacts_go_name (name)</w:t>
      </w:r>
    </w:p>
    <w:p w14:paraId="3151DCE6" w14:textId="77777777" w:rsidR="00766C06" w:rsidRDefault="008A0B36">
      <w:pPr>
        <w:pStyle w:val="SourceCode"/>
      </w:pPr>
      <w:r>
        <w:t>) CHARACTER SET utf8mb4;</w:t>
      </w:r>
    </w:p>
    <w:p w14:paraId="2C9424AB" w14:textId="77777777" w:rsidR="00766C06" w:rsidRDefault="00766C06">
      <w:pPr>
        <w:pStyle w:val="SourceCode"/>
      </w:pPr>
    </w:p>
    <w:p w14:paraId="4A4F880A" w14:textId="77777777" w:rsidR="00766C06" w:rsidRDefault="008A0B36">
      <w:pPr>
        <w:pStyle w:val="SourceCode"/>
      </w:pPr>
      <w:r>
        <w:t>-- Lesson 4.6's three contacts, ids 1, 2, 3. Grace Hopper has no phone.</w:t>
      </w:r>
    </w:p>
    <w:p w14:paraId="6822D241" w14:textId="77777777" w:rsidR="00766C06" w:rsidRDefault="008A0B36">
      <w:pPr>
        <w:pStyle w:val="SourceCode"/>
      </w:pPr>
      <w:r>
        <w:t>INSERT INTO contacts_go (name, email, phone)</w:t>
      </w:r>
    </w:p>
    <w:p w14:paraId="1AE8F3AA" w14:textId="77777777" w:rsidR="00766C06" w:rsidRDefault="008A0B36">
      <w:pPr>
        <w:pStyle w:val="SourceCode"/>
      </w:pPr>
      <w:r>
        <w:t xml:space="preserve">    VALUES ('Ada Lovelace', 'ada@example.com', '555-0100');</w:t>
      </w:r>
    </w:p>
    <w:p w14:paraId="75D87162" w14:textId="77777777" w:rsidR="00766C06" w:rsidRDefault="008A0B36">
      <w:pPr>
        <w:pStyle w:val="SourceCode"/>
      </w:pPr>
      <w:r>
        <w:t>INSERT INTO contacts_go (name, email, phone)</w:t>
      </w:r>
    </w:p>
    <w:p w14:paraId="0B82B863" w14:textId="77777777" w:rsidR="00766C06" w:rsidRDefault="008A0B36">
      <w:pPr>
        <w:pStyle w:val="SourceCode"/>
        <w:keepNext/>
      </w:pPr>
      <w:r>
        <w:t xml:space="preserve">    VALUES ('Grace Hopper', 'grace@example.com', NULL);</w:t>
      </w:r>
    </w:p>
    <w:p w14:paraId="30E86424" w14:textId="77777777" w:rsidR="00766C06" w:rsidRDefault="008A0B36">
      <w:pPr>
        <w:pStyle w:val="SourceCode"/>
        <w:keepNext/>
      </w:pPr>
      <w:r>
        <w:t>INSERT INTO contacts_go (name, email, phone)</w:t>
      </w:r>
    </w:p>
    <w:p w14:paraId="5E567911" w14:textId="77777777" w:rsidR="00766C06" w:rsidRDefault="008A0B36">
      <w:pPr>
        <w:pStyle w:val="SourceCode"/>
      </w:pPr>
      <w:r>
        <w:t xml:space="preserve">    VALUES ('Alan Turing', 'alan@example.com', '555-0102');</w:t>
      </w:r>
    </w:p>
    <w:p w14:paraId="366F5FA9" w14:textId="77777777" w:rsidR="00766C06" w:rsidRDefault="00766C06">
      <w:pPr>
        <w:keepNext/>
      </w:pPr>
    </w:p>
    <w:p w14:paraId="69B5B21B" w14:textId="77777777" w:rsidR="00766C06" w:rsidRDefault="008A0B36">
      <w:pPr>
        <w:pStyle w:val="Heading3"/>
      </w:pPr>
      <w:r>
        <w:t>sql/reset_contacts_python.sql</w:t>
      </w:r>
    </w:p>
    <w:p w14:paraId="7A7E9C3B" w14:textId="77777777" w:rsidR="00766C06" w:rsidRDefault="008A0B36">
      <w:pPr>
        <w:pStyle w:val="SourceCode"/>
        <w:keepNext/>
      </w:pPr>
      <w:r>
        <w:t>-- Chapter 5's known state for Python. This file resets the Python programs'</w:t>
      </w:r>
    </w:p>
    <w:p w14:paraId="663C8F3F" w14:textId="77777777" w:rsidR="00766C06" w:rsidRDefault="008A0B36">
      <w:pPr>
        <w:pStyle w:val="SourceCode"/>
        <w:keepNext/>
      </w:pPr>
      <w:r>
        <w:t>-- own table, contacts_python: it drops it, with any rows earlier lessons or</w:t>
      </w:r>
    </w:p>
    <w:p w14:paraId="3C5061FE" w14:textId="77777777" w:rsidR="00766C06" w:rsidRDefault="008A0B36">
      <w:pPr>
        <w:pStyle w:val="SourceCode"/>
      </w:pPr>
      <w:r>
        <w:t>-- your own experiments left in it, and builds it again with Lesson 4.6's</w:t>
      </w:r>
    </w:p>
    <w:p w14:paraId="72CC1BA5" w14:textId="77777777" w:rsidR="00766C06" w:rsidRDefault="008A0B36">
      <w:pPr>
        <w:pStyle w:val="SourceCode"/>
      </w:pPr>
      <w:r>
        <w:t>-- three contacts. Every other language has its own file and its own table.</w:t>
      </w:r>
    </w:p>
    <w:p w14:paraId="1B4D88FF" w14:textId="77777777" w:rsidR="00766C06" w:rsidRDefault="00766C06">
      <w:pPr>
        <w:pStyle w:val="SourceCode"/>
      </w:pPr>
    </w:p>
    <w:p w14:paraId="088D6273" w14:textId="77777777" w:rsidR="00766C06" w:rsidRDefault="008A0B36">
      <w:pPr>
        <w:pStyle w:val="SourceCode"/>
      </w:pPr>
      <w:r>
        <w:t>-- Remove the old tables and every row in them (Lesson 4.4). contacts_python</w:t>
      </w:r>
    </w:p>
    <w:p w14:paraId="33069804" w14:textId="77777777" w:rsidR="00766C06" w:rsidRDefault="008A0B36">
      <w:pPr>
        <w:pStyle w:val="SourceCode"/>
      </w:pPr>
      <w:r>
        <w:t>-- goes first, because in Lessons 4.11 to 4.14 its rows pointed at</w:t>
      </w:r>
    </w:p>
    <w:p w14:paraId="1F029ACF" w14:textId="77777777" w:rsidR="00766C06" w:rsidRDefault="008A0B36">
      <w:pPr>
        <w:pStyle w:val="SourceCode"/>
      </w:pPr>
      <w:r>
        <w:t>-- contact_groups_python, and the server refuses to drop a table that</w:t>
      </w:r>
    </w:p>
    <w:p w14:paraId="41F9CA5F" w14:textId="77777777" w:rsidR="00766C06" w:rsidRDefault="008A0B36">
      <w:pPr>
        <w:pStyle w:val="SourceCode"/>
      </w:pPr>
      <w:r>
        <w:t>-- another table's foreign key still points at. Chapter 5 has no groups, so</w:t>
      </w:r>
    </w:p>
    <w:p w14:paraId="26D569D1" w14:textId="77777777" w:rsidR="00766C06" w:rsidRDefault="008A0B36">
      <w:pPr>
        <w:pStyle w:val="SourceCode"/>
      </w:pPr>
      <w:r>
        <w:t>-- contact_groups_python is dropped and not created again. IF EXISTS skips a</w:t>
      </w:r>
    </w:p>
    <w:p w14:paraId="64493F74" w14:textId="77777777" w:rsidR="00766C06" w:rsidRDefault="008A0B36">
      <w:pPr>
        <w:pStyle w:val="SourceCode"/>
      </w:pPr>
      <w:r>
        <w:t>-- table that is not there.</w:t>
      </w:r>
    </w:p>
    <w:p w14:paraId="69143EBF" w14:textId="77777777" w:rsidR="00766C06" w:rsidRDefault="008A0B36">
      <w:pPr>
        <w:pStyle w:val="SourceCode"/>
      </w:pPr>
      <w:r>
        <w:t>DROP TABLE IF EXISTS contacts_python;</w:t>
      </w:r>
    </w:p>
    <w:p w14:paraId="48B81E05" w14:textId="77777777" w:rsidR="00766C06" w:rsidRDefault="008A0B36">
      <w:pPr>
        <w:pStyle w:val="SourceCode"/>
      </w:pPr>
      <w:r>
        <w:t>DROP TABLE IF EXISTS contact_groups_python;</w:t>
      </w:r>
    </w:p>
    <w:p w14:paraId="5A649097" w14:textId="77777777" w:rsidR="00766C06" w:rsidRDefault="00766C06">
      <w:pPr>
        <w:pStyle w:val="SourceCode"/>
      </w:pPr>
    </w:p>
    <w:p w14:paraId="5F0BC479" w14:textId="77777777" w:rsidR="00766C06" w:rsidRDefault="008A0B36">
      <w:pPr>
        <w:pStyle w:val="SourceCode"/>
      </w:pPr>
      <w:r>
        <w:t>-- Lesson 4.4's contacts table, with Lesson 4.12's index on name written</w:t>
      </w:r>
    </w:p>
    <w:p w14:paraId="617D4B11" w14:textId="77777777" w:rsidR="00766C06" w:rsidRDefault="008A0B36">
      <w:pPr>
        <w:pStyle w:val="SourceCode"/>
      </w:pPr>
      <w:r>
        <w:t>-- inside CREATE TABLE. Only email is UNIQUE, so two contacts may share a</w:t>
      </w:r>
    </w:p>
    <w:p w14:paraId="1EB5C7B5" w14:textId="77777777" w:rsidR="00766C06" w:rsidRDefault="008A0B36">
      <w:pPr>
        <w:pStyle w:val="SourceCode"/>
      </w:pPr>
      <w:r>
        <w:t>-- name, and phone may be NULL: no phone.</w:t>
      </w:r>
    </w:p>
    <w:p w14:paraId="3EBB403F" w14:textId="77777777" w:rsidR="00766C06" w:rsidRDefault="008A0B36">
      <w:pPr>
        <w:pStyle w:val="SourceCode"/>
      </w:pPr>
      <w:r>
        <w:t>CREATE TABLE contacts_python (</w:t>
      </w:r>
    </w:p>
    <w:p w14:paraId="309C9465" w14:textId="77777777" w:rsidR="00766C06" w:rsidRDefault="008A0B36">
      <w:pPr>
        <w:pStyle w:val="SourceCode"/>
      </w:pPr>
      <w:r>
        <w:t xml:space="preserve">    id    INT AUTO_INCREMENT PRIMARY KEY,</w:t>
      </w:r>
    </w:p>
    <w:p w14:paraId="01F5A290" w14:textId="77777777" w:rsidR="00766C06" w:rsidRDefault="008A0B36">
      <w:pPr>
        <w:pStyle w:val="SourceCode"/>
      </w:pPr>
      <w:r>
        <w:t xml:space="preserve">    name  VARCHAR(100) NOT NULL,</w:t>
      </w:r>
    </w:p>
    <w:p w14:paraId="476A26CF" w14:textId="77777777" w:rsidR="00766C06" w:rsidRDefault="008A0B36">
      <w:pPr>
        <w:pStyle w:val="SourceCode"/>
      </w:pPr>
      <w:r>
        <w:t xml:space="preserve">    email VARCHAR(254) NOT NULL UNIQUE,</w:t>
      </w:r>
    </w:p>
    <w:p w14:paraId="4E5FAB64" w14:textId="77777777" w:rsidR="00766C06" w:rsidRDefault="008A0B36">
      <w:pPr>
        <w:pStyle w:val="SourceCode"/>
      </w:pPr>
      <w:r>
        <w:t xml:space="preserve">    phone VARCHAR(20)  NULL,</w:t>
      </w:r>
    </w:p>
    <w:p w14:paraId="473F0427" w14:textId="77777777" w:rsidR="00766C06" w:rsidRDefault="008A0B36">
      <w:pPr>
        <w:pStyle w:val="SourceCode"/>
      </w:pPr>
      <w:r>
        <w:t xml:space="preserve">    INDEX idx_contacts_python_name (name)</w:t>
      </w:r>
    </w:p>
    <w:p w14:paraId="578F2A6D" w14:textId="77777777" w:rsidR="00766C06" w:rsidRDefault="008A0B36">
      <w:pPr>
        <w:pStyle w:val="SourceCode"/>
      </w:pPr>
      <w:r>
        <w:t>) CHARACTER SET utf8mb4;</w:t>
      </w:r>
    </w:p>
    <w:p w14:paraId="2A5B84C5" w14:textId="77777777" w:rsidR="00766C06" w:rsidRDefault="00766C06">
      <w:pPr>
        <w:pStyle w:val="SourceCode"/>
      </w:pPr>
    </w:p>
    <w:p w14:paraId="140145FF" w14:textId="77777777" w:rsidR="00766C06" w:rsidRDefault="008A0B36">
      <w:pPr>
        <w:pStyle w:val="SourceCode"/>
      </w:pPr>
      <w:r>
        <w:t>-- Lesson 4.6's three contacts, ids 1, 2, 3. Grace Hopper has no phone.</w:t>
      </w:r>
    </w:p>
    <w:p w14:paraId="0FE7059B" w14:textId="77777777" w:rsidR="00766C06" w:rsidRDefault="008A0B36">
      <w:pPr>
        <w:pStyle w:val="SourceCode"/>
      </w:pPr>
      <w:r>
        <w:t>INSERT INTO contacts_python (name, email, phone)</w:t>
      </w:r>
    </w:p>
    <w:p w14:paraId="2CCEC71A" w14:textId="77777777" w:rsidR="00766C06" w:rsidRDefault="008A0B36">
      <w:pPr>
        <w:pStyle w:val="SourceCode"/>
      </w:pPr>
      <w:r>
        <w:t xml:space="preserve">    VALUES ('Ada Lovelace', 'ada@example.com', '555-0100');</w:t>
      </w:r>
    </w:p>
    <w:p w14:paraId="13B90857" w14:textId="77777777" w:rsidR="00766C06" w:rsidRDefault="008A0B36">
      <w:pPr>
        <w:pStyle w:val="SourceCode"/>
      </w:pPr>
      <w:r>
        <w:t>INSERT INTO contacts_python (name, email, phone)</w:t>
      </w:r>
    </w:p>
    <w:p w14:paraId="3C81A78E" w14:textId="77777777" w:rsidR="00766C06" w:rsidRDefault="008A0B36">
      <w:pPr>
        <w:pStyle w:val="SourceCode"/>
        <w:keepNext/>
      </w:pPr>
      <w:r>
        <w:t xml:space="preserve">    VALUES ('Grace Hopper', 'grace@example.com', NULL);</w:t>
      </w:r>
    </w:p>
    <w:p w14:paraId="5505C408" w14:textId="77777777" w:rsidR="00766C06" w:rsidRDefault="008A0B36">
      <w:pPr>
        <w:pStyle w:val="SourceCode"/>
        <w:keepNext/>
      </w:pPr>
      <w:r>
        <w:t>INSERT INTO contacts_python (name, email, phone)</w:t>
      </w:r>
    </w:p>
    <w:p w14:paraId="593E51C1" w14:textId="77777777" w:rsidR="00766C06" w:rsidRDefault="008A0B36">
      <w:pPr>
        <w:pStyle w:val="SourceCode"/>
      </w:pPr>
      <w:r>
        <w:t xml:space="preserve">    VALUES ('Alan Turing', 'alan@example.com', '555-0102');</w:t>
      </w:r>
    </w:p>
    <w:p w14:paraId="46D333B4" w14:textId="77777777" w:rsidR="00766C06" w:rsidRDefault="00766C06">
      <w:pPr>
        <w:keepNext/>
      </w:pPr>
    </w:p>
    <w:p w14:paraId="2F734B05" w14:textId="77777777" w:rsidR="00766C06" w:rsidRDefault="008A0B36">
      <w:pPr>
        <w:pStyle w:val="Heading3"/>
      </w:pPr>
      <w:r>
        <w:t>sql/reset_contacts_typescript.sql</w:t>
      </w:r>
    </w:p>
    <w:p w14:paraId="7511D55B" w14:textId="77777777" w:rsidR="00766C06" w:rsidRDefault="008A0B36">
      <w:pPr>
        <w:pStyle w:val="SourceCode"/>
        <w:keepNext/>
      </w:pPr>
      <w:r>
        <w:t>-- Chapter 5's known state for TypeScript. This file resets the TypeScript</w:t>
      </w:r>
    </w:p>
    <w:p w14:paraId="4832FC65" w14:textId="77777777" w:rsidR="00766C06" w:rsidRDefault="008A0B36">
      <w:pPr>
        <w:pStyle w:val="SourceCode"/>
        <w:keepNext/>
      </w:pPr>
      <w:r>
        <w:t>-- programs' own table, contacts_typescript: it drops it, with any rows</w:t>
      </w:r>
    </w:p>
    <w:p w14:paraId="67097DBD" w14:textId="77777777" w:rsidR="00766C06" w:rsidRDefault="008A0B36">
      <w:pPr>
        <w:pStyle w:val="SourceCode"/>
      </w:pPr>
      <w:r>
        <w:t>-- earlier lessons or your own experiments left in it, and builds it again</w:t>
      </w:r>
    </w:p>
    <w:p w14:paraId="7229ADB3" w14:textId="77777777" w:rsidR="00766C06" w:rsidRDefault="008A0B36">
      <w:pPr>
        <w:pStyle w:val="SourceCode"/>
      </w:pPr>
      <w:r>
        <w:t>-- with Lesson 4.6's three contacts. Every other language has its own file</w:t>
      </w:r>
    </w:p>
    <w:p w14:paraId="43F99766" w14:textId="77777777" w:rsidR="00766C06" w:rsidRDefault="008A0B36">
      <w:pPr>
        <w:pStyle w:val="SourceCode"/>
      </w:pPr>
      <w:r>
        <w:t>-- and its own table.</w:t>
      </w:r>
    </w:p>
    <w:p w14:paraId="59320922" w14:textId="77777777" w:rsidR="00766C06" w:rsidRDefault="00766C06">
      <w:pPr>
        <w:pStyle w:val="SourceCode"/>
      </w:pPr>
    </w:p>
    <w:p w14:paraId="6F953876" w14:textId="77777777" w:rsidR="00766C06" w:rsidRDefault="008A0B36">
      <w:pPr>
        <w:pStyle w:val="SourceCode"/>
      </w:pPr>
      <w:r>
        <w:t>-- Remove the old tables and every row in them (Lesson 4.4).</w:t>
      </w:r>
    </w:p>
    <w:p w14:paraId="4AA40246" w14:textId="77777777" w:rsidR="00766C06" w:rsidRDefault="008A0B36">
      <w:pPr>
        <w:pStyle w:val="SourceCode"/>
      </w:pPr>
      <w:r>
        <w:t>-- contacts_typescript goes first, because in Lessons 4.11 to 4.14 its rows</w:t>
      </w:r>
    </w:p>
    <w:p w14:paraId="10F81791" w14:textId="77777777" w:rsidR="00766C06" w:rsidRDefault="008A0B36">
      <w:pPr>
        <w:pStyle w:val="SourceCode"/>
      </w:pPr>
      <w:r>
        <w:t>-- pointed at contact_groups_typescript, and the server refuses to drop a</w:t>
      </w:r>
    </w:p>
    <w:p w14:paraId="18ACCAE1" w14:textId="77777777" w:rsidR="00766C06" w:rsidRDefault="008A0B36">
      <w:pPr>
        <w:pStyle w:val="SourceCode"/>
      </w:pPr>
      <w:r>
        <w:t>-- table that another table's foreign key still points at. Chapter 5 has no</w:t>
      </w:r>
    </w:p>
    <w:p w14:paraId="37EFCBDE" w14:textId="77777777" w:rsidR="00766C06" w:rsidRDefault="008A0B36">
      <w:pPr>
        <w:pStyle w:val="SourceCode"/>
      </w:pPr>
      <w:r>
        <w:t>-- groups, so contact_groups_typescript is dropped and not created again. IF</w:t>
      </w:r>
    </w:p>
    <w:p w14:paraId="056CCAFC" w14:textId="77777777" w:rsidR="00766C06" w:rsidRDefault="008A0B36">
      <w:pPr>
        <w:pStyle w:val="SourceCode"/>
      </w:pPr>
      <w:r>
        <w:t>-- EXISTS skips a table that is not there.</w:t>
      </w:r>
    </w:p>
    <w:p w14:paraId="39B3D607" w14:textId="77777777" w:rsidR="00766C06" w:rsidRDefault="008A0B36">
      <w:pPr>
        <w:pStyle w:val="SourceCode"/>
      </w:pPr>
      <w:r>
        <w:t>DROP TABLE IF EXISTS contacts_typescript;</w:t>
      </w:r>
    </w:p>
    <w:p w14:paraId="43269206" w14:textId="77777777" w:rsidR="00766C06" w:rsidRDefault="008A0B36">
      <w:pPr>
        <w:pStyle w:val="SourceCode"/>
      </w:pPr>
      <w:r>
        <w:t>DROP TABLE IF EXISTS contact_groups_typescript;</w:t>
      </w:r>
    </w:p>
    <w:p w14:paraId="39BCD4F5" w14:textId="77777777" w:rsidR="00766C06" w:rsidRDefault="00766C06">
      <w:pPr>
        <w:pStyle w:val="SourceCode"/>
      </w:pPr>
    </w:p>
    <w:p w14:paraId="1C42A09C" w14:textId="77777777" w:rsidR="00766C06" w:rsidRDefault="008A0B36">
      <w:pPr>
        <w:pStyle w:val="SourceCode"/>
      </w:pPr>
      <w:r>
        <w:t>-- Lesson 4.4's contacts table, with Lesson 4.12's index on name written</w:t>
      </w:r>
    </w:p>
    <w:p w14:paraId="43183FD6" w14:textId="77777777" w:rsidR="00766C06" w:rsidRDefault="008A0B36">
      <w:pPr>
        <w:pStyle w:val="SourceCode"/>
      </w:pPr>
      <w:r>
        <w:t>-- inside CREATE TABLE. Only email is UNIQUE, so two contacts may share a</w:t>
      </w:r>
    </w:p>
    <w:p w14:paraId="1455D34E" w14:textId="77777777" w:rsidR="00766C06" w:rsidRDefault="008A0B36">
      <w:pPr>
        <w:pStyle w:val="SourceCode"/>
      </w:pPr>
      <w:r>
        <w:t>-- name, and phone may be NULL: no phone.</w:t>
      </w:r>
    </w:p>
    <w:p w14:paraId="3B9813A7" w14:textId="77777777" w:rsidR="00766C06" w:rsidRDefault="008A0B36">
      <w:pPr>
        <w:pStyle w:val="SourceCode"/>
      </w:pPr>
      <w:r>
        <w:t>CREATE TABLE contacts_typescript (</w:t>
      </w:r>
    </w:p>
    <w:p w14:paraId="5436CFF9" w14:textId="77777777" w:rsidR="00766C06" w:rsidRDefault="008A0B36">
      <w:pPr>
        <w:pStyle w:val="SourceCode"/>
      </w:pPr>
      <w:r>
        <w:t xml:space="preserve">    id    INT AUTO_INCREMENT PRIMARY KEY,</w:t>
      </w:r>
    </w:p>
    <w:p w14:paraId="55D56949" w14:textId="77777777" w:rsidR="00766C06" w:rsidRDefault="008A0B36">
      <w:pPr>
        <w:pStyle w:val="SourceCode"/>
      </w:pPr>
      <w:r>
        <w:t xml:space="preserve">    name  VARCHAR(100) NOT NULL,</w:t>
      </w:r>
    </w:p>
    <w:p w14:paraId="7734E996" w14:textId="77777777" w:rsidR="00766C06" w:rsidRDefault="008A0B36">
      <w:pPr>
        <w:pStyle w:val="SourceCode"/>
      </w:pPr>
      <w:r>
        <w:t xml:space="preserve">    email VARCHAR(254) NOT NULL UNIQUE,</w:t>
      </w:r>
    </w:p>
    <w:p w14:paraId="43F2180D" w14:textId="77777777" w:rsidR="00766C06" w:rsidRDefault="008A0B36">
      <w:pPr>
        <w:pStyle w:val="SourceCode"/>
      </w:pPr>
      <w:r>
        <w:t xml:space="preserve">    phone VARCHAR(20)  NULL,</w:t>
      </w:r>
    </w:p>
    <w:p w14:paraId="39918E9A" w14:textId="77777777" w:rsidR="00766C06" w:rsidRDefault="008A0B36">
      <w:pPr>
        <w:pStyle w:val="SourceCode"/>
      </w:pPr>
      <w:r>
        <w:t xml:space="preserve">    INDEX idx_contacts_typescript_name (name)</w:t>
      </w:r>
    </w:p>
    <w:p w14:paraId="201888A8" w14:textId="77777777" w:rsidR="00766C06" w:rsidRDefault="008A0B36">
      <w:pPr>
        <w:pStyle w:val="SourceCode"/>
      </w:pPr>
      <w:r>
        <w:t>) CHARACTER SET utf8mb4;</w:t>
      </w:r>
    </w:p>
    <w:p w14:paraId="683F5F48" w14:textId="77777777" w:rsidR="00766C06" w:rsidRDefault="00766C06">
      <w:pPr>
        <w:pStyle w:val="SourceCode"/>
      </w:pPr>
    </w:p>
    <w:p w14:paraId="62374D95" w14:textId="77777777" w:rsidR="00766C06" w:rsidRDefault="008A0B36">
      <w:pPr>
        <w:pStyle w:val="SourceCode"/>
      </w:pPr>
      <w:r>
        <w:t>-- Lesson 4.6's three contacts, ids 1, 2, 3. Grace Hopper has no phone.</w:t>
      </w:r>
    </w:p>
    <w:p w14:paraId="7EA833B4" w14:textId="77777777" w:rsidR="00766C06" w:rsidRDefault="008A0B36">
      <w:pPr>
        <w:pStyle w:val="SourceCode"/>
      </w:pPr>
      <w:r>
        <w:t>INSERT INTO contacts_typescript (name, email, phone)</w:t>
      </w:r>
    </w:p>
    <w:p w14:paraId="15D473C8" w14:textId="77777777" w:rsidR="00766C06" w:rsidRDefault="008A0B36">
      <w:pPr>
        <w:pStyle w:val="SourceCode"/>
      </w:pPr>
      <w:r>
        <w:t xml:space="preserve">    VALUES ('Ada Lovelace', 'ada@example.com', '555-0100');</w:t>
      </w:r>
    </w:p>
    <w:p w14:paraId="126A8F02" w14:textId="77777777" w:rsidR="00766C06" w:rsidRDefault="008A0B36">
      <w:pPr>
        <w:pStyle w:val="SourceCode"/>
      </w:pPr>
      <w:r>
        <w:t>INSERT INTO contacts_typescript (name, email, phone)</w:t>
      </w:r>
    </w:p>
    <w:p w14:paraId="1CFD00EB" w14:textId="77777777" w:rsidR="00766C06" w:rsidRDefault="008A0B36">
      <w:pPr>
        <w:pStyle w:val="SourceCode"/>
        <w:keepNext/>
      </w:pPr>
      <w:r>
        <w:t xml:space="preserve">    VALUES ('Grace Hopper', 'grace@example.com', NULL);</w:t>
      </w:r>
    </w:p>
    <w:p w14:paraId="3118EBE6" w14:textId="77777777" w:rsidR="00766C06" w:rsidRDefault="008A0B36">
      <w:pPr>
        <w:pStyle w:val="SourceCode"/>
        <w:keepNext/>
      </w:pPr>
      <w:r>
        <w:t>INSERT INTO contacts_typescript (name, email, phone)</w:t>
      </w:r>
    </w:p>
    <w:p w14:paraId="241E96B2" w14:textId="77777777" w:rsidR="00766C06" w:rsidRDefault="008A0B36">
      <w:pPr>
        <w:pStyle w:val="SourceCode"/>
      </w:pPr>
      <w:r>
        <w:t xml:space="preserve">    VALUES ('Alan Turing', 'alan@example.com', '555-0102');</w:t>
      </w:r>
    </w:p>
    <w:p w14:paraId="4487F0B9" w14:textId="77777777" w:rsidR="00766C06" w:rsidRDefault="00766C06">
      <w:pPr>
        <w:keepNext/>
      </w:pPr>
    </w:p>
    <w:p w14:paraId="2E2ABCAE" w14:textId="77777777" w:rsidR="00766C06" w:rsidRDefault="008A0B36">
      <w:r>
        <w:t>The first client command is Lesson 4.2's CREATE DATABASE IF NOT EXISTS spa_contacts, so this lesson works even if you start here. The next six run the files, one per language. Remember, source is the mysql client's own command, and it runs every statement in a file, in order, printing nothing when they succeed; the client runs its own commands from -e only when --commands is given (Lesson 4.6). On Linux or macOS, &lt; sends the file to the client's input instead, which does the same. The last shows the C progr</w:t>
      </w:r>
      <w:r>
        <w:t>ams' table, contacts_c (Lesson 4.6). Remember, MYSQL_PWD lasts only until the block's last line, -D names the database, and -t prints the answer as a table.</w:t>
      </w:r>
    </w:p>
    <w:p w14:paraId="38952006" w14:textId="77777777" w:rsidR="00766C06" w:rsidRDefault="00766C06">
      <w:pPr>
        <w:keepNext/>
      </w:pPr>
    </w:p>
    <w:p w14:paraId="4BFA6497" w14:textId="77777777" w:rsidR="00766C06" w:rsidRDefault="008A0B36">
      <w:pPr>
        <w:pStyle w:val="Heading3"/>
      </w:pPr>
      <w:r>
        <w:t>Windows PowerShell Data Reset</w:t>
      </w:r>
    </w:p>
    <w:p w14:paraId="5FF1C999" w14:textId="77777777" w:rsidR="00766C06" w:rsidRDefault="008A0B36">
      <w:pPr>
        <w:pStyle w:val="CommandBlock"/>
        <w:keepNext/>
      </w:pPr>
      <w:r>
        <w:t>$mysql = "C:\Program Files\MySQL\MySQL Server 26.7\bin\mysql.exe"</w:t>
      </w:r>
    </w:p>
    <w:p w14:paraId="59CFDD21" w14:textId="77777777" w:rsidR="00766C06" w:rsidRDefault="008A0B36">
      <w:pPr>
        <w:pStyle w:val="CommandBlock"/>
        <w:keepNext/>
      </w:pPr>
      <w:r>
        <w:t>$env:MYSQL_PWD = $env:SPA_DB_PASSWORD</w:t>
      </w:r>
    </w:p>
    <w:p w14:paraId="16632012" w14:textId="77777777" w:rsidR="00766C06" w:rsidRDefault="008A0B36">
      <w:pPr>
        <w:pStyle w:val="CommandBlock"/>
      </w:pPr>
      <w:r>
        <w:t>&amp; $mysql -u devuser -h 127.0.0.1 -P 3306 `</w:t>
      </w:r>
    </w:p>
    <w:p w14:paraId="73D20749" w14:textId="77777777" w:rsidR="00766C06" w:rsidRDefault="008A0B36">
      <w:pPr>
        <w:pStyle w:val="CommandBlock"/>
      </w:pPr>
      <w:r>
        <w:t xml:space="preserve">    -e "CREATE DATABASE IF NOT EXISTS spa_contacts"</w:t>
      </w:r>
    </w:p>
    <w:p w14:paraId="5B6E76ED" w14:textId="77777777" w:rsidR="00766C06" w:rsidRDefault="008A0B36">
      <w:pPr>
        <w:pStyle w:val="CommandBlock"/>
      </w:pPr>
      <w:r>
        <w:t>&amp; $mysql -u devuser -h 127.0.0.1 -P 3306 -D spa_contacts --commands `</w:t>
      </w:r>
    </w:p>
    <w:p w14:paraId="37D5423B" w14:textId="77777777" w:rsidR="00766C06" w:rsidRDefault="008A0B36">
      <w:pPr>
        <w:pStyle w:val="CommandBlock"/>
      </w:pPr>
      <w:r>
        <w:t xml:space="preserve">    -e "source ./sql/reset_contacts_c.sql"</w:t>
      </w:r>
    </w:p>
    <w:p w14:paraId="0B5AAD00" w14:textId="77777777" w:rsidR="00766C06" w:rsidRDefault="008A0B36">
      <w:pPr>
        <w:pStyle w:val="CommandBlock"/>
      </w:pPr>
      <w:r>
        <w:t>&amp; $mysql -u devuser -h 127.0.0.1 -P 3306 -D spa_contacts --commands `</w:t>
      </w:r>
    </w:p>
    <w:p w14:paraId="30AB8B21" w14:textId="77777777" w:rsidR="00766C06" w:rsidRDefault="008A0B36">
      <w:pPr>
        <w:pStyle w:val="CommandBlock"/>
      </w:pPr>
      <w:r>
        <w:t xml:space="preserve">    -e "source ./sql/reset_contacts_cpp.sql"</w:t>
      </w:r>
    </w:p>
    <w:p w14:paraId="40053852" w14:textId="77777777" w:rsidR="00766C06" w:rsidRDefault="008A0B36">
      <w:pPr>
        <w:pStyle w:val="CommandBlock"/>
      </w:pPr>
      <w:r>
        <w:t>&amp; $mysql -u devuser -h 127.0.0.1 -P 3306 -D spa_contacts --commands `</w:t>
      </w:r>
    </w:p>
    <w:p w14:paraId="234E78A2" w14:textId="77777777" w:rsidR="00766C06" w:rsidRDefault="008A0B36">
      <w:pPr>
        <w:pStyle w:val="CommandBlock"/>
      </w:pPr>
      <w:r>
        <w:t xml:space="preserve">    -e "source ./sql/reset_contacts_csharp.sql"</w:t>
      </w:r>
    </w:p>
    <w:p w14:paraId="1476A656" w14:textId="77777777" w:rsidR="00766C06" w:rsidRDefault="008A0B36">
      <w:pPr>
        <w:pStyle w:val="CommandBlock"/>
      </w:pPr>
      <w:r>
        <w:t>&amp; $mysql -u devuser -h 127.0.0.1 -P 3306 -D spa_contacts --commands `</w:t>
      </w:r>
    </w:p>
    <w:p w14:paraId="26D7EFA9" w14:textId="77777777" w:rsidR="00766C06" w:rsidRDefault="008A0B36">
      <w:pPr>
        <w:pStyle w:val="CommandBlock"/>
      </w:pPr>
      <w:r>
        <w:t xml:space="preserve">    -e "source ./sql/reset_contacts_go.sql"</w:t>
      </w:r>
    </w:p>
    <w:p w14:paraId="4511E5A2" w14:textId="77777777" w:rsidR="00766C06" w:rsidRDefault="008A0B36">
      <w:pPr>
        <w:pStyle w:val="CommandBlock"/>
      </w:pPr>
      <w:r>
        <w:t>&amp; $mysql -u devuser -h 127.0.0.1 -P 3306 -D spa_contacts --commands `</w:t>
      </w:r>
    </w:p>
    <w:p w14:paraId="5AA35D61" w14:textId="77777777" w:rsidR="00766C06" w:rsidRDefault="008A0B36">
      <w:pPr>
        <w:pStyle w:val="CommandBlock"/>
      </w:pPr>
      <w:r>
        <w:t xml:space="preserve">    -e "source ./sql/reset_contacts_python.sql"</w:t>
      </w:r>
    </w:p>
    <w:p w14:paraId="484230CC" w14:textId="77777777" w:rsidR="00766C06" w:rsidRDefault="008A0B36">
      <w:pPr>
        <w:pStyle w:val="CommandBlock"/>
      </w:pPr>
      <w:r>
        <w:t>&amp; $mysql -u devuser -h 127.0.0.1 -P 3306 -D spa_contacts --commands `</w:t>
      </w:r>
    </w:p>
    <w:p w14:paraId="2E56E4CB" w14:textId="77777777" w:rsidR="00766C06" w:rsidRDefault="008A0B36">
      <w:pPr>
        <w:pStyle w:val="CommandBlock"/>
      </w:pPr>
      <w:r>
        <w:t xml:space="preserve">    -e "source ./sql/reset_contacts_typescript.sql"</w:t>
      </w:r>
    </w:p>
    <w:p w14:paraId="5693FBB0" w14:textId="77777777" w:rsidR="00766C06" w:rsidRDefault="008A0B36">
      <w:pPr>
        <w:pStyle w:val="CommandBlock"/>
        <w:keepNext/>
      </w:pPr>
      <w:r>
        <w:t>&amp; $mysql -u devuser -h 127.0.0.1 -P 3306 -D spa_contacts -t `</w:t>
      </w:r>
    </w:p>
    <w:p w14:paraId="062B74C5" w14:textId="77777777" w:rsidR="00766C06" w:rsidRDefault="008A0B36">
      <w:pPr>
        <w:pStyle w:val="CommandBlock"/>
        <w:keepNext/>
      </w:pPr>
      <w:r>
        <w:t xml:space="preserve">    -e "SELECT id, name, email, phone FROM contacts_c ORDER BY id"</w:t>
      </w:r>
    </w:p>
    <w:p w14:paraId="4C2B5746" w14:textId="77777777" w:rsidR="00766C06" w:rsidRDefault="008A0B36">
      <w:pPr>
        <w:pStyle w:val="CommandBlock"/>
      </w:pPr>
      <w:r>
        <w:t>Remove-Item Env:MYSQL_PWD</w:t>
      </w:r>
    </w:p>
    <w:p w14:paraId="35BFEAA1" w14:textId="77777777" w:rsidR="00766C06" w:rsidRDefault="00766C06">
      <w:pPr>
        <w:keepNext/>
      </w:pPr>
    </w:p>
    <w:p w14:paraId="1E98DFEF" w14:textId="77777777" w:rsidR="00766C06" w:rsidRDefault="008A0B36">
      <w:pPr>
        <w:pStyle w:val="Heading3"/>
      </w:pPr>
      <w:r>
        <w:t>Linux or macOS Data Reset</w:t>
      </w:r>
    </w:p>
    <w:p w14:paraId="69D38533" w14:textId="77777777" w:rsidR="00766C06" w:rsidRDefault="008A0B36">
      <w:pPr>
        <w:pStyle w:val="CommandBlock"/>
        <w:keepNext/>
      </w:pPr>
      <w:r>
        <w:t>export MYSQL_PWD="$SPA_DB_PASSWORD"</w:t>
      </w:r>
    </w:p>
    <w:p w14:paraId="72A9EA43" w14:textId="77777777" w:rsidR="00766C06" w:rsidRDefault="008A0B36">
      <w:pPr>
        <w:pStyle w:val="CommandBlock"/>
        <w:keepNext/>
      </w:pPr>
      <w:r>
        <w:t>mysql -u devuser -h 127.0.0.1 -P 3306 \</w:t>
      </w:r>
    </w:p>
    <w:p w14:paraId="7B8D0C64" w14:textId="77777777" w:rsidR="00766C06" w:rsidRDefault="008A0B36">
      <w:pPr>
        <w:pStyle w:val="CommandBlock"/>
      </w:pPr>
      <w:r>
        <w:t xml:space="preserve">    -e "CREATE DATABASE IF NOT EXISTS spa_contacts"</w:t>
      </w:r>
    </w:p>
    <w:p w14:paraId="6D214280" w14:textId="77777777" w:rsidR="00766C06" w:rsidRDefault="008A0B36">
      <w:pPr>
        <w:pStyle w:val="CommandBlock"/>
      </w:pPr>
      <w:r>
        <w:t>mysql -u devuser -h 127.0.0.1 -P 3306 -D spa_contacts \</w:t>
      </w:r>
    </w:p>
    <w:p w14:paraId="3001112D" w14:textId="77777777" w:rsidR="00766C06" w:rsidRDefault="008A0B36">
      <w:pPr>
        <w:pStyle w:val="CommandBlock"/>
      </w:pPr>
      <w:r>
        <w:t xml:space="preserve">    &lt; ./sql/reset_contacts_c.sql</w:t>
      </w:r>
    </w:p>
    <w:p w14:paraId="33FCBBBF" w14:textId="77777777" w:rsidR="00766C06" w:rsidRDefault="008A0B36">
      <w:pPr>
        <w:pStyle w:val="CommandBlock"/>
      </w:pPr>
      <w:r>
        <w:t>mysql -u devuser -h 127.0.0.1 -P 3306 -D spa_contacts \</w:t>
      </w:r>
    </w:p>
    <w:p w14:paraId="01BB6469" w14:textId="77777777" w:rsidR="00766C06" w:rsidRDefault="008A0B36">
      <w:pPr>
        <w:pStyle w:val="CommandBlock"/>
      </w:pPr>
      <w:r>
        <w:t xml:space="preserve">    &lt; ./sql/reset_contacts_cpp.sql</w:t>
      </w:r>
    </w:p>
    <w:p w14:paraId="0D07B157" w14:textId="77777777" w:rsidR="00766C06" w:rsidRDefault="008A0B36">
      <w:pPr>
        <w:pStyle w:val="CommandBlock"/>
      </w:pPr>
      <w:r>
        <w:t>mysql -u devuser -h 127.0.0.1 -P 3306 -D spa_contacts \</w:t>
      </w:r>
    </w:p>
    <w:p w14:paraId="7B2B1BFD" w14:textId="77777777" w:rsidR="00766C06" w:rsidRDefault="008A0B36">
      <w:pPr>
        <w:pStyle w:val="CommandBlock"/>
      </w:pPr>
      <w:r>
        <w:t xml:space="preserve">    &lt; ./sql/reset_contacts_csharp.sql</w:t>
      </w:r>
    </w:p>
    <w:p w14:paraId="3FDDB163" w14:textId="77777777" w:rsidR="00766C06" w:rsidRDefault="008A0B36">
      <w:pPr>
        <w:pStyle w:val="CommandBlock"/>
      </w:pPr>
      <w:r>
        <w:t>mysql -u devuser -h 127.0.0.1 -P 3306 -D spa_contacts \</w:t>
      </w:r>
    </w:p>
    <w:p w14:paraId="36EAF0AB" w14:textId="77777777" w:rsidR="00766C06" w:rsidRDefault="008A0B36">
      <w:pPr>
        <w:pStyle w:val="CommandBlock"/>
      </w:pPr>
      <w:r>
        <w:t xml:space="preserve">    &lt; ./sql/reset_contacts_go.sql</w:t>
      </w:r>
    </w:p>
    <w:p w14:paraId="6E1F9175" w14:textId="77777777" w:rsidR="00766C06" w:rsidRDefault="008A0B36">
      <w:pPr>
        <w:pStyle w:val="CommandBlock"/>
      </w:pPr>
      <w:r>
        <w:t>mysql -u devuser -h 127.0.0.1 -P 3306 -D spa_contacts \</w:t>
      </w:r>
    </w:p>
    <w:p w14:paraId="4C1C1E54" w14:textId="77777777" w:rsidR="00766C06" w:rsidRDefault="008A0B36">
      <w:pPr>
        <w:pStyle w:val="CommandBlock"/>
      </w:pPr>
      <w:r>
        <w:t xml:space="preserve">    &lt; ./sql/reset_contacts_python.sql</w:t>
      </w:r>
    </w:p>
    <w:p w14:paraId="6DC45AD9" w14:textId="77777777" w:rsidR="00766C06" w:rsidRDefault="008A0B36">
      <w:pPr>
        <w:pStyle w:val="CommandBlock"/>
      </w:pPr>
      <w:r>
        <w:t>mysql -u devuser -h 127.0.0.1 -P 3306 -D spa_contacts \</w:t>
      </w:r>
    </w:p>
    <w:p w14:paraId="20DE2AF9" w14:textId="77777777" w:rsidR="00766C06" w:rsidRDefault="008A0B36">
      <w:pPr>
        <w:pStyle w:val="CommandBlock"/>
      </w:pPr>
      <w:r>
        <w:t xml:space="preserve">    &lt; ./sql/reset_contacts_typescript.sql</w:t>
      </w:r>
    </w:p>
    <w:p w14:paraId="06235AEB" w14:textId="77777777" w:rsidR="00766C06" w:rsidRDefault="008A0B36">
      <w:pPr>
        <w:pStyle w:val="CommandBlock"/>
        <w:keepNext/>
      </w:pPr>
      <w:r>
        <w:t>mysql -u devuser -h 127.0.0.1 -P 3306 -D spa_contacts -t \</w:t>
      </w:r>
    </w:p>
    <w:p w14:paraId="15638F4A" w14:textId="77777777" w:rsidR="00766C06" w:rsidRDefault="008A0B36">
      <w:pPr>
        <w:pStyle w:val="CommandBlock"/>
        <w:keepNext/>
      </w:pPr>
      <w:r>
        <w:t xml:space="preserve">    -e "SELECT id, name, email, phone FROM contacts_c ORDER BY id"</w:t>
      </w:r>
    </w:p>
    <w:p w14:paraId="277CB9EA" w14:textId="77777777" w:rsidR="00766C06" w:rsidRDefault="008A0B36">
      <w:pPr>
        <w:pStyle w:val="CommandBlock"/>
      </w:pPr>
      <w:r>
        <w:t>unset MYSQL_PWD</w:t>
      </w:r>
    </w:p>
    <w:p w14:paraId="76F50A0A" w14:textId="77777777" w:rsidR="00766C06" w:rsidRDefault="00766C06">
      <w:pPr>
        <w:keepNext/>
      </w:pPr>
    </w:p>
    <w:p w14:paraId="318F1F24" w14:textId="77777777" w:rsidR="00766C06" w:rsidRDefault="008A0B36">
      <w:pPr>
        <w:keepNext/>
      </w:pPr>
      <w:r>
        <w:t>The first seven commands print nothing. The query prints exactly this table; every other language's table holds the same rows:</w:t>
      </w:r>
    </w:p>
    <w:p w14:paraId="5AAA6525" w14:textId="77777777" w:rsidR="00766C06" w:rsidRDefault="00766C06">
      <w:pPr>
        <w:keepNext/>
      </w:pPr>
    </w:p>
    <w:p w14:paraId="55F717B4" w14:textId="77777777" w:rsidR="00766C06" w:rsidRDefault="008A0B36">
      <w:pPr>
        <w:pStyle w:val="RequiredOutput"/>
        <w:keepNext/>
      </w:pPr>
      <w:r>
        <w:t>+----+--------------+-------------------+----------+</w:t>
      </w:r>
    </w:p>
    <w:p w14:paraId="03553760" w14:textId="77777777" w:rsidR="00766C06" w:rsidRDefault="008A0B36">
      <w:pPr>
        <w:pStyle w:val="RequiredOutput"/>
        <w:keepNext/>
      </w:pPr>
      <w:r>
        <w:t>| id | name         | email             | phone    |</w:t>
      </w:r>
    </w:p>
    <w:p w14:paraId="773A0F53" w14:textId="77777777" w:rsidR="00766C06" w:rsidRDefault="008A0B36">
      <w:pPr>
        <w:pStyle w:val="RequiredOutput"/>
        <w:keepNext/>
      </w:pPr>
      <w:r>
        <w:t>+----+--------------+-------------------+----------+</w:t>
      </w:r>
    </w:p>
    <w:p w14:paraId="096ADEDD" w14:textId="77777777" w:rsidR="00766C06" w:rsidRDefault="008A0B36">
      <w:pPr>
        <w:pStyle w:val="RequiredOutput"/>
        <w:keepNext/>
      </w:pPr>
      <w:r>
        <w:t>|  1 | Ada Lovelace | ada@example.com   | 555-0100 |</w:t>
      </w:r>
    </w:p>
    <w:p w14:paraId="63F48A7E" w14:textId="77777777" w:rsidR="00766C06" w:rsidRDefault="008A0B36">
      <w:pPr>
        <w:pStyle w:val="RequiredOutput"/>
        <w:keepNext/>
      </w:pPr>
      <w:r>
        <w:t>|  2 | Grace Hopper | grace@example.com | NULL     |</w:t>
      </w:r>
    </w:p>
    <w:p w14:paraId="3771E52E" w14:textId="77777777" w:rsidR="00766C06" w:rsidRDefault="008A0B36">
      <w:pPr>
        <w:pStyle w:val="RequiredOutput"/>
        <w:keepNext/>
      </w:pPr>
      <w:r>
        <w:t>|  3 | Alan Turing  | alan@example.com  | 555-0102 |</w:t>
      </w:r>
    </w:p>
    <w:p w14:paraId="2771F4A6" w14:textId="77777777" w:rsidR="00766C06" w:rsidRDefault="008A0B36">
      <w:pPr>
        <w:pStyle w:val="RequiredOutput"/>
      </w:pPr>
      <w:r>
        <w:t>+----+--------------+-------------------+----------+</w:t>
      </w:r>
    </w:p>
    <w:p w14:paraId="59C33D19" w14:textId="77777777" w:rsidR="00766C06" w:rsidRDefault="00766C06">
      <w:pPr>
        <w:keepNext/>
      </w:pPr>
    </w:p>
    <w:p w14:paraId="320BDC26" w14:textId="77777777" w:rsidR="00766C06" w:rsidRDefault="008A0B36">
      <w:pPr>
        <w:pStyle w:val="ListBullet"/>
      </w:pPr>
      <w:r>
        <w:t>Three contacts, and Grace Hopper's phone is NULL: the state every program starts from.</w:t>
      </w:r>
    </w:p>
    <w:p w14:paraId="0C095F25" w14:textId="77777777" w:rsidR="00766C06" w:rsidRDefault="008A0B36">
      <w:pPr>
        <w:pStyle w:val="ListBullet"/>
      </w:pPr>
      <w:r>
        <w:t>ERROR 1064 (42000) You have an error in your SQL syntax names a line of the file: compare that line with the file above.</w:t>
      </w:r>
    </w:p>
    <w:p w14:paraId="5E93D0E7" w14:textId="77777777" w:rsidR="00766C06" w:rsidRDefault="00766C06">
      <w:pPr>
        <w:keepNext/>
      </w:pPr>
    </w:p>
    <w:p w14:paraId="67C20C2D" w14:textId="77777777" w:rsidR="00766C06" w:rsidRDefault="00766C06">
      <w:pPr>
        <w:keepNext/>
      </w:pPr>
    </w:p>
    <w:p w14:paraId="1A5A0785" w14:textId="77777777" w:rsidR="00766C06" w:rsidRDefault="008A0B36">
      <w:pPr>
        <w:pStyle w:val="Heading2"/>
      </w:pPr>
      <w:r>
        <w:t>Step 4: The Ended-Input File</w:t>
      </w:r>
    </w:p>
    <w:p w14:paraId="0ADF45BF" w14:textId="77777777" w:rsidR="00766C06" w:rsidRDefault="008A0B36">
      <w:r>
        <w:t>The Ended Input Check in each language sends this file to the program instead of typing. It holds three lines, add, a name, and an email, and ends where the phone should be. Save it in the lesson-5.1 folder.</w:t>
      </w:r>
    </w:p>
    <w:p w14:paraId="32836E5B" w14:textId="77777777" w:rsidR="00766C06" w:rsidRDefault="00766C06">
      <w:pPr>
        <w:keepNext/>
      </w:pPr>
    </w:p>
    <w:p w14:paraId="772D54D9" w14:textId="77777777" w:rsidR="00766C06" w:rsidRDefault="008A0B36">
      <w:pPr>
        <w:pStyle w:val="Heading3"/>
      </w:pPr>
      <w:r>
        <w:t>ended.txt</w:t>
      </w:r>
    </w:p>
    <w:p w14:paraId="211D0717" w14:textId="77777777" w:rsidR="00766C06" w:rsidRDefault="008A0B36">
      <w:pPr>
        <w:pStyle w:val="SourceCode"/>
        <w:keepNext/>
      </w:pPr>
      <w:r>
        <w:t>add</w:t>
      </w:r>
    </w:p>
    <w:p w14:paraId="71A5B360" w14:textId="77777777" w:rsidR="00766C06" w:rsidRDefault="008A0B36">
      <w:pPr>
        <w:pStyle w:val="SourceCode"/>
        <w:keepNext/>
      </w:pPr>
      <w:r>
        <w:t>Mary Jackson</w:t>
      </w:r>
    </w:p>
    <w:p w14:paraId="7CDF68A6" w14:textId="77777777" w:rsidR="00766C06" w:rsidRDefault="008A0B36">
      <w:pPr>
        <w:pStyle w:val="SourceCode"/>
      </w:pPr>
      <w:r>
        <w:t>mary@example.org</w:t>
      </w:r>
    </w:p>
    <w:p w14:paraId="21BEB566" w14:textId="77777777" w:rsidR="00766C06" w:rsidRDefault="00766C06">
      <w:pPr>
        <w:keepNext/>
      </w:pPr>
    </w:p>
    <w:p w14:paraId="2C41BEBB" w14:textId="77777777" w:rsidR="00766C06" w:rsidRDefault="00766C06">
      <w:pPr>
        <w:keepNext/>
      </w:pPr>
    </w:p>
    <w:p w14:paraId="713EDA02" w14:textId="77777777" w:rsidR="00766C06" w:rsidRDefault="008A0B36">
      <w:pPr>
        <w:pStyle w:val="Heading2"/>
      </w:pPr>
      <w:r>
        <w:t>When a Program Run Fails</w:t>
      </w:r>
    </w:p>
    <w:p w14:paraId="133E62E9" w14:textId="77777777" w:rsidR="00766C06" w:rsidRDefault="008A0B36">
      <w:r>
        <w:t>Every language reports the same few problems as one Error line.</w:t>
      </w:r>
    </w:p>
    <w:p w14:paraId="5B653293" w14:textId="77777777" w:rsidR="00766C06" w:rsidRDefault="00766C06">
      <w:pPr>
        <w:keepNext/>
      </w:pPr>
    </w:p>
    <w:p w14:paraId="54521881" w14:textId="77777777" w:rsidR="00766C06" w:rsidRDefault="008A0B36">
      <w:pPr>
        <w:pStyle w:val="ListBullet"/>
      </w:pPr>
      <w:r>
        <w:t>Error: SPA_DB_PASSWORD is not set: the terminal was opened before the variable was set. Open a new terminal (Lesson 4.0, step 3). Exit code 1.</w:t>
      </w:r>
    </w:p>
    <w:p w14:paraId="6C82E44D" w14:textId="77777777" w:rsidR="00766C06" w:rsidRDefault="008A0B36">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Exit code 1.</w:t>
      </w:r>
    </w:p>
    <w:p w14:paraId="747D5D33" w14:textId="77777777" w:rsidR="00766C06" w:rsidRDefault="008A0B36">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 Exit code 1.</w:t>
      </w:r>
    </w:p>
    <w:p w14:paraId="086D57DB" w14:textId="77777777" w:rsidR="00766C06" w:rsidRDefault="008A0B36">
      <w:pPr>
        <w:pStyle w:val="ListBullet"/>
      </w:pPr>
      <w:r>
        <w:t>Error: Table 'spa_contacts.contacts_c' doesn't exist after an add, with your language's table: the Data Reset has not run (error 1146). Run it, then the program again.</w:t>
      </w:r>
    </w:p>
    <w:p w14:paraId="65D01671" w14:textId="77777777" w:rsidR="00766C06" w:rsidRDefault="00766C06">
      <w:pPr>
        <w:keepNext/>
      </w:pPr>
    </w:p>
    <w:p w14:paraId="7AF9DB7E" w14:textId="77777777" w:rsidR="00766C06" w:rsidRDefault="00766C06">
      <w:pPr>
        <w:keepNext/>
      </w:pPr>
    </w:p>
    <w:p w14:paraId="5E6666EF" w14:textId="77777777" w:rsidR="00766C06" w:rsidRDefault="00766C06">
      <w:pPr>
        <w:keepNext/>
      </w:pPr>
    </w:p>
    <w:p w14:paraId="1987C9E6" w14:textId="77777777" w:rsidR="00766C06" w:rsidRDefault="008A0B36">
      <w:pPr>
        <w:pStyle w:val="Heading1"/>
      </w:pPr>
      <w:r>
        <w:t>C Implementation</w:t>
      </w:r>
    </w:p>
    <w:p w14:paraId="095945B0" w14:textId="77777777" w:rsidR="00766C06" w:rsidRDefault="008A0B36">
      <w:r>
        <w:t>Remember, C uses MySQL's C API, with libmysql.dll and its two OpenSSL DLLs next to the program (Lesson 4.0). A statement with placeholders is a MYSQL_STMT: MYSQL_TYPE_STRING binds text, MYSQL_TYPE_LONG an int, and MYSQL_TYPE_NULL sends NULL (Lessons 4.5 and 4.7), and mysql_stmt_bind_result names where each column of a row goes (Lesson 4.9). Every answer is read into a char array of 512 bytes that starts empty.</w:t>
      </w:r>
    </w:p>
    <w:p w14:paraId="40D32F34" w14:textId="77777777" w:rsidR="00766C06" w:rsidRDefault="00766C06">
      <w:pPr>
        <w:keepNext/>
      </w:pPr>
    </w:p>
    <w:p w14:paraId="00C6B590" w14:textId="77777777" w:rsidR="00766C06" w:rsidRDefault="00766C06">
      <w:pPr>
        <w:keepNext/>
      </w:pPr>
    </w:p>
    <w:p w14:paraId="622FF65B" w14:textId="77777777" w:rsidR="00766C06" w:rsidRDefault="008A0B36">
      <w:pPr>
        <w:pStyle w:val="Heading2"/>
      </w:pPr>
      <w:r>
        <w:t>Basic Implementation</w:t>
      </w:r>
    </w:p>
    <w:p w14:paraId="650ADEDE" w14:textId="77777777" w:rsidR="00766C06" w:rsidRDefault="008A0B36">
      <w:r>
        <w:t>Start with the whole program in one file: the connection, the command loop, and two commands, add and quit. read_answer is Lesson 2.11's: it returns a bool, and the answer comes back through the caller's array. trim_text is Lesson 3.13's, and validate_contact is Lesson 4.5's with Lesson 4.7's phone characters. create_contact copies its three values into its own arrays, trims and validates them, sends the INSERT with a MYSQL_STMT, prints Added contact and the new id, and calls show_stored_contact, which read</w:t>
      </w:r>
      <w:r>
        <w:t>s the row back with a second MYSQL_STMT and prints it. run_add asks the three questions and calls create_contact only when all three answers arrived. main connects with mysql_real_connect and runs the loop: an else-if chain with strcmp picks quit or add. The new parts, the application function, the read-back, and the two results of read_answer, are explained in full in the comments; the earlier parts have short reminders. Read the comments as you type it.</w:t>
      </w:r>
    </w:p>
    <w:p w14:paraId="6D14DFD5" w14:textId="77777777" w:rsidR="00766C06" w:rsidRDefault="00766C06">
      <w:pPr>
        <w:keepNext/>
      </w:pPr>
    </w:p>
    <w:p w14:paraId="54DBF1E1" w14:textId="77777777" w:rsidR="00766C06" w:rsidRDefault="008A0B36">
      <w:pPr>
        <w:pStyle w:val="Heading3"/>
      </w:pPr>
      <w:r>
        <w:t>c/basic_contacts.c</w:t>
      </w:r>
    </w:p>
    <w:p w14:paraId="14DB1630" w14:textId="77777777" w:rsidR="00766C06" w:rsidRDefault="008A0B36">
      <w:pPr>
        <w:pStyle w:val="SourceCode"/>
        <w:keepNext/>
      </w:pPr>
      <w:r>
        <w:t>// The Basic Contact Manager for Lesson 5.1: one file, a command loop, and</w:t>
      </w:r>
    </w:p>
    <w:p w14:paraId="33EEF3EC" w14:textId="77777777" w:rsidR="00766C06" w:rsidRDefault="008A0B36">
      <w:pPr>
        <w:pStyle w:val="SourceCode"/>
        <w:keepNext/>
      </w:pPr>
      <w:r>
        <w:t>// two commands, add and quit. add collects one contact's answers here,</w:t>
      </w:r>
    </w:p>
    <w:p w14:paraId="71107F52" w14:textId="77777777" w:rsidR="00766C06" w:rsidRDefault="008A0B36">
      <w:pPr>
        <w:pStyle w:val="SourceCode"/>
      </w:pPr>
      <w:r>
        <w:t>// and create_contact, the application function, creates the record from</w:t>
      </w:r>
    </w:p>
    <w:p w14:paraId="20F15DC8" w14:textId="77777777" w:rsidR="00766C06" w:rsidRDefault="008A0B36">
      <w:pPr>
        <w:pStyle w:val="SourceCode"/>
      </w:pPr>
      <w:r>
        <w:t>// those values and shows what the database stored. Remember, #include</w:t>
      </w:r>
    </w:p>
    <w:p w14:paraId="66A79832" w14:textId="77777777" w:rsidR="00766C06" w:rsidRDefault="008A0B36">
      <w:pPr>
        <w:pStyle w:val="SourceCode"/>
      </w:pPr>
      <w:r>
        <w:t>// adds the declarations we need: ctype.h isspace, stdbool.h bool, stdio.h</w:t>
      </w:r>
    </w:p>
    <w:p w14:paraId="4686AE80" w14:textId="77777777" w:rsidR="00766C06" w:rsidRDefault="008A0B36">
      <w:pPr>
        <w:pStyle w:val="SourceCode"/>
      </w:pPr>
      <w:r>
        <w:t>// printing and input, stdlib.h getenv, string.h strcmp and strlen, and</w:t>
      </w:r>
    </w:p>
    <w:p w14:paraId="37E13366" w14:textId="77777777" w:rsidR="00766C06" w:rsidRDefault="008A0B36">
      <w:pPr>
        <w:pStyle w:val="SourceCode"/>
      </w:pPr>
      <w:r>
        <w:t>// mysql.h MySQL's C API.</w:t>
      </w:r>
    </w:p>
    <w:p w14:paraId="557DB428" w14:textId="77777777" w:rsidR="00766C06" w:rsidRDefault="008A0B36">
      <w:pPr>
        <w:pStyle w:val="SourceCode"/>
      </w:pPr>
      <w:r>
        <w:t>#include &lt;ctype.h&gt;</w:t>
      </w:r>
    </w:p>
    <w:p w14:paraId="52755625" w14:textId="77777777" w:rsidR="00766C06" w:rsidRDefault="008A0B36">
      <w:pPr>
        <w:pStyle w:val="SourceCode"/>
      </w:pPr>
      <w:r>
        <w:t>#include &lt;stdbool.h&gt;</w:t>
      </w:r>
    </w:p>
    <w:p w14:paraId="7A76ADB1" w14:textId="77777777" w:rsidR="00766C06" w:rsidRDefault="008A0B36">
      <w:pPr>
        <w:pStyle w:val="SourceCode"/>
      </w:pPr>
      <w:r>
        <w:t>#include &lt;stdio.h&gt;</w:t>
      </w:r>
    </w:p>
    <w:p w14:paraId="35F260DA" w14:textId="77777777" w:rsidR="00766C06" w:rsidRDefault="008A0B36">
      <w:pPr>
        <w:pStyle w:val="SourceCode"/>
      </w:pPr>
      <w:r>
        <w:t>#include &lt;stdlib.h&gt;</w:t>
      </w:r>
    </w:p>
    <w:p w14:paraId="2E7A6749" w14:textId="77777777" w:rsidR="00766C06" w:rsidRDefault="008A0B36">
      <w:pPr>
        <w:pStyle w:val="SourceCode"/>
      </w:pPr>
      <w:r>
        <w:t>#include &lt;string.h&gt;</w:t>
      </w:r>
    </w:p>
    <w:p w14:paraId="28D91810" w14:textId="77777777" w:rsidR="00766C06" w:rsidRDefault="008A0B36">
      <w:pPr>
        <w:pStyle w:val="SourceCode"/>
      </w:pPr>
      <w:r>
        <w:t>#include &lt;mysql.h&gt;</w:t>
      </w:r>
    </w:p>
    <w:p w14:paraId="2B7CEEA9" w14:textId="77777777" w:rsidR="00766C06" w:rsidRDefault="00766C06">
      <w:pPr>
        <w:pStyle w:val="SourceCode"/>
      </w:pPr>
    </w:p>
    <w:p w14:paraId="72DCA2DB" w14:textId="77777777" w:rsidR="00766C06" w:rsidRDefault="008A0B36">
      <w:pPr>
        <w:pStyle w:val="SourceCode"/>
      </w:pPr>
      <w:r>
        <w:t>// The lesson server, account, and database. Remember, #define gives a</w:t>
      </w:r>
    </w:p>
    <w:p w14:paraId="1560A71E" w14:textId="77777777" w:rsidR="00766C06" w:rsidRDefault="008A0B36">
      <w:pPr>
        <w:pStyle w:val="SourceCode"/>
      </w:pPr>
      <w:r>
        <w:t>// value one name before compiling.</w:t>
      </w:r>
    </w:p>
    <w:p w14:paraId="37F7F19B" w14:textId="77777777" w:rsidR="00766C06" w:rsidRDefault="008A0B36">
      <w:pPr>
        <w:pStyle w:val="SourceCode"/>
      </w:pPr>
      <w:r>
        <w:t>#define HOST "127.0.0.1"</w:t>
      </w:r>
    </w:p>
    <w:p w14:paraId="3DFC9AA1" w14:textId="77777777" w:rsidR="00766C06" w:rsidRDefault="008A0B36">
      <w:pPr>
        <w:pStyle w:val="SourceCode"/>
      </w:pPr>
      <w:r>
        <w:t>#define PORT 3306</w:t>
      </w:r>
    </w:p>
    <w:p w14:paraId="1EC4EBBB" w14:textId="77777777" w:rsidR="00766C06" w:rsidRDefault="008A0B36">
      <w:pPr>
        <w:pStyle w:val="SourceCode"/>
      </w:pPr>
      <w:r>
        <w:t>#define USER "devuser"</w:t>
      </w:r>
    </w:p>
    <w:p w14:paraId="0394253A" w14:textId="77777777" w:rsidR="00766C06" w:rsidRDefault="008A0B36">
      <w:pPr>
        <w:pStyle w:val="SourceCode"/>
      </w:pPr>
      <w:r>
        <w:t>#define DATABASE "spa_contacts"</w:t>
      </w:r>
    </w:p>
    <w:p w14:paraId="6564CFB3" w14:textId="77777777" w:rsidR="00766C06" w:rsidRDefault="00766C06">
      <w:pPr>
        <w:pStyle w:val="SourceCode"/>
      </w:pPr>
    </w:p>
    <w:p w14:paraId="6780F79E" w14:textId="77777777" w:rsidR="00766C06" w:rsidRDefault="008A0B36">
      <w:pPr>
        <w:pStyle w:val="SourceCode"/>
      </w:pPr>
      <w:r>
        <w:t>// Remember, INSERT leaves the AUTO_INCREMENT id out, each ? is a</w:t>
      </w:r>
    </w:p>
    <w:p w14:paraId="59A85053" w14:textId="77777777" w:rsidR="00766C06" w:rsidRDefault="008A0B36">
      <w:pPr>
        <w:pStyle w:val="SourceCode"/>
      </w:pPr>
      <w:r>
        <w:t>// placeholder (Lesson 4.5), WHERE id = ? picks one row, and a \ at the</w:t>
      </w:r>
    </w:p>
    <w:p w14:paraId="291E5785" w14:textId="77777777" w:rsidR="00766C06" w:rsidRDefault="008A0B36">
      <w:pPr>
        <w:pStyle w:val="SourceCode"/>
      </w:pPr>
      <w:r>
        <w:t>// very end of a line continues a #define.</w:t>
      </w:r>
    </w:p>
    <w:p w14:paraId="0C105B37" w14:textId="77777777" w:rsidR="00766C06" w:rsidRDefault="008A0B36">
      <w:pPr>
        <w:pStyle w:val="SourceCode"/>
      </w:pPr>
      <w:r>
        <w:t>// Remember, contacts_c is C's own table (Lesson 4.4).</w:t>
      </w:r>
    </w:p>
    <w:p w14:paraId="6A8814E9" w14:textId="77777777" w:rsidR="00766C06" w:rsidRDefault="008A0B36">
      <w:pPr>
        <w:pStyle w:val="SourceCode"/>
      </w:pPr>
      <w:r>
        <w:t>#define INSERT_CONTACT \</w:t>
      </w:r>
    </w:p>
    <w:p w14:paraId="019716E0" w14:textId="77777777" w:rsidR="00766C06" w:rsidRDefault="008A0B36">
      <w:pPr>
        <w:pStyle w:val="SourceCode"/>
      </w:pPr>
      <w:r>
        <w:t xml:space="preserve">    "INSERT INTO contacts_c (name, email, phone) VALUES (?, ?, ?)"</w:t>
      </w:r>
    </w:p>
    <w:p w14:paraId="1C5535E4" w14:textId="77777777" w:rsidR="00766C06" w:rsidRDefault="008A0B36">
      <w:pPr>
        <w:pStyle w:val="SourceCode"/>
      </w:pPr>
      <w:r>
        <w:t>#define SELECT_CONTACT \</w:t>
      </w:r>
    </w:p>
    <w:p w14:paraId="0C012D3F" w14:textId="77777777" w:rsidR="00766C06" w:rsidRDefault="008A0B36">
      <w:pPr>
        <w:pStyle w:val="SourceCode"/>
      </w:pPr>
      <w:r>
        <w:t xml:space="preserve">    "SELECT id, name, email, phone FROM contacts_c WHERE id = ?"</w:t>
      </w:r>
    </w:p>
    <w:p w14:paraId="24317875" w14:textId="77777777" w:rsidR="00766C06" w:rsidRDefault="00766C06">
      <w:pPr>
        <w:pStyle w:val="SourceCode"/>
      </w:pPr>
    </w:p>
    <w:p w14:paraId="18E6E2EE" w14:textId="77777777" w:rsidR="00766C06" w:rsidRDefault="008A0B36">
      <w:pPr>
        <w:pStyle w:val="SourceCode"/>
      </w:pPr>
      <w:r>
        <w:t>// The characters a phone may hold (Lesson 4.7).</w:t>
      </w:r>
    </w:p>
    <w:p w14:paraId="6C9C8C0D" w14:textId="77777777" w:rsidR="00766C06" w:rsidRDefault="008A0B36">
      <w:pPr>
        <w:pStyle w:val="SourceCode"/>
      </w:pPr>
      <w:r>
        <w:t>#define PHONE_CHARACTERS "0123456789 +-()"</w:t>
      </w:r>
    </w:p>
    <w:p w14:paraId="4CB5D123" w14:textId="77777777" w:rsidR="00766C06" w:rsidRDefault="00766C06">
      <w:pPr>
        <w:pStyle w:val="SourceCode"/>
      </w:pPr>
    </w:p>
    <w:p w14:paraId="7624F810" w14:textId="77777777" w:rsidR="00766C06" w:rsidRDefault="008A0B36">
      <w:pPr>
        <w:pStyle w:val="SourceCode"/>
      </w:pPr>
      <w:r>
        <w:t>// read_answer shows the prompt and fills the caller's array, as in</w:t>
      </w:r>
    </w:p>
    <w:p w14:paraId="034D818A" w14:textId="77777777" w:rsidR="00766C06" w:rsidRDefault="008A0B36">
      <w:pPr>
        <w:pStyle w:val="SourceCode"/>
      </w:pPr>
      <w:r>
        <w:t>// Lesson 2.11: it returns true when a line was read and false when the</w:t>
      </w:r>
    </w:p>
    <w:p w14:paraId="4F6F4B32" w14:textId="77777777" w:rsidR="00766C06" w:rsidRDefault="008A0B36">
      <w:pPr>
        <w:pStyle w:val="SourceCode"/>
      </w:pPr>
      <w:r>
        <w:t>// input had ended (fgets returns NULL for it). The command loop needs</w:t>
      </w:r>
    </w:p>
    <w:p w14:paraId="7BA4A29E" w14:textId="77777777" w:rsidR="00766C06" w:rsidRDefault="008A0B36">
      <w:pPr>
        <w:pStyle w:val="SourceCode"/>
      </w:pPr>
      <w:r>
        <w:t>// both: a blank line is "" with true, and ended input is false, so the</w:t>
      </w:r>
    </w:p>
    <w:p w14:paraId="75FF75FD" w14:textId="77777777" w:rsidR="00766C06" w:rsidRDefault="008A0B36">
      <w:pPr>
        <w:pStyle w:val="SourceCode"/>
      </w:pPr>
      <w:r>
        <w:t>// two can be told apart. strcspn cuts off the \n, and a line longer than</w:t>
      </w:r>
    </w:p>
    <w:p w14:paraId="645E6F02" w14:textId="77777777" w:rsidR="00766C06" w:rsidRDefault="008A0B36">
      <w:pPr>
        <w:pStyle w:val="SourceCode"/>
      </w:pPr>
      <w:r>
        <w:t>// the array has no \n, so fgetc drops the rest of it.</w:t>
      </w:r>
    </w:p>
    <w:p w14:paraId="15D5828F" w14:textId="77777777" w:rsidR="00766C06" w:rsidRDefault="008A0B36">
      <w:pPr>
        <w:pStyle w:val="SourceCode"/>
      </w:pPr>
      <w:r>
        <w:t>bool read_answer(const char *prompt, char *answer, int size) {</w:t>
      </w:r>
    </w:p>
    <w:p w14:paraId="3AFE71D4" w14:textId="77777777" w:rsidR="00766C06" w:rsidRDefault="008A0B36">
      <w:pPr>
        <w:pStyle w:val="SourceCode"/>
      </w:pPr>
      <w:r>
        <w:t xml:space="preserve">    printf("%s", prompt);</w:t>
      </w:r>
    </w:p>
    <w:p w14:paraId="4E61AF9A" w14:textId="77777777" w:rsidR="00766C06" w:rsidRDefault="008A0B36">
      <w:pPr>
        <w:pStyle w:val="SourceCode"/>
      </w:pPr>
      <w:r>
        <w:t xml:space="preserve">    fflush(stdout);</w:t>
      </w:r>
    </w:p>
    <w:p w14:paraId="149A7BC4" w14:textId="77777777" w:rsidR="00766C06" w:rsidRDefault="008A0B36">
      <w:pPr>
        <w:pStyle w:val="SourceCode"/>
      </w:pPr>
      <w:r>
        <w:t xml:space="preserve">    if (fgets(answer, size, stdin) == NULL) {</w:t>
      </w:r>
    </w:p>
    <w:p w14:paraId="058AD95C" w14:textId="77777777" w:rsidR="00766C06" w:rsidRDefault="008A0B36">
      <w:pPr>
        <w:pStyle w:val="SourceCode"/>
      </w:pPr>
      <w:r>
        <w:t xml:space="preserve">        return false;</w:t>
      </w:r>
    </w:p>
    <w:p w14:paraId="3AC15904" w14:textId="77777777" w:rsidR="00766C06" w:rsidRDefault="008A0B36">
      <w:pPr>
        <w:pStyle w:val="SourceCode"/>
      </w:pPr>
      <w:r>
        <w:t xml:space="preserve">    }</w:t>
      </w:r>
    </w:p>
    <w:p w14:paraId="2680C9F1" w14:textId="77777777" w:rsidR="00766C06" w:rsidRDefault="008A0B36">
      <w:pPr>
        <w:pStyle w:val="SourceCode"/>
      </w:pPr>
      <w:r>
        <w:t xml:space="preserve">    size_t length = strcspn(answer, "\n");</w:t>
      </w:r>
    </w:p>
    <w:p w14:paraId="35CFF413" w14:textId="77777777" w:rsidR="00766C06" w:rsidRDefault="008A0B36">
      <w:pPr>
        <w:pStyle w:val="SourceCode"/>
      </w:pPr>
      <w:r>
        <w:t xml:space="preserve">    if (answer[length] == '\0') {</w:t>
      </w:r>
    </w:p>
    <w:p w14:paraId="05D3485C" w14:textId="77777777" w:rsidR="00766C06" w:rsidRDefault="008A0B36">
      <w:pPr>
        <w:pStyle w:val="SourceCode"/>
      </w:pPr>
      <w:r>
        <w:t xml:space="preserve">        int character = fgetc(stdin);</w:t>
      </w:r>
    </w:p>
    <w:p w14:paraId="158BA187" w14:textId="77777777" w:rsidR="00766C06" w:rsidRDefault="008A0B36">
      <w:pPr>
        <w:pStyle w:val="SourceCode"/>
      </w:pPr>
      <w:r>
        <w:t xml:space="preserve">        while (character != '\n' &amp;&amp; character != EOF) {</w:t>
      </w:r>
    </w:p>
    <w:p w14:paraId="28C0830C" w14:textId="77777777" w:rsidR="00766C06" w:rsidRDefault="008A0B36">
      <w:pPr>
        <w:pStyle w:val="SourceCode"/>
      </w:pPr>
      <w:r>
        <w:t xml:space="preserve">            character = fgetc(stdin);</w:t>
      </w:r>
    </w:p>
    <w:p w14:paraId="7C703660" w14:textId="77777777" w:rsidR="00766C06" w:rsidRDefault="008A0B36">
      <w:pPr>
        <w:pStyle w:val="SourceCode"/>
      </w:pPr>
      <w:r>
        <w:t xml:space="preserve">        }</w:t>
      </w:r>
    </w:p>
    <w:p w14:paraId="77E30AF7" w14:textId="77777777" w:rsidR="00766C06" w:rsidRDefault="008A0B36">
      <w:pPr>
        <w:pStyle w:val="SourceCode"/>
      </w:pPr>
      <w:r>
        <w:t xml:space="preserve">    }</w:t>
      </w:r>
    </w:p>
    <w:p w14:paraId="5C289CF1" w14:textId="77777777" w:rsidR="00766C06" w:rsidRDefault="008A0B36">
      <w:pPr>
        <w:pStyle w:val="SourceCode"/>
      </w:pPr>
      <w:r>
        <w:t xml:space="preserve">    answer[length] = '\0';</w:t>
      </w:r>
    </w:p>
    <w:p w14:paraId="1D19A318" w14:textId="77777777" w:rsidR="00766C06" w:rsidRDefault="008A0B36">
      <w:pPr>
        <w:pStyle w:val="SourceCode"/>
      </w:pPr>
      <w:r>
        <w:t xml:space="preserve">    return true;</w:t>
      </w:r>
    </w:p>
    <w:p w14:paraId="7B928584" w14:textId="77777777" w:rsidR="00766C06" w:rsidRDefault="008A0B36">
      <w:pPr>
        <w:pStyle w:val="SourceCode"/>
      </w:pPr>
      <w:r>
        <w:t>}</w:t>
      </w:r>
    </w:p>
    <w:p w14:paraId="3F1902D4" w14:textId="77777777" w:rsidR="00766C06" w:rsidRDefault="00766C06">
      <w:pPr>
        <w:pStyle w:val="SourceCode"/>
      </w:pPr>
    </w:p>
    <w:p w14:paraId="3D8E4BD1" w14:textId="77777777" w:rsidR="00766C06" w:rsidRDefault="008A0B36">
      <w:pPr>
        <w:pStyle w:val="SourceCode"/>
      </w:pPr>
      <w:r>
        <w:t>// Remember, trim_text (Lesson 3.13) cuts the spaces at the end of text</w:t>
      </w:r>
    </w:p>
    <w:p w14:paraId="16FF71BC" w14:textId="77777777" w:rsidR="00766C06" w:rsidRDefault="008A0B36">
      <w:pPr>
        <w:pStyle w:val="SourceCode"/>
      </w:pPr>
      <w:r>
        <w:t>// and returns the address of its first character that is not a space.</w:t>
      </w:r>
    </w:p>
    <w:p w14:paraId="60BB06D9" w14:textId="77777777" w:rsidR="00766C06" w:rsidRDefault="008A0B36">
      <w:pPr>
        <w:pStyle w:val="SourceCode"/>
      </w:pPr>
      <w:r>
        <w:t>// (unsigned char), from Lesson 2.15, keeps a UTF-8 byte from reaching</w:t>
      </w:r>
    </w:p>
    <w:p w14:paraId="02028C9A" w14:textId="77777777" w:rsidR="00766C06" w:rsidRDefault="008A0B36">
      <w:pPr>
        <w:pStyle w:val="SourceCode"/>
      </w:pPr>
      <w:r>
        <w:t>// isspace as a negative value, which is undefined behaviour.</w:t>
      </w:r>
    </w:p>
    <w:p w14:paraId="36D89449" w14:textId="77777777" w:rsidR="00766C06" w:rsidRDefault="008A0B36">
      <w:pPr>
        <w:pStyle w:val="SourceCode"/>
      </w:pPr>
      <w:r>
        <w:t>char *trim_text(char *untrimmed) {</w:t>
      </w:r>
    </w:p>
    <w:p w14:paraId="2DBD9209" w14:textId="77777777" w:rsidR="00766C06" w:rsidRDefault="008A0B36">
      <w:pPr>
        <w:pStyle w:val="SourceCode"/>
      </w:pPr>
      <w:r>
        <w:t xml:space="preserve">    int end = strlen(untrimmed);</w:t>
      </w:r>
    </w:p>
    <w:p w14:paraId="5C9821C2" w14:textId="77777777" w:rsidR="00766C06" w:rsidRDefault="008A0B36">
      <w:pPr>
        <w:pStyle w:val="SourceCode"/>
      </w:pPr>
      <w:r>
        <w:t xml:space="preserve">    while (end &gt; 0 &amp;&amp; isspace((unsigned char)untrimmed[end - 1])) {</w:t>
      </w:r>
    </w:p>
    <w:p w14:paraId="5353FC0C" w14:textId="77777777" w:rsidR="00766C06" w:rsidRDefault="008A0B36">
      <w:pPr>
        <w:pStyle w:val="SourceCode"/>
      </w:pPr>
      <w:r>
        <w:t xml:space="preserve">        end = end - 1;</w:t>
      </w:r>
    </w:p>
    <w:p w14:paraId="57F939C4" w14:textId="77777777" w:rsidR="00766C06" w:rsidRDefault="008A0B36">
      <w:pPr>
        <w:pStyle w:val="SourceCode"/>
      </w:pPr>
      <w:r>
        <w:t xml:space="preserve">        untrimmed[end] = '\0';</w:t>
      </w:r>
    </w:p>
    <w:p w14:paraId="0F29F324" w14:textId="77777777" w:rsidR="00766C06" w:rsidRDefault="008A0B36">
      <w:pPr>
        <w:pStyle w:val="SourceCode"/>
      </w:pPr>
      <w:r>
        <w:t xml:space="preserve">    }</w:t>
      </w:r>
    </w:p>
    <w:p w14:paraId="576164DF" w14:textId="77777777" w:rsidR="00766C06" w:rsidRDefault="008A0B36">
      <w:pPr>
        <w:pStyle w:val="SourceCode"/>
      </w:pPr>
      <w:r>
        <w:t xml:space="preserve">    int start = 0;</w:t>
      </w:r>
    </w:p>
    <w:p w14:paraId="4E67B313" w14:textId="77777777" w:rsidR="00766C06" w:rsidRDefault="008A0B36">
      <w:pPr>
        <w:pStyle w:val="SourceCode"/>
      </w:pPr>
      <w:r>
        <w:t xml:space="preserve">    while (isspace((unsigned char)untrimmed[start])) {</w:t>
      </w:r>
    </w:p>
    <w:p w14:paraId="7B4DC79A" w14:textId="77777777" w:rsidR="00766C06" w:rsidRDefault="008A0B36">
      <w:pPr>
        <w:pStyle w:val="SourceCode"/>
      </w:pPr>
      <w:r>
        <w:t xml:space="preserve">        start = start + 1;</w:t>
      </w:r>
    </w:p>
    <w:p w14:paraId="71EF47C4" w14:textId="77777777" w:rsidR="00766C06" w:rsidRDefault="008A0B36">
      <w:pPr>
        <w:pStyle w:val="SourceCode"/>
      </w:pPr>
      <w:r>
        <w:t xml:space="preserve">    }</w:t>
      </w:r>
    </w:p>
    <w:p w14:paraId="03A12EE8" w14:textId="77777777" w:rsidR="00766C06" w:rsidRDefault="008A0B36">
      <w:pPr>
        <w:pStyle w:val="SourceCode"/>
      </w:pPr>
      <w:r>
        <w:t xml:space="preserve">    return &amp;untrimmed[start];</w:t>
      </w:r>
    </w:p>
    <w:p w14:paraId="599121C4" w14:textId="77777777" w:rsidR="00766C06" w:rsidRDefault="008A0B36">
      <w:pPr>
        <w:pStyle w:val="SourceCode"/>
      </w:pPr>
      <w:r>
        <w:t>}</w:t>
      </w:r>
    </w:p>
    <w:p w14:paraId="2FC951D8" w14:textId="77777777" w:rsidR="00766C06" w:rsidRDefault="00766C06">
      <w:pPr>
        <w:pStyle w:val="SourceCode"/>
      </w:pPr>
    </w:p>
    <w:p w14:paraId="595585B0" w14:textId="77777777" w:rsidR="00766C06" w:rsidRDefault="008A0B36">
      <w:pPr>
        <w:pStyle w:val="SourceCode"/>
      </w:pPr>
      <w:r>
        <w:t>// Checks one contact's trimmed values and returns the first problem, or</w:t>
      </w:r>
    </w:p>
    <w:p w14:paraId="40F68FF2" w14:textId="77777777" w:rsidR="00766C06" w:rsidRDefault="008A0B36">
      <w:pPr>
        <w:pStyle w:val="SourceCode"/>
      </w:pPr>
      <w:r>
        <w:t>// NULL when there is none: Lesson 4.5's checks, with Lesson 4.7's phone</w:t>
      </w:r>
    </w:p>
    <w:p w14:paraId="4DFD1D0A" w14:textId="77777777" w:rsidR="00766C06" w:rsidRDefault="008A0B36">
      <w:pPr>
        <w:pStyle w:val="SourceCode"/>
      </w:pPr>
      <w:r>
        <w:t>// rule. The name and the email are required, and an empty phone is</w:t>
      </w:r>
    </w:p>
    <w:p w14:paraId="024FF894" w14:textId="77777777" w:rsidR="00766C06" w:rsidRDefault="008A0B36">
      <w:pPr>
        <w:pStyle w:val="SourceCode"/>
      </w:pPr>
      <w:r>
        <w:t>// allowed: it means no phone. Lesson 5.6 makes these rules stricter.</w:t>
      </w:r>
    </w:p>
    <w:p w14:paraId="5100077A" w14:textId="77777777" w:rsidR="00766C06" w:rsidRDefault="008A0B36">
      <w:pPr>
        <w:pStyle w:val="SourceCode"/>
      </w:pPr>
      <w:r>
        <w:t>// Remember, strchr returns NULL when the character is not in the text.</w:t>
      </w:r>
    </w:p>
    <w:p w14:paraId="092BB8A1" w14:textId="77777777" w:rsidR="00766C06" w:rsidRDefault="008A0B36">
      <w:pPr>
        <w:pStyle w:val="SourceCode"/>
      </w:pPr>
      <w:r>
        <w:t>const char *validate_contact(const char *full_name, const char *email,</w:t>
      </w:r>
    </w:p>
    <w:p w14:paraId="6D56B2C8" w14:textId="77777777" w:rsidR="00766C06" w:rsidRDefault="008A0B36">
      <w:pPr>
        <w:pStyle w:val="SourceCode"/>
      </w:pPr>
      <w:r>
        <w:t xml:space="preserve">                             const char *phone) {</w:t>
      </w:r>
    </w:p>
    <w:p w14:paraId="321588A3" w14:textId="77777777" w:rsidR="00766C06" w:rsidRDefault="008A0B36">
      <w:pPr>
        <w:pStyle w:val="SourceCode"/>
      </w:pPr>
      <w:r>
        <w:t xml:space="preserve">    if (strlen(full_name) == 0) {</w:t>
      </w:r>
    </w:p>
    <w:p w14:paraId="7F2790EE" w14:textId="77777777" w:rsidR="00766C06" w:rsidRDefault="008A0B36">
      <w:pPr>
        <w:pStyle w:val="SourceCode"/>
      </w:pPr>
      <w:r>
        <w:t xml:space="preserve">        return "name is required";</w:t>
      </w:r>
    </w:p>
    <w:p w14:paraId="2BEFF1C0" w14:textId="77777777" w:rsidR="00766C06" w:rsidRDefault="008A0B36">
      <w:pPr>
        <w:pStyle w:val="SourceCode"/>
      </w:pPr>
      <w:r>
        <w:t xml:space="preserve">    }</w:t>
      </w:r>
    </w:p>
    <w:p w14:paraId="2F1A0CD2" w14:textId="77777777" w:rsidR="00766C06" w:rsidRDefault="008A0B36">
      <w:pPr>
        <w:pStyle w:val="SourceCode"/>
      </w:pPr>
      <w:r>
        <w:t xml:space="preserve">    if (strlen(full_name) &gt; 100) {</w:t>
      </w:r>
    </w:p>
    <w:p w14:paraId="156AA55D" w14:textId="77777777" w:rsidR="00766C06" w:rsidRDefault="008A0B36">
      <w:pPr>
        <w:pStyle w:val="SourceCode"/>
      </w:pPr>
      <w:r>
        <w:t xml:space="preserve">        return "name must be at most 100 characters";</w:t>
      </w:r>
    </w:p>
    <w:p w14:paraId="3756A8CB" w14:textId="77777777" w:rsidR="00766C06" w:rsidRDefault="008A0B36">
      <w:pPr>
        <w:pStyle w:val="SourceCode"/>
      </w:pPr>
      <w:r>
        <w:t xml:space="preserve">    }</w:t>
      </w:r>
    </w:p>
    <w:p w14:paraId="12963C94" w14:textId="77777777" w:rsidR="00766C06" w:rsidRDefault="008A0B36">
      <w:pPr>
        <w:pStyle w:val="SourceCode"/>
      </w:pPr>
      <w:r>
        <w:t xml:space="preserve">    if (strlen(email) == 0) {</w:t>
      </w:r>
    </w:p>
    <w:p w14:paraId="289EC286" w14:textId="77777777" w:rsidR="00766C06" w:rsidRDefault="008A0B36">
      <w:pPr>
        <w:pStyle w:val="SourceCode"/>
      </w:pPr>
      <w:r>
        <w:t xml:space="preserve">        return "email is required";</w:t>
      </w:r>
    </w:p>
    <w:p w14:paraId="6D995077" w14:textId="77777777" w:rsidR="00766C06" w:rsidRDefault="008A0B36">
      <w:pPr>
        <w:pStyle w:val="SourceCode"/>
      </w:pPr>
      <w:r>
        <w:t xml:space="preserve">    }</w:t>
      </w:r>
    </w:p>
    <w:p w14:paraId="2DB0D181" w14:textId="77777777" w:rsidR="00766C06" w:rsidRDefault="008A0B36">
      <w:pPr>
        <w:pStyle w:val="SourceCode"/>
      </w:pPr>
      <w:r>
        <w:t xml:space="preserve">    if (strlen(email) &gt; 254) {</w:t>
      </w:r>
    </w:p>
    <w:p w14:paraId="73620778" w14:textId="77777777" w:rsidR="00766C06" w:rsidRDefault="008A0B36">
      <w:pPr>
        <w:pStyle w:val="SourceCode"/>
      </w:pPr>
      <w:r>
        <w:t xml:space="preserve">        return "email must be at most 254 characters";</w:t>
      </w:r>
    </w:p>
    <w:p w14:paraId="12C57CFC" w14:textId="77777777" w:rsidR="00766C06" w:rsidRDefault="008A0B36">
      <w:pPr>
        <w:pStyle w:val="SourceCode"/>
      </w:pPr>
      <w:r>
        <w:t xml:space="preserve">    }</w:t>
      </w:r>
    </w:p>
    <w:p w14:paraId="3D5882B9" w14:textId="77777777" w:rsidR="00766C06" w:rsidRDefault="008A0B36">
      <w:pPr>
        <w:pStyle w:val="SourceCode"/>
      </w:pPr>
      <w:r>
        <w:t xml:space="preserve">    // One @ (the first is also the last), and a dot after it.</w:t>
      </w:r>
    </w:p>
    <w:p w14:paraId="079BCF5F" w14:textId="77777777" w:rsidR="00766C06" w:rsidRDefault="008A0B36">
      <w:pPr>
        <w:pStyle w:val="SourceCode"/>
      </w:pPr>
      <w:r>
        <w:t xml:space="preserve">    const char *at_sign_position = strchr(email, '@');</w:t>
      </w:r>
    </w:p>
    <w:p w14:paraId="7F6F3305" w14:textId="77777777" w:rsidR="00766C06" w:rsidRDefault="008A0B36">
      <w:pPr>
        <w:pStyle w:val="SourceCode"/>
      </w:pPr>
      <w:r>
        <w:t xml:space="preserve">    if (at_sign_position == NULL ||</w:t>
      </w:r>
    </w:p>
    <w:p w14:paraId="680539E7" w14:textId="77777777" w:rsidR="00766C06" w:rsidRDefault="008A0B36">
      <w:pPr>
        <w:pStyle w:val="SourceCode"/>
      </w:pPr>
      <w:r>
        <w:t xml:space="preserve">        at_sign_position != strrchr(email, '@') ||</w:t>
      </w:r>
    </w:p>
    <w:p w14:paraId="2B8B531F" w14:textId="77777777" w:rsidR="00766C06" w:rsidRDefault="008A0B36">
      <w:pPr>
        <w:pStyle w:val="SourceCode"/>
      </w:pPr>
      <w:r>
        <w:t xml:space="preserve">        strchr(at_sign_position, '.') == NULL) {</w:t>
      </w:r>
    </w:p>
    <w:p w14:paraId="1B009DF0" w14:textId="77777777" w:rsidR="00766C06" w:rsidRDefault="008A0B36">
      <w:pPr>
        <w:pStyle w:val="SourceCode"/>
      </w:pPr>
      <w:r>
        <w:t xml:space="preserve">        return "email must have one @ and a dot after it";</w:t>
      </w:r>
    </w:p>
    <w:p w14:paraId="01B7B338" w14:textId="77777777" w:rsidR="00766C06" w:rsidRDefault="008A0B36">
      <w:pPr>
        <w:pStyle w:val="SourceCode"/>
      </w:pPr>
      <w:r>
        <w:t xml:space="preserve">    }</w:t>
      </w:r>
    </w:p>
    <w:p w14:paraId="7F631334" w14:textId="77777777" w:rsidR="00766C06" w:rsidRDefault="008A0B36">
      <w:pPr>
        <w:pStyle w:val="SourceCode"/>
      </w:pPr>
      <w:r>
        <w:t xml:space="preserve">    if (strlen(phone) &gt; 20) {</w:t>
      </w:r>
    </w:p>
    <w:p w14:paraId="16E4A403" w14:textId="77777777" w:rsidR="00766C06" w:rsidRDefault="008A0B36">
      <w:pPr>
        <w:pStyle w:val="SourceCode"/>
      </w:pPr>
      <w:r>
        <w:t xml:space="preserve">        return "phone must be at most 20 characters";</w:t>
      </w:r>
    </w:p>
    <w:p w14:paraId="5C74C3B5" w14:textId="77777777" w:rsidR="00766C06" w:rsidRDefault="008A0B36">
      <w:pPr>
        <w:pStyle w:val="SourceCode"/>
      </w:pPr>
      <w:r>
        <w:t xml:space="preserve">    }</w:t>
      </w:r>
    </w:p>
    <w:p w14:paraId="0684CE93" w14:textId="77777777" w:rsidR="00766C06" w:rsidRDefault="008A0B36">
      <w:pPr>
        <w:pStyle w:val="SourceCode"/>
      </w:pPr>
      <w:r>
        <w:t xml:space="preserve">    for (int position = 0; phone[position] != '\0'; position++) {</w:t>
      </w:r>
    </w:p>
    <w:p w14:paraId="2FF58C62" w14:textId="77777777" w:rsidR="00766C06" w:rsidRDefault="008A0B36">
      <w:pPr>
        <w:pStyle w:val="SourceCode"/>
      </w:pPr>
      <w:r>
        <w:t xml:space="preserve">        if (strchr(PHONE_CHARACTERS, phone[position]) == NULL) {</w:t>
      </w:r>
    </w:p>
    <w:p w14:paraId="7A17612B" w14:textId="77777777" w:rsidR="00766C06" w:rsidRDefault="008A0B36">
      <w:pPr>
        <w:pStyle w:val="SourceCode"/>
      </w:pPr>
      <w:r>
        <w:t xml:space="preserve">            return "phone may contain only digits, spaces, and + - ( )";</w:t>
      </w:r>
    </w:p>
    <w:p w14:paraId="6DF79917" w14:textId="77777777" w:rsidR="00766C06" w:rsidRDefault="008A0B36">
      <w:pPr>
        <w:pStyle w:val="SourceCode"/>
      </w:pPr>
      <w:r>
        <w:t xml:space="preserve">        }</w:t>
      </w:r>
    </w:p>
    <w:p w14:paraId="4EB90BE7" w14:textId="77777777" w:rsidR="00766C06" w:rsidRDefault="008A0B36">
      <w:pPr>
        <w:pStyle w:val="SourceCode"/>
      </w:pPr>
      <w:r>
        <w:t xml:space="preserve">    }</w:t>
      </w:r>
    </w:p>
    <w:p w14:paraId="2C0A8332" w14:textId="77777777" w:rsidR="00766C06" w:rsidRDefault="008A0B36">
      <w:pPr>
        <w:pStyle w:val="SourceCode"/>
      </w:pPr>
      <w:r>
        <w:t xml:space="preserve">    return NULL;</w:t>
      </w:r>
    </w:p>
    <w:p w14:paraId="2A57ECAF" w14:textId="77777777" w:rsidR="00766C06" w:rsidRDefault="008A0B36">
      <w:pPr>
        <w:pStyle w:val="SourceCode"/>
      </w:pPr>
      <w:r>
        <w:t>}</w:t>
      </w:r>
    </w:p>
    <w:p w14:paraId="0A1FAF0C" w14:textId="77777777" w:rsidR="00766C06" w:rsidRDefault="00766C06">
      <w:pPr>
        <w:pStyle w:val="SourceCode"/>
      </w:pPr>
    </w:p>
    <w:p w14:paraId="7C8B1F0C" w14:textId="77777777" w:rsidR="00766C06" w:rsidRDefault="008A0B36">
      <w:pPr>
        <w:pStyle w:val="SourceCode"/>
      </w:pPr>
      <w:r>
        <w:t>// Reads the contact with this id and prints it on one line, with (no</w:t>
      </w:r>
    </w:p>
    <w:p w14:paraId="0032F857" w14:textId="77777777" w:rsidR="00766C06" w:rsidRDefault="008A0B36">
      <w:pPr>
        <w:pStyle w:val="SourceCode"/>
      </w:pPr>
      <w:r>
        <w:t>// phone) for a NULL phone; every way out closes the statement. Remember,</w:t>
      </w:r>
    </w:p>
    <w:p w14:paraId="3E6DC127" w14:textId="77777777" w:rsidR="00766C06" w:rsidRDefault="008A0B36">
      <w:pPr>
        <w:pStyle w:val="SourceCode"/>
      </w:pPr>
      <w:r>
        <w:t>// each text array holds 4 * n + 1 bytes for VARCHAR(n) in utf8mb4 (Lesson</w:t>
      </w:r>
    </w:p>
    <w:p w14:paraId="1397BAB5" w14:textId="77777777" w:rsidR="00766C06" w:rsidRDefault="008A0B36">
      <w:pPr>
        <w:pStyle w:val="SourceCode"/>
      </w:pPr>
      <w:r>
        <w:t>// 4.6), MYSQL_TYPE_LONG binds an int by its address, mysql_stmt_bind_result</w:t>
      </w:r>
    </w:p>
    <w:p w14:paraId="3EE262D5" w14:textId="77777777" w:rsidR="00766C06" w:rsidRDefault="008A0B36">
      <w:pPr>
        <w:pStyle w:val="SourceCode"/>
      </w:pPr>
      <w:r>
        <w:t>// names where each column goes, is_null is set for a NULL column, and</w:t>
      </w:r>
    </w:p>
    <w:p w14:paraId="0DF65E3F" w14:textId="77777777" w:rsidR="00766C06" w:rsidRDefault="008A0B36">
      <w:pPr>
        <w:pStyle w:val="SourceCode"/>
      </w:pPr>
      <w:r>
        <w:t>// mysql_stmt_fetch gives MYSQL_NO_DATA for no row (Lessons 4.7 and 4.9).</w:t>
      </w:r>
    </w:p>
    <w:p w14:paraId="3F8A5AB2" w14:textId="77777777" w:rsidR="00766C06" w:rsidRDefault="008A0B36">
      <w:pPr>
        <w:pStyle w:val="SourceCode"/>
      </w:pPr>
      <w:r>
        <w:t>void show_stored_contact(MYSQL *connection, int contact_id) {</w:t>
      </w:r>
    </w:p>
    <w:p w14:paraId="39C64744" w14:textId="77777777" w:rsidR="00766C06" w:rsidRDefault="008A0B36">
      <w:pPr>
        <w:pStyle w:val="SourceCode"/>
      </w:pPr>
      <w:r>
        <w:t xml:space="preserve">    MYSQL_STMT *statement = mysql_stmt_init(connection);</w:t>
      </w:r>
    </w:p>
    <w:p w14:paraId="06A8C510" w14:textId="77777777" w:rsidR="00766C06" w:rsidRDefault="008A0B36">
      <w:pPr>
        <w:pStyle w:val="SourceCode"/>
      </w:pPr>
      <w:r>
        <w:t xml:space="preserve">    if (statement == NULL) {</w:t>
      </w:r>
    </w:p>
    <w:p w14:paraId="139CA39F" w14:textId="77777777" w:rsidR="00766C06" w:rsidRDefault="008A0B36">
      <w:pPr>
        <w:pStyle w:val="SourceCode"/>
      </w:pPr>
      <w:r>
        <w:t xml:space="preserve">        fprintf(stderr, "Error: out of memory\n");</w:t>
      </w:r>
    </w:p>
    <w:p w14:paraId="7B3DD610" w14:textId="77777777" w:rsidR="00766C06" w:rsidRDefault="008A0B36">
      <w:pPr>
        <w:pStyle w:val="SourceCode"/>
      </w:pPr>
      <w:r>
        <w:t xml:space="preserve">        return;</w:t>
      </w:r>
    </w:p>
    <w:p w14:paraId="0E4A12B6" w14:textId="77777777" w:rsidR="00766C06" w:rsidRDefault="008A0B36">
      <w:pPr>
        <w:pStyle w:val="SourceCode"/>
      </w:pPr>
      <w:r>
        <w:t xml:space="preserve">    }</w:t>
      </w:r>
    </w:p>
    <w:p w14:paraId="4ABC7D00" w14:textId="77777777" w:rsidR="00766C06" w:rsidRDefault="008A0B36">
      <w:pPr>
        <w:pStyle w:val="SourceCode"/>
      </w:pPr>
      <w:r>
        <w:t xml:space="preserve">    MYSQL_BIND parameters[1];</w:t>
      </w:r>
    </w:p>
    <w:p w14:paraId="3C143B46" w14:textId="77777777" w:rsidR="00766C06" w:rsidRDefault="008A0B36">
      <w:pPr>
        <w:pStyle w:val="SourceCode"/>
      </w:pPr>
      <w:r>
        <w:t xml:space="preserve">    memset(parameters, 0, sizeof parameters);</w:t>
      </w:r>
    </w:p>
    <w:p w14:paraId="6F32B0D6" w14:textId="77777777" w:rsidR="00766C06" w:rsidRDefault="008A0B36">
      <w:pPr>
        <w:pStyle w:val="SourceCode"/>
      </w:pPr>
      <w:r>
        <w:t xml:space="preserve">    parameters[0].buffer_type = MYSQL_TYPE_LONG;</w:t>
      </w:r>
    </w:p>
    <w:p w14:paraId="06B6FBBB" w14:textId="77777777" w:rsidR="00766C06" w:rsidRDefault="008A0B36">
      <w:pPr>
        <w:pStyle w:val="SourceCode"/>
      </w:pPr>
      <w:r>
        <w:t xml:space="preserve">    parameters[0].buffer = &amp;contact_id;</w:t>
      </w:r>
    </w:p>
    <w:p w14:paraId="34E3DD52" w14:textId="77777777" w:rsidR="00766C06" w:rsidRDefault="008A0B36">
      <w:pPr>
        <w:pStyle w:val="SourceCode"/>
      </w:pPr>
      <w:r>
        <w:t xml:space="preserve">    int stored_id = 0;</w:t>
      </w:r>
    </w:p>
    <w:p w14:paraId="24AE68F5" w14:textId="77777777" w:rsidR="00766C06" w:rsidRDefault="008A0B36">
      <w:pPr>
        <w:pStyle w:val="SourceCode"/>
      </w:pPr>
      <w:r>
        <w:t xml:space="preserve">    char stored_name[401] = "";</w:t>
      </w:r>
    </w:p>
    <w:p w14:paraId="51FD547F" w14:textId="77777777" w:rsidR="00766C06" w:rsidRDefault="008A0B36">
      <w:pPr>
        <w:pStyle w:val="SourceCode"/>
      </w:pPr>
      <w:r>
        <w:t xml:space="preserve">    char stored_email[1017] = "";</w:t>
      </w:r>
    </w:p>
    <w:p w14:paraId="7E9F6FA3" w14:textId="77777777" w:rsidR="00766C06" w:rsidRDefault="008A0B36">
      <w:pPr>
        <w:pStyle w:val="SourceCode"/>
      </w:pPr>
      <w:r>
        <w:t xml:space="preserve">    char stored_phone[81] = "";</w:t>
      </w:r>
    </w:p>
    <w:p w14:paraId="458AC8CF" w14:textId="77777777" w:rsidR="00766C06" w:rsidRDefault="008A0B36">
      <w:pPr>
        <w:pStyle w:val="SourceCode"/>
      </w:pPr>
      <w:r>
        <w:t xml:space="preserve">    bool phone_is_null = false;</w:t>
      </w:r>
    </w:p>
    <w:p w14:paraId="78468C21" w14:textId="77777777" w:rsidR="00766C06" w:rsidRDefault="008A0B36">
      <w:pPr>
        <w:pStyle w:val="SourceCode"/>
      </w:pPr>
      <w:r>
        <w:t xml:space="preserve">    MYSQL_BIND columns[4];</w:t>
      </w:r>
    </w:p>
    <w:p w14:paraId="457AD383" w14:textId="77777777" w:rsidR="00766C06" w:rsidRDefault="008A0B36">
      <w:pPr>
        <w:pStyle w:val="SourceCode"/>
      </w:pPr>
      <w:r>
        <w:t xml:space="preserve">    memset(columns, 0, sizeof columns);</w:t>
      </w:r>
    </w:p>
    <w:p w14:paraId="14111671" w14:textId="77777777" w:rsidR="00766C06" w:rsidRDefault="008A0B36">
      <w:pPr>
        <w:pStyle w:val="SourceCode"/>
      </w:pPr>
      <w:r>
        <w:t xml:space="preserve">    columns[0].buffer_type = MYSQL_TYPE_LONG;</w:t>
      </w:r>
    </w:p>
    <w:p w14:paraId="6E96BC53" w14:textId="77777777" w:rsidR="00766C06" w:rsidRDefault="008A0B36">
      <w:pPr>
        <w:pStyle w:val="SourceCode"/>
      </w:pPr>
      <w:r>
        <w:t xml:space="preserve">    columns[0].buffer = &amp;stored_id;</w:t>
      </w:r>
    </w:p>
    <w:p w14:paraId="27C39CBD" w14:textId="77777777" w:rsidR="00766C06" w:rsidRDefault="008A0B36">
      <w:pPr>
        <w:pStyle w:val="SourceCode"/>
      </w:pPr>
      <w:r>
        <w:t xml:space="preserve">    columns[1].buffer_type = MYSQL_TYPE_STRING;</w:t>
      </w:r>
    </w:p>
    <w:p w14:paraId="1660B762" w14:textId="77777777" w:rsidR="00766C06" w:rsidRDefault="008A0B36">
      <w:pPr>
        <w:pStyle w:val="SourceCode"/>
      </w:pPr>
      <w:r>
        <w:t xml:space="preserve">    columns[1].buffer = stored_name;</w:t>
      </w:r>
    </w:p>
    <w:p w14:paraId="1767F156" w14:textId="77777777" w:rsidR="00766C06" w:rsidRDefault="008A0B36">
      <w:pPr>
        <w:pStyle w:val="SourceCode"/>
      </w:pPr>
      <w:r>
        <w:t xml:space="preserve">    columns[1].buffer_length = sizeof stored_name;</w:t>
      </w:r>
    </w:p>
    <w:p w14:paraId="09A235B4" w14:textId="77777777" w:rsidR="00766C06" w:rsidRDefault="008A0B36">
      <w:pPr>
        <w:pStyle w:val="SourceCode"/>
      </w:pPr>
      <w:r>
        <w:t xml:space="preserve">    columns[2].buffer_type = MYSQL_TYPE_STRING;</w:t>
      </w:r>
    </w:p>
    <w:p w14:paraId="2EF2FC7B" w14:textId="77777777" w:rsidR="00766C06" w:rsidRDefault="008A0B36">
      <w:pPr>
        <w:pStyle w:val="SourceCode"/>
      </w:pPr>
      <w:r>
        <w:t xml:space="preserve">    columns[2].buffer = stored_email;</w:t>
      </w:r>
    </w:p>
    <w:p w14:paraId="3ACCB61A" w14:textId="77777777" w:rsidR="00766C06" w:rsidRDefault="008A0B36">
      <w:pPr>
        <w:pStyle w:val="SourceCode"/>
      </w:pPr>
      <w:r>
        <w:t xml:space="preserve">    columns[2].buffer_length = sizeof stored_email;</w:t>
      </w:r>
    </w:p>
    <w:p w14:paraId="5A72DEDB" w14:textId="77777777" w:rsidR="00766C06" w:rsidRDefault="008A0B36">
      <w:pPr>
        <w:pStyle w:val="SourceCode"/>
      </w:pPr>
      <w:r>
        <w:t xml:space="preserve">    columns[3].buffer_type = MYSQL_TYPE_STRING;</w:t>
      </w:r>
    </w:p>
    <w:p w14:paraId="03DC687B" w14:textId="77777777" w:rsidR="00766C06" w:rsidRDefault="008A0B36">
      <w:pPr>
        <w:pStyle w:val="SourceCode"/>
      </w:pPr>
      <w:r>
        <w:t xml:space="preserve">    columns[3].buffer = stored_phone;</w:t>
      </w:r>
    </w:p>
    <w:p w14:paraId="39A0DFE5" w14:textId="77777777" w:rsidR="00766C06" w:rsidRDefault="008A0B36">
      <w:pPr>
        <w:pStyle w:val="SourceCode"/>
      </w:pPr>
      <w:r>
        <w:t xml:space="preserve">    columns[3].buffer_length = sizeof stored_phone;</w:t>
      </w:r>
    </w:p>
    <w:p w14:paraId="6BBA2A48" w14:textId="77777777" w:rsidR="00766C06" w:rsidRDefault="008A0B36">
      <w:pPr>
        <w:pStyle w:val="SourceCode"/>
      </w:pPr>
      <w:r>
        <w:t xml:space="preserve">    columns[3].is_null = &amp;phone_is_null;</w:t>
      </w:r>
    </w:p>
    <w:p w14:paraId="5FF5010B" w14:textId="77777777" w:rsidR="00766C06" w:rsidRDefault="008A0B36">
      <w:pPr>
        <w:pStyle w:val="SourceCode"/>
      </w:pPr>
      <w:r>
        <w:t xml:space="preserve">    if (mysql_stmt_prepare(statement, SELECT_CONTACT,</w:t>
      </w:r>
    </w:p>
    <w:p w14:paraId="5535EA9F" w14:textId="77777777" w:rsidR="00766C06" w:rsidRDefault="008A0B36">
      <w:pPr>
        <w:pStyle w:val="SourceCode"/>
      </w:pPr>
      <w:r>
        <w:t xml:space="preserve">                           strlen(SELECT_CONTACT)) != 0 ||</w:t>
      </w:r>
    </w:p>
    <w:p w14:paraId="1076B79F" w14:textId="77777777" w:rsidR="00766C06" w:rsidRDefault="008A0B36">
      <w:pPr>
        <w:pStyle w:val="SourceCode"/>
      </w:pPr>
      <w:r>
        <w:t xml:space="preserve">        mysql_stmt_bind_param(statement, parameters) != 0 ||</w:t>
      </w:r>
    </w:p>
    <w:p w14:paraId="356F0AC8" w14:textId="77777777" w:rsidR="00766C06" w:rsidRDefault="008A0B36">
      <w:pPr>
        <w:pStyle w:val="SourceCode"/>
      </w:pPr>
      <w:r>
        <w:t xml:space="preserve">        mysql_stmt_execute(statement) != 0 ||</w:t>
      </w:r>
    </w:p>
    <w:p w14:paraId="7FFD6116" w14:textId="77777777" w:rsidR="00766C06" w:rsidRDefault="008A0B36">
      <w:pPr>
        <w:pStyle w:val="SourceCode"/>
      </w:pPr>
      <w:r>
        <w:t xml:space="preserve">        mysql_stmt_bind_result(statement, columns) != 0) {</w:t>
      </w:r>
    </w:p>
    <w:p w14:paraId="36827F4E" w14:textId="77777777" w:rsidR="00766C06" w:rsidRDefault="008A0B36">
      <w:pPr>
        <w:pStyle w:val="SourceCode"/>
      </w:pPr>
      <w:r>
        <w:t xml:space="preserve">        fprintf(stderr, "Error: %s\n", mysql_stmt_error(statement));</w:t>
      </w:r>
    </w:p>
    <w:p w14:paraId="475AA5FB" w14:textId="77777777" w:rsidR="00766C06" w:rsidRDefault="008A0B36">
      <w:pPr>
        <w:pStyle w:val="SourceCode"/>
      </w:pPr>
      <w:r>
        <w:t xml:space="preserve">        mysql_stmt_close(statement);</w:t>
      </w:r>
    </w:p>
    <w:p w14:paraId="7B9E756E" w14:textId="77777777" w:rsidR="00766C06" w:rsidRDefault="008A0B36">
      <w:pPr>
        <w:pStyle w:val="SourceCode"/>
      </w:pPr>
      <w:r>
        <w:t xml:space="preserve">        return;</w:t>
      </w:r>
    </w:p>
    <w:p w14:paraId="090C08B5" w14:textId="77777777" w:rsidR="00766C06" w:rsidRDefault="008A0B36">
      <w:pPr>
        <w:pStyle w:val="SourceCode"/>
      </w:pPr>
      <w:r>
        <w:t xml:space="preserve">    }</w:t>
      </w:r>
    </w:p>
    <w:p w14:paraId="2DB6B217" w14:textId="77777777" w:rsidR="00766C06" w:rsidRDefault="008A0B36">
      <w:pPr>
        <w:pStyle w:val="SourceCode"/>
      </w:pPr>
      <w:r>
        <w:t xml:space="preserve">    int fetched = mysql_stmt_fetch(statement);</w:t>
      </w:r>
    </w:p>
    <w:p w14:paraId="54DAE7E2" w14:textId="77777777" w:rsidR="00766C06" w:rsidRDefault="008A0B36">
      <w:pPr>
        <w:pStyle w:val="SourceCode"/>
      </w:pPr>
      <w:r>
        <w:t xml:space="preserve">    if (fetched == MYSQL_NO_DATA) {</w:t>
      </w:r>
    </w:p>
    <w:p w14:paraId="6CFEA689" w14:textId="77777777" w:rsidR="00766C06" w:rsidRDefault="008A0B36">
      <w:pPr>
        <w:pStyle w:val="SourceCode"/>
      </w:pPr>
      <w:r>
        <w:t xml:space="preserve">        fprintf(stderr, "Error: no contact with id %d\n", contact_id);</w:t>
      </w:r>
    </w:p>
    <w:p w14:paraId="0047C305" w14:textId="77777777" w:rsidR="00766C06" w:rsidRDefault="008A0B36">
      <w:pPr>
        <w:pStyle w:val="SourceCode"/>
      </w:pPr>
      <w:r>
        <w:t xml:space="preserve">    } else if (fetched != 0) {</w:t>
      </w:r>
    </w:p>
    <w:p w14:paraId="5C1143FF" w14:textId="77777777" w:rsidR="00766C06" w:rsidRDefault="008A0B36">
      <w:pPr>
        <w:pStyle w:val="SourceCode"/>
      </w:pPr>
      <w:r>
        <w:t xml:space="preserve">        fprintf(stderr, "Error: %s\n", mysql_stmt_error(statement));</w:t>
      </w:r>
    </w:p>
    <w:p w14:paraId="1D6A7BC9" w14:textId="77777777" w:rsidR="00766C06" w:rsidRDefault="008A0B36">
      <w:pPr>
        <w:pStyle w:val="SourceCode"/>
      </w:pPr>
      <w:r>
        <w:t xml:space="preserve">    } else {</w:t>
      </w:r>
    </w:p>
    <w:p w14:paraId="191B9055" w14:textId="77777777" w:rsidR="00766C06" w:rsidRDefault="008A0B36">
      <w:pPr>
        <w:pStyle w:val="SourceCode"/>
      </w:pPr>
      <w:r>
        <w:t xml:space="preserve">        const char *phone_text = "(no phone)";</w:t>
      </w:r>
    </w:p>
    <w:p w14:paraId="517CDD34" w14:textId="77777777" w:rsidR="00766C06" w:rsidRDefault="008A0B36">
      <w:pPr>
        <w:pStyle w:val="SourceCode"/>
      </w:pPr>
      <w:r>
        <w:t xml:space="preserve">        if (!phone_is_null) {</w:t>
      </w:r>
    </w:p>
    <w:p w14:paraId="3E3EE2F1" w14:textId="77777777" w:rsidR="00766C06" w:rsidRDefault="008A0B36">
      <w:pPr>
        <w:pStyle w:val="SourceCode"/>
      </w:pPr>
      <w:r>
        <w:t xml:space="preserve">            phone_text = stored_phone;</w:t>
      </w:r>
    </w:p>
    <w:p w14:paraId="0D95033B" w14:textId="77777777" w:rsidR="00766C06" w:rsidRDefault="008A0B36">
      <w:pPr>
        <w:pStyle w:val="SourceCode"/>
      </w:pPr>
      <w:r>
        <w:t xml:space="preserve">        }</w:t>
      </w:r>
    </w:p>
    <w:p w14:paraId="28A9B372" w14:textId="77777777" w:rsidR="00766C06" w:rsidRDefault="008A0B36">
      <w:pPr>
        <w:pStyle w:val="SourceCode"/>
      </w:pPr>
      <w:r>
        <w:t xml:space="preserve">        printf("  %d: %s, %s, %s\n", stored_id, stored_name, stored_email,</w:t>
      </w:r>
    </w:p>
    <w:p w14:paraId="1155DB0F" w14:textId="77777777" w:rsidR="00766C06" w:rsidRDefault="008A0B36">
      <w:pPr>
        <w:pStyle w:val="SourceCode"/>
      </w:pPr>
      <w:r>
        <w:t xml:space="preserve">               phone_text);</w:t>
      </w:r>
    </w:p>
    <w:p w14:paraId="25C17C3B" w14:textId="77777777" w:rsidR="00766C06" w:rsidRDefault="008A0B36">
      <w:pPr>
        <w:pStyle w:val="SourceCode"/>
      </w:pPr>
      <w:r>
        <w:t xml:space="preserve">    }</w:t>
      </w:r>
    </w:p>
    <w:p w14:paraId="0AC7BC9A" w14:textId="77777777" w:rsidR="00766C06" w:rsidRDefault="008A0B36">
      <w:pPr>
        <w:pStyle w:val="SourceCode"/>
      </w:pPr>
      <w:r>
        <w:t xml:space="preserve">    mysql_stmt_close(statement);</w:t>
      </w:r>
    </w:p>
    <w:p w14:paraId="2B9B1944" w14:textId="77777777" w:rsidR="00766C06" w:rsidRDefault="008A0B36">
      <w:pPr>
        <w:pStyle w:val="SourceCode"/>
      </w:pPr>
      <w:r>
        <w:t>}</w:t>
      </w:r>
    </w:p>
    <w:p w14:paraId="78251DD1" w14:textId="77777777" w:rsidR="00766C06" w:rsidRDefault="00766C06">
      <w:pPr>
        <w:pStyle w:val="SourceCode"/>
      </w:pPr>
    </w:p>
    <w:p w14:paraId="42F5CC25" w14:textId="77777777" w:rsidR="00766C06" w:rsidRDefault="008A0B36">
      <w:pPr>
        <w:pStyle w:val="SourceCode"/>
      </w:pPr>
      <w:r>
        <w:t>// The application function: it creates one contact from the values it</w:t>
      </w:r>
    </w:p>
    <w:p w14:paraId="6AA56C99" w14:textId="77777777" w:rsidR="00766C06" w:rsidRDefault="008A0B36">
      <w:pPr>
        <w:pStyle w:val="SourceCode"/>
      </w:pPr>
      <w:r>
        <w:t>// is given and returns the new id, or 0 when nothing was created (ids</w:t>
      </w:r>
    </w:p>
    <w:p w14:paraId="67441C85" w14:textId="77777777" w:rsidR="00766C06" w:rsidRDefault="008A0B36">
      <w:pPr>
        <w:pStyle w:val="SourceCode"/>
      </w:pPr>
      <w:r>
        <w:t>// start at 1). It never asks a question; the command loop collects the</w:t>
      </w:r>
    </w:p>
    <w:p w14:paraId="3B070C95" w14:textId="77777777" w:rsidR="00766C06" w:rsidRDefault="008A0B36">
      <w:pPr>
        <w:pStyle w:val="SourceCode"/>
      </w:pPr>
      <w:r>
        <w:t>// answers and passes them in. It trims and validates the values, inserts</w:t>
      </w:r>
    </w:p>
    <w:p w14:paraId="187A8A0C" w14:textId="77777777" w:rsidR="00766C06" w:rsidRDefault="008A0B36">
      <w:pPr>
        <w:pStyle w:val="SourceCode"/>
      </w:pPr>
      <w:r>
        <w:t>// them with parameters, then reads the new row back by its id and prints</w:t>
      </w:r>
    </w:p>
    <w:p w14:paraId="300EA0A3" w14:textId="77777777" w:rsidR="00766C06" w:rsidRDefault="008A0B36">
      <w:pPr>
        <w:pStyle w:val="SourceCode"/>
      </w:pPr>
      <w:r>
        <w:t>// it, so the screen shows what the database stored, not what was typed.</w:t>
      </w:r>
    </w:p>
    <w:p w14:paraId="3C35627C" w14:textId="77777777" w:rsidR="00766C06" w:rsidRDefault="008A0B36">
      <w:pPr>
        <w:pStyle w:val="SourceCode"/>
      </w:pPr>
      <w:r>
        <w:t>int create_contact(MYSQL *connection, const char *full_name,</w:t>
      </w:r>
    </w:p>
    <w:p w14:paraId="670FFDA5" w14:textId="77777777" w:rsidR="00766C06" w:rsidRDefault="008A0B36">
      <w:pPr>
        <w:pStyle w:val="SourceCode"/>
      </w:pPr>
      <w:r>
        <w:t xml:space="preserve">                   const char *email, const char *phone) {</w:t>
      </w:r>
    </w:p>
    <w:p w14:paraId="6B829189" w14:textId="77777777" w:rsidR="00766C06" w:rsidRDefault="008A0B36">
      <w:pPr>
        <w:pStyle w:val="SourceCode"/>
      </w:pPr>
      <w:r>
        <w:t xml:space="preserve">    // Remember, C trims in place, and the caller's text must not change,</w:t>
      </w:r>
    </w:p>
    <w:p w14:paraId="0B161282" w14:textId="77777777" w:rsidR="00766C06" w:rsidRDefault="008A0B36">
      <w:pPr>
        <w:pStyle w:val="SourceCode"/>
      </w:pPr>
      <w:r>
        <w:t xml:space="preserve">    // so each value is copied into this function's own array first.</w:t>
      </w:r>
    </w:p>
    <w:p w14:paraId="68D0C1B1" w14:textId="77777777" w:rsidR="00766C06" w:rsidRDefault="008A0B36">
      <w:pPr>
        <w:pStyle w:val="SourceCode"/>
      </w:pPr>
      <w:r>
        <w:t xml:space="preserve">    char name_copy[512];</w:t>
      </w:r>
    </w:p>
    <w:p w14:paraId="2BA3938C" w14:textId="77777777" w:rsidR="00766C06" w:rsidRDefault="008A0B36">
      <w:pPr>
        <w:pStyle w:val="SourceCode"/>
      </w:pPr>
      <w:r>
        <w:t xml:space="preserve">    char email_copy[512];</w:t>
      </w:r>
    </w:p>
    <w:p w14:paraId="3D601915" w14:textId="77777777" w:rsidR="00766C06" w:rsidRDefault="008A0B36">
      <w:pPr>
        <w:pStyle w:val="SourceCode"/>
      </w:pPr>
      <w:r>
        <w:t xml:space="preserve">    char phone_copy[512];</w:t>
      </w:r>
    </w:p>
    <w:p w14:paraId="2AAF0F73" w14:textId="77777777" w:rsidR="00766C06" w:rsidRDefault="008A0B36">
      <w:pPr>
        <w:pStyle w:val="SourceCode"/>
      </w:pPr>
      <w:r>
        <w:t xml:space="preserve">    snprintf(name_copy, sizeof name_copy, "%s", full_name);</w:t>
      </w:r>
    </w:p>
    <w:p w14:paraId="18F079EF" w14:textId="77777777" w:rsidR="00766C06" w:rsidRDefault="008A0B36">
      <w:pPr>
        <w:pStyle w:val="SourceCode"/>
      </w:pPr>
      <w:r>
        <w:t xml:space="preserve">    snprintf(email_copy, sizeof email_copy, "%s", email);</w:t>
      </w:r>
    </w:p>
    <w:p w14:paraId="5C82806B" w14:textId="77777777" w:rsidR="00766C06" w:rsidRDefault="008A0B36">
      <w:pPr>
        <w:pStyle w:val="SourceCode"/>
      </w:pPr>
      <w:r>
        <w:t xml:space="preserve">    snprintf(phone_copy, sizeof phone_copy, "%s", phone);</w:t>
      </w:r>
    </w:p>
    <w:p w14:paraId="1585645D" w14:textId="77777777" w:rsidR="00766C06" w:rsidRDefault="008A0B36">
      <w:pPr>
        <w:pStyle w:val="SourceCode"/>
      </w:pPr>
      <w:r>
        <w:t xml:space="preserve">    char *trimmed_name = trim_text(name_copy);</w:t>
      </w:r>
    </w:p>
    <w:p w14:paraId="3967EEF2" w14:textId="77777777" w:rsidR="00766C06" w:rsidRDefault="008A0B36">
      <w:pPr>
        <w:pStyle w:val="SourceCode"/>
      </w:pPr>
      <w:r>
        <w:t xml:space="preserve">    char *trimmed_email = trim_text(email_copy);</w:t>
      </w:r>
    </w:p>
    <w:p w14:paraId="6346855D" w14:textId="77777777" w:rsidR="00766C06" w:rsidRDefault="008A0B36">
      <w:pPr>
        <w:pStyle w:val="SourceCode"/>
      </w:pPr>
      <w:r>
        <w:t xml:space="preserve">    char *trimmed_phone = trim_text(phone_copy);</w:t>
      </w:r>
    </w:p>
    <w:p w14:paraId="23773D9E" w14:textId="77777777" w:rsidR="00766C06" w:rsidRDefault="008A0B36">
      <w:pPr>
        <w:pStyle w:val="SourceCode"/>
      </w:pPr>
      <w:r>
        <w:t xml:space="preserve">    const char *problem = validate_contact(trimmed_name, trimmed_email,</w:t>
      </w:r>
    </w:p>
    <w:p w14:paraId="3083A167" w14:textId="77777777" w:rsidR="00766C06" w:rsidRDefault="008A0B36">
      <w:pPr>
        <w:pStyle w:val="SourceCode"/>
      </w:pPr>
      <w:r>
        <w:t xml:space="preserve">                                           trimmed_phone);</w:t>
      </w:r>
    </w:p>
    <w:p w14:paraId="44D3BF70" w14:textId="77777777" w:rsidR="00766C06" w:rsidRDefault="008A0B36">
      <w:pPr>
        <w:pStyle w:val="SourceCode"/>
      </w:pPr>
      <w:r>
        <w:t xml:space="preserve">    if (problem != NULL) {</w:t>
      </w:r>
    </w:p>
    <w:p w14:paraId="0A640F6C" w14:textId="77777777" w:rsidR="00766C06" w:rsidRDefault="008A0B36">
      <w:pPr>
        <w:pStyle w:val="SourceCode"/>
      </w:pPr>
      <w:r>
        <w:t xml:space="preserve">        fprintf(stderr, "Error: %s\n", problem);</w:t>
      </w:r>
    </w:p>
    <w:p w14:paraId="3BB04CA5" w14:textId="77777777" w:rsidR="00766C06" w:rsidRDefault="008A0B36">
      <w:pPr>
        <w:pStyle w:val="SourceCode"/>
      </w:pPr>
      <w:r>
        <w:t xml:space="preserve">        return 0;</w:t>
      </w:r>
    </w:p>
    <w:p w14:paraId="7579286F" w14:textId="77777777" w:rsidR="00766C06" w:rsidRDefault="008A0B36">
      <w:pPr>
        <w:pStyle w:val="SourceCode"/>
      </w:pPr>
      <w:r>
        <w:t xml:space="preserve">    }</w:t>
      </w:r>
    </w:p>
    <w:p w14:paraId="44112A01" w14:textId="77777777" w:rsidR="00766C06" w:rsidRDefault="00766C06">
      <w:pPr>
        <w:pStyle w:val="SourceCode"/>
      </w:pPr>
    </w:p>
    <w:p w14:paraId="61852F9E" w14:textId="77777777" w:rsidR="00766C06" w:rsidRDefault="008A0B36">
      <w:pPr>
        <w:pStyle w:val="SourceCode"/>
      </w:pPr>
      <w:r>
        <w:t xml:space="preserve">    // Remember, a MYSQL_STMT sends the values apart from the SQL, and</w:t>
      </w:r>
    </w:p>
    <w:p w14:paraId="4D80B6A3" w14:textId="77777777" w:rsidR="00766C06" w:rsidRDefault="008A0B36">
      <w:pPr>
        <w:pStyle w:val="SourceCode"/>
      </w:pPr>
      <w:r>
        <w:t xml:space="preserve">    // MYSQL_TYPE_NULL sends NULL, so an empty phone is stored as no phone.</w:t>
      </w:r>
    </w:p>
    <w:p w14:paraId="5DEB56D1" w14:textId="77777777" w:rsidR="00766C06" w:rsidRDefault="008A0B36">
      <w:pPr>
        <w:pStyle w:val="SourceCode"/>
      </w:pPr>
      <w:r>
        <w:t xml:space="preserve">    MYSQL_BIND parameters[3];</w:t>
      </w:r>
    </w:p>
    <w:p w14:paraId="286E7455" w14:textId="77777777" w:rsidR="00766C06" w:rsidRDefault="008A0B36">
      <w:pPr>
        <w:pStyle w:val="SourceCode"/>
      </w:pPr>
      <w:r>
        <w:t xml:space="preserve">    memset(parameters, 0, sizeof parameters);</w:t>
      </w:r>
    </w:p>
    <w:p w14:paraId="3071A3A4" w14:textId="77777777" w:rsidR="00766C06" w:rsidRDefault="008A0B36">
      <w:pPr>
        <w:pStyle w:val="SourceCode"/>
      </w:pPr>
      <w:r>
        <w:t xml:space="preserve">    parameters[0].buffer_type = MYSQL_TYPE_STRING;</w:t>
      </w:r>
    </w:p>
    <w:p w14:paraId="129F9E5A" w14:textId="77777777" w:rsidR="00766C06" w:rsidRDefault="008A0B36">
      <w:pPr>
        <w:pStyle w:val="SourceCode"/>
      </w:pPr>
      <w:r>
        <w:t xml:space="preserve">    parameters[0].buffer = trimmed_name;</w:t>
      </w:r>
    </w:p>
    <w:p w14:paraId="108A9906" w14:textId="77777777" w:rsidR="00766C06" w:rsidRDefault="008A0B36">
      <w:pPr>
        <w:pStyle w:val="SourceCode"/>
      </w:pPr>
      <w:r>
        <w:t xml:space="preserve">    parameters[0].buffer_length = strlen(trimmed_name);</w:t>
      </w:r>
    </w:p>
    <w:p w14:paraId="301D22BE" w14:textId="77777777" w:rsidR="00766C06" w:rsidRDefault="008A0B36">
      <w:pPr>
        <w:pStyle w:val="SourceCode"/>
      </w:pPr>
      <w:r>
        <w:t xml:space="preserve">    parameters[1].buffer_type = MYSQL_TYPE_STRING;</w:t>
      </w:r>
    </w:p>
    <w:p w14:paraId="68CAA944" w14:textId="77777777" w:rsidR="00766C06" w:rsidRDefault="008A0B36">
      <w:pPr>
        <w:pStyle w:val="SourceCode"/>
      </w:pPr>
      <w:r>
        <w:t xml:space="preserve">    parameters[1].buffer = trimmed_email;</w:t>
      </w:r>
    </w:p>
    <w:p w14:paraId="41CC722A" w14:textId="77777777" w:rsidR="00766C06" w:rsidRDefault="008A0B36">
      <w:pPr>
        <w:pStyle w:val="SourceCode"/>
      </w:pPr>
      <w:r>
        <w:t xml:space="preserve">    parameters[1].buffer_length = strlen(trimmed_email);</w:t>
      </w:r>
    </w:p>
    <w:p w14:paraId="5B4494A4" w14:textId="77777777" w:rsidR="00766C06" w:rsidRDefault="008A0B36">
      <w:pPr>
        <w:pStyle w:val="SourceCode"/>
      </w:pPr>
      <w:r>
        <w:t xml:space="preserve">    parameters[2].buffer_type = MYSQL_TYPE_STRING;</w:t>
      </w:r>
    </w:p>
    <w:p w14:paraId="71073A2E" w14:textId="77777777" w:rsidR="00766C06" w:rsidRDefault="008A0B36">
      <w:pPr>
        <w:pStyle w:val="SourceCode"/>
      </w:pPr>
      <w:r>
        <w:t xml:space="preserve">    parameters[2].buffer = trimmed_phone;</w:t>
      </w:r>
    </w:p>
    <w:p w14:paraId="3D4FF86A" w14:textId="77777777" w:rsidR="00766C06" w:rsidRDefault="008A0B36">
      <w:pPr>
        <w:pStyle w:val="SourceCode"/>
      </w:pPr>
      <w:r>
        <w:t xml:space="preserve">    parameters[2].buffer_length = strlen(trimmed_phone);</w:t>
      </w:r>
    </w:p>
    <w:p w14:paraId="3FF9BE2B" w14:textId="77777777" w:rsidR="00766C06" w:rsidRDefault="008A0B36">
      <w:pPr>
        <w:pStyle w:val="SourceCode"/>
      </w:pPr>
      <w:r>
        <w:t xml:space="preserve">    if (strlen(trimmed_phone) == 0) {</w:t>
      </w:r>
    </w:p>
    <w:p w14:paraId="6B015248" w14:textId="77777777" w:rsidR="00766C06" w:rsidRDefault="008A0B36">
      <w:pPr>
        <w:pStyle w:val="SourceCode"/>
      </w:pPr>
      <w:r>
        <w:t xml:space="preserve">        parameters[2].buffer_type = MYSQL_TYPE_NULL;</w:t>
      </w:r>
    </w:p>
    <w:p w14:paraId="2CBE8C1E" w14:textId="77777777" w:rsidR="00766C06" w:rsidRDefault="008A0B36">
      <w:pPr>
        <w:pStyle w:val="SourceCode"/>
      </w:pPr>
      <w:r>
        <w:t xml:space="preserve">    }</w:t>
      </w:r>
    </w:p>
    <w:p w14:paraId="25122D65" w14:textId="77777777" w:rsidR="00766C06" w:rsidRDefault="008A0B36">
      <w:pPr>
        <w:pStyle w:val="SourceCode"/>
      </w:pPr>
      <w:r>
        <w:t xml:space="preserve">    MYSQL_STMT *statement = mysql_stmt_init(connection);</w:t>
      </w:r>
    </w:p>
    <w:p w14:paraId="45645502" w14:textId="77777777" w:rsidR="00766C06" w:rsidRDefault="008A0B36">
      <w:pPr>
        <w:pStyle w:val="SourceCode"/>
      </w:pPr>
      <w:r>
        <w:t xml:space="preserve">    if (statement == NULL) {</w:t>
      </w:r>
    </w:p>
    <w:p w14:paraId="351DF4FC" w14:textId="77777777" w:rsidR="00766C06" w:rsidRDefault="008A0B36">
      <w:pPr>
        <w:pStyle w:val="SourceCode"/>
      </w:pPr>
      <w:r>
        <w:t xml:space="preserve">        fprintf(stderr, "Error: out of memory\n");</w:t>
      </w:r>
    </w:p>
    <w:p w14:paraId="594C376B" w14:textId="77777777" w:rsidR="00766C06" w:rsidRDefault="008A0B36">
      <w:pPr>
        <w:pStyle w:val="SourceCode"/>
      </w:pPr>
      <w:r>
        <w:t xml:space="preserve">        return 0;</w:t>
      </w:r>
    </w:p>
    <w:p w14:paraId="5BF6F5D6" w14:textId="77777777" w:rsidR="00766C06" w:rsidRDefault="008A0B36">
      <w:pPr>
        <w:pStyle w:val="SourceCode"/>
      </w:pPr>
      <w:r>
        <w:t xml:space="preserve">    }</w:t>
      </w:r>
    </w:p>
    <w:p w14:paraId="2C41F726" w14:textId="77777777" w:rsidR="00766C06" w:rsidRDefault="008A0B36">
      <w:pPr>
        <w:pStyle w:val="SourceCode"/>
      </w:pPr>
      <w:r>
        <w:t xml:space="preserve">    if (mysql_stmt_prepare(statement, INSERT_CONTACT,</w:t>
      </w:r>
    </w:p>
    <w:p w14:paraId="79B32F90" w14:textId="77777777" w:rsidR="00766C06" w:rsidRDefault="008A0B36">
      <w:pPr>
        <w:pStyle w:val="SourceCode"/>
      </w:pPr>
      <w:r>
        <w:t xml:space="preserve">                           strlen(INSERT_CONTACT)) != 0 ||</w:t>
      </w:r>
    </w:p>
    <w:p w14:paraId="6A34A172" w14:textId="77777777" w:rsidR="00766C06" w:rsidRDefault="008A0B36">
      <w:pPr>
        <w:pStyle w:val="SourceCode"/>
      </w:pPr>
      <w:r>
        <w:t xml:space="preserve">        mysql_stmt_bind_param(statement, parameters) != 0 ||</w:t>
      </w:r>
    </w:p>
    <w:p w14:paraId="00226F41" w14:textId="77777777" w:rsidR="00766C06" w:rsidRDefault="008A0B36">
      <w:pPr>
        <w:pStyle w:val="SourceCode"/>
      </w:pPr>
      <w:r>
        <w:t xml:space="preserve">        mysql_stmt_execute(statement) != 0) {</w:t>
      </w:r>
    </w:p>
    <w:p w14:paraId="4412C61D" w14:textId="77777777" w:rsidR="00766C06" w:rsidRDefault="008A0B36">
      <w:pPr>
        <w:pStyle w:val="SourceCode"/>
      </w:pPr>
      <w:r>
        <w:t xml:space="preserve">        // The email column is UNIQUE, so a taken email is refused with</w:t>
      </w:r>
    </w:p>
    <w:p w14:paraId="1F47148A" w14:textId="77777777" w:rsidR="00766C06" w:rsidRDefault="008A0B36">
      <w:pPr>
        <w:pStyle w:val="SourceCode"/>
      </w:pPr>
      <w:r>
        <w:t xml:space="preserve">        // error 1062 (Lesson 4.14). That one number gets the user's words;</w:t>
      </w:r>
    </w:p>
    <w:p w14:paraId="04EBB75F" w14:textId="77777777" w:rsidR="00766C06" w:rsidRDefault="008A0B36">
      <w:pPr>
        <w:pStyle w:val="SourceCode"/>
      </w:pPr>
      <w:r>
        <w:t xml:space="preserve">        // any other failure keeps the server's message.</w:t>
      </w:r>
    </w:p>
    <w:p w14:paraId="61E664B1" w14:textId="77777777" w:rsidR="00766C06" w:rsidRDefault="008A0B36">
      <w:pPr>
        <w:pStyle w:val="SourceCode"/>
      </w:pPr>
      <w:r>
        <w:t xml:space="preserve">        if (mysql_stmt_errno(statement) == 1062) {</w:t>
      </w:r>
    </w:p>
    <w:p w14:paraId="5EB1C872" w14:textId="77777777" w:rsidR="00766C06" w:rsidRDefault="008A0B36">
      <w:pPr>
        <w:pStyle w:val="SourceCode"/>
      </w:pPr>
      <w:r>
        <w:t xml:space="preserve">            fprintf(stderr, "Error: That email is already in use.\n");</w:t>
      </w:r>
    </w:p>
    <w:p w14:paraId="656397B3" w14:textId="77777777" w:rsidR="00766C06" w:rsidRDefault="008A0B36">
      <w:pPr>
        <w:pStyle w:val="SourceCode"/>
      </w:pPr>
      <w:r>
        <w:t xml:space="preserve">        } else {</w:t>
      </w:r>
    </w:p>
    <w:p w14:paraId="38BFA983" w14:textId="77777777" w:rsidR="00766C06" w:rsidRDefault="008A0B36">
      <w:pPr>
        <w:pStyle w:val="SourceCode"/>
      </w:pPr>
      <w:r>
        <w:t xml:space="preserve">            fprintf(stderr, "Error: %s\n", mysql_stmt_error(statement));</w:t>
      </w:r>
    </w:p>
    <w:p w14:paraId="2BD6C741" w14:textId="77777777" w:rsidR="00766C06" w:rsidRDefault="008A0B36">
      <w:pPr>
        <w:pStyle w:val="SourceCode"/>
      </w:pPr>
      <w:r>
        <w:t xml:space="preserve">        }</w:t>
      </w:r>
    </w:p>
    <w:p w14:paraId="69A6D916" w14:textId="77777777" w:rsidR="00766C06" w:rsidRDefault="008A0B36">
      <w:pPr>
        <w:pStyle w:val="SourceCode"/>
      </w:pPr>
      <w:r>
        <w:t xml:space="preserve">        mysql_stmt_close(statement);</w:t>
      </w:r>
    </w:p>
    <w:p w14:paraId="40E2FDFA" w14:textId="77777777" w:rsidR="00766C06" w:rsidRDefault="008A0B36">
      <w:pPr>
        <w:pStyle w:val="SourceCode"/>
      </w:pPr>
      <w:r>
        <w:t xml:space="preserve">        return 0;</w:t>
      </w:r>
    </w:p>
    <w:p w14:paraId="5F36499E" w14:textId="77777777" w:rsidR="00766C06" w:rsidRDefault="008A0B36">
      <w:pPr>
        <w:pStyle w:val="SourceCode"/>
      </w:pPr>
      <w:r>
        <w:t xml:space="preserve">    }</w:t>
      </w:r>
    </w:p>
    <w:p w14:paraId="40B31E85" w14:textId="77777777" w:rsidR="00766C06" w:rsidRDefault="008A0B36">
      <w:pPr>
        <w:pStyle w:val="SourceCode"/>
      </w:pPr>
      <w:r>
        <w:t xml:space="preserve">    // Remember, mysql_stmt_insert_id gives the id AUTO_INCREMENT chose, an</w:t>
      </w:r>
    </w:p>
    <w:p w14:paraId="32A6B247" w14:textId="77777777" w:rsidR="00766C06" w:rsidRDefault="008A0B36">
      <w:pPr>
        <w:pStyle w:val="SourceCode"/>
      </w:pPr>
      <w:r>
        <w:t xml:space="preserve">    // unsigned long long; (int) converts it to the int the id column holds.</w:t>
      </w:r>
    </w:p>
    <w:p w14:paraId="40121F17" w14:textId="77777777" w:rsidR="00766C06" w:rsidRDefault="008A0B36">
      <w:pPr>
        <w:pStyle w:val="SourceCode"/>
      </w:pPr>
      <w:r>
        <w:t xml:space="preserve">    int new_id = (int)mysql_stmt_insert_id(statement);</w:t>
      </w:r>
    </w:p>
    <w:p w14:paraId="123F9245" w14:textId="77777777" w:rsidR="00766C06" w:rsidRDefault="008A0B36">
      <w:pPr>
        <w:pStyle w:val="SourceCode"/>
      </w:pPr>
      <w:r>
        <w:t xml:space="preserve">    mysql_stmt_close(statement);</w:t>
      </w:r>
    </w:p>
    <w:p w14:paraId="2BDB1D89" w14:textId="77777777" w:rsidR="00766C06" w:rsidRDefault="008A0B36">
      <w:pPr>
        <w:pStyle w:val="SourceCode"/>
      </w:pPr>
      <w:r>
        <w:t xml:space="preserve">    printf("Added contact %d:\n", new_id);</w:t>
      </w:r>
    </w:p>
    <w:p w14:paraId="1008DAA7" w14:textId="77777777" w:rsidR="00766C06" w:rsidRDefault="00766C06">
      <w:pPr>
        <w:pStyle w:val="SourceCode"/>
      </w:pPr>
    </w:p>
    <w:p w14:paraId="3EB8EFE4" w14:textId="77777777" w:rsidR="00766C06" w:rsidRDefault="008A0B36">
      <w:pPr>
        <w:pStyle w:val="SourceCode"/>
      </w:pPr>
      <w:r>
        <w:t xml:space="preserve">    // Read the stored row back by its new id. The contact is stored now,</w:t>
      </w:r>
    </w:p>
    <w:p w14:paraId="57D7D2A5" w14:textId="77777777" w:rsidR="00766C06" w:rsidRDefault="008A0B36">
      <w:pPr>
        <w:pStyle w:val="SourceCode"/>
      </w:pPr>
      <w:r>
        <w:t xml:space="preserve">    // so new_id is returned even if this read fails.</w:t>
      </w:r>
    </w:p>
    <w:p w14:paraId="0DB8F576" w14:textId="77777777" w:rsidR="00766C06" w:rsidRDefault="008A0B36">
      <w:pPr>
        <w:pStyle w:val="SourceCode"/>
      </w:pPr>
      <w:r>
        <w:t xml:space="preserve">    show_stored_contact(connection, new_id);</w:t>
      </w:r>
    </w:p>
    <w:p w14:paraId="0BAD6A77" w14:textId="77777777" w:rsidR="00766C06" w:rsidRDefault="008A0B36">
      <w:pPr>
        <w:pStyle w:val="SourceCode"/>
      </w:pPr>
      <w:r>
        <w:t xml:space="preserve">    return new_id;</w:t>
      </w:r>
    </w:p>
    <w:p w14:paraId="16DA0C5C" w14:textId="77777777" w:rsidR="00766C06" w:rsidRDefault="008A0B36">
      <w:pPr>
        <w:pStyle w:val="SourceCode"/>
      </w:pPr>
      <w:r>
        <w:t>}</w:t>
      </w:r>
    </w:p>
    <w:p w14:paraId="4618D095" w14:textId="77777777" w:rsidR="00766C06" w:rsidRDefault="00766C06">
      <w:pPr>
        <w:pStyle w:val="SourceCode"/>
      </w:pPr>
    </w:p>
    <w:p w14:paraId="4106AF95" w14:textId="77777777" w:rsidR="00766C06" w:rsidRDefault="008A0B36">
      <w:pPr>
        <w:pStyle w:val="SourceCode"/>
      </w:pPr>
      <w:r>
        <w:t>// Asks the three questions and hands the answers to create_contact. If the</w:t>
      </w:r>
    </w:p>
    <w:p w14:paraId="388ABD99" w14:textId="77777777" w:rsidR="00766C06" w:rsidRDefault="008A0B36">
      <w:pPr>
        <w:pStyle w:val="SourceCode"/>
      </w:pPr>
      <w:r>
        <w:t>// input ended before every answer arrived, nothing is created: a missing</w:t>
      </w:r>
    </w:p>
    <w:p w14:paraId="3D986196" w14:textId="77777777" w:rsidR="00766C06" w:rsidRDefault="008A0B36">
      <w:pPr>
        <w:pStyle w:val="SourceCode"/>
      </w:pPr>
      <w:r>
        <w:t>// phone must not quietly become "no phone". Each array starts empty.</w:t>
      </w:r>
    </w:p>
    <w:p w14:paraId="19E48A84" w14:textId="77777777" w:rsidR="00766C06" w:rsidRDefault="008A0B36">
      <w:pPr>
        <w:pStyle w:val="SourceCode"/>
      </w:pPr>
      <w:r>
        <w:t>int run_add(MYSQL *connection) {</w:t>
      </w:r>
    </w:p>
    <w:p w14:paraId="6FA2A751" w14:textId="77777777" w:rsidR="00766C06" w:rsidRDefault="008A0B36">
      <w:pPr>
        <w:pStyle w:val="SourceCode"/>
      </w:pPr>
      <w:r>
        <w:t xml:space="preserve">    char full_name[512] = "";</w:t>
      </w:r>
    </w:p>
    <w:p w14:paraId="4DF9C590" w14:textId="77777777" w:rsidR="00766C06" w:rsidRDefault="008A0B36">
      <w:pPr>
        <w:pStyle w:val="SourceCode"/>
      </w:pPr>
      <w:r>
        <w:t xml:space="preserve">    char email[512] = "";</w:t>
      </w:r>
    </w:p>
    <w:p w14:paraId="021CF7F6" w14:textId="77777777" w:rsidR="00766C06" w:rsidRDefault="008A0B36">
      <w:pPr>
        <w:pStyle w:val="SourceCode"/>
      </w:pPr>
      <w:r>
        <w:t xml:space="preserve">    char phone[512] = "";</w:t>
      </w:r>
    </w:p>
    <w:p w14:paraId="2C615942" w14:textId="77777777" w:rsidR="00766C06" w:rsidRDefault="008A0B36">
      <w:pPr>
        <w:pStyle w:val="SourceCode"/>
      </w:pPr>
      <w:r>
        <w:t xml:space="preserve">    bool name_answered = read_answer("Name: ", full_name, sizeof full_name);</w:t>
      </w:r>
    </w:p>
    <w:p w14:paraId="2DA9F7FF" w14:textId="77777777" w:rsidR="00766C06" w:rsidRDefault="008A0B36">
      <w:pPr>
        <w:pStyle w:val="SourceCode"/>
      </w:pPr>
      <w:r>
        <w:t xml:space="preserve">    bool email_answered = read_answer("Email: ", email, sizeof email);</w:t>
      </w:r>
    </w:p>
    <w:p w14:paraId="6C9BB2E6" w14:textId="77777777" w:rsidR="00766C06" w:rsidRDefault="008A0B36">
      <w:pPr>
        <w:pStyle w:val="SourceCode"/>
      </w:pPr>
      <w:r>
        <w:t xml:space="preserve">    bool phone_answered = read_answer("Phone: ", phone, sizeof phone);</w:t>
      </w:r>
    </w:p>
    <w:p w14:paraId="2C2B036A" w14:textId="77777777" w:rsidR="00766C06" w:rsidRDefault="008A0B36">
      <w:pPr>
        <w:pStyle w:val="SourceCode"/>
      </w:pPr>
      <w:r>
        <w:t xml:space="preserve">    // Remember, ! means not, and || needs only one side true.</w:t>
      </w:r>
    </w:p>
    <w:p w14:paraId="092EB5AE" w14:textId="77777777" w:rsidR="00766C06" w:rsidRDefault="008A0B36">
      <w:pPr>
        <w:pStyle w:val="SourceCode"/>
      </w:pPr>
      <w:r>
        <w:t xml:space="preserve">    if (!name_answered || !email_answered || !phone_answered) {</w:t>
      </w:r>
    </w:p>
    <w:p w14:paraId="5FFC8237" w14:textId="77777777" w:rsidR="00766C06" w:rsidRDefault="008A0B36">
      <w:pPr>
        <w:pStyle w:val="SourceCode"/>
      </w:pPr>
      <w:r>
        <w:t xml:space="preserve">        fprintf(stderr, "Error: input ended before every answer was given\n");</w:t>
      </w:r>
    </w:p>
    <w:p w14:paraId="751C660C" w14:textId="77777777" w:rsidR="00766C06" w:rsidRDefault="008A0B36">
      <w:pPr>
        <w:pStyle w:val="SourceCode"/>
      </w:pPr>
      <w:r>
        <w:t xml:space="preserve">        return 0;</w:t>
      </w:r>
    </w:p>
    <w:p w14:paraId="5D83D40B" w14:textId="77777777" w:rsidR="00766C06" w:rsidRDefault="008A0B36">
      <w:pPr>
        <w:pStyle w:val="SourceCode"/>
      </w:pPr>
      <w:r>
        <w:t xml:space="preserve">    }</w:t>
      </w:r>
    </w:p>
    <w:p w14:paraId="256A833D" w14:textId="77777777" w:rsidR="00766C06" w:rsidRDefault="008A0B36">
      <w:pPr>
        <w:pStyle w:val="SourceCode"/>
      </w:pPr>
      <w:r>
        <w:t xml:space="preserve">    return create_contact(connection, full_name, email, phone);</w:t>
      </w:r>
    </w:p>
    <w:p w14:paraId="02397B74" w14:textId="77777777" w:rsidR="00766C06" w:rsidRDefault="008A0B36">
      <w:pPr>
        <w:pStyle w:val="SourceCode"/>
      </w:pPr>
      <w:r>
        <w:t>}</w:t>
      </w:r>
    </w:p>
    <w:p w14:paraId="7241BEC5" w14:textId="77777777" w:rsidR="00766C06" w:rsidRDefault="00766C06">
      <w:pPr>
        <w:pStyle w:val="SourceCode"/>
      </w:pPr>
    </w:p>
    <w:p w14:paraId="5F407D29" w14:textId="77777777" w:rsidR="00766C06" w:rsidRDefault="008A0B36">
      <w:pPr>
        <w:pStyle w:val="SourceCode"/>
      </w:pPr>
      <w:r>
        <w:t>// Remember, main starts the program; 0 = success, 1 = failure.</w:t>
      </w:r>
    </w:p>
    <w:p w14:paraId="480E6689" w14:textId="77777777" w:rsidR="00766C06" w:rsidRDefault="008A0B36">
      <w:pPr>
        <w:pStyle w:val="SourceCode"/>
      </w:pPr>
      <w:r>
        <w:t>int main(void) {</w:t>
      </w:r>
    </w:p>
    <w:p w14:paraId="6B806B09" w14:textId="77777777" w:rsidR="00766C06" w:rsidRDefault="008A0B36">
      <w:pPr>
        <w:pStyle w:val="SourceCode"/>
      </w:pPr>
      <w:r>
        <w:t xml:space="preserve">    // Remember, the password comes only from SPA_DB_PASSWORD.</w:t>
      </w:r>
    </w:p>
    <w:p w14:paraId="38972D3C" w14:textId="77777777" w:rsidR="00766C06" w:rsidRDefault="008A0B36">
      <w:pPr>
        <w:pStyle w:val="SourceCode"/>
      </w:pPr>
      <w:r>
        <w:t xml:space="preserve">    const char *password = getenv("SPA_DB_PASSWORD");</w:t>
      </w:r>
    </w:p>
    <w:p w14:paraId="1AAF1F1B" w14:textId="77777777" w:rsidR="00766C06" w:rsidRDefault="008A0B36">
      <w:pPr>
        <w:pStyle w:val="SourceCode"/>
      </w:pPr>
      <w:r>
        <w:t xml:space="preserve">    if (password == NULL) {</w:t>
      </w:r>
    </w:p>
    <w:p w14:paraId="4B490D26" w14:textId="77777777" w:rsidR="00766C06" w:rsidRDefault="008A0B36">
      <w:pPr>
        <w:pStyle w:val="SourceCode"/>
      </w:pPr>
      <w:r>
        <w:t xml:space="preserve">        fprintf(stderr, "Error: SPA_DB_PASSWORD is not set\n");</w:t>
      </w:r>
    </w:p>
    <w:p w14:paraId="4C8A4970" w14:textId="77777777" w:rsidR="00766C06" w:rsidRDefault="008A0B36">
      <w:pPr>
        <w:pStyle w:val="SourceCode"/>
      </w:pPr>
      <w:r>
        <w:t xml:space="preserve">        return 1;</w:t>
      </w:r>
    </w:p>
    <w:p w14:paraId="70303755" w14:textId="77777777" w:rsidR="00766C06" w:rsidRDefault="008A0B36">
      <w:pPr>
        <w:pStyle w:val="SourceCode"/>
      </w:pPr>
      <w:r>
        <w:t xml:space="preserve">    }</w:t>
      </w:r>
    </w:p>
    <w:p w14:paraId="04C7BC6E" w14:textId="77777777" w:rsidR="00766C06" w:rsidRDefault="00766C06">
      <w:pPr>
        <w:pStyle w:val="SourceCode"/>
      </w:pPr>
    </w:p>
    <w:p w14:paraId="7D9487DF" w14:textId="77777777" w:rsidR="00766C06" w:rsidRDefault="008A0B36">
      <w:pPr>
        <w:pStyle w:val="SourceCode"/>
      </w:pPr>
      <w:r>
        <w:t xml:space="preserve">    // mysql_init returns NULL only when memory runs out. Remember,</w:t>
      </w:r>
    </w:p>
    <w:p w14:paraId="462D73E4" w14:textId="77777777" w:rsidR="00766C06" w:rsidRDefault="008A0B36">
      <w:pPr>
        <w:pStyle w:val="SourceCode"/>
      </w:pPr>
      <w:r>
        <w:t xml:space="preserve">    // CLIENT_FOUND_ROWS counts the rows matched (Lesson 4.7), and every</w:t>
      </w:r>
    </w:p>
    <w:p w14:paraId="58C3D1A9" w14:textId="77777777" w:rsidR="00766C06" w:rsidRDefault="008A0B36">
      <w:pPr>
        <w:pStyle w:val="SourceCode"/>
      </w:pPr>
      <w:r>
        <w:t xml:space="preserve">    // way out after mysql_init calls mysql_close. Without a connection no</w:t>
      </w:r>
    </w:p>
    <w:p w14:paraId="6B4F2672" w14:textId="77777777" w:rsidR="00766C06" w:rsidRDefault="008A0B36">
      <w:pPr>
        <w:pStyle w:val="SourceCode"/>
      </w:pPr>
      <w:r>
        <w:t xml:space="preserve">    // command can work, so a failure stops the program with exit code 1.</w:t>
      </w:r>
    </w:p>
    <w:p w14:paraId="5682CC63" w14:textId="77777777" w:rsidR="00766C06" w:rsidRDefault="008A0B36">
      <w:pPr>
        <w:pStyle w:val="SourceCode"/>
      </w:pPr>
      <w:r>
        <w:t xml:space="preserve">    MYSQL *connection = mysql_init(NULL);</w:t>
      </w:r>
    </w:p>
    <w:p w14:paraId="72E7DE3C" w14:textId="77777777" w:rsidR="00766C06" w:rsidRDefault="008A0B36">
      <w:pPr>
        <w:pStyle w:val="SourceCode"/>
      </w:pPr>
      <w:r>
        <w:t xml:space="preserve">    if (connection == NULL) {</w:t>
      </w:r>
    </w:p>
    <w:p w14:paraId="44458FB2" w14:textId="77777777" w:rsidR="00766C06" w:rsidRDefault="008A0B36">
      <w:pPr>
        <w:pStyle w:val="SourceCode"/>
      </w:pPr>
      <w:r>
        <w:t xml:space="preserve">        fprintf(stderr, "Error: out of memory\n");</w:t>
      </w:r>
    </w:p>
    <w:p w14:paraId="3BA668B8" w14:textId="77777777" w:rsidR="00766C06" w:rsidRDefault="008A0B36">
      <w:pPr>
        <w:pStyle w:val="SourceCode"/>
      </w:pPr>
      <w:r>
        <w:t xml:space="preserve">        return 1;</w:t>
      </w:r>
    </w:p>
    <w:p w14:paraId="7A0C3880" w14:textId="77777777" w:rsidR="00766C06" w:rsidRDefault="008A0B36">
      <w:pPr>
        <w:pStyle w:val="SourceCode"/>
      </w:pPr>
      <w:r>
        <w:t xml:space="preserve">    }</w:t>
      </w:r>
    </w:p>
    <w:p w14:paraId="41E088A7" w14:textId="77777777" w:rsidR="00766C06" w:rsidRDefault="008A0B36">
      <w:pPr>
        <w:pStyle w:val="SourceCode"/>
      </w:pPr>
      <w:r>
        <w:t xml:space="preserve">    if (mysql_real_connect(connection, HOST, USER, password, DATABASE, PORT,</w:t>
      </w:r>
    </w:p>
    <w:p w14:paraId="5DE735C6" w14:textId="77777777" w:rsidR="00766C06" w:rsidRDefault="008A0B36">
      <w:pPr>
        <w:pStyle w:val="SourceCode"/>
      </w:pPr>
      <w:r>
        <w:t xml:space="preserve">                           NULL, CLIENT_FOUND_ROWS) == NULL) {</w:t>
      </w:r>
    </w:p>
    <w:p w14:paraId="0A06D53C" w14:textId="77777777" w:rsidR="00766C06" w:rsidRDefault="008A0B36">
      <w:pPr>
        <w:pStyle w:val="SourceCode"/>
      </w:pPr>
      <w:r>
        <w:t xml:space="preserve">        fprintf(stderr, "Error: %s\n", mysql_error(connection));</w:t>
      </w:r>
    </w:p>
    <w:p w14:paraId="432F0C47" w14:textId="77777777" w:rsidR="00766C06" w:rsidRDefault="008A0B36">
      <w:pPr>
        <w:pStyle w:val="SourceCode"/>
      </w:pPr>
      <w:r>
        <w:t xml:space="preserve">        mysql_close(connection);</w:t>
      </w:r>
    </w:p>
    <w:p w14:paraId="7EF6E372" w14:textId="77777777" w:rsidR="00766C06" w:rsidRDefault="008A0B36">
      <w:pPr>
        <w:pStyle w:val="SourceCode"/>
      </w:pPr>
      <w:r>
        <w:t xml:space="preserve">        return 1;</w:t>
      </w:r>
    </w:p>
    <w:p w14:paraId="60807C94" w14:textId="77777777" w:rsidR="00766C06" w:rsidRDefault="008A0B36">
      <w:pPr>
        <w:pStyle w:val="SourceCode"/>
      </w:pPr>
      <w:r>
        <w:t xml:space="preserve">    }</w:t>
      </w:r>
    </w:p>
    <w:p w14:paraId="3C3836D2" w14:textId="77777777" w:rsidR="00766C06" w:rsidRDefault="008A0B36">
      <w:pPr>
        <w:pStyle w:val="SourceCode"/>
      </w:pPr>
      <w:r>
        <w:t xml:space="preserve">    printf("Connected to database %s\n", DATABASE);</w:t>
      </w:r>
    </w:p>
    <w:p w14:paraId="539BF632" w14:textId="77777777" w:rsidR="00766C06" w:rsidRDefault="00766C06">
      <w:pPr>
        <w:pStyle w:val="SourceCode"/>
      </w:pPr>
    </w:p>
    <w:p w14:paraId="2140C930" w14:textId="77777777" w:rsidR="00766C06" w:rsidRDefault="008A0B36">
      <w:pPr>
        <w:pStyle w:val="SourceCode"/>
      </w:pPr>
      <w:r>
        <w:t xml:space="preserve">    // The command loop: running becomes false only for quit or ended</w:t>
      </w:r>
    </w:p>
    <w:p w14:paraId="4D72F4ED" w14:textId="77777777" w:rsidR="00766C06" w:rsidRDefault="008A0B36">
      <w:pPr>
        <w:pStyle w:val="SourceCode"/>
      </w:pPr>
      <w:r>
        <w:t xml:space="preserve">    // input. A blank line was read (answered is true), but it matches no</w:t>
      </w:r>
    </w:p>
    <w:p w14:paraId="4E2B14AB" w14:textId="77777777" w:rsidR="00766C06" w:rsidRDefault="008A0B36">
      <w:pPr>
        <w:pStyle w:val="SourceCode"/>
      </w:pPr>
      <w:r>
        <w:t xml:space="preserve">    // branch, not even the last one, which needs text that is not "":</w:t>
      </w:r>
    </w:p>
    <w:p w14:paraId="65C4C587" w14:textId="77777777" w:rsidR="00766C06" w:rsidRDefault="008A0B36">
      <w:pPr>
        <w:pStyle w:val="SourceCode"/>
      </w:pPr>
      <w:r>
        <w:t xml:space="preserve">    // nothing runs, and the prompt comes back, so an accidental Enter</w:t>
      </w:r>
    </w:p>
    <w:p w14:paraId="48DAAAFA" w14:textId="77777777" w:rsidR="00766C06" w:rsidRDefault="008A0B36">
      <w:pPr>
        <w:pStyle w:val="SourceCode"/>
      </w:pPr>
      <w:r>
        <w:t xml:space="preserve">    // never closes the program. Remember, strcmp gives 0 for equal text.</w:t>
      </w:r>
    </w:p>
    <w:p w14:paraId="07DE17FC" w14:textId="77777777" w:rsidR="00766C06" w:rsidRDefault="008A0B36">
      <w:pPr>
        <w:pStyle w:val="SourceCode"/>
      </w:pPr>
      <w:r>
        <w:t xml:space="preserve">    bool running = true;</w:t>
      </w:r>
    </w:p>
    <w:p w14:paraId="6E4AC5E2" w14:textId="77777777" w:rsidR="00766C06" w:rsidRDefault="008A0B36">
      <w:pPr>
        <w:pStyle w:val="SourceCode"/>
      </w:pPr>
      <w:r>
        <w:t xml:space="preserve">    while (running) {</w:t>
      </w:r>
    </w:p>
    <w:p w14:paraId="459656CD" w14:textId="77777777" w:rsidR="00766C06" w:rsidRDefault="008A0B36">
      <w:pPr>
        <w:pStyle w:val="SourceCode"/>
      </w:pPr>
      <w:r>
        <w:t xml:space="preserve">        char typed_command[64] = "";</w:t>
      </w:r>
    </w:p>
    <w:p w14:paraId="338CDF4C" w14:textId="77777777" w:rsidR="00766C06" w:rsidRDefault="008A0B36">
      <w:pPr>
        <w:pStyle w:val="SourceCode"/>
      </w:pPr>
      <w:r>
        <w:t xml:space="preserve">        bool answered = read_answer("contacts&gt; ", typed_command,</w:t>
      </w:r>
    </w:p>
    <w:p w14:paraId="3E5F44DF" w14:textId="77777777" w:rsidR="00766C06" w:rsidRDefault="008A0B36">
      <w:pPr>
        <w:pStyle w:val="SourceCode"/>
      </w:pPr>
      <w:r>
        <w:t xml:space="preserve">                                    sizeof typed_command);</w:t>
      </w:r>
    </w:p>
    <w:p w14:paraId="67E1E5D1" w14:textId="77777777" w:rsidR="00766C06" w:rsidRDefault="008A0B36">
      <w:pPr>
        <w:pStyle w:val="SourceCode"/>
      </w:pPr>
      <w:r>
        <w:t xml:space="preserve">        // The command is trimmed first, so a line of only spaces counts as</w:t>
      </w:r>
    </w:p>
    <w:p w14:paraId="603A75B7" w14:textId="77777777" w:rsidR="00766C06" w:rsidRDefault="008A0B36">
      <w:pPr>
        <w:pStyle w:val="SourceCode"/>
      </w:pPr>
      <w:r>
        <w:t xml:space="preserve">        // blank and " add" still means add.</w:t>
      </w:r>
    </w:p>
    <w:p w14:paraId="3DC2D1CF" w14:textId="77777777" w:rsidR="00766C06" w:rsidRDefault="008A0B36">
      <w:pPr>
        <w:pStyle w:val="SourceCode"/>
      </w:pPr>
      <w:r>
        <w:t xml:space="preserve">        char *command = trim_text(typed_command);</w:t>
      </w:r>
    </w:p>
    <w:p w14:paraId="75F7D45A" w14:textId="77777777" w:rsidR="00766C06" w:rsidRDefault="008A0B36">
      <w:pPr>
        <w:pStyle w:val="SourceCode"/>
      </w:pPr>
      <w:r>
        <w:t xml:space="preserve">        if (!answered || strcmp(command, "quit") == 0) {</w:t>
      </w:r>
    </w:p>
    <w:p w14:paraId="3F9A7EF3" w14:textId="77777777" w:rsidR="00766C06" w:rsidRDefault="008A0B36">
      <w:pPr>
        <w:pStyle w:val="SourceCode"/>
      </w:pPr>
      <w:r>
        <w:t xml:space="preserve">            printf("Contact Manager closed\n");</w:t>
      </w:r>
    </w:p>
    <w:p w14:paraId="25050CAA" w14:textId="77777777" w:rsidR="00766C06" w:rsidRDefault="008A0B36">
      <w:pPr>
        <w:pStyle w:val="SourceCode"/>
      </w:pPr>
      <w:r>
        <w:t xml:space="preserve">            running = false;</w:t>
      </w:r>
    </w:p>
    <w:p w14:paraId="4DC3AE2C" w14:textId="77777777" w:rsidR="00766C06" w:rsidRDefault="008A0B36">
      <w:pPr>
        <w:pStyle w:val="SourceCode"/>
      </w:pPr>
      <w:r>
        <w:t xml:space="preserve">        } else if (strcmp(command, "add") == 0) {</w:t>
      </w:r>
    </w:p>
    <w:p w14:paraId="66FDB4B6" w14:textId="77777777" w:rsidR="00766C06" w:rsidRDefault="008A0B36">
      <w:pPr>
        <w:pStyle w:val="SourceCode"/>
      </w:pPr>
      <w:r>
        <w:t xml:space="preserve">            run_add(connection);</w:t>
      </w:r>
    </w:p>
    <w:p w14:paraId="2E0A8515" w14:textId="77777777" w:rsidR="00766C06" w:rsidRDefault="008A0B36">
      <w:pPr>
        <w:pStyle w:val="SourceCode"/>
      </w:pPr>
      <w:r>
        <w:t xml:space="preserve">        } else if (strcmp(command, "") != 0) {</w:t>
      </w:r>
    </w:p>
    <w:p w14:paraId="64A03DBC" w14:textId="77777777" w:rsidR="00766C06" w:rsidRDefault="008A0B36">
      <w:pPr>
        <w:pStyle w:val="SourceCode"/>
      </w:pPr>
      <w:r>
        <w:t xml:space="preserve">            fprintf(stderr, "Error: unknown command: %s\n", command);</w:t>
      </w:r>
    </w:p>
    <w:p w14:paraId="726D3D98" w14:textId="77777777" w:rsidR="00766C06" w:rsidRDefault="008A0B36">
      <w:pPr>
        <w:pStyle w:val="SourceCode"/>
      </w:pPr>
      <w:r>
        <w:t xml:space="preserve">        }</w:t>
      </w:r>
    </w:p>
    <w:p w14:paraId="63E0EA6D" w14:textId="77777777" w:rsidR="00766C06" w:rsidRDefault="008A0B36">
      <w:pPr>
        <w:pStyle w:val="SourceCode"/>
      </w:pPr>
      <w:r>
        <w:t xml:space="preserve">    }</w:t>
      </w:r>
    </w:p>
    <w:p w14:paraId="468E3B54" w14:textId="77777777" w:rsidR="00766C06" w:rsidRDefault="00766C06">
      <w:pPr>
        <w:pStyle w:val="SourceCode"/>
      </w:pPr>
    </w:p>
    <w:p w14:paraId="5986D649" w14:textId="77777777" w:rsidR="00766C06" w:rsidRDefault="008A0B36">
      <w:pPr>
        <w:pStyle w:val="SourceCode"/>
      </w:pPr>
      <w:r>
        <w:t xml:space="preserve">    // A refused command is reported and the loop goes on, so the run as a</w:t>
      </w:r>
    </w:p>
    <w:p w14:paraId="24D7A761" w14:textId="77777777" w:rsidR="00766C06" w:rsidRDefault="008A0B36">
      <w:pPr>
        <w:pStyle w:val="SourceCode"/>
      </w:pPr>
      <w:r>
        <w:t xml:space="preserve">    // whole succeeded.</w:t>
      </w:r>
    </w:p>
    <w:p w14:paraId="003D0D8F" w14:textId="77777777" w:rsidR="00766C06" w:rsidRDefault="008A0B36">
      <w:pPr>
        <w:pStyle w:val="SourceCode"/>
        <w:keepNext/>
      </w:pPr>
      <w:r>
        <w:t xml:space="preserve">    mysql_close(connection);</w:t>
      </w:r>
    </w:p>
    <w:p w14:paraId="413DC7D8" w14:textId="77777777" w:rsidR="00766C06" w:rsidRDefault="008A0B36">
      <w:pPr>
        <w:pStyle w:val="SourceCode"/>
        <w:keepNext/>
      </w:pPr>
      <w:r>
        <w:t xml:space="preserve">    return 0;</w:t>
      </w:r>
    </w:p>
    <w:p w14:paraId="7A287957" w14:textId="77777777" w:rsidR="00766C06" w:rsidRDefault="008A0B36">
      <w:pPr>
        <w:pStyle w:val="SourceCode"/>
      </w:pPr>
      <w:r>
        <w:t>}</w:t>
      </w:r>
    </w:p>
    <w:p w14:paraId="7DC3FEF4" w14:textId="77777777" w:rsidR="00766C06" w:rsidRDefault="00766C06">
      <w:pPr>
        <w:keepNext/>
      </w:pPr>
    </w:p>
    <w:p w14:paraId="6318DCAF" w14:textId="77777777" w:rsidR="00766C06" w:rsidRDefault="008A0B36">
      <w:pPr>
        <w:pStyle w:val="Heading3"/>
      </w:pPr>
      <w:r>
        <w:t>Windows PowerShell Basic Build and Run</w:t>
      </w:r>
    </w:p>
    <w:p w14:paraId="4BD72421" w14:textId="77777777" w:rsidR="00766C06" w:rsidRDefault="008A0B36">
      <w:pPr>
        <w:keepNext/>
      </w:pPr>
      <w:r>
        <w:t>Run the block from the lesson-5.1 folder, in a terminal that has SPA_DB_PASSWORD, and type the commands as Check Your Results shows. The middle lines run your language's reset file again, sql/reset_contacts_c.sql, so its table, contacts_c, holds exactly its three contacts when the program starts.</w:t>
      </w:r>
    </w:p>
    <w:p w14:paraId="1791D7D0" w14:textId="77777777" w:rsidR="00766C06" w:rsidRDefault="00766C06">
      <w:pPr>
        <w:keepNext/>
      </w:pPr>
    </w:p>
    <w:p w14:paraId="51110786" w14:textId="77777777" w:rsidR="00766C06" w:rsidRDefault="008A0B36">
      <w:pPr>
        <w:pStyle w:val="CommandBlock"/>
        <w:keepNext/>
      </w:pPr>
      <w:r>
        <w:t>$server = "C:\Program Files\MySQL\MySQL Server 26.7"</w:t>
      </w:r>
    </w:p>
    <w:p w14:paraId="155A8C07" w14:textId="77777777" w:rsidR="00766C06" w:rsidRDefault="008A0B36">
      <w:pPr>
        <w:pStyle w:val="CommandBlock"/>
        <w:keepNext/>
      </w:pPr>
      <w:r>
        <w:t>gcc -std=c17 -Wall -Wextra -Wpedantic -Werror .\c\basic_contacts.c `</w:t>
      </w:r>
    </w:p>
    <w:p w14:paraId="4DBAB50B" w14:textId="77777777" w:rsidR="00766C06" w:rsidRDefault="008A0B36">
      <w:pPr>
        <w:pStyle w:val="CommandBlock"/>
        <w:keepNext/>
      </w:pPr>
      <w:r>
        <w:t xml:space="preserve">    -I "$server\include" -L "$server\lib" -lmysql `</w:t>
      </w:r>
    </w:p>
    <w:p w14:paraId="0EC0524C" w14:textId="77777777" w:rsidR="00766C06" w:rsidRDefault="008A0B36">
      <w:pPr>
        <w:pStyle w:val="CommandBlock"/>
        <w:keepNext/>
      </w:pPr>
      <w:r>
        <w:t xml:space="preserve">    -o .\c\basic-contacts.exe</w:t>
      </w:r>
    </w:p>
    <w:p w14:paraId="0321E549" w14:textId="77777777" w:rsidR="00766C06" w:rsidRDefault="008A0B36">
      <w:pPr>
        <w:pStyle w:val="CommandBlock"/>
        <w:keepNext/>
      </w:pPr>
      <w:r>
        <w:t>$mysql = "C:\Program Files\MySQL\MySQL Server 26.7\bin\mysql.exe"</w:t>
      </w:r>
    </w:p>
    <w:p w14:paraId="4665D36C" w14:textId="77777777" w:rsidR="00766C06" w:rsidRDefault="008A0B36">
      <w:pPr>
        <w:pStyle w:val="CommandBlock"/>
        <w:keepNext/>
      </w:pPr>
      <w:r>
        <w:t>$env:MYSQL_PWD = $env:SPA_DB_PASSWORD</w:t>
      </w:r>
    </w:p>
    <w:p w14:paraId="4B6CAF07" w14:textId="77777777" w:rsidR="00766C06" w:rsidRDefault="008A0B36">
      <w:pPr>
        <w:pStyle w:val="CommandBlock"/>
        <w:keepNext/>
      </w:pPr>
      <w:r>
        <w:t>&amp; $mysql -u devuser -h 127.0.0.1 -P 3306 -D spa_contacts --commands `</w:t>
      </w:r>
    </w:p>
    <w:p w14:paraId="23837364" w14:textId="77777777" w:rsidR="00766C06" w:rsidRDefault="008A0B36">
      <w:pPr>
        <w:pStyle w:val="CommandBlock"/>
        <w:keepNext/>
      </w:pPr>
      <w:r>
        <w:t xml:space="preserve">    -e "source ./sql/reset_contacts_c.sql"</w:t>
      </w:r>
    </w:p>
    <w:p w14:paraId="04EE80A0" w14:textId="77777777" w:rsidR="00766C06" w:rsidRDefault="008A0B36">
      <w:pPr>
        <w:pStyle w:val="CommandBlock"/>
        <w:keepNext/>
      </w:pPr>
      <w:r>
        <w:t>Remove-Item Env:MYSQL_PWD</w:t>
      </w:r>
    </w:p>
    <w:p w14:paraId="4CC91D91" w14:textId="77777777" w:rsidR="00766C06" w:rsidRDefault="008A0B36">
      <w:pPr>
        <w:pStyle w:val="CommandBlock"/>
        <w:keepNext/>
      </w:pPr>
      <w:r>
        <w:t>.\c\basic-contacts.exe</w:t>
      </w:r>
    </w:p>
    <w:p w14:paraId="5A801A4B" w14:textId="77777777" w:rsidR="00766C06" w:rsidRDefault="008A0B36">
      <w:pPr>
        <w:pStyle w:val="CommandBlock"/>
      </w:pPr>
      <w:r>
        <w:t>$LASTEXITCODE</w:t>
      </w:r>
    </w:p>
    <w:p w14:paraId="7F7D882F" w14:textId="77777777" w:rsidR="00766C06" w:rsidRDefault="00766C06">
      <w:pPr>
        <w:keepNext/>
      </w:pPr>
    </w:p>
    <w:p w14:paraId="0DDE6438" w14:textId="77777777" w:rsidR="00766C06" w:rsidRDefault="008A0B36">
      <w:pPr>
        <w:pStyle w:val="Heading3"/>
      </w:pPr>
      <w:r>
        <w:t>Linux or macOS Basic Build and Run</w:t>
      </w:r>
    </w:p>
    <w:p w14:paraId="27B7769C" w14:textId="77777777" w:rsidR="00766C06" w:rsidRDefault="008A0B36">
      <w:pPr>
        <w:pStyle w:val="CommandBlock"/>
        <w:keepNext/>
      </w:pPr>
      <w:r>
        <w:t>gcc -std=c17 -Wall -Wextra -Wpedantic -Werror ./c/basic_contacts.c \</w:t>
      </w:r>
    </w:p>
    <w:p w14:paraId="444E1657" w14:textId="77777777" w:rsidR="00766C06" w:rsidRDefault="008A0B36">
      <w:pPr>
        <w:pStyle w:val="CommandBlock"/>
        <w:keepNext/>
      </w:pPr>
      <w:r>
        <w:t xml:space="preserve">    $(mysql_config --cflags --libs) -o ./c/basic-contacts</w:t>
      </w:r>
    </w:p>
    <w:p w14:paraId="02BBCF04" w14:textId="77777777" w:rsidR="00766C06" w:rsidRDefault="008A0B36">
      <w:pPr>
        <w:pStyle w:val="CommandBlock"/>
        <w:keepNext/>
      </w:pPr>
      <w:r>
        <w:t>export MYSQL_PWD="$SPA_DB_PASSWORD"</w:t>
      </w:r>
    </w:p>
    <w:p w14:paraId="7A0183E6" w14:textId="77777777" w:rsidR="00766C06" w:rsidRDefault="008A0B36">
      <w:pPr>
        <w:pStyle w:val="CommandBlock"/>
        <w:keepNext/>
      </w:pPr>
      <w:r>
        <w:t>mysql -u devuser -h 127.0.0.1 -P 3306 -D spa_contacts \</w:t>
      </w:r>
    </w:p>
    <w:p w14:paraId="272DF848" w14:textId="77777777" w:rsidR="00766C06" w:rsidRDefault="008A0B36">
      <w:pPr>
        <w:pStyle w:val="CommandBlock"/>
        <w:keepNext/>
      </w:pPr>
      <w:r>
        <w:t xml:space="preserve">    &lt; ./sql/reset_contacts_c.sql</w:t>
      </w:r>
    </w:p>
    <w:p w14:paraId="299AB7F3" w14:textId="77777777" w:rsidR="00766C06" w:rsidRDefault="008A0B36">
      <w:pPr>
        <w:pStyle w:val="CommandBlock"/>
        <w:keepNext/>
      </w:pPr>
      <w:r>
        <w:t>unset MYSQL_PWD</w:t>
      </w:r>
    </w:p>
    <w:p w14:paraId="2F8FBE4B" w14:textId="77777777" w:rsidR="00766C06" w:rsidRDefault="008A0B36">
      <w:pPr>
        <w:pStyle w:val="CommandBlock"/>
        <w:keepNext/>
      </w:pPr>
      <w:r>
        <w:t>./c/basic-contacts</w:t>
      </w:r>
    </w:p>
    <w:p w14:paraId="388414FE" w14:textId="77777777" w:rsidR="00766C06" w:rsidRDefault="008A0B36">
      <w:pPr>
        <w:pStyle w:val="CommandBlock"/>
      </w:pPr>
      <w:r>
        <w:t>echo $?</w:t>
      </w:r>
    </w:p>
    <w:p w14:paraId="3E2634A2" w14:textId="77777777" w:rsidR="00766C06" w:rsidRDefault="00766C06">
      <w:pPr>
        <w:keepNext/>
      </w:pPr>
    </w:p>
    <w:p w14:paraId="5ABDF4F4" w14:textId="77777777" w:rsidR="00766C06" w:rsidRDefault="008A0B36">
      <w:pPr>
        <w:pStyle w:val="Heading3"/>
      </w:pPr>
      <w:r>
        <w:t>Check Your Results</w:t>
      </w:r>
    </w:p>
    <w:p w14:paraId="446B2722" w14:textId="77777777" w:rsidR="00766C06" w:rsidRDefault="008A0B36">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5DC90BCE" w14:textId="77777777" w:rsidR="00766C06" w:rsidRDefault="00766C06">
      <w:pPr>
        <w:keepNext/>
      </w:pPr>
    </w:p>
    <w:p w14:paraId="04D6D07B" w14:textId="77777777" w:rsidR="00766C06" w:rsidRDefault="008A0B36">
      <w:pPr>
        <w:pStyle w:val="ListBullet"/>
      </w:pPr>
      <w:r>
        <w:t>If nothing prints and $LASTEXITCODE is -1073741515, a DLL is missing from the c folder: rerun the Library Setup.</w:t>
      </w:r>
    </w:p>
    <w:p w14:paraId="4008AEB7" w14:textId="77777777" w:rsidR="00766C06" w:rsidRDefault="008A0B36">
      <w:pPr>
        <w:pStyle w:val="ListBullet"/>
      </w:pPr>
      <w:r>
        <w:t>If the build fails with another message, read the first error: it names the file and line to fix.</w:t>
      </w:r>
    </w:p>
    <w:p w14:paraId="28236684" w14:textId="77777777" w:rsidR="00766C06" w:rsidRDefault="00766C06">
      <w:pPr>
        <w:keepNext/>
      </w:pPr>
    </w:p>
    <w:p w14:paraId="7120AD18" w14:textId="77777777" w:rsidR="00766C06" w:rsidRDefault="00766C06">
      <w:pPr>
        <w:keepNext/>
      </w:pPr>
    </w:p>
    <w:p w14:paraId="0D9D5514" w14:textId="77777777" w:rsidR="00766C06" w:rsidRDefault="008A0B36">
      <w:pPr>
        <w:pStyle w:val="Heading2"/>
      </w:pPr>
      <w:r>
        <w:t>Production-Minded Implementation</w:t>
      </w:r>
    </w:p>
    <w:p w14:paraId="67D58E58" w14:textId="77777777" w:rsidR="00766C06" w:rsidRDefault="008A0B36">
      <w:r>
        <w:t>The production-minded version does the same work, organized as Chapter 5's programs are: a contacts module, which talks to the database and never asks a question, and an entry file, which asks the questions and holds the loop. The add's work is split in two: create_contact inserts, and get_contact reads one contact by id, which Lesson 5.2's show command reuses. Database errors go through Lesson 4.14's report_error. contacts.h declares the Contact record and the public functions: trim_text, which main.c uses</w:t>
      </w:r>
      <w:r>
        <w:t xml:space="preserve"> for each command, connect_database, user_message, report_error, print_contact, which later lessons call too, get_contact, and create_contact. contacts.c holds their bodies and the three validate_ functions, private helpers marked static. get_contact fills the caller's struct Contact through a pointer and returns 1 (found), 0 (no such id), or -1 (after an Error line). main.c holds read_answer, run_add, and the loop.</w:t>
      </w:r>
    </w:p>
    <w:p w14:paraId="06C2BB03" w14:textId="77777777" w:rsidR="00766C06" w:rsidRDefault="00766C06">
      <w:pPr>
        <w:keepNext/>
      </w:pPr>
    </w:p>
    <w:p w14:paraId="778D0AEC" w14:textId="77777777" w:rsidR="00766C06" w:rsidRDefault="008A0B36">
      <w:pPr>
        <w:pStyle w:val="Heading3"/>
      </w:pPr>
      <w:r>
        <w:t>c/contacts.h</w:t>
      </w:r>
    </w:p>
    <w:p w14:paraId="78E8FFB5" w14:textId="77777777" w:rsidR="00766C06" w:rsidRDefault="008A0B36">
      <w:pPr>
        <w:pStyle w:val="SourceCode"/>
        <w:keepNext/>
      </w:pPr>
      <w:r>
        <w:t>// The contacts module's header: the Contact record and the functions</w:t>
      </w:r>
    </w:p>
    <w:p w14:paraId="1DA6CC40" w14:textId="77777777" w:rsidR="00766C06" w:rsidRDefault="008A0B36">
      <w:pPr>
        <w:pStyle w:val="SourceCode"/>
        <w:keepNext/>
      </w:pPr>
      <w:r>
        <w:t>// main.c may call. Their bodies, and the private helpers they share, are</w:t>
      </w:r>
    </w:p>
    <w:p w14:paraId="22F672B7" w14:textId="77777777" w:rsidR="00766C06" w:rsidRDefault="008A0B36">
      <w:pPr>
        <w:pStyle w:val="SourceCode"/>
      </w:pPr>
      <w:r>
        <w:t>// in contacts.c.</w:t>
      </w:r>
    </w:p>
    <w:p w14:paraId="639BAA8C" w14:textId="77777777" w:rsidR="00766C06" w:rsidRDefault="00766C06">
      <w:pPr>
        <w:pStyle w:val="SourceCode"/>
      </w:pPr>
    </w:p>
    <w:p w14:paraId="65EAB56B" w14:textId="77777777" w:rsidR="00766C06" w:rsidRDefault="008A0B36">
      <w:pPr>
        <w:pStyle w:val="SourceCode"/>
      </w:pPr>
      <w:r>
        <w:t>// Remember, the include guard skips the header the second time it is</w:t>
      </w:r>
    </w:p>
    <w:p w14:paraId="783EADAC" w14:textId="77777777" w:rsidR="00766C06" w:rsidRDefault="008A0B36">
      <w:pPr>
        <w:pStyle w:val="SourceCode"/>
      </w:pPr>
      <w:r>
        <w:t>// included; stdbool.h adds bool, and mysql.h is MySQL's C API.</w:t>
      </w:r>
    </w:p>
    <w:p w14:paraId="17999D97" w14:textId="77777777" w:rsidR="00766C06" w:rsidRDefault="008A0B36">
      <w:pPr>
        <w:pStyle w:val="SourceCode"/>
      </w:pPr>
      <w:r>
        <w:t>#ifndef CONTACTS_H</w:t>
      </w:r>
    </w:p>
    <w:p w14:paraId="7B3F784D" w14:textId="77777777" w:rsidR="00766C06" w:rsidRDefault="008A0B36">
      <w:pPr>
        <w:pStyle w:val="SourceCode"/>
      </w:pPr>
      <w:r>
        <w:t>#define CONTACTS_H</w:t>
      </w:r>
    </w:p>
    <w:p w14:paraId="4CF728FE" w14:textId="77777777" w:rsidR="00766C06" w:rsidRDefault="00766C06">
      <w:pPr>
        <w:pStyle w:val="SourceCode"/>
      </w:pPr>
    </w:p>
    <w:p w14:paraId="40EC7E67" w14:textId="77777777" w:rsidR="00766C06" w:rsidRDefault="008A0B36">
      <w:pPr>
        <w:pStyle w:val="SourceCode"/>
      </w:pPr>
      <w:r>
        <w:t>#include &lt;stdbool.h&gt;</w:t>
      </w:r>
    </w:p>
    <w:p w14:paraId="4BB9FEFF" w14:textId="77777777" w:rsidR="00766C06" w:rsidRDefault="008A0B36">
      <w:pPr>
        <w:pStyle w:val="SourceCode"/>
      </w:pPr>
      <w:r>
        <w:t>#include &lt;mysql.h&gt;</w:t>
      </w:r>
    </w:p>
    <w:p w14:paraId="397864B6" w14:textId="77777777" w:rsidR="00766C06" w:rsidRDefault="00766C06">
      <w:pPr>
        <w:pStyle w:val="SourceCode"/>
      </w:pPr>
    </w:p>
    <w:p w14:paraId="5ABC7F6B" w14:textId="77777777" w:rsidR="00766C06" w:rsidRDefault="008A0B36">
      <w:pPr>
        <w:pStyle w:val="SourceCode"/>
      </w:pPr>
      <w:r>
        <w:t>// The lesson database. Remember, #define gives a value one name before</w:t>
      </w:r>
    </w:p>
    <w:p w14:paraId="0C711BE4" w14:textId="77777777" w:rsidR="00766C06" w:rsidRDefault="008A0B36">
      <w:pPr>
        <w:pStyle w:val="SourceCode"/>
      </w:pPr>
      <w:r>
        <w:t>// compiling.</w:t>
      </w:r>
    </w:p>
    <w:p w14:paraId="6A47C282" w14:textId="77777777" w:rsidR="00766C06" w:rsidRDefault="008A0B36">
      <w:pPr>
        <w:pStyle w:val="SourceCode"/>
      </w:pPr>
      <w:r>
        <w:t>#define DATABASE "spa_contacts"</w:t>
      </w:r>
    </w:p>
    <w:p w14:paraId="5DFDD668" w14:textId="77777777" w:rsidR="00766C06" w:rsidRDefault="00766C06">
      <w:pPr>
        <w:pStyle w:val="SourceCode"/>
      </w:pPr>
    </w:p>
    <w:p w14:paraId="6E17442C" w14:textId="77777777" w:rsidR="00766C06" w:rsidRDefault="008A0B36">
      <w:pPr>
        <w:pStyle w:val="SourceCode"/>
      </w:pPr>
      <w:r>
        <w:t>// One contact, as Lesson 4.6 mapped it. Remember, the record owns its</w:t>
      </w:r>
    </w:p>
    <w:p w14:paraId="0D9F3783" w14:textId="77777777" w:rsidR="00766C06" w:rsidRDefault="008A0B36">
      <w:pPr>
        <w:pStyle w:val="SourceCode"/>
      </w:pPr>
      <w:r>
        <w:t>// text, sized for VARCHAR(n) in utf8mb4 (4 * n + 1), and has_phone is</w:t>
      </w:r>
    </w:p>
    <w:p w14:paraId="302142E1" w14:textId="77777777" w:rsidR="00766C06" w:rsidRDefault="008A0B36">
      <w:pPr>
        <w:pStyle w:val="SourceCode"/>
      </w:pPr>
      <w:r>
        <w:t>// false when the column was NULL.</w:t>
      </w:r>
    </w:p>
    <w:p w14:paraId="070F849D" w14:textId="77777777" w:rsidR="00766C06" w:rsidRDefault="008A0B36">
      <w:pPr>
        <w:pStyle w:val="SourceCode"/>
      </w:pPr>
      <w:r>
        <w:t>struct Contact {</w:t>
      </w:r>
    </w:p>
    <w:p w14:paraId="795F2A76" w14:textId="77777777" w:rsidR="00766C06" w:rsidRDefault="008A0B36">
      <w:pPr>
        <w:pStyle w:val="SourceCode"/>
      </w:pPr>
      <w:r>
        <w:t xml:space="preserve">    int id;</w:t>
      </w:r>
    </w:p>
    <w:p w14:paraId="52ECF03F" w14:textId="77777777" w:rsidR="00766C06" w:rsidRDefault="008A0B36">
      <w:pPr>
        <w:pStyle w:val="SourceCode"/>
      </w:pPr>
      <w:r>
        <w:t xml:space="preserve">    char full_name[401];</w:t>
      </w:r>
    </w:p>
    <w:p w14:paraId="66C972A2" w14:textId="77777777" w:rsidR="00766C06" w:rsidRDefault="008A0B36">
      <w:pPr>
        <w:pStyle w:val="SourceCode"/>
      </w:pPr>
      <w:r>
        <w:t xml:space="preserve">    char email[1017];</w:t>
      </w:r>
    </w:p>
    <w:p w14:paraId="593F9135" w14:textId="77777777" w:rsidR="00766C06" w:rsidRDefault="008A0B36">
      <w:pPr>
        <w:pStyle w:val="SourceCode"/>
      </w:pPr>
      <w:r>
        <w:t xml:space="preserve">    char phone[81];</w:t>
      </w:r>
    </w:p>
    <w:p w14:paraId="76B28EB8" w14:textId="77777777" w:rsidR="00766C06" w:rsidRDefault="008A0B36">
      <w:pPr>
        <w:pStyle w:val="SourceCode"/>
      </w:pPr>
      <w:r>
        <w:t xml:space="preserve">    bool has_phone;</w:t>
      </w:r>
    </w:p>
    <w:p w14:paraId="3B1A1B56" w14:textId="77777777" w:rsidR="00766C06" w:rsidRDefault="008A0B36">
      <w:pPr>
        <w:pStyle w:val="SourceCode"/>
      </w:pPr>
      <w:r>
        <w:t>};</w:t>
      </w:r>
    </w:p>
    <w:p w14:paraId="73977AB2" w14:textId="77777777" w:rsidR="00766C06" w:rsidRDefault="00766C06">
      <w:pPr>
        <w:pStyle w:val="SourceCode"/>
      </w:pPr>
    </w:p>
    <w:p w14:paraId="154AF14F" w14:textId="77777777" w:rsidR="00766C06" w:rsidRDefault="008A0B36">
      <w:pPr>
        <w:pStyle w:val="SourceCode"/>
      </w:pPr>
      <w:r>
        <w:t>// trim_text trims text in place (Lesson 3.13); main.c trims each command</w:t>
      </w:r>
    </w:p>
    <w:p w14:paraId="771813E0" w14:textId="77777777" w:rsidR="00766C06" w:rsidRDefault="008A0B36">
      <w:pPr>
        <w:pStyle w:val="SourceCode"/>
      </w:pPr>
      <w:r>
        <w:t>// with it.</w:t>
      </w:r>
    </w:p>
    <w:p w14:paraId="71BF70B5" w14:textId="77777777" w:rsidR="00766C06" w:rsidRDefault="008A0B36">
      <w:pPr>
        <w:pStyle w:val="SourceCode"/>
      </w:pPr>
      <w:r>
        <w:t>char *trim_text(char *untrimmed);</w:t>
      </w:r>
    </w:p>
    <w:p w14:paraId="5853C52A" w14:textId="77777777" w:rsidR="00766C06" w:rsidRDefault="00766C06">
      <w:pPr>
        <w:pStyle w:val="SourceCode"/>
      </w:pPr>
    </w:p>
    <w:p w14:paraId="20BFCE60" w14:textId="77777777" w:rsidR="00766C06" w:rsidRDefault="008A0B36">
      <w:pPr>
        <w:pStyle w:val="SourceCode"/>
      </w:pPr>
      <w:r>
        <w:t>// connect_database returns 0, or -1 when it failed; mysql_errno and</w:t>
      </w:r>
    </w:p>
    <w:p w14:paraId="795D04D9" w14:textId="77777777" w:rsidR="00766C06" w:rsidRDefault="008A0B36">
      <w:pPr>
        <w:pStyle w:val="SourceCode"/>
      </w:pPr>
      <w:r>
        <w:t>// mysql_error then say why. report_error prints the one Error line, with</w:t>
      </w:r>
    </w:p>
    <w:p w14:paraId="00900015" w14:textId="77777777" w:rsidR="00766C06" w:rsidRDefault="008A0B36">
      <w:pPr>
        <w:pStyle w:val="SourceCode"/>
      </w:pPr>
      <w:r>
        <w:t>// user_message's words.</w:t>
      </w:r>
    </w:p>
    <w:p w14:paraId="2F5FD3DC" w14:textId="77777777" w:rsidR="00766C06" w:rsidRDefault="008A0B36">
      <w:pPr>
        <w:pStyle w:val="SourceCode"/>
      </w:pPr>
      <w:r>
        <w:t>int connect_database(MYSQL *connection, const char *password);</w:t>
      </w:r>
    </w:p>
    <w:p w14:paraId="0A4F7B8A" w14:textId="77777777" w:rsidR="00766C06" w:rsidRDefault="008A0B36">
      <w:pPr>
        <w:pStyle w:val="SourceCode"/>
      </w:pPr>
      <w:r>
        <w:t>const char *user_message(unsigned int number, const char *server_message);</w:t>
      </w:r>
    </w:p>
    <w:p w14:paraId="2643093B" w14:textId="77777777" w:rsidR="00766C06" w:rsidRDefault="008A0B36">
      <w:pPr>
        <w:pStyle w:val="SourceCode"/>
      </w:pPr>
      <w:r>
        <w:t>void report_error(unsigned int number, const char *server_message);</w:t>
      </w:r>
    </w:p>
    <w:p w14:paraId="74C5DF14" w14:textId="77777777" w:rsidR="00766C06" w:rsidRDefault="00766C06">
      <w:pPr>
        <w:pStyle w:val="SourceCode"/>
      </w:pPr>
    </w:p>
    <w:p w14:paraId="660C0520" w14:textId="77777777" w:rsidR="00766C06" w:rsidRDefault="008A0B36">
      <w:pPr>
        <w:pStyle w:val="SourceCode"/>
      </w:pPr>
      <w:r>
        <w:t>// print_contact prints one contact on one line; later lessons print</w:t>
      </w:r>
    </w:p>
    <w:p w14:paraId="762D92C9" w14:textId="77777777" w:rsidR="00766C06" w:rsidRDefault="008A0B36">
      <w:pPr>
        <w:pStyle w:val="SourceCode"/>
      </w:pPr>
      <w:r>
        <w:t>// every contact with it too.</w:t>
      </w:r>
    </w:p>
    <w:p w14:paraId="4D651404" w14:textId="77777777" w:rsidR="00766C06" w:rsidRDefault="008A0B36">
      <w:pPr>
        <w:pStyle w:val="SourceCode"/>
      </w:pPr>
      <w:r>
        <w:t>void print_contact(struct Contact contact);</w:t>
      </w:r>
    </w:p>
    <w:p w14:paraId="39BDC5FB" w14:textId="77777777" w:rsidR="00766C06" w:rsidRDefault="00766C06">
      <w:pPr>
        <w:pStyle w:val="SourceCode"/>
      </w:pPr>
    </w:p>
    <w:p w14:paraId="4060F092" w14:textId="77777777" w:rsidR="00766C06" w:rsidRDefault="008A0B36">
      <w:pPr>
        <w:pStyle w:val="SourceCode"/>
      </w:pPr>
      <w:r>
        <w:t>// get_contact fills *contact with the contact that has this id and</w:t>
      </w:r>
    </w:p>
    <w:p w14:paraId="61F9E854" w14:textId="77777777" w:rsidR="00766C06" w:rsidRDefault="008A0B36">
      <w:pPr>
        <w:pStyle w:val="SourceCode"/>
      </w:pPr>
      <w:r>
        <w:t>// returns 1, returns 0 when no contact has it, or -1 after one Error line.</w:t>
      </w:r>
    </w:p>
    <w:p w14:paraId="4B52CFCF" w14:textId="77777777" w:rsidR="00766C06" w:rsidRDefault="008A0B36">
      <w:pPr>
        <w:pStyle w:val="SourceCode"/>
      </w:pPr>
      <w:r>
        <w:t>int get_contact(MYSQL *connection, int contact_id, struct Contact *contact);</w:t>
      </w:r>
    </w:p>
    <w:p w14:paraId="42FB0440" w14:textId="77777777" w:rsidR="00766C06" w:rsidRDefault="00766C06">
      <w:pPr>
        <w:pStyle w:val="SourceCode"/>
      </w:pPr>
    </w:p>
    <w:p w14:paraId="32DEF31A" w14:textId="77777777" w:rsidR="00766C06" w:rsidRDefault="008A0B36">
      <w:pPr>
        <w:pStyle w:val="SourceCode"/>
      </w:pPr>
      <w:r>
        <w:t>// create_contact creates one contact from the values it is given, prints</w:t>
      </w:r>
    </w:p>
    <w:p w14:paraId="2E20FCD8" w14:textId="77777777" w:rsidR="00766C06" w:rsidRDefault="008A0B36">
      <w:pPr>
        <w:pStyle w:val="SourceCode"/>
      </w:pPr>
      <w:r>
        <w:t>// what the database stored, and returns the new id, or 0 when nothing was</w:t>
      </w:r>
    </w:p>
    <w:p w14:paraId="4290C07D" w14:textId="77777777" w:rsidR="00766C06" w:rsidRDefault="008A0B36">
      <w:pPr>
        <w:pStyle w:val="SourceCode"/>
      </w:pPr>
      <w:r>
        <w:t>// created.</w:t>
      </w:r>
    </w:p>
    <w:p w14:paraId="463542F7" w14:textId="77777777" w:rsidR="00766C06" w:rsidRDefault="008A0B36">
      <w:pPr>
        <w:pStyle w:val="SourceCode"/>
        <w:keepNext/>
      </w:pPr>
      <w:r>
        <w:t>int create_contact(MYSQL *connection, const char *full_name,</w:t>
      </w:r>
    </w:p>
    <w:p w14:paraId="0456E97B" w14:textId="77777777" w:rsidR="00766C06" w:rsidRDefault="008A0B36">
      <w:pPr>
        <w:pStyle w:val="SourceCode"/>
        <w:keepNext/>
      </w:pPr>
      <w:r>
        <w:t xml:space="preserve">                   const char *email, const char *phone);</w:t>
      </w:r>
    </w:p>
    <w:p w14:paraId="1547CECE" w14:textId="77777777" w:rsidR="00766C06" w:rsidRDefault="00766C06">
      <w:pPr>
        <w:pStyle w:val="SourceCode"/>
        <w:keepNext/>
      </w:pPr>
    </w:p>
    <w:p w14:paraId="7ED5745F" w14:textId="77777777" w:rsidR="00766C06" w:rsidRDefault="008A0B36">
      <w:pPr>
        <w:pStyle w:val="SourceCode"/>
      </w:pPr>
      <w:r>
        <w:t>#endif</w:t>
      </w:r>
    </w:p>
    <w:p w14:paraId="5DDE61E9" w14:textId="77777777" w:rsidR="00766C06" w:rsidRDefault="00766C06">
      <w:pPr>
        <w:keepNext/>
      </w:pPr>
    </w:p>
    <w:p w14:paraId="375F1C29" w14:textId="77777777" w:rsidR="00766C06" w:rsidRDefault="008A0B36">
      <w:pPr>
        <w:pStyle w:val="Heading3"/>
      </w:pPr>
      <w:r>
        <w:t>c/contacts.c</w:t>
      </w:r>
    </w:p>
    <w:p w14:paraId="56C815AD" w14:textId="77777777" w:rsidR="00766C06" w:rsidRDefault="008A0B36">
      <w:pPr>
        <w:pStyle w:val="SourceCode"/>
        <w:keepNext/>
      </w:pPr>
      <w:r>
        <w:t>// The contacts module: every step that talks to the database. It never</w:t>
      </w:r>
    </w:p>
    <w:p w14:paraId="54F4844F" w14:textId="77777777" w:rsidR="00766C06" w:rsidRDefault="008A0B36">
      <w:pPr>
        <w:pStyle w:val="SourceCode"/>
        <w:keepNext/>
      </w:pPr>
      <w:r>
        <w:t>// asks a question; main.c does that and hands the answers in. Remember,</w:t>
      </w:r>
    </w:p>
    <w:p w14:paraId="4384AB35" w14:textId="77777777" w:rsidR="00766C06" w:rsidRDefault="008A0B36">
      <w:pPr>
        <w:pStyle w:val="SourceCode"/>
      </w:pPr>
      <w:r>
        <w:t>// #include adds the declarations we need: ctype.h isspace, stdio.h</w:t>
      </w:r>
    </w:p>
    <w:p w14:paraId="53A8E84B" w14:textId="77777777" w:rsidR="00766C06" w:rsidRDefault="008A0B36">
      <w:pPr>
        <w:pStyle w:val="SourceCode"/>
      </w:pPr>
      <w:r>
        <w:t>// printing, and string.h strlen, strchr, and memset.</w:t>
      </w:r>
    </w:p>
    <w:p w14:paraId="11E46F7F" w14:textId="77777777" w:rsidR="00766C06" w:rsidRDefault="008A0B36">
      <w:pPr>
        <w:pStyle w:val="SourceCode"/>
      </w:pPr>
      <w:r>
        <w:t>#include &lt;ctype.h&gt;</w:t>
      </w:r>
    </w:p>
    <w:p w14:paraId="03962458" w14:textId="77777777" w:rsidR="00766C06" w:rsidRDefault="008A0B36">
      <w:pPr>
        <w:pStyle w:val="SourceCode"/>
      </w:pPr>
      <w:r>
        <w:t>#include &lt;stdio.h&gt;</w:t>
      </w:r>
    </w:p>
    <w:p w14:paraId="31FD0934" w14:textId="77777777" w:rsidR="00766C06" w:rsidRDefault="008A0B36">
      <w:pPr>
        <w:pStyle w:val="SourceCode"/>
      </w:pPr>
      <w:r>
        <w:t>#include &lt;string.h&gt;</w:t>
      </w:r>
    </w:p>
    <w:p w14:paraId="5356E36F" w14:textId="77777777" w:rsidR="00766C06" w:rsidRDefault="008A0B36">
      <w:pPr>
        <w:pStyle w:val="SourceCode"/>
      </w:pPr>
      <w:r>
        <w:t>#include "contacts.h"</w:t>
      </w:r>
    </w:p>
    <w:p w14:paraId="47600778" w14:textId="77777777" w:rsidR="00766C06" w:rsidRDefault="00766C06">
      <w:pPr>
        <w:pStyle w:val="SourceCode"/>
      </w:pPr>
    </w:p>
    <w:p w14:paraId="4A0B60E2" w14:textId="77777777" w:rsidR="00766C06" w:rsidRDefault="008A0B36">
      <w:pPr>
        <w:pStyle w:val="SourceCode"/>
      </w:pPr>
      <w:r>
        <w:t>// The lesson server and account. Remember, only the password is secret.</w:t>
      </w:r>
    </w:p>
    <w:p w14:paraId="31909339" w14:textId="77777777" w:rsidR="00766C06" w:rsidRDefault="008A0B36">
      <w:pPr>
        <w:pStyle w:val="SourceCode"/>
      </w:pPr>
      <w:r>
        <w:t>#define HOST "127.0.0.1"</w:t>
      </w:r>
    </w:p>
    <w:p w14:paraId="126CB260" w14:textId="77777777" w:rsidR="00766C06" w:rsidRDefault="008A0B36">
      <w:pPr>
        <w:pStyle w:val="SourceCode"/>
      </w:pPr>
      <w:r>
        <w:t>#define PORT 3306</w:t>
      </w:r>
    </w:p>
    <w:p w14:paraId="6F03B6FB" w14:textId="77777777" w:rsidR="00766C06" w:rsidRDefault="008A0B36">
      <w:pPr>
        <w:pStyle w:val="SourceCode"/>
      </w:pPr>
      <w:r>
        <w:t>#define USER "devuser"</w:t>
      </w:r>
    </w:p>
    <w:p w14:paraId="7C8FBE88" w14:textId="77777777" w:rsidR="00766C06" w:rsidRDefault="00766C06">
      <w:pPr>
        <w:pStyle w:val="SourceCode"/>
      </w:pPr>
    </w:p>
    <w:p w14:paraId="318D5148" w14:textId="77777777" w:rsidR="00766C06" w:rsidRDefault="008A0B36">
      <w:pPr>
        <w:pStyle w:val="SourceCode"/>
      </w:pPr>
      <w:r>
        <w:t>// The two statements this lesson sends. Remember, INSERT leaves the</w:t>
      </w:r>
    </w:p>
    <w:p w14:paraId="157403F6" w14:textId="77777777" w:rsidR="00766C06" w:rsidRDefault="008A0B36">
      <w:pPr>
        <w:pStyle w:val="SourceCode"/>
      </w:pPr>
      <w:r>
        <w:t>// AUTO_INCREMENT id out, each ? is a placeholder for a value sent apart</w:t>
      </w:r>
    </w:p>
    <w:p w14:paraId="1EC8AED0" w14:textId="77777777" w:rsidR="00766C06" w:rsidRDefault="008A0B36">
      <w:pPr>
        <w:pStyle w:val="SourceCode"/>
      </w:pPr>
      <w:r>
        <w:t>// from the SQL (Lesson 4.5), and WHERE id = ? picks one row (Lesson 4.6).</w:t>
      </w:r>
    </w:p>
    <w:p w14:paraId="13E72F1E" w14:textId="77777777" w:rsidR="00766C06" w:rsidRDefault="008A0B36">
      <w:pPr>
        <w:pStyle w:val="SourceCode"/>
      </w:pPr>
      <w:r>
        <w:t>#define INSERT_CONTACT \</w:t>
      </w:r>
    </w:p>
    <w:p w14:paraId="2707454D" w14:textId="77777777" w:rsidR="00766C06" w:rsidRDefault="008A0B36">
      <w:pPr>
        <w:pStyle w:val="SourceCode"/>
      </w:pPr>
      <w:r>
        <w:t xml:space="preserve">    "INSERT INTO contacts_c (name, email, phone) VALUES (?, ?, ?)"</w:t>
      </w:r>
    </w:p>
    <w:p w14:paraId="5CFA65AD" w14:textId="77777777" w:rsidR="00766C06" w:rsidRDefault="008A0B36">
      <w:pPr>
        <w:pStyle w:val="SourceCode"/>
      </w:pPr>
      <w:r>
        <w:t>#define SELECT_CONTACT \</w:t>
      </w:r>
    </w:p>
    <w:p w14:paraId="0D1B7B5D" w14:textId="77777777" w:rsidR="00766C06" w:rsidRDefault="008A0B36">
      <w:pPr>
        <w:pStyle w:val="SourceCode"/>
      </w:pPr>
      <w:r>
        <w:t xml:space="preserve">    "SELECT id, name, email, phone FROM contacts_c WHERE id = ?"</w:t>
      </w:r>
    </w:p>
    <w:p w14:paraId="72584645" w14:textId="77777777" w:rsidR="00766C06" w:rsidRDefault="00766C06">
      <w:pPr>
        <w:pStyle w:val="SourceCode"/>
      </w:pPr>
    </w:p>
    <w:p w14:paraId="3F8CBAB4" w14:textId="77777777" w:rsidR="00766C06" w:rsidRDefault="008A0B36">
      <w:pPr>
        <w:pStyle w:val="SourceCode"/>
      </w:pPr>
      <w:r>
        <w:t>// The column limits from the table, and the characters a phone may hold</w:t>
      </w:r>
    </w:p>
    <w:p w14:paraId="14E36C20" w14:textId="77777777" w:rsidR="00766C06" w:rsidRDefault="008A0B36">
      <w:pPr>
        <w:pStyle w:val="SourceCode"/>
      </w:pPr>
      <w:r>
        <w:t>// (Lesson 4.7).</w:t>
      </w:r>
    </w:p>
    <w:p w14:paraId="73B7CE34" w14:textId="77777777" w:rsidR="00766C06" w:rsidRDefault="008A0B36">
      <w:pPr>
        <w:pStyle w:val="SourceCode"/>
      </w:pPr>
      <w:r>
        <w:t>#define NAME_LIMIT 100</w:t>
      </w:r>
    </w:p>
    <w:p w14:paraId="6D6EA523" w14:textId="77777777" w:rsidR="00766C06" w:rsidRDefault="008A0B36">
      <w:pPr>
        <w:pStyle w:val="SourceCode"/>
      </w:pPr>
      <w:r>
        <w:t>#define EMAIL_LIMIT 254</w:t>
      </w:r>
    </w:p>
    <w:p w14:paraId="48C2207B" w14:textId="77777777" w:rsidR="00766C06" w:rsidRDefault="008A0B36">
      <w:pPr>
        <w:pStyle w:val="SourceCode"/>
      </w:pPr>
      <w:r>
        <w:t>#define PHONE_LIMIT 20</w:t>
      </w:r>
    </w:p>
    <w:p w14:paraId="5A64F6C2" w14:textId="77777777" w:rsidR="00766C06" w:rsidRDefault="008A0B36">
      <w:pPr>
        <w:pStyle w:val="SourceCode"/>
      </w:pPr>
      <w:r>
        <w:t>#define PHONE_CHARACTERS "0123456789 +-()"</w:t>
      </w:r>
    </w:p>
    <w:p w14:paraId="6E5B55C7" w14:textId="77777777" w:rsidR="00766C06" w:rsidRDefault="00766C06">
      <w:pPr>
        <w:pStyle w:val="SourceCode"/>
      </w:pPr>
    </w:p>
    <w:p w14:paraId="40F6A350" w14:textId="77777777" w:rsidR="00766C06" w:rsidRDefault="008A0B36">
      <w:pPr>
        <w:pStyle w:val="SourceCode"/>
      </w:pPr>
      <w:r>
        <w:t>// Remember, connect_database connects with the database setting, and</w:t>
      </w:r>
    </w:p>
    <w:p w14:paraId="50E3FCD1" w14:textId="77777777" w:rsidR="00766C06" w:rsidRDefault="008A0B36">
      <w:pPr>
        <w:pStyle w:val="SourceCode"/>
      </w:pPr>
      <w:r>
        <w:t>// CLIENT_FOUND_ROWS counts the rows a statement matched (Lesson 4.7);</w:t>
      </w:r>
    </w:p>
    <w:p w14:paraId="5566C613" w14:textId="77777777" w:rsidR="00766C06" w:rsidRDefault="008A0B36">
      <w:pPr>
        <w:pStyle w:val="SourceCode"/>
      </w:pPr>
      <w:r>
        <w:t>// mysql_real_connect returns NULL when it fails.</w:t>
      </w:r>
    </w:p>
    <w:p w14:paraId="62C9B32C" w14:textId="77777777" w:rsidR="00766C06" w:rsidRDefault="008A0B36">
      <w:pPr>
        <w:pStyle w:val="SourceCode"/>
      </w:pPr>
      <w:r>
        <w:t>int connect_database(MYSQL *connection, const char *password) {</w:t>
      </w:r>
    </w:p>
    <w:p w14:paraId="6EEB8AE1" w14:textId="77777777" w:rsidR="00766C06" w:rsidRDefault="008A0B36">
      <w:pPr>
        <w:pStyle w:val="SourceCode"/>
      </w:pPr>
      <w:r>
        <w:t xml:space="preserve">    if (mysql_real_connect(connection, HOST, USER, password, DATABASE, PORT,</w:t>
      </w:r>
    </w:p>
    <w:p w14:paraId="5D3BC928" w14:textId="77777777" w:rsidR="00766C06" w:rsidRDefault="008A0B36">
      <w:pPr>
        <w:pStyle w:val="SourceCode"/>
      </w:pPr>
      <w:r>
        <w:t xml:space="preserve">                           NULL, CLIENT_FOUND_ROWS) == NULL) {</w:t>
      </w:r>
    </w:p>
    <w:p w14:paraId="59A0E144" w14:textId="77777777" w:rsidR="00766C06" w:rsidRDefault="008A0B36">
      <w:pPr>
        <w:pStyle w:val="SourceCode"/>
      </w:pPr>
      <w:r>
        <w:t xml:space="preserve">        return -1;</w:t>
      </w:r>
    </w:p>
    <w:p w14:paraId="0BEED076" w14:textId="77777777" w:rsidR="00766C06" w:rsidRDefault="008A0B36">
      <w:pPr>
        <w:pStyle w:val="SourceCode"/>
      </w:pPr>
      <w:r>
        <w:t xml:space="preserve">    }</w:t>
      </w:r>
    </w:p>
    <w:p w14:paraId="63C001C7" w14:textId="77777777" w:rsidR="00766C06" w:rsidRDefault="008A0B36">
      <w:pPr>
        <w:pStyle w:val="SourceCode"/>
      </w:pPr>
      <w:r>
        <w:t xml:space="preserve">    return 0;</w:t>
      </w:r>
    </w:p>
    <w:p w14:paraId="58111100" w14:textId="77777777" w:rsidR="00766C06" w:rsidRDefault="008A0B36">
      <w:pPr>
        <w:pStyle w:val="SourceCode"/>
      </w:pPr>
      <w:r>
        <w:t>}</w:t>
      </w:r>
    </w:p>
    <w:p w14:paraId="21C60172" w14:textId="77777777" w:rsidR="00766C06" w:rsidRDefault="00766C06">
      <w:pPr>
        <w:pStyle w:val="SourceCode"/>
      </w:pPr>
    </w:p>
    <w:p w14:paraId="44324117" w14:textId="77777777" w:rsidR="00766C06" w:rsidRDefault="008A0B36">
      <w:pPr>
        <w:pStyle w:val="SourceCode"/>
      </w:pPr>
      <w:r>
        <w:t>// Remember, user_message turns a number into words, and a number it does</w:t>
      </w:r>
    </w:p>
    <w:p w14:paraId="56F7DE8E" w14:textId="77777777" w:rsidR="00766C06" w:rsidRDefault="008A0B36">
      <w:pPr>
        <w:pStyle w:val="SourceCode"/>
      </w:pPr>
      <w:r>
        <w:t>// not expect keeps the server's message (Lesson 4.14). Chapter 5 has no</w:t>
      </w:r>
    </w:p>
    <w:p w14:paraId="7E21C732" w14:textId="77777777" w:rsidR="00766C06" w:rsidRDefault="008A0B36">
      <w:pPr>
        <w:pStyle w:val="SourceCode"/>
      </w:pPr>
      <w:r>
        <w:t>// groups, so 4.14's 1452 is not listed.</w:t>
      </w:r>
    </w:p>
    <w:p w14:paraId="70E3D2A8" w14:textId="77777777" w:rsidR="00766C06" w:rsidRDefault="008A0B36">
      <w:pPr>
        <w:pStyle w:val="SourceCode"/>
      </w:pPr>
      <w:r>
        <w:t>const char *user_message(unsigned int number, const char *server_message) {</w:t>
      </w:r>
    </w:p>
    <w:p w14:paraId="6F155CDB" w14:textId="77777777" w:rsidR="00766C06" w:rsidRDefault="008A0B36">
      <w:pPr>
        <w:pStyle w:val="SourceCode"/>
      </w:pPr>
      <w:r>
        <w:t xml:space="preserve">    switch (number) {</w:t>
      </w:r>
    </w:p>
    <w:p w14:paraId="21983812" w14:textId="77777777" w:rsidR="00766C06" w:rsidRDefault="008A0B36">
      <w:pPr>
        <w:pStyle w:val="SourceCode"/>
      </w:pPr>
      <w:r>
        <w:t xml:space="preserve">    case 2003:</w:t>
      </w:r>
    </w:p>
    <w:p w14:paraId="67ABBD6A" w14:textId="77777777" w:rsidR="00766C06" w:rsidRDefault="008A0B36">
      <w:pPr>
        <w:pStyle w:val="SourceCode"/>
      </w:pPr>
      <w:r>
        <w:t xml:space="preserve">        return "Cannot reach the database server. Check the host and port.";</w:t>
      </w:r>
    </w:p>
    <w:p w14:paraId="428E7229" w14:textId="77777777" w:rsidR="00766C06" w:rsidRDefault="008A0B36">
      <w:pPr>
        <w:pStyle w:val="SourceCode"/>
      </w:pPr>
      <w:r>
        <w:t xml:space="preserve">    case 1045:</w:t>
      </w:r>
    </w:p>
    <w:p w14:paraId="6DBE62E3" w14:textId="77777777" w:rsidR="00766C06" w:rsidRDefault="008A0B36">
      <w:pPr>
        <w:pStyle w:val="SourceCode"/>
      </w:pPr>
      <w:r>
        <w:t xml:space="preserve">        return "The database refused the user name or password.";</w:t>
      </w:r>
    </w:p>
    <w:p w14:paraId="3BE4900F" w14:textId="77777777" w:rsidR="00766C06" w:rsidRDefault="008A0B36">
      <w:pPr>
        <w:pStyle w:val="SourceCode"/>
      </w:pPr>
      <w:r>
        <w:t xml:space="preserve">    case 1062:</w:t>
      </w:r>
    </w:p>
    <w:p w14:paraId="4A775103" w14:textId="77777777" w:rsidR="00766C06" w:rsidRDefault="008A0B36">
      <w:pPr>
        <w:pStyle w:val="SourceCode"/>
      </w:pPr>
      <w:r>
        <w:t xml:space="preserve">        return "That email is already in use.";</w:t>
      </w:r>
    </w:p>
    <w:p w14:paraId="5E6BB774" w14:textId="77777777" w:rsidR="00766C06" w:rsidRDefault="008A0B36">
      <w:pPr>
        <w:pStyle w:val="SourceCode"/>
      </w:pPr>
      <w:r>
        <w:t xml:space="preserve">    case 1064:</w:t>
      </w:r>
    </w:p>
    <w:p w14:paraId="6569D566" w14:textId="77777777" w:rsidR="00766C06" w:rsidRDefault="008A0B36">
      <w:pPr>
        <w:pStyle w:val="SourceCode"/>
      </w:pPr>
      <w:r>
        <w:t xml:space="preserve">        return "The program's SQL is invalid. Please report this bug.";</w:t>
      </w:r>
    </w:p>
    <w:p w14:paraId="282C985A" w14:textId="77777777" w:rsidR="00766C06" w:rsidRDefault="008A0B36">
      <w:pPr>
        <w:pStyle w:val="SourceCode"/>
      </w:pPr>
      <w:r>
        <w:t xml:space="preserve">    default:</w:t>
      </w:r>
    </w:p>
    <w:p w14:paraId="51DD768E" w14:textId="77777777" w:rsidR="00766C06" w:rsidRDefault="008A0B36">
      <w:pPr>
        <w:pStyle w:val="SourceCode"/>
      </w:pPr>
      <w:r>
        <w:t xml:space="preserve">        return server_message;</w:t>
      </w:r>
    </w:p>
    <w:p w14:paraId="381A18D4" w14:textId="77777777" w:rsidR="00766C06" w:rsidRDefault="008A0B36">
      <w:pPr>
        <w:pStyle w:val="SourceCode"/>
      </w:pPr>
      <w:r>
        <w:t xml:space="preserve">    }</w:t>
      </w:r>
    </w:p>
    <w:p w14:paraId="5C373E6D" w14:textId="77777777" w:rsidR="00766C06" w:rsidRDefault="008A0B36">
      <w:pPr>
        <w:pStyle w:val="SourceCode"/>
      </w:pPr>
      <w:r>
        <w:t>}</w:t>
      </w:r>
    </w:p>
    <w:p w14:paraId="4E62CB64" w14:textId="77777777" w:rsidR="00766C06" w:rsidRDefault="00766C06">
      <w:pPr>
        <w:pStyle w:val="SourceCode"/>
      </w:pPr>
    </w:p>
    <w:p w14:paraId="3F219578" w14:textId="77777777" w:rsidR="00766C06" w:rsidRDefault="008A0B36">
      <w:pPr>
        <w:pStyle w:val="SourceCode"/>
      </w:pPr>
      <w:r>
        <w:t>// Remember, report_error prints the one Error line, from mysql_errno and</w:t>
      </w:r>
    </w:p>
    <w:p w14:paraId="066FE3C8" w14:textId="77777777" w:rsidR="00766C06" w:rsidRDefault="008A0B36">
      <w:pPr>
        <w:pStyle w:val="SourceCode"/>
      </w:pPr>
      <w:r>
        <w:t>// mysql_error, or mysql_stmt_errno and mysql_stmt_error.</w:t>
      </w:r>
    </w:p>
    <w:p w14:paraId="0D821234" w14:textId="77777777" w:rsidR="00766C06" w:rsidRDefault="008A0B36">
      <w:pPr>
        <w:pStyle w:val="SourceCode"/>
      </w:pPr>
      <w:r>
        <w:t>void report_error(unsigned int number, const char *server_message) {</w:t>
      </w:r>
    </w:p>
    <w:p w14:paraId="5200FE40" w14:textId="77777777" w:rsidR="00766C06" w:rsidRDefault="008A0B36">
      <w:pPr>
        <w:pStyle w:val="SourceCode"/>
      </w:pPr>
      <w:r>
        <w:t xml:space="preserve">    fprintf(stderr, "Error: %s\n", user_message(number, server_message));</w:t>
      </w:r>
    </w:p>
    <w:p w14:paraId="0B26C148" w14:textId="77777777" w:rsidR="00766C06" w:rsidRDefault="008A0B36">
      <w:pPr>
        <w:pStyle w:val="SourceCode"/>
      </w:pPr>
      <w:r>
        <w:t>}</w:t>
      </w:r>
    </w:p>
    <w:p w14:paraId="68D1AD70" w14:textId="77777777" w:rsidR="00766C06" w:rsidRDefault="00766C06">
      <w:pPr>
        <w:pStyle w:val="SourceCode"/>
      </w:pPr>
    </w:p>
    <w:p w14:paraId="4EF78A10" w14:textId="77777777" w:rsidR="00766C06" w:rsidRDefault="008A0B36">
      <w:pPr>
        <w:pStyle w:val="SourceCode"/>
      </w:pPr>
      <w:r>
        <w:t>// Remember, trim_text (Lesson 3.13) cuts the spaces at the end of text</w:t>
      </w:r>
    </w:p>
    <w:p w14:paraId="097862A1" w14:textId="77777777" w:rsidR="00766C06" w:rsidRDefault="008A0B36">
      <w:pPr>
        <w:pStyle w:val="SourceCode"/>
      </w:pPr>
      <w:r>
        <w:t>// and returns the address of its first character that is not a space.</w:t>
      </w:r>
    </w:p>
    <w:p w14:paraId="6A6C73A8" w14:textId="77777777" w:rsidR="00766C06" w:rsidRDefault="008A0B36">
      <w:pPr>
        <w:pStyle w:val="SourceCode"/>
      </w:pPr>
      <w:r>
        <w:t>// (unsigned char), from Lesson 2.15, keeps a UTF-8 byte from reaching</w:t>
      </w:r>
    </w:p>
    <w:p w14:paraId="5D9DE492" w14:textId="77777777" w:rsidR="00766C06" w:rsidRDefault="008A0B36">
      <w:pPr>
        <w:pStyle w:val="SourceCode"/>
      </w:pPr>
      <w:r>
        <w:t>// isspace as a negative value, which is undefined behaviour.</w:t>
      </w:r>
    </w:p>
    <w:p w14:paraId="0D56AE80" w14:textId="77777777" w:rsidR="00766C06" w:rsidRDefault="008A0B36">
      <w:pPr>
        <w:pStyle w:val="SourceCode"/>
      </w:pPr>
      <w:r>
        <w:t>char *trim_text(char *untrimmed) {</w:t>
      </w:r>
    </w:p>
    <w:p w14:paraId="517128D5" w14:textId="77777777" w:rsidR="00766C06" w:rsidRDefault="008A0B36">
      <w:pPr>
        <w:pStyle w:val="SourceCode"/>
      </w:pPr>
      <w:r>
        <w:t xml:space="preserve">    int end = strlen(untrimmed);</w:t>
      </w:r>
    </w:p>
    <w:p w14:paraId="7D386664" w14:textId="77777777" w:rsidR="00766C06" w:rsidRDefault="008A0B36">
      <w:pPr>
        <w:pStyle w:val="SourceCode"/>
      </w:pPr>
      <w:r>
        <w:t xml:space="preserve">    while (end &gt; 0 &amp;&amp; isspace((unsigned char)untrimmed[end - 1])) {</w:t>
      </w:r>
    </w:p>
    <w:p w14:paraId="77BD038F" w14:textId="77777777" w:rsidR="00766C06" w:rsidRDefault="008A0B36">
      <w:pPr>
        <w:pStyle w:val="SourceCode"/>
      </w:pPr>
      <w:r>
        <w:t xml:space="preserve">        end = end - 1;</w:t>
      </w:r>
    </w:p>
    <w:p w14:paraId="293E8142" w14:textId="77777777" w:rsidR="00766C06" w:rsidRDefault="008A0B36">
      <w:pPr>
        <w:pStyle w:val="SourceCode"/>
      </w:pPr>
      <w:r>
        <w:t xml:space="preserve">        untrimmed[end] = '\0';</w:t>
      </w:r>
    </w:p>
    <w:p w14:paraId="5DF181A3" w14:textId="77777777" w:rsidR="00766C06" w:rsidRDefault="008A0B36">
      <w:pPr>
        <w:pStyle w:val="SourceCode"/>
      </w:pPr>
      <w:r>
        <w:t xml:space="preserve">    }</w:t>
      </w:r>
    </w:p>
    <w:p w14:paraId="1507410E" w14:textId="77777777" w:rsidR="00766C06" w:rsidRDefault="008A0B36">
      <w:pPr>
        <w:pStyle w:val="SourceCode"/>
      </w:pPr>
      <w:r>
        <w:t xml:space="preserve">    int start = 0;</w:t>
      </w:r>
    </w:p>
    <w:p w14:paraId="52576CB5" w14:textId="77777777" w:rsidR="00766C06" w:rsidRDefault="008A0B36">
      <w:pPr>
        <w:pStyle w:val="SourceCode"/>
      </w:pPr>
      <w:r>
        <w:t xml:space="preserve">    while (isspace((unsigned char)untrimmed[start])) {</w:t>
      </w:r>
    </w:p>
    <w:p w14:paraId="7EF2458D" w14:textId="77777777" w:rsidR="00766C06" w:rsidRDefault="008A0B36">
      <w:pPr>
        <w:pStyle w:val="SourceCode"/>
      </w:pPr>
      <w:r>
        <w:t xml:space="preserve">        start = start + 1;</w:t>
      </w:r>
    </w:p>
    <w:p w14:paraId="2F631E58" w14:textId="77777777" w:rsidR="00766C06" w:rsidRDefault="008A0B36">
      <w:pPr>
        <w:pStyle w:val="SourceCode"/>
      </w:pPr>
      <w:r>
        <w:t xml:space="preserve">    }</w:t>
      </w:r>
    </w:p>
    <w:p w14:paraId="088FF402" w14:textId="77777777" w:rsidR="00766C06" w:rsidRDefault="008A0B36">
      <w:pPr>
        <w:pStyle w:val="SourceCode"/>
      </w:pPr>
      <w:r>
        <w:t xml:space="preserve">    return &amp;untrimmed[start];</w:t>
      </w:r>
    </w:p>
    <w:p w14:paraId="1590A2A2" w14:textId="77777777" w:rsidR="00766C06" w:rsidRDefault="008A0B36">
      <w:pPr>
        <w:pStyle w:val="SourceCode"/>
      </w:pPr>
      <w:r>
        <w:t>}</w:t>
      </w:r>
    </w:p>
    <w:p w14:paraId="68BBD347" w14:textId="77777777" w:rsidR="00766C06" w:rsidRDefault="00766C06">
      <w:pPr>
        <w:pStyle w:val="SourceCode"/>
      </w:pPr>
    </w:p>
    <w:p w14:paraId="08A52E00" w14:textId="77777777" w:rsidR="00766C06" w:rsidRDefault="008A0B36">
      <w:pPr>
        <w:pStyle w:val="SourceCode"/>
      </w:pPr>
      <w:r>
        <w:t>// Prints one contact on one line. Remember, the record keeps has_phone,</w:t>
      </w:r>
    </w:p>
    <w:p w14:paraId="43E27C5C" w14:textId="77777777" w:rsidR="00766C06" w:rsidRDefault="008A0B36">
      <w:pPr>
        <w:pStyle w:val="SourceCode"/>
      </w:pPr>
      <w:r>
        <w:t>// and only printing shows (no phone). Remember, a copy of the struct is</w:t>
      </w:r>
    </w:p>
    <w:p w14:paraId="62C99E66" w14:textId="77777777" w:rsidR="00766C06" w:rsidRDefault="008A0B36">
      <w:pPr>
        <w:pStyle w:val="SourceCode"/>
      </w:pPr>
      <w:r>
        <w:t>// enough for printing, so contact is passed by value.</w:t>
      </w:r>
    </w:p>
    <w:p w14:paraId="6BCEAC1C" w14:textId="77777777" w:rsidR="00766C06" w:rsidRDefault="008A0B36">
      <w:pPr>
        <w:pStyle w:val="SourceCode"/>
      </w:pPr>
      <w:r>
        <w:t>void print_contact(struct Contact contact) {</w:t>
      </w:r>
    </w:p>
    <w:p w14:paraId="72AD8E14" w14:textId="77777777" w:rsidR="00766C06" w:rsidRDefault="008A0B36">
      <w:pPr>
        <w:pStyle w:val="SourceCode"/>
      </w:pPr>
      <w:r>
        <w:t xml:space="preserve">    const char *phone_text = "(no phone)";</w:t>
      </w:r>
    </w:p>
    <w:p w14:paraId="0730824A" w14:textId="77777777" w:rsidR="00766C06" w:rsidRDefault="008A0B36">
      <w:pPr>
        <w:pStyle w:val="SourceCode"/>
      </w:pPr>
      <w:r>
        <w:t xml:space="preserve">    if (contact.has_phone) {</w:t>
      </w:r>
    </w:p>
    <w:p w14:paraId="6B030F72" w14:textId="77777777" w:rsidR="00766C06" w:rsidRDefault="008A0B36">
      <w:pPr>
        <w:pStyle w:val="SourceCode"/>
      </w:pPr>
      <w:r>
        <w:t xml:space="preserve">        phone_text = contact.phone;</w:t>
      </w:r>
    </w:p>
    <w:p w14:paraId="6F747BF3" w14:textId="77777777" w:rsidR="00766C06" w:rsidRDefault="008A0B36">
      <w:pPr>
        <w:pStyle w:val="SourceCode"/>
      </w:pPr>
      <w:r>
        <w:t xml:space="preserve">    }</w:t>
      </w:r>
    </w:p>
    <w:p w14:paraId="62C41D13" w14:textId="77777777" w:rsidR="00766C06" w:rsidRDefault="008A0B36">
      <w:pPr>
        <w:pStyle w:val="SourceCode"/>
      </w:pPr>
      <w:r>
        <w:t xml:space="preserve">    printf("  %d: %s, %s, %s\n", contact.id, contact.full_name, contact.email,</w:t>
      </w:r>
    </w:p>
    <w:p w14:paraId="189C4F3A" w14:textId="77777777" w:rsidR="00766C06" w:rsidRDefault="008A0B36">
      <w:pPr>
        <w:pStyle w:val="SourceCode"/>
      </w:pPr>
      <w:r>
        <w:t xml:space="preserve">           phone_text);</w:t>
      </w:r>
    </w:p>
    <w:p w14:paraId="3F981812" w14:textId="77777777" w:rsidR="00766C06" w:rsidRDefault="008A0B36">
      <w:pPr>
        <w:pStyle w:val="SourceCode"/>
      </w:pPr>
      <w:r>
        <w:t>}</w:t>
      </w:r>
    </w:p>
    <w:p w14:paraId="48E046A0" w14:textId="77777777" w:rsidR="00766C06" w:rsidRDefault="00766C06">
      <w:pPr>
        <w:pStyle w:val="SourceCode"/>
      </w:pPr>
    </w:p>
    <w:p w14:paraId="5F024B07" w14:textId="77777777" w:rsidR="00766C06" w:rsidRDefault="008A0B36">
      <w:pPr>
        <w:pStyle w:val="SourceCode"/>
      </w:pPr>
      <w:r>
        <w:t>// Reads one contact by its id into *contact, the caller's record. Returns</w:t>
      </w:r>
    </w:p>
    <w:p w14:paraId="760542C0" w14:textId="77777777" w:rsidR="00766C06" w:rsidRDefault="008A0B36">
      <w:pPr>
        <w:pStyle w:val="SourceCode"/>
      </w:pPr>
      <w:r>
        <w:t>// 1 when it was found, 0 when no contact has that id, or -1 after one</w:t>
      </w:r>
    </w:p>
    <w:p w14:paraId="42DEBF94" w14:textId="77777777" w:rsidR="00766C06" w:rsidRDefault="008A0B36">
      <w:pPr>
        <w:pStyle w:val="SourceCode"/>
      </w:pPr>
      <w:r>
        <w:t>// Error line; every way out closes the statement. Remember, contact-&gt;id is</w:t>
      </w:r>
    </w:p>
    <w:p w14:paraId="7668661B" w14:textId="77777777" w:rsidR="00766C06" w:rsidRDefault="008A0B36">
      <w:pPr>
        <w:pStyle w:val="SourceCode"/>
      </w:pPr>
      <w:r>
        <w:t>// a field reached through the pointer (Lesson 2.9), MYSQL_TYPE_LONG binds</w:t>
      </w:r>
    </w:p>
    <w:p w14:paraId="1E2215BE" w14:textId="77777777" w:rsidR="00766C06" w:rsidRDefault="008A0B36">
      <w:pPr>
        <w:pStyle w:val="SourceCode"/>
      </w:pPr>
      <w:r>
        <w:t>// an int by its address, mysql_stmt_bind_result names where each column</w:t>
      </w:r>
    </w:p>
    <w:p w14:paraId="1CA8DE49" w14:textId="77777777" w:rsidR="00766C06" w:rsidRDefault="008A0B36">
      <w:pPr>
        <w:pStyle w:val="SourceCode"/>
      </w:pPr>
      <w:r>
        <w:t>// goes, and mysql_stmt_fetch returns MYSQL_NO_DATA for no row (Lesson 4.9).</w:t>
      </w:r>
    </w:p>
    <w:p w14:paraId="15645C35" w14:textId="77777777" w:rsidR="00766C06" w:rsidRDefault="008A0B36">
      <w:pPr>
        <w:pStyle w:val="SourceCode"/>
      </w:pPr>
      <w:r>
        <w:t>int get_contact(MYSQL *connection, int contact_id, struct Contact *contact) {</w:t>
      </w:r>
    </w:p>
    <w:p w14:paraId="46320DE2" w14:textId="77777777" w:rsidR="00766C06" w:rsidRDefault="008A0B36">
      <w:pPr>
        <w:pStyle w:val="SourceCode"/>
      </w:pPr>
      <w:r>
        <w:t xml:space="preserve">    MYSQL_STMT *statement = mysql_stmt_init(connection);</w:t>
      </w:r>
    </w:p>
    <w:p w14:paraId="094B6C86" w14:textId="77777777" w:rsidR="00766C06" w:rsidRDefault="008A0B36">
      <w:pPr>
        <w:pStyle w:val="SourceCode"/>
      </w:pPr>
      <w:r>
        <w:t xml:space="preserve">    if (statement == NULL) {</w:t>
      </w:r>
    </w:p>
    <w:p w14:paraId="2D8F06DB" w14:textId="77777777" w:rsidR="00766C06" w:rsidRDefault="008A0B36">
      <w:pPr>
        <w:pStyle w:val="SourceCode"/>
      </w:pPr>
      <w:r>
        <w:t xml:space="preserve">        fprintf(stderr, "Error: out of memory\n");</w:t>
      </w:r>
    </w:p>
    <w:p w14:paraId="6306BF8C" w14:textId="77777777" w:rsidR="00766C06" w:rsidRDefault="008A0B36">
      <w:pPr>
        <w:pStyle w:val="SourceCode"/>
      </w:pPr>
      <w:r>
        <w:t xml:space="preserve">        return -1;</w:t>
      </w:r>
    </w:p>
    <w:p w14:paraId="14EF3C59" w14:textId="77777777" w:rsidR="00766C06" w:rsidRDefault="008A0B36">
      <w:pPr>
        <w:pStyle w:val="SourceCode"/>
      </w:pPr>
      <w:r>
        <w:t xml:space="preserve">    }</w:t>
      </w:r>
    </w:p>
    <w:p w14:paraId="38EAD7AF" w14:textId="77777777" w:rsidR="00766C06" w:rsidRDefault="008A0B36">
      <w:pPr>
        <w:pStyle w:val="SourceCode"/>
      </w:pPr>
      <w:r>
        <w:t xml:space="preserve">    MYSQL_BIND parameters[1];</w:t>
      </w:r>
    </w:p>
    <w:p w14:paraId="246114A4" w14:textId="77777777" w:rsidR="00766C06" w:rsidRDefault="008A0B36">
      <w:pPr>
        <w:pStyle w:val="SourceCode"/>
      </w:pPr>
      <w:r>
        <w:t xml:space="preserve">    memset(parameters, 0, sizeof parameters);</w:t>
      </w:r>
    </w:p>
    <w:p w14:paraId="3B6196AB" w14:textId="77777777" w:rsidR="00766C06" w:rsidRDefault="008A0B36">
      <w:pPr>
        <w:pStyle w:val="SourceCode"/>
      </w:pPr>
      <w:r>
        <w:t xml:space="preserve">    parameters[0].buffer_type = MYSQL_TYPE_LONG;</w:t>
      </w:r>
    </w:p>
    <w:p w14:paraId="29DDF5B7" w14:textId="77777777" w:rsidR="00766C06" w:rsidRDefault="008A0B36">
      <w:pPr>
        <w:pStyle w:val="SourceCode"/>
      </w:pPr>
      <w:r>
        <w:t xml:space="preserve">    parameters[0].buffer = &amp;contact_id;</w:t>
      </w:r>
    </w:p>
    <w:p w14:paraId="43282DEB" w14:textId="77777777" w:rsidR="00766C06" w:rsidRDefault="008A0B36">
      <w:pPr>
        <w:pStyle w:val="SourceCode"/>
      </w:pPr>
      <w:r>
        <w:t xml:space="preserve">    bool phone_is_null = false;</w:t>
      </w:r>
    </w:p>
    <w:p w14:paraId="7776724D" w14:textId="77777777" w:rsidR="00766C06" w:rsidRDefault="008A0B36">
      <w:pPr>
        <w:pStyle w:val="SourceCode"/>
      </w:pPr>
      <w:r>
        <w:t xml:space="preserve">    MYSQL_BIND columns[4];</w:t>
      </w:r>
    </w:p>
    <w:p w14:paraId="160BDD53" w14:textId="77777777" w:rsidR="00766C06" w:rsidRDefault="008A0B36">
      <w:pPr>
        <w:pStyle w:val="SourceCode"/>
      </w:pPr>
      <w:r>
        <w:t xml:space="preserve">    memset(columns, 0, sizeof columns);</w:t>
      </w:r>
    </w:p>
    <w:p w14:paraId="60367B9D" w14:textId="77777777" w:rsidR="00766C06" w:rsidRDefault="008A0B36">
      <w:pPr>
        <w:pStyle w:val="SourceCode"/>
      </w:pPr>
      <w:r>
        <w:t xml:space="preserve">    columns[0].buffer_type = MYSQL_TYPE_LONG;</w:t>
      </w:r>
    </w:p>
    <w:p w14:paraId="2531144C" w14:textId="77777777" w:rsidR="00766C06" w:rsidRDefault="008A0B36">
      <w:pPr>
        <w:pStyle w:val="SourceCode"/>
      </w:pPr>
      <w:r>
        <w:t xml:space="preserve">    columns[0].buffer = &amp;contact-&gt;id;</w:t>
      </w:r>
    </w:p>
    <w:p w14:paraId="66E46E6A" w14:textId="77777777" w:rsidR="00766C06" w:rsidRDefault="008A0B36">
      <w:pPr>
        <w:pStyle w:val="SourceCode"/>
      </w:pPr>
      <w:r>
        <w:t xml:space="preserve">    columns[1].buffer_type = MYSQL_TYPE_STRING;</w:t>
      </w:r>
    </w:p>
    <w:p w14:paraId="646CCB4C" w14:textId="77777777" w:rsidR="00766C06" w:rsidRDefault="008A0B36">
      <w:pPr>
        <w:pStyle w:val="SourceCode"/>
      </w:pPr>
      <w:r>
        <w:t xml:space="preserve">    columns[1].buffer = contact-&gt;full_name;</w:t>
      </w:r>
    </w:p>
    <w:p w14:paraId="3CC006F0" w14:textId="77777777" w:rsidR="00766C06" w:rsidRDefault="008A0B36">
      <w:pPr>
        <w:pStyle w:val="SourceCode"/>
      </w:pPr>
      <w:r>
        <w:t xml:space="preserve">    columns[1].buffer_length = sizeof contact-&gt;full_name;</w:t>
      </w:r>
    </w:p>
    <w:p w14:paraId="2DD70758" w14:textId="77777777" w:rsidR="00766C06" w:rsidRDefault="008A0B36">
      <w:pPr>
        <w:pStyle w:val="SourceCode"/>
      </w:pPr>
      <w:r>
        <w:t xml:space="preserve">    columns[2].buffer_type = MYSQL_TYPE_STRING;</w:t>
      </w:r>
    </w:p>
    <w:p w14:paraId="2D4192DC" w14:textId="77777777" w:rsidR="00766C06" w:rsidRDefault="008A0B36">
      <w:pPr>
        <w:pStyle w:val="SourceCode"/>
      </w:pPr>
      <w:r>
        <w:t xml:space="preserve">    columns[2].buffer = contact-&gt;email;</w:t>
      </w:r>
    </w:p>
    <w:p w14:paraId="47ABDE3C" w14:textId="77777777" w:rsidR="00766C06" w:rsidRDefault="008A0B36">
      <w:pPr>
        <w:pStyle w:val="SourceCode"/>
      </w:pPr>
      <w:r>
        <w:t xml:space="preserve">    columns[2].buffer_length = sizeof contact-&gt;email;</w:t>
      </w:r>
    </w:p>
    <w:p w14:paraId="2779753F" w14:textId="77777777" w:rsidR="00766C06" w:rsidRDefault="008A0B36">
      <w:pPr>
        <w:pStyle w:val="SourceCode"/>
      </w:pPr>
      <w:r>
        <w:t xml:space="preserve">    columns[3].buffer_type = MYSQL_TYPE_STRING;</w:t>
      </w:r>
    </w:p>
    <w:p w14:paraId="7993B65E" w14:textId="77777777" w:rsidR="00766C06" w:rsidRDefault="008A0B36">
      <w:pPr>
        <w:pStyle w:val="SourceCode"/>
      </w:pPr>
      <w:r>
        <w:t xml:space="preserve">    columns[3].buffer = contact-&gt;phone;</w:t>
      </w:r>
    </w:p>
    <w:p w14:paraId="32C8351A" w14:textId="77777777" w:rsidR="00766C06" w:rsidRDefault="008A0B36">
      <w:pPr>
        <w:pStyle w:val="SourceCode"/>
      </w:pPr>
      <w:r>
        <w:t xml:space="preserve">    columns[3].buffer_length = sizeof contact-&gt;phone;</w:t>
      </w:r>
    </w:p>
    <w:p w14:paraId="45A9F126" w14:textId="77777777" w:rsidR="00766C06" w:rsidRDefault="008A0B36">
      <w:pPr>
        <w:pStyle w:val="SourceCode"/>
      </w:pPr>
      <w:r>
        <w:t xml:space="preserve">    columns[3].is_null = &amp;phone_is_null;</w:t>
      </w:r>
    </w:p>
    <w:p w14:paraId="23951C51" w14:textId="77777777" w:rsidR="00766C06" w:rsidRDefault="008A0B36">
      <w:pPr>
        <w:pStyle w:val="SourceCode"/>
      </w:pPr>
      <w:r>
        <w:t xml:space="preserve">    // Remember, is_null sets phone_is_null for a NULL phone, || stops at the</w:t>
      </w:r>
    </w:p>
    <w:p w14:paraId="2A6C1D47" w14:textId="77777777" w:rsidR="00766C06" w:rsidRDefault="008A0B36">
      <w:pPr>
        <w:pStyle w:val="SourceCode"/>
      </w:pPr>
      <w:r>
        <w:t xml:space="preserve">    // first call that fails, and the statement keeps its own failure.</w:t>
      </w:r>
    </w:p>
    <w:p w14:paraId="10ABFC12" w14:textId="77777777" w:rsidR="00766C06" w:rsidRDefault="008A0B36">
      <w:pPr>
        <w:pStyle w:val="SourceCode"/>
      </w:pPr>
      <w:r>
        <w:t xml:space="preserve">    if (mysql_stmt_prepare(statement, SELECT_CONTACT,</w:t>
      </w:r>
    </w:p>
    <w:p w14:paraId="30F1F8C2" w14:textId="77777777" w:rsidR="00766C06" w:rsidRDefault="008A0B36">
      <w:pPr>
        <w:pStyle w:val="SourceCode"/>
      </w:pPr>
      <w:r>
        <w:t xml:space="preserve">                           strlen(SELECT_CONTACT)) != 0 ||</w:t>
      </w:r>
    </w:p>
    <w:p w14:paraId="4DE1097C" w14:textId="77777777" w:rsidR="00766C06" w:rsidRDefault="008A0B36">
      <w:pPr>
        <w:pStyle w:val="SourceCode"/>
      </w:pPr>
      <w:r>
        <w:t xml:space="preserve">        mysql_stmt_bind_param(statement, parameters) != 0 ||</w:t>
      </w:r>
    </w:p>
    <w:p w14:paraId="4D35C02C" w14:textId="77777777" w:rsidR="00766C06" w:rsidRDefault="008A0B36">
      <w:pPr>
        <w:pStyle w:val="SourceCode"/>
      </w:pPr>
      <w:r>
        <w:t xml:space="preserve">        mysql_stmt_execute(statement) != 0 ||</w:t>
      </w:r>
    </w:p>
    <w:p w14:paraId="221A47EE" w14:textId="77777777" w:rsidR="00766C06" w:rsidRDefault="008A0B36">
      <w:pPr>
        <w:pStyle w:val="SourceCode"/>
      </w:pPr>
      <w:r>
        <w:t xml:space="preserve">        mysql_stmt_bind_result(statement, columns) != 0) {</w:t>
      </w:r>
    </w:p>
    <w:p w14:paraId="6546372C" w14:textId="77777777" w:rsidR="00766C06" w:rsidRDefault="008A0B36">
      <w:pPr>
        <w:pStyle w:val="SourceCode"/>
      </w:pPr>
      <w:r>
        <w:t xml:space="preserve">        report_error(mysql_stmt_errno(statement),</w:t>
      </w:r>
    </w:p>
    <w:p w14:paraId="51BF7849" w14:textId="77777777" w:rsidR="00766C06" w:rsidRDefault="008A0B36">
      <w:pPr>
        <w:pStyle w:val="SourceCode"/>
      </w:pPr>
      <w:r>
        <w:t xml:space="preserve">                     mysql_stmt_error(statement));</w:t>
      </w:r>
    </w:p>
    <w:p w14:paraId="3976788A" w14:textId="77777777" w:rsidR="00766C06" w:rsidRDefault="008A0B36">
      <w:pPr>
        <w:pStyle w:val="SourceCode"/>
      </w:pPr>
      <w:r>
        <w:t xml:space="preserve">        mysql_stmt_close(statement);</w:t>
      </w:r>
    </w:p>
    <w:p w14:paraId="10FB0ED1" w14:textId="77777777" w:rsidR="00766C06" w:rsidRDefault="008A0B36">
      <w:pPr>
        <w:pStyle w:val="SourceCode"/>
      </w:pPr>
      <w:r>
        <w:t xml:space="preserve">        return -1;</w:t>
      </w:r>
    </w:p>
    <w:p w14:paraId="0A7422C0" w14:textId="77777777" w:rsidR="00766C06" w:rsidRDefault="008A0B36">
      <w:pPr>
        <w:pStyle w:val="SourceCode"/>
      </w:pPr>
      <w:r>
        <w:t xml:space="preserve">    }</w:t>
      </w:r>
    </w:p>
    <w:p w14:paraId="2465C36B" w14:textId="77777777" w:rsidR="00766C06" w:rsidRDefault="008A0B36">
      <w:pPr>
        <w:pStyle w:val="SourceCode"/>
      </w:pPr>
      <w:r>
        <w:t xml:space="preserve">    int fetched = mysql_stmt_fetch(statement);</w:t>
      </w:r>
    </w:p>
    <w:p w14:paraId="6F06A507" w14:textId="77777777" w:rsidR="00766C06" w:rsidRDefault="008A0B36">
      <w:pPr>
        <w:pStyle w:val="SourceCode"/>
      </w:pPr>
      <w:r>
        <w:t xml:space="preserve">    if (fetched == MYSQL_NO_DATA) {</w:t>
      </w:r>
    </w:p>
    <w:p w14:paraId="6CF5F07B" w14:textId="77777777" w:rsidR="00766C06" w:rsidRDefault="008A0B36">
      <w:pPr>
        <w:pStyle w:val="SourceCode"/>
      </w:pPr>
      <w:r>
        <w:t xml:space="preserve">        mysql_stmt_close(statement);</w:t>
      </w:r>
    </w:p>
    <w:p w14:paraId="3217911A" w14:textId="77777777" w:rsidR="00766C06" w:rsidRDefault="008A0B36">
      <w:pPr>
        <w:pStyle w:val="SourceCode"/>
      </w:pPr>
      <w:r>
        <w:t xml:space="preserve">        return 0;</w:t>
      </w:r>
    </w:p>
    <w:p w14:paraId="4D265402" w14:textId="77777777" w:rsidR="00766C06" w:rsidRDefault="008A0B36">
      <w:pPr>
        <w:pStyle w:val="SourceCode"/>
      </w:pPr>
      <w:r>
        <w:t xml:space="preserve">    }</w:t>
      </w:r>
    </w:p>
    <w:p w14:paraId="5271A818" w14:textId="77777777" w:rsidR="00766C06" w:rsidRDefault="008A0B36">
      <w:pPr>
        <w:pStyle w:val="SourceCode"/>
      </w:pPr>
      <w:r>
        <w:t xml:space="preserve">    if (fetched != 0) {</w:t>
      </w:r>
    </w:p>
    <w:p w14:paraId="6D4A729D" w14:textId="77777777" w:rsidR="00766C06" w:rsidRDefault="008A0B36">
      <w:pPr>
        <w:pStyle w:val="SourceCode"/>
      </w:pPr>
      <w:r>
        <w:t xml:space="preserve">        report_error(mysql_stmt_errno(statement),</w:t>
      </w:r>
    </w:p>
    <w:p w14:paraId="5C1BDF54" w14:textId="77777777" w:rsidR="00766C06" w:rsidRDefault="008A0B36">
      <w:pPr>
        <w:pStyle w:val="SourceCode"/>
      </w:pPr>
      <w:r>
        <w:t xml:space="preserve">                     mysql_stmt_error(statement));</w:t>
      </w:r>
    </w:p>
    <w:p w14:paraId="345381BE" w14:textId="77777777" w:rsidR="00766C06" w:rsidRDefault="008A0B36">
      <w:pPr>
        <w:pStyle w:val="SourceCode"/>
      </w:pPr>
      <w:r>
        <w:t xml:space="preserve">        mysql_stmt_close(statement);</w:t>
      </w:r>
    </w:p>
    <w:p w14:paraId="02A522E7" w14:textId="77777777" w:rsidR="00766C06" w:rsidRDefault="008A0B36">
      <w:pPr>
        <w:pStyle w:val="SourceCode"/>
      </w:pPr>
      <w:r>
        <w:t xml:space="preserve">        return -1;</w:t>
      </w:r>
    </w:p>
    <w:p w14:paraId="1438B955" w14:textId="77777777" w:rsidR="00766C06" w:rsidRDefault="008A0B36">
      <w:pPr>
        <w:pStyle w:val="SourceCode"/>
      </w:pPr>
      <w:r>
        <w:t xml:space="preserve">    }</w:t>
      </w:r>
    </w:p>
    <w:p w14:paraId="5F2ABB4F" w14:textId="77777777" w:rsidR="00766C06" w:rsidRDefault="008A0B36">
      <w:pPr>
        <w:pStyle w:val="SourceCode"/>
      </w:pPr>
      <w:r>
        <w:t xml:space="preserve">    contact-&gt;has_phone = !phone_is_null;</w:t>
      </w:r>
    </w:p>
    <w:p w14:paraId="0560B6D8" w14:textId="77777777" w:rsidR="00766C06" w:rsidRDefault="008A0B36">
      <w:pPr>
        <w:pStyle w:val="SourceCode"/>
      </w:pPr>
      <w:r>
        <w:t xml:space="preserve">    mysql_stmt_close(statement);</w:t>
      </w:r>
    </w:p>
    <w:p w14:paraId="6A533A95" w14:textId="77777777" w:rsidR="00766C06" w:rsidRDefault="008A0B36">
      <w:pPr>
        <w:pStyle w:val="SourceCode"/>
      </w:pPr>
      <w:r>
        <w:t xml:space="preserve">    return 1;</w:t>
      </w:r>
    </w:p>
    <w:p w14:paraId="15FB5639" w14:textId="77777777" w:rsidR="00766C06" w:rsidRDefault="008A0B36">
      <w:pPr>
        <w:pStyle w:val="SourceCode"/>
      </w:pPr>
      <w:r>
        <w:t>}</w:t>
      </w:r>
    </w:p>
    <w:p w14:paraId="6627985B" w14:textId="77777777" w:rsidR="00766C06" w:rsidRDefault="00766C06">
      <w:pPr>
        <w:pStyle w:val="SourceCode"/>
      </w:pPr>
    </w:p>
    <w:p w14:paraId="180CB81F" w14:textId="77777777" w:rsidR="00766C06" w:rsidRDefault="008A0B36">
      <w:pPr>
        <w:pStyle w:val="SourceCode"/>
      </w:pPr>
      <w:r>
        <w:t>// Remember, validate_phone (Lesson 4.7) checks a trimmed phone: required,</w:t>
      </w:r>
    </w:p>
    <w:p w14:paraId="3B0047AB" w14:textId="77777777" w:rsidR="00766C06" w:rsidRDefault="008A0B36">
      <w:pPr>
        <w:pStyle w:val="SourceCode"/>
      </w:pPr>
      <w:r>
        <w:t>// at most 20 characters, and only digits, spaces, and + - ( ); strchr</w:t>
      </w:r>
    </w:p>
    <w:p w14:paraId="14CA2CC3" w14:textId="77777777" w:rsidR="00766C06" w:rsidRDefault="008A0B36">
      <w:pPr>
        <w:pStyle w:val="SourceCode"/>
      </w:pPr>
      <w:r>
        <w:t>// returns NULL when the character is not in the allowed text.</w:t>
      </w:r>
    </w:p>
    <w:p w14:paraId="2B23ECD0" w14:textId="77777777" w:rsidR="00766C06" w:rsidRDefault="008A0B36">
      <w:pPr>
        <w:pStyle w:val="SourceCode"/>
      </w:pPr>
      <w:r>
        <w:t>static const char *validate_phone(const char *phone) {</w:t>
      </w:r>
    </w:p>
    <w:p w14:paraId="1C40B557" w14:textId="77777777" w:rsidR="00766C06" w:rsidRDefault="008A0B36">
      <w:pPr>
        <w:pStyle w:val="SourceCode"/>
      </w:pPr>
      <w:r>
        <w:t xml:space="preserve">    if (strlen(phone) == 0) {</w:t>
      </w:r>
    </w:p>
    <w:p w14:paraId="797992E8" w14:textId="77777777" w:rsidR="00766C06" w:rsidRDefault="008A0B36">
      <w:pPr>
        <w:pStyle w:val="SourceCode"/>
      </w:pPr>
      <w:r>
        <w:t xml:space="preserve">        return "phone is required";</w:t>
      </w:r>
    </w:p>
    <w:p w14:paraId="4805D959" w14:textId="77777777" w:rsidR="00766C06" w:rsidRDefault="008A0B36">
      <w:pPr>
        <w:pStyle w:val="SourceCode"/>
      </w:pPr>
      <w:r>
        <w:t xml:space="preserve">    }</w:t>
      </w:r>
    </w:p>
    <w:p w14:paraId="237009F8" w14:textId="77777777" w:rsidR="00766C06" w:rsidRDefault="008A0B36">
      <w:pPr>
        <w:pStyle w:val="SourceCode"/>
      </w:pPr>
      <w:r>
        <w:t xml:space="preserve">    if (strlen(phone) &gt; PHONE_LIMIT) {</w:t>
      </w:r>
    </w:p>
    <w:p w14:paraId="1C3B3262" w14:textId="77777777" w:rsidR="00766C06" w:rsidRDefault="008A0B36">
      <w:pPr>
        <w:pStyle w:val="SourceCode"/>
      </w:pPr>
      <w:r>
        <w:t xml:space="preserve">        return "phone must be at most 20 characters";</w:t>
      </w:r>
    </w:p>
    <w:p w14:paraId="2608916D" w14:textId="77777777" w:rsidR="00766C06" w:rsidRDefault="008A0B36">
      <w:pPr>
        <w:pStyle w:val="SourceCode"/>
      </w:pPr>
      <w:r>
        <w:t xml:space="preserve">    }</w:t>
      </w:r>
    </w:p>
    <w:p w14:paraId="31BFC270" w14:textId="77777777" w:rsidR="00766C06" w:rsidRDefault="008A0B36">
      <w:pPr>
        <w:pStyle w:val="SourceCode"/>
      </w:pPr>
      <w:r>
        <w:t xml:space="preserve">    for (int position = 0; phone[position] != '\0'; position++) {</w:t>
      </w:r>
    </w:p>
    <w:p w14:paraId="2493133D" w14:textId="77777777" w:rsidR="00766C06" w:rsidRDefault="008A0B36">
      <w:pPr>
        <w:pStyle w:val="SourceCode"/>
      </w:pPr>
      <w:r>
        <w:t xml:space="preserve">        if (strchr(PHONE_CHARACTERS, phone[position]) == NULL) {</w:t>
      </w:r>
    </w:p>
    <w:p w14:paraId="3955C8C0" w14:textId="77777777" w:rsidR="00766C06" w:rsidRDefault="008A0B36">
      <w:pPr>
        <w:pStyle w:val="SourceCode"/>
      </w:pPr>
      <w:r>
        <w:t xml:space="preserve">            return "phone may contain only digits, spaces, and + - ( )";</w:t>
      </w:r>
    </w:p>
    <w:p w14:paraId="2B03536E" w14:textId="77777777" w:rsidR="00766C06" w:rsidRDefault="008A0B36">
      <w:pPr>
        <w:pStyle w:val="SourceCode"/>
      </w:pPr>
      <w:r>
        <w:t xml:space="preserve">        }</w:t>
      </w:r>
    </w:p>
    <w:p w14:paraId="39A46918" w14:textId="77777777" w:rsidR="00766C06" w:rsidRDefault="008A0B36">
      <w:pPr>
        <w:pStyle w:val="SourceCode"/>
      </w:pPr>
      <w:r>
        <w:t xml:space="preserve">    }</w:t>
      </w:r>
    </w:p>
    <w:p w14:paraId="73609828" w14:textId="77777777" w:rsidR="00766C06" w:rsidRDefault="008A0B36">
      <w:pPr>
        <w:pStyle w:val="SourceCode"/>
      </w:pPr>
      <w:r>
        <w:t xml:space="preserve">    return NULL;</w:t>
      </w:r>
    </w:p>
    <w:p w14:paraId="5BBA1996" w14:textId="77777777" w:rsidR="00766C06" w:rsidRDefault="008A0B36">
      <w:pPr>
        <w:pStyle w:val="SourceCode"/>
      </w:pPr>
      <w:r>
        <w:t>}</w:t>
      </w:r>
    </w:p>
    <w:p w14:paraId="0D746E6E" w14:textId="77777777" w:rsidR="00766C06" w:rsidRDefault="00766C06">
      <w:pPr>
        <w:pStyle w:val="SourceCode"/>
      </w:pPr>
    </w:p>
    <w:p w14:paraId="46BD2AC2" w14:textId="77777777" w:rsidR="00766C06" w:rsidRDefault="008A0B36">
      <w:pPr>
        <w:pStyle w:val="SourceCode"/>
      </w:pPr>
      <w:r>
        <w:t>// Checks a trimmed email with Lesson 4.5's rules and returns the first</w:t>
      </w:r>
    </w:p>
    <w:p w14:paraId="621E222D" w14:textId="77777777" w:rsidR="00766C06" w:rsidRDefault="008A0B36">
      <w:pPr>
        <w:pStyle w:val="SourceCode"/>
      </w:pPr>
      <w:r>
        <w:t>// problem, or NULL when there is none: required, at most 254 characters,</w:t>
      </w:r>
    </w:p>
    <w:p w14:paraId="3912000D" w14:textId="77777777" w:rsidR="00766C06" w:rsidRDefault="008A0B36">
      <w:pPr>
        <w:pStyle w:val="SourceCode"/>
      </w:pPr>
      <w:r>
        <w:t>// and one @ with a dot after it. Lesson 5.6 makes these rules stricter.</w:t>
      </w:r>
    </w:p>
    <w:p w14:paraId="0298B530" w14:textId="77777777" w:rsidR="00766C06" w:rsidRDefault="008A0B36">
      <w:pPr>
        <w:pStyle w:val="SourceCode"/>
      </w:pPr>
      <w:r>
        <w:t>static const char *validate_email(const char *email) {</w:t>
      </w:r>
    </w:p>
    <w:p w14:paraId="376BAA56" w14:textId="77777777" w:rsidR="00766C06" w:rsidRDefault="008A0B36">
      <w:pPr>
        <w:pStyle w:val="SourceCode"/>
      </w:pPr>
      <w:r>
        <w:t xml:space="preserve">    if (strlen(email) == 0) {</w:t>
      </w:r>
    </w:p>
    <w:p w14:paraId="38726C0D" w14:textId="77777777" w:rsidR="00766C06" w:rsidRDefault="008A0B36">
      <w:pPr>
        <w:pStyle w:val="SourceCode"/>
      </w:pPr>
      <w:r>
        <w:t xml:space="preserve">        return "email is required";</w:t>
      </w:r>
    </w:p>
    <w:p w14:paraId="18A81228" w14:textId="77777777" w:rsidR="00766C06" w:rsidRDefault="008A0B36">
      <w:pPr>
        <w:pStyle w:val="SourceCode"/>
      </w:pPr>
      <w:r>
        <w:t xml:space="preserve">    }</w:t>
      </w:r>
    </w:p>
    <w:p w14:paraId="02CD3D6F" w14:textId="77777777" w:rsidR="00766C06" w:rsidRDefault="008A0B36">
      <w:pPr>
        <w:pStyle w:val="SourceCode"/>
      </w:pPr>
      <w:r>
        <w:t xml:space="preserve">    if (strlen(email) &gt; EMAIL_LIMIT) {</w:t>
      </w:r>
    </w:p>
    <w:p w14:paraId="16BA87F2" w14:textId="77777777" w:rsidR="00766C06" w:rsidRDefault="008A0B36">
      <w:pPr>
        <w:pStyle w:val="SourceCode"/>
      </w:pPr>
      <w:r>
        <w:t xml:space="preserve">        return "email must be at most 254 characters";</w:t>
      </w:r>
    </w:p>
    <w:p w14:paraId="0CFE005F" w14:textId="77777777" w:rsidR="00766C06" w:rsidRDefault="008A0B36">
      <w:pPr>
        <w:pStyle w:val="SourceCode"/>
      </w:pPr>
      <w:r>
        <w:t xml:space="preserve">    }</w:t>
      </w:r>
    </w:p>
    <w:p w14:paraId="07610280" w14:textId="77777777" w:rsidR="00766C06" w:rsidRDefault="008A0B36">
      <w:pPr>
        <w:pStyle w:val="SourceCode"/>
      </w:pPr>
      <w:r>
        <w:t xml:space="preserve">    // One @ (the first is also the last), and a dot after it.</w:t>
      </w:r>
    </w:p>
    <w:p w14:paraId="2FA98EA4" w14:textId="77777777" w:rsidR="00766C06" w:rsidRDefault="008A0B36">
      <w:pPr>
        <w:pStyle w:val="SourceCode"/>
      </w:pPr>
      <w:r>
        <w:t xml:space="preserve">    const char *at_sign_position = strchr(email, '@');</w:t>
      </w:r>
    </w:p>
    <w:p w14:paraId="16D1EE84" w14:textId="77777777" w:rsidR="00766C06" w:rsidRDefault="008A0B36">
      <w:pPr>
        <w:pStyle w:val="SourceCode"/>
      </w:pPr>
      <w:r>
        <w:t xml:space="preserve">    if (at_sign_position == NULL ||</w:t>
      </w:r>
    </w:p>
    <w:p w14:paraId="0EB7F5A1" w14:textId="77777777" w:rsidR="00766C06" w:rsidRDefault="008A0B36">
      <w:pPr>
        <w:pStyle w:val="SourceCode"/>
      </w:pPr>
      <w:r>
        <w:t xml:space="preserve">        at_sign_position != strrchr(email, '@') ||</w:t>
      </w:r>
    </w:p>
    <w:p w14:paraId="4256D364" w14:textId="77777777" w:rsidR="00766C06" w:rsidRDefault="008A0B36">
      <w:pPr>
        <w:pStyle w:val="SourceCode"/>
      </w:pPr>
      <w:r>
        <w:t xml:space="preserve">        strchr(at_sign_position, '.') == NULL) {</w:t>
      </w:r>
    </w:p>
    <w:p w14:paraId="17F87C1F" w14:textId="77777777" w:rsidR="00766C06" w:rsidRDefault="008A0B36">
      <w:pPr>
        <w:pStyle w:val="SourceCode"/>
      </w:pPr>
      <w:r>
        <w:t xml:space="preserve">        return "email must have one @ and a dot after it";</w:t>
      </w:r>
    </w:p>
    <w:p w14:paraId="32BE6E1B" w14:textId="77777777" w:rsidR="00766C06" w:rsidRDefault="008A0B36">
      <w:pPr>
        <w:pStyle w:val="SourceCode"/>
      </w:pPr>
      <w:r>
        <w:t xml:space="preserve">    }</w:t>
      </w:r>
    </w:p>
    <w:p w14:paraId="4E92C82A" w14:textId="77777777" w:rsidR="00766C06" w:rsidRDefault="008A0B36">
      <w:pPr>
        <w:pStyle w:val="SourceCode"/>
      </w:pPr>
      <w:r>
        <w:t xml:space="preserve">    return NULL;</w:t>
      </w:r>
    </w:p>
    <w:p w14:paraId="7015E299" w14:textId="77777777" w:rsidR="00766C06" w:rsidRDefault="008A0B36">
      <w:pPr>
        <w:pStyle w:val="SourceCode"/>
      </w:pPr>
      <w:r>
        <w:t>}</w:t>
      </w:r>
    </w:p>
    <w:p w14:paraId="12A304A4" w14:textId="77777777" w:rsidR="00766C06" w:rsidRDefault="00766C06">
      <w:pPr>
        <w:pStyle w:val="SourceCode"/>
      </w:pPr>
    </w:p>
    <w:p w14:paraId="12F5C133" w14:textId="77777777" w:rsidR="00766C06" w:rsidRDefault="008A0B36">
      <w:pPr>
        <w:pStyle w:val="SourceCode"/>
      </w:pPr>
      <w:r>
        <w:t>// Remember, validate_contact (Lesson 4.5) returns the first problem, or</w:t>
      </w:r>
    </w:p>
    <w:p w14:paraId="79018F26" w14:textId="77777777" w:rsidR="00766C06" w:rsidRDefault="008A0B36">
      <w:pPr>
        <w:pStyle w:val="SourceCode"/>
      </w:pPr>
      <w:r>
        <w:t>// NULL when there is none. The name and the email are required. An empty</w:t>
      </w:r>
    </w:p>
    <w:p w14:paraId="4BDDABE6" w14:textId="77777777" w:rsidR="00766C06" w:rsidRDefault="008A0B36">
      <w:pPr>
        <w:pStyle w:val="SourceCode"/>
      </w:pPr>
      <w:r>
        <w:t>// phone means no phone; any other phone must pass validate_phone.</w:t>
      </w:r>
    </w:p>
    <w:p w14:paraId="12188394" w14:textId="77777777" w:rsidR="00766C06" w:rsidRDefault="008A0B36">
      <w:pPr>
        <w:pStyle w:val="SourceCode"/>
      </w:pPr>
      <w:r>
        <w:t>static const char *validate_contact(const char *full_name, const char *email,</w:t>
      </w:r>
    </w:p>
    <w:p w14:paraId="517C8341" w14:textId="77777777" w:rsidR="00766C06" w:rsidRDefault="008A0B36">
      <w:pPr>
        <w:pStyle w:val="SourceCode"/>
      </w:pPr>
      <w:r>
        <w:t xml:space="preserve">                                    const char *phone) {</w:t>
      </w:r>
    </w:p>
    <w:p w14:paraId="30C44130" w14:textId="77777777" w:rsidR="00766C06" w:rsidRDefault="008A0B36">
      <w:pPr>
        <w:pStyle w:val="SourceCode"/>
      </w:pPr>
      <w:r>
        <w:t xml:space="preserve">    if (strlen(full_name) == 0) {</w:t>
      </w:r>
    </w:p>
    <w:p w14:paraId="7405897A" w14:textId="77777777" w:rsidR="00766C06" w:rsidRDefault="008A0B36">
      <w:pPr>
        <w:pStyle w:val="SourceCode"/>
      </w:pPr>
      <w:r>
        <w:t xml:space="preserve">        return "name is required";</w:t>
      </w:r>
    </w:p>
    <w:p w14:paraId="1378129F" w14:textId="77777777" w:rsidR="00766C06" w:rsidRDefault="008A0B36">
      <w:pPr>
        <w:pStyle w:val="SourceCode"/>
      </w:pPr>
      <w:r>
        <w:t xml:space="preserve">    }</w:t>
      </w:r>
    </w:p>
    <w:p w14:paraId="006F16A3" w14:textId="77777777" w:rsidR="00766C06" w:rsidRDefault="008A0B36">
      <w:pPr>
        <w:pStyle w:val="SourceCode"/>
      </w:pPr>
      <w:r>
        <w:t xml:space="preserve">    if (strlen(full_name) &gt; NAME_LIMIT) {</w:t>
      </w:r>
    </w:p>
    <w:p w14:paraId="40C41985" w14:textId="77777777" w:rsidR="00766C06" w:rsidRDefault="008A0B36">
      <w:pPr>
        <w:pStyle w:val="SourceCode"/>
      </w:pPr>
      <w:r>
        <w:t xml:space="preserve">        return "name must be at most 100 characters";</w:t>
      </w:r>
    </w:p>
    <w:p w14:paraId="3E13E6E6" w14:textId="77777777" w:rsidR="00766C06" w:rsidRDefault="008A0B36">
      <w:pPr>
        <w:pStyle w:val="SourceCode"/>
      </w:pPr>
      <w:r>
        <w:t xml:space="preserve">    }</w:t>
      </w:r>
    </w:p>
    <w:p w14:paraId="1C8DD3DB" w14:textId="77777777" w:rsidR="00766C06" w:rsidRDefault="008A0B36">
      <w:pPr>
        <w:pStyle w:val="SourceCode"/>
      </w:pPr>
      <w:r>
        <w:t xml:space="preserve">    if (validate_email(email) != NULL) {</w:t>
      </w:r>
    </w:p>
    <w:p w14:paraId="08054B48" w14:textId="77777777" w:rsidR="00766C06" w:rsidRDefault="008A0B36">
      <w:pPr>
        <w:pStyle w:val="SourceCode"/>
      </w:pPr>
      <w:r>
        <w:t xml:space="preserve">        return validate_email(email);</w:t>
      </w:r>
    </w:p>
    <w:p w14:paraId="4E25D103" w14:textId="77777777" w:rsidR="00766C06" w:rsidRDefault="008A0B36">
      <w:pPr>
        <w:pStyle w:val="SourceCode"/>
      </w:pPr>
      <w:r>
        <w:t xml:space="preserve">    }</w:t>
      </w:r>
    </w:p>
    <w:p w14:paraId="1BD04159" w14:textId="77777777" w:rsidR="00766C06" w:rsidRDefault="008A0B36">
      <w:pPr>
        <w:pStyle w:val="SourceCode"/>
      </w:pPr>
      <w:r>
        <w:t xml:space="preserve">    if (strlen(phone) &gt; 0) {</w:t>
      </w:r>
    </w:p>
    <w:p w14:paraId="1F67C455" w14:textId="77777777" w:rsidR="00766C06" w:rsidRDefault="008A0B36">
      <w:pPr>
        <w:pStyle w:val="SourceCode"/>
      </w:pPr>
      <w:r>
        <w:t xml:space="preserve">        return validate_phone(phone);</w:t>
      </w:r>
    </w:p>
    <w:p w14:paraId="6AE3B1EA" w14:textId="77777777" w:rsidR="00766C06" w:rsidRDefault="008A0B36">
      <w:pPr>
        <w:pStyle w:val="SourceCode"/>
      </w:pPr>
      <w:r>
        <w:t xml:space="preserve">    }</w:t>
      </w:r>
    </w:p>
    <w:p w14:paraId="3C2D5153" w14:textId="77777777" w:rsidR="00766C06" w:rsidRDefault="008A0B36">
      <w:pPr>
        <w:pStyle w:val="SourceCode"/>
      </w:pPr>
      <w:r>
        <w:t xml:space="preserve">    return NULL;</w:t>
      </w:r>
    </w:p>
    <w:p w14:paraId="3195A59C" w14:textId="77777777" w:rsidR="00766C06" w:rsidRDefault="008A0B36">
      <w:pPr>
        <w:pStyle w:val="SourceCode"/>
      </w:pPr>
      <w:r>
        <w:t>}</w:t>
      </w:r>
    </w:p>
    <w:p w14:paraId="54FF1DF3" w14:textId="77777777" w:rsidR="00766C06" w:rsidRDefault="00766C06">
      <w:pPr>
        <w:pStyle w:val="SourceCode"/>
      </w:pPr>
    </w:p>
    <w:p w14:paraId="5A2CC9AB" w14:textId="77777777" w:rsidR="00766C06" w:rsidRDefault="008A0B36">
      <w:pPr>
        <w:pStyle w:val="SourceCode"/>
      </w:pPr>
      <w:r>
        <w:t>// Creates one contact from the values it is given and returns its new id,</w:t>
      </w:r>
    </w:p>
    <w:p w14:paraId="03418F86" w14:textId="77777777" w:rsidR="00766C06" w:rsidRDefault="008A0B36">
      <w:pPr>
        <w:pStyle w:val="SourceCode"/>
      </w:pPr>
      <w:r>
        <w:t>// or 0 when nothing was created (ids start at 1, so 0 is never an id).</w:t>
      </w:r>
    </w:p>
    <w:p w14:paraId="052BB876" w14:textId="77777777" w:rsidR="00766C06" w:rsidRDefault="008A0B36">
      <w:pPr>
        <w:pStyle w:val="SourceCode"/>
      </w:pPr>
      <w:r>
        <w:t>// This is the application function: it never asks a question, so any</w:t>
      </w:r>
    </w:p>
    <w:p w14:paraId="795043DC" w14:textId="77777777" w:rsidR="00766C06" w:rsidRDefault="008A0B36">
      <w:pPr>
        <w:pStyle w:val="SourceCode"/>
      </w:pPr>
      <w:r>
        <w:t>// part of a program can call it with values, typed or not. It trims and</w:t>
      </w:r>
    </w:p>
    <w:p w14:paraId="17483A36" w14:textId="77777777" w:rsidR="00766C06" w:rsidRDefault="008A0B36">
      <w:pPr>
        <w:pStyle w:val="SourceCode"/>
      </w:pPr>
      <w:r>
        <w:t>// validates the values, inserts them with parameters, then reads the new</w:t>
      </w:r>
    </w:p>
    <w:p w14:paraId="48EDF884" w14:textId="77777777" w:rsidR="00766C06" w:rsidRDefault="008A0B36">
      <w:pPr>
        <w:pStyle w:val="SourceCode"/>
      </w:pPr>
      <w:r>
        <w:t>// row back by its id and prints it, so the screen shows what the database</w:t>
      </w:r>
    </w:p>
    <w:p w14:paraId="6C63C40E" w14:textId="77777777" w:rsidR="00766C06" w:rsidRDefault="008A0B36">
      <w:pPr>
        <w:pStyle w:val="SourceCode"/>
      </w:pPr>
      <w:r>
        <w:t>// stored.</w:t>
      </w:r>
    </w:p>
    <w:p w14:paraId="4A6540B3" w14:textId="77777777" w:rsidR="00766C06" w:rsidRDefault="008A0B36">
      <w:pPr>
        <w:pStyle w:val="SourceCode"/>
      </w:pPr>
      <w:r>
        <w:t>int create_contact(MYSQL *connection, const char *full_name,</w:t>
      </w:r>
    </w:p>
    <w:p w14:paraId="296FF75C" w14:textId="77777777" w:rsidR="00766C06" w:rsidRDefault="008A0B36">
      <w:pPr>
        <w:pStyle w:val="SourceCode"/>
      </w:pPr>
      <w:r>
        <w:t xml:space="preserve">                   const char *email, const char *phone) {</w:t>
      </w:r>
    </w:p>
    <w:p w14:paraId="47714037" w14:textId="77777777" w:rsidR="00766C06" w:rsidRDefault="008A0B36">
      <w:pPr>
        <w:pStyle w:val="SourceCode"/>
      </w:pPr>
      <w:r>
        <w:t xml:space="preserve">    // Remember, C trims in place, and the caller's text must not change,</w:t>
      </w:r>
    </w:p>
    <w:p w14:paraId="5EB955DF" w14:textId="77777777" w:rsidR="00766C06" w:rsidRDefault="008A0B36">
      <w:pPr>
        <w:pStyle w:val="SourceCode"/>
      </w:pPr>
      <w:r>
        <w:t xml:space="preserve">    // so each value is copied into this function's own array first.</w:t>
      </w:r>
    </w:p>
    <w:p w14:paraId="07202854" w14:textId="77777777" w:rsidR="00766C06" w:rsidRDefault="008A0B36">
      <w:pPr>
        <w:pStyle w:val="SourceCode"/>
      </w:pPr>
      <w:r>
        <w:t xml:space="preserve">    char name_copy[512];</w:t>
      </w:r>
    </w:p>
    <w:p w14:paraId="77B7C999" w14:textId="77777777" w:rsidR="00766C06" w:rsidRDefault="008A0B36">
      <w:pPr>
        <w:pStyle w:val="SourceCode"/>
      </w:pPr>
      <w:r>
        <w:t xml:space="preserve">    char email_copy[512];</w:t>
      </w:r>
    </w:p>
    <w:p w14:paraId="60BDDD6E" w14:textId="77777777" w:rsidR="00766C06" w:rsidRDefault="008A0B36">
      <w:pPr>
        <w:pStyle w:val="SourceCode"/>
      </w:pPr>
      <w:r>
        <w:t xml:space="preserve">    char phone_copy[512];</w:t>
      </w:r>
    </w:p>
    <w:p w14:paraId="6EE49FB2" w14:textId="77777777" w:rsidR="00766C06" w:rsidRDefault="008A0B36">
      <w:pPr>
        <w:pStyle w:val="SourceCode"/>
      </w:pPr>
      <w:r>
        <w:t xml:space="preserve">    snprintf(name_copy, sizeof name_copy, "%s", full_name);</w:t>
      </w:r>
    </w:p>
    <w:p w14:paraId="53CF6E97" w14:textId="77777777" w:rsidR="00766C06" w:rsidRDefault="008A0B36">
      <w:pPr>
        <w:pStyle w:val="SourceCode"/>
      </w:pPr>
      <w:r>
        <w:t xml:space="preserve">    snprintf(email_copy, sizeof email_copy, "%s", email);</w:t>
      </w:r>
    </w:p>
    <w:p w14:paraId="57D28BAB" w14:textId="77777777" w:rsidR="00766C06" w:rsidRDefault="008A0B36">
      <w:pPr>
        <w:pStyle w:val="SourceCode"/>
      </w:pPr>
      <w:r>
        <w:t xml:space="preserve">    snprintf(phone_copy, sizeof phone_copy, "%s", phone);</w:t>
      </w:r>
    </w:p>
    <w:p w14:paraId="4344FFC7" w14:textId="77777777" w:rsidR="00766C06" w:rsidRDefault="008A0B36">
      <w:pPr>
        <w:pStyle w:val="SourceCode"/>
      </w:pPr>
      <w:r>
        <w:t xml:space="preserve">    char *trimmed_name = trim_text(name_copy);</w:t>
      </w:r>
    </w:p>
    <w:p w14:paraId="49155B45" w14:textId="77777777" w:rsidR="00766C06" w:rsidRDefault="008A0B36">
      <w:pPr>
        <w:pStyle w:val="SourceCode"/>
      </w:pPr>
      <w:r>
        <w:t xml:space="preserve">    char *trimmed_email = trim_text(email_copy);</w:t>
      </w:r>
    </w:p>
    <w:p w14:paraId="535B4812" w14:textId="77777777" w:rsidR="00766C06" w:rsidRDefault="008A0B36">
      <w:pPr>
        <w:pStyle w:val="SourceCode"/>
      </w:pPr>
      <w:r>
        <w:t xml:space="preserve">    char *trimmed_phone = trim_text(phone_copy);</w:t>
      </w:r>
    </w:p>
    <w:p w14:paraId="6FE8CADB" w14:textId="77777777" w:rsidR="00766C06" w:rsidRDefault="008A0B36">
      <w:pPr>
        <w:pStyle w:val="SourceCode"/>
      </w:pPr>
      <w:r>
        <w:t xml:space="preserve">    const char *problem = validate_contact(trimmed_name, trimmed_email,</w:t>
      </w:r>
    </w:p>
    <w:p w14:paraId="50BB181D" w14:textId="77777777" w:rsidR="00766C06" w:rsidRDefault="008A0B36">
      <w:pPr>
        <w:pStyle w:val="SourceCode"/>
      </w:pPr>
      <w:r>
        <w:t xml:space="preserve">                                           trimmed_phone);</w:t>
      </w:r>
    </w:p>
    <w:p w14:paraId="3498E162" w14:textId="77777777" w:rsidR="00766C06" w:rsidRDefault="008A0B36">
      <w:pPr>
        <w:pStyle w:val="SourceCode"/>
      </w:pPr>
      <w:r>
        <w:t xml:space="preserve">    if (problem != NULL) {</w:t>
      </w:r>
    </w:p>
    <w:p w14:paraId="680B4610" w14:textId="77777777" w:rsidR="00766C06" w:rsidRDefault="008A0B36">
      <w:pPr>
        <w:pStyle w:val="SourceCode"/>
      </w:pPr>
      <w:r>
        <w:t xml:space="preserve">        fprintf(stderr, "Error: %s\n", problem);</w:t>
      </w:r>
    </w:p>
    <w:p w14:paraId="138BCF5F" w14:textId="77777777" w:rsidR="00766C06" w:rsidRDefault="008A0B36">
      <w:pPr>
        <w:pStyle w:val="SourceCode"/>
      </w:pPr>
      <w:r>
        <w:t xml:space="preserve">        return 0;</w:t>
      </w:r>
    </w:p>
    <w:p w14:paraId="759F3724" w14:textId="77777777" w:rsidR="00766C06" w:rsidRDefault="008A0B36">
      <w:pPr>
        <w:pStyle w:val="SourceCode"/>
      </w:pPr>
      <w:r>
        <w:t xml:space="preserve">    }</w:t>
      </w:r>
    </w:p>
    <w:p w14:paraId="781352CA" w14:textId="77777777" w:rsidR="00766C06" w:rsidRDefault="00766C06">
      <w:pPr>
        <w:pStyle w:val="SourceCode"/>
      </w:pPr>
    </w:p>
    <w:p w14:paraId="185C132F" w14:textId="77777777" w:rsidR="00766C06" w:rsidRDefault="008A0B36">
      <w:pPr>
        <w:pStyle w:val="SourceCode"/>
      </w:pPr>
      <w:r>
        <w:t xml:space="preserve">    // Remember, MYSQL_TYPE_NULL sends NULL, so an empty phone is stored</w:t>
      </w:r>
    </w:p>
    <w:p w14:paraId="1F58B909" w14:textId="77777777" w:rsidR="00766C06" w:rsidRDefault="008A0B36">
      <w:pPr>
        <w:pStyle w:val="SourceCode"/>
      </w:pPr>
      <w:r>
        <w:t xml:space="preserve">    // as no phone (Lesson 4.5).</w:t>
      </w:r>
    </w:p>
    <w:p w14:paraId="29BF4245" w14:textId="77777777" w:rsidR="00766C06" w:rsidRDefault="008A0B36">
      <w:pPr>
        <w:pStyle w:val="SourceCode"/>
      </w:pPr>
      <w:r>
        <w:t xml:space="preserve">    MYSQL_BIND parameters[3];</w:t>
      </w:r>
    </w:p>
    <w:p w14:paraId="295E2D28" w14:textId="77777777" w:rsidR="00766C06" w:rsidRDefault="008A0B36">
      <w:pPr>
        <w:pStyle w:val="SourceCode"/>
      </w:pPr>
      <w:r>
        <w:t xml:space="preserve">    memset(parameters, 0, sizeof parameters);</w:t>
      </w:r>
    </w:p>
    <w:p w14:paraId="1CF71413" w14:textId="77777777" w:rsidR="00766C06" w:rsidRDefault="008A0B36">
      <w:pPr>
        <w:pStyle w:val="SourceCode"/>
      </w:pPr>
      <w:r>
        <w:t xml:space="preserve">    parameters[0].buffer_type = MYSQL_TYPE_STRING;</w:t>
      </w:r>
    </w:p>
    <w:p w14:paraId="4DC9EDC0" w14:textId="77777777" w:rsidR="00766C06" w:rsidRDefault="008A0B36">
      <w:pPr>
        <w:pStyle w:val="SourceCode"/>
      </w:pPr>
      <w:r>
        <w:t xml:space="preserve">    parameters[0].buffer = trimmed_name;</w:t>
      </w:r>
    </w:p>
    <w:p w14:paraId="56B2B837" w14:textId="77777777" w:rsidR="00766C06" w:rsidRDefault="008A0B36">
      <w:pPr>
        <w:pStyle w:val="SourceCode"/>
      </w:pPr>
      <w:r>
        <w:t xml:space="preserve">    parameters[0].buffer_length = strlen(trimmed_name);</w:t>
      </w:r>
    </w:p>
    <w:p w14:paraId="2151EB2D" w14:textId="77777777" w:rsidR="00766C06" w:rsidRDefault="008A0B36">
      <w:pPr>
        <w:pStyle w:val="SourceCode"/>
      </w:pPr>
      <w:r>
        <w:t xml:space="preserve">    parameters[1].buffer_type = MYSQL_TYPE_STRING;</w:t>
      </w:r>
    </w:p>
    <w:p w14:paraId="5EB7E4FA" w14:textId="77777777" w:rsidR="00766C06" w:rsidRDefault="008A0B36">
      <w:pPr>
        <w:pStyle w:val="SourceCode"/>
      </w:pPr>
      <w:r>
        <w:t xml:space="preserve">    parameters[1].buffer = trimmed_email;</w:t>
      </w:r>
    </w:p>
    <w:p w14:paraId="4FD83D89" w14:textId="77777777" w:rsidR="00766C06" w:rsidRDefault="008A0B36">
      <w:pPr>
        <w:pStyle w:val="SourceCode"/>
      </w:pPr>
      <w:r>
        <w:t xml:space="preserve">    parameters[1].buffer_length = strlen(trimmed_email);</w:t>
      </w:r>
    </w:p>
    <w:p w14:paraId="35BD8E22" w14:textId="77777777" w:rsidR="00766C06" w:rsidRDefault="008A0B36">
      <w:pPr>
        <w:pStyle w:val="SourceCode"/>
      </w:pPr>
      <w:r>
        <w:t xml:space="preserve">    parameters[2].buffer_type = MYSQL_TYPE_STRING;</w:t>
      </w:r>
    </w:p>
    <w:p w14:paraId="44026E44" w14:textId="77777777" w:rsidR="00766C06" w:rsidRDefault="008A0B36">
      <w:pPr>
        <w:pStyle w:val="SourceCode"/>
      </w:pPr>
      <w:r>
        <w:t xml:space="preserve">    parameters[2].buffer = trimmed_phone;</w:t>
      </w:r>
    </w:p>
    <w:p w14:paraId="2C4CFE39" w14:textId="77777777" w:rsidR="00766C06" w:rsidRDefault="008A0B36">
      <w:pPr>
        <w:pStyle w:val="SourceCode"/>
      </w:pPr>
      <w:r>
        <w:t xml:space="preserve">    parameters[2].buffer_length = strlen(trimmed_phone);</w:t>
      </w:r>
    </w:p>
    <w:p w14:paraId="20C18A2E" w14:textId="77777777" w:rsidR="00766C06" w:rsidRDefault="008A0B36">
      <w:pPr>
        <w:pStyle w:val="SourceCode"/>
      </w:pPr>
      <w:r>
        <w:t xml:space="preserve">    if (strlen(trimmed_phone) == 0) {</w:t>
      </w:r>
    </w:p>
    <w:p w14:paraId="3BDEC667" w14:textId="77777777" w:rsidR="00766C06" w:rsidRDefault="008A0B36">
      <w:pPr>
        <w:pStyle w:val="SourceCode"/>
      </w:pPr>
      <w:r>
        <w:t xml:space="preserve">        parameters[2].buffer_type = MYSQL_TYPE_NULL;</w:t>
      </w:r>
    </w:p>
    <w:p w14:paraId="6C6E2007" w14:textId="77777777" w:rsidR="00766C06" w:rsidRDefault="008A0B36">
      <w:pPr>
        <w:pStyle w:val="SourceCode"/>
      </w:pPr>
      <w:r>
        <w:t xml:space="preserve">    }</w:t>
      </w:r>
    </w:p>
    <w:p w14:paraId="57CF98BD" w14:textId="77777777" w:rsidR="00766C06" w:rsidRDefault="008A0B36">
      <w:pPr>
        <w:pStyle w:val="SourceCode"/>
      </w:pPr>
      <w:r>
        <w:t xml:space="preserve">    MYSQL_STMT *statement = mysql_stmt_init(connection);</w:t>
      </w:r>
    </w:p>
    <w:p w14:paraId="52236F96" w14:textId="77777777" w:rsidR="00766C06" w:rsidRDefault="008A0B36">
      <w:pPr>
        <w:pStyle w:val="SourceCode"/>
      </w:pPr>
      <w:r>
        <w:t xml:space="preserve">    if (statement == NULL) {</w:t>
      </w:r>
    </w:p>
    <w:p w14:paraId="347CC108" w14:textId="77777777" w:rsidR="00766C06" w:rsidRDefault="008A0B36">
      <w:pPr>
        <w:pStyle w:val="SourceCode"/>
      </w:pPr>
      <w:r>
        <w:t xml:space="preserve">        fprintf(stderr, "Error: out of memory\n");</w:t>
      </w:r>
    </w:p>
    <w:p w14:paraId="31062D31" w14:textId="77777777" w:rsidR="00766C06" w:rsidRDefault="008A0B36">
      <w:pPr>
        <w:pStyle w:val="SourceCode"/>
      </w:pPr>
      <w:r>
        <w:t xml:space="preserve">        return 0;</w:t>
      </w:r>
    </w:p>
    <w:p w14:paraId="5500901C" w14:textId="77777777" w:rsidR="00766C06" w:rsidRDefault="008A0B36">
      <w:pPr>
        <w:pStyle w:val="SourceCode"/>
      </w:pPr>
      <w:r>
        <w:t xml:space="preserve">    }</w:t>
      </w:r>
    </w:p>
    <w:p w14:paraId="11A55DD0" w14:textId="77777777" w:rsidR="00766C06" w:rsidRDefault="008A0B36">
      <w:pPr>
        <w:pStyle w:val="SourceCode"/>
      </w:pPr>
      <w:r>
        <w:t xml:space="preserve">    // A taken email is refused by the UNIQUE constraint with error 1062,</w:t>
      </w:r>
    </w:p>
    <w:p w14:paraId="100CADA9" w14:textId="77777777" w:rsidR="00766C06" w:rsidRDefault="008A0B36">
      <w:pPr>
        <w:pStyle w:val="SourceCode"/>
      </w:pPr>
      <w:r>
        <w:t xml:space="preserve">    // which report_error words as That email is already in use.</w:t>
      </w:r>
    </w:p>
    <w:p w14:paraId="516EEF9B" w14:textId="77777777" w:rsidR="00766C06" w:rsidRDefault="008A0B36">
      <w:pPr>
        <w:pStyle w:val="SourceCode"/>
      </w:pPr>
      <w:r>
        <w:t xml:space="preserve">    if (mysql_stmt_prepare(statement, INSERT_CONTACT,</w:t>
      </w:r>
    </w:p>
    <w:p w14:paraId="27EAE487" w14:textId="77777777" w:rsidR="00766C06" w:rsidRDefault="008A0B36">
      <w:pPr>
        <w:pStyle w:val="SourceCode"/>
      </w:pPr>
      <w:r>
        <w:t xml:space="preserve">                           strlen(INSERT_CONTACT)) != 0 ||</w:t>
      </w:r>
    </w:p>
    <w:p w14:paraId="794DD300" w14:textId="77777777" w:rsidR="00766C06" w:rsidRDefault="008A0B36">
      <w:pPr>
        <w:pStyle w:val="SourceCode"/>
      </w:pPr>
      <w:r>
        <w:t xml:space="preserve">        mysql_stmt_bind_param(statement, parameters) != 0 ||</w:t>
      </w:r>
    </w:p>
    <w:p w14:paraId="39A49D8A" w14:textId="77777777" w:rsidR="00766C06" w:rsidRDefault="008A0B36">
      <w:pPr>
        <w:pStyle w:val="SourceCode"/>
      </w:pPr>
      <w:r>
        <w:t xml:space="preserve">        mysql_stmt_execute(statement) != 0) {</w:t>
      </w:r>
    </w:p>
    <w:p w14:paraId="7B3C7864" w14:textId="77777777" w:rsidR="00766C06" w:rsidRDefault="008A0B36">
      <w:pPr>
        <w:pStyle w:val="SourceCode"/>
      </w:pPr>
      <w:r>
        <w:t xml:space="preserve">        report_error(mysql_stmt_errno(statement),</w:t>
      </w:r>
    </w:p>
    <w:p w14:paraId="59E39C8C" w14:textId="77777777" w:rsidR="00766C06" w:rsidRDefault="008A0B36">
      <w:pPr>
        <w:pStyle w:val="SourceCode"/>
      </w:pPr>
      <w:r>
        <w:t xml:space="preserve">                     mysql_stmt_error(statement));</w:t>
      </w:r>
    </w:p>
    <w:p w14:paraId="0BF98965" w14:textId="77777777" w:rsidR="00766C06" w:rsidRDefault="008A0B36">
      <w:pPr>
        <w:pStyle w:val="SourceCode"/>
      </w:pPr>
      <w:r>
        <w:t xml:space="preserve">        mysql_stmt_close(statement);</w:t>
      </w:r>
    </w:p>
    <w:p w14:paraId="7F1895B2" w14:textId="77777777" w:rsidR="00766C06" w:rsidRDefault="008A0B36">
      <w:pPr>
        <w:pStyle w:val="SourceCode"/>
      </w:pPr>
      <w:r>
        <w:t xml:space="preserve">        return 0;</w:t>
      </w:r>
    </w:p>
    <w:p w14:paraId="6D33BBBB" w14:textId="77777777" w:rsidR="00766C06" w:rsidRDefault="008A0B36">
      <w:pPr>
        <w:pStyle w:val="SourceCode"/>
      </w:pPr>
      <w:r>
        <w:t xml:space="preserve">    }</w:t>
      </w:r>
    </w:p>
    <w:p w14:paraId="74B5EEB0" w14:textId="77777777" w:rsidR="00766C06" w:rsidRDefault="008A0B36">
      <w:pPr>
        <w:pStyle w:val="SourceCode"/>
      </w:pPr>
      <w:r>
        <w:t xml:space="preserve">    // Remember, mysql_stmt_insert_id gives the id AUTO_INCREMENT chose, an</w:t>
      </w:r>
    </w:p>
    <w:p w14:paraId="0292DC96" w14:textId="77777777" w:rsidR="00766C06" w:rsidRDefault="008A0B36">
      <w:pPr>
        <w:pStyle w:val="SourceCode"/>
      </w:pPr>
      <w:r>
        <w:t xml:space="preserve">    // unsigned long long; (int) converts it to the int the id column holds.</w:t>
      </w:r>
    </w:p>
    <w:p w14:paraId="572529B4" w14:textId="77777777" w:rsidR="00766C06" w:rsidRDefault="008A0B36">
      <w:pPr>
        <w:pStyle w:val="SourceCode"/>
      </w:pPr>
      <w:r>
        <w:t xml:space="preserve">    int new_id = (int)mysql_stmt_insert_id(statement);</w:t>
      </w:r>
    </w:p>
    <w:p w14:paraId="47BDB59C" w14:textId="77777777" w:rsidR="00766C06" w:rsidRDefault="008A0B36">
      <w:pPr>
        <w:pStyle w:val="SourceCode"/>
      </w:pPr>
      <w:r>
        <w:t xml:space="preserve">    mysql_stmt_close(statement);</w:t>
      </w:r>
    </w:p>
    <w:p w14:paraId="53ECFCA2" w14:textId="77777777" w:rsidR="00766C06" w:rsidRDefault="008A0B36">
      <w:pPr>
        <w:pStyle w:val="SourceCode"/>
      </w:pPr>
      <w:r>
        <w:t xml:space="preserve">    printf("Added contact %d:\n", new_id);</w:t>
      </w:r>
    </w:p>
    <w:p w14:paraId="45A4C052" w14:textId="77777777" w:rsidR="00766C06" w:rsidRDefault="00766C06">
      <w:pPr>
        <w:pStyle w:val="SourceCode"/>
      </w:pPr>
    </w:p>
    <w:p w14:paraId="5C72F216" w14:textId="77777777" w:rsidR="00766C06" w:rsidRDefault="008A0B36">
      <w:pPr>
        <w:pStyle w:val="SourceCode"/>
      </w:pPr>
      <w:r>
        <w:t xml:space="preserve">    // The contact is stored now, so new_id is returned even if reading it</w:t>
      </w:r>
    </w:p>
    <w:p w14:paraId="40BE3033" w14:textId="77777777" w:rsidR="00766C06" w:rsidRDefault="008A0B36">
      <w:pPr>
        <w:pStyle w:val="SourceCode"/>
      </w:pPr>
      <w:r>
        <w:t xml:space="preserve">    // back fails; the Error line then says why it is not shown.</w:t>
      </w:r>
    </w:p>
    <w:p w14:paraId="5B4BF82E" w14:textId="77777777" w:rsidR="00766C06" w:rsidRDefault="008A0B36">
      <w:pPr>
        <w:pStyle w:val="SourceCode"/>
      </w:pPr>
      <w:r>
        <w:t xml:space="preserve">    struct Contact contact;</w:t>
      </w:r>
    </w:p>
    <w:p w14:paraId="0C7CECE2" w14:textId="77777777" w:rsidR="00766C06" w:rsidRDefault="008A0B36">
      <w:pPr>
        <w:pStyle w:val="SourceCode"/>
      </w:pPr>
      <w:r>
        <w:t xml:space="preserve">    int found = get_contact(connection, new_id, &amp;contact);</w:t>
      </w:r>
    </w:p>
    <w:p w14:paraId="2F984A5B" w14:textId="77777777" w:rsidR="00766C06" w:rsidRDefault="008A0B36">
      <w:pPr>
        <w:pStyle w:val="SourceCode"/>
      </w:pPr>
      <w:r>
        <w:t xml:space="preserve">    if (found == 0) {</w:t>
      </w:r>
    </w:p>
    <w:p w14:paraId="00695E01" w14:textId="77777777" w:rsidR="00766C06" w:rsidRDefault="008A0B36">
      <w:pPr>
        <w:pStyle w:val="SourceCode"/>
      </w:pPr>
      <w:r>
        <w:t xml:space="preserve">        fprintf(stderr, "Error: no contact with id %d\n", new_id);</w:t>
      </w:r>
    </w:p>
    <w:p w14:paraId="6547F0C7" w14:textId="77777777" w:rsidR="00766C06" w:rsidRDefault="008A0B36">
      <w:pPr>
        <w:pStyle w:val="SourceCode"/>
      </w:pPr>
      <w:r>
        <w:t xml:space="preserve">    }</w:t>
      </w:r>
    </w:p>
    <w:p w14:paraId="13ECE6C7" w14:textId="77777777" w:rsidR="00766C06" w:rsidRDefault="008A0B36">
      <w:pPr>
        <w:pStyle w:val="SourceCode"/>
      </w:pPr>
      <w:r>
        <w:t xml:space="preserve">    if (found == 1) {</w:t>
      </w:r>
    </w:p>
    <w:p w14:paraId="025E120D" w14:textId="77777777" w:rsidR="00766C06" w:rsidRDefault="008A0B36">
      <w:pPr>
        <w:pStyle w:val="SourceCode"/>
      </w:pPr>
      <w:r>
        <w:t xml:space="preserve">        print_contact(contact);</w:t>
      </w:r>
    </w:p>
    <w:p w14:paraId="6DE72136" w14:textId="77777777" w:rsidR="00766C06" w:rsidRDefault="008A0B36">
      <w:pPr>
        <w:pStyle w:val="SourceCode"/>
        <w:keepNext/>
      </w:pPr>
      <w:r>
        <w:t xml:space="preserve">    }</w:t>
      </w:r>
    </w:p>
    <w:p w14:paraId="56F20011" w14:textId="77777777" w:rsidR="00766C06" w:rsidRDefault="008A0B36">
      <w:pPr>
        <w:pStyle w:val="SourceCode"/>
        <w:keepNext/>
      </w:pPr>
      <w:r>
        <w:t xml:space="preserve">    return new_id;</w:t>
      </w:r>
    </w:p>
    <w:p w14:paraId="1CF968DD" w14:textId="77777777" w:rsidR="00766C06" w:rsidRDefault="008A0B36">
      <w:pPr>
        <w:pStyle w:val="SourceCode"/>
      </w:pPr>
      <w:r>
        <w:t>}</w:t>
      </w:r>
    </w:p>
    <w:p w14:paraId="2738B436" w14:textId="77777777" w:rsidR="00766C06" w:rsidRDefault="00766C06">
      <w:pPr>
        <w:keepNext/>
      </w:pPr>
    </w:p>
    <w:p w14:paraId="456651DC" w14:textId="77777777" w:rsidR="00766C06" w:rsidRDefault="008A0B36">
      <w:pPr>
        <w:pStyle w:val="Heading3"/>
      </w:pPr>
      <w:r>
        <w:t>c/main.c</w:t>
      </w:r>
    </w:p>
    <w:p w14:paraId="015F4163" w14:textId="77777777" w:rsidR="00766C06" w:rsidRDefault="008A0B36">
      <w:pPr>
        <w:pStyle w:val="SourceCode"/>
        <w:keepNext/>
      </w:pPr>
      <w:r>
        <w:t>// The entry file: the command loop, read_answer, and one small function</w:t>
      </w:r>
    </w:p>
    <w:p w14:paraId="3E5C2BFC" w14:textId="77777777" w:rsidR="00766C06" w:rsidRDefault="008A0B36">
      <w:pPr>
        <w:pStyle w:val="SourceCode"/>
        <w:keepNext/>
      </w:pPr>
      <w:r>
        <w:t>// per command. Only this file asks questions; the contacts module receives</w:t>
      </w:r>
    </w:p>
    <w:p w14:paraId="71104527" w14:textId="77777777" w:rsidR="00766C06" w:rsidRDefault="008A0B36">
      <w:pPr>
        <w:pStyle w:val="SourceCode"/>
      </w:pPr>
      <w:r>
        <w:t>// the answers as values. Remember, #include adds the declarations we</w:t>
      </w:r>
    </w:p>
    <w:p w14:paraId="1839CFF9" w14:textId="77777777" w:rsidR="00766C06" w:rsidRDefault="008A0B36">
      <w:pPr>
        <w:pStyle w:val="SourceCode"/>
      </w:pPr>
      <w:r>
        <w:t>// need: stdio.h printing and input, stdlib.h getenv, string.h strcmp and</w:t>
      </w:r>
    </w:p>
    <w:p w14:paraId="7CEC3F06" w14:textId="77777777" w:rsidR="00766C06" w:rsidRDefault="008A0B36">
      <w:pPr>
        <w:pStyle w:val="SourceCode"/>
      </w:pPr>
      <w:r>
        <w:t>// strcspn, and contacts.h the module, mysql.h, and bool.</w:t>
      </w:r>
    </w:p>
    <w:p w14:paraId="0E3AB288" w14:textId="77777777" w:rsidR="00766C06" w:rsidRDefault="008A0B36">
      <w:pPr>
        <w:pStyle w:val="SourceCode"/>
      </w:pPr>
      <w:r>
        <w:t>#include &lt;stdio.h&gt;</w:t>
      </w:r>
    </w:p>
    <w:p w14:paraId="7CDFCDDD" w14:textId="77777777" w:rsidR="00766C06" w:rsidRDefault="008A0B36">
      <w:pPr>
        <w:pStyle w:val="SourceCode"/>
      </w:pPr>
      <w:r>
        <w:t>#include &lt;stdlib.h&gt;</w:t>
      </w:r>
    </w:p>
    <w:p w14:paraId="30E99BE9" w14:textId="77777777" w:rsidR="00766C06" w:rsidRDefault="008A0B36">
      <w:pPr>
        <w:pStyle w:val="SourceCode"/>
      </w:pPr>
      <w:r>
        <w:t>#include &lt;string.h&gt;</w:t>
      </w:r>
    </w:p>
    <w:p w14:paraId="0D0F009B" w14:textId="77777777" w:rsidR="00766C06" w:rsidRDefault="008A0B36">
      <w:pPr>
        <w:pStyle w:val="SourceCode"/>
      </w:pPr>
      <w:r>
        <w:t>#include "contacts.h"</w:t>
      </w:r>
    </w:p>
    <w:p w14:paraId="1396EE50" w14:textId="77777777" w:rsidR="00766C06" w:rsidRDefault="00766C06">
      <w:pPr>
        <w:pStyle w:val="SourceCode"/>
      </w:pPr>
    </w:p>
    <w:p w14:paraId="204128CA" w14:textId="77777777" w:rsidR="00766C06" w:rsidRDefault="008A0B36">
      <w:pPr>
        <w:pStyle w:val="SourceCode"/>
      </w:pPr>
      <w:r>
        <w:t>// Remember, read_answer (Lesson 2.11) returns true when a line was read</w:t>
      </w:r>
    </w:p>
    <w:p w14:paraId="7EC689EC" w14:textId="77777777" w:rsidR="00766C06" w:rsidRDefault="008A0B36">
      <w:pPr>
        <w:pStyle w:val="SourceCode"/>
      </w:pPr>
      <w:r>
        <w:t>// and false when the input had ended: fgets returns NULL for it. The</w:t>
      </w:r>
    </w:p>
    <w:p w14:paraId="21A619F3" w14:textId="77777777" w:rsidR="00766C06" w:rsidRDefault="008A0B36">
      <w:pPr>
        <w:pStyle w:val="SourceCode"/>
      </w:pPr>
      <w:r>
        <w:t>// answer comes back through the caller's array, which starts empty. A</w:t>
      </w:r>
    </w:p>
    <w:p w14:paraId="7C3E3273" w14:textId="77777777" w:rsidR="00766C06" w:rsidRDefault="008A0B36">
      <w:pPr>
        <w:pStyle w:val="SourceCode"/>
      </w:pPr>
      <w:r>
        <w:t>// line longer than the array has no \n, so fgetc drops the rest of it.</w:t>
      </w:r>
    </w:p>
    <w:p w14:paraId="7922684D" w14:textId="77777777" w:rsidR="00766C06" w:rsidRDefault="008A0B36">
      <w:pPr>
        <w:pStyle w:val="SourceCode"/>
      </w:pPr>
      <w:r>
        <w:t>// An empty line is still a line that was read, so it gives "" and true:</w:t>
      </w:r>
    </w:p>
    <w:p w14:paraId="38083BFF" w14:textId="77777777" w:rsidR="00766C06" w:rsidRDefault="008A0B36">
      <w:pPr>
        <w:pStyle w:val="SourceCode"/>
      </w:pPr>
      <w:r>
        <w:t>// that is how the loop below tells a blank line from ended input.</w:t>
      </w:r>
    </w:p>
    <w:p w14:paraId="2EF28060" w14:textId="77777777" w:rsidR="00766C06" w:rsidRDefault="008A0B36">
      <w:pPr>
        <w:pStyle w:val="SourceCode"/>
      </w:pPr>
      <w:r>
        <w:t>bool read_answer(const char *prompt, char *answer, int size) {</w:t>
      </w:r>
    </w:p>
    <w:p w14:paraId="2833BB71" w14:textId="77777777" w:rsidR="00766C06" w:rsidRDefault="008A0B36">
      <w:pPr>
        <w:pStyle w:val="SourceCode"/>
      </w:pPr>
      <w:r>
        <w:t xml:space="preserve">    printf("%s", prompt);</w:t>
      </w:r>
    </w:p>
    <w:p w14:paraId="63AAAC59" w14:textId="77777777" w:rsidR="00766C06" w:rsidRDefault="008A0B36">
      <w:pPr>
        <w:pStyle w:val="SourceCode"/>
      </w:pPr>
      <w:r>
        <w:t xml:space="preserve">    fflush(stdout);</w:t>
      </w:r>
    </w:p>
    <w:p w14:paraId="25A2CB6B" w14:textId="77777777" w:rsidR="00766C06" w:rsidRDefault="008A0B36">
      <w:pPr>
        <w:pStyle w:val="SourceCode"/>
      </w:pPr>
      <w:r>
        <w:t xml:space="preserve">    if (fgets(answer, size, stdin) == NULL) {</w:t>
      </w:r>
    </w:p>
    <w:p w14:paraId="71628FBA" w14:textId="77777777" w:rsidR="00766C06" w:rsidRDefault="008A0B36">
      <w:pPr>
        <w:pStyle w:val="SourceCode"/>
      </w:pPr>
      <w:r>
        <w:t xml:space="preserve">        return false;</w:t>
      </w:r>
    </w:p>
    <w:p w14:paraId="6D30B3D3" w14:textId="77777777" w:rsidR="00766C06" w:rsidRDefault="008A0B36">
      <w:pPr>
        <w:pStyle w:val="SourceCode"/>
      </w:pPr>
      <w:r>
        <w:t xml:space="preserve">    }</w:t>
      </w:r>
    </w:p>
    <w:p w14:paraId="006F9D2B" w14:textId="77777777" w:rsidR="00766C06" w:rsidRDefault="008A0B36">
      <w:pPr>
        <w:pStyle w:val="SourceCode"/>
      </w:pPr>
      <w:r>
        <w:t xml:space="preserve">    size_t length = strcspn(answer, "\n");</w:t>
      </w:r>
    </w:p>
    <w:p w14:paraId="54ED234E" w14:textId="77777777" w:rsidR="00766C06" w:rsidRDefault="008A0B36">
      <w:pPr>
        <w:pStyle w:val="SourceCode"/>
      </w:pPr>
      <w:r>
        <w:t xml:space="preserve">    if (answer[length] == '\0') {</w:t>
      </w:r>
    </w:p>
    <w:p w14:paraId="28705961" w14:textId="77777777" w:rsidR="00766C06" w:rsidRDefault="008A0B36">
      <w:pPr>
        <w:pStyle w:val="SourceCode"/>
      </w:pPr>
      <w:r>
        <w:t xml:space="preserve">        int character = fgetc(stdin);</w:t>
      </w:r>
    </w:p>
    <w:p w14:paraId="7921AEB5" w14:textId="77777777" w:rsidR="00766C06" w:rsidRDefault="008A0B36">
      <w:pPr>
        <w:pStyle w:val="SourceCode"/>
      </w:pPr>
      <w:r>
        <w:t xml:space="preserve">        while (character != '\n' &amp;&amp; character != EOF) {</w:t>
      </w:r>
    </w:p>
    <w:p w14:paraId="1C38591B" w14:textId="77777777" w:rsidR="00766C06" w:rsidRDefault="008A0B36">
      <w:pPr>
        <w:pStyle w:val="SourceCode"/>
      </w:pPr>
      <w:r>
        <w:t xml:space="preserve">            character = fgetc(stdin);</w:t>
      </w:r>
    </w:p>
    <w:p w14:paraId="38BF2452" w14:textId="77777777" w:rsidR="00766C06" w:rsidRDefault="008A0B36">
      <w:pPr>
        <w:pStyle w:val="SourceCode"/>
      </w:pPr>
      <w:r>
        <w:t xml:space="preserve">        }</w:t>
      </w:r>
    </w:p>
    <w:p w14:paraId="17E12A85" w14:textId="77777777" w:rsidR="00766C06" w:rsidRDefault="008A0B36">
      <w:pPr>
        <w:pStyle w:val="SourceCode"/>
      </w:pPr>
      <w:r>
        <w:t xml:space="preserve">    }</w:t>
      </w:r>
    </w:p>
    <w:p w14:paraId="3428E3CB" w14:textId="77777777" w:rsidR="00766C06" w:rsidRDefault="008A0B36">
      <w:pPr>
        <w:pStyle w:val="SourceCode"/>
      </w:pPr>
      <w:r>
        <w:t xml:space="preserve">    answer[length] = '\0';</w:t>
      </w:r>
    </w:p>
    <w:p w14:paraId="1FB7B46C" w14:textId="77777777" w:rsidR="00766C06" w:rsidRDefault="008A0B36">
      <w:pPr>
        <w:pStyle w:val="SourceCode"/>
      </w:pPr>
      <w:r>
        <w:t xml:space="preserve">    return true;</w:t>
      </w:r>
    </w:p>
    <w:p w14:paraId="65914642" w14:textId="77777777" w:rsidR="00766C06" w:rsidRDefault="008A0B36">
      <w:pPr>
        <w:pStyle w:val="SourceCode"/>
      </w:pPr>
      <w:r>
        <w:t>}</w:t>
      </w:r>
    </w:p>
    <w:p w14:paraId="11414691" w14:textId="77777777" w:rsidR="00766C06" w:rsidRDefault="00766C06">
      <w:pPr>
        <w:pStyle w:val="SourceCode"/>
      </w:pPr>
    </w:p>
    <w:p w14:paraId="103CF46E" w14:textId="77777777" w:rsidR="00766C06" w:rsidRDefault="008A0B36">
      <w:pPr>
        <w:pStyle w:val="SourceCode"/>
      </w:pPr>
      <w:r>
        <w:t>// Asks the three questions and hands the answers to create_contact, which</w:t>
      </w:r>
    </w:p>
    <w:p w14:paraId="0D79EBF1" w14:textId="77777777" w:rsidR="00766C06" w:rsidRDefault="008A0B36">
      <w:pPr>
        <w:pStyle w:val="SourceCode"/>
      </w:pPr>
      <w:r>
        <w:t>// trims, validates, inserts, and prints the outcome. If the input ended</w:t>
      </w:r>
    </w:p>
    <w:p w14:paraId="195D3713" w14:textId="77777777" w:rsidR="00766C06" w:rsidRDefault="008A0B36">
      <w:pPr>
        <w:pStyle w:val="SourceCode"/>
      </w:pPr>
      <w:r>
        <w:t>// before every answer arrived, nothing is created: a missing phone must</w:t>
      </w:r>
    </w:p>
    <w:p w14:paraId="2816820F" w14:textId="77777777" w:rsidR="00766C06" w:rsidRDefault="008A0B36">
      <w:pPr>
        <w:pStyle w:val="SourceCode"/>
      </w:pPr>
      <w:r>
        <w:t>// not turn into "no phone". Returns the new id, or 0.</w:t>
      </w:r>
    </w:p>
    <w:p w14:paraId="02884F19" w14:textId="77777777" w:rsidR="00766C06" w:rsidRDefault="008A0B36">
      <w:pPr>
        <w:pStyle w:val="SourceCode"/>
      </w:pPr>
      <w:r>
        <w:t>int run_add(MYSQL *connection) {</w:t>
      </w:r>
    </w:p>
    <w:p w14:paraId="424F16CC" w14:textId="77777777" w:rsidR="00766C06" w:rsidRDefault="008A0B36">
      <w:pPr>
        <w:pStyle w:val="SourceCode"/>
      </w:pPr>
      <w:r>
        <w:t xml:space="preserve">    char full_name[512] = "";</w:t>
      </w:r>
    </w:p>
    <w:p w14:paraId="6F2A6A19" w14:textId="77777777" w:rsidR="00766C06" w:rsidRDefault="008A0B36">
      <w:pPr>
        <w:pStyle w:val="SourceCode"/>
      </w:pPr>
      <w:r>
        <w:t xml:space="preserve">    char email[512] = "";</w:t>
      </w:r>
    </w:p>
    <w:p w14:paraId="493537B1" w14:textId="77777777" w:rsidR="00766C06" w:rsidRDefault="008A0B36">
      <w:pPr>
        <w:pStyle w:val="SourceCode"/>
      </w:pPr>
      <w:r>
        <w:t xml:space="preserve">    char phone[512] = "";</w:t>
      </w:r>
    </w:p>
    <w:p w14:paraId="19A66FD3" w14:textId="77777777" w:rsidR="00766C06" w:rsidRDefault="008A0B36">
      <w:pPr>
        <w:pStyle w:val="SourceCode"/>
      </w:pPr>
      <w:r>
        <w:t xml:space="preserve">    bool name_answered = read_answer("Name: ", full_name, sizeof full_name);</w:t>
      </w:r>
    </w:p>
    <w:p w14:paraId="211CA20F" w14:textId="77777777" w:rsidR="00766C06" w:rsidRDefault="008A0B36">
      <w:pPr>
        <w:pStyle w:val="SourceCode"/>
      </w:pPr>
      <w:r>
        <w:t xml:space="preserve">    bool email_answered = read_answer("Email: ", email, sizeof email);</w:t>
      </w:r>
    </w:p>
    <w:p w14:paraId="6281D9F6" w14:textId="77777777" w:rsidR="00766C06" w:rsidRDefault="008A0B36">
      <w:pPr>
        <w:pStyle w:val="SourceCode"/>
      </w:pPr>
      <w:r>
        <w:t xml:space="preserve">    bool phone_answered = read_answer("Phone: ", phone, sizeof phone);</w:t>
      </w:r>
    </w:p>
    <w:p w14:paraId="2A939B45" w14:textId="77777777" w:rsidR="00766C06" w:rsidRDefault="008A0B36">
      <w:pPr>
        <w:pStyle w:val="SourceCode"/>
      </w:pPr>
      <w:r>
        <w:t xml:space="preserve">    // Remember, ! means not, and || needs only one side true.</w:t>
      </w:r>
    </w:p>
    <w:p w14:paraId="7BB864EE" w14:textId="77777777" w:rsidR="00766C06" w:rsidRDefault="008A0B36">
      <w:pPr>
        <w:pStyle w:val="SourceCode"/>
      </w:pPr>
      <w:r>
        <w:t xml:space="preserve">    if (!name_answered || !email_answered || !phone_answered) {</w:t>
      </w:r>
    </w:p>
    <w:p w14:paraId="6C04E782" w14:textId="77777777" w:rsidR="00766C06" w:rsidRDefault="008A0B36">
      <w:pPr>
        <w:pStyle w:val="SourceCode"/>
      </w:pPr>
      <w:r>
        <w:t xml:space="preserve">        fprintf(stderr, "Error: input ended before every answer was given\n");</w:t>
      </w:r>
    </w:p>
    <w:p w14:paraId="1332598B" w14:textId="77777777" w:rsidR="00766C06" w:rsidRDefault="008A0B36">
      <w:pPr>
        <w:pStyle w:val="SourceCode"/>
      </w:pPr>
      <w:r>
        <w:t xml:space="preserve">        return 0;</w:t>
      </w:r>
    </w:p>
    <w:p w14:paraId="0DA1F1F5" w14:textId="77777777" w:rsidR="00766C06" w:rsidRDefault="008A0B36">
      <w:pPr>
        <w:pStyle w:val="SourceCode"/>
      </w:pPr>
      <w:r>
        <w:t xml:space="preserve">    }</w:t>
      </w:r>
    </w:p>
    <w:p w14:paraId="18CBE9EC" w14:textId="77777777" w:rsidR="00766C06" w:rsidRDefault="008A0B36">
      <w:pPr>
        <w:pStyle w:val="SourceCode"/>
      </w:pPr>
      <w:r>
        <w:t xml:space="preserve">    return create_contact(connection, full_name, email, phone);</w:t>
      </w:r>
    </w:p>
    <w:p w14:paraId="61D9B2C3" w14:textId="77777777" w:rsidR="00766C06" w:rsidRDefault="008A0B36">
      <w:pPr>
        <w:pStyle w:val="SourceCode"/>
      </w:pPr>
      <w:r>
        <w:t>}</w:t>
      </w:r>
    </w:p>
    <w:p w14:paraId="77ABCD3C" w14:textId="77777777" w:rsidR="00766C06" w:rsidRDefault="00766C06">
      <w:pPr>
        <w:pStyle w:val="SourceCode"/>
      </w:pPr>
    </w:p>
    <w:p w14:paraId="14ED744E" w14:textId="77777777" w:rsidR="00766C06" w:rsidRDefault="008A0B36">
      <w:pPr>
        <w:pStyle w:val="SourceCode"/>
      </w:pPr>
      <w:r>
        <w:t>// Remember, main starts the program; 0 = success, 1 = failure.</w:t>
      </w:r>
    </w:p>
    <w:p w14:paraId="74939166" w14:textId="77777777" w:rsidR="00766C06" w:rsidRDefault="008A0B36">
      <w:pPr>
        <w:pStyle w:val="SourceCode"/>
      </w:pPr>
      <w:r>
        <w:t>int main(void) {</w:t>
      </w:r>
    </w:p>
    <w:p w14:paraId="5C3DF7AE" w14:textId="77777777" w:rsidR="00766C06" w:rsidRDefault="008A0B36">
      <w:pPr>
        <w:pStyle w:val="SourceCode"/>
      </w:pPr>
      <w:r>
        <w:t xml:space="preserve">    // Remember, the password comes only from SPA_DB_PASSWORD.</w:t>
      </w:r>
    </w:p>
    <w:p w14:paraId="5053B157" w14:textId="77777777" w:rsidR="00766C06" w:rsidRDefault="008A0B36">
      <w:pPr>
        <w:pStyle w:val="SourceCode"/>
      </w:pPr>
      <w:r>
        <w:t xml:space="preserve">    const char *password = getenv("SPA_DB_PASSWORD");</w:t>
      </w:r>
    </w:p>
    <w:p w14:paraId="35C73C5C" w14:textId="77777777" w:rsidR="00766C06" w:rsidRDefault="008A0B36">
      <w:pPr>
        <w:pStyle w:val="SourceCode"/>
      </w:pPr>
      <w:r>
        <w:t xml:space="preserve">    if (password == NULL) {</w:t>
      </w:r>
    </w:p>
    <w:p w14:paraId="37636286" w14:textId="77777777" w:rsidR="00766C06" w:rsidRDefault="008A0B36">
      <w:pPr>
        <w:pStyle w:val="SourceCode"/>
      </w:pPr>
      <w:r>
        <w:t xml:space="preserve">        fprintf(stderr, "Error: SPA_DB_PASSWORD is not set\n");</w:t>
      </w:r>
    </w:p>
    <w:p w14:paraId="7AC784FE" w14:textId="77777777" w:rsidR="00766C06" w:rsidRDefault="008A0B36">
      <w:pPr>
        <w:pStyle w:val="SourceCode"/>
      </w:pPr>
      <w:r>
        <w:t xml:space="preserve">        return 1;</w:t>
      </w:r>
    </w:p>
    <w:p w14:paraId="53460E11" w14:textId="77777777" w:rsidR="00766C06" w:rsidRDefault="008A0B36">
      <w:pPr>
        <w:pStyle w:val="SourceCode"/>
      </w:pPr>
      <w:r>
        <w:t xml:space="preserve">    }</w:t>
      </w:r>
    </w:p>
    <w:p w14:paraId="41967D83" w14:textId="77777777" w:rsidR="00766C06" w:rsidRDefault="00766C06">
      <w:pPr>
        <w:pStyle w:val="SourceCode"/>
      </w:pPr>
    </w:p>
    <w:p w14:paraId="4559F48A" w14:textId="77777777" w:rsidR="00766C06" w:rsidRDefault="008A0B36">
      <w:pPr>
        <w:pStyle w:val="SourceCode"/>
      </w:pPr>
      <w:r>
        <w:t xml:space="preserve">    // mysql_init returns NULL only when memory runs out. Without a</w:t>
      </w:r>
    </w:p>
    <w:p w14:paraId="270725D4" w14:textId="77777777" w:rsidR="00766C06" w:rsidRDefault="008A0B36">
      <w:pPr>
        <w:pStyle w:val="SourceCode"/>
      </w:pPr>
      <w:r>
        <w:t xml:space="preserve">    // connection no command can work, so a failure here stops the program</w:t>
      </w:r>
    </w:p>
    <w:p w14:paraId="58430BBC" w14:textId="77777777" w:rsidR="00766C06" w:rsidRDefault="008A0B36">
      <w:pPr>
        <w:pStyle w:val="SourceCode"/>
      </w:pPr>
      <w:r>
        <w:t xml:space="preserve">    // with exit code 1. Remember, C has no cleanup form, so every way out</w:t>
      </w:r>
    </w:p>
    <w:p w14:paraId="1F25FD58" w14:textId="77777777" w:rsidR="00766C06" w:rsidRDefault="008A0B36">
      <w:pPr>
        <w:pStyle w:val="SourceCode"/>
      </w:pPr>
      <w:r>
        <w:t xml:space="preserve">    // after mysql_init calls mysql_close.</w:t>
      </w:r>
    </w:p>
    <w:p w14:paraId="0F74EED7" w14:textId="77777777" w:rsidR="00766C06" w:rsidRDefault="008A0B36">
      <w:pPr>
        <w:pStyle w:val="SourceCode"/>
      </w:pPr>
      <w:r>
        <w:t xml:space="preserve">    MYSQL *connection = mysql_init(NULL);</w:t>
      </w:r>
    </w:p>
    <w:p w14:paraId="13FB67BA" w14:textId="77777777" w:rsidR="00766C06" w:rsidRDefault="008A0B36">
      <w:pPr>
        <w:pStyle w:val="SourceCode"/>
      </w:pPr>
      <w:r>
        <w:t xml:space="preserve">    if (connection == NULL) {</w:t>
      </w:r>
    </w:p>
    <w:p w14:paraId="2EC71833" w14:textId="77777777" w:rsidR="00766C06" w:rsidRDefault="008A0B36">
      <w:pPr>
        <w:pStyle w:val="SourceCode"/>
      </w:pPr>
      <w:r>
        <w:t xml:space="preserve">        fprintf(stderr, "Error: out of memory\n");</w:t>
      </w:r>
    </w:p>
    <w:p w14:paraId="26F816E6" w14:textId="77777777" w:rsidR="00766C06" w:rsidRDefault="008A0B36">
      <w:pPr>
        <w:pStyle w:val="SourceCode"/>
      </w:pPr>
      <w:r>
        <w:t xml:space="preserve">        return 1;</w:t>
      </w:r>
    </w:p>
    <w:p w14:paraId="16933C24" w14:textId="77777777" w:rsidR="00766C06" w:rsidRDefault="008A0B36">
      <w:pPr>
        <w:pStyle w:val="SourceCode"/>
      </w:pPr>
      <w:r>
        <w:t xml:space="preserve">    }</w:t>
      </w:r>
    </w:p>
    <w:p w14:paraId="2976E89A" w14:textId="77777777" w:rsidR="00766C06" w:rsidRDefault="008A0B36">
      <w:pPr>
        <w:pStyle w:val="SourceCode"/>
      </w:pPr>
      <w:r>
        <w:t xml:space="preserve">    if (connect_database(connection, password) != 0) {</w:t>
      </w:r>
    </w:p>
    <w:p w14:paraId="51C62646" w14:textId="77777777" w:rsidR="00766C06" w:rsidRDefault="008A0B36">
      <w:pPr>
        <w:pStyle w:val="SourceCode"/>
      </w:pPr>
      <w:r>
        <w:t xml:space="preserve">        report_error(mysql_errno(connection), mysql_error(connection));</w:t>
      </w:r>
    </w:p>
    <w:p w14:paraId="39B72C76" w14:textId="77777777" w:rsidR="00766C06" w:rsidRDefault="008A0B36">
      <w:pPr>
        <w:pStyle w:val="SourceCode"/>
      </w:pPr>
      <w:r>
        <w:t xml:space="preserve">        mysql_close(connection);</w:t>
      </w:r>
    </w:p>
    <w:p w14:paraId="43318D53" w14:textId="77777777" w:rsidR="00766C06" w:rsidRDefault="008A0B36">
      <w:pPr>
        <w:pStyle w:val="SourceCode"/>
      </w:pPr>
      <w:r>
        <w:t xml:space="preserve">        return 1;</w:t>
      </w:r>
    </w:p>
    <w:p w14:paraId="5F07768D" w14:textId="77777777" w:rsidR="00766C06" w:rsidRDefault="008A0B36">
      <w:pPr>
        <w:pStyle w:val="SourceCode"/>
      </w:pPr>
      <w:r>
        <w:t xml:space="preserve">    }</w:t>
      </w:r>
    </w:p>
    <w:p w14:paraId="3C5BF16A" w14:textId="77777777" w:rsidR="00766C06" w:rsidRDefault="008A0B36">
      <w:pPr>
        <w:pStyle w:val="SourceCode"/>
      </w:pPr>
      <w:r>
        <w:t xml:space="preserve">    printf("Connected to database %s\n", DATABASE);</w:t>
      </w:r>
    </w:p>
    <w:p w14:paraId="2E494274" w14:textId="77777777" w:rsidR="00766C06" w:rsidRDefault="00766C06">
      <w:pPr>
        <w:pStyle w:val="SourceCode"/>
      </w:pPr>
    </w:p>
    <w:p w14:paraId="4B8738E7" w14:textId="77777777" w:rsidR="00766C06" w:rsidRDefault="008A0B36">
      <w:pPr>
        <w:pStyle w:val="SourceCode"/>
      </w:pPr>
      <w:r>
        <w:t xml:space="preserve">    // The command loop. Only quit or ended input sets running to false. A</w:t>
      </w:r>
    </w:p>
    <w:p w14:paraId="1D9ECAD0" w14:textId="77777777" w:rsidR="00766C06" w:rsidRDefault="008A0B36">
      <w:pPr>
        <w:pStyle w:val="SourceCode"/>
      </w:pPr>
      <w:r>
        <w:t xml:space="preserve">    // blank line was read (answered is true), but it matches no branch,</w:t>
      </w:r>
    </w:p>
    <w:p w14:paraId="6FD75FAE" w14:textId="77777777" w:rsidR="00766C06" w:rsidRDefault="008A0B36">
      <w:pPr>
        <w:pStyle w:val="SourceCode"/>
      </w:pPr>
      <w:r>
        <w:t xml:space="preserve">    // not even the last one, which needs text that is not "": nothing</w:t>
      </w:r>
    </w:p>
    <w:p w14:paraId="347E9969" w14:textId="77777777" w:rsidR="00766C06" w:rsidRDefault="008A0B36">
      <w:pPr>
        <w:pStyle w:val="SourceCode"/>
      </w:pPr>
      <w:r>
        <w:t xml:space="preserve">    // runs, and the prompt comes back. An accidental Enter never closes</w:t>
      </w:r>
    </w:p>
    <w:p w14:paraId="77D02D14" w14:textId="77777777" w:rsidR="00766C06" w:rsidRDefault="008A0B36">
      <w:pPr>
        <w:pStyle w:val="SourceCode"/>
      </w:pPr>
      <w:r>
        <w:t xml:space="preserve">    // the program. Remember, strcmp gives 0 for equal text.</w:t>
      </w:r>
    </w:p>
    <w:p w14:paraId="085E539A" w14:textId="77777777" w:rsidR="00766C06" w:rsidRDefault="008A0B36">
      <w:pPr>
        <w:pStyle w:val="SourceCode"/>
      </w:pPr>
      <w:r>
        <w:t xml:space="preserve">    bool running = true;</w:t>
      </w:r>
    </w:p>
    <w:p w14:paraId="25B9EDD3" w14:textId="77777777" w:rsidR="00766C06" w:rsidRDefault="008A0B36">
      <w:pPr>
        <w:pStyle w:val="SourceCode"/>
      </w:pPr>
      <w:r>
        <w:t xml:space="preserve">    while (running) {</w:t>
      </w:r>
    </w:p>
    <w:p w14:paraId="68E577F0" w14:textId="77777777" w:rsidR="00766C06" w:rsidRDefault="008A0B36">
      <w:pPr>
        <w:pStyle w:val="SourceCode"/>
      </w:pPr>
      <w:r>
        <w:t xml:space="preserve">        char typed_command[64] = "";</w:t>
      </w:r>
    </w:p>
    <w:p w14:paraId="46372C8C" w14:textId="77777777" w:rsidR="00766C06" w:rsidRDefault="008A0B36">
      <w:pPr>
        <w:pStyle w:val="SourceCode"/>
      </w:pPr>
      <w:r>
        <w:t xml:space="preserve">        bool answered = read_answer("contacts&gt; ", typed_command,</w:t>
      </w:r>
    </w:p>
    <w:p w14:paraId="4DB4C216" w14:textId="77777777" w:rsidR="00766C06" w:rsidRDefault="008A0B36">
      <w:pPr>
        <w:pStyle w:val="SourceCode"/>
      </w:pPr>
      <w:r>
        <w:t xml:space="preserve">                                    sizeof typed_command);</w:t>
      </w:r>
    </w:p>
    <w:p w14:paraId="2A86ADEB" w14:textId="77777777" w:rsidR="00766C06" w:rsidRDefault="008A0B36">
      <w:pPr>
        <w:pStyle w:val="SourceCode"/>
      </w:pPr>
      <w:r>
        <w:t xml:space="preserve">        // The command is trimmed first, so a line of only spaces counts as</w:t>
      </w:r>
    </w:p>
    <w:p w14:paraId="0BCAE7BE" w14:textId="77777777" w:rsidR="00766C06" w:rsidRDefault="008A0B36">
      <w:pPr>
        <w:pStyle w:val="SourceCode"/>
      </w:pPr>
      <w:r>
        <w:t xml:space="preserve">        // blank and " add" still means add.</w:t>
      </w:r>
    </w:p>
    <w:p w14:paraId="02290F90" w14:textId="77777777" w:rsidR="00766C06" w:rsidRDefault="008A0B36">
      <w:pPr>
        <w:pStyle w:val="SourceCode"/>
      </w:pPr>
      <w:r>
        <w:t xml:space="preserve">        char *command = trim_text(typed_command);</w:t>
      </w:r>
    </w:p>
    <w:p w14:paraId="7C46A8E1" w14:textId="77777777" w:rsidR="00766C06" w:rsidRDefault="008A0B36">
      <w:pPr>
        <w:pStyle w:val="SourceCode"/>
      </w:pPr>
      <w:r>
        <w:t xml:space="preserve">        if (!answered || strcmp(command, "quit") == 0) {</w:t>
      </w:r>
    </w:p>
    <w:p w14:paraId="3DC9A7F7" w14:textId="77777777" w:rsidR="00766C06" w:rsidRDefault="008A0B36">
      <w:pPr>
        <w:pStyle w:val="SourceCode"/>
      </w:pPr>
      <w:r>
        <w:t xml:space="preserve">            printf("Contact Manager closed\n");</w:t>
      </w:r>
    </w:p>
    <w:p w14:paraId="7C3D929B" w14:textId="77777777" w:rsidR="00766C06" w:rsidRDefault="008A0B36">
      <w:pPr>
        <w:pStyle w:val="SourceCode"/>
      </w:pPr>
      <w:r>
        <w:t xml:space="preserve">            running = false;</w:t>
      </w:r>
    </w:p>
    <w:p w14:paraId="612E4961" w14:textId="77777777" w:rsidR="00766C06" w:rsidRDefault="008A0B36">
      <w:pPr>
        <w:pStyle w:val="SourceCode"/>
      </w:pPr>
      <w:r>
        <w:t xml:space="preserve">        } else if (strcmp(command, "add") == 0) {</w:t>
      </w:r>
    </w:p>
    <w:p w14:paraId="47C1FEDB" w14:textId="77777777" w:rsidR="00766C06" w:rsidRDefault="008A0B36">
      <w:pPr>
        <w:pStyle w:val="SourceCode"/>
      </w:pPr>
      <w:r>
        <w:t xml:space="preserve">            run_add(connection);</w:t>
      </w:r>
    </w:p>
    <w:p w14:paraId="785AF19F" w14:textId="77777777" w:rsidR="00766C06" w:rsidRDefault="008A0B36">
      <w:pPr>
        <w:pStyle w:val="SourceCode"/>
      </w:pPr>
      <w:r>
        <w:t xml:space="preserve">        } else if (strcmp(command, "") != 0) {</w:t>
      </w:r>
    </w:p>
    <w:p w14:paraId="53F44756" w14:textId="77777777" w:rsidR="00766C06" w:rsidRDefault="008A0B36">
      <w:pPr>
        <w:pStyle w:val="SourceCode"/>
      </w:pPr>
      <w:r>
        <w:t xml:space="preserve">            fprintf(stderr, "Error: unknown command: %s\n", command);</w:t>
      </w:r>
    </w:p>
    <w:p w14:paraId="5D61A1B5" w14:textId="77777777" w:rsidR="00766C06" w:rsidRDefault="008A0B36">
      <w:pPr>
        <w:pStyle w:val="SourceCode"/>
      </w:pPr>
      <w:r>
        <w:t xml:space="preserve">        }</w:t>
      </w:r>
    </w:p>
    <w:p w14:paraId="05857313" w14:textId="77777777" w:rsidR="00766C06" w:rsidRDefault="008A0B36">
      <w:pPr>
        <w:pStyle w:val="SourceCode"/>
      </w:pPr>
      <w:r>
        <w:t xml:space="preserve">    }</w:t>
      </w:r>
    </w:p>
    <w:p w14:paraId="6B9C5CF7" w14:textId="77777777" w:rsidR="00766C06" w:rsidRDefault="00766C06">
      <w:pPr>
        <w:pStyle w:val="SourceCode"/>
      </w:pPr>
    </w:p>
    <w:p w14:paraId="68A7715B" w14:textId="77777777" w:rsidR="00766C06" w:rsidRDefault="008A0B36">
      <w:pPr>
        <w:pStyle w:val="SourceCode"/>
      </w:pPr>
      <w:r>
        <w:t xml:space="preserve">    // A refused command is reported and the loop goes on, so the run as a</w:t>
      </w:r>
    </w:p>
    <w:p w14:paraId="7AB4932F" w14:textId="77777777" w:rsidR="00766C06" w:rsidRDefault="008A0B36">
      <w:pPr>
        <w:pStyle w:val="SourceCode"/>
      </w:pPr>
      <w:r>
        <w:t xml:space="preserve">    // whole succeeded.</w:t>
      </w:r>
    </w:p>
    <w:p w14:paraId="7C7F7E30" w14:textId="77777777" w:rsidR="00766C06" w:rsidRDefault="008A0B36">
      <w:pPr>
        <w:pStyle w:val="SourceCode"/>
        <w:keepNext/>
      </w:pPr>
      <w:r>
        <w:t xml:space="preserve">    mysql_close(connection);</w:t>
      </w:r>
    </w:p>
    <w:p w14:paraId="4218EB0D" w14:textId="77777777" w:rsidR="00766C06" w:rsidRDefault="008A0B36">
      <w:pPr>
        <w:pStyle w:val="SourceCode"/>
        <w:keepNext/>
      </w:pPr>
      <w:r>
        <w:t xml:space="preserve">    return 0;</w:t>
      </w:r>
    </w:p>
    <w:p w14:paraId="50FE360D" w14:textId="77777777" w:rsidR="00766C06" w:rsidRDefault="008A0B36">
      <w:pPr>
        <w:pStyle w:val="SourceCode"/>
      </w:pPr>
      <w:r>
        <w:t>}</w:t>
      </w:r>
    </w:p>
    <w:p w14:paraId="436C72E1" w14:textId="77777777" w:rsidR="00766C06" w:rsidRDefault="00766C06">
      <w:pPr>
        <w:keepNext/>
      </w:pPr>
    </w:p>
    <w:p w14:paraId="327FF9A1" w14:textId="77777777" w:rsidR="00766C06" w:rsidRDefault="008A0B36">
      <w:pPr>
        <w:pStyle w:val="Heading3"/>
      </w:pPr>
      <w:r>
        <w:t>Windows PowerShell Build and Run</w:t>
      </w:r>
    </w:p>
    <w:p w14:paraId="729871CC" w14:textId="77777777" w:rsidR="00766C06" w:rsidRDefault="008A0B36">
      <w:pPr>
        <w:keepNext/>
      </w:pPr>
      <w:r>
        <w:t>Run the block from the lesson-5.1 folder and type the same commands and answers as for the Basic version.</w:t>
      </w:r>
    </w:p>
    <w:p w14:paraId="5D5296EB" w14:textId="77777777" w:rsidR="00766C06" w:rsidRDefault="00766C06">
      <w:pPr>
        <w:keepNext/>
      </w:pPr>
    </w:p>
    <w:p w14:paraId="4474A04B" w14:textId="77777777" w:rsidR="00766C06" w:rsidRDefault="008A0B36">
      <w:pPr>
        <w:pStyle w:val="CommandBlock"/>
        <w:keepNext/>
      </w:pPr>
      <w:r>
        <w:t>$server = "C:\Program Files\MySQL\MySQL Server 26.7"</w:t>
      </w:r>
    </w:p>
    <w:p w14:paraId="49363ECD" w14:textId="77777777" w:rsidR="00766C06" w:rsidRDefault="008A0B36">
      <w:pPr>
        <w:pStyle w:val="CommandBlock"/>
        <w:keepNext/>
      </w:pPr>
      <w:r>
        <w:t>gcc -std=c17 -Wall -Wextra -Wpedantic -Werror .\c\main.c .\c\contacts.c `</w:t>
      </w:r>
    </w:p>
    <w:p w14:paraId="41142B58" w14:textId="77777777" w:rsidR="00766C06" w:rsidRDefault="008A0B36">
      <w:pPr>
        <w:pStyle w:val="CommandBlock"/>
        <w:keepNext/>
      </w:pPr>
      <w:r>
        <w:t xml:space="preserve">    -I "$server\include" -L "$server\lib" -lmysql `</w:t>
      </w:r>
    </w:p>
    <w:p w14:paraId="3DCFA5E3" w14:textId="77777777" w:rsidR="00766C06" w:rsidRDefault="008A0B36">
      <w:pPr>
        <w:pStyle w:val="CommandBlock"/>
        <w:keepNext/>
      </w:pPr>
      <w:r>
        <w:t xml:space="preserve">    -o .\c\contacts.exe</w:t>
      </w:r>
    </w:p>
    <w:p w14:paraId="621BC3EA" w14:textId="77777777" w:rsidR="00766C06" w:rsidRDefault="008A0B36">
      <w:pPr>
        <w:pStyle w:val="CommandBlock"/>
        <w:keepNext/>
      </w:pPr>
      <w:r>
        <w:t>$mysql = "C:\Program Files\MySQL\MySQL Server 26.7\bin\mysql.exe"</w:t>
      </w:r>
    </w:p>
    <w:p w14:paraId="5E37C8AA" w14:textId="77777777" w:rsidR="00766C06" w:rsidRDefault="008A0B36">
      <w:pPr>
        <w:pStyle w:val="CommandBlock"/>
        <w:keepNext/>
      </w:pPr>
      <w:r>
        <w:t>$env:MYSQL_PWD = $env:SPA_DB_PASSWORD</w:t>
      </w:r>
    </w:p>
    <w:p w14:paraId="1D1A07BD" w14:textId="77777777" w:rsidR="00766C06" w:rsidRDefault="008A0B36">
      <w:pPr>
        <w:pStyle w:val="CommandBlock"/>
        <w:keepNext/>
      </w:pPr>
      <w:r>
        <w:t>&amp; $mysql -u devuser -h 127.0.0.1 -P 3306 -D spa_contacts --commands `</w:t>
      </w:r>
    </w:p>
    <w:p w14:paraId="0AA7994F" w14:textId="77777777" w:rsidR="00766C06" w:rsidRDefault="008A0B36">
      <w:pPr>
        <w:pStyle w:val="CommandBlock"/>
        <w:keepNext/>
      </w:pPr>
      <w:r>
        <w:t xml:space="preserve">    -e "source ./sql/reset_contacts_c.sql"</w:t>
      </w:r>
    </w:p>
    <w:p w14:paraId="5AB10F4A" w14:textId="77777777" w:rsidR="00766C06" w:rsidRDefault="008A0B36">
      <w:pPr>
        <w:pStyle w:val="CommandBlock"/>
        <w:keepNext/>
      </w:pPr>
      <w:r>
        <w:t>Remove-Item Env:MYSQL_PWD</w:t>
      </w:r>
    </w:p>
    <w:p w14:paraId="55A46E70" w14:textId="77777777" w:rsidR="00766C06" w:rsidRDefault="008A0B36">
      <w:pPr>
        <w:pStyle w:val="CommandBlock"/>
        <w:keepNext/>
      </w:pPr>
      <w:r>
        <w:t>.\c\contacts.exe</w:t>
      </w:r>
    </w:p>
    <w:p w14:paraId="202D8F63" w14:textId="77777777" w:rsidR="00766C06" w:rsidRDefault="008A0B36">
      <w:pPr>
        <w:pStyle w:val="CommandBlock"/>
      </w:pPr>
      <w:r>
        <w:t>$LASTEXITCODE</w:t>
      </w:r>
    </w:p>
    <w:p w14:paraId="0EE2947F" w14:textId="77777777" w:rsidR="00766C06" w:rsidRDefault="00766C06">
      <w:pPr>
        <w:keepNext/>
      </w:pPr>
    </w:p>
    <w:p w14:paraId="25678336" w14:textId="77777777" w:rsidR="00766C06" w:rsidRDefault="008A0B36">
      <w:pPr>
        <w:pStyle w:val="Heading3"/>
      </w:pPr>
      <w:r>
        <w:t>Linux or macOS Build and Run</w:t>
      </w:r>
    </w:p>
    <w:p w14:paraId="0F217581" w14:textId="77777777" w:rsidR="00766C06" w:rsidRDefault="008A0B36">
      <w:pPr>
        <w:pStyle w:val="CommandBlock"/>
        <w:keepNext/>
      </w:pPr>
      <w:r>
        <w:t>gcc -std=c17 -Wall -Wextra -Wpedantic -Werror ./c/main.c ./c/contacts.c \</w:t>
      </w:r>
    </w:p>
    <w:p w14:paraId="11A582E6" w14:textId="77777777" w:rsidR="00766C06" w:rsidRDefault="008A0B36">
      <w:pPr>
        <w:pStyle w:val="CommandBlock"/>
        <w:keepNext/>
      </w:pPr>
      <w:r>
        <w:t xml:space="preserve">    $(mysql_config --cflags --libs) -o ./c/contacts</w:t>
      </w:r>
    </w:p>
    <w:p w14:paraId="159B6B67" w14:textId="77777777" w:rsidR="00766C06" w:rsidRDefault="008A0B36">
      <w:pPr>
        <w:pStyle w:val="CommandBlock"/>
        <w:keepNext/>
      </w:pPr>
      <w:r>
        <w:t>export MYSQL_PWD="$SPA_DB_PASSWORD"</w:t>
      </w:r>
    </w:p>
    <w:p w14:paraId="06740A97" w14:textId="77777777" w:rsidR="00766C06" w:rsidRDefault="008A0B36">
      <w:pPr>
        <w:pStyle w:val="CommandBlock"/>
        <w:keepNext/>
      </w:pPr>
      <w:r>
        <w:t>mysql -u devuser -h 127.0.0.1 -P 3306 -D spa_contacts \</w:t>
      </w:r>
    </w:p>
    <w:p w14:paraId="2CC6F0DD" w14:textId="77777777" w:rsidR="00766C06" w:rsidRDefault="008A0B36">
      <w:pPr>
        <w:pStyle w:val="CommandBlock"/>
        <w:keepNext/>
      </w:pPr>
      <w:r>
        <w:t xml:space="preserve">    &lt; ./sql/reset_contacts_c.sql</w:t>
      </w:r>
    </w:p>
    <w:p w14:paraId="671315FD" w14:textId="77777777" w:rsidR="00766C06" w:rsidRDefault="008A0B36">
      <w:pPr>
        <w:pStyle w:val="CommandBlock"/>
        <w:keepNext/>
      </w:pPr>
      <w:r>
        <w:t>unset MYSQL_PWD</w:t>
      </w:r>
    </w:p>
    <w:p w14:paraId="623F8498" w14:textId="77777777" w:rsidR="00766C06" w:rsidRDefault="008A0B36">
      <w:pPr>
        <w:pStyle w:val="CommandBlock"/>
        <w:keepNext/>
      </w:pPr>
      <w:r>
        <w:t>./c/contacts</w:t>
      </w:r>
    </w:p>
    <w:p w14:paraId="39CE9476" w14:textId="77777777" w:rsidR="00766C06" w:rsidRDefault="008A0B36">
      <w:pPr>
        <w:pStyle w:val="CommandBlock"/>
      </w:pPr>
      <w:r>
        <w:t>echo $?</w:t>
      </w:r>
    </w:p>
    <w:p w14:paraId="45223328" w14:textId="77777777" w:rsidR="00766C06" w:rsidRDefault="00766C06">
      <w:pPr>
        <w:keepNext/>
      </w:pPr>
    </w:p>
    <w:p w14:paraId="4C115987" w14:textId="77777777" w:rsidR="00766C06" w:rsidRDefault="008A0B36">
      <w:pPr>
        <w:pStyle w:val="Heading3"/>
      </w:pPr>
      <w:r>
        <w:t>Check Your Results</w:t>
      </w:r>
    </w:p>
    <w:p w14:paraId="50A45B45" w14:textId="77777777" w:rsidR="00766C06" w:rsidRDefault="008A0B36">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4C4E4DFE" w14:textId="77777777" w:rsidR="00766C06" w:rsidRDefault="00766C06">
      <w:pPr>
        <w:keepNext/>
      </w:pPr>
    </w:p>
    <w:p w14:paraId="7312E0A3" w14:textId="77777777" w:rsidR="00766C06" w:rsidRDefault="008A0B36">
      <w:pPr>
        <w:pStyle w:val="ListBullet"/>
      </w:pPr>
      <w:r>
        <w:t>If the build fails with undefined reference to `create_contact', the gcc command left out .\c\contacts.c.</w:t>
      </w:r>
    </w:p>
    <w:p w14:paraId="3640C57A" w14:textId="77777777" w:rsidR="00766C06" w:rsidRDefault="008A0B36">
      <w:pPr>
        <w:pStyle w:val="ListBullet"/>
      </w:pPr>
      <w:r>
        <w:t>If the build fails with another message, read the first error: it names the file and line to fix.</w:t>
      </w:r>
    </w:p>
    <w:p w14:paraId="6DE4A153" w14:textId="77777777" w:rsidR="00766C06" w:rsidRDefault="00766C06">
      <w:pPr>
        <w:keepNext/>
      </w:pPr>
    </w:p>
    <w:p w14:paraId="770DDC58" w14:textId="77777777" w:rsidR="00766C06" w:rsidRDefault="008A0B36">
      <w:pPr>
        <w:pStyle w:val="Heading3"/>
      </w:pPr>
      <w:r>
        <w:t>Windows PowerShell Ended Input Check</w:t>
      </w:r>
    </w:p>
    <w:p w14:paraId="69CB0B16" w14:textId="77777777" w:rsidR="00766C06" w:rsidRDefault="008A0B36">
      <w:pPr>
        <w:keepNext/>
      </w:pPr>
      <w:r>
        <w:t>Now end the input partway through an add. ended.txt, from Project Setup, holds add, a name, and an email, and nothing more: the input ends where the phone should be. cmd /c runs the program with &lt; ended.txt, which sends the file to the program as its typed input (Chapter 3's Contact Manager), and $LASTEXITCODE then shows the exit code.</w:t>
      </w:r>
    </w:p>
    <w:p w14:paraId="2D753338" w14:textId="77777777" w:rsidR="00766C06" w:rsidRDefault="00766C06">
      <w:pPr>
        <w:keepNext/>
      </w:pPr>
    </w:p>
    <w:p w14:paraId="043AB839" w14:textId="77777777" w:rsidR="00766C06" w:rsidRDefault="008A0B36">
      <w:pPr>
        <w:pStyle w:val="CommandBlock"/>
        <w:keepNext/>
      </w:pPr>
      <w:r>
        <w:t>cmd /c ".\c\contacts.exe &lt; ended.txt"</w:t>
      </w:r>
    </w:p>
    <w:p w14:paraId="5BBA241E" w14:textId="77777777" w:rsidR="00766C06" w:rsidRDefault="008A0B36">
      <w:pPr>
        <w:pStyle w:val="CommandBlock"/>
      </w:pPr>
      <w:r>
        <w:t>$LASTEXITCODE</w:t>
      </w:r>
    </w:p>
    <w:p w14:paraId="0F0882B2" w14:textId="77777777" w:rsidR="00766C06" w:rsidRDefault="00766C06">
      <w:pPr>
        <w:keepNext/>
      </w:pPr>
    </w:p>
    <w:p w14:paraId="548A9A70" w14:textId="77777777" w:rsidR="00766C06" w:rsidRDefault="008A0B36">
      <w:pPr>
        <w:pStyle w:val="Heading3"/>
      </w:pPr>
      <w:r>
        <w:t>Linux or macOS Ended Input Check</w:t>
      </w:r>
    </w:p>
    <w:p w14:paraId="6453A83B" w14:textId="77777777" w:rsidR="00766C06" w:rsidRDefault="008A0B36">
      <w:pPr>
        <w:pStyle w:val="CommandBlock"/>
        <w:keepNext/>
      </w:pPr>
      <w:r>
        <w:t>./c/contacts &lt; ended.txt</w:t>
      </w:r>
    </w:p>
    <w:p w14:paraId="7869CEB3" w14:textId="77777777" w:rsidR="00766C06" w:rsidRDefault="008A0B36">
      <w:pPr>
        <w:pStyle w:val="CommandBlock"/>
      </w:pPr>
      <w:r>
        <w:t>echo $?</w:t>
      </w:r>
    </w:p>
    <w:p w14:paraId="0E2B9F1E" w14:textId="77777777" w:rsidR="00766C06" w:rsidRDefault="00766C06">
      <w:pPr>
        <w:keepNext/>
      </w:pPr>
    </w:p>
    <w:p w14:paraId="3A83FF91" w14:textId="77777777" w:rsidR="00766C06" w:rsidRDefault="008A0B36">
      <w:pPr>
        <w:keepNext/>
      </w:pPr>
      <w:r>
        <w:t>Your screen must show these lines, and $LASTEXITCODE (echo $?) must print 0. Input from a file is not shown on the screen, so no Enter moves the cursor down after a prompt: the prompts and the Error line share one line.</w:t>
      </w:r>
    </w:p>
    <w:p w14:paraId="74F023F5" w14:textId="77777777" w:rsidR="00766C06" w:rsidRDefault="00766C06">
      <w:pPr>
        <w:keepNext/>
      </w:pPr>
    </w:p>
    <w:p w14:paraId="3BA05661" w14:textId="77777777" w:rsidR="00766C06" w:rsidRDefault="008A0B36">
      <w:pPr>
        <w:pStyle w:val="RequiredOutput"/>
        <w:keepNext/>
      </w:pPr>
      <w:r>
        <w:t>Connected to database spa_contacts</w:t>
      </w:r>
    </w:p>
    <w:p w14:paraId="111EA221" w14:textId="77777777" w:rsidR="00766C06" w:rsidRDefault="008A0B36">
      <w:pPr>
        <w:pStyle w:val="RequiredOutput"/>
        <w:keepNext/>
      </w:pPr>
      <w:r>
        <w:t>contacts&gt; Name: Email: Phone: Error: input ended before every answer was given</w:t>
      </w:r>
    </w:p>
    <w:p w14:paraId="5F3E8C20" w14:textId="77777777" w:rsidR="00766C06" w:rsidRDefault="008A0B36">
      <w:pPr>
        <w:pStyle w:val="RequiredOutput"/>
      </w:pPr>
      <w:r>
        <w:t>contacts&gt; Contact Manager closed</w:t>
      </w:r>
    </w:p>
    <w:p w14:paraId="7D92940B" w14:textId="77777777" w:rsidR="00766C06" w:rsidRDefault="00766C06">
      <w:pPr>
        <w:keepNext/>
      </w:pPr>
    </w:p>
    <w:p w14:paraId="7B4663D4" w14:textId="77777777" w:rsidR="00766C06" w:rsidRDefault="008A0B36">
      <w:pPr>
        <w:pStyle w:val="ListBullet"/>
      </w:pPr>
      <w:r>
        <w:t>read_answer reported that the input had ended at Phone:, so run_add printed the Error line and created nothing: the phone was never answered, so it must not quietly become no phone. The Table Check in Validation Rules shows that no Mary Jackson was stored.</w:t>
      </w:r>
    </w:p>
    <w:p w14:paraId="5670A357" w14:textId="77777777" w:rsidR="00766C06" w:rsidRDefault="008A0B36">
      <w:pPr>
        <w:pStyle w:val="ListBullet"/>
      </w:pPr>
      <w:r>
        <w:t>The loop then asked for a command, the input had still ended, and the program closed as quit closes it.</w:t>
      </w:r>
    </w:p>
    <w:p w14:paraId="3A372D07" w14:textId="77777777" w:rsidR="00766C06" w:rsidRDefault="008A0B36">
      <w:pPr>
        <w:pStyle w:val="ListBullet"/>
      </w:pPr>
      <w:r>
        <w:t>Typed in a terminal, Ctrl+Z and then Enter (Windows) or Ctrl+D (Linux or macOS) at the Phone: prompt ends the input the same way.</w:t>
      </w:r>
    </w:p>
    <w:p w14:paraId="71C73903" w14:textId="77777777" w:rsidR="00766C06" w:rsidRDefault="00766C06">
      <w:pPr>
        <w:keepNext/>
      </w:pPr>
    </w:p>
    <w:p w14:paraId="02E30F45" w14:textId="77777777" w:rsidR="00766C06" w:rsidRDefault="00766C06">
      <w:pPr>
        <w:keepNext/>
      </w:pPr>
    </w:p>
    <w:p w14:paraId="5BCD8230" w14:textId="77777777" w:rsidR="00766C06" w:rsidRDefault="008A0B36">
      <w:pPr>
        <w:pStyle w:val="Heading2"/>
      </w:pPr>
      <w:r>
        <w:t>What to Notice</w:t>
      </w:r>
    </w:p>
    <w:p w14:paraId="76084726" w14:textId="77777777" w:rsidR="00766C06" w:rsidRDefault="008A0B36">
      <w:pPr>
        <w:pStyle w:val="ListBullet"/>
      </w:pPr>
      <w:r>
        <w:t>read_answer now does two jobs: it returns true or false for ended input, as in Lesson 2.11, and it still drops the rest of a line longer than the array, as in Chapter 3's Contact Manager. A blank line is read, so fgets returns the array and read_answer returns true with "" in it.</w:t>
      </w:r>
    </w:p>
    <w:p w14:paraId="369E7A3C" w14:textId="77777777" w:rsidR="00766C06" w:rsidRDefault="008A0B36">
      <w:pPr>
        <w:pStyle w:val="ListBullet"/>
      </w:pPr>
      <w:r>
        <w:t>create_contact receives const char * values, which it must not change, so it copies each one into its own 512-byte array with snprintf before trim_text trims it in place. Remember, a literal must never be changed (Lesson 4.5).</w:t>
      </w:r>
    </w:p>
    <w:p w14:paraId="78C42C55" w14:textId="77777777" w:rsidR="00766C06" w:rsidRDefault="008A0B36">
      <w:pPr>
        <w:pStyle w:val="ListBullet"/>
      </w:pPr>
      <w:r>
        <w:t>get_contact needs three outcomes, found, not found, and failed, so it returns 1, 0, or -1, and hands the contact back through struct Contact *contact, as Lesson 2.11's parse_port handed the port back through int *port. -&gt; reads a field through a pointer: contact-&gt;full_name. The first mysql_stmt_fetch returns MYSQL_NO_DATA when no row matched.</w:t>
      </w:r>
    </w:p>
    <w:p w14:paraId="18E59F3C" w14:textId="77777777" w:rsidR="00766C06" w:rsidRDefault="008A0B36">
      <w:pPr>
        <w:pStyle w:val="ListBullet"/>
      </w:pPr>
      <w:r>
        <w:t>mysql_stmt_insert_id returns an unsigned long long; (int) converts it to an int, the type of the id column and of MYSQL_TYPE_LONG.</w:t>
      </w:r>
    </w:p>
    <w:p w14:paraId="3C1A7912" w14:textId="77777777" w:rsidR="00766C06" w:rsidRDefault="00766C06">
      <w:pPr>
        <w:keepNext/>
      </w:pPr>
    </w:p>
    <w:p w14:paraId="5EA36AD3" w14:textId="77777777" w:rsidR="00766C06" w:rsidRDefault="008A0B36">
      <w:pPr>
        <w:pStyle w:val="Heading3"/>
      </w:pPr>
      <w:r>
        <w:t>Basic and Production-Minded Comparison</w:t>
      </w:r>
    </w:p>
    <w:p w14:paraId="3E45FED6" w14:textId="77777777" w:rsidR="00766C06" w:rsidRDefault="008A0B36">
      <w:r>
        <w:t>Both versions behave and print the same; the Basic version is the one file basic_contacts.c, and the Production-Minded version splits the work into the contacts module, contacts.h and contacts.c, and the entry file, main.c.</w:t>
      </w:r>
    </w:p>
    <w:p w14:paraId="1E4E3DF2" w14:textId="77777777" w:rsidR="00766C06" w:rsidRDefault="00766C06">
      <w:pPr>
        <w:keepNext/>
      </w:pPr>
    </w:p>
    <w:p w14:paraId="3AAB3D76" w14:textId="77777777" w:rsidR="00766C06" w:rsidRDefault="00766C06">
      <w:pPr>
        <w:keepNext/>
      </w:pPr>
    </w:p>
    <w:p w14:paraId="5661BBD2" w14:textId="77777777" w:rsidR="00766C06" w:rsidRDefault="00766C06">
      <w:pPr>
        <w:keepNext/>
      </w:pPr>
    </w:p>
    <w:p w14:paraId="7E6F4CF7" w14:textId="77777777" w:rsidR="00766C06" w:rsidRDefault="008A0B36">
      <w:pPr>
        <w:pStyle w:val="Heading1"/>
      </w:pPr>
      <w:r>
        <w:t>C++ Implementation</w:t>
      </w:r>
    </w:p>
    <w:p w14:paraId="0EE88C3B" w14:textId="77777777" w:rsidR="00766C06" w:rsidRDefault="008A0B36">
      <w:r>
        <w:t>Remember, C++ uses MySQL Connector/C++ and builds with Visual C++ on Windows (Lesson 4.0). prepareStatement sends the SQL with its ?, setString, setInt, and setNull fill the placeholders, SELECT LAST_INSERT_ID() gives the new id, and std::unique_ptr frees every connection, statement, and result (Lessons 4.5 to 4.7).</w:t>
      </w:r>
    </w:p>
    <w:p w14:paraId="0A586783" w14:textId="77777777" w:rsidR="00766C06" w:rsidRDefault="00766C06">
      <w:pPr>
        <w:keepNext/>
      </w:pPr>
    </w:p>
    <w:p w14:paraId="7C87C947" w14:textId="77777777" w:rsidR="00766C06" w:rsidRDefault="00766C06">
      <w:pPr>
        <w:keepNext/>
      </w:pPr>
    </w:p>
    <w:p w14:paraId="0041ADF2" w14:textId="77777777" w:rsidR="00766C06" w:rsidRDefault="008A0B36">
      <w:pPr>
        <w:pStyle w:val="Heading2"/>
      </w:pPr>
      <w:r>
        <w:t>Basic Implementation</w:t>
      </w:r>
    </w:p>
    <w:p w14:paraId="72BAC7D8" w14:textId="77777777" w:rsidR="00766C06" w:rsidRDefault="008A0B36">
      <w:r>
        <w:t>Start with the whole program in one file: the connection, the command loop, and two commands, add and quit. readAnswer is Lesson 2.11's: it returns a bool, and the answer comes back through std::string &amp;answer. trimText is Lesson 3.13's, and validateContact is Lesson 4.5's with Lesson 4.7's phone characters. createContact trims and validates its three values, sends the INSERT with a PreparedStatement, reads the new id with SELECT LAST_INSERT_ID(), prints Added contact and the id, then reads the row back wit</w:t>
      </w:r>
      <w:r>
        <w:t>h a second PreparedStatement and prints it. runAdd asks the three questions and calls createContact only when all three answers arrived. main fills one options map, connects, and runs the loop inside one try, whose catch reports a failed connection. The new parts, the application function, the read-back, and the two results of read_answer, are explained in full in the comments; the earlier parts have short reminders. Read the comments as you type it.</w:t>
      </w:r>
    </w:p>
    <w:p w14:paraId="0291ACC0" w14:textId="77777777" w:rsidR="00766C06" w:rsidRDefault="00766C06">
      <w:pPr>
        <w:keepNext/>
      </w:pPr>
    </w:p>
    <w:p w14:paraId="299CE63E" w14:textId="77777777" w:rsidR="00766C06" w:rsidRDefault="008A0B36">
      <w:pPr>
        <w:pStyle w:val="Heading3"/>
      </w:pPr>
      <w:r>
        <w:t>cpp/basic_contacts.cpp</w:t>
      </w:r>
    </w:p>
    <w:p w14:paraId="03399D9D" w14:textId="77777777" w:rsidR="00766C06" w:rsidRDefault="008A0B36">
      <w:pPr>
        <w:pStyle w:val="SourceCode"/>
        <w:keepNext/>
      </w:pPr>
      <w:r>
        <w:t>// The Basic Contact Manager for Lesson 5.1: one file, a command loop, and</w:t>
      </w:r>
    </w:p>
    <w:p w14:paraId="54604648" w14:textId="77777777" w:rsidR="00766C06" w:rsidRDefault="008A0B36">
      <w:pPr>
        <w:pStyle w:val="SourceCode"/>
        <w:keepNext/>
      </w:pPr>
      <w:r>
        <w:t>// two commands, add and quit. add collects one contact's answers here,</w:t>
      </w:r>
    </w:p>
    <w:p w14:paraId="0C75257C" w14:textId="77777777" w:rsidR="00766C06" w:rsidRDefault="008A0B36">
      <w:pPr>
        <w:pStyle w:val="SourceCode"/>
      </w:pPr>
      <w:r>
        <w:t>// and createContact, the application function, creates the record from</w:t>
      </w:r>
    </w:p>
    <w:p w14:paraId="052BAAB1" w14:textId="77777777" w:rsidR="00766C06" w:rsidRDefault="008A0B36">
      <w:pPr>
        <w:pStyle w:val="SourceCode"/>
      </w:pPr>
      <w:r>
        <w:t>// those values and shows what the database stored. Remember, #include</w:t>
      </w:r>
    </w:p>
    <w:p w14:paraId="773FF4F4" w14:textId="77777777" w:rsidR="00766C06" w:rsidRDefault="008A0B36">
      <w:pPr>
        <w:pStyle w:val="SourceCode"/>
      </w:pPr>
      <w:r>
        <w:t>// adds the declarations we need; mysql/jdbc.h is MySQL Connector/C++.</w:t>
      </w:r>
    </w:p>
    <w:p w14:paraId="6BA53EBB" w14:textId="77777777" w:rsidR="00766C06" w:rsidRDefault="008A0B36">
      <w:pPr>
        <w:pStyle w:val="SourceCode"/>
      </w:pPr>
      <w:r>
        <w:t>#include &lt;cstdlib&gt;</w:t>
      </w:r>
    </w:p>
    <w:p w14:paraId="3D648325" w14:textId="77777777" w:rsidR="00766C06" w:rsidRDefault="008A0B36">
      <w:pPr>
        <w:pStyle w:val="SourceCode"/>
      </w:pPr>
      <w:r>
        <w:t>#include &lt;iostream&gt;</w:t>
      </w:r>
    </w:p>
    <w:p w14:paraId="5407FBFB" w14:textId="77777777" w:rsidR="00766C06" w:rsidRDefault="008A0B36">
      <w:pPr>
        <w:pStyle w:val="SourceCode"/>
      </w:pPr>
      <w:r>
        <w:t>#include &lt;memory&gt;</w:t>
      </w:r>
    </w:p>
    <w:p w14:paraId="515AA858" w14:textId="77777777" w:rsidR="00766C06" w:rsidRDefault="008A0B36">
      <w:pPr>
        <w:pStyle w:val="SourceCode"/>
      </w:pPr>
      <w:r>
        <w:t>#include &lt;string&gt;</w:t>
      </w:r>
    </w:p>
    <w:p w14:paraId="1DF921D8" w14:textId="77777777" w:rsidR="00766C06" w:rsidRDefault="008A0B36">
      <w:pPr>
        <w:pStyle w:val="SourceCode"/>
      </w:pPr>
      <w:r>
        <w:t>#include &lt;mysql/jdbc.h&gt;</w:t>
      </w:r>
    </w:p>
    <w:p w14:paraId="79942831" w14:textId="77777777" w:rsidR="00766C06" w:rsidRDefault="00766C06">
      <w:pPr>
        <w:pStyle w:val="SourceCode"/>
      </w:pPr>
    </w:p>
    <w:p w14:paraId="43D6E001" w14:textId="77777777" w:rsidR="00766C06" w:rsidRDefault="008A0B36">
      <w:pPr>
        <w:pStyle w:val="SourceCode"/>
      </w:pPr>
      <w:r>
        <w:t>// The lesson server, account, and database. Remember, const values never</w:t>
      </w:r>
    </w:p>
    <w:p w14:paraId="255C581D" w14:textId="77777777" w:rsidR="00766C06" w:rsidRDefault="008A0B36">
      <w:pPr>
        <w:pStyle w:val="SourceCode"/>
      </w:pPr>
      <w:r>
        <w:t>// change.</w:t>
      </w:r>
    </w:p>
    <w:p w14:paraId="62AD0A87" w14:textId="77777777" w:rsidR="00766C06" w:rsidRDefault="008A0B36">
      <w:pPr>
        <w:pStyle w:val="SourceCode"/>
      </w:pPr>
      <w:r>
        <w:t>const std::string HOST = "127.0.0.1";</w:t>
      </w:r>
    </w:p>
    <w:p w14:paraId="2379CD83" w14:textId="77777777" w:rsidR="00766C06" w:rsidRDefault="008A0B36">
      <w:pPr>
        <w:pStyle w:val="SourceCode"/>
      </w:pPr>
      <w:r>
        <w:t>const int PORT = 3306;</w:t>
      </w:r>
    </w:p>
    <w:p w14:paraId="12CDE6B8" w14:textId="77777777" w:rsidR="00766C06" w:rsidRDefault="008A0B36">
      <w:pPr>
        <w:pStyle w:val="SourceCode"/>
      </w:pPr>
      <w:r>
        <w:t>const std::string USER = "devuser";</w:t>
      </w:r>
    </w:p>
    <w:p w14:paraId="0018E94E" w14:textId="77777777" w:rsidR="00766C06" w:rsidRDefault="008A0B36">
      <w:pPr>
        <w:pStyle w:val="SourceCode"/>
      </w:pPr>
      <w:r>
        <w:t>const std::string DATABASE = "spa_contacts";</w:t>
      </w:r>
    </w:p>
    <w:p w14:paraId="56BAFB40" w14:textId="77777777" w:rsidR="00766C06" w:rsidRDefault="00766C06">
      <w:pPr>
        <w:pStyle w:val="SourceCode"/>
      </w:pPr>
    </w:p>
    <w:p w14:paraId="5E459CA4" w14:textId="77777777" w:rsidR="00766C06" w:rsidRDefault="008A0B36">
      <w:pPr>
        <w:pStyle w:val="SourceCode"/>
      </w:pPr>
      <w:r>
        <w:t>// Remember, INSERT leaves the AUTO_INCREMENT id out, each ? is a</w:t>
      </w:r>
    </w:p>
    <w:p w14:paraId="2F97379D" w14:textId="77777777" w:rsidR="00766C06" w:rsidRDefault="008A0B36">
      <w:pPr>
        <w:pStyle w:val="SourceCode"/>
      </w:pPr>
      <w:r>
        <w:t>// placeholder (Lesson 4.5), and WHERE id = ? picks one row.</w:t>
      </w:r>
    </w:p>
    <w:p w14:paraId="573D5B6C" w14:textId="77777777" w:rsidR="00766C06" w:rsidRDefault="008A0B36">
      <w:pPr>
        <w:pStyle w:val="SourceCode"/>
      </w:pPr>
      <w:r>
        <w:t>// Remember, contacts_cpp is C++'s own table (Lesson 4.4).</w:t>
      </w:r>
    </w:p>
    <w:p w14:paraId="67E932D2" w14:textId="77777777" w:rsidR="00766C06" w:rsidRDefault="008A0B36">
      <w:pPr>
        <w:pStyle w:val="SourceCode"/>
      </w:pPr>
      <w:r>
        <w:t>const std::string INSERT_CONTACT =</w:t>
      </w:r>
    </w:p>
    <w:p w14:paraId="784F9467" w14:textId="77777777" w:rsidR="00766C06" w:rsidRDefault="008A0B36">
      <w:pPr>
        <w:pStyle w:val="SourceCode"/>
      </w:pPr>
      <w:r>
        <w:t xml:space="preserve">    "INSERT INTO contacts_cpp (name, email, phone) VALUES (?, ?, ?)";</w:t>
      </w:r>
    </w:p>
    <w:p w14:paraId="1FFD25C3" w14:textId="77777777" w:rsidR="00766C06" w:rsidRDefault="008A0B36">
      <w:pPr>
        <w:pStyle w:val="SourceCode"/>
      </w:pPr>
      <w:r>
        <w:t>const std::string SELECT_CONTACT =</w:t>
      </w:r>
    </w:p>
    <w:p w14:paraId="4D9E6482" w14:textId="77777777" w:rsidR="00766C06" w:rsidRDefault="008A0B36">
      <w:pPr>
        <w:pStyle w:val="SourceCode"/>
      </w:pPr>
      <w:r>
        <w:t xml:space="preserve">    "SELECT id, name, email, phone FROM contacts_cpp WHERE id = ?";</w:t>
      </w:r>
    </w:p>
    <w:p w14:paraId="5082B1AF" w14:textId="77777777" w:rsidR="00766C06" w:rsidRDefault="00766C06">
      <w:pPr>
        <w:pStyle w:val="SourceCode"/>
      </w:pPr>
    </w:p>
    <w:p w14:paraId="40E753FA" w14:textId="77777777" w:rsidR="00766C06" w:rsidRDefault="008A0B36">
      <w:pPr>
        <w:pStyle w:val="SourceCode"/>
      </w:pPr>
      <w:r>
        <w:t>// The characters a phone may hold (Lesson 4.7).</w:t>
      </w:r>
    </w:p>
    <w:p w14:paraId="058D69A7" w14:textId="77777777" w:rsidR="00766C06" w:rsidRDefault="008A0B36">
      <w:pPr>
        <w:pStyle w:val="SourceCode"/>
      </w:pPr>
      <w:r>
        <w:t>const std::string PHONE_CHARACTERS = "0123456789 +-()";</w:t>
      </w:r>
    </w:p>
    <w:p w14:paraId="1D1AD841" w14:textId="77777777" w:rsidR="00766C06" w:rsidRDefault="00766C06">
      <w:pPr>
        <w:pStyle w:val="SourceCode"/>
      </w:pPr>
    </w:p>
    <w:p w14:paraId="29E6EC03" w14:textId="77777777" w:rsidR="00766C06" w:rsidRDefault="008A0B36">
      <w:pPr>
        <w:pStyle w:val="SourceCode"/>
      </w:pPr>
      <w:r>
        <w:t>// readAnswer shows the prompt and reads one line, as in Lesson 2.11: it</w:t>
      </w:r>
    </w:p>
    <w:p w14:paraId="1AF903FC" w14:textId="77777777" w:rsidR="00766C06" w:rsidRDefault="008A0B36">
      <w:pPr>
        <w:pStyle w:val="SourceCode"/>
      </w:pPr>
      <w:r>
        <w:t>// returns true when a line was read and false when the input had ended</w:t>
      </w:r>
    </w:p>
    <w:p w14:paraId="5E1AACAB" w14:textId="77777777" w:rsidR="00766C06" w:rsidRDefault="008A0B36">
      <w:pPr>
        <w:pStyle w:val="SourceCode"/>
      </w:pPr>
      <w:r>
        <w:t>// (std::cin tests false once a read fails). The answer comes back through</w:t>
      </w:r>
    </w:p>
    <w:p w14:paraId="405EF8F5" w14:textId="77777777" w:rsidR="00766C06" w:rsidRDefault="008A0B36">
      <w:pPr>
        <w:pStyle w:val="SourceCode"/>
      </w:pPr>
      <w:r>
        <w:t>// std::string &amp;answer, the caller's own string. The command loop needs</w:t>
      </w:r>
    </w:p>
    <w:p w14:paraId="1681AADE" w14:textId="77777777" w:rsidR="00766C06" w:rsidRDefault="008A0B36">
      <w:pPr>
        <w:pStyle w:val="SourceCode"/>
      </w:pPr>
      <w:r>
        <w:t>// both: a blank line is "" with true, and ended input is false, so the</w:t>
      </w:r>
    </w:p>
    <w:p w14:paraId="0784D4A7" w14:textId="77777777" w:rsidR="00766C06" w:rsidRDefault="008A0B36">
      <w:pPr>
        <w:pStyle w:val="SourceCode"/>
      </w:pPr>
      <w:r>
        <w:t>// two can be told apart.</w:t>
      </w:r>
    </w:p>
    <w:p w14:paraId="0DDEC185" w14:textId="77777777" w:rsidR="00766C06" w:rsidRDefault="008A0B36">
      <w:pPr>
        <w:pStyle w:val="SourceCode"/>
      </w:pPr>
      <w:r>
        <w:t>bool readAnswer(const std::string &amp;prompt, std::string &amp;answer) {</w:t>
      </w:r>
    </w:p>
    <w:p w14:paraId="35B2BD4B" w14:textId="77777777" w:rsidR="00766C06" w:rsidRDefault="008A0B36">
      <w:pPr>
        <w:pStyle w:val="SourceCode"/>
      </w:pPr>
      <w:r>
        <w:t xml:space="preserve">    std::cout &lt;&lt; prompt;</w:t>
      </w:r>
    </w:p>
    <w:p w14:paraId="2514C602" w14:textId="77777777" w:rsidR="00766C06" w:rsidRDefault="008A0B36">
      <w:pPr>
        <w:pStyle w:val="SourceCode"/>
      </w:pPr>
      <w:r>
        <w:t xml:space="preserve">    if (std::getline(std::cin, answer)) {</w:t>
      </w:r>
    </w:p>
    <w:p w14:paraId="28FCF373" w14:textId="77777777" w:rsidR="00766C06" w:rsidRDefault="008A0B36">
      <w:pPr>
        <w:pStyle w:val="SourceCode"/>
      </w:pPr>
      <w:r>
        <w:t xml:space="preserve">        return true;</w:t>
      </w:r>
    </w:p>
    <w:p w14:paraId="0B144983" w14:textId="77777777" w:rsidR="00766C06" w:rsidRDefault="008A0B36">
      <w:pPr>
        <w:pStyle w:val="SourceCode"/>
      </w:pPr>
      <w:r>
        <w:t xml:space="preserve">    }</w:t>
      </w:r>
    </w:p>
    <w:p w14:paraId="2454EC0D" w14:textId="77777777" w:rsidR="00766C06" w:rsidRDefault="008A0B36">
      <w:pPr>
        <w:pStyle w:val="SourceCode"/>
      </w:pPr>
      <w:r>
        <w:t xml:space="preserve">    return false;</w:t>
      </w:r>
    </w:p>
    <w:p w14:paraId="68F070CF" w14:textId="77777777" w:rsidR="00766C06" w:rsidRDefault="008A0B36">
      <w:pPr>
        <w:pStyle w:val="SourceCode"/>
      </w:pPr>
      <w:r>
        <w:t>}</w:t>
      </w:r>
    </w:p>
    <w:p w14:paraId="6B2496FA" w14:textId="77777777" w:rsidR="00766C06" w:rsidRDefault="00766C06">
      <w:pPr>
        <w:pStyle w:val="SourceCode"/>
      </w:pPr>
    </w:p>
    <w:p w14:paraId="75C0F698" w14:textId="77777777" w:rsidR="00766C06" w:rsidRDefault="008A0B36">
      <w:pPr>
        <w:pStyle w:val="SourceCode"/>
      </w:pPr>
      <w:r>
        <w:t>// Remember, trimText (Lesson 3.13) cuts the spaces at both ends.</w:t>
      </w:r>
    </w:p>
    <w:p w14:paraId="06C11624" w14:textId="77777777" w:rsidR="00766C06" w:rsidRDefault="008A0B36">
      <w:pPr>
        <w:pStyle w:val="SourceCode"/>
      </w:pPr>
      <w:r>
        <w:t>std::string trimText(const std::string &amp;untrimmed) {</w:t>
      </w:r>
    </w:p>
    <w:p w14:paraId="387B0C5D" w14:textId="77777777" w:rsidR="00766C06" w:rsidRDefault="008A0B36">
      <w:pPr>
        <w:pStyle w:val="SourceCode"/>
      </w:pPr>
      <w:r>
        <w:t xml:space="preserve">    std::size_t first = untrimmed.find_first_not_of(" \t\r\n");</w:t>
      </w:r>
    </w:p>
    <w:p w14:paraId="639628D8" w14:textId="77777777" w:rsidR="00766C06" w:rsidRDefault="008A0B36">
      <w:pPr>
        <w:pStyle w:val="SourceCode"/>
      </w:pPr>
      <w:r>
        <w:t xml:space="preserve">    if (first == std::string::npos) {</w:t>
      </w:r>
    </w:p>
    <w:p w14:paraId="12A9D73D" w14:textId="77777777" w:rsidR="00766C06" w:rsidRDefault="008A0B36">
      <w:pPr>
        <w:pStyle w:val="SourceCode"/>
      </w:pPr>
      <w:r>
        <w:t xml:space="preserve">        return "";</w:t>
      </w:r>
    </w:p>
    <w:p w14:paraId="18B300CD" w14:textId="77777777" w:rsidR="00766C06" w:rsidRDefault="008A0B36">
      <w:pPr>
        <w:pStyle w:val="SourceCode"/>
      </w:pPr>
      <w:r>
        <w:t xml:space="preserve">    }</w:t>
      </w:r>
    </w:p>
    <w:p w14:paraId="26327072" w14:textId="77777777" w:rsidR="00766C06" w:rsidRDefault="008A0B36">
      <w:pPr>
        <w:pStyle w:val="SourceCode"/>
      </w:pPr>
      <w:r>
        <w:t xml:space="preserve">    std::size_t last = untrimmed.find_last_not_of(" \t\r\n");</w:t>
      </w:r>
    </w:p>
    <w:p w14:paraId="78109330" w14:textId="77777777" w:rsidR="00766C06" w:rsidRDefault="008A0B36">
      <w:pPr>
        <w:pStyle w:val="SourceCode"/>
      </w:pPr>
      <w:r>
        <w:t xml:space="preserve">    return untrimmed.substr(first, last - first + 1);</w:t>
      </w:r>
    </w:p>
    <w:p w14:paraId="2EEB871C" w14:textId="77777777" w:rsidR="00766C06" w:rsidRDefault="008A0B36">
      <w:pPr>
        <w:pStyle w:val="SourceCode"/>
      </w:pPr>
      <w:r>
        <w:t>}</w:t>
      </w:r>
    </w:p>
    <w:p w14:paraId="1CAAFB97" w14:textId="77777777" w:rsidR="00766C06" w:rsidRDefault="00766C06">
      <w:pPr>
        <w:pStyle w:val="SourceCode"/>
      </w:pPr>
    </w:p>
    <w:p w14:paraId="66828F18" w14:textId="77777777" w:rsidR="00766C06" w:rsidRDefault="008A0B36">
      <w:pPr>
        <w:pStyle w:val="SourceCode"/>
      </w:pPr>
      <w:r>
        <w:t>// Checks one contact's trimmed values and returns the first problem, or</w:t>
      </w:r>
    </w:p>
    <w:p w14:paraId="39B8713F" w14:textId="77777777" w:rsidR="00766C06" w:rsidRDefault="008A0B36">
      <w:pPr>
        <w:pStyle w:val="SourceCode"/>
      </w:pPr>
      <w:r>
        <w:t>// "" when there is none: Lesson 4.5's checks, with Lesson 4.7's phone</w:t>
      </w:r>
    </w:p>
    <w:p w14:paraId="73DD5C72" w14:textId="77777777" w:rsidR="00766C06" w:rsidRDefault="008A0B36">
      <w:pPr>
        <w:pStyle w:val="SourceCode"/>
      </w:pPr>
      <w:r>
        <w:t>// rule. The name and the email are required, and an empty phone is</w:t>
      </w:r>
    </w:p>
    <w:p w14:paraId="0E306419" w14:textId="77777777" w:rsidR="00766C06" w:rsidRDefault="008A0B36">
      <w:pPr>
        <w:pStyle w:val="SourceCode"/>
      </w:pPr>
      <w:r>
        <w:t>// allowed: it means no phone. Lesson 5.6 makes these rules stricter.</w:t>
      </w:r>
    </w:p>
    <w:p w14:paraId="717CCF19" w14:textId="77777777" w:rsidR="00766C06" w:rsidRDefault="008A0B36">
      <w:pPr>
        <w:pStyle w:val="SourceCode"/>
      </w:pPr>
      <w:r>
        <w:t>// Remember, find returns npos when nothing is found.</w:t>
      </w:r>
    </w:p>
    <w:p w14:paraId="5C21DEE0" w14:textId="77777777" w:rsidR="00766C06" w:rsidRDefault="008A0B36">
      <w:pPr>
        <w:pStyle w:val="SourceCode"/>
      </w:pPr>
      <w:r>
        <w:t>std::string validateContact(const std::string &amp;fullName,</w:t>
      </w:r>
    </w:p>
    <w:p w14:paraId="1A702DB0" w14:textId="77777777" w:rsidR="00766C06" w:rsidRDefault="008A0B36">
      <w:pPr>
        <w:pStyle w:val="SourceCode"/>
      </w:pPr>
      <w:r>
        <w:t xml:space="preserve">                            const std::string &amp;email,</w:t>
      </w:r>
    </w:p>
    <w:p w14:paraId="5C958B82" w14:textId="77777777" w:rsidR="00766C06" w:rsidRDefault="008A0B36">
      <w:pPr>
        <w:pStyle w:val="SourceCode"/>
      </w:pPr>
      <w:r>
        <w:t xml:space="preserve">                            const std::string &amp;phone) {</w:t>
      </w:r>
    </w:p>
    <w:p w14:paraId="7015DA82" w14:textId="77777777" w:rsidR="00766C06" w:rsidRDefault="008A0B36">
      <w:pPr>
        <w:pStyle w:val="SourceCode"/>
      </w:pPr>
      <w:r>
        <w:t xml:space="preserve">    if (fullName.empty()) {</w:t>
      </w:r>
    </w:p>
    <w:p w14:paraId="116C96BB" w14:textId="77777777" w:rsidR="00766C06" w:rsidRDefault="008A0B36">
      <w:pPr>
        <w:pStyle w:val="SourceCode"/>
      </w:pPr>
      <w:r>
        <w:t xml:space="preserve">        return "name is required";</w:t>
      </w:r>
    </w:p>
    <w:p w14:paraId="0DDF2DD2" w14:textId="77777777" w:rsidR="00766C06" w:rsidRDefault="008A0B36">
      <w:pPr>
        <w:pStyle w:val="SourceCode"/>
      </w:pPr>
      <w:r>
        <w:t xml:space="preserve">    }</w:t>
      </w:r>
    </w:p>
    <w:p w14:paraId="45ED995F" w14:textId="77777777" w:rsidR="00766C06" w:rsidRDefault="008A0B36">
      <w:pPr>
        <w:pStyle w:val="SourceCode"/>
      </w:pPr>
      <w:r>
        <w:t xml:space="preserve">    if (fullName.length() &gt; 100) {</w:t>
      </w:r>
    </w:p>
    <w:p w14:paraId="4721A14F" w14:textId="77777777" w:rsidR="00766C06" w:rsidRDefault="008A0B36">
      <w:pPr>
        <w:pStyle w:val="SourceCode"/>
      </w:pPr>
      <w:r>
        <w:t xml:space="preserve">        return "name must be at most 100 characters";</w:t>
      </w:r>
    </w:p>
    <w:p w14:paraId="70363EB2" w14:textId="77777777" w:rsidR="00766C06" w:rsidRDefault="008A0B36">
      <w:pPr>
        <w:pStyle w:val="SourceCode"/>
      </w:pPr>
      <w:r>
        <w:t xml:space="preserve">    }</w:t>
      </w:r>
    </w:p>
    <w:p w14:paraId="6C101B30" w14:textId="77777777" w:rsidR="00766C06" w:rsidRDefault="008A0B36">
      <w:pPr>
        <w:pStyle w:val="SourceCode"/>
      </w:pPr>
      <w:r>
        <w:t xml:space="preserve">    if (email.empty()) {</w:t>
      </w:r>
    </w:p>
    <w:p w14:paraId="40EFE943" w14:textId="77777777" w:rsidR="00766C06" w:rsidRDefault="008A0B36">
      <w:pPr>
        <w:pStyle w:val="SourceCode"/>
      </w:pPr>
      <w:r>
        <w:t xml:space="preserve">        return "email is required";</w:t>
      </w:r>
    </w:p>
    <w:p w14:paraId="4ED48DAD" w14:textId="77777777" w:rsidR="00766C06" w:rsidRDefault="008A0B36">
      <w:pPr>
        <w:pStyle w:val="SourceCode"/>
      </w:pPr>
      <w:r>
        <w:t xml:space="preserve">    }</w:t>
      </w:r>
    </w:p>
    <w:p w14:paraId="4B4BF39F" w14:textId="77777777" w:rsidR="00766C06" w:rsidRDefault="008A0B36">
      <w:pPr>
        <w:pStyle w:val="SourceCode"/>
      </w:pPr>
      <w:r>
        <w:t xml:space="preserve">    if (email.length() &gt; 254) {</w:t>
      </w:r>
    </w:p>
    <w:p w14:paraId="3BCE096E" w14:textId="77777777" w:rsidR="00766C06" w:rsidRDefault="008A0B36">
      <w:pPr>
        <w:pStyle w:val="SourceCode"/>
      </w:pPr>
      <w:r>
        <w:t xml:space="preserve">        return "email must be at most 254 characters";</w:t>
      </w:r>
    </w:p>
    <w:p w14:paraId="6A4CA5AA" w14:textId="77777777" w:rsidR="00766C06" w:rsidRDefault="008A0B36">
      <w:pPr>
        <w:pStyle w:val="SourceCode"/>
      </w:pPr>
      <w:r>
        <w:t xml:space="preserve">    }</w:t>
      </w:r>
    </w:p>
    <w:p w14:paraId="197C4965" w14:textId="77777777" w:rsidR="00766C06" w:rsidRDefault="008A0B36">
      <w:pPr>
        <w:pStyle w:val="SourceCode"/>
      </w:pPr>
      <w:r>
        <w:t xml:space="preserve">    // One @ (the first is also the last), and a dot after it.</w:t>
      </w:r>
    </w:p>
    <w:p w14:paraId="50186AFA" w14:textId="77777777" w:rsidR="00766C06" w:rsidRDefault="008A0B36">
      <w:pPr>
        <w:pStyle w:val="SourceCode"/>
      </w:pPr>
      <w:r>
        <w:t xml:space="preserve">    std::size_t atSignPosition = email.find('@');</w:t>
      </w:r>
    </w:p>
    <w:p w14:paraId="53CCD701" w14:textId="77777777" w:rsidR="00766C06" w:rsidRDefault="008A0B36">
      <w:pPr>
        <w:pStyle w:val="SourceCode"/>
      </w:pPr>
      <w:r>
        <w:t xml:space="preserve">    if (atSignPosition == std::string::npos ||</w:t>
      </w:r>
    </w:p>
    <w:p w14:paraId="74612790" w14:textId="77777777" w:rsidR="00766C06" w:rsidRDefault="008A0B36">
      <w:pPr>
        <w:pStyle w:val="SourceCode"/>
      </w:pPr>
      <w:r>
        <w:t xml:space="preserve">        atSignPosition != email.rfind('@') ||</w:t>
      </w:r>
    </w:p>
    <w:p w14:paraId="4E37B639" w14:textId="77777777" w:rsidR="00766C06" w:rsidRDefault="008A0B36">
      <w:pPr>
        <w:pStyle w:val="SourceCode"/>
      </w:pPr>
      <w:r>
        <w:t xml:space="preserve">        email.find('.', atSignPosition) == std::string::npos) {</w:t>
      </w:r>
    </w:p>
    <w:p w14:paraId="4A568CBC" w14:textId="77777777" w:rsidR="00766C06" w:rsidRDefault="008A0B36">
      <w:pPr>
        <w:pStyle w:val="SourceCode"/>
      </w:pPr>
      <w:r>
        <w:t xml:space="preserve">        return "email must have one @ and a dot after it";</w:t>
      </w:r>
    </w:p>
    <w:p w14:paraId="7561F4F1" w14:textId="77777777" w:rsidR="00766C06" w:rsidRDefault="008A0B36">
      <w:pPr>
        <w:pStyle w:val="SourceCode"/>
      </w:pPr>
      <w:r>
        <w:t xml:space="preserve">    }</w:t>
      </w:r>
    </w:p>
    <w:p w14:paraId="49FEA9ED" w14:textId="77777777" w:rsidR="00766C06" w:rsidRDefault="008A0B36">
      <w:pPr>
        <w:pStyle w:val="SourceCode"/>
      </w:pPr>
      <w:r>
        <w:t xml:space="preserve">    if (phone.length() &gt; 20) {</w:t>
      </w:r>
    </w:p>
    <w:p w14:paraId="49C9C3FC" w14:textId="77777777" w:rsidR="00766C06" w:rsidRDefault="008A0B36">
      <w:pPr>
        <w:pStyle w:val="SourceCode"/>
      </w:pPr>
      <w:r>
        <w:t xml:space="preserve">        return "phone must be at most 20 characters";</w:t>
      </w:r>
    </w:p>
    <w:p w14:paraId="5C70810C" w14:textId="77777777" w:rsidR="00766C06" w:rsidRDefault="008A0B36">
      <w:pPr>
        <w:pStyle w:val="SourceCode"/>
      </w:pPr>
      <w:r>
        <w:t xml:space="preserve">    }</w:t>
      </w:r>
    </w:p>
    <w:p w14:paraId="631395C7" w14:textId="77777777" w:rsidR="00766C06" w:rsidRDefault="008A0B36">
      <w:pPr>
        <w:pStyle w:val="SourceCode"/>
      </w:pPr>
      <w:r>
        <w:t xml:space="preserve">    for (char character : phone) {</w:t>
      </w:r>
    </w:p>
    <w:p w14:paraId="0165ED21" w14:textId="77777777" w:rsidR="00766C06" w:rsidRDefault="008A0B36">
      <w:pPr>
        <w:pStyle w:val="SourceCode"/>
      </w:pPr>
      <w:r>
        <w:t xml:space="preserve">        if (PHONE_CHARACTERS.find(character) == std::string::npos) {</w:t>
      </w:r>
    </w:p>
    <w:p w14:paraId="3E46CBCD" w14:textId="77777777" w:rsidR="00766C06" w:rsidRDefault="008A0B36">
      <w:pPr>
        <w:pStyle w:val="SourceCode"/>
      </w:pPr>
      <w:r>
        <w:t xml:space="preserve">            return "phone may contain only digits, spaces, and + - ( )";</w:t>
      </w:r>
    </w:p>
    <w:p w14:paraId="3D0555E2" w14:textId="77777777" w:rsidR="00766C06" w:rsidRDefault="008A0B36">
      <w:pPr>
        <w:pStyle w:val="SourceCode"/>
      </w:pPr>
      <w:r>
        <w:t xml:space="preserve">        }</w:t>
      </w:r>
    </w:p>
    <w:p w14:paraId="10BC9F50" w14:textId="77777777" w:rsidR="00766C06" w:rsidRDefault="008A0B36">
      <w:pPr>
        <w:pStyle w:val="SourceCode"/>
      </w:pPr>
      <w:r>
        <w:t xml:space="preserve">    }</w:t>
      </w:r>
    </w:p>
    <w:p w14:paraId="2F387C3B" w14:textId="77777777" w:rsidR="00766C06" w:rsidRDefault="008A0B36">
      <w:pPr>
        <w:pStyle w:val="SourceCode"/>
      </w:pPr>
      <w:r>
        <w:t xml:space="preserve">    return "";</w:t>
      </w:r>
    </w:p>
    <w:p w14:paraId="2502B7CE" w14:textId="77777777" w:rsidR="00766C06" w:rsidRDefault="008A0B36">
      <w:pPr>
        <w:pStyle w:val="SourceCode"/>
      </w:pPr>
      <w:r>
        <w:t>}</w:t>
      </w:r>
    </w:p>
    <w:p w14:paraId="7452218A" w14:textId="77777777" w:rsidR="00766C06" w:rsidRDefault="00766C06">
      <w:pPr>
        <w:pStyle w:val="SourceCode"/>
      </w:pPr>
    </w:p>
    <w:p w14:paraId="0DDDA4D2" w14:textId="77777777" w:rsidR="00766C06" w:rsidRDefault="008A0B36">
      <w:pPr>
        <w:pStyle w:val="SourceCode"/>
      </w:pPr>
      <w:r>
        <w:t>// The application function: it creates one contact from the values it</w:t>
      </w:r>
    </w:p>
    <w:p w14:paraId="0B08BF2B" w14:textId="77777777" w:rsidR="00766C06" w:rsidRDefault="008A0B36">
      <w:pPr>
        <w:pStyle w:val="SourceCode"/>
      </w:pPr>
      <w:r>
        <w:t>// is given and returns the new id, or 0 when nothing was created (ids</w:t>
      </w:r>
    </w:p>
    <w:p w14:paraId="699A94E8" w14:textId="77777777" w:rsidR="00766C06" w:rsidRDefault="008A0B36">
      <w:pPr>
        <w:pStyle w:val="SourceCode"/>
      </w:pPr>
      <w:r>
        <w:t>// start at 1). It never asks a question; the command loop collects the</w:t>
      </w:r>
    </w:p>
    <w:p w14:paraId="6A4F82A3" w14:textId="77777777" w:rsidR="00766C06" w:rsidRDefault="008A0B36">
      <w:pPr>
        <w:pStyle w:val="SourceCode"/>
      </w:pPr>
      <w:r>
        <w:t>// answers and passes them in. It trims and validates the values, inserts</w:t>
      </w:r>
    </w:p>
    <w:p w14:paraId="075398CF" w14:textId="77777777" w:rsidR="00766C06" w:rsidRDefault="008A0B36">
      <w:pPr>
        <w:pStyle w:val="SourceCode"/>
      </w:pPr>
      <w:r>
        <w:t>// them with parameters, then reads the new row back by its id and prints</w:t>
      </w:r>
    </w:p>
    <w:p w14:paraId="2D19FEC3" w14:textId="77777777" w:rsidR="00766C06" w:rsidRDefault="008A0B36">
      <w:pPr>
        <w:pStyle w:val="SourceCode"/>
      </w:pPr>
      <w:r>
        <w:t>// it, so the screen shows what the database stored, not what was typed.</w:t>
      </w:r>
    </w:p>
    <w:p w14:paraId="594F5634" w14:textId="77777777" w:rsidR="00766C06" w:rsidRDefault="008A0B36">
      <w:pPr>
        <w:pStyle w:val="SourceCode"/>
      </w:pPr>
      <w:r>
        <w:t>int createContact(sql::Connection &amp;connection, const std::string &amp;fullName,</w:t>
      </w:r>
    </w:p>
    <w:p w14:paraId="53AB0126" w14:textId="77777777" w:rsidR="00766C06" w:rsidRDefault="008A0B36">
      <w:pPr>
        <w:pStyle w:val="SourceCode"/>
      </w:pPr>
      <w:r>
        <w:t xml:space="preserve">                  const std::string &amp;email, const std::string &amp;phone) {</w:t>
      </w:r>
    </w:p>
    <w:p w14:paraId="6257FD19" w14:textId="77777777" w:rsidR="00766C06" w:rsidRDefault="008A0B36">
      <w:pPr>
        <w:pStyle w:val="SourceCode"/>
      </w:pPr>
      <w:r>
        <w:t xml:space="preserve">    std::string trimmedName = trimText(fullName);</w:t>
      </w:r>
    </w:p>
    <w:p w14:paraId="6495904E" w14:textId="77777777" w:rsidR="00766C06" w:rsidRDefault="008A0B36">
      <w:pPr>
        <w:pStyle w:val="SourceCode"/>
      </w:pPr>
      <w:r>
        <w:t xml:space="preserve">    std::string trimmedEmail = trimText(email);</w:t>
      </w:r>
    </w:p>
    <w:p w14:paraId="58CDF393" w14:textId="77777777" w:rsidR="00766C06" w:rsidRDefault="008A0B36">
      <w:pPr>
        <w:pStyle w:val="SourceCode"/>
      </w:pPr>
      <w:r>
        <w:t xml:space="preserve">    std::string trimmedPhone = trimText(phone);</w:t>
      </w:r>
    </w:p>
    <w:p w14:paraId="7006362D" w14:textId="77777777" w:rsidR="00766C06" w:rsidRDefault="008A0B36">
      <w:pPr>
        <w:pStyle w:val="SourceCode"/>
      </w:pPr>
      <w:r>
        <w:t xml:space="preserve">    std::string problem =</w:t>
      </w:r>
    </w:p>
    <w:p w14:paraId="39594C24" w14:textId="77777777" w:rsidR="00766C06" w:rsidRDefault="008A0B36">
      <w:pPr>
        <w:pStyle w:val="SourceCode"/>
      </w:pPr>
      <w:r>
        <w:t xml:space="preserve">        validateContact(trimmedName, trimmedEmail, trimmedPhone);</w:t>
      </w:r>
    </w:p>
    <w:p w14:paraId="31CADB38" w14:textId="77777777" w:rsidR="00766C06" w:rsidRDefault="008A0B36">
      <w:pPr>
        <w:pStyle w:val="SourceCode"/>
      </w:pPr>
      <w:r>
        <w:t xml:space="preserve">    if (!problem.empty()) {</w:t>
      </w:r>
    </w:p>
    <w:p w14:paraId="4E48BA86" w14:textId="77777777" w:rsidR="00766C06" w:rsidRDefault="008A0B36">
      <w:pPr>
        <w:pStyle w:val="SourceCode"/>
      </w:pPr>
      <w:r>
        <w:t xml:space="preserve">        std::cerr &lt;&lt; "Error: " &lt;&lt; problem &lt;&lt; '\n';</w:t>
      </w:r>
    </w:p>
    <w:p w14:paraId="572895F2" w14:textId="77777777" w:rsidR="00766C06" w:rsidRDefault="008A0B36">
      <w:pPr>
        <w:pStyle w:val="SourceCode"/>
      </w:pPr>
      <w:r>
        <w:t xml:space="preserve">        return 0;</w:t>
      </w:r>
    </w:p>
    <w:p w14:paraId="4B0D5B00" w14:textId="77777777" w:rsidR="00766C06" w:rsidRDefault="008A0B36">
      <w:pPr>
        <w:pStyle w:val="SourceCode"/>
      </w:pPr>
      <w:r>
        <w:t xml:space="preserve">    }</w:t>
      </w:r>
    </w:p>
    <w:p w14:paraId="5A68F307" w14:textId="77777777" w:rsidR="00766C06" w:rsidRDefault="00766C06">
      <w:pPr>
        <w:pStyle w:val="SourceCode"/>
      </w:pPr>
    </w:p>
    <w:p w14:paraId="07404031" w14:textId="77777777" w:rsidR="00766C06" w:rsidRDefault="008A0B36">
      <w:pPr>
        <w:pStyle w:val="SourceCode"/>
      </w:pPr>
      <w:r>
        <w:t xml:space="preserve">    // Remember, setNull sends NULL, so an empty phone is stored as no</w:t>
      </w:r>
    </w:p>
    <w:p w14:paraId="46EB59D0" w14:textId="77777777" w:rsidR="00766C06" w:rsidRDefault="008A0B36">
      <w:pPr>
        <w:pStyle w:val="SourceCode"/>
      </w:pPr>
      <w:r>
        <w:t xml:space="preserve">    // phone, and SELECT LAST_INSERT_ID() asks for the new id (Lesson 4.5).</w:t>
      </w:r>
    </w:p>
    <w:p w14:paraId="4DE15B60" w14:textId="77777777" w:rsidR="00766C06" w:rsidRDefault="008A0B36">
      <w:pPr>
        <w:pStyle w:val="SourceCode"/>
      </w:pPr>
      <w:r>
        <w:t xml:space="preserve">    int newId = 0;</w:t>
      </w:r>
    </w:p>
    <w:p w14:paraId="597B5168" w14:textId="77777777" w:rsidR="00766C06" w:rsidRDefault="008A0B36">
      <w:pPr>
        <w:pStyle w:val="SourceCode"/>
      </w:pPr>
      <w:r>
        <w:t xml:space="preserve">    try {</w:t>
      </w:r>
    </w:p>
    <w:p w14:paraId="6AEEF352" w14:textId="77777777" w:rsidR="00766C06" w:rsidRDefault="008A0B36">
      <w:pPr>
        <w:pStyle w:val="SourceCode"/>
      </w:pPr>
      <w:r>
        <w:t xml:space="preserve">        std::unique_ptr&lt;sql::PreparedStatement&gt; insert(</w:t>
      </w:r>
    </w:p>
    <w:p w14:paraId="6BF98A3F" w14:textId="77777777" w:rsidR="00766C06" w:rsidRDefault="008A0B36">
      <w:pPr>
        <w:pStyle w:val="SourceCode"/>
      </w:pPr>
      <w:r>
        <w:t xml:space="preserve">            connection.prepareStatement(INSERT_CONTACT));</w:t>
      </w:r>
    </w:p>
    <w:p w14:paraId="5F397DA8" w14:textId="77777777" w:rsidR="00766C06" w:rsidRDefault="008A0B36">
      <w:pPr>
        <w:pStyle w:val="SourceCode"/>
      </w:pPr>
      <w:r>
        <w:t xml:space="preserve">        insert-&gt;setString(1, trimmedName);</w:t>
      </w:r>
    </w:p>
    <w:p w14:paraId="3B969017" w14:textId="77777777" w:rsidR="00766C06" w:rsidRDefault="008A0B36">
      <w:pPr>
        <w:pStyle w:val="SourceCode"/>
      </w:pPr>
      <w:r>
        <w:t xml:space="preserve">        insert-&gt;setString(2, trimmedEmail);</w:t>
      </w:r>
    </w:p>
    <w:p w14:paraId="1A229813" w14:textId="77777777" w:rsidR="00766C06" w:rsidRDefault="008A0B36">
      <w:pPr>
        <w:pStyle w:val="SourceCode"/>
      </w:pPr>
      <w:r>
        <w:t xml:space="preserve">        if (trimmedPhone.empty()) {</w:t>
      </w:r>
    </w:p>
    <w:p w14:paraId="3C30E2F3" w14:textId="77777777" w:rsidR="00766C06" w:rsidRDefault="008A0B36">
      <w:pPr>
        <w:pStyle w:val="SourceCode"/>
      </w:pPr>
      <w:r>
        <w:t xml:space="preserve">            insert-&gt;setNull(3, sql::DataType::VARCHAR);</w:t>
      </w:r>
    </w:p>
    <w:p w14:paraId="3A7F5A25" w14:textId="77777777" w:rsidR="00766C06" w:rsidRDefault="008A0B36">
      <w:pPr>
        <w:pStyle w:val="SourceCode"/>
      </w:pPr>
      <w:r>
        <w:t xml:space="preserve">        } else {</w:t>
      </w:r>
    </w:p>
    <w:p w14:paraId="42B21D6D" w14:textId="77777777" w:rsidR="00766C06" w:rsidRDefault="008A0B36">
      <w:pPr>
        <w:pStyle w:val="SourceCode"/>
      </w:pPr>
      <w:r>
        <w:t xml:space="preserve">            insert-&gt;setString(3, trimmedPhone);</w:t>
      </w:r>
    </w:p>
    <w:p w14:paraId="461FAC39" w14:textId="77777777" w:rsidR="00766C06" w:rsidRDefault="008A0B36">
      <w:pPr>
        <w:pStyle w:val="SourceCode"/>
      </w:pPr>
      <w:r>
        <w:t xml:space="preserve">        }</w:t>
      </w:r>
    </w:p>
    <w:p w14:paraId="481EE770" w14:textId="77777777" w:rsidR="00766C06" w:rsidRDefault="008A0B36">
      <w:pPr>
        <w:pStyle w:val="SourceCode"/>
      </w:pPr>
      <w:r>
        <w:t xml:space="preserve">        insert-&gt;executeUpdate();</w:t>
      </w:r>
    </w:p>
    <w:p w14:paraId="64A1A0A2" w14:textId="77777777" w:rsidR="00766C06" w:rsidRDefault="008A0B36">
      <w:pPr>
        <w:pStyle w:val="SourceCode"/>
      </w:pPr>
      <w:r>
        <w:t xml:space="preserve">        std::unique_ptr&lt;sql::Statement&gt; statement(</w:t>
      </w:r>
    </w:p>
    <w:p w14:paraId="279C44BD" w14:textId="77777777" w:rsidR="00766C06" w:rsidRDefault="008A0B36">
      <w:pPr>
        <w:pStyle w:val="SourceCode"/>
      </w:pPr>
      <w:r>
        <w:t xml:space="preserve">            connection.createStatement());</w:t>
      </w:r>
    </w:p>
    <w:p w14:paraId="3105D0FE" w14:textId="77777777" w:rsidR="00766C06" w:rsidRDefault="008A0B36">
      <w:pPr>
        <w:pStyle w:val="SourceCode"/>
      </w:pPr>
      <w:r>
        <w:t xml:space="preserve">        std::unique_ptr&lt;sql::ResultSet&gt; rows(</w:t>
      </w:r>
    </w:p>
    <w:p w14:paraId="472F5AF1" w14:textId="77777777" w:rsidR="00766C06" w:rsidRDefault="008A0B36">
      <w:pPr>
        <w:pStyle w:val="SourceCode"/>
      </w:pPr>
      <w:r>
        <w:t xml:space="preserve">            statement-&gt;executeQuery("SELECT LAST_INSERT_ID()"));</w:t>
      </w:r>
    </w:p>
    <w:p w14:paraId="7EC0B201" w14:textId="77777777" w:rsidR="00766C06" w:rsidRDefault="008A0B36">
      <w:pPr>
        <w:pStyle w:val="SourceCode"/>
      </w:pPr>
      <w:r>
        <w:t xml:space="preserve">        rows-&gt;next();</w:t>
      </w:r>
    </w:p>
    <w:p w14:paraId="4179C421" w14:textId="77777777" w:rsidR="00766C06" w:rsidRDefault="008A0B36">
      <w:pPr>
        <w:pStyle w:val="SourceCode"/>
      </w:pPr>
      <w:r>
        <w:t xml:space="preserve">        newId = rows-&gt;getInt(1);</w:t>
      </w:r>
    </w:p>
    <w:p w14:paraId="7765F1E3" w14:textId="77777777" w:rsidR="00766C06" w:rsidRDefault="008A0B36">
      <w:pPr>
        <w:pStyle w:val="SourceCode"/>
      </w:pPr>
      <w:r>
        <w:t xml:space="preserve">    } catch (const sql::SQLException &amp;error) {</w:t>
      </w:r>
    </w:p>
    <w:p w14:paraId="1CFD91BF" w14:textId="77777777" w:rsidR="00766C06" w:rsidRDefault="008A0B36">
      <w:pPr>
        <w:pStyle w:val="SourceCode"/>
      </w:pPr>
      <w:r>
        <w:t xml:space="preserve">        // The email column is UNIQUE, so a taken email is refused with</w:t>
      </w:r>
    </w:p>
    <w:p w14:paraId="46CCFEAA" w14:textId="77777777" w:rsidR="00766C06" w:rsidRDefault="008A0B36">
      <w:pPr>
        <w:pStyle w:val="SourceCode"/>
      </w:pPr>
      <w:r>
        <w:t xml:space="preserve">        // error 1062 (Lesson 4.14). That one number gets the user's words;</w:t>
      </w:r>
    </w:p>
    <w:p w14:paraId="41529507" w14:textId="77777777" w:rsidR="00766C06" w:rsidRDefault="008A0B36">
      <w:pPr>
        <w:pStyle w:val="SourceCode"/>
      </w:pPr>
      <w:r>
        <w:t xml:space="preserve">        // any other failure keeps the connector's message.</w:t>
      </w:r>
    </w:p>
    <w:p w14:paraId="182BFC25" w14:textId="77777777" w:rsidR="00766C06" w:rsidRDefault="008A0B36">
      <w:pPr>
        <w:pStyle w:val="SourceCode"/>
      </w:pPr>
      <w:r>
        <w:t xml:space="preserve">        if (error.getErrorCode() == 1062) {</w:t>
      </w:r>
    </w:p>
    <w:p w14:paraId="6A74DFAC" w14:textId="77777777" w:rsidR="00766C06" w:rsidRDefault="008A0B36">
      <w:pPr>
        <w:pStyle w:val="SourceCode"/>
      </w:pPr>
      <w:r>
        <w:t xml:space="preserve">            std::cerr &lt;&lt; "Error: That email is already in use.\n";</w:t>
      </w:r>
    </w:p>
    <w:p w14:paraId="20B5A739" w14:textId="77777777" w:rsidR="00766C06" w:rsidRDefault="008A0B36">
      <w:pPr>
        <w:pStyle w:val="SourceCode"/>
      </w:pPr>
      <w:r>
        <w:t xml:space="preserve">        } else {</w:t>
      </w:r>
    </w:p>
    <w:p w14:paraId="73DCF219" w14:textId="77777777" w:rsidR="00766C06" w:rsidRDefault="008A0B36">
      <w:pPr>
        <w:pStyle w:val="SourceCode"/>
      </w:pPr>
      <w:r>
        <w:t xml:space="preserve">            std::cerr &lt;&lt; "Error: " &lt;&lt; error.what() &lt;&lt; '\n';</w:t>
      </w:r>
    </w:p>
    <w:p w14:paraId="7E40925A" w14:textId="77777777" w:rsidR="00766C06" w:rsidRDefault="008A0B36">
      <w:pPr>
        <w:pStyle w:val="SourceCode"/>
      </w:pPr>
      <w:r>
        <w:t xml:space="preserve">        }</w:t>
      </w:r>
    </w:p>
    <w:p w14:paraId="0E3B8ED8" w14:textId="77777777" w:rsidR="00766C06" w:rsidRDefault="008A0B36">
      <w:pPr>
        <w:pStyle w:val="SourceCode"/>
      </w:pPr>
      <w:r>
        <w:t xml:space="preserve">        return 0;</w:t>
      </w:r>
    </w:p>
    <w:p w14:paraId="1DE3A998" w14:textId="77777777" w:rsidR="00766C06" w:rsidRDefault="008A0B36">
      <w:pPr>
        <w:pStyle w:val="SourceCode"/>
      </w:pPr>
      <w:r>
        <w:t xml:space="preserve">    }</w:t>
      </w:r>
    </w:p>
    <w:p w14:paraId="41EDFDBE" w14:textId="77777777" w:rsidR="00766C06" w:rsidRDefault="008A0B36">
      <w:pPr>
        <w:pStyle w:val="SourceCode"/>
      </w:pPr>
      <w:r>
        <w:t xml:space="preserve">    std::cout &lt;&lt; "Added contact " &lt;&lt; newId &lt;&lt; ":\n";</w:t>
      </w:r>
    </w:p>
    <w:p w14:paraId="622C2D79" w14:textId="77777777" w:rsidR="00766C06" w:rsidRDefault="00766C06">
      <w:pPr>
        <w:pStyle w:val="SourceCode"/>
      </w:pPr>
    </w:p>
    <w:p w14:paraId="53D977C9" w14:textId="77777777" w:rsidR="00766C06" w:rsidRDefault="008A0B36">
      <w:pPr>
        <w:pStyle w:val="SourceCode"/>
      </w:pPr>
      <w:r>
        <w:t xml:space="preserve">    // Read the stored row back by its new id; the contact is stored, so</w:t>
      </w:r>
    </w:p>
    <w:p w14:paraId="58D54B63" w14:textId="77777777" w:rsidR="00766C06" w:rsidRDefault="008A0B36">
      <w:pPr>
        <w:pStyle w:val="SourceCode"/>
      </w:pPr>
      <w:r>
        <w:t xml:space="preserve">    // newId is returned even if this read fails. Remember, setInt fills a</w:t>
      </w:r>
    </w:p>
    <w:p w14:paraId="09B9E7FD" w14:textId="77777777" w:rsidR="00766C06" w:rsidRDefault="008A0B36">
      <w:pPr>
        <w:pStyle w:val="SourceCode"/>
      </w:pPr>
      <w:r>
        <w:t xml:space="preserve">    // whole-number placeholder (Lesson 4.7), next() is false with no row,</w:t>
      </w:r>
    </w:p>
    <w:p w14:paraId="3C059247" w14:textId="77777777" w:rsidR="00766C06" w:rsidRDefault="008A0B36">
      <w:pPr>
        <w:pStyle w:val="SourceCode"/>
      </w:pPr>
      <w:r>
        <w:t xml:space="preserve">    // isNull(4) means NULL, and std::string(...) copies the connector's text.</w:t>
      </w:r>
    </w:p>
    <w:p w14:paraId="3CC97E91" w14:textId="77777777" w:rsidR="00766C06" w:rsidRDefault="008A0B36">
      <w:pPr>
        <w:pStyle w:val="SourceCode"/>
      </w:pPr>
      <w:r>
        <w:t xml:space="preserve">    try {</w:t>
      </w:r>
    </w:p>
    <w:p w14:paraId="1909532D" w14:textId="77777777" w:rsidR="00766C06" w:rsidRDefault="008A0B36">
      <w:pPr>
        <w:pStyle w:val="SourceCode"/>
      </w:pPr>
      <w:r>
        <w:t xml:space="preserve">        std::unique_ptr&lt;sql::PreparedStatement&gt; select(</w:t>
      </w:r>
    </w:p>
    <w:p w14:paraId="15C8984D" w14:textId="77777777" w:rsidR="00766C06" w:rsidRDefault="008A0B36">
      <w:pPr>
        <w:pStyle w:val="SourceCode"/>
      </w:pPr>
      <w:r>
        <w:t xml:space="preserve">            connection.prepareStatement(SELECT_CONTACT));</w:t>
      </w:r>
    </w:p>
    <w:p w14:paraId="4B87893B" w14:textId="77777777" w:rsidR="00766C06" w:rsidRDefault="008A0B36">
      <w:pPr>
        <w:pStyle w:val="SourceCode"/>
      </w:pPr>
      <w:r>
        <w:t xml:space="preserve">        select-&gt;setInt(1, newId);</w:t>
      </w:r>
    </w:p>
    <w:p w14:paraId="29A86C4F" w14:textId="77777777" w:rsidR="00766C06" w:rsidRDefault="008A0B36">
      <w:pPr>
        <w:pStyle w:val="SourceCode"/>
      </w:pPr>
      <w:r>
        <w:t xml:space="preserve">        std::unique_ptr&lt;sql::ResultSet&gt; rows(select-&gt;executeQuery());</w:t>
      </w:r>
    </w:p>
    <w:p w14:paraId="3D4FDE4D" w14:textId="77777777" w:rsidR="00766C06" w:rsidRDefault="008A0B36">
      <w:pPr>
        <w:pStyle w:val="SourceCode"/>
      </w:pPr>
      <w:r>
        <w:t xml:space="preserve">        if (!rows-&gt;next()) {</w:t>
      </w:r>
    </w:p>
    <w:p w14:paraId="3C101461" w14:textId="77777777" w:rsidR="00766C06" w:rsidRDefault="008A0B36">
      <w:pPr>
        <w:pStyle w:val="SourceCode"/>
      </w:pPr>
      <w:r>
        <w:t xml:space="preserve">            std::cerr &lt;&lt; "Error: no contact with id " &lt;&lt; newId &lt;&lt; '\n';</w:t>
      </w:r>
    </w:p>
    <w:p w14:paraId="4FEA9000" w14:textId="77777777" w:rsidR="00766C06" w:rsidRDefault="008A0B36">
      <w:pPr>
        <w:pStyle w:val="SourceCode"/>
      </w:pPr>
      <w:r>
        <w:t xml:space="preserve">            return newId;</w:t>
      </w:r>
    </w:p>
    <w:p w14:paraId="74A323C4" w14:textId="77777777" w:rsidR="00766C06" w:rsidRDefault="008A0B36">
      <w:pPr>
        <w:pStyle w:val="SourceCode"/>
      </w:pPr>
      <w:r>
        <w:t xml:space="preserve">        }</w:t>
      </w:r>
    </w:p>
    <w:p w14:paraId="31A01941" w14:textId="77777777" w:rsidR="00766C06" w:rsidRDefault="008A0B36">
      <w:pPr>
        <w:pStyle w:val="SourceCode"/>
      </w:pPr>
      <w:r>
        <w:t xml:space="preserve">        std::string phoneText = "(no phone)";</w:t>
      </w:r>
    </w:p>
    <w:p w14:paraId="65F5A09D" w14:textId="77777777" w:rsidR="00766C06" w:rsidRDefault="008A0B36">
      <w:pPr>
        <w:pStyle w:val="SourceCode"/>
      </w:pPr>
      <w:r>
        <w:t xml:space="preserve">        if (!rows-&gt;isNull(4)) {</w:t>
      </w:r>
    </w:p>
    <w:p w14:paraId="1B1F8440" w14:textId="77777777" w:rsidR="00766C06" w:rsidRDefault="008A0B36">
      <w:pPr>
        <w:pStyle w:val="SourceCode"/>
      </w:pPr>
      <w:r>
        <w:t xml:space="preserve">            phoneText = rows-&gt;getString(4);</w:t>
      </w:r>
    </w:p>
    <w:p w14:paraId="23213D3B" w14:textId="77777777" w:rsidR="00766C06" w:rsidRDefault="008A0B36">
      <w:pPr>
        <w:pStyle w:val="SourceCode"/>
      </w:pPr>
      <w:r>
        <w:t xml:space="preserve">        }</w:t>
      </w:r>
    </w:p>
    <w:p w14:paraId="4D36B9D4" w14:textId="77777777" w:rsidR="00766C06" w:rsidRDefault="008A0B36">
      <w:pPr>
        <w:pStyle w:val="SourceCode"/>
      </w:pPr>
      <w:r>
        <w:t xml:space="preserve">        std::cout &lt;&lt; "  " &lt;&lt; rows-&gt;getInt(1) &lt;&lt; ": "</w:t>
      </w:r>
    </w:p>
    <w:p w14:paraId="4783D919" w14:textId="77777777" w:rsidR="00766C06" w:rsidRDefault="008A0B36">
      <w:pPr>
        <w:pStyle w:val="SourceCode"/>
      </w:pPr>
      <w:r>
        <w:t xml:space="preserve">                  &lt;&lt; std::string(rows-&gt;getString(2)) &lt;&lt; ", "</w:t>
      </w:r>
    </w:p>
    <w:p w14:paraId="282C812E" w14:textId="77777777" w:rsidR="00766C06" w:rsidRDefault="008A0B36">
      <w:pPr>
        <w:pStyle w:val="SourceCode"/>
      </w:pPr>
      <w:r>
        <w:t xml:space="preserve">                  &lt;&lt; std::string(rows-&gt;getString(3)) &lt;&lt; ", " &lt;&lt; phoneText</w:t>
      </w:r>
    </w:p>
    <w:p w14:paraId="4E64872B" w14:textId="77777777" w:rsidR="00766C06" w:rsidRDefault="008A0B36">
      <w:pPr>
        <w:pStyle w:val="SourceCode"/>
      </w:pPr>
      <w:r>
        <w:t xml:space="preserve">                  &lt;&lt; '\n';</w:t>
      </w:r>
    </w:p>
    <w:p w14:paraId="01A26513" w14:textId="77777777" w:rsidR="00766C06" w:rsidRDefault="008A0B36">
      <w:pPr>
        <w:pStyle w:val="SourceCode"/>
      </w:pPr>
      <w:r>
        <w:t xml:space="preserve">    } catch (const sql::SQLException &amp;error) {</w:t>
      </w:r>
    </w:p>
    <w:p w14:paraId="4E0C4552" w14:textId="77777777" w:rsidR="00766C06" w:rsidRDefault="008A0B36">
      <w:pPr>
        <w:pStyle w:val="SourceCode"/>
      </w:pPr>
      <w:r>
        <w:t xml:space="preserve">        std::cerr &lt;&lt; "Error: " &lt;&lt; error.what() &lt;&lt; '\n';</w:t>
      </w:r>
    </w:p>
    <w:p w14:paraId="47CC3634" w14:textId="77777777" w:rsidR="00766C06" w:rsidRDefault="008A0B36">
      <w:pPr>
        <w:pStyle w:val="SourceCode"/>
      </w:pPr>
      <w:r>
        <w:t xml:space="preserve">    }</w:t>
      </w:r>
    </w:p>
    <w:p w14:paraId="00483EEA" w14:textId="77777777" w:rsidR="00766C06" w:rsidRDefault="008A0B36">
      <w:pPr>
        <w:pStyle w:val="SourceCode"/>
      </w:pPr>
      <w:r>
        <w:t xml:space="preserve">    return newId;</w:t>
      </w:r>
    </w:p>
    <w:p w14:paraId="6EA23833" w14:textId="77777777" w:rsidR="00766C06" w:rsidRDefault="008A0B36">
      <w:pPr>
        <w:pStyle w:val="SourceCode"/>
      </w:pPr>
      <w:r>
        <w:t>}</w:t>
      </w:r>
    </w:p>
    <w:p w14:paraId="6052E846" w14:textId="77777777" w:rsidR="00766C06" w:rsidRDefault="00766C06">
      <w:pPr>
        <w:pStyle w:val="SourceCode"/>
      </w:pPr>
    </w:p>
    <w:p w14:paraId="67A5B54C" w14:textId="77777777" w:rsidR="00766C06" w:rsidRDefault="008A0B36">
      <w:pPr>
        <w:pStyle w:val="SourceCode"/>
      </w:pPr>
      <w:r>
        <w:t>// Asks the three questions and hands the answers to createContact. If the</w:t>
      </w:r>
    </w:p>
    <w:p w14:paraId="5B2905B7" w14:textId="77777777" w:rsidR="00766C06" w:rsidRDefault="008A0B36">
      <w:pPr>
        <w:pStyle w:val="SourceCode"/>
      </w:pPr>
      <w:r>
        <w:t>// input ended before every answer arrived, nothing is created: a missing</w:t>
      </w:r>
    </w:p>
    <w:p w14:paraId="4FCD26E7" w14:textId="77777777" w:rsidR="00766C06" w:rsidRDefault="008A0B36">
      <w:pPr>
        <w:pStyle w:val="SourceCode"/>
      </w:pPr>
      <w:r>
        <w:t>// phone must not quietly become "no phone".</w:t>
      </w:r>
    </w:p>
    <w:p w14:paraId="0C5A5B91" w14:textId="77777777" w:rsidR="00766C06" w:rsidRDefault="008A0B36">
      <w:pPr>
        <w:pStyle w:val="SourceCode"/>
      </w:pPr>
      <w:r>
        <w:t>int runAdd(sql::Connection &amp;connection) {</w:t>
      </w:r>
    </w:p>
    <w:p w14:paraId="01776F85" w14:textId="77777777" w:rsidR="00766C06" w:rsidRDefault="008A0B36">
      <w:pPr>
        <w:pStyle w:val="SourceCode"/>
      </w:pPr>
      <w:r>
        <w:t xml:space="preserve">    std::string fullName;</w:t>
      </w:r>
    </w:p>
    <w:p w14:paraId="5DFDEA60" w14:textId="77777777" w:rsidR="00766C06" w:rsidRDefault="008A0B36">
      <w:pPr>
        <w:pStyle w:val="SourceCode"/>
      </w:pPr>
      <w:r>
        <w:t xml:space="preserve">    std::string email;</w:t>
      </w:r>
    </w:p>
    <w:p w14:paraId="71155365" w14:textId="77777777" w:rsidR="00766C06" w:rsidRDefault="008A0B36">
      <w:pPr>
        <w:pStyle w:val="SourceCode"/>
      </w:pPr>
      <w:r>
        <w:t xml:space="preserve">    std::string phone;</w:t>
      </w:r>
    </w:p>
    <w:p w14:paraId="5A2D2BEC" w14:textId="77777777" w:rsidR="00766C06" w:rsidRDefault="008A0B36">
      <w:pPr>
        <w:pStyle w:val="SourceCode"/>
      </w:pPr>
      <w:r>
        <w:t xml:space="preserve">    const bool nameAnswered = readAnswer("Name: ", fullName);</w:t>
      </w:r>
    </w:p>
    <w:p w14:paraId="11FADBAC" w14:textId="77777777" w:rsidR="00766C06" w:rsidRDefault="008A0B36">
      <w:pPr>
        <w:pStyle w:val="SourceCode"/>
      </w:pPr>
      <w:r>
        <w:t xml:space="preserve">    const bool emailAnswered = readAnswer("Email: ", email);</w:t>
      </w:r>
    </w:p>
    <w:p w14:paraId="5FCA0E47" w14:textId="77777777" w:rsidR="00766C06" w:rsidRDefault="008A0B36">
      <w:pPr>
        <w:pStyle w:val="SourceCode"/>
      </w:pPr>
      <w:r>
        <w:t xml:space="preserve">    const bool phoneAnswered = readAnswer("Phone: ", phone);</w:t>
      </w:r>
    </w:p>
    <w:p w14:paraId="6592ADDB" w14:textId="77777777" w:rsidR="00766C06" w:rsidRDefault="008A0B36">
      <w:pPr>
        <w:pStyle w:val="SourceCode"/>
      </w:pPr>
      <w:r>
        <w:t xml:space="preserve">    // Remember, ! means not, and || needs only one side true.</w:t>
      </w:r>
    </w:p>
    <w:p w14:paraId="47249242" w14:textId="77777777" w:rsidR="00766C06" w:rsidRDefault="008A0B36">
      <w:pPr>
        <w:pStyle w:val="SourceCode"/>
      </w:pPr>
      <w:r>
        <w:t xml:space="preserve">    if (!nameAnswered || !emailAnswered || !phoneAnswered) {</w:t>
      </w:r>
    </w:p>
    <w:p w14:paraId="610BD6CD" w14:textId="77777777" w:rsidR="00766C06" w:rsidRDefault="008A0B36">
      <w:pPr>
        <w:pStyle w:val="SourceCode"/>
      </w:pPr>
      <w:r>
        <w:t xml:space="preserve">        std::cerr &lt;&lt; "Error: input ended before every answer was given\n";</w:t>
      </w:r>
    </w:p>
    <w:p w14:paraId="1E3C54BC" w14:textId="77777777" w:rsidR="00766C06" w:rsidRDefault="008A0B36">
      <w:pPr>
        <w:pStyle w:val="SourceCode"/>
      </w:pPr>
      <w:r>
        <w:t xml:space="preserve">        return 0;</w:t>
      </w:r>
    </w:p>
    <w:p w14:paraId="0B8B771C" w14:textId="77777777" w:rsidR="00766C06" w:rsidRDefault="008A0B36">
      <w:pPr>
        <w:pStyle w:val="SourceCode"/>
      </w:pPr>
      <w:r>
        <w:t xml:space="preserve">    }</w:t>
      </w:r>
    </w:p>
    <w:p w14:paraId="0065133D" w14:textId="77777777" w:rsidR="00766C06" w:rsidRDefault="008A0B36">
      <w:pPr>
        <w:pStyle w:val="SourceCode"/>
      </w:pPr>
      <w:r>
        <w:t xml:space="preserve">    return createContact(connection, fullName, email, phone);</w:t>
      </w:r>
    </w:p>
    <w:p w14:paraId="409FC920" w14:textId="77777777" w:rsidR="00766C06" w:rsidRDefault="008A0B36">
      <w:pPr>
        <w:pStyle w:val="SourceCode"/>
      </w:pPr>
      <w:r>
        <w:t>}</w:t>
      </w:r>
    </w:p>
    <w:p w14:paraId="4CF3B2C8" w14:textId="77777777" w:rsidR="00766C06" w:rsidRDefault="00766C06">
      <w:pPr>
        <w:pStyle w:val="SourceCode"/>
      </w:pPr>
    </w:p>
    <w:p w14:paraId="3C1E88EF" w14:textId="77777777" w:rsidR="00766C06" w:rsidRDefault="008A0B36">
      <w:pPr>
        <w:pStyle w:val="SourceCode"/>
      </w:pPr>
      <w:r>
        <w:t>// Remember, main starts the program; 0 = success, 1 = failure.</w:t>
      </w:r>
    </w:p>
    <w:p w14:paraId="7A781056" w14:textId="77777777" w:rsidR="00766C06" w:rsidRDefault="008A0B36">
      <w:pPr>
        <w:pStyle w:val="SourceCode"/>
      </w:pPr>
      <w:r>
        <w:t>int main() {</w:t>
      </w:r>
    </w:p>
    <w:p w14:paraId="6B17B970" w14:textId="77777777" w:rsidR="00766C06" w:rsidRDefault="008A0B36">
      <w:pPr>
        <w:pStyle w:val="SourceCode"/>
      </w:pPr>
      <w:r>
        <w:t xml:space="preserve">    // Remember, the password comes only from SPA_DB_PASSWORD.</w:t>
      </w:r>
    </w:p>
    <w:p w14:paraId="0831E3D2" w14:textId="77777777" w:rsidR="00766C06" w:rsidRDefault="008A0B36">
      <w:pPr>
        <w:pStyle w:val="SourceCode"/>
      </w:pPr>
      <w:r>
        <w:t xml:space="preserve">    const char *password = std::getenv("SPA_DB_PASSWORD");</w:t>
      </w:r>
    </w:p>
    <w:p w14:paraId="7CFD9294" w14:textId="77777777" w:rsidR="00766C06" w:rsidRDefault="008A0B36">
      <w:pPr>
        <w:pStyle w:val="SourceCode"/>
      </w:pPr>
      <w:r>
        <w:t xml:space="preserve">    if (password == nullptr) {</w:t>
      </w:r>
    </w:p>
    <w:p w14:paraId="26ED26D0" w14:textId="77777777" w:rsidR="00766C06" w:rsidRDefault="008A0B36">
      <w:pPr>
        <w:pStyle w:val="SourceCode"/>
      </w:pPr>
      <w:r>
        <w:t xml:space="preserve">        std::cerr &lt;&lt; "Error: SPA_DB_PASSWORD is not set\n";</w:t>
      </w:r>
    </w:p>
    <w:p w14:paraId="72F6B487" w14:textId="77777777" w:rsidR="00766C06" w:rsidRDefault="008A0B36">
      <w:pPr>
        <w:pStyle w:val="SourceCode"/>
      </w:pPr>
      <w:r>
        <w:t xml:space="preserve">        return 1;</w:t>
      </w:r>
    </w:p>
    <w:p w14:paraId="7D789D5E" w14:textId="77777777" w:rsidR="00766C06" w:rsidRDefault="008A0B36">
      <w:pPr>
        <w:pStyle w:val="SourceCode"/>
      </w:pPr>
      <w:r>
        <w:t xml:space="preserve">    }</w:t>
      </w:r>
    </w:p>
    <w:p w14:paraId="173A28F2" w14:textId="77777777" w:rsidR="00766C06" w:rsidRDefault="00766C06">
      <w:pPr>
        <w:pStyle w:val="SourceCode"/>
      </w:pPr>
    </w:p>
    <w:p w14:paraId="2D4180E4" w14:textId="77777777" w:rsidR="00766C06" w:rsidRDefault="008A0B36">
      <w:pPr>
        <w:pStyle w:val="SourceCode"/>
      </w:pPr>
      <w:r>
        <w:t xml:space="preserve">    // Remember, the options map holds the connection settings,</w:t>
      </w:r>
    </w:p>
    <w:p w14:paraId="44FA6E6A" w14:textId="77777777" w:rsidR="00766C06" w:rsidRDefault="008A0B36">
      <w:pPr>
        <w:pStyle w:val="SourceCode"/>
      </w:pPr>
      <w:r>
        <w:t xml:space="preserve">    // CLIENT_FOUND_ROWS counts the rows matched (Lesson 4.7), and</w:t>
      </w:r>
    </w:p>
    <w:p w14:paraId="566AAC34" w14:textId="77777777" w:rsidR="00766C06" w:rsidRDefault="008A0B36">
      <w:pPr>
        <w:pStyle w:val="SourceCode"/>
      </w:pPr>
      <w:r>
        <w:t xml:space="preserve">    // std::unique_ptr closes the connection when its block ends. Without</w:t>
      </w:r>
    </w:p>
    <w:p w14:paraId="555D1C9C" w14:textId="77777777" w:rsidR="00766C06" w:rsidRDefault="008A0B36">
      <w:pPr>
        <w:pStyle w:val="SourceCode"/>
      </w:pPr>
      <w:r>
        <w:t xml:space="preserve">    // a connection no command can work, so a failed connection stops the</w:t>
      </w:r>
    </w:p>
    <w:p w14:paraId="701F5EB7" w14:textId="77777777" w:rsidR="00766C06" w:rsidRDefault="008A0B36">
      <w:pPr>
        <w:pStyle w:val="SourceCode"/>
      </w:pPr>
      <w:r>
        <w:t xml:space="preserve">    // program with exit code 1. createContact catches its own failures,</w:t>
      </w:r>
    </w:p>
    <w:p w14:paraId="7E818EB5" w14:textId="77777777" w:rsidR="00766C06" w:rsidRDefault="008A0B36">
      <w:pPr>
        <w:pStyle w:val="SourceCode"/>
      </w:pPr>
      <w:r>
        <w:t xml:space="preserve">    // so the catch below only ever sees the connection's.</w:t>
      </w:r>
    </w:p>
    <w:p w14:paraId="4B4CBC40" w14:textId="77777777" w:rsidR="00766C06" w:rsidRDefault="008A0B36">
      <w:pPr>
        <w:pStyle w:val="SourceCode"/>
      </w:pPr>
      <w:r>
        <w:t xml:space="preserve">    try {</w:t>
      </w:r>
    </w:p>
    <w:p w14:paraId="59DEBEE3" w14:textId="77777777" w:rsidR="00766C06" w:rsidRDefault="008A0B36">
      <w:pPr>
        <w:pStyle w:val="SourceCode"/>
      </w:pPr>
      <w:r>
        <w:t xml:space="preserve">        sql::Driver *driver = sql::mysql::get_driver_instance();</w:t>
      </w:r>
    </w:p>
    <w:p w14:paraId="514DE9EC" w14:textId="77777777" w:rsidR="00766C06" w:rsidRDefault="008A0B36">
      <w:pPr>
        <w:pStyle w:val="SourceCode"/>
      </w:pPr>
      <w:r>
        <w:t xml:space="preserve">        sql::ConnectOptionsMap options;</w:t>
      </w:r>
    </w:p>
    <w:p w14:paraId="3513EC4F" w14:textId="77777777" w:rsidR="00766C06" w:rsidRDefault="008A0B36">
      <w:pPr>
        <w:pStyle w:val="SourceCode"/>
      </w:pPr>
      <w:r>
        <w:t xml:space="preserve">        options["hostName"] = "tcp://" + HOST + ":" + std::to_string(PORT);</w:t>
      </w:r>
    </w:p>
    <w:p w14:paraId="585D69EA" w14:textId="77777777" w:rsidR="00766C06" w:rsidRDefault="008A0B36">
      <w:pPr>
        <w:pStyle w:val="SourceCode"/>
      </w:pPr>
      <w:r>
        <w:t xml:space="preserve">        options["userName"] = USER;</w:t>
      </w:r>
    </w:p>
    <w:p w14:paraId="12B52056" w14:textId="77777777" w:rsidR="00766C06" w:rsidRDefault="008A0B36">
      <w:pPr>
        <w:pStyle w:val="SourceCode"/>
      </w:pPr>
      <w:r>
        <w:t xml:space="preserve">        options["password"] = password;</w:t>
      </w:r>
    </w:p>
    <w:p w14:paraId="49A62D0D" w14:textId="77777777" w:rsidR="00766C06" w:rsidRDefault="008A0B36">
      <w:pPr>
        <w:pStyle w:val="SourceCode"/>
      </w:pPr>
      <w:r>
        <w:t xml:space="preserve">        options["schema"] = DATABASE;</w:t>
      </w:r>
    </w:p>
    <w:p w14:paraId="071B3334" w14:textId="77777777" w:rsidR="00766C06" w:rsidRDefault="008A0B36">
      <w:pPr>
        <w:pStyle w:val="SourceCode"/>
      </w:pPr>
      <w:r>
        <w:t xml:space="preserve">        options["CLIENT_FOUND_ROWS"] = true;</w:t>
      </w:r>
    </w:p>
    <w:p w14:paraId="3987FF73" w14:textId="77777777" w:rsidR="00766C06" w:rsidRDefault="008A0B36">
      <w:pPr>
        <w:pStyle w:val="SourceCode"/>
      </w:pPr>
      <w:r>
        <w:t xml:space="preserve">        std::unique_ptr&lt;sql::Connection&gt; connection(driver-&gt;connect(options));</w:t>
      </w:r>
    </w:p>
    <w:p w14:paraId="315FA30A" w14:textId="77777777" w:rsidR="00766C06" w:rsidRDefault="008A0B36">
      <w:pPr>
        <w:pStyle w:val="SourceCode"/>
      </w:pPr>
      <w:r>
        <w:t xml:space="preserve">        std::cout &lt;&lt; "Connected to database " &lt;&lt; DATABASE &lt;&lt; '\n';</w:t>
      </w:r>
    </w:p>
    <w:p w14:paraId="3CFE7C51" w14:textId="77777777" w:rsidR="00766C06" w:rsidRDefault="00766C06">
      <w:pPr>
        <w:pStyle w:val="SourceCode"/>
      </w:pPr>
    </w:p>
    <w:p w14:paraId="09F4066C" w14:textId="77777777" w:rsidR="00766C06" w:rsidRDefault="008A0B36">
      <w:pPr>
        <w:pStyle w:val="SourceCode"/>
      </w:pPr>
      <w:r>
        <w:t xml:space="preserve">        // The command loop: running becomes false only for quit or ended</w:t>
      </w:r>
    </w:p>
    <w:p w14:paraId="71A70C49" w14:textId="77777777" w:rsidR="00766C06" w:rsidRDefault="008A0B36">
      <w:pPr>
        <w:pStyle w:val="SourceCode"/>
      </w:pPr>
      <w:r>
        <w:t xml:space="preserve">        // input. A blank line was read (answered is true), but it matches</w:t>
      </w:r>
    </w:p>
    <w:p w14:paraId="308F4F6C" w14:textId="77777777" w:rsidR="00766C06" w:rsidRDefault="008A0B36">
      <w:pPr>
        <w:pStyle w:val="SourceCode"/>
      </w:pPr>
      <w:r>
        <w:t xml:space="preserve">        // no branch, not even the last one, which needs text that is not</w:t>
      </w:r>
    </w:p>
    <w:p w14:paraId="04E6A24D" w14:textId="77777777" w:rsidR="00766C06" w:rsidRDefault="008A0B36">
      <w:pPr>
        <w:pStyle w:val="SourceCode"/>
      </w:pPr>
      <w:r>
        <w:t xml:space="preserve">        // "": nothing runs, and the prompt comes back, so an accidental</w:t>
      </w:r>
    </w:p>
    <w:p w14:paraId="1EED2311" w14:textId="77777777" w:rsidR="00766C06" w:rsidRDefault="008A0B36">
      <w:pPr>
        <w:pStyle w:val="SourceCode"/>
      </w:pPr>
      <w:r>
        <w:t xml:space="preserve">        // Enter never closes the program. Remember, != means not equal.</w:t>
      </w:r>
    </w:p>
    <w:p w14:paraId="0A66F468" w14:textId="77777777" w:rsidR="00766C06" w:rsidRDefault="008A0B36">
      <w:pPr>
        <w:pStyle w:val="SourceCode"/>
      </w:pPr>
      <w:r>
        <w:t xml:space="preserve">        bool running = true;</w:t>
      </w:r>
    </w:p>
    <w:p w14:paraId="2ABAFA39" w14:textId="77777777" w:rsidR="00766C06" w:rsidRDefault="008A0B36">
      <w:pPr>
        <w:pStyle w:val="SourceCode"/>
      </w:pPr>
      <w:r>
        <w:t xml:space="preserve">        while (running) {</w:t>
      </w:r>
    </w:p>
    <w:p w14:paraId="621E1846" w14:textId="77777777" w:rsidR="00766C06" w:rsidRDefault="008A0B36">
      <w:pPr>
        <w:pStyle w:val="SourceCode"/>
      </w:pPr>
      <w:r>
        <w:t xml:space="preserve">            std::string command;</w:t>
      </w:r>
    </w:p>
    <w:p w14:paraId="37961EC8" w14:textId="77777777" w:rsidR="00766C06" w:rsidRDefault="008A0B36">
      <w:pPr>
        <w:pStyle w:val="SourceCode"/>
      </w:pPr>
      <w:r>
        <w:t xml:space="preserve">            const bool answered = readAnswer("contacts&gt; ", command);</w:t>
      </w:r>
    </w:p>
    <w:p w14:paraId="1527A0F9" w14:textId="77777777" w:rsidR="00766C06" w:rsidRDefault="008A0B36">
      <w:pPr>
        <w:pStyle w:val="SourceCode"/>
      </w:pPr>
      <w:r>
        <w:t xml:space="preserve">            // The command is trimmed first, so a line of only spaces</w:t>
      </w:r>
    </w:p>
    <w:p w14:paraId="2C571A6B" w14:textId="77777777" w:rsidR="00766C06" w:rsidRDefault="008A0B36">
      <w:pPr>
        <w:pStyle w:val="SourceCode"/>
      </w:pPr>
      <w:r>
        <w:t xml:space="preserve">            // counts as blank and " add" still means add.</w:t>
      </w:r>
    </w:p>
    <w:p w14:paraId="249D49EC" w14:textId="77777777" w:rsidR="00766C06" w:rsidRDefault="008A0B36">
      <w:pPr>
        <w:pStyle w:val="SourceCode"/>
      </w:pPr>
      <w:r>
        <w:t xml:space="preserve">            command = trimText(command);</w:t>
      </w:r>
    </w:p>
    <w:p w14:paraId="4129AE6A" w14:textId="77777777" w:rsidR="00766C06" w:rsidRDefault="008A0B36">
      <w:pPr>
        <w:pStyle w:val="SourceCode"/>
      </w:pPr>
      <w:r>
        <w:t xml:space="preserve">            if (!answered || command == "quit") {</w:t>
      </w:r>
    </w:p>
    <w:p w14:paraId="7714DD84" w14:textId="77777777" w:rsidR="00766C06" w:rsidRDefault="008A0B36">
      <w:pPr>
        <w:pStyle w:val="SourceCode"/>
      </w:pPr>
      <w:r>
        <w:t xml:space="preserve">                std::cout &lt;&lt; "Contact Manager closed\n";</w:t>
      </w:r>
    </w:p>
    <w:p w14:paraId="7682F5F4" w14:textId="77777777" w:rsidR="00766C06" w:rsidRDefault="008A0B36">
      <w:pPr>
        <w:pStyle w:val="SourceCode"/>
      </w:pPr>
      <w:r>
        <w:t xml:space="preserve">                running = false;</w:t>
      </w:r>
    </w:p>
    <w:p w14:paraId="19228C27" w14:textId="77777777" w:rsidR="00766C06" w:rsidRDefault="008A0B36">
      <w:pPr>
        <w:pStyle w:val="SourceCode"/>
      </w:pPr>
      <w:r>
        <w:t xml:space="preserve">            } else if (command == "add") {</w:t>
      </w:r>
    </w:p>
    <w:p w14:paraId="5D67670B" w14:textId="77777777" w:rsidR="00766C06" w:rsidRDefault="008A0B36">
      <w:pPr>
        <w:pStyle w:val="SourceCode"/>
      </w:pPr>
      <w:r>
        <w:t xml:space="preserve">                runAdd(*connection);</w:t>
      </w:r>
    </w:p>
    <w:p w14:paraId="62E8F7A5" w14:textId="77777777" w:rsidR="00766C06" w:rsidRDefault="008A0B36">
      <w:pPr>
        <w:pStyle w:val="SourceCode"/>
      </w:pPr>
      <w:r>
        <w:t xml:space="preserve">            } else if (command != "") {</w:t>
      </w:r>
    </w:p>
    <w:p w14:paraId="1E716F4D" w14:textId="77777777" w:rsidR="00766C06" w:rsidRDefault="008A0B36">
      <w:pPr>
        <w:pStyle w:val="SourceCode"/>
      </w:pPr>
      <w:r>
        <w:t xml:space="preserve">                std::cerr &lt;&lt; "Error: unknown command: " &lt;&lt; command &lt;&lt; '\n';</w:t>
      </w:r>
    </w:p>
    <w:p w14:paraId="00C7A834" w14:textId="77777777" w:rsidR="00766C06" w:rsidRDefault="008A0B36">
      <w:pPr>
        <w:pStyle w:val="SourceCode"/>
      </w:pPr>
      <w:r>
        <w:t xml:space="preserve">            }</w:t>
      </w:r>
    </w:p>
    <w:p w14:paraId="068C9475" w14:textId="77777777" w:rsidR="00766C06" w:rsidRDefault="008A0B36">
      <w:pPr>
        <w:pStyle w:val="SourceCode"/>
      </w:pPr>
      <w:r>
        <w:t xml:space="preserve">        }</w:t>
      </w:r>
    </w:p>
    <w:p w14:paraId="5A27FD82" w14:textId="77777777" w:rsidR="00766C06" w:rsidRDefault="008A0B36">
      <w:pPr>
        <w:pStyle w:val="SourceCode"/>
      </w:pPr>
      <w:r>
        <w:t xml:space="preserve">    } catch (const sql::SQLException &amp;error) {</w:t>
      </w:r>
    </w:p>
    <w:p w14:paraId="4B35419F" w14:textId="77777777" w:rsidR="00766C06" w:rsidRDefault="008A0B36">
      <w:pPr>
        <w:pStyle w:val="SourceCode"/>
      </w:pPr>
      <w:r>
        <w:t xml:space="preserve">        std::cerr &lt;&lt; "Error: " &lt;&lt; error.what() &lt;&lt; '\n';</w:t>
      </w:r>
    </w:p>
    <w:p w14:paraId="55233FBC" w14:textId="77777777" w:rsidR="00766C06" w:rsidRDefault="008A0B36">
      <w:pPr>
        <w:pStyle w:val="SourceCode"/>
      </w:pPr>
      <w:r>
        <w:t xml:space="preserve">        return 1;</w:t>
      </w:r>
    </w:p>
    <w:p w14:paraId="4450FA5F" w14:textId="77777777" w:rsidR="00766C06" w:rsidRDefault="008A0B36">
      <w:pPr>
        <w:pStyle w:val="SourceCode"/>
      </w:pPr>
      <w:r>
        <w:t xml:space="preserve">    }</w:t>
      </w:r>
    </w:p>
    <w:p w14:paraId="71A1D7A4" w14:textId="77777777" w:rsidR="00766C06" w:rsidRDefault="00766C06">
      <w:pPr>
        <w:pStyle w:val="SourceCode"/>
      </w:pPr>
    </w:p>
    <w:p w14:paraId="68DA9334" w14:textId="77777777" w:rsidR="00766C06" w:rsidRDefault="008A0B36">
      <w:pPr>
        <w:pStyle w:val="SourceCode"/>
      </w:pPr>
      <w:r>
        <w:t xml:space="preserve">    // A refused command is reported and the loop goes on, so the run as a</w:t>
      </w:r>
    </w:p>
    <w:p w14:paraId="244E2FFF" w14:textId="77777777" w:rsidR="00766C06" w:rsidRDefault="008A0B36">
      <w:pPr>
        <w:pStyle w:val="SourceCode"/>
        <w:keepNext/>
      </w:pPr>
      <w:r>
        <w:t xml:space="preserve">    // whole succeeded.</w:t>
      </w:r>
    </w:p>
    <w:p w14:paraId="66941802" w14:textId="77777777" w:rsidR="00766C06" w:rsidRDefault="008A0B36">
      <w:pPr>
        <w:pStyle w:val="SourceCode"/>
        <w:keepNext/>
      </w:pPr>
      <w:r>
        <w:t xml:space="preserve">    return 0;</w:t>
      </w:r>
    </w:p>
    <w:p w14:paraId="5A6A04C7" w14:textId="77777777" w:rsidR="00766C06" w:rsidRDefault="008A0B36">
      <w:pPr>
        <w:pStyle w:val="SourceCode"/>
      </w:pPr>
      <w:r>
        <w:t>}</w:t>
      </w:r>
    </w:p>
    <w:p w14:paraId="30463065" w14:textId="77777777" w:rsidR="00766C06" w:rsidRDefault="00766C06">
      <w:pPr>
        <w:keepNext/>
      </w:pPr>
    </w:p>
    <w:p w14:paraId="0FBB4DF7" w14:textId="77777777" w:rsidR="00766C06" w:rsidRDefault="008A0B36">
      <w:pPr>
        <w:pStyle w:val="Heading3"/>
      </w:pPr>
      <w:r>
        <w:t>Windows PowerShell Basic Build and Run</w:t>
      </w:r>
    </w:p>
    <w:p w14:paraId="1FAAA3D8" w14:textId="77777777" w:rsidR="00766C06" w:rsidRDefault="008A0B36">
      <w:pPr>
        <w:keepNext/>
      </w:pPr>
      <w:r>
        <w:t>Run the block from the lesson-5.1 folder, in a terminal that has SPA_DB_PASSWORD, and type the commands as Check Your Results shows. The middle lines run your language's reset file again, sql/reset_contacts_cpp.sql, so its table, contacts_cpp, holds exactly its three contacts when the program starts.</w:t>
      </w:r>
    </w:p>
    <w:p w14:paraId="705C6843" w14:textId="77777777" w:rsidR="00766C06" w:rsidRDefault="00766C06">
      <w:pPr>
        <w:keepNext/>
      </w:pPr>
    </w:p>
    <w:p w14:paraId="2418C788" w14:textId="77777777" w:rsidR="00766C06" w:rsidRDefault="008A0B36">
      <w:pPr>
        <w:pStyle w:val="CommandBlock"/>
        <w:keepNext/>
      </w:pPr>
      <w:r>
        <w:t>$buildTools = "C:\Program Files (x86)\Microsoft Visual Studio\18\BuildTools"</w:t>
      </w:r>
    </w:p>
    <w:p w14:paraId="65AB632D" w14:textId="77777777" w:rsidR="00766C06" w:rsidRDefault="008A0B36">
      <w:pPr>
        <w:pStyle w:val="CommandBlock"/>
        <w:keepNext/>
      </w:pPr>
      <w:r>
        <w:t>&amp; "$buildTools\Common7\Tools\Launch-VsDevShell.ps1" -Arch amd64 `</w:t>
      </w:r>
    </w:p>
    <w:p w14:paraId="7B08AD14" w14:textId="77777777" w:rsidR="00766C06" w:rsidRDefault="008A0B36">
      <w:pPr>
        <w:pStyle w:val="CommandBlock"/>
        <w:keepNext/>
      </w:pPr>
      <w:r>
        <w:t xml:space="preserve">    -HostArch amd64 -SkipAutomaticLocation</w:t>
      </w:r>
    </w:p>
    <w:p w14:paraId="16E4E283" w14:textId="77777777" w:rsidR="00766C06" w:rsidRDefault="008A0B36">
      <w:pPr>
        <w:pStyle w:val="CommandBlock"/>
        <w:keepNext/>
      </w:pPr>
      <w:r>
        <w:t>$connector = "C:\Program Files\MySQL\MySQL Connector C++ 26.7"</w:t>
      </w:r>
    </w:p>
    <w:p w14:paraId="65D27402" w14:textId="77777777" w:rsidR="00766C06" w:rsidRDefault="008A0B36">
      <w:pPr>
        <w:pStyle w:val="CommandBlock"/>
        <w:keepNext/>
      </w:pPr>
      <w:r>
        <w:t>cl /nologo /std:c++20 /EHsc /W4 /WX /MD /D_CRT_SECURE_NO_WARNINGS `</w:t>
      </w:r>
    </w:p>
    <w:p w14:paraId="55B96850" w14:textId="77777777" w:rsidR="00766C06" w:rsidRDefault="008A0B36">
      <w:pPr>
        <w:pStyle w:val="CommandBlock"/>
        <w:keepNext/>
      </w:pPr>
      <w:r>
        <w:t xml:space="preserve">    /external:I "$connector\include" /external:W0 `</w:t>
      </w:r>
    </w:p>
    <w:p w14:paraId="44E39B01" w14:textId="77777777" w:rsidR="00766C06" w:rsidRDefault="008A0B36">
      <w:pPr>
        <w:pStyle w:val="CommandBlock"/>
        <w:keepNext/>
      </w:pPr>
      <w:r>
        <w:t xml:space="preserve">    .\cpp\basic_contacts.cpp /Fo:cpp\ /Fe:cpp\basic-contacts.exe `</w:t>
      </w:r>
    </w:p>
    <w:p w14:paraId="6ABE5C50" w14:textId="77777777" w:rsidR="00766C06" w:rsidRDefault="008A0B36">
      <w:pPr>
        <w:pStyle w:val="CommandBlock"/>
        <w:keepNext/>
      </w:pPr>
      <w:r>
        <w:t xml:space="preserve">    /link /LIBPATH:"$connector\lib64\vs14" mysqlcppconn.lib</w:t>
      </w:r>
    </w:p>
    <w:p w14:paraId="23E858EF" w14:textId="77777777" w:rsidR="00766C06" w:rsidRDefault="008A0B36">
      <w:pPr>
        <w:pStyle w:val="CommandBlock"/>
        <w:keepNext/>
      </w:pPr>
      <w:r>
        <w:t>$mysql = "C:\Program Files\MySQL\MySQL Server 26.7\bin\mysql.exe"</w:t>
      </w:r>
    </w:p>
    <w:p w14:paraId="23A88392" w14:textId="77777777" w:rsidR="00766C06" w:rsidRDefault="008A0B36">
      <w:pPr>
        <w:pStyle w:val="CommandBlock"/>
        <w:keepNext/>
      </w:pPr>
      <w:r>
        <w:t>$env:MYSQL_PWD = $env:SPA_DB_PASSWORD</w:t>
      </w:r>
    </w:p>
    <w:p w14:paraId="12CC3B1A" w14:textId="77777777" w:rsidR="00766C06" w:rsidRDefault="008A0B36">
      <w:pPr>
        <w:pStyle w:val="CommandBlock"/>
        <w:keepNext/>
      </w:pPr>
      <w:r>
        <w:t>&amp; $mysql -u devuser -h 127.0.0.1 -P 3306 -D spa_contacts --commands `</w:t>
      </w:r>
    </w:p>
    <w:p w14:paraId="40041DBA" w14:textId="77777777" w:rsidR="00766C06" w:rsidRDefault="008A0B36">
      <w:pPr>
        <w:pStyle w:val="CommandBlock"/>
        <w:keepNext/>
      </w:pPr>
      <w:r>
        <w:t xml:space="preserve">    -e "source ./sql/reset_contacts_cpp.sql"</w:t>
      </w:r>
    </w:p>
    <w:p w14:paraId="78F534C5" w14:textId="77777777" w:rsidR="00766C06" w:rsidRDefault="008A0B36">
      <w:pPr>
        <w:pStyle w:val="CommandBlock"/>
        <w:keepNext/>
      </w:pPr>
      <w:r>
        <w:t>Remove-Item Env:MYSQL_PWD</w:t>
      </w:r>
    </w:p>
    <w:p w14:paraId="71F65F5A" w14:textId="77777777" w:rsidR="00766C06" w:rsidRDefault="008A0B36">
      <w:pPr>
        <w:pStyle w:val="CommandBlock"/>
        <w:keepNext/>
      </w:pPr>
      <w:r>
        <w:t>.\cpp\basic-contacts.exe</w:t>
      </w:r>
    </w:p>
    <w:p w14:paraId="13B4EE38" w14:textId="77777777" w:rsidR="00766C06" w:rsidRDefault="008A0B36">
      <w:pPr>
        <w:pStyle w:val="CommandBlock"/>
      </w:pPr>
      <w:r>
        <w:t>$LASTEXITCODE</w:t>
      </w:r>
    </w:p>
    <w:p w14:paraId="1F238AD3" w14:textId="77777777" w:rsidR="00766C06" w:rsidRDefault="00766C06">
      <w:pPr>
        <w:keepNext/>
      </w:pPr>
    </w:p>
    <w:p w14:paraId="31918823" w14:textId="77777777" w:rsidR="00766C06" w:rsidRDefault="008A0B36">
      <w:pPr>
        <w:pStyle w:val="Heading3"/>
      </w:pPr>
      <w:r>
        <w:t>Linux or macOS Basic Build and Run</w:t>
      </w:r>
    </w:p>
    <w:p w14:paraId="37206522" w14:textId="77777777" w:rsidR="00766C06" w:rsidRDefault="008A0B36">
      <w:pPr>
        <w:pStyle w:val="CommandBlock"/>
        <w:keepNext/>
      </w:pPr>
      <w:r>
        <w:t>g++ -std=c++20 -Wall -Wextra -Wpedantic -Werror \</w:t>
      </w:r>
    </w:p>
    <w:p w14:paraId="70D48897" w14:textId="77777777" w:rsidR="00766C06" w:rsidRDefault="008A0B36">
      <w:pPr>
        <w:pStyle w:val="CommandBlock"/>
        <w:keepNext/>
      </w:pPr>
      <w:r>
        <w:t xml:space="preserve">    ./cpp/basic_contacts.cpp \</w:t>
      </w:r>
    </w:p>
    <w:p w14:paraId="2488EE63" w14:textId="77777777" w:rsidR="00766C06" w:rsidRDefault="008A0B36">
      <w:pPr>
        <w:pStyle w:val="CommandBlock"/>
        <w:keepNext/>
      </w:pPr>
      <w:r>
        <w:t xml:space="preserve">    -isystem /usr/include/mysql-cppconn -lmysqlcppconn \</w:t>
      </w:r>
    </w:p>
    <w:p w14:paraId="342E043D" w14:textId="77777777" w:rsidR="00766C06" w:rsidRDefault="008A0B36">
      <w:pPr>
        <w:pStyle w:val="CommandBlock"/>
        <w:keepNext/>
      </w:pPr>
      <w:r>
        <w:t xml:space="preserve">    -o ./cpp/basic-contacts</w:t>
      </w:r>
    </w:p>
    <w:p w14:paraId="64655B72" w14:textId="77777777" w:rsidR="00766C06" w:rsidRDefault="008A0B36">
      <w:pPr>
        <w:pStyle w:val="CommandBlock"/>
        <w:keepNext/>
      </w:pPr>
      <w:r>
        <w:t>export MYSQL_PWD="$SPA_DB_PASSWORD"</w:t>
      </w:r>
    </w:p>
    <w:p w14:paraId="1F72029A" w14:textId="77777777" w:rsidR="00766C06" w:rsidRDefault="008A0B36">
      <w:pPr>
        <w:pStyle w:val="CommandBlock"/>
        <w:keepNext/>
      </w:pPr>
      <w:r>
        <w:t>mysql -u devuser -h 127.0.0.1 -P 3306 -D spa_contacts \</w:t>
      </w:r>
    </w:p>
    <w:p w14:paraId="73DA8DC8" w14:textId="77777777" w:rsidR="00766C06" w:rsidRDefault="008A0B36">
      <w:pPr>
        <w:pStyle w:val="CommandBlock"/>
        <w:keepNext/>
      </w:pPr>
      <w:r>
        <w:t xml:space="preserve">    &lt; ./sql/reset_contacts_cpp.sql</w:t>
      </w:r>
    </w:p>
    <w:p w14:paraId="227E2892" w14:textId="77777777" w:rsidR="00766C06" w:rsidRDefault="008A0B36">
      <w:pPr>
        <w:pStyle w:val="CommandBlock"/>
        <w:keepNext/>
      </w:pPr>
      <w:r>
        <w:t>unset MYSQL_PWD</w:t>
      </w:r>
    </w:p>
    <w:p w14:paraId="5CE726B4" w14:textId="77777777" w:rsidR="00766C06" w:rsidRDefault="008A0B36">
      <w:pPr>
        <w:pStyle w:val="CommandBlock"/>
        <w:keepNext/>
      </w:pPr>
      <w:r>
        <w:t>./cpp/basic-contacts</w:t>
      </w:r>
    </w:p>
    <w:p w14:paraId="2AC4B40A" w14:textId="77777777" w:rsidR="00766C06" w:rsidRDefault="008A0B36">
      <w:pPr>
        <w:pStyle w:val="CommandBlock"/>
      </w:pPr>
      <w:r>
        <w:t>echo $?</w:t>
      </w:r>
    </w:p>
    <w:p w14:paraId="573BA5A5" w14:textId="77777777" w:rsidR="00766C06" w:rsidRDefault="00766C06">
      <w:pPr>
        <w:keepNext/>
      </w:pPr>
    </w:p>
    <w:p w14:paraId="264E85C2" w14:textId="77777777" w:rsidR="00766C06" w:rsidRDefault="008A0B36">
      <w:pPr>
        <w:pStyle w:val="Heading3"/>
      </w:pPr>
      <w:r>
        <w:t>Check Your Results</w:t>
      </w:r>
    </w:p>
    <w:p w14:paraId="2D6E1CA6" w14:textId="77777777" w:rsidR="00766C06" w:rsidRDefault="008A0B36">
      <w:r>
        <w:t>Launch-VsDevShell prints a short Visual Studio banner, and cl prints the name of each file it compiles; those lines come before the program's output. 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w:t>
      </w:r>
      <w:r>
        <w:t>DE (echo $? on Linux or macOS) must print 0.</w:t>
      </w:r>
    </w:p>
    <w:p w14:paraId="744DD67B" w14:textId="77777777" w:rsidR="00766C06" w:rsidRDefault="00766C06">
      <w:pPr>
        <w:keepNext/>
      </w:pPr>
    </w:p>
    <w:p w14:paraId="692A2624" w14:textId="77777777" w:rsidR="00766C06" w:rsidRDefault="008A0B36">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11061DDB" w14:textId="77777777" w:rsidR="00766C06" w:rsidRDefault="008A0B36">
      <w:pPr>
        <w:pStyle w:val="ListBullet"/>
      </w:pPr>
      <w:r>
        <w:t>If the build fails with another message, read the first error: it names the file and line to fix.</w:t>
      </w:r>
    </w:p>
    <w:p w14:paraId="32B407D1" w14:textId="77777777" w:rsidR="00766C06" w:rsidRDefault="00766C06">
      <w:pPr>
        <w:keepNext/>
      </w:pPr>
    </w:p>
    <w:p w14:paraId="3F9CABAD" w14:textId="77777777" w:rsidR="00766C06" w:rsidRDefault="00766C06">
      <w:pPr>
        <w:keepNext/>
      </w:pPr>
    </w:p>
    <w:p w14:paraId="7872E203" w14:textId="77777777" w:rsidR="00766C06" w:rsidRDefault="008A0B36">
      <w:pPr>
        <w:pStyle w:val="Heading2"/>
      </w:pPr>
      <w:r>
        <w:t>Production-Minded Implementation</w:t>
      </w:r>
    </w:p>
    <w:p w14:paraId="6A5588F2" w14:textId="77777777" w:rsidR="00766C06" w:rsidRDefault="008A0B36">
      <w:r>
        <w:t>The production-minded version does the same work, organized as Chapter 5's programs are: a contacts module, which talks to the database and never asks a question, and an entry file, which asks the questions and holds the loop. The add's work is split in two: create_contact inserts, and get_contact reads one contact by id, which Lesson 5.2's show command reuses. Database errors go through Lesson 4.14's report_error. contacts.h declares the Contact record and the public functions: trimText, which main.cpp use</w:t>
      </w:r>
      <w:r>
        <w:t>s for each command, connectDatabase, userMessage, reportError, printContact, which later lessons call too, getContact, and createContact. contacts.cpp holds their bodies and the private helpers they share, all static: contactFromRow and the three validate functions. getContact fills the caller's Contact through a reference, Contact &amp;contact, and returns true, or false when no contact has the id; a failed query throws. main.cpp holds readAnswer, runAdd, and the loop.</w:t>
      </w:r>
    </w:p>
    <w:p w14:paraId="6E738F7E" w14:textId="77777777" w:rsidR="00766C06" w:rsidRDefault="00766C06">
      <w:pPr>
        <w:keepNext/>
      </w:pPr>
    </w:p>
    <w:p w14:paraId="6254BDF9" w14:textId="77777777" w:rsidR="00766C06" w:rsidRDefault="008A0B36">
      <w:pPr>
        <w:pStyle w:val="Heading3"/>
      </w:pPr>
      <w:r>
        <w:t>cpp/contacts.h</w:t>
      </w:r>
    </w:p>
    <w:p w14:paraId="6808D431" w14:textId="77777777" w:rsidR="00766C06" w:rsidRDefault="008A0B36">
      <w:pPr>
        <w:pStyle w:val="SourceCode"/>
        <w:keepNext/>
      </w:pPr>
      <w:r>
        <w:t>// The contacts module's header: the Contact record and the functions</w:t>
      </w:r>
    </w:p>
    <w:p w14:paraId="35C15ABB" w14:textId="77777777" w:rsidR="00766C06" w:rsidRDefault="008A0B36">
      <w:pPr>
        <w:pStyle w:val="SourceCode"/>
        <w:keepNext/>
      </w:pPr>
      <w:r>
        <w:t>// main.cpp may call. Their bodies, and the private helpers they share,</w:t>
      </w:r>
    </w:p>
    <w:p w14:paraId="55C2863C" w14:textId="77777777" w:rsidR="00766C06" w:rsidRDefault="008A0B36">
      <w:pPr>
        <w:pStyle w:val="SourceCode"/>
      </w:pPr>
      <w:r>
        <w:t>// are in contacts.cpp.</w:t>
      </w:r>
    </w:p>
    <w:p w14:paraId="22A47E85" w14:textId="77777777" w:rsidR="00766C06" w:rsidRDefault="00766C06">
      <w:pPr>
        <w:pStyle w:val="SourceCode"/>
      </w:pPr>
    </w:p>
    <w:p w14:paraId="1B967C2D" w14:textId="77777777" w:rsidR="00766C06" w:rsidRDefault="008A0B36">
      <w:pPr>
        <w:pStyle w:val="SourceCode"/>
      </w:pPr>
      <w:r>
        <w:t>// Remember, the include guard skips the header the second time it is</w:t>
      </w:r>
    </w:p>
    <w:p w14:paraId="7726853D" w14:textId="77777777" w:rsidR="00766C06" w:rsidRDefault="008A0B36">
      <w:pPr>
        <w:pStyle w:val="SourceCode"/>
      </w:pPr>
      <w:r>
        <w:t>// included; mysql/jdbc.h is MySQL Connector/C++.</w:t>
      </w:r>
    </w:p>
    <w:p w14:paraId="1BD26C86" w14:textId="77777777" w:rsidR="00766C06" w:rsidRDefault="008A0B36">
      <w:pPr>
        <w:pStyle w:val="SourceCode"/>
      </w:pPr>
      <w:r>
        <w:t>#ifndef CONTACTS_H</w:t>
      </w:r>
    </w:p>
    <w:p w14:paraId="729A11CA" w14:textId="77777777" w:rsidR="00766C06" w:rsidRDefault="008A0B36">
      <w:pPr>
        <w:pStyle w:val="SourceCode"/>
      </w:pPr>
      <w:r>
        <w:t>#define CONTACTS_H</w:t>
      </w:r>
    </w:p>
    <w:p w14:paraId="1BA96CAB" w14:textId="77777777" w:rsidR="00766C06" w:rsidRDefault="00766C06">
      <w:pPr>
        <w:pStyle w:val="SourceCode"/>
      </w:pPr>
    </w:p>
    <w:p w14:paraId="4DBAA061" w14:textId="77777777" w:rsidR="00766C06" w:rsidRDefault="008A0B36">
      <w:pPr>
        <w:pStyle w:val="SourceCode"/>
      </w:pPr>
      <w:r>
        <w:t>#include &lt;memory&gt;</w:t>
      </w:r>
    </w:p>
    <w:p w14:paraId="0BA7954A" w14:textId="77777777" w:rsidR="00766C06" w:rsidRDefault="008A0B36">
      <w:pPr>
        <w:pStyle w:val="SourceCode"/>
      </w:pPr>
      <w:r>
        <w:t>#include &lt;string&gt;</w:t>
      </w:r>
    </w:p>
    <w:p w14:paraId="3716E883" w14:textId="77777777" w:rsidR="00766C06" w:rsidRDefault="008A0B36">
      <w:pPr>
        <w:pStyle w:val="SourceCode"/>
      </w:pPr>
      <w:r>
        <w:t>#include &lt;mysql/jdbc.h&gt;</w:t>
      </w:r>
    </w:p>
    <w:p w14:paraId="04E2BF03" w14:textId="77777777" w:rsidR="00766C06" w:rsidRDefault="00766C06">
      <w:pPr>
        <w:pStyle w:val="SourceCode"/>
      </w:pPr>
    </w:p>
    <w:p w14:paraId="09C68C44" w14:textId="77777777" w:rsidR="00766C06" w:rsidRDefault="008A0B36">
      <w:pPr>
        <w:pStyle w:val="SourceCode"/>
      </w:pPr>
      <w:r>
        <w:t>// The lesson database. Remember, const values never change.</w:t>
      </w:r>
    </w:p>
    <w:p w14:paraId="20FFCCB2" w14:textId="77777777" w:rsidR="00766C06" w:rsidRDefault="008A0B36">
      <w:pPr>
        <w:pStyle w:val="SourceCode"/>
      </w:pPr>
      <w:r>
        <w:t>const std::string DATABASE = "spa_contacts";</w:t>
      </w:r>
    </w:p>
    <w:p w14:paraId="105C80CA" w14:textId="77777777" w:rsidR="00766C06" w:rsidRDefault="00766C06">
      <w:pPr>
        <w:pStyle w:val="SourceCode"/>
      </w:pPr>
    </w:p>
    <w:p w14:paraId="47C57ABB" w14:textId="77777777" w:rsidR="00766C06" w:rsidRDefault="008A0B36">
      <w:pPr>
        <w:pStyle w:val="SourceCode"/>
      </w:pPr>
      <w:r>
        <w:t>// One contact, as Lesson 4.6 mapped it. Remember, hasPhone is false when</w:t>
      </w:r>
    </w:p>
    <w:p w14:paraId="7E023E5B" w14:textId="77777777" w:rsidR="00766C06" w:rsidRDefault="008A0B36">
      <w:pPr>
        <w:pStyle w:val="SourceCode"/>
      </w:pPr>
      <w:r>
        <w:t>// the column was NULL, because a std::string cannot hold a no-value.</w:t>
      </w:r>
    </w:p>
    <w:p w14:paraId="371F34E0" w14:textId="77777777" w:rsidR="00766C06" w:rsidRDefault="008A0B36">
      <w:pPr>
        <w:pStyle w:val="SourceCode"/>
      </w:pPr>
      <w:r>
        <w:t>struct Contact {</w:t>
      </w:r>
    </w:p>
    <w:p w14:paraId="433C4D1E" w14:textId="77777777" w:rsidR="00766C06" w:rsidRDefault="008A0B36">
      <w:pPr>
        <w:pStyle w:val="SourceCode"/>
      </w:pPr>
      <w:r>
        <w:t xml:space="preserve">    int id;</w:t>
      </w:r>
    </w:p>
    <w:p w14:paraId="7B674645" w14:textId="77777777" w:rsidR="00766C06" w:rsidRDefault="008A0B36">
      <w:pPr>
        <w:pStyle w:val="SourceCode"/>
      </w:pPr>
      <w:r>
        <w:t xml:space="preserve">    std::string fullName;</w:t>
      </w:r>
    </w:p>
    <w:p w14:paraId="43FFC51E" w14:textId="77777777" w:rsidR="00766C06" w:rsidRDefault="008A0B36">
      <w:pPr>
        <w:pStyle w:val="SourceCode"/>
      </w:pPr>
      <w:r>
        <w:t xml:space="preserve">    std::string email;</w:t>
      </w:r>
    </w:p>
    <w:p w14:paraId="4639FA12" w14:textId="77777777" w:rsidR="00766C06" w:rsidRDefault="008A0B36">
      <w:pPr>
        <w:pStyle w:val="SourceCode"/>
      </w:pPr>
      <w:r>
        <w:t xml:space="preserve">    std::string phone;</w:t>
      </w:r>
    </w:p>
    <w:p w14:paraId="393B6D24" w14:textId="77777777" w:rsidR="00766C06" w:rsidRDefault="008A0B36">
      <w:pPr>
        <w:pStyle w:val="SourceCode"/>
      </w:pPr>
      <w:r>
        <w:t xml:space="preserve">    bool hasPhone;</w:t>
      </w:r>
    </w:p>
    <w:p w14:paraId="37D6C76F" w14:textId="77777777" w:rsidR="00766C06" w:rsidRDefault="008A0B36">
      <w:pPr>
        <w:pStyle w:val="SourceCode"/>
      </w:pPr>
      <w:r>
        <w:t>};</w:t>
      </w:r>
    </w:p>
    <w:p w14:paraId="45ADC07F" w14:textId="77777777" w:rsidR="00766C06" w:rsidRDefault="00766C06">
      <w:pPr>
        <w:pStyle w:val="SourceCode"/>
      </w:pPr>
    </w:p>
    <w:p w14:paraId="35BE9371" w14:textId="77777777" w:rsidR="00766C06" w:rsidRDefault="008A0B36">
      <w:pPr>
        <w:pStyle w:val="SourceCode"/>
      </w:pPr>
      <w:r>
        <w:t>// trimText cuts the spaces at both ends (Lesson 3.13); main.cpp trims</w:t>
      </w:r>
    </w:p>
    <w:p w14:paraId="6B2B1E94" w14:textId="77777777" w:rsidR="00766C06" w:rsidRDefault="008A0B36">
      <w:pPr>
        <w:pStyle w:val="SourceCode"/>
      </w:pPr>
      <w:r>
        <w:t>// each command with it.</w:t>
      </w:r>
    </w:p>
    <w:p w14:paraId="70410D5F" w14:textId="77777777" w:rsidR="00766C06" w:rsidRDefault="008A0B36">
      <w:pPr>
        <w:pStyle w:val="SourceCode"/>
      </w:pPr>
      <w:r>
        <w:t>std::string trimText(const std::string &amp;untrimmed);</w:t>
      </w:r>
    </w:p>
    <w:p w14:paraId="0AAAEE3A" w14:textId="77777777" w:rsidR="00766C06" w:rsidRDefault="00766C06">
      <w:pPr>
        <w:pStyle w:val="SourceCode"/>
      </w:pPr>
    </w:p>
    <w:p w14:paraId="5A81CC29" w14:textId="77777777" w:rsidR="00766C06" w:rsidRDefault="008A0B36">
      <w:pPr>
        <w:pStyle w:val="SourceCode"/>
      </w:pPr>
      <w:r>
        <w:t>// connectDatabase lets the connector's own sql::SQLException through, so</w:t>
      </w:r>
    </w:p>
    <w:p w14:paraId="4082175D" w14:textId="77777777" w:rsidR="00766C06" w:rsidRDefault="008A0B36">
      <w:pPr>
        <w:pStyle w:val="SourceCode"/>
      </w:pPr>
      <w:r>
        <w:t>// reportError can read its number. userMessage turns an error number into</w:t>
      </w:r>
    </w:p>
    <w:p w14:paraId="59C715CA" w14:textId="77777777" w:rsidR="00766C06" w:rsidRDefault="008A0B36">
      <w:pPr>
        <w:pStyle w:val="SourceCode"/>
      </w:pPr>
      <w:r>
        <w:t>// words, and reportError prints the one Error line.</w:t>
      </w:r>
    </w:p>
    <w:p w14:paraId="459BB967" w14:textId="77777777" w:rsidR="00766C06" w:rsidRDefault="008A0B36">
      <w:pPr>
        <w:pStyle w:val="SourceCode"/>
      </w:pPr>
      <w:r>
        <w:t>std::unique_ptr&lt;sql::Connection&gt;</w:t>
      </w:r>
    </w:p>
    <w:p w14:paraId="02248827" w14:textId="77777777" w:rsidR="00766C06" w:rsidRDefault="008A0B36">
      <w:pPr>
        <w:pStyle w:val="SourceCode"/>
      </w:pPr>
      <w:r>
        <w:t>connectDatabase(const std::string &amp;password);</w:t>
      </w:r>
    </w:p>
    <w:p w14:paraId="4E87EA94" w14:textId="77777777" w:rsidR="00766C06" w:rsidRDefault="008A0B36">
      <w:pPr>
        <w:pStyle w:val="SourceCode"/>
      </w:pPr>
      <w:r>
        <w:t>std::string userMessage(int number, const std::string &amp;serverMessage);</w:t>
      </w:r>
    </w:p>
    <w:p w14:paraId="4F3F0243" w14:textId="77777777" w:rsidR="00766C06" w:rsidRDefault="008A0B36">
      <w:pPr>
        <w:pStyle w:val="SourceCode"/>
      </w:pPr>
      <w:r>
        <w:t>void reportError(const sql::SQLException &amp;error);</w:t>
      </w:r>
    </w:p>
    <w:p w14:paraId="3F46B4A8" w14:textId="77777777" w:rsidR="00766C06" w:rsidRDefault="00766C06">
      <w:pPr>
        <w:pStyle w:val="SourceCode"/>
      </w:pPr>
    </w:p>
    <w:p w14:paraId="168D7596" w14:textId="77777777" w:rsidR="00766C06" w:rsidRDefault="008A0B36">
      <w:pPr>
        <w:pStyle w:val="SourceCode"/>
      </w:pPr>
      <w:r>
        <w:t>// printContact prints one contact on one line; later lessons print</w:t>
      </w:r>
    </w:p>
    <w:p w14:paraId="4BE4CC31" w14:textId="77777777" w:rsidR="00766C06" w:rsidRDefault="008A0B36">
      <w:pPr>
        <w:pStyle w:val="SourceCode"/>
      </w:pPr>
      <w:r>
        <w:t>// every contact with it too.</w:t>
      </w:r>
    </w:p>
    <w:p w14:paraId="237A3F55" w14:textId="77777777" w:rsidR="00766C06" w:rsidRDefault="008A0B36">
      <w:pPr>
        <w:pStyle w:val="SourceCode"/>
      </w:pPr>
      <w:r>
        <w:t>void printContact(const Contact &amp;contact);</w:t>
      </w:r>
    </w:p>
    <w:p w14:paraId="23DC56F4" w14:textId="77777777" w:rsidR="00766C06" w:rsidRDefault="00766C06">
      <w:pPr>
        <w:pStyle w:val="SourceCode"/>
      </w:pPr>
    </w:p>
    <w:p w14:paraId="57009586" w14:textId="77777777" w:rsidR="00766C06" w:rsidRDefault="008A0B36">
      <w:pPr>
        <w:pStyle w:val="SourceCode"/>
      </w:pPr>
      <w:r>
        <w:t>// getContact fills contact with the contact that has this id and returns</w:t>
      </w:r>
    </w:p>
    <w:p w14:paraId="4C750913" w14:textId="77777777" w:rsidR="00766C06" w:rsidRDefault="008A0B36">
      <w:pPr>
        <w:pStyle w:val="SourceCode"/>
      </w:pPr>
      <w:r>
        <w:t>// true, or returns false when no contact has it; a failed query throws.</w:t>
      </w:r>
    </w:p>
    <w:p w14:paraId="40E9FE1C" w14:textId="77777777" w:rsidR="00766C06" w:rsidRDefault="008A0B36">
      <w:pPr>
        <w:pStyle w:val="SourceCode"/>
      </w:pPr>
      <w:r>
        <w:t>bool getContact(sql::Connection &amp;connection, int contactId,</w:t>
      </w:r>
    </w:p>
    <w:p w14:paraId="6BC65AB3" w14:textId="77777777" w:rsidR="00766C06" w:rsidRDefault="008A0B36">
      <w:pPr>
        <w:pStyle w:val="SourceCode"/>
      </w:pPr>
      <w:r>
        <w:t xml:space="preserve">                Contact &amp;contact);</w:t>
      </w:r>
    </w:p>
    <w:p w14:paraId="33927FC3" w14:textId="77777777" w:rsidR="00766C06" w:rsidRDefault="00766C06">
      <w:pPr>
        <w:pStyle w:val="SourceCode"/>
      </w:pPr>
    </w:p>
    <w:p w14:paraId="163C23B3" w14:textId="77777777" w:rsidR="00766C06" w:rsidRDefault="008A0B36">
      <w:pPr>
        <w:pStyle w:val="SourceCode"/>
      </w:pPr>
      <w:r>
        <w:t>// createContact creates one contact from the values it is given, prints</w:t>
      </w:r>
    </w:p>
    <w:p w14:paraId="1C3244EC" w14:textId="77777777" w:rsidR="00766C06" w:rsidRDefault="008A0B36">
      <w:pPr>
        <w:pStyle w:val="SourceCode"/>
      </w:pPr>
      <w:r>
        <w:t>// what the database stored, and returns the new id, or 0 when nothing was</w:t>
      </w:r>
    </w:p>
    <w:p w14:paraId="4F8AE2BB" w14:textId="77777777" w:rsidR="00766C06" w:rsidRDefault="008A0B36">
      <w:pPr>
        <w:pStyle w:val="SourceCode"/>
      </w:pPr>
      <w:r>
        <w:t>// created.</w:t>
      </w:r>
    </w:p>
    <w:p w14:paraId="1E290756" w14:textId="77777777" w:rsidR="00766C06" w:rsidRDefault="008A0B36">
      <w:pPr>
        <w:pStyle w:val="SourceCode"/>
        <w:keepNext/>
      </w:pPr>
      <w:r>
        <w:t>int createContact(sql::Connection &amp;connection, const std::string &amp;fullName,</w:t>
      </w:r>
    </w:p>
    <w:p w14:paraId="270B3B32" w14:textId="77777777" w:rsidR="00766C06" w:rsidRDefault="008A0B36">
      <w:pPr>
        <w:pStyle w:val="SourceCode"/>
        <w:keepNext/>
      </w:pPr>
      <w:r>
        <w:t xml:space="preserve">                  const std::string &amp;email, const std::string &amp;phone);</w:t>
      </w:r>
    </w:p>
    <w:p w14:paraId="74EAB58B" w14:textId="77777777" w:rsidR="00766C06" w:rsidRDefault="00766C06">
      <w:pPr>
        <w:pStyle w:val="SourceCode"/>
        <w:keepNext/>
      </w:pPr>
    </w:p>
    <w:p w14:paraId="6B43812A" w14:textId="77777777" w:rsidR="00766C06" w:rsidRDefault="008A0B36">
      <w:pPr>
        <w:pStyle w:val="SourceCode"/>
      </w:pPr>
      <w:r>
        <w:t>#endif</w:t>
      </w:r>
    </w:p>
    <w:p w14:paraId="17BF2936" w14:textId="77777777" w:rsidR="00766C06" w:rsidRDefault="00766C06">
      <w:pPr>
        <w:keepNext/>
      </w:pPr>
    </w:p>
    <w:p w14:paraId="1B9CC753" w14:textId="77777777" w:rsidR="00766C06" w:rsidRDefault="008A0B36">
      <w:pPr>
        <w:pStyle w:val="Heading3"/>
      </w:pPr>
      <w:r>
        <w:t>cpp/contacts.cpp</w:t>
      </w:r>
    </w:p>
    <w:p w14:paraId="6897724C" w14:textId="77777777" w:rsidR="00766C06" w:rsidRDefault="008A0B36">
      <w:pPr>
        <w:pStyle w:val="SourceCode"/>
        <w:keepNext/>
      </w:pPr>
      <w:r>
        <w:t>// The contacts module: every step that talks to the database. It never</w:t>
      </w:r>
    </w:p>
    <w:p w14:paraId="1508C1D3" w14:textId="77777777" w:rsidR="00766C06" w:rsidRDefault="008A0B36">
      <w:pPr>
        <w:pStyle w:val="SourceCode"/>
        <w:keepNext/>
      </w:pPr>
      <w:r>
        <w:t>// asks a question; main.cpp does that and hands the answers in.</w:t>
      </w:r>
    </w:p>
    <w:p w14:paraId="0C008AEE" w14:textId="77777777" w:rsidR="00766C06" w:rsidRDefault="008A0B36">
      <w:pPr>
        <w:pStyle w:val="SourceCode"/>
      </w:pPr>
      <w:r>
        <w:t>// Remember, #include adds the declarations we need.</w:t>
      </w:r>
    </w:p>
    <w:p w14:paraId="0BDE86AF" w14:textId="77777777" w:rsidR="00766C06" w:rsidRDefault="008A0B36">
      <w:pPr>
        <w:pStyle w:val="SourceCode"/>
      </w:pPr>
      <w:r>
        <w:t>#include &lt;iostream&gt;</w:t>
      </w:r>
    </w:p>
    <w:p w14:paraId="72E1A038" w14:textId="77777777" w:rsidR="00766C06" w:rsidRDefault="008A0B36">
      <w:pPr>
        <w:pStyle w:val="SourceCode"/>
      </w:pPr>
      <w:r>
        <w:t>#include "contacts.h"</w:t>
      </w:r>
    </w:p>
    <w:p w14:paraId="54CC6A78" w14:textId="77777777" w:rsidR="00766C06" w:rsidRDefault="00766C06">
      <w:pPr>
        <w:pStyle w:val="SourceCode"/>
      </w:pPr>
    </w:p>
    <w:p w14:paraId="411D6D9D" w14:textId="77777777" w:rsidR="00766C06" w:rsidRDefault="008A0B36">
      <w:pPr>
        <w:pStyle w:val="SourceCode"/>
      </w:pPr>
      <w:r>
        <w:t>// The lesson server and account. Remember, only the password is secret.</w:t>
      </w:r>
    </w:p>
    <w:p w14:paraId="2102E8B8" w14:textId="77777777" w:rsidR="00766C06" w:rsidRDefault="008A0B36">
      <w:pPr>
        <w:pStyle w:val="SourceCode"/>
      </w:pPr>
      <w:r>
        <w:t>const std::string HOST = "127.0.0.1";</w:t>
      </w:r>
    </w:p>
    <w:p w14:paraId="07A695AB" w14:textId="77777777" w:rsidR="00766C06" w:rsidRDefault="008A0B36">
      <w:pPr>
        <w:pStyle w:val="SourceCode"/>
      </w:pPr>
      <w:r>
        <w:t>const int PORT = 3306;</w:t>
      </w:r>
    </w:p>
    <w:p w14:paraId="1CC864CA" w14:textId="77777777" w:rsidR="00766C06" w:rsidRDefault="008A0B36">
      <w:pPr>
        <w:pStyle w:val="SourceCode"/>
      </w:pPr>
      <w:r>
        <w:t>const std::string USER = "devuser";</w:t>
      </w:r>
    </w:p>
    <w:p w14:paraId="4ECF5E8B" w14:textId="77777777" w:rsidR="00766C06" w:rsidRDefault="00766C06">
      <w:pPr>
        <w:pStyle w:val="SourceCode"/>
      </w:pPr>
    </w:p>
    <w:p w14:paraId="046AC714" w14:textId="77777777" w:rsidR="00766C06" w:rsidRDefault="008A0B36">
      <w:pPr>
        <w:pStyle w:val="SourceCode"/>
      </w:pPr>
      <w:r>
        <w:t>// The two statements this lesson sends. Remember, INSERT leaves the</w:t>
      </w:r>
    </w:p>
    <w:p w14:paraId="0F63EFCF" w14:textId="77777777" w:rsidR="00766C06" w:rsidRDefault="008A0B36">
      <w:pPr>
        <w:pStyle w:val="SourceCode"/>
      </w:pPr>
      <w:r>
        <w:t>// AUTO_INCREMENT id out, each ? is a placeholder for a value sent apart</w:t>
      </w:r>
    </w:p>
    <w:p w14:paraId="07F38BC1" w14:textId="77777777" w:rsidR="00766C06" w:rsidRDefault="008A0B36">
      <w:pPr>
        <w:pStyle w:val="SourceCode"/>
      </w:pPr>
      <w:r>
        <w:t>// from the SQL (Lesson 4.5), and WHERE id = ? picks one row (Lesson 4.6).</w:t>
      </w:r>
    </w:p>
    <w:p w14:paraId="25451D64" w14:textId="77777777" w:rsidR="00766C06" w:rsidRDefault="008A0B36">
      <w:pPr>
        <w:pStyle w:val="SourceCode"/>
      </w:pPr>
      <w:r>
        <w:t>const std::string INSERT_CONTACT =</w:t>
      </w:r>
    </w:p>
    <w:p w14:paraId="67855A98" w14:textId="77777777" w:rsidR="00766C06" w:rsidRDefault="008A0B36">
      <w:pPr>
        <w:pStyle w:val="SourceCode"/>
      </w:pPr>
      <w:r>
        <w:t xml:space="preserve">    "INSERT INTO contacts_cpp (name, email, phone) VALUES (?, ?, ?)";</w:t>
      </w:r>
    </w:p>
    <w:p w14:paraId="01F16E30" w14:textId="77777777" w:rsidR="00766C06" w:rsidRDefault="008A0B36">
      <w:pPr>
        <w:pStyle w:val="SourceCode"/>
      </w:pPr>
      <w:r>
        <w:t>const std::string SELECT_CONTACT =</w:t>
      </w:r>
    </w:p>
    <w:p w14:paraId="261CC94F" w14:textId="77777777" w:rsidR="00766C06" w:rsidRDefault="008A0B36">
      <w:pPr>
        <w:pStyle w:val="SourceCode"/>
      </w:pPr>
      <w:r>
        <w:t xml:space="preserve">    "SELECT id, name, email, phone FROM contacts_cpp WHERE id = ?";</w:t>
      </w:r>
    </w:p>
    <w:p w14:paraId="39639313" w14:textId="77777777" w:rsidR="00766C06" w:rsidRDefault="00766C06">
      <w:pPr>
        <w:pStyle w:val="SourceCode"/>
      </w:pPr>
    </w:p>
    <w:p w14:paraId="3C0E134C" w14:textId="77777777" w:rsidR="00766C06" w:rsidRDefault="008A0B36">
      <w:pPr>
        <w:pStyle w:val="SourceCode"/>
      </w:pPr>
      <w:r>
        <w:t>// The column limits from the table, and the characters a phone may hold</w:t>
      </w:r>
    </w:p>
    <w:p w14:paraId="03072AD2" w14:textId="77777777" w:rsidR="00766C06" w:rsidRDefault="008A0B36">
      <w:pPr>
        <w:pStyle w:val="SourceCode"/>
      </w:pPr>
      <w:r>
        <w:t>// (Lesson 4.7).</w:t>
      </w:r>
    </w:p>
    <w:p w14:paraId="45027675" w14:textId="77777777" w:rsidR="00766C06" w:rsidRDefault="008A0B36">
      <w:pPr>
        <w:pStyle w:val="SourceCode"/>
      </w:pPr>
      <w:r>
        <w:t>const std::size_t NAME_LIMIT = 100;</w:t>
      </w:r>
    </w:p>
    <w:p w14:paraId="0A873AE1" w14:textId="77777777" w:rsidR="00766C06" w:rsidRDefault="008A0B36">
      <w:pPr>
        <w:pStyle w:val="SourceCode"/>
      </w:pPr>
      <w:r>
        <w:t>const std::size_t EMAIL_LIMIT = 254;</w:t>
      </w:r>
    </w:p>
    <w:p w14:paraId="00EA8217" w14:textId="77777777" w:rsidR="00766C06" w:rsidRDefault="008A0B36">
      <w:pPr>
        <w:pStyle w:val="SourceCode"/>
      </w:pPr>
      <w:r>
        <w:t>const std::size_t PHONE_LIMIT = 20;</w:t>
      </w:r>
    </w:p>
    <w:p w14:paraId="3F8D503F" w14:textId="77777777" w:rsidR="00766C06" w:rsidRDefault="008A0B36">
      <w:pPr>
        <w:pStyle w:val="SourceCode"/>
      </w:pPr>
      <w:r>
        <w:t>const std::string PHONE_CHARACTERS = "0123456789 +-()";</w:t>
      </w:r>
    </w:p>
    <w:p w14:paraId="2B4C5AF4" w14:textId="77777777" w:rsidR="00766C06" w:rsidRDefault="00766C06">
      <w:pPr>
        <w:pStyle w:val="SourceCode"/>
      </w:pPr>
    </w:p>
    <w:p w14:paraId="2B4A0E52" w14:textId="77777777" w:rsidR="00766C06" w:rsidRDefault="008A0B36">
      <w:pPr>
        <w:pStyle w:val="SourceCode"/>
      </w:pPr>
      <w:r>
        <w:t>// Remember, connectDatabase connects with the database setting, and</w:t>
      </w:r>
    </w:p>
    <w:p w14:paraId="531424CC" w14:textId="77777777" w:rsidR="00766C06" w:rsidRDefault="008A0B36">
      <w:pPr>
        <w:pStyle w:val="SourceCode"/>
      </w:pPr>
      <w:r>
        <w:t>// CLIENT_FOUND_ROWS counts the rows a statement matched (Lesson 4.7).</w:t>
      </w:r>
    </w:p>
    <w:p w14:paraId="46D48B1D" w14:textId="77777777" w:rsidR="00766C06" w:rsidRDefault="008A0B36">
      <w:pPr>
        <w:pStyle w:val="SourceCode"/>
      </w:pPr>
      <w:r>
        <w:t>std::unique_ptr&lt;sql::Connection&gt;</w:t>
      </w:r>
    </w:p>
    <w:p w14:paraId="62E9ABAE" w14:textId="77777777" w:rsidR="00766C06" w:rsidRDefault="008A0B36">
      <w:pPr>
        <w:pStyle w:val="SourceCode"/>
      </w:pPr>
      <w:r>
        <w:t>connectDatabase(const std::string &amp;password) {</w:t>
      </w:r>
    </w:p>
    <w:p w14:paraId="396C0B60" w14:textId="77777777" w:rsidR="00766C06" w:rsidRDefault="008A0B36">
      <w:pPr>
        <w:pStyle w:val="SourceCode"/>
      </w:pPr>
      <w:r>
        <w:t xml:space="preserve">    sql::Driver *driver = sql::mysql::get_driver_instance();</w:t>
      </w:r>
    </w:p>
    <w:p w14:paraId="00FD4190" w14:textId="77777777" w:rsidR="00766C06" w:rsidRDefault="008A0B36">
      <w:pPr>
        <w:pStyle w:val="SourceCode"/>
      </w:pPr>
      <w:r>
        <w:t xml:space="preserve">    sql::ConnectOptionsMap options;</w:t>
      </w:r>
    </w:p>
    <w:p w14:paraId="0EC8E311" w14:textId="77777777" w:rsidR="00766C06" w:rsidRDefault="008A0B36">
      <w:pPr>
        <w:pStyle w:val="SourceCode"/>
      </w:pPr>
      <w:r>
        <w:t xml:space="preserve">    options["hostName"] = "tcp://" + HOST + ":" + std::to_string(PORT);</w:t>
      </w:r>
    </w:p>
    <w:p w14:paraId="4BBBCE08" w14:textId="77777777" w:rsidR="00766C06" w:rsidRDefault="008A0B36">
      <w:pPr>
        <w:pStyle w:val="SourceCode"/>
      </w:pPr>
      <w:r>
        <w:t xml:space="preserve">    options["userName"] = USER;</w:t>
      </w:r>
    </w:p>
    <w:p w14:paraId="7EDBD97D" w14:textId="77777777" w:rsidR="00766C06" w:rsidRDefault="008A0B36">
      <w:pPr>
        <w:pStyle w:val="SourceCode"/>
      </w:pPr>
      <w:r>
        <w:t xml:space="preserve">    options["password"] = password;</w:t>
      </w:r>
    </w:p>
    <w:p w14:paraId="53338AFE" w14:textId="77777777" w:rsidR="00766C06" w:rsidRDefault="008A0B36">
      <w:pPr>
        <w:pStyle w:val="SourceCode"/>
      </w:pPr>
      <w:r>
        <w:t xml:space="preserve">    options["schema"] = DATABASE;</w:t>
      </w:r>
    </w:p>
    <w:p w14:paraId="7B681267" w14:textId="77777777" w:rsidR="00766C06" w:rsidRDefault="008A0B36">
      <w:pPr>
        <w:pStyle w:val="SourceCode"/>
      </w:pPr>
      <w:r>
        <w:t xml:space="preserve">    options["CLIENT_FOUND_ROWS"] = true;</w:t>
      </w:r>
    </w:p>
    <w:p w14:paraId="6296FB58" w14:textId="77777777" w:rsidR="00766C06" w:rsidRDefault="008A0B36">
      <w:pPr>
        <w:pStyle w:val="SourceCode"/>
      </w:pPr>
      <w:r>
        <w:t xml:space="preserve">    std::unique_ptr&lt;sql::Connection&gt; connection(driver-&gt;connect(options));</w:t>
      </w:r>
    </w:p>
    <w:p w14:paraId="5535379C" w14:textId="77777777" w:rsidR="00766C06" w:rsidRDefault="008A0B36">
      <w:pPr>
        <w:pStyle w:val="SourceCode"/>
      </w:pPr>
      <w:r>
        <w:t xml:space="preserve">    return connection;</w:t>
      </w:r>
    </w:p>
    <w:p w14:paraId="75A330F0" w14:textId="77777777" w:rsidR="00766C06" w:rsidRDefault="008A0B36">
      <w:pPr>
        <w:pStyle w:val="SourceCode"/>
      </w:pPr>
      <w:r>
        <w:t>}</w:t>
      </w:r>
    </w:p>
    <w:p w14:paraId="10995C27" w14:textId="77777777" w:rsidR="00766C06" w:rsidRDefault="00766C06">
      <w:pPr>
        <w:pStyle w:val="SourceCode"/>
      </w:pPr>
    </w:p>
    <w:p w14:paraId="66710C79" w14:textId="77777777" w:rsidR="00766C06" w:rsidRDefault="008A0B36">
      <w:pPr>
        <w:pStyle w:val="SourceCode"/>
      </w:pPr>
      <w:r>
        <w:t>// Remember, userMessage turns a number into words, and a number it does</w:t>
      </w:r>
    </w:p>
    <w:p w14:paraId="19F862AA" w14:textId="77777777" w:rsidR="00766C06" w:rsidRDefault="008A0B36">
      <w:pPr>
        <w:pStyle w:val="SourceCode"/>
      </w:pPr>
      <w:r>
        <w:t>// not expect keeps the server's message (Lesson 4.14). Chapter 5 has no</w:t>
      </w:r>
    </w:p>
    <w:p w14:paraId="68EDCC07" w14:textId="77777777" w:rsidR="00766C06" w:rsidRDefault="008A0B36">
      <w:pPr>
        <w:pStyle w:val="SourceCode"/>
      </w:pPr>
      <w:r>
        <w:t>// groups, so 4.14's 1452 is not listed.</w:t>
      </w:r>
    </w:p>
    <w:p w14:paraId="05B91232" w14:textId="77777777" w:rsidR="00766C06" w:rsidRDefault="008A0B36">
      <w:pPr>
        <w:pStyle w:val="SourceCode"/>
      </w:pPr>
      <w:r>
        <w:t>std::string userMessage(int number, const std::string &amp;serverMessage) {</w:t>
      </w:r>
    </w:p>
    <w:p w14:paraId="27FBBFFD" w14:textId="77777777" w:rsidR="00766C06" w:rsidRDefault="008A0B36">
      <w:pPr>
        <w:pStyle w:val="SourceCode"/>
      </w:pPr>
      <w:r>
        <w:t xml:space="preserve">    switch (number) {</w:t>
      </w:r>
    </w:p>
    <w:p w14:paraId="00010CC1" w14:textId="77777777" w:rsidR="00766C06" w:rsidRDefault="008A0B36">
      <w:pPr>
        <w:pStyle w:val="SourceCode"/>
      </w:pPr>
      <w:r>
        <w:t xml:space="preserve">    case 2003:</w:t>
      </w:r>
    </w:p>
    <w:p w14:paraId="4352F24C" w14:textId="77777777" w:rsidR="00766C06" w:rsidRDefault="008A0B36">
      <w:pPr>
        <w:pStyle w:val="SourceCode"/>
      </w:pPr>
      <w:r>
        <w:t xml:space="preserve">        return "Cannot reach the database server. Check the host and port.";</w:t>
      </w:r>
    </w:p>
    <w:p w14:paraId="60263190" w14:textId="77777777" w:rsidR="00766C06" w:rsidRDefault="008A0B36">
      <w:pPr>
        <w:pStyle w:val="SourceCode"/>
      </w:pPr>
      <w:r>
        <w:t xml:space="preserve">    case 1045:</w:t>
      </w:r>
    </w:p>
    <w:p w14:paraId="344854DA" w14:textId="77777777" w:rsidR="00766C06" w:rsidRDefault="008A0B36">
      <w:pPr>
        <w:pStyle w:val="SourceCode"/>
      </w:pPr>
      <w:r>
        <w:t xml:space="preserve">        return "The database refused the user name or password.";</w:t>
      </w:r>
    </w:p>
    <w:p w14:paraId="55EC0C7B" w14:textId="77777777" w:rsidR="00766C06" w:rsidRDefault="008A0B36">
      <w:pPr>
        <w:pStyle w:val="SourceCode"/>
      </w:pPr>
      <w:r>
        <w:t xml:space="preserve">    case 1062:</w:t>
      </w:r>
    </w:p>
    <w:p w14:paraId="5BA7A9FE" w14:textId="77777777" w:rsidR="00766C06" w:rsidRDefault="008A0B36">
      <w:pPr>
        <w:pStyle w:val="SourceCode"/>
      </w:pPr>
      <w:r>
        <w:t xml:space="preserve">        return "That email is already in use.";</w:t>
      </w:r>
    </w:p>
    <w:p w14:paraId="4A3150E9" w14:textId="77777777" w:rsidR="00766C06" w:rsidRDefault="008A0B36">
      <w:pPr>
        <w:pStyle w:val="SourceCode"/>
      </w:pPr>
      <w:r>
        <w:t xml:space="preserve">    case 1064:</w:t>
      </w:r>
    </w:p>
    <w:p w14:paraId="60F9DA1A" w14:textId="77777777" w:rsidR="00766C06" w:rsidRDefault="008A0B36">
      <w:pPr>
        <w:pStyle w:val="SourceCode"/>
      </w:pPr>
      <w:r>
        <w:t xml:space="preserve">        return "The program's SQL is invalid. Please report this bug.";</w:t>
      </w:r>
    </w:p>
    <w:p w14:paraId="6C310104" w14:textId="77777777" w:rsidR="00766C06" w:rsidRDefault="008A0B36">
      <w:pPr>
        <w:pStyle w:val="SourceCode"/>
      </w:pPr>
      <w:r>
        <w:t xml:space="preserve">    default:</w:t>
      </w:r>
    </w:p>
    <w:p w14:paraId="2F00F409" w14:textId="77777777" w:rsidR="00766C06" w:rsidRDefault="008A0B36">
      <w:pPr>
        <w:pStyle w:val="SourceCode"/>
      </w:pPr>
      <w:r>
        <w:t xml:space="preserve">        return serverMessage;</w:t>
      </w:r>
    </w:p>
    <w:p w14:paraId="529EC13B" w14:textId="77777777" w:rsidR="00766C06" w:rsidRDefault="008A0B36">
      <w:pPr>
        <w:pStyle w:val="SourceCode"/>
      </w:pPr>
      <w:r>
        <w:t xml:space="preserve">    }</w:t>
      </w:r>
    </w:p>
    <w:p w14:paraId="2F67C49C" w14:textId="77777777" w:rsidR="00766C06" w:rsidRDefault="008A0B36">
      <w:pPr>
        <w:pStyle w:val="SourceCode"/>
      </w:pPr>
      <w:r>
        <w:t>}</w:t>
      </w:r>
    </w:p>
    <w:p w14:paraId="3AEE55C9" w14:textId="77777777" w:rsidR="00766C06" w:rsidRDefault="00766C06">
      <w:pPr>
        <w:pStyle w:val="SourceCode"/>
      </w:pPr>
    </w:p>
    <w:p w14:paraId="645DD3F0" w14:textId="77777777" w:rsidR="00766C06" w:rsidRDefault="008A0B36">
      <w:pPr>
        <w:pStyle w:val="SourceCode"/>
      </w:pPr>
      <w:r>
        <w:t>// Remember, reportError prints the one Error line: getErrorCode() is the</w:t>
      </w:r>
    </w:p>
    <w:p w14:paraId="7E9888CF" w14:textId="77777777" w:rsidR="00766C06" w:rsidRDefault="008A0B36">
      <w:pPr>
        <w:pStyle w:val="SourceCode"/>
      </w:pPr>
      <w:r>
        <w:t>// number and what() the message.</w:t>
      </w:r>
    </w:p>
    <w:p w14:paraId="3CC5593F" w14:textId="77777777" w:rsidR="00766C06" w:rsidRDefault="008A0B36">
      <w:pPr>
        <w:pStyle w:val="SourceCode"/>
      </w:pPr>
      <w:r>
        <w:t>void reportError(const sql::SQLException &amp;error) {</w:t>
      </w:r>
    </w:p>
    <w:p w14:paraId="79FD9D06" w14:textId="77777777" w:rsidR="00766C06" w:rsidRDefault="008A0B36">
      <w:pPr>
        <w:pStyle w:val="SourceCode"/>
      </w:pPr>
      <w:r>
        <w:t xml:space="preserve">    std::cerr &lt;&lt; "Error: " &lt;&lt; userMessage(error.getErrorCode(), error.what())</w:t>
      </w:r>
    </w:p>
    <w:p w14:paraId="117DF8E7" w14:textId="77777777" w:rsidR="00766C06" w:rsidRDefault="008A0B36">
      <w:pPr>
        <w:pStyle w:val="SourceCode"/>
      </w:pPr>
      <w:r>
        <w:t xml:space="preserve">              &lt;&lt; '\n';</w:t>
      </w:r>
    </w:p>
    <w:p w14:paraId="28C26400" w14:textId="77777777" w:rsidR="00766C06" w:rsidRDefault="008A0B36">
      <w:pPr>
        <w:pStyle w:val="SourceCode"/>
      </w:pPr>
      <w:r>
        <w:t>}</w:t>
      </w:r>
    </w:p>
    <w:p w14:paraId="448322AD" w14:textId="77777777" w:rsidR="00766C06" w:rsidRDefault="00766C06">
      <w:pPr>
        <w:pStyle w:val="SourceCode"/>
      </w:pPr>
    </w:p>
    <w:p w14:paraId="75D6160B" w14:textId="77777777" w:rsidR="00766C06" w:rsidRDefault="008A0B36">
      <w:pPr>
        <w:pStyle w:val="SourceCode"/>
      </w:pPr>
      <w:r>
        <w:t>// Remember, trimText (Lesson 3.13) cuts the spaces at both ends.</w:t>
      </w:r>
    </w:p>
    <w:p w14:paraId="3118A3FA" w14:textId="77777777" w:rsidR="00766C06" w:rsidRDefault="008A0B36">
      <w:pPr>
        <w:pStyle w:val="SourceCode"/>
      </w:pPr>
      <w:r>
        <w:t>std::string trimText(const std::string &amp;untrimmed) {</w:t>
      </w:r>
    </w:p>
    <w:p w14:paraId="19576A97" w14:textId="77777777" w:rsidR="00766C06" w:rsidRDefault="008A0B36">
      <w:pPr>
        <w:pStyle w:val="SourceCode"/>
      </w:pPr>
      <w:r>
        <w:t xml:space="preserve">    std::size_t first = untrimmed.find_first_not_of(" \t\r\n");</w:t>
      </w:r>
    </w:p>
    <w:p w14:paraId="49A0E23F" w14:textId="77777777" w:rsidR="00766C06" w:rsidRDefault="008A0B36">
      <w:pPr>
        <w:pStyle w:val="SourceCode"/>
      </w:pPr>
      <w:r>
        <w:t xml:space="preserve">    if (first == std::string::npos) {</w:t>
      </w:r>
    </w:p>
    <w:p w14:paraId="3C1457FD" w14:textId="77777777" w:rsidR="00766C06" w:rsidRDefault="008A0B36">
      <w:pPr>
        <w:pStyle w:val="SourceCode"/>
      </w:pPr>
      <w:r>
        <w:t xml:space="preserve">        return "";</w:t>
      </w:r>
    </w:p>
    <w:p w14:paraId="73805B3A" w14:textId="77777777" w:rsidR="00766C06" w:rsidRDefault="008A0B36">
      <w:pPr>
        <w:pStyle w:val="SourceCode"/>
      </w:pPr>
      <w:r>
        <w:t xml:space="preserve">    }</w:t>
      </w:r>
    </w:p>
    <w:p w14:paraId="1E38A381" w14:textId="77777777" w:rsidR="00766C06" w:rsidRDefault="008A0B36">
      <w:pPr>
        <w:pStyle w:val="SourceCode"/>
      </w:pPr>
      <w:r>
        <w:t xml:space="preserve">    std::size_t last = untrimmed.find_last_not_of(" \t\r\n");</w:t>
      </w:r>
    </w:p>
    <w:p w14:paraId="7DE540D6" w14:textId="77777777" w:rsidR="00766C06" w:rsidRDefault="008A0B36">
      <w:pPr>
        <w:pStyle w:val="SourceCode"/>
      </w:pPr>
      <w:r>
        <w:t xml:space="preserve">    return untrimmed.substr(first, last - first + 1);</w:t>
      </w:r>
    </w:p>
    <w:p w14:paraId="5EF53BB0" w14:textId="77777777" w:rsidR="00766C06" w:rsidRDefault="008A0B36">
      <w:pPr>
        <w:pStyle w:val="SourceCode"/>
      </w:pPr>
      <w:r>
        <w:t>}</w:t>
      </w:r>
    </w:p>
    <w:p w14:paraId="00FFC926" w14:textId="77777777" w:rsidR="00766C06" w:rsidRDefault="00766C06">
      <w:pPr>
        <w:pStyle w:val="SourceCode"/>
      </w:pPr>
    </w:p>
    <w:p w14:paraId="6FD47418" w14:textId="77777777" w:rsidR="00766C06" w:rsidRDefault="008A0B36">
      <w:pPr>
        <w:pStyle w:val="SourceCode"/>
      </w:pPr>
      <w:r>
        <w:t>// Remember, contactFromRow maps the current row into a Contact (Lesson</w:t>
      </w:r>
    </w:p>
    <w:p w14:paraId="4476ACE3" w14:textId="77777777" w:rsidR="00766C06" w:rsidRDefault="008A0B36">
      <w:pPr>
        <w:pStyle w:val="SourceCode"/>
      </w:pPr>
      <w:r>
        <w:t>// 4.6), and isNull(n) is true when column n holds NULL.</w:t>
      </w:r>
    </w:p>
    <w:p w14:paraId="17D362B3" w14:textId="77777777" w:rsidR="00766C06" w:rsidRDefault="008A0B36">
      <w:pPr>
        <w:pStyle w:val="SourceCode"/>
      </w:pPr>
      <w:r>
        <w:t>static Contact contactFromRow(sql::ResultSet &amp;rows) {</w:t>
      </w:r>
    </w:p>
    <w:p w14:paraId="237E2586" w14:textId="77777777" w:rsidR="00766C06" w:rsidRDefault="008A0B36">
      <w:pPr>
        <w:pStyle w:val="SourceCode"/>
      </w:pPr>
      <w:r>
        <w:t xml:space="preserve">    Contact contact{rows.getInt(1), rows.getString(2), rows.getString(3),</w:t>
      </w:r>
    </w:p>
    <w:p w14:paraId="39725DDF" w14:textId="77777777" w:rsidR="00766C06" w:rsidRDefault="008A0B36">
      <w:pPr>
        <w:pStyle w:val="SourceCode"/>
      </w:pPr>
      <w:r>
        <w:t xml:space="preserve">                    "", false};</w:t>
      </w:r>
    </w:p>
    <w:p w14:paraId="738805D5" w14:textId="77777777" w:rsidR="00766C06" w:rsidRDefault="008A0B36">
      <w:pPr>
        <w:pStyle w:val="SourceCode"/>
      </w:pPr>
      <w:r>
        <w:t xml:space="preserve">    if (!rows.isNull(4)) {</w:t>
      </w:r>
    </w:p>
    <w:p w14:paraId="4454A3B5" w14:textId="77777777" w:rsidR="00766C06" w:rsidRDefault="008A0B36">
      <w:pPr>
        <w:pStyle w:val="SourceCode"/>
      </w:pPr>
      <w:r>
        <w:t xml:space="preserve">        contact.hasPhone = true;</w:t>
      </w:r>
    </w:p>
    <w:p w14:paraId="7E191CCF" w14:textId="77777777" w:rsidR="00766C06" w:rsidRDefault="008A0B36">
      <w:pPr>
        <w:pStyle w:val="SourceCode"/>
      </w:pPr>
      <w:r>
        <w:t xml:space="preserve">        contact.phone = rows.getString(4);</w:t>
      </w:r>
    </w:p>
    <w:p w14:paraId="24732B09" w14:textId="77777777" w:rsidR="00766C06" w:rsidRDefault="008A0B36">
      <w:pPr>
        <w:pStyle w:val="SourceCode"/>
      </w:pPr>
      <w:r>
        <w:t xml:space="preserve">    }</w:t>
      </w:r>
    </w:p>
    <w:p w14:paraId="7146B93B" w14:textId="77777777" w:rsidR="00766C06" w:rsidRDefault="008A0B36">
      <w:pPr>
        <w:pStyle w:val="SourceCode"/>
      </w:pPr>
      <w:r>
        <w:t xml:space="preserve">    return contact;</w:t>
      </w:r>
    </w:p>
    <w:p w14:paraId="413CF8C8" w14:textId="77777777" w:rsidR="00766C06" w:rsidRDefault="008A0B36">
      <w:pPr>
        <w:pStyle w:val="SourceCode"/>
      </w:pPr>
      <w:r>
        <w:t>}</w:t>
      </w:r>
    </w:p>
    <w:p w14:paraId="5B20DD4E" w14:textId="77777777" w:rsidR="00766C06" w:rsidRDefault="00766C06">
      <w:pPr>
        <w:pStyle w:val="SourceCode"/>
      </w:pPr>
    </w:p>
    <w:p w14:paraId="16D6F293" w14:textId="77777777" w:rsidR="00766C06" w:rsidRDefault="008A0B36">
      <w:pPr>
        <w:pStyle w:val="SourceCode"/>
      </w:pPr>
      <w:r>
        <w:t>// Prints one contact on one line. Remember, the record keeps hasPhone,</w:t>
      </w:r>
    </w:p>
    <w:p w14:paraId="4F24A0D5" w14:textId="77777777" w:rsidR="00766C06" w:rsidRDefault="008A0B36">
      <w:pPr>
        <w:pStyle w:val="SourceCode"/>
      </w:pPr>
      <w:r>
        <w:t>// and only printing shows (no phone).</w:t>
      </w:r>
    </w:p>
    <w:p w14:paraId="4B3AE465" w14:textId="77777777" w:rsidR="00766C06" w:rsidRDefault="008A0B36">
      <w:pPr>
        <w:pStyle w:val="SourceCode"/>
      </w:pPr>
      <w:r>
        <w:t>void printContact(const Contact &amp;contact) {</w:t>
      </w:r>
    </w:p>
    <w:p w14:paraId="2D58C871" w14:textId="77777777" w:rsidR="00766C06" w:rsidRDefault="008A0B36">
      <w:pPr>
        <w:pStyle w:val="SourceCode"/>
      </w:pPr>
      <w:r>
        <w:t xml:space="preserve">    std::string phoneText = "(no phone)";</w:t>
      </w:r>
    </w:p>
    <w:p w14:paraId="420E510C" w14:textId="77777777" w:rsidR="00766C06" w:rsidRDefault="008A0B36">
      <w:pPr>
        <w:pStyle w:val="SourceCode"/>
      </w:pPr>
      <w:r>
        <w:t xml:space="preserve">    if (contact.hasPhone) {</w:t>
      </w:r>
    </w:p>
    <w:p w14:paraId="3A480377" w14:textId="77777777" w:rsidR="00766C06" w:rsidRDefault="008A0B36">
      <w:pPr>
        <w:pStyle w:val="SourceCode"/>
      </w:pPr>
      <w:r>
        <w:t xml:space="preserve">        phoneText = contact.phone;</w:t>
      </w:r>
    </w:p>
    <w:p w14:paraId="77B9B85B" w14:textId="77777777" w:rsidR="00766C06" w:rsidRDefault="008A0B36">
      <w:pPr>
        <w:pStyle w:val="SourceCode"/>
      </w:pPr>
      <w:r>
        <w:t xml:space="preserve">    }</w:t>
      </w:r>
    </w:p>
    <w:p w14:paraId="2AE269E1" w14:textId="77777777" w:rsidR="00766C06" w:rsidRDefault="008A0B36">
      <w:pPr>
        <w:pStyle w:val="SourceCode"/>
      </w:pPr>
      <w:r>
        <w:t xml:space="preserve">    std::cout &lt;&lt; "  " &lt;&lt; contact.id &lt;&lt; ": " &lt;&lt; contact.fullName &lt;&lt; ", "</w:t>
      </w:r>
    </w:p>
    <w:p w14:paraId="4B04A917" w14:textId="77777777" w:rsidR="00766C06" w:rsidRDefault="008A0B36">
      <w:pPr>
        <w:pStyle w:val="SourceCode"/>
      </w:pPr>
      <w:r>
        <w:t xml:space="preserve">              &lt;&lt; contact.email &lt;&lt; ", " &lt;&lt; phoneText &lt;&lt; '\n';</w:t>
      </w:r>
    </w:p>
    <w:p w14:paraId="0CD7B4B8" w14:textId="77777777" w:rsidR="00766C06" w:rsidRDefault="008A0B36">
      <w:pPr>
        <w:pStyle w:val="SourceCode"/>
      </w:pPr>
      <w:r>
        <w:t>}</w:t>
      </w:r>
    </w:p>
    <w:p w14:paraId="4A3CB6C2" w14:textId="77777777" w:rsidR="00766C06" w:rsidRDefault="00766C06">
      <w:pPr>
        <w:pStyle w:val="SourceCode"/>
      </w:pPr>
    </w:p>
    <w:p w14:paraId="163C07FF" w14:textId="77777777" w:rsidR="00766C06" w:rsidRDefault="008A0B36">
      <w:pPr>
        <w:pStyle w:val="SourceCode"/>
      </w:pPr>
      <w:r>
        <w:t>// Reads one contact by its id into contact and returns true, or returns</w:t>
      </w:r>
    </w:p>
    <w:p w14:paraId="180B7B1C" w14:textId="77777777" w:rsidR="00766C06" w:rsidRDefault="008A0B36">
      <w:pPr>
        <w:pStyle w:val="SourceCode"/>
      </w:pPr>
      <w:r>
        <w:t>// false when no contact has that id. A failed query throws an</w:t>
      </w:r>
    </w:p>
    <w:p w14:paraId="0B7EA0DD" w14:textId="77777777" w:rsidR="00766C06" w:rsidRDefault="008A0B36">
      <w:pPr>
        <w:pStyle w:val="SourceCode"/>
      </w:pPr>
      <w:r>
        <w:t>// sql::SQLException for the caller. Remember, Contact &amp;contact is the</w:t>
      </w:r>
    </w:p>
    <w:p w14:paraId="13EE00E6" w14:textId="77777777" w:rsidR="00766C06" w:rsidRDefault="008A0B36">
      <w:pPr>
        <w:pStyle w:val="SourceCode"/>
      </w:pPr>
      <w:r>
        <w:t>// caller's own record, setInt fills a whole-number placeholder (Lesson</w:t>
      </w:r>
    </w:p>
    <w:p w14:paraId="2CA53D64" w14:textId="77777777" w:rsidR="00766C06" w:rsidRDefault="008A0B36">
      <w:pPr>
        <w:pStyle w:val="SourceCode"/>
      </w:pPr>
      <w:r>
        <w:t>// 4.7), and next() returns false when there is no row.</w:t>
      </w:r>
    </w:p>
    <w:p w14:paraId="5A30E3E4" w14:textId="77777777" w:rsidR="00766C06" w:rsidRDefault="008A0B36">
      <w:pPr>
        <w:pStyle w:val="SourceCode"/>
      </w:pPr>
      <w:r>
        <w:t>bool getContact(sql::Connection &amp;connection, int contactId,</w:t>
      </w:r>
    </w:p>
    <w:p w14:paraId="20A3955F" w14:textId="77777777" w:rsidR="00766C06" w:rsidRDefault="008A0B36">
      <w:pPr>
        <w:pStyle w:val="SourceCode"/>
      </w:pPr>
      <w:r>
        <w:t xml:space="preserve">                Contact &amp;contact) {</w:t>
      </w:r>
    </w:p>
    <w:p w14:paraId="3EA6146F" w14:textId="77777777" w:rsidR="00766C06" w:rsidRDefault="008A0B36">
      <w:pPr>
        <w:pStyle w:val="SourceCode"/>
      </w:pPr>
      <w:r>
        <w:t xml:space="preserve">    std::unique_ptr&lt;sql::PreparedStatement&gt; select(</w:t>
      </w:r>
    </w:p>
    <w:p w14:paraId="046AC5A3" w14:textId="77777777" w:rsidR="00766C06" w:rsidRDefault="008A0B36">
      <w:pPr>
        <w:pStyle w:val="SourceCode"/>
      </w:pPr>
      <w:r>
        <w:t xml:space="preserve">        connection.prepareStatement(SELECT_CONTACT));</w:t>
      </w:r>
    </w:p>
    <w:p w14:paraId="0F2CB37E" w14:textId="77777777" w:rsidR="00766C06" w:rsidRDefault="008A0B36">
      <w:pPr>
        <w:pStyle w:val="SourceCode"/>
      </w:pPr>
      <w:r>
        <w:t xml:space="preserve">    select-&gt;setInt(1, contactId);</w:t>
      </w:r>
    </w:p>
    <w:p w14:paraId="40EEA1DE" w14:textId="77777777" w:rsidR="00766C06" w:rsidRDefault="008A0B36">
      <w:pPr>
        <w:pStyle w:val="SourceCode"/>
      </w:pPr>
      <w:r>
        <w:t xml:space="preserve">    std::unique_ptr&lt;sql::ResultSet&gt; rows(select-&gt;executeQuery());</w:t>
      </w:r>
    </w:p>
    <w:p w14:paraId="1DC4AB3A" w14:textId="77777777" w:rsidR="00766C06" w:rsidRDefault="008A0B36">
      <w:pPr>
        <w:pStyle w:val="SourceCode"/>
      </w:pPr>
      <w:r>
        <w:t xml:space="preserve">    if (!rows-&gt;next()) {</w:t>
      </w:r>
    </w:p>
    <w:p w14:paraId="1CE980ED" w14:textId="77777777" w:rsidR="00766C06" w:rsidRDefault="008A0B36">
      <w:pPr>
        <w:pStyle w:val="SourceCode"/>
      </w:pPr>
      <w:r>
        <w:t xml:space="preserve">        return false;</w:t>
      </w:r>
    </w:p>
    <w:p w14:paraId="4503C80F" w14:textId="77777777" w:rsidR="00766C06" w:rsidRDefault="008A0B36">
      <w:pPr>
        <w:pStyle w:val="SourceCode"/>
      </w:pPr>
      <w:r>
        <w:t xml:space="preserve">    }</w:t>
      </w:r>
    </w:p>
    <w:p w14:paraId="3D1EB79F" w14:textId="77777777" w:rsidR="00766C06" w:rsidRDefault="008A0B36">
      <w:pPr>
        <w:pStyle w:val="SourceCode"/>
      </w:pPr>
      <w:r>
        <w:t xml:space="preserve">    contact = contactFromRow(*rows);</w:t>
      </w:r>
    </w:p>
    <w:p w14:paraId="5E77363C" w14:textId="77777777" w:rsidR="00766C06" w:rsidRDefault="008A0B36">
      <w:pPr>
        <w:pStyle w:val="SourceCode"/>
      </w:pPr>
      <w:r>
        <w:t xml:space="preserve">    return true;</w:t>
      </w:r>
    </w:p>
    <w:p w14:paraId="1E689615" w14:textId="77777777" w:rsidR="00766C06" w:rsidRDefault="008A0B36">
      <w:pPr>
        <w:pStyle w:val="SourceCode"/>
      </w:pPr>
      <w:r>
        <w:t>}</w:t>
      </w:r>
    </w:p>
    <w:p w14:paraId="2D5267E4" w14:textId="77777777" w:rsidR="00766C06" w:rsidRDefault="00766C06">
      <w:pPr>
        <w:pStyle w:val="SourceCode"/>
      </w:pPr>
    </w:p>
    <w:p w14:paraId="4D685B83" w14:textId="77777777" w:rsidR="00766C06" w:rsidRDefault="008A0B36">
      <w:pPr>
        <w:pStyle w:val="SourceCode"/>
      </w:pPr>
      <w:r>
        <w:t>// Remember, validatePhone (Lesson 4.7) checks a trimmed phone: required,</w:t>
      </w:r>
    </w:p>
    <w:p w14:paraId="378B8795" w14:textId="77777777" w:rsidR="00766C06" w:rsidRDefault="008A0B36">
      <w:pPr>
        <w:pStyle w:val="SourceCode"/>
      </w:pPr>
      <w:r>
        <w:t>// at most 20 characters, and only digits, spaces, and + - ( ); find</w:t>
      </w:r>
    </w:p>
    <w:p w14:paraId="7EDD348B" w14:textId="77777777" w:rsidR="00766C06" w:rsidRDefault="008A0B36">
      <w:pPr>
        <w:pStyle w:val="SourceCode"/>
      </w:pPr>
      <w:r>
        <w:t>// returns npos when the character is not in the allowed text.</w:t>
      </w:r>
    </w:p>
    <w:p w14:paraId="0735BB66" w14:textId="77777777" w:rsidR="00766C06" w:rsidRDefault="008A0B36">
      <w:pPr>
        <w:pStyle w:val="SourceCode"/>
      </w:pPr>
      <w:r>
        <w:t>static std::string validatePhone(const std::string &amp;phone) {</w:t>
      </w:r>
    </w:p>
    <w:p w14:paraId="3362F81F" w14:textId="77777777" w:rsidR="00766C06" w:rsidRDefault="008A0B36">
      <w:pPr>
        <w:pStyle w:val="SourceCode"/>
      </w:pPr>
      <w:r>
        <w:t xml:space="preserve">    if (phone.empty()) {</w:t>
      </w:r>
    </w:p>
    <w:p w14:paraId="76D57C59" w14:textId="77777777" w:rsidR="00766C06" w:rsidRDefault="008A0B36">
      <w:pPr>
        <w:pStyle w:val="SourceCode"/>
      </w:pPr>
      <w:r>
        <w:t xml:space="preserve">        return "phone is required";</w:t>
      </w:r>
    </w:p>
    <w:p w14:paraId="77106049" w14:textId="77777777" w:rsidR="00766C06" w:rsidRDefault="008A0B36">
      <w:pPr>
        <w:pStyle w:val="SourceCode"/>
      </w:pPr>
      <w:r>
        <w:t xml:space="preserve">    }</w:t>
      </w:r>
    </w:p>
    <w:p w14:paraId="4A4AB765" w14:textId="77777777" w:rsidR="00766C06" w:rsidRDefault="008A0B36">
      <w:pPr>
        <w:pStyle w:val="SourceCode"/>
      </w:pPr>
      <w:r>
        <w:t xml:space="preserve">    if (phone.length() &gt; PHONE_LIMIT) {</w:t>
      </w:r>
    </w:p>
    <w:p w14:paraId="2F6A86AB" w14:textId="77777777" w:rsidR="00766C06" w:rsidRDefault="008A0B36">
      <w:pPr>
        <w:pStyle w:val="SourceCode"/>
      </w:pPr>
      <w:r>
        <w:t xml:space="preserve">        return "phone must be at most 20 characters";</w:t>
      </w:r>
    </w:p>
    <w:p w14:paraId="24BD13F5" w14:textId="77777777" w:rsidR="00766C06" w:rsidRDefault="008A0B36">
      <w:pPr>
        <w:pStyle w:val="SourceCode"/>
      </w:pPr>
      <w:r>
        <w:t xml:space="preserve">    }</w:t>
      </w:r>
    </w:p>
    <w:p w14:paraId="04B35C93" w14:textId="77777777" w:rsidR="00766C06" w:rsidRDefault="008A0B36">
      <w:pPr>
        <w:pStyle w:val="SourceCode"/>
      </w:pPr>
      <w:r>
        <w:t xml:space="preserve">    for (char character : phone) {</w:t>
      </w:r>
    </w:p>
    <w:p w14:paraId="6FF31A36" w14:textId="77777777" w:rsidR="00766C06" w:rsidRDefault="008A0B36">
      <w:pPr>
        <w:pStyle w:val="SourceCode"/>
      </w:pPr>
      <w:r>
        <w:t xml:space="preserve">        if (PHONE_CHARACTERS.find(character) == std::string::npos) {</w:t>
      </w:r>
    </w:p>
    <w:p w14:paraId="5C418D44" w14:textId="77777777" w:rsidR="00766C06" w:rsidRDefault="008A0B36">
      <w:pPr>
        <w:pStyle w:val="SourceCode"/>
      </w:pPr>
      <w:r>
        <w:t xml:space="preserve">            return "phone may contain only digits, spaces, and + - ( )";</w:t>
      </w:r>
    </w:p>
    <w:p w14:paraId="59D54916" w14:textId="77777777" w:rsidR="00766C06" w:rsidRDefault="008A0B36">
      <w:pPr>
        <w:pStyle w:val="SourceCode"/>
      </w:pPr>
      <w:r>
        <w:t xml:space="preserve">        }</w:t>
      </w:r>
    </w:p>
    <w:p w14:paraId="6661B399" w14:textId="77777777" w:rsidR="00766C06" w:rsidRDefault="008A0B36">
      <w:pPr>
        <w:pStyle w:val="SourceCode"/>
      </w:pPr>
      <w:r>
        <w:t xml:space="preserve">    }</w:t>
      </w:r>
    </w:p>
    <w:p w14:paraId="4D33CFEB" w14:textId="77777777" w:rsidR="00766C06" w:rsidRDefault="008A0B36">
      <w:pPr>
        <w:pStyle w:val="SourceCode"/>
      </w:pPr>
      <w:r>
        <w:t xml:space="preserve">    return "";</w:t>
      </w:r>
    </w:p>
    <w:p w14:paraId="57BC5452" w14:textId="77777777" w:rsidR="00766C06" w:rsidRDefault="008A0B36">
      <w:pPr>
        <w:pStyle w:val="SourceCode"/>
      </w:pPr>
      <w:r>
        <w:t>}</w:t>
      </w:r>
    </w:p>
    <w:p w14:paraId="6EFBA17B" w14:textId="77777777" w:rsidR="00766C06" w:rsidRDefault="00766C06">
      <w:pPr>
        <w:pStyle w:val="SourceCode"/>
      </w:pPr>
    </w:p>
    <w:p w14:paraId="466EE7C4" w14:textId="77777777" w:rsidR="00766C06" w:rsidRDefault="008A0B36">
      <w:pPr>
        <w:pStyle w:val="SourceCode"/>
      </w:pPr>
      <w:r>
        <w:t>// Checks a trimmed email with Lesson 4.5's rules and returns the first</w:t>
      </w:r>
    </w:p>
    <w:p w14:paraId="27BE1C40" w14:textId="77777777" w:rsidR="00766C06" w:rsidRDefault="008A0B36">
      <w:pPr>
        <w:pStyle w:val="SourceCode"/>
      </w:pPr>
      <w:r>
        <w:t>// problem, or "" when there is none: required, at most 254 characters,</w:t>
      </w:r>
    </w:p>
    <w:p w14:paraId="434E991E" w14:textId="77777777" w:rsidR="00766C06" w:rsidRDefault="008A0B36">
      <w:pPr>
        <w:pStyle w:val="SourceCode"/>
      </w:pPr>
      <w:r>
        <w:t>// and one @ with a dot after it. Lesson 5.6 makes these rules stricter.</w:t>
      </w:r>
    </w:p>
    <w:p w14:paraId="3954F3E2" w14:textId="77777777" w:rsidR="00766C06" w:rsidRDefault="008A0B36">
      <w:pPr>
        <w:pStyle w:val="SourceCode"/>
      </w:pPr>
      <w:r>
        <w:t>static std::string validateEmail(const std::string &amp;email) {</w:t>
      </w:r>
    </w:p>
    <w:p w14:paraId="0B1CF2BB" w14:textId="77777777" w:rsidR="00766C06" w:rsidRDefault="008A0B36">
      <w:pPr>
        <w:pStyle w:val="SourceCode"/>
      </w:pPr>
      <w:r>
        <w:t xml:space="preserve">    if (email.empty()) {</w:t>
      </w:r>
    </w:p>
    <w:p w14:paraId="7098AA4D" w14:textId="77777777" w:rsidR="00766C06" w:rsidRDefault="008A0B36">
      <w:pPr>
        <w:pStyle w:val="SourceCode"/>
      </w:pPr>
      <w:r>
        <w:t xml:space="preserve">        return "email is required";</w:t>
      </w:r>
    </w:p>
    <w:p w14:paraId="2BCA38EC" w14:textId="77777777" w:rsidR="00766C06" w:rsidRDefault="008A0B36">
      <w:pPr>
        <w:pStyle w:val="SourceCode"/>
      </w:pPr>
      <w:r>
        <w:t xml:space="preserve">    }</w:t>
      </w:r>
    </w:p>
    <w:p w14:paraId="07F66D69" w14:textId="77777777" w:rsidR="00766C06" w:rsidRDefault="008A0B36">
      <w:pPr>
        <w:pStyle w:val="SourceCode"/>
      </w:pPr>
      <w:r>
        <w:t xml:space="preserve">    if (email.length() &gt; EMAIL_LIMIT) {</w:t>
      </w:r>
    </w:p>
    <w:p w14:paraId="13D0070D" w14:textId="77777777" w:rsidR="00766C06" w:rsidRDefault="008A0B36">
      <w:pPr>
        <w:pStyle w:val="SourceCode"/>
      </w:pPr>
      <w:r>
        <w:t xml:space="preserve">        return "email must be at most 254 characters";</w:t>
      </w:r>
    </w:p>
    <w:p w14:paraId="2EAB3027" w14:textId="77777777" w:rsidR="00766C06" w:rsidRDefault="008A0B36">
      <w:pPr>
        <w:pStyle w:val="SourceCode"/>
      </w:pPr>
      <w:r>
        <w:t xml:space="preserve">    }</w:t>
      </w:r>
    </w:p>
    <w:p w14:paraId="78630502" w14:textId="77777777" w:rsidR="00766C06" w:rsidRDefault="008A0B36">
      <w:pPr>
        <w:pStyle w:val="SourceCode"/>
      </w:pPr>
      <w:r>
        <w:t xml:space="preserve">    // One @ (the first is also the last), and a dot after it.</w:t>
      </w:r>
    </w:p>
    <w:p w14:paraId="09C40A73" w14:textId="77777777" w:rsidR="00766C06" w:rsidRDefault="008A0B36">
      <w:pPr>
        <w:pStyle w:val="SourceCode"/>
      </w:pPr>
      <w:r>
        <w:t xml:space="preserve">    std::size_t atSignPosition = email.find('@');</w:t>
      </w:r>
    </w:p>
    <w:p w14:paraId="40D1A6D5" w14:textId="77777777" w:rsidR="00766C06" w:rsidRDefault="008A0B36">
      <w:pPr>
        <w:pStyle w:val="SourceCode"/>
      </w:pPr>
      <w:r>
        <w:t xml:space="preserve">    if (atSignPosition == std::string::npos ||</w:t>
      </w:r>
    </w:p>
    <w:p w14:paraId="45FA170A" w14:textId="77777777" w:rsidR="00766C06" w:rsidRDefault="008A0B36">
      <w:pPr>
        <w:pStyle w:val="SourceCode"/>
      </w:pPr>
      <w:r>
        <w:t xml:space="preserve">        atSignPosition != email.rfind('@') ||</w:t>
      </w:r>
    </w:p>
    <w:p w14:paraId="2652B66C" w14:textId="77777777" w:rsidR="00766C06" w:rsidRDefault="008A0B36">
      <w:pPr>
        <w:pStyle w:val="SourceCode"/>
      </w:pPr>
      <w:r>
        <w:t xml:space="preserve">        email.find('.', atSignPosition) == std::string::npos) {</w:t>
      </w:r>
    </w:p>
    <w:p w14:paraId="4E2D1444" w14:textId="77777777" w:rsidR="00766C06" w:rsidRDefault="008A0B36">
      <w:pPr>
        <w:pStyle w:val="SourceCode"/>
      </w:pPr>
      <w:r>
        <w:t xml:space="preserve">        return "email must have one @ and a dot after it";</w:t>
      </w:r>
    </w:p>
    <w:p w14:paraId="326F5609" w14:textId="77777777" w:rsidR="00766C06" w:rsidRDefault="008A0B36">
      <w:pPr>
        <w:pStyle w:val="SourceCode"/>
      </w:pPr>
      <w:r>
        <w:t xml:space="preserve">    }</w:t>
      </w:r>
    </w:p>
    <w:p w14:paraId="74446F3C" w14:textId="77777777" w:rsidR="00766C06" w:rsidRDefault="008A0B36">
      <w:pPr>
        <w:pStyle w:val="SourceCode"/>
      </w:pPr>
      <w:r>
        <w:t xml:space="preserve">    return "";</w:t>
      </w:r>
    </w:p>
    <w:p w14:paraId="006C3415" w14:textId="77777777" w:rsidR="00766C06" w:rsidRDefault="008A0B36">
      <w:pPr>
        <w:pStyle w:val="SourceCode"/>
      </w:pPr>
      <w:r>
        <w:t>}</w:t>
      </w:r>
    </w:p>
    <w:p w14:paraId="5216B0AA" w14:textId="77777777" w:rsidR="00766C06" w:rsidRDefault="00766C06">
      <w:pPr>
        <w:pStyle w:val="SourceCode"/>
      </w:pPr>
    </w:p>
    <w:p w14:paraId="4B845BF3" w14:textId="77777777" w:rsidR="00766C06" w:rsidRDefault="008A0B36">
      <w:pPr>
        <w:pStyle w:val="SourceCode"/>
      </w:pPr>
      <w:r>
        <w:t>// Remember, validateContact (Lesson 4.5) returns the first problem, or ""</w:t>
      </w:r>
    </w:p>
    <w:p w14:paraId="2FC857B0" w14:textId="77777777" w:rsidR="00766C06" w:rsidRDefault="008A0B36">
      <w:pPr>
        <w:pStyle w:val="SourceCode"/>
      </w:pPr>
      <w:r>
        <w:t>// when there is none. The name and the email are required. An empty phone</w:t>
      </w:r>
    </w:p>
    <w:p w14:paraId="33D8CFAF" w14:textId="77777777" w:rsidR="00766C06" w:rsidRDefault="008A0B36">
      <w:pPr>
        <w:pStyle w:val="SourceCode"/>
      </w:pPr>
      <w:r>
        <w:t>// means no phone; any other phone must pass validatePhone.</w:t>
      </w:r>
    </w:p>
    <w:p w14:paraId="1FA430C3" w14:textId="77777777" w:rsidR="00766C06" w:rsidRDefault="008A0B36">
      <w:pPr>
        <w:pStyle w:val="SourceCode"/>
      </w:pPr>
      <w:r>
        <w:t>static std::string validateContact(const std::string &amp;fullName,</w:t>
      </w:r>
    </w:p>
    <w:p w14:paraId="78EF678D" w14:textId="77777777" w:rsidR="00766C06" w:rsidRDefault="008A0B36">
      <w:pPr>
        <w:pStyle w:val="SourceCode"/>
      </w:pPr>
      <w:r>
        <w:t xml:space="preserve">                                   const std::string &amp;email,</w:t>
      </w:r>
    </w:p>
    <w:p w14:paraId="13648DB4" w14:textId="77777777" w:rsidR="00766C06" w:rsidRDefault="008A0B36">
      <w:pPr>
        <w:pStyle w:val="SourceCode"/>
      </w:pPr>
      <w:r>
        <w:t xml:space="preserve">                                   const std::string &amp;phone) {</w:t>
      </w:r>
    </w:p>
    <w:p w14:paraId="139CE113" w14:textId="77777777" w:rsidR="00766C06" w:rsidRDefault="008A0B36">
      <w:pPr>
        <w:pStyle w:val="SourceCode"/>
      </w:pPr>
      <w:r>
        <w:t xml:space="preserve">    if (fullName.empty()) {</w:t>
      </w:r>
    </w:p>
    <w:p w14:paraId="04734F9A" w14:textId="77777777" w:rsidR="00766C06" w:rsidRDefault="008A0B36">
      <w:pPr>
        <w:pStyle w:val="SourceCode"/>
      </w:pPr>
      <w:r>
        <w:t xml:space="preserve">        return "name is required";</w:t>
      </w:r>
    </w:p>
    <w:p w14:paraId="56C1752D" w14:textId="77777777" w:rsidR="00766C06" w:rsidRDefault="008A0B36">
      <w:pPr>
        <w:pStyle w:val="SourceCode"/>
      </w:pPr>
      <w:r>
        <w:t xml:space="preserve">    }</w:t>
      </w:r>
    </w:p>
    <w:p w14:paraId="56B91BF5" w14:textId="77777777" w:rsidR="00766C06" w:rsidRDefault="008A0B36">
      <w:pPr>
        <w:pStyle w:val="SourceCode"/>
      </w:pPr>
      <w:r>
        <w:t xml:space="preserve">    if (fullName.length() &gt; NAME_LIMIT) {</w:t>
      </w:r>
    </w:p>
    <w:p w14:paraId="16727354" w14:textId="77777777" w:rsidR="00766C06" w:rsidRDefault="008A0B36">
      <w:pPr>
        <w:pStyle w:val="SourceCode"/>
      </w:pPr>
      <w:r>
        <w:t xml:space="preserve">        return "name must be at most 100 characters";</w:t>
      </w:r>
    </w:p>
    <w:p w14:paraId="3FBF1184" w14:textId="77777777" w:rsidR="00766C06" w:rsidRDefault="008A0B36">
      <w:pPr>
        <w:pStyle w:val="SourceCode"/>
      </w:pPr>
      <w:r>
        <w:t xml:space="preserve">    }</w:t>
      </w:r>
    </w:p>
    <w:p w14:paraId="200FD10B" w14:textId="77777777" w:rsidR="00766C06" w:rsidRDefault="008A0B36">
      <w:pPr>
        <w:pStyle w:val="SourceCode"/>
      </w:pPr>
      <w:r>
        <w:t xml:space="preserve">    std::string problem = validateEmail(email);</w:t>
      </w:r>
    </w:p>
    <w:p w14:paraId="19D34F8A" w14:textId="77777777" w:rsidR="00766C06" w:rsidRDefault="008A0B36">
      <w:pPr>
        <w:pStyle w:val="SourceCode"/>
      </w:pPr>
      <w:r>
        <w:t xml:space="preserve">    if (!problem.empty()) {</w:t>
      </w:r>
    </w:p>
    <w:p w14:paraId="5A9F31FB" w14:textId="77777777" w:rsidR="00766C06" w:rsidRDefault="008A0B36">
      <w:pPr>
        <w:pStyle w:val="SourceCode"/>
      </w:pPr>
      <w:r>
        <w:t xml:space="preserve">        return problem;</w:t>
      </w:r>
    </w:p>
    <w:p w14:paraId="284D43A6" w14:textId="77777777" w:rsidR="00766C06" w:rsidRDefault="008A0B36">
      <w:pPr>
        <w:pStyle w:val="SourceCode"/>
      </w:pPr>
      <w:r>
        <w:t xml:space="preserve">    }</w:t>
      </w:r>
    </w:p>
    <w:p w14:paraId="37290C80" w14:textId="77777777" w:rsidR="00766C06" w:rsidRDefault="008A0B36">
      <w:pPr>
        <w:pStyle w:val="SourceCode"/>
      </w:pPr>
      <w:r>
        <w:t xml:space="preserve">    if (!phone.empty()) {</w:t>
      </w:r>
    </w:p>
    <w:p w14:paraId="3CD15222" w14:textId="77777777" w:rsidR="00766C06" w:rsidRDefault="008A0B36">
      <w:pPr>
        <w:pStyle w:val="SourceCode"/>
      </w:pPr>
      <w:r>
        <w:t xml:space="preserve">        return validatePhone(phone);</w:t>
      </w:r>
    </w:p>
    <w:p w14:paraId="4548AEB4" w14:textId="77777777" w:rsidR="00766C06" w:rsidRDefault="008A0B36">
      <w:pPr>
        <w:pStyle w:val="SourceCode"/>
      </w:pPr>
      <w:r>
        <w:t xml:space="preserve">    }</w:t>
      </w:r>
    </w:p>
    <w:p w14:paraId="10630CC1" w14:textId="77777777" w:rsidR="00766C06" w:rsidRDefault="008A0B36">
      <w:pPr>
        <w:pStyle w:val="SourceCode"/>
      </w:pPr>
      <w:r>
        <w:t xml:space="preserve">    return "";</w:t>
      </w:r>
    </w:p>
    <w:p w14:paraId="42ED0807" w14:textId="77777777" w:rsidR="00766C06" w:rsidRDefault="008A0B36">
      <w:pPr>
        <w:pStyle w:val="SourceCode"/>
      </w:pPr>
      <w:r>
        <w:t>}</w:t>
      </w:r>
    </w:p>
    <w:p w14:paraId="1A59CC10" w14:textId="77777777" w:rsidR="00766C06" w:rsidRDefault="00766C06">
      <w:pPr>
        <w:pStyle w:val="SourceCode"/>
      </w:pPr>
    </w:p>
    <w:p w14:paraId="01F63B49" w14:textId="77777777" w:rsidR="00766C06" w:rsidRDefault="008A0B36">
      <w:pPr>
        <w:pStyle w:val="SourceCode"/>
      </w:pPr>
      <w:r>
        <w:t>// Creates one contact from the values it is given and returns its new id,</w:t>
      </w:r>
    </w:p>
    <w:p w14:paraId="5E4D1F35" w14:textId="77777777" w:rsidR="00766C06" w:rsidRDefault="008A0B36">
      <w:pPr>
        <w:pStyle w:val="SourceCode"/>
      </w:pPr>
      <w:r>
        <w:t>// or 0 when nothing was created (ids start at 1, so 0 is never an id).</w:t>
      </w:r>
    </w:p>
    <w:p w14:paraId="4FB31D3B" w14:textId="77777777" w:rsidR="00766C06" w:rsidRDefault="008A0B36">
      <w:pPr>
        <w:pStyle w:val="SourceCode"/>
      </w:pPr>
      <w:r>
        <w:t>// This is the application function: it never asks a question, so any</w:t>
      </w:r>
    </w:p>
    <w:p w14:paraId="25753D46" w14:textId="77777777" w:rsidR="00766C06" w:rsidRDefault="008A0B36">
      <w:pPr>
        <w:pStyle w:val="SourceCode"/>
      </w:pPr>
      <w:r>
        <w:t>// part of a program can call it with values, typed or not. It trims and</w:t>
      </w:r>
    </w:p>
    <w:p w14:paraId="1DBC5BEE" w14:textId="77777777" w:rsidR="00766C06" w:rsidRDefault="008A0B36">
      <w:pPr>
        <w:pStyle w:val="SourceCode"/>
      </w:pPr>
      <w:r>
        <w:t>// validates the values, inserts them with parameters, then reads the new</w:t>
      </w:r>
    </w:p>
    <w:p w14:paraId="5E1F8776" w14:textId="77777777" w:rsidR="00766C06" w:rsidRDefault="008A0B36">
      <w:pPr>
        <w:pStyle w:val="SourceCode"/>
      </w:pPr>
      <w:r>
        <w:t>// row back by its id and prints it, so the screen shows what the database</w:t>
      </w:r>
    </w:p>
    <w:p w14:paraId="7A9C9713" w14:textId="77777777" w:rsidR="00766C06" w:rsidRDefault="008A0B36">
      <w:pPr>
        <w:pStyle w:val="SourceCode"/>
      </w:pPr>
      <w:r>
        <w:t>// stored.</w:t>
      </w:r>
    </w:p>
    <w:p w14:paraId="645CB29B" w14:textId="77777777" w:rsidR="00766C06" w:rsidRDefault="008A0B36">
      <w:pPr>
        <w:pStyle w:val="SourceCode"/>
      </w:pPr>
      <w:r>
        <w:t>int createContact(sql::Connection &amp;connection, const std::string &amp;fullName,</w:t>
      </w:r>
    </w:p>
    <w:p w14:paraId="533CC424" w14:textId="77777777" w:rsidR="00766C06" w:rsidRDefault="008A0B36">
      <w:pPr>
        <w:pStyle w:val="SourceCode"/>
      </w:pPr>
      <w:r>
        <w:t xml:space="preserve">                  const std::string &amp;email, const std::string &amp;phone) {</w:t>
      </w:r>
    </w:p>
    <w:p w14:paraId="5D3D7F21" w14:textId="77777777" w:rsidR="00766C06" w:rsidRDefault="008A0B36">
      <w:pPr>
        <w:pStyle w:val="SourceCode"/>
      </w:pPr>
      <w:r>
        <w:t xml:space="preserve">    std::string trimmedName = trimText(fullName);</w:t>
      </w:r>
    </w:p>
    <w:p w14:paraId="1B42FDF7" w14:textId="77777777" w:rsidR="00766C06" w:rsidRDefault="008A0B36">
      <w:pPr>
        <w:pStyle w:val="SourceCode"/>
      </w:pPr>
      <w:r>
        <w:t xml:space="preserve">    std::string trimmedEmail = trimText(email);</w:t>
      </w:r>
    </w:p>
    <w:p w14:paraId="7415B290" w14:textId="77777777" w:rsidR="00766C06" w:rsidRDefault="008A0B36">
      <w:pPr>
        <w:pStyle w:val="SourceCode"/>
      </w:pPr>
      <w:r>
        <w:t xml:space="preserve">    std::string trimmedPhone = trimText(phone);</w:t>
      </w:r>
    </w:p>
    <w:p w14:paraId="7F70233D" w14:textId="77777777" w:rsidR="00766C06" w:rsidRDefault="008A0B36">
      <w:pPr>
        <w:pStyle w:val="SourceCode"/>
      </w:pPr>
      <w:r>
        <w:t xml:space="preserve">    std::string problem =</w:t>
      </w:r>
    </w:p>
    <w:p w14:paraId="0C04CEC7" w14:textId="77777777" w:rsidR="00766C06" w:rsidRDefault="008A0B36">
      <w:pPr>
        <w:pStyle w:val="SourceCode"/>
      </w:pPr>
      <w:r>
        <w:t xml:space="preserve">        validateContact(trimmedName, trimmedEmail, trimmedPhone);</w:t>
      </w:r>
    </w:p>
    <w:p w14:paraId="2F7D6643" w14:textId="77777777" w:rsidR="00766C06" w:rsidRDefault="008A0B36">
      <w:pPr>
        <w:pStyle w:val="SourceCode"/>
      </w:pPr>
      <w:r>
        <w:t xml:space="preserve">    if (!problem.empty()) {</w:t>
      </w:r>
    </w:p>
    <w:p w14:paraId="78C8D421" w14:textId="77777777" w:rsidR="00766C06" w:rsidRDefault="008A0B36">
      <w:pPr>
        <w:pStyle w:val="SourceCode"/>
      </w:pPr>
      <w:r>
        <w:t xml:space="preserve">        std::cerr &lt;&lt; "Error: " &lt;&lt; problem &lt;&lt; '\n';</w:t>
      </w:r>
    </w:p>
    <w:p w14:paraId="4B7EF43E" w14:textId="77777777" w:rsidR="00766C06" w:rsidRDefault="008A0B36">
      <w:pPr>
        <w:pStyle w:val="SourceCode"/>
      </w:pPr>
      <w:r>
        <w:t xml:space="preserve">        return 0;</w:t>
      </w:r>
    </w:p>
    <w:p w14:paraId="606CCAE9" w14:textId="77777777" w:rsidR="00766C06" w:rsidRDefault="008A0B36">
      <w:pPr>
        <w:pStyle w:val="SourceCode"/>
      </w:pPr>
      <w:r>
        <w:t xml:space="preserve">    }</w:t>
      </w:r>
    </w:p>
    <w:p w14:paraId="48B1250F" w14:textId="77777777" w:rsidR="00766C06" w:rsidRDefault="00766C06">
      <w:pPr>
        <w:pStyle w:val="SourceCode"/>
      </w:pPr>
    </w:p>
    <w:p w14:paraId="4EE7972D" w14:textId="77777777" w:rsidR="00766C06" w:rsidRDefault="008A0B36">
      <w:pPr>
        <w:pStyle w:val="SourceCode"/>
      </w:pPr>
      <w:r>
        <w:t xml:space="preserve">    // Remember, setNull sends NULL, so an empty phone is stored as no</w:t>
      </w:r>
    </w:p>
    <w:p w14:paraId="259F7450" w14:textId="77777777" w:rsidR="00766C06" w:rsidRDefault="008A0B36">
      <w:pPr>
        <w:pStyle w:val="SourceCode"/>
      </w:pPr>
      <w:r>
        <w:t xml:space="preserve">    // phone, and SELECT LAST_INSERT_ID() asks the server for the id this</w:t>
      </w:r>
    </w:p>
    <w:p w14:paraId="713DE82B" w14:textId="77777777" w:rsidR="00766C06" w:rsidRDefault="008A0B36">
      <w:pPr>
        <w:pStyle w:val="SourceCode"/>
      </w:pPr>
      <w:r>
        <w:t xml:space="preserve">    // connection inserted last (Lesson 4.5). A taken email is refused by</w:t>
      </w:r>
    </w:p>
    <w:p w14:paraId="6F00A1EB" w14:textId="77777777" w:rsidR="00766C06" w:rsidRDefault="008A0B36">
      <w:pPr>
        <w:pStyle w:val="SourceCode"/>
      </w:pPr>
      <w:r>
        <w:t xml:space="preserve">    // the UNIQUE constraint with error 1062, which reportError words as</w:t>
      </w:r>
    </w:p>
    <w:p w14:paraId="0650AE95" w14:textId="77777777" w:rsidR="00766C06" w:rsidRDefault="008A0B36">
      <w:pPr>
        <w:pStyle w:val="SourceCode"/>
      </w:pPr>
      <w:r>
        <w:t xml:space="preserve">    // That email is already in use.</w:t>
      </w:r>
    </w:p>
    <w:p w14:paraId="6046477E" w14:textId="77777777" w:rsidR="00766C06" w:rsidRDefault="008A0B36">
      <w:pPr>
        <w:pStyle w:val="SourceCode"/>
      </w:pPr>
      <w:r>
        <w:t xml:space="preserve">    int newId = 0;</w:t>
      </w:r>
    </w:p>
    <w:p w14:paraId="0331A3EA" w14:textId="77777777" w:rsidR="00766C06" w:rsidRDefault="008A0B36">
      <w:pPr>
        <w:pStyle w:val="SourceCode"/>
      </w:pPr>
      <w:r>
        <w:t xml:space="preserve">    try {</w:t>
      </w:r>
    </w:p>
    <w:p w14:paraId="2269F425" w14:textId="77777777" w:rsidR="00766C06" w:rsidRDefault="008A0B36">
      <w:pPr>
        <w:pStyle w:val="SourceCode"/>
      </w:pPr>
      <w:r>
        <w:t xml:space="preserve">        std::unique_ptr&lt;sql::PreparedStatement&gt; insert(</w:t>
      </w:r>
    </w:p>
    <w:p w14:paraId="55C7E265" w14:textId="77777777" w:rsidR="00766C06" w:rsidRDefault="008A0B36">
      <w:pPr>
        <w:pStyle w:val="SourceCode"/>
      </w:pPr>
      <w:r>
        <w:t xml:space="preserve">            connection.prepareStatement(INSERT_CONTACT));</w:t>
      </w:r>
    </w:p>
    <w:p w14:paraId="70451AF3" w14:textId="77777777" w:rsidR="00766C06" w:rsidRDefault="008A0B36">
      <w:pPr>
        <w:pStyle w:val="SourceCode"/>
      </w:pPr>
      <w:r>
        <w:t xml:space="preserve">        insert-&gt;setString(1, trimmedName);</w:t>
      </w:r>
    </w:p>
    <w:p w14:paraId="2627C973" w14:textId="77777777" w:rsidR="00766C06" w:rsidRDefault="008A0B36">
      <w:pPr>
        <w:pStyle w:val="SourceCode"/>
      </w:pPr>
      <w:r>
        <w:t xml:space="preserve">        insert-&gt;setString(2, trimmedEmail);</w:t>
      </w:r>
    </w:p>
    <w:p w14:paraId="5F680D47" w14:textId="77777777" w:rsidR="00766C06" w:rsidRDefault="008A0B36">
      <w:pPr>
        <w:pStyle w:val="SourceCode"/>
      </w:pPr>
      <w:r>
        <w:t xml:space="preserve">        if (trimmedPhone.empty()) {</w:t>
      </w:r>
    </w:p>
    <w:p w14:paraId="35D24817" w14:textId="77777777" w:rsidR="00766C06" w:rsidRDefault="008A0B36">
      <w:pPr>
        <w:pStyle w:val="SourceCode"/>
      </w:pPr>
      <w:r>
        <w:t xml:space="preserve">            insert-&gt;setNull(3, sql::DataType::VARCHAR);</w:t>
      </w:r>
    </w:p>
    <w:p w14:paraId="5F247864" w14:textId="77777777" w:rsidR="00766C06" w:rsidRDefault="008A0B36">
      <w:pPr>
        <w:pStyle w:val="SourceCode"/>
      </w:pPr>
      <w:r>
        <w:t xml:space="preserve">        } else {</w:t>
      </w:r>
    </w:p>
    <w:p w14:paraId="152B6C99" w14:textId="77777777" w:rsidR="00766C06" w:rsidRDefault="008A0B36">
      <w:pPr>
        <w:pStyle w:val="SourceCode"/>
      </w:pPr>
      <w:r>
        <w:t xml:space="preserve">            insert-&gt;setString(3, trimmedPhone);</w:t>
      </w:r>
    </w:p>
    <w:p w14:paraId="3DF1DC02" w14:textId="77777777" w:rsidR="00766C06" w:rsidRDefault="008A0B36">
      <w:pPr>
        <w:pStyle w:val="SourceCode"/>
      </w:pPr>
      <w:r>
        <w:t xml:space="preserve">        }</w:t>
      </w:r>
    </w:p>
    <w:p w14:paraId="02921BF0" w14:textId="77777777" w:rsidR="00766C06" w:rsidRDefault="008A0B36">
      <w:pPr>
        <w:pStyle w:val="SourceCode"/>
      </w:pPr>
      <w:r>
        <w:t xml:space="preserve">        insert-&gt;executeUpdate();</w:t>
      </w:r>
    </w:p>
    <w:p w14:paraId="3A46662F" w14:textId="77777777" w:rsidR="00766C06" w:rsidRDefault="008A0B36">
      <w:pPr>
        <w:pStyle w:val="SourceCode"/>
      </w:pPr>
      <w:r>
        <w:t xml:space="preserve">        std::unique_ptr&lt;sql::Statement&gt; statement(</w:t>
      </w:r>
    </w:p>
    <w:p w14:paraId="39CAE20F" w14:textId="77777777" w:rsidR="00766C06" w:rsidRDefault="008A0B36">
      <w:pPr>
        <w:pStyle w:val="SourceCode"/>
      </w:pPr>
      <w:r>
        <w:t xml:space="preserve">            connection.createStatement());</w:t>
      </w:r>
    </w:p>
    <w:p w14:paraId="374F20C8" w14:textId="77777777" w:rsidR="00766C06" w:rsidRDefault="008A0B36">
      <w:pPr>
        <w:pStyle w:val="SourceCode"/>
      </w:pPr>
      <w:r>
        <w:t xml:space="preserve">        std::unique_ptr&lt;sql::ResultSet&gt; rows(</w:t>
      </w:r>
    </w:p>
    <w:p w14:paraId="71A96F7F" w14:textId="77777777" w:rsidR="00766C06" w:rsidRDefault="008A0B36">
      <w:pPr>
        <w:pStyle w:val="SourceCode"/>
      </w:pPr>
      <w:r>
        <w:t xml:space="preserve">            statement-&gt;executeQuery("SELECT LAST_INSERT_ID()"));</w:t>
      </w:r>
    </w:p>
    <w:p w14:paraId="0C2748FC" w14:textId="77777777" w:rsidR="00766C06" w:rsidRDefault="008A0B36">
      <w:pPr>
        <w:pStyle w:val="SourceCode"/>
      </w:pPr>
      <w:r>
        <w:t xml:space="preserve">        rows-&gt;next();</w:t>
      </w:r>
    </w:p>
    <w:p w14:paraId="5A27AA1C" w14:textId="77777777" w:rsidR="00766C06" w:rsidRDefault="008A0B36">
      <w:pPr>
        <w:pStyle w:val="SourceCode"/>
      </w:pPr>
      <w:r>
        <w:t xml:space="preserve">        newId = rows-&gt;getInt(1);</w:t>
      </w:r>
    </w:p>
    <w:p w14:paraId="3EB5E7B6" w14:textId="77777777" w:rsidR="00766C06" w:rsidRDefault="008A0B36">
      <w:pPr>
        <w:pStyle w:val="SourceCode"/>
      </w:pPr>
      <w:r>
        <w:t xml:space="preserve">    } catch (const sql::SQLException &amp;error) {</w:t>
      </w:r>
    </w:p>
    <w:p w14:paraId="63870E67" w14:textId="77777777" w:rsidR="00766C06" w:rsidRDefault="008A0B36">
      <w:pPr>
        <w:pStyle w:val="SourceCode"/>
      </w:pPr>
      <w:r>
        <w:t xml:space="preserve">        reportError(error);</w:t>
      </w:r>
    </w:p>
    <w:p w14:paraId="4F4064BA" w14:textId="77777777" w:rsidR="00766C06" w:rsidRDefault="008A0B36">
      <w:pPr>
        <w:pStyle w:val="SourceCode"/>
      </w:pPr>
      <w:r>
        <w:t xml:space="preserve">        return 0;</w:t>
      </w:r>
    </w:p>
    <w:p w14:paraId="74650F34" w14:textId="77777777" w:rsidR="00766C06" w:rsidRDefault="008A0B36">
      <w:pPr>
        <w:pStyle w:val="SourceCode"/>
      </w:pPr>
      <w:r>
        <w:t xml:space="preserve">    }</w:t>
      </w:r>
    </w:p>
    <w:p w14:paraId="640543B6" w14:textId="77777777" w:rsidR="00766C06" w:rsidRDefault="008A0B36">
      <w:pPr>
        <w:pStyle w:val="SourceCode"/>
      </w:pPr>
      <w:r>
        <w:t xml:space="preserve">    std::cout &lt;&lt; "Added contact " &lt;&lt; newId &lt;&lt; ":\n";</w:t>
      </w:r>
    </w:p>
    <w:p w14:paraId="390386D7" w14:textId="77777777" w:rsidR="00766C06" w:rsidRDefault="00766C06">
      <w:pPr>
        <w:pStyle w:val="SourceCode"/>
      </w:pPr>
    </w:p>
    <w:p w14:paraId="5758CB42" w14:textId="77777777" w:rsidR="00766C06" w:rsidRDefault="008A0B36">
      <w:pPr>
        <w:pStyle w:val="SourceCode"/>
      </w:pPr>
      <w:r>
        <w:t xml:space="preserve">    // The contact is stored now, so newId is returned even if reading it</w:t>
      </w:r>
    </w:p>
    <w:p w14:paraId="047A8510" w14:textId="77777777" w:rsidR="00766C06" w:rsidRDefault="008A0B36">
      <w:pPr>
        <w:pStyle w:val="SourceCode"/>
      </w:pPr>
      <w:r>
        <w:t xml:space="preserve">    // back fails; the Error line then says why it is not shown.</w:t>
      </w:r>
    </w:p>
    <w:p w14:paraId="6B4F615F" w14:textId="77777777" w:rsidR="00766C06" w:rsidRDefault="008A0B36">
      <w:pPr>
        <w:pStyle w:val="SourceCode"/>
      </w:pPr>
      <w:r>
        <w:t xml:space="preserve">    Contact contact{0, "", "", "", false};</w:t>
      </w:r>
    </w:p>
    <w:p w14:paraId="5F5759F1" w14:textId="77777777" w:rsidR="00766C06" w:rsidRDefault="008A0B36">
      <w:pPr>
        <w:pStyle w:val="SourceCode"/>
      </w:pPr>
      <w:r>
        <w:t xml:space="preserve">    try {</w:t>
      </w:r>
    </w:p>
    <w:p w14:paraId="35226A10" w14:textId="77777777" w:rsidR="00766C06" w:rsidRDefault="008A0B36">
      <w:pPr>
        <w:pStyle w:val="SourceCode"/>
      </w:pPr>
      <w:r>
        <w:t xml:space="preserve">        if (!getContact(connection, newId, contact)) {</w:t>
      </w:r>
    </w:p>
    <w:p w14:paraId="044BB6CA" w14:textId="77777777" w:rsidR="00766C06" w:rsidRDefault="008A0B36">
      <w:pPr>
        <w:pStyle w:val="SourceCode"/>
      </w:pPr>
      <w:r>
        <w:t xml:space="preserve">            std::cerr &lt;&lt; "Error: no contact with id " &lt;&lt; newId &lt;&lt; '\n';</w:t>
      </w:r>
    </w:p>
    <w:p w14:paraId="67B02817" w14:textId="77777777" w:rsidR="00766C06" w:rsidRDefault="008A0B36">
      <w:pPr>
        <w:pStyle w:val="SourceCode"/>
      </w:pPr>
      <w:r>
        <w:t xml:space="preserve">            return newId;</w:t>
      </w:r>
    </w:p>
    <w:p w14:paraId="6BFEE9D9" w14:textId="77777777" w:rsidR="00766C06" w:rsidRDefault="008A0B36">
      <w:pPr>
        <w:pStyle w:val="SourceCode"/>
      </w:pPr>
      <w:r>
        <w:t xml:space="preserve">        }</w:t>
      </w:r>
    </w:p>
    <w:p w14:paraId="2D5E0E76" w14:textId="77777777" w:rsidR="00766C06" w:rsidRDefault="008A0B36">
      <w:pPr>
        <w:pStyle w:val="SourceCode"/>
      </w:pPr>
      <w:r>
        <w:t xml:space="preserve">    } catch (const sql::SQLException &amp;error) {</w:t>
      </w:r>
    </w:p>
    <w:p w14:paraId="0C5D9C9D" w14:textId="77777777" w:rsidR="00766C06" w:rsidRDefault="008A0B36">
      <w:pPr>
        <w:pStyle w:val="SourceCode"/>
      </w:pPr>
      <w:r>
        <w:t xml:space="preserve">        reportError(error);</w:t>
      </w:r>
    </w:p>
    <w:p w14:paraId="7E4DDB0B" w14:textId="77777777" w:rsidR="00766C06" w:rsidRDefault="008A0B36">
      <w:pPr>
        <w:pStyle w:val="SourceCode"/>
      </w:pPr>
      <w:r>
        <w:t xml:space="preserve">        return newId;</w:t>
      </w:r>
    </w:p>
    <w:p w14:paraId="0BD9350D" w14:textId="77777777" w:rsidR="00766C06" w:rsidRDefault="008A0B36">
      <w:pPr>
        <w:pStyle w:val="SourceCode"/>
      </w:pPr>
      <w:r>
        <w:t xml:space="preserve">    }</w:t>
      </w:r>
    </w:p>
    <w:p w14:paraId="26D4F789" w14:textId="77777777" w:rsidR="00766C06" w:rsidRDefault="008A0B36">
      <w:pPr>
        <w:pStyle w:val="SourceCode"/>
        <w:keepNext/>
      </w:pPr>
      <w:r>
        <w:t xml:space="preserve">    printContact(contact);</w:t>
      </w:r>
    </w:p>
    <w:p w14:paraId="53290501" w14:textId="77777777" w:rsidR="00766C06" w:rsidRDefault="008A0B36">
      <w:pPr>
        <w:pStyle w:val="SourceCode"/>
        <w:keepNext/>
      </w:pPr>
      <w:r>
        <w:t xml:space="preserve">    return newId;</w:t>
      </w:r>
    </w:p>
    <w:p w14:paraId="67B1E714" w14:textId="77777777" w:rsidR="00766C06" w:rsidRDefault="008A0B36">
      <w:pPr>
        <w:pStyle w:val="SourceCode"/>
      </w:pPr>
      <w:r>
        <w:t>}</w:t>
      </w:r>
    </w:p>
    <w:p w14:paraId="2EFAE3CD" w14:textId="77777777" w:rsidR="00766C06" w:rsidRDefault="00766C06">
      <w:pPr>
        <w:keepNext/>
      </w:pPr>
    </w:p>
    <w:p w14:paraId="6A01FAC6" w14:textId="77777777" w:rsidR="00766C06" w:rsidRDefault="008A0B36">
      <w:pPr>
        <w:pStyle w:val="Heading3"/>
      </w:pPr>
      <w:r>
        <w:t>cpp/main.cpp</w:t>
      </w:r>
    </w:p>
    <w:p w14:paraId="68FE6CD2" w14:textId="77777777" w:rsidR="00766C06" w:rsidRDefault="008A0B36">
      <w:pPr>
        <w:pStyle w:val="SourceCode"/>
        <w:keepNext/>
      </w:pPr>
      <w:r>
        <w:t>// The entry file: the command loop, readAnswer, and one small function</w:t>
      </w:r>
    </w:p>
    <w:p w14:paraId="03A1ADE7" w14:textId="77777777" w:rsidR="00766C06" w:rsidRDefault="008A0B36">
      <w:pPr>
        <w:pStyle w:val="SourceCode"/>
        <w:keepNext/>
      </w:pPr>
      <w:r>
        <w:t>// per command. Only this file asks questions; the contacts module receives</w:t>
      </w:r>
    </w:p>
    <w:p w14:paraId="6C9922D3" w14:textId="77777777" w:rsidR="00766C06" w:rsidRDefault="008A0B36">
      <w:pPr>
        <w:pStyle w:val="SourceCode"/>
      </w:pPr>
      <w:r>
        <w:t>// the answers as values. Remember, #include adds the declarations we</w:t>
      </w:r>
    </w:p>
    <w:p w14:paraId="49D9E36D" w14:textId="77777777" w:rsidR="00766C06" w:rsidRDefault="008A0B36">
      <w:pPr>
        <w:pStyle w:val="SourceCode"/>
      </w:pPr>
      <w:r>
        <w:t>// need: cstdlib for std::getenv, iostream for input and printing, and</w:t>
      </w:r>
    </w:p>
    <w:p w14:paraId="46F6A04B" w14:textId="77777777" w:rsidR="00766C06" w:rsidRDefault="008A0B36">
      <w:pPr>
        <w:pStyle w:val="SourceCode"/>
      </w:pPr>
      <w:r>
        <w:t>// contacts.h for the module and the connector.</w:t>
      </w:r>
    </w:p>
    <w:p w14:paraId="7E7032F6" w14:textId="77777777" w:rsidR="00766C06" w:rsidRDefault="008A0B36">
      <w:pPr>
        <w:pStyle w:val="SourceCode"/>
      </w:pPr>
      <w:r>
        <w:t>#include &lt;cstdlib&gt;</w:t>
      </w:r>
    </w:p>
    <w:p w14:paraId="315FFFC7" w14:textId="77777777" w:rsidR="00766C06" w:rsidRDefault="008A0B36">
      <w:pPr>
        <w:pStyle w:val="SourceCode"/>
      </w:pPr>
      <w:r>
        <w:t>#include &lt;iostream&gt;</w:t>
      </w:r>
    </w:p>
    <w:p w14:paraId="4AE44B3C" w14:textId="77777777" w:rsidR="00766C06" w:rsidRDefault="008A0B36">
      <w:pPr>
        <w:pStyle w:val="SourceCode"/>
      </w:pPr>
      <w:r>
        <w:t>#include &lt;string&gt;</w:t>
      </w:r>
    </w:p>
    <w:p w14:paraId="332723C0" w14:textId="77777777" w:rsidR="00766C06" w:rsidRDefault="008A0B36">
      <w:pPr>
        <w:pStyle w:val="SourceCode"/>
      </w:pPr>
      <w:r>
        <w:t>#include "contacts.h"</w:t>
      </w:r>
    </w:p>
    <w:p w14:paraId="7F934640" w14:textId="77777777" w:rsidR="00766C06" w:rsidRDefault="00766C06">
      <w:pPr>
        <w:pStyle w:val="SourceCode"/>
      </w:pPr>
    </w:p>
    <w:p w14:paraId="4FFB0CB8" w14:textId="77777777" w:rsidR="00766C06" w:rsidRDefault="008A0B36">
      <w:pPr>
        <w:pStyle w:val="SourceCode"/>
      </w:pPr>
      <w:r>
        <w:t>// Remember, readAnswer (Lesson 2.11) returns true when a line was read</w:t>
      </w:r>
    </w:p>
    <w:p w14:paraId="6D23D844" w14:textId="77777777" w:rsidR="00766C06" w:rsidRDefault="008A0B36">
      <w:pPr>
        <w:pStyle w:val="SourceCode"/>
      </w:pPr>
      <w:r>
        <w:t>// and false when the input had ended: std::cin tests false once a read</w:t>
      </w:r>
    </w:p>
    <w:p w14:paraId="132C9859" w14:textId="77777777" w:rsidR="00766C06" w:rsidRDefault="008A0B36">
      <w:pPr>
        <w:pStyle w:val="SourceCode"/>
      </w:pPr>
      <w:r>
        <w:t>// fails. The answer comes back through std::string &amp;answer, the caller's</w:t>
      </w:r>
    </w:p>
    <w:p w14:paraId="30DD5AAF" w14:textId="77777777" w:rsidR="00766C06" w:rsidRDefault="008A0B36">
      <w:pPr>
        <w:pStyle w:val="SourceCode"/>
      </w:pPr>
      <w:r>
        <w:t>// own string. An empty line is still a line that was read, so it gives ""</w:t>
      </w:r>
    </w:p>
    <w:p w14:paraId="36ECC8F0" w14:textId="77777777" w:rsidR="00766C06" w:rsidRDefault="008A0B36">
      <w:pPr>
        <w:pStyle w:val="SourceCode"/>
      </w:pPr>
      <w:r>
        <w:t>// and true: that is how the loop below tells a blank line from ended</w:t>
      </w:r>
    </w:p>
    <w:p w14:paraId="34E55F1A" w14:textId="77777777" w:rsidR="00766C06" w:rsidRDefault="008A0B36">
      <w:pPr>
        <w:pStyle w:val="SourceCode"/>
      </w:pPr>
      <w:r>
        <w:t>// input.</w:t>
      </w:r>
    </w:p>
    <w:p w14:paraId="5E7E3FF6" w14:textId="77777777" w:rsidR="00766C06" w:rsidRDefault="008A0B36">
      <w:pPr>
        <w:pStyle w:val="SourceCode"/>
      </w:pPr>
      <w:r>
        <w:t>bool readAnswer(const std::string &amp;prompt, std::string &amp;answer) {</w:t>
      </w:r>
    </w:p>
    <w:p w14:paraId="2C68A034" w14:textId="77777777" w:rsidR="00766C06" w:rsidRDefault="008A0B36">
      <w:pPr>
        <w:pStyle w:val="SourceCode"/>
      </w:pPr>
      <w:r>
        <w:t xml:space="preserve">    std::cout &lt;&lt; prompt;</w:t>
      </w:r>
    </w:p>
    <w:p w14:paraId="44D6AA94" w14:textId="77777777" w:rsidR="00766C06" w:rsidRDefault="008A0B36">
      <w:pPr>
        <w:pStyle w:val="SourceCode"/>
      </w:pPr>
      <w:r>
        <w:t xml:space="preserve">    if (std::getline(std::cin, answer)) {</w:t>
      </w:r>
    </w:p>
    <w:p w14:paraId="7A5AD8BD" w14:textId="77777777" w:rsidR="00766C06" w:rsidRDefault="008A0B36">
      <w:pPr>
        <w:pStyle w:val="SourceCode"/>
      </w:pPr>
      <w:r>
        <w:t xml:space="preserve">        return true;</w:t>
      </w:r>
    </w:p>
    <w:p w14:paraId="0A39B6DC" w14:textId="77777777" w:rsidR="00766C06" w:rsidRDefault="008A0B36">
      <w:pPr>
        <w:pStyle w:val="SourceCode"/>
      </w:pPr>
      <w:r>
        <w:t xml:space="preserve">    }</w:t>
      </w:r>
    </w:p>
    <w:p w14:paraId="6328D47C" w14:textId="77777777" w:rsidR="00766C06" w:rsidRDefault="008A0B36">
      <w:pPr>
        <w:pStyle w:val="SourceCode"/>
      </w:pPr>
      <w:r>
        <w:t xml:space="preserve">    return false;</w:t>
      </w:r>
    </w:p>
    <w:p w14:paraId="306C8C96" w14:textId="77777777" w:rsidR="00766C06" w:rsidRDefault="008A0B36">
      <w:pPr>
        <w:pStyle w:val="SourceCode"/>
      </w:pPr>
      <w:r>
        <w:t>}</w:t>
      </w:r>
    </w:p>
    <w:p w14:paraId="4F5A33C7" w14:textId="77777777" w:rsidR="00766C06" w:rsidRDefault="00766C06">
      <w:pPr>
        <w:pStyle w:val="SourceCode"/>
      </w:pPr>
    </w:p>
    <w:p w14:paraId="5281389A" w14:textId="77777777" w:rsidR="00766C06" w:rsidRDefault="008A0B36">
      <w:pPr>
        <w:pStyle w:val="SourceCode"/>
      </w:pPr>
      <w:r>
        <w:t>// Asks the three questions and hands the answers to createContact, which</w:t>
      </w:r>
    </w:p>
    <w:p w14:paraId="42654795" w14:textId="77777777" w:rsidR="00766C06" w:rsidRDefault="008A0B36">
      <w:pPr>
        <w:pStyle w:val="SourceCode"/>
      </w:pPr>
      <w:r>
        <w:t>// trims, validates, inserts, and prints the outcome. If the input ended</w:t>
      </w:r>
    </w:p>
    <w:p w14:paraId="4277FE96" w14:textId="77777777" w:rsidR="00766C06" w:rsidRDefault="008A0B36">
      <w:pPr>
        <w:pStyle w:val="SourceCode"/>
      </w:pPr>
      <w:r>
        <w:t>// before every answer arrived, nothing is created: a missing phone must</w:t>
      </w:r>
    </w:p>
    <w:p w14:paraId="106EAA12" w14:textId="77777777" w:rsidR="00766C06" w:rsidRDefault="008A0B36">
      <w:pPr>
        <w:pStyle w:val="SourceCode"/>
      </w:pPr>
      <w:r>
        <w:t>// not turn into "no phone". Returns the new id, or 0.</w:t>
      </w:r>
    </w:p>
    <w:p w14:paraId="007F2566" w14:textId="77777777" w:rsidR="00766C06" w:rsidRDefault="008A0B36">
      <w:pPr>
        <w:pStyle w:val="SourceCode"/>
      </w:pPr>
      <w:r>
        <w:t>int runAdd(sql::Connection &amp;connection) {</w:t>
      </w:r>
    </w:p>
    <w:p w14:paraId="28CA57A7" w14:textId="77777777" w:rsidR="00766C06" w:rsidRDefault="008A0B36">
      <w:pPr>
        <w:pStyle w:val="SourceCode"/>
      </w:pPr>
      <w:r>
        <w:t xml:space="preserve">    std::string fullName;</w:t>
      </w:r>
    </w:p>
    <w:p w14:paraId="759171D7" w14:textId="77777777" w:rsidR="00766C06" w:rsidRDefault="008A0B36">
      <w:pPr>
        <w:pStyle w:val="SourceCode"/>
      </w:pPr>
      <w:r>
        <w:t xml:space="preserve">    std::string email;</w:t>
      </w:r>
    </w:p>
    <w:p w14:paraId="67C93815" w14:textId="77777777" w:rsidR="00766C06" w:rsidRDefault="008A0B36">
      <w:pPr>
        <w:pStyle w:val="SourceCode"/>
      </w:pPr>
      <w:r>
        <w:t xml:space="preserve">    std::string phone;</w:t>
      </w:r>
    </w:p>
    <w:p w14:paraId="2D796050" w14:textId="77777777" w:rsidR="00766C06" w:rsidRDefault="008A0B36">
      <w:pPr>
        <w:pStyle w:val="SourceCode"/>
      </w:pPr>
      <w:r>
        <w:t xml:space="preserve">    const bool nameAnswered = readAnswer("Name: ", fullName);</w:t>
      </w:r>
    </w:p>
    <w:p w14:paraId="24709902" w14:textId="77777777" w:rsidR="00766C06" w:rsidRDefault="008A0B36">
      <w:pPr>
        <w:pStyle w:val="SourceCode"/>
      </w:pPr>
      <w:r>
        <w:t xml:space="preserve">    const bool emailAnswered = readAnswer("Email: ", email);</w:t>
      </w:r>
    </w:p>
    <w:p w14:paraId="0EAAA132" w14:textId="77777777" w:rsidR="00766C06" w:rsidRDefault="008A0B36">
      <w:pPr>
        <w:pStyle w:val="SourceCode"/>
      </w:pPr>
      <w:r>
        <w:t xml:space="preserve">    const bool phoneAnswered = readAnswer("Phone: ", phone);</w:t>
      </w:r>
    </w:p>
    <w:p w14:paraId="42F6A8DF" w14:textId="77777777" w:rsidR="00766C06" w:rsidRDefault="008A0B36">
      <w:pPr>
        <w:pStyle w:val="SourceCode"/>
      </w:pPr>
      <w:r>
        <w:t xml:space="preserve">    // Remember, ! means not, and || needs only one side true.</w:t>
      </w:r>
    </w:p>
    <w:p w14:paraId="0BB94536" w14:textId="77777777" w:rsidR="00766C06" w:rsidRDefault="008A0B36">
      <w:pPr>
        <w:pStyle w:val="SourceCode"/>
      </w:pPr>
      <w:r>
        <w:t xml:space="preserve">    if (!nameAnswered || !emailAnswered || !phoneAnswered) {</w:t>
      </w:r>
    </w:p>
    <w:p w14:paraId="5DA0E60F" w14:textId="77777777" w:rsidR="00766C06" w:rsidRDefault="008A0B36">
      <w:pPr>
        <w:pStyle w:val="SourceCode"/>
      </w:pPr>
      <w:r>
        <w:t xml:space="preserve">        std::cerr &lt;&lt; "Error: input ended before every answer was given\n";</w:t>
      </w:r>
    </w:p>
    <w:p w14:paraId="00A6A532" w14:textId="77777777" w:rsidR="00766C06" w:rsidRDefault="008A0B36">
      <w:pPr>
        <w:pStyle w:val="SourceCode"/>
      </w:pPr>
      <w:r>
        <w:t xml:space="preserve">        return 0;</w:t>
      </w:r>
    </w:p>
    <w:p w14:paraId="141C172E" w14:textId="77777777" w:rsidR="00766C06" w:rsidRDefault="008A0B36">
      <w:pPr>
        <w:pStyle w:val="SourceCode"/>
      </w:pPr>
      <w:r>
        <w:t xml:space="preserve">    }</w:t>
      </w:r>
    </w:p>
    <w:p w14:paraId="14B1F30A" w14:textId="77777777" w:rsidR="00766C06" w:rsidRDefault="008A0B36">
      <w:pPr>
        <w:pStyle w:val="SourceCode"/>
      </w:pPr>
      <w:r>
        <w:t xml:space="preserve">    return createContact(connection, fullName, email, phone);</w:t>
      </w:r>
    </w:p>
    <w:p w14:paraId="09C595E0" w14:textId="77777777" w:rsidR="00766C06" w:rsidRDefault="008A0B36">
      <w:pPr>
        <w:pStyle w:val="SourceCode"/>
      </w:pPr>
      <w:r>
        <w:t>}</w:t>
      </w:r>
    </w:p>
    <w:p w14:paraId="7C1355ED" w14:textId="77777777" w:rsidR="00766C06" w:rsidRDefault="00766C06">
      <w:pPr>
        <w:pStyle w:val="SourceCode"/>
      </w:pPr>
    </w:p>
    <w:p w14:paraId="0CD4595A" w14:textId="77777777" w:rsidR="00766C06" w:rsidRDefault="008A0B36">
      <w:pPr>
        <w:pStyle w:val="SourceCode"/>
      </w:pPr>
      <w:r>
        <w:t>// Remember, main returns the exit code: 0 for success, 1 for failure.</w:t>
      </w:r>
    </w:p>
    <w:p w14:paraId="4974914F" w14:textId="77777777" w:rsidR="00766C06" w:rsidRDefault="008A0B36">
      <w:pPr>
        <w:pStyle w:val="SourceCode"/>
      </w:pPr>
      <w:r>
        <w:t>int main() {</w:t>
      </w:r>
    </w:p>
    <w:p w14:paraId="17F765B5" w14:textId="77777777" w:rsidR="00766C06" w:rsidRDefault="008A0B36">
      <w:pPr>
        <w:pStyle w:val="SourceCode"/>
      </w:pPr>
      <w:r>
        <w:t xml:space="preserve">    // Remember, the password comes only from SPA_DB_PASSWORD.</w:t>
      </w:r>
    </w:p>
    <w:p w14:paraId="09059AB6" w14:textId="77777777" w:rsidR="00766C06" w:rsidRDefault="008A0B36">
      <w:pPr>
        <w:pStyle w:val="SourceCode"/>
      </w:pPr>
      <w:r>
        <w:t xml:space="preserve">    const char *password = std::getenv("SPA_DB_PASSWORD");</w:t>
      </w:r>
    </w:p>
    <w:p w14:paraId="370CF64F" w14:textId="77777777" w:rsidR="00766C06" w:rsidRDefault="008A0B36">
      <w:pPr>
        <w:pStyle w:val="SourceCode"/>
      </w:pPr>
      <w:r>
        <w:t xml:space="preserve">    if (password == nullptr) {</w:t>
      </w:r>
    </w:p>
    <w:p w14:paraId="07520567" w14:textId="77777777" w:rsidR="00766C06" w:rsidRDefault="008A0B36">
      <w:pPr>
        <w:pStyle w:val="SourceCode"/>
      </w:pPr>
      <w:r>
        <w:t xml:space="preserve">        std::cerr &lt;&lt; "Error: SPA_DB_PASSWORD is not set\n";</w:t>
      </w:r>
    </w:p>
    <w:p w14:paraId="70A5E594" w14:textId="77777777" w:rsidR="00766C06" w:rsidRDefault="008A0B36">
      <w:pPr>
        <w:pStyle w:val="SourceCode"/>
      </w:pPr>
      <w:r>
        <w:t xml:space="preserve">        return 1;</w:t>
      </w:r>
    </w:p>
    <w:p w14:paraId="27656291" w14:textId="77777777" w:rsidR="00766C06" w:rsidRDefault="008A0B36">
      <w:pPr>
        <w:pStyle w:val="SourceCode"/>
      </w:pPr>
      <w:r>
        <w:t xml:space="preserve">    }</w:t>
      </w:r>
    </w:p>
    <w:p w14:paraId="77831BA1" w14:textId="77777777" w:rsidR="00766C06" w:rsidRDefault="00766C06">
      <w:pPr>
        <w:pStyle w:val="SourceCode"/>
      </w:pPr>
    </w:p>
    <w:p w14:paraId="7BC7F036" w14:textId="77777777" w:rsidR="00766C06" w:rsidRDefault="008A0B36">
      <w:pPr>
        <w:pStyle w:val="SourceCode"/>
      </w:pPr>
      <w:r>
        <w:t xml:space="preserve">    // Without a connection no command can work, so a failed connection</w:t>
      </w:r>
    </w:p>
    <w:p w14:paraId="40574A38" w14:textId="77777777" w:rsidR="00766C06" w:rsidRDefault="008A0B36">
      <w:pPr>
        <w:pStyle w:val="SourceCode"/>
      </w:pPr>
      <w:r>
        <w:t xml:space="preserve">    // stops the program with exit code 1. createContact catches its own</w:t>
      </w:r>
    </w:p>
    <w:p w14:paraId="6FC710E5" w14:textId="77777777" w:rsidR="00766C06" w:rsidRDefault="008A0B36">
      <w:pPr>
        <w:pStyle w:val="SourceCode"/>
      </w:pPr>
      <w:r>
        <w:t xml:space="preserve">    // failures, so the catch below only ever sees the connection's.</w:t>
      </w:r>
    </w:p>
    <w:p w14:paraId="42E01721" w14:textId="77777777" w:rsidR="00766C06" w:rsidRDefault="008A0B36">
      <w:pPr>
        <w:pStyle w:val="SourceCode"/>
      </w:pPr>
      <w:r>
        <w:t xml:space="preserve">    // Remember, std::unique_ptr closes the connection when its block ends.</w:t>
      </w:r>
    </w:p>
    <w:p w14:paraId="29E4233B" w14:textId="77777777" w:rsidR="00766C06" w:rsidRDefault="008A0B36">
      <w:pPr>
        <w:pStyle w:val="SourceCode"/>
      </w:pPr>
      <w:r>
        <w:t xml:space="preserve">    try {</w:t>
      </w:r>
    </w:p>
    <w:p w14:paraId="30286AE5" w14:textId="77777777" w:rsidR="00766C06" w:rsidRDefault="008A0B36">
      <w:pPr>
        <w:pStyle w:val="SourceCode"/>
      </w:pPr>
      <w:r>
        <w:t xml:space="preserve">        std::unique_ptr&lt;sql::Connection&gt; connection =</w:t>
      </w:r>
    </w:p>
    <w:p w14:paraId="1999B294" w14:textId="77777777" w:rsidR="00766C06" w:rsidRDefault="008A0B36">
      <w:pPr>
        <w:pStyle w:val="SourceCode"/>
      </w:pPr>
      <w:r>
        <w:t xml:space="preserve">            connectDatabase(password);</w:t>
      </w:r>
    </w:p>
    <w:p w14:paraId="38649402" w14:textId="77777777" w:rsidR="00766C06" w:rsidRDefault="008A0B36">
      <w:pPr>
        <w:pStyle w:val="SourceCode"/>
      </w:pPr>
      <w:r>
        <w:t xml:space="preserve">        std::cout &lt;&lt; "Connected to database " &lt;&lt; DATABASE &lt;&lt; '\n';</w:t>
      </w:r>
    </w:p>
    <w:p w14:paraId="058EEC11" w14:textId="77777777" w:rsidR="00766C06" w:rsidRDefault="00766C06">
      <w:pPr>
        <w:pStyle w:val="SourceCode"/>
      </w:pPr>
    </w:p>
    <w:p w14:paraId="57030BC3" w14:textId="77777777" w:rsidR="00766C06" w:rsidRDefault="008A0B36">
      <w:pPr>
        <w:pStyle w:val="SourceCode"/>
      </w:pPr>
      <w:r>
        <w:t xml:space="preserve">        // The command loop. Only quit or ended input sets running to</w:t>
      </w:r>
    </w:p>
    <w:p w14:paraId="2AE70B89" w14:textId="77777777" w:rsidR="00766C06" w:rsidRDefault="008A0B36">
      <w:pPr>
        <w:pStyle w:val="SourceCode"/>
      </w:pPr>
      <w:r>
        <w:t xml:space="preserve">        // false. A blank line was read (answered is true), but it matches</w:t>
      </w:r>
    </w:p>
    <w:p w14:paraId="7CB25C7C" w14:textId="77777777" w:rsidR="00766C06" w:rsidRDefault="008A0B36">
      <w:pPr>
        <w:pStyle w:val="SourceCode"/>
      </w:pPr>
      <w:r>
        <w:t xml:space="preserve">        // no branch, not even the last one, which needs text that is not</w:t>
      </w:r>
    </w:p>
    <w:p w14:paraId="6192F974" w14:textId="77777777" w:rsidR="00766C06" w:rsidRDefault="008A0B36">
      <w:pPr>
        <w:pStyle w:val="SourceCode"/>
      </w:pPr>
      <w:r>
        <w:t xml:space="preserve">        // "": nothing runs, and the prompt comes back. An accidental Enter</w:t>
      </w:r>
    </w:p>
    <w:p w14:paraId="5E78D372" w14:textId="77777777" w:rsidR="00766C06" w:rsidRDefault="008A0B36">
      <w:pPr>
        <w:pStyle w:val="SourceCode"/>
      </w:pPr>
      <w:r>
        <w:t xml:space="preserve">        // never closes the program. Remember, != means not equal.</w:t>
      </w:r>
    </w:p>
    <w:p w14:paraId="5C54A35D" w14:textId="77777777" w:rsidR="00766C06" w:rsidRDefault="008A0B36">
      <w:pPr>
        <w:pStyle w:val="SourceCode"/>
      </w:pPr>
      <w:r>
        <w:t xml:space="preserve">        bool running = true;</w:t>
      </w:r>
    </w:p>
    <w:p w14:paraId="360C16A7" w14:textId="77777777" w:rsidR="00766C06" w:rsidRDefault="008A0B36">
      <w:pPr>
        <w:pStyle w:val="SourceCode"/>
      </w:pPr>
      <w:r>
        <w:t xml:space="preserve">        while (running) {</w:t>
      </w:r>
    </w:p>
    <w:p w14:paraId="08CDE5C7" w14:textId="77777777" w:rsidR="00766C06" w:rsidRDefault="008A0B36">
      <w:pPr>
        <w:pStyle w:val="SourceCode"/>
      </w:pPr>
      <w:r>
        <w:t xml:space="preserve">            std::string command;</w:t>
      </w:r>
    </w:p>
    <w:p w14:paraId="5DF4C65A" w14:textId="77777777" w:rsidR="00766C06" w:rsidRDefault="008A0B36">
      <w:pPr>
        <w:pStyle w:val="SourceCode"/>
      </w:pPr>
      <w:r>
        <w:t xml:space="preserve">            const bool answered = readAnswer("contacts&gt; ", command);</w:t>
      </w:r>
    </w:p>
    <w:p w14:paraId="126A5A57" w14:textId="77777777" w:rsidR="00766C06" w:rsidRDefault="008A0B36">
      <w:pPr>
        <w:pStyle w:val="SourceCode"/>
      </w:pPr>
      <w:r>
        <w:t xml:space="preserve">            // The command is trimmed first, so a line of only spaces</w:t>
      </w:r>
    </w:p>
    <w:p w14:paraId="151887CF" w14:textId="77777777" w:rsidR="00766C06" w:rsidRDefault="008A0B36">
      <w:pPr>
        <w:pStyle w:val="SourceCode"/>
      </w:pPr>
      <w:r>
        <w:t xml:space="preserve">            // counts as blank and " add" still means add.</w:t>
      </w:r>
    </w:p>
    <w:p w14:paraId="691EDF9F" w14:textId="77777777" w:rsidR="00766C06" w:rsidRDefault="008A0B36">
      <w:pPr>
        <w:pStyle w:val="SourceCode"/>
      </w:pPr>
      <w:r>
        <w:t xml:space="preserve">            command = trimText(command);</w:t>
      </w:r>
    </w:p>
    <w:p w14:paraId="6075C547" w14:textId="77777777" w:rsidR="00766C06" w:rsidRDefault="008A0B36">
      <w:pPr>
        <w:pStyle w:val="SourceCode"/>
      </w:pPr>
      <w:r>
        <w:t xml:space="preserve">            if (!answered || command == "quit") {</w:t>
      </w:r>
    </w:p>
    <w:p w14:paraId="211E31ED" w14:textId="77777777" w:rsidR="00766C06" w:rsidRDefault="008A0B36">
      <w:pPr>
        <w:pStyle w:val="SourceCode"/>
      </w:pPr>
      <w:r>
        <w:t xml:space="preserve">                std::cout &lt;&lt; "Contact Manager closed\n";</w:t>
      </w:r>
    </w:p>
    <w:p w14:paraId="1E6E119D" w14:textId="77777777" w:rsidR="00766C06" w:rsidRDefault="008A0B36">
      <w:pPr>
        <w:pStyle w:val="SourceCode"/>
      </w:pPr>
      <w:r>
        <w:t xml:space="preserve">                running = false;</w:t>
      </w:r>
    </w:p>
    <w:p w14:paraId="7FA67691" w14:textId="77777777" w:rsidR="00766C06" w:rsidRDefault="008A0B36">
      <w:pPr>
        <w:pStyle w:val="SourceCode"/>
      </w:pPr>
      <w:r>
        <w:t xml:space="preserve">            } else if (command == "add") {</w:t>
      </w:r>
    </w:p>
    <w:p w14:paraId="301FA445" w14:textId="77777777" w:rsidR="00766C06" w:rsidRDefault="008A0B36">
      <w:pPr>
        <w:pStyle w:val="SourceCode"/>
      </w:pPr>
      <w:r>
        <w:t xml:space="preserve">                runAdd(*connection);</w:t>
      </w:r>
    </w:p>
    <w:p w14:paraId="48EDADD4" w14:textId="77777777" w:rsidR="00766C06" w:rsidRDefault="008A0B36">
      <w:pPr>
        <w:pStyle w:val="SourceCode"/>
      </w:pPr>
      <w:r>
        <w:t xml:space="preserve">            } else if (command != "") {</w:t>
      </w:r>
    </w:p>
    <w:p w14:paraId="613271C9" w14:textId="77777777" w:rsidR="00766C06" w:rsidRDefault="008A0B36">
      <w:pPr>
        <w:pStyle w:val="SourceCode"/>
      </w:pPr>
      <w:r>
        <w:t xml:space="preserve">                std::cerr &lt;&lt; "Error: unknown command: " &lt;&lt; command &lt;&lt; '\n';</w:t>
      </w:r>
    </w:p>
    <w:p w14:paraId="674408B4" w14:textId="77777777" w:rsidR="00766C06" w:rsidRDefault="008A0B36">
      <w:pPr>
        <w:pStyle w:val="SourceCode"/>
      </w:pPr>
      <w:r>
        <w:t xml:space="preserve">            }</w:t>
      </w:r>
    </w:p>
    <w:p w14:paraId="380ED5AE" w14:textId="77777777" w:rsidR="00766C06" w:rsidRDefault="008A0B36">
      <w:pPr>
        <w:pStyle w:val="SourceCode"/>
      </w:pPr>
      <w:r>
        <w:t xml:space="preserve">        }</w:t>
      </w:r>
    </w:p>
    <w:p w14:paraId="2C284A74" w14:textId="77777777" w:rsidR="00766C06" w:rsidRDefault="008A0B36">
      <w:pPr>
        <w:pStyle w:val="SourceCode"/>
      </w:pPr>
      <w:r>
        <w:t xml:space="preserve">    } catch (const sql::SQLException &amp;error) {</w:t>
      </w:r>
    </w:p>
    <w:p w14:paraId="20BD209B" w14:textId="77777777" w:rsidR="00766C06" w:rsidRDefault="008A0B36">
      <w:pPr>
        <w:pStyle w:val="SourceCode"/>
      </w:pPr>
      <w:r>
        <w:t xml:space="preserve">        reportError(error);</w:t>
      </w:r>
    </w:p>
    <w:p w14:paraId="12989355" w14:textId="77777777" w:rsidR="00766C06" w:rsidRDefault="008A0B36">
      <w:pPr>
        <w:pStyle w:val="SourceCode"/>
      </w:pPr>
      <w:r>
        <w:t xml:space="preserve">        return 1;</w:t>
      </w:r>
    </w:p>
    <w:p w14:paraId="0258E020" w14:textId="77777777" w:rsidR="00766C06" w:rsidRDefault="008A0B36">
      <w:pPr>
        <w:pStyle w:val="SourceCode"/>
      </w:pPr>
      <w:r>
        <w:t xml:space="preserve">    }</w:t>
      </w:r>
    </w:p>
    <w:p w14:paraId="269AE09A" w14:textId="77777777" w:rsidR="00766C06" w:rsidRDefault="00766C06">
      <w:pPr>
        <w:pStyle w:val="SourceCode"/>
      </w:pPr>
    </w:p>
    <w:p w14:paraId="1EA73789" w14:textId="77777777" w:rsidR="00766C06" w:rsidRDefault="008A0B36">
      <w:pPr>
        <w:pStyle w:val="SourceCode"/>
      </w:pPr>
      <w:r>
        <w:t xml:space="preserve">    // A refused command is reported and the loop goes on, so the run as a</w:t>
      </w:r>
    </w:p>
    <w:p w14:paraId="100A471B" w14:textId="77777777" w:rsidR="00766C06" w:rsidRDefault="008A0B36">
      <w:pPr>
        <w:pStyle w:val="SourceCode"/>
        <w:keepNext/>
      </w:pPr>
      <w:r>
        <w:t xml:space="preserve">    // whole succeeded.</w:t>
      </w:r>
    </w:p>
    <w:p w14:paraId="7556A375" w14:textId="77777777" w:rsidR="00766C06" w:rsidRDefault="008A0B36">
      <w:pPr>
        <w:pStyle w:val="SourceCode"/>
        <w:keepNext/>
      </w:pPr>
      <w:r>
        <w:t xml:space="preserve">    return 0;</w:t>
      </w:r>
    </w:p>
    <w:p w14:paraId="17C9B8BE" w14:textId="77777777" w:rsidR="00766C06" w:rsidRDefault="008A0B36">
      <w:pPr>
        <w:pStyle w:val="SourceCode"/>
      </w:pPr>
      <w:r>
        <w:t>}</w:t>
      </w:r>
    </w:p>
    <w:p w14:paraId="30C1009B" w14:textId="77777777" w:rsidR="00766C06" w:rsidRDefault="00766C06">
      <w:pPr>
        <w:keepNext/>
      </w:pPr>
    </w:p>
    <w:p w14:paraId="7740FAE5" w14:textId="77777777" w:rsidR="00766C06" w:rsidRDefault="008A0B36">
      <w:pPr>
        <w:pStyle w:val="Heading3"/>
      </w:pPr>
      <w:r>
        <w:t>Windows PowerShell Build and Run</w:t>
      </w:r>
    </w:p>
    <w:p w14:paraId="12E61310" w14:textId="77777777" w:rsidR="00766C06" w:rsidRDefault="008A0B36">
      <w:pPr>
        <w:keepNext/>
      </w:pPr>
      <w:r>
        <w:t>Run the block from the lesson-5.1 folder and type the same commands and answers as for the Basic version.</w:t>
      </w:r>
    </w:p>
    <w:p w14:paraId="1F7607A2" w14:textId="77777777" w:rsidR="00766C06" w:rsidRDefault="00766C06">
      <w:pPr>
        <w:keepNext/>
      </w:pPr>
    </w:p>
    <w:p w14:paraId="0E0F9BE2" w14:textId="77777777" w:rsidR="00766C06" w:rsidRDefault="008A0B36">
      <w:pPr>
        <w:pStyle w:val="CommandBlock"/>
        <w:keepNext/>
      </w:pPr>
      <w:r>
        <w:t>$buildTools = "C:\Program Files (x86)\Microsoft Visual Studio\18\BuildTools"</w:t>
      </w:r>
    </w:p>
    <w:p w14:paraId="07DBF244" w14:textId="77777777" w:rsidR="00766C06" w:rsidRDefault="008A0B36">
      <w:pPr>
        <w:pStyle w:val="CommandBlock"/>
        <w:keepNext/>
      </w:pPr>
      <w:r>
        <w:t>&amp; "$buildTools\Common7\Tools\Launch-VsDevShell.ps1" -Arch amd64 `</w:t>
      </w:r>
    </w:p>
    <w:p w14:paraId="1BE9C0EB" w14:textId="77777777" w:rsidR="00766C06" w:rsidRDefault="008A0B36">
      <w:pPr>
        <w:pStyle w:val="CommandBlock"/>
        <w:keepNext/>
      </w:pPr>
      <w:r>
        <w:t xml:space="preserve">    -HostArch amd64 -SkipAutomaticLocation</w:t>
      </w:r>
    </w:p>
    <w:p w14:paraId="719AC345" w14:textId="77777777" w:rsidR="00766C06" w:rsidRDefault="008A0B36">
      <w:pPr>
        <w:pStyle w:val="CommandBlock"/>
        <w:keepNext/>
      </w:pPr>
      <w:r>
        <w:t>$connector = "C:\Program Files\MySQL\MySQL Connector C++ 26.7"</w:t>
      </w:r>
    </w:p>
    <w:p w14:paraId="59422E58" w14:textId="77777777" w:rsidR="00766C06" w:rsidRDefault="008A0B36">
      <w:pPr>
        <w:pStyle w:val="CommandBlock"/>
        <w:keepNext/>
      </w:pPr>
      <w:r>
        <w:t>cl /nologo /std:c++20 /EHsc /W4 /WX /MD /D_CRT_SECURE_NO_WARNINGS `</w:t>
      </w:r>
    </w:p>
    <w:p w14:paraId="5AF8BE9C" w14:textId="77777777" w:rsidR="00766C06" w:rsidRDefault="008A0B36">
      <w:pPr>
        <w:pStyle w:val="CommandBlock"/>
        <w:keepNext/>
      </w:pPr>
      <w:r>
        <w:t xml:space="preserve">    /external:I "$connector\include" /external:W0 `</w:t>
      </w:r>
    </w:p>
    <w:p w14:paraId="13B53BF1" w14:textId="77777777" w:rsidR="00766C06" w:rsidRDefault="008A0B36">
      <w:pPr>
        <w:pStyle w:val="CommandBlock"/>
        <w:keepNext/>
      </w:pPr>
      <w:r>
        <w:t xml:space="preserve">    .\cpp\main.cpp .\cpp\contacts.cpp /Fo:cpp\ /Fe:cpp\contacts.exe `</w:t>
      </w:r>
    </w:p>
    <w:p w14:paraId="2AC95B27" w14:textId="77777777" w:rsidR="00766C06" w:rsidRDefault="008A0B36">
      <w:pPr>
        <w:pStyle w:val="CommandBlock"/>
        <w:keepNext/>
      </w:pPr>
      <w:r>
        <w:t xml:space="preserve">    /link /LIBPATH:"$connector\lib64\vs14" mysqlcppconn.lib</w:t>
      </w:r>
    </w:p>
    <w:p w14:paraId="09BAAF67" w14:textId="77777777" w:rsidR="00766C06" w:rsidRDefault="008A0B36">
      <w:pPr>
        <w:pStyle w:val="CommandBlock"/>
        <w:keepNext/>
      </w:pPr>
      <w:r>
        <w:t>$mysql = "C:\Program Files\MySQL\MySQL Server 26.7\bin\mysql.exe"</w:t>
      </w:r>
    </w:p>
    <w:p w14:paraId="59E7B9CA" w14:textId="77777777" w:rsidR="00766C06" w:rsidRDefault="008A0B36">
      <w:pPr>
        <w:pStyle w:val="CommandBlock"/>
        <w:keepNext/>
      </w:pPr>
      <w:r>
        <w:t>$env:MYSQL_PWD = $env:SPA_DB_PASSWORD</w:t>
      </w:r>
    </w:p>
    <w:p w14:paraId="29CF5D24" w14:textId="77777777" w:rsidR="00766C06" w:rsidRDefault="008A0B36">
      <w:pPr>
        <w:pStyle w:val="CommandBlock"/>
        <w:keepNext/>
      </w:pPr>
      <w:r>
        <w:t>&amp; $mysql -u devuser -h 127.0.0.1 -P 3306 -D spa_contacts --commands `</w:t>
      </w:r>
    </w:p>
    <w:p w14:paraId="1334F0FE" w14:textId="77777777" w:rsidR="00766C06" w:rsidRDefault="008A0B36">
      <w:pPr>
        <w:pStyle w:val="CommandBlock"/>
        <w:keepNext/>
      </w:pPr>
      <w:r>
        <w:t xml:space="preserve">    -e "source ./sql/reset_contacts_cpp.sql"</w:t>
      </w:r>
    </w:p>
    <w:p w14:paraId="710DFB9D" w14:textId="77777777" w:rsidR="00766C06" w:rsidRDefault="008A0B36">
      <w:pPr>
        <w:pStyle w:val="CommandBlock"/>
        <w:keepNext/>
      </w:pPr>
      <w:r>
        <w:t>Remove-Item Env:MYSQL_PWD</w:t>
      </w:r>
    </w:p>
    <w:p w14:paraId="407AB0D8" w14:textId="77777777" w:rsidR="00766C06" w:rsidRDefault="008A0B36">
      <w:pPr>
        <w:pStyle w:val="CommandBlock"/>
        <w:keepNext/>
      </w:pPr>
      <w:r>
        <w:t>.\cpp\contacts.exe</w:t>
      </w:r>
    </w:p>
    <w:p w14:paraId="3DDF1D38" w14:textId="77777777" w:rsidR="00766C06" w:rsidRDefault="008A0B36">
      <w:pPr>
        <w:pStyle w:val="CommandBlock"/>
      </w:pPr>
      <w:r>
        <w:t>$LASTEXITCODE</w:t>
      </w:r>
    </w:p>
    <w:p w14:paraId="3370C383" w14:textId="77777777" w:rsidR="00766C06" w:rsidRDefault="00766C06">
      <w:pPr>
        <w:keepNext/>
      </w:pPr>
    </w:p>
    <w:p w14:paraId="08094E16" w14:textId="77777777" w:rsidR="00766C06" w:rsidRDefault="008A0B36">
      <w:pPr>
        <w:pStyle w:val="Heading3"/>
      </w:pPr>
      <w:r>
        <w:t>Linux or macOS Build and Run</w:t>
      </w:r>
    </w:p>
    <w:p w14:paraId="68055F22" w14:textId="77777777" w:rsidR="00766C06" w:rsidRDefault="008A0B36">
      <w:pPr>
        <w:pStyle w:val="CommandBlock"/>
        <w:keepNext/>
      </w:pPr>
      <w:r>
        <w:t>g++ -std=c++20 -Wall -Wextra -Wpedantic -Werror \</w:t>
      </w:r>
    </w:p>
    <w:p w14:paraId="311F7D95" w14:textId="77777777" w:rsidR="00766C06" w:rsidRDefault="008A0B36">
      <w:pPr>
        <w:pStyle w:val="CommandBlock"/>
        <w:keepNext/>
      </w:pPr>
      <w:r>
        <w:t xml:space="preserve">    ./cpp/main.cpp ./cpp/contacts.cpp \</w:t>
      </w:r>
    </w:p>
    <w:p w14:paraId="20219BFE" w14:textId="77777777" w:rsidR="00766C06" w:rsidRDefault="008A0B36">
      <w:pPr>
        <w:pStyle w:val="CommandBlock"/>
        <w:keepNext/>
      </w:pPr>
      <w:r>
        <w:t xml:space="preserve">    -isystem /usr/include/mysql-cppconn -lmysqlcppconn \</w:t>
      </w:r>
    </w:p>
    <w:p w14:paraId="446A111A" w14:textId="77777777" w:rsidR="00766C06" w:rsidRDefault="008A0B36">
      <w:pPr>
        <w:pStyle w:val="CommandBlock"/>
        <w:keepNext/>
      </w:pPr>
      <w:r>
        <w:t xml:space="preserve">    -o ./cpp/contacts</w:t>
      </w:r>
    </w:p>
    <w:p w14:paraId="341EE445" w14:textId="77777777" w:rsidR="00766C06" w:rsidRDefault="008A0B36">
      <w:pPr>
        <w:pStyle w:val="CommandBlock"/>
        <w:keepNext/>
      </w:pPr>
      <w:r>
        <w:t>export MYSQL_PWD="$SPA_DB_PASSWORD"</w:t>
      </w:r>
    </w:p>
    <w:p w14:paraId="2027EC08" w14:textId="77777777" w:rsidR="00766C06" w:rsidRDefault="008A0B36">
      <w:pPr>
        <w:pStyle w:val="CommandBlock"/>
        <w:keepNext/>
      </w:pPr>
      <w:r>
        <w:t>mysql -u devuser -h 127.0.0.1 -P 3306 -D spa_contacts \</w:t>
      </w:r>
    </w:p>
    <w:p w14:paraId="3696B4E4" w14:textId="77777777" w:rsidR="00766C06" w:rsidRDefault="008A0B36">
      <w:pPr>
        <w:pStyle w:val="CommandBlock"/>
        <w:keepNext/>
      </w:pPr>
      <w:r>
        <w:t xml:space="preserve">    &lt; ./sql/reset_contacts_cpp.sql</w:t>
      </w:r>
    </w:p>
    <w:p w14:paraId="4EA65B54" w14:textId="77777777" w:rsidR="00766C06" w:rsidRDefault="008A0B36">
      <w:pPr>
        <w:pStyle w:val="CommandBlock"/>
        <w:keepNext/>
      </w:pPr>
      <w:r>
        <w:t>unset MYSQL_PWD</w:t>
      </w:r>
    </w:p>
    <w:p w14:paraId="5F0A90D0" w14:textId="77777777" w:rsidR="00766C06" w:rsidRDefault="008A0B36">
      <w:pPr>
        <w:pStyle w:val="CommandBlock"/>
        <w:keepNext/>
      </w:pPr>
      <w:r>
        <w:t>./cpp/contacts</w:t>
      </w:r>
    </w:p>
    <w:p w14:paraId="33625999" w14:textId="77777777" w:rsidR="00766C06" w:rsidRDefault="008A0B36">
      <w:pPr>
        <w:pStyle w:val="CommandBlock"/>
      </w:pPr>
      <w:r>
        <w:t>echo $?</w:t>
      </w:r>
    </w:p>
    <w:p w14:paraId="5F141AD9" w14:textId="77777777" w:rsidR="00766C06" w:rsidRDefault="00766C06">
      <w:pPr>
        <w:keepNext/>
      </w:pPr>
    </w:p>
    <w:p w14:paraId="2156CFA0" w14:textId="77777777" w:rsidR="00766C06" w:rsidRDefault="008A0B36">
      <w:pPr>
        <w:pStyle w:val="Heading3"/>
      </w:pPr>
      <w:r>
        <w:t>Check Your Results</w:t>
      </w:r>
    </w:p>
    <w:p w14:paraId="1A67E9F8" w14:textId="77777777" w:rsidR="00766C06" w:rsidRDefault="008A0B36">
      <w:r>
        <w:t>Launch-VsDevShell prints a short Visual Studio banner, and cl prints the name of each file it compiles; those lines come before the program's output. 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w:t>
      </w:r>
      <w:r>
        <w:t>DE (echo $? on Linux or macOS) must print 0.</w:t>
      </w:r>
    </w:p>
    <w:p w14:paraId="1F879574" w14:textId="77777777" w:rsidR="00766C06" w:rsidRDefault="00766C06">
      <w:pPr>
        <w:keepNext/>
      </w:pPr>
    </w:p>
    <w:p w14:paraId="2F7D4C1F" w14:textId="77777777" w:rsidR="00766C06" w:rsidRDefault="008A0B36">
      <w:pPr>
        <w:pStyle w:val="ListBullet"/>
      </w:pPr>
      <w:r>
        <w:t>If the build fails with unresolved external symbol "int __cdecl createContact, the cl command left out .\cpp\contacts.cpp.</w:t>
      </w:r>
    </w:p>
    <w:p w14:paraId="74DE17F3" w14:textId="77777777" w:rsidR="00766C06" w:rsidRDefault="008A0B36">
      <w:pPr>
        <w:pStyle w:val="ListBullet"/>
      </w:pPr>
      <w:r>
        <w:t>If the build fails with another message, read the first error: it names the file and line to fix.</w:t>
      </w:r>
    </w:p>
    <w:p w14:paraId="0749CB8D" w14:textId="77777777" w:rsidR="00766C06" w:rsidRDefault="00766C06">
      <w:pPr>
        <w:keepNext/>
      </w:pPr>
    </w:p>
    <w:p w14:paraId="3512A6E2" w14:textId="77777777" w:rsidR="00766C06" w:rsidRDefault="008A0B36">
      <w:pPr>
        <w:pStyle w:val="Heading3"/>
      </w:pPr>
      <w:r>
        <w:t>Windows PowerShell Ended Input Check</w:t>
      </w:r>
    </w:p>
    <w:p w14:paraId="2798EA98" w14:textId="77777777" w:rsidR="00766C06" w:rsidRDefault="008A0B36">
      <w:pPr>
        <w:keepNext/>
      </w:pPr>
      <w:r>
        <w:t>Now end the input partway through an add. ended.txt, from Project Setup, holds add, a name, and an email, and nothing more: the input ends where the phone should be. cmd /c runs the program with &lt; ended.txt, which sends the file to the program as its typed input (Chapter 3's Contact Manager), and $LASTEXITCODE then shows the exit code.</w:t>
      </w:r>
    </w:p>
    <w:p w14:paraId="306C8F6E" w14:textId="77777777" w:rsidR="00766C06" w:rsidRDefault="00766C06">
      <w:pPr>
        <w:keepNext/>
      </w:pPr>
    </w:p>
    <w:p w14:paraId="4FC72A01" w14:textId="77777777" w:rsidR="00766C06" w:rsidRDefault="008A0B36">
      <w:pPr>
        <w:pStyle w:val="CommandBlock"/>
        <w:keepNext/>
      </w:pPr>
      <w:r>
        <w:t>cmd /c ".\cpp\contacts.exe &lt; ended.txt"</w:t>
      </w:r>
    </w:p>
    <w:p w14:paraId="26A3474D" w14:textId="77777777" w:rsidR="00766C06" w:rsidRDefault="008A0B36">
      <w:pPr>
        <w:pStyle w:val="CommandBlock"/>
      </w:pPr>
      <w:r>
        <w:t>$LASTEXITCODE</w:t>
      </w:r>
    </w:p>
    <w:p w14:paraId="60F30DC4" w14:textId="77777777" w:rsidR="00766C06" w:rsidRDefault="00766C06">
      <w:pPr>
        <w:keepNext/>
      </w:pPr>
    </w:p>
    <w:p w14:paraId="67640C44" w14:textId="77777777" w:rsidR="00766C06" w:rsidRDefault="008A0B36">
      <w:pPr>
        <w:pStyle w:val="Heading3"/>
      </w:pPr>
      <w:r>
        <w:t>Linux or macOS Ended Input Check</w:t>
      </w:r>
    </w:p>
    <w:p w14:paraId="04377468" w14:textId="77777777" w:rsidR="00766C06" w:rsidRDefault="008A0B36">
      <w:pPr>
        <w:pStyle w:val="CommandBlock"/>
        <w:keepNext/>
      </w:pPr>
      <w:r>
        <w:t>./cpp/contacts &lt; ended.txt</w:t>
      </w:r>
    </w:p>
    <w:p w14:paraId="5E797C3E" w14:textId="77777777" w:rsidR="00766C06" w:rsidRDefault="008A0B36">
      <w:pPr>
        <w:pStyle w:val="CommandBlock"/>
      </w:pPr>
      <w:r>
        <w:t>echo $?</w:t>
      </w:r>
    </w:p>
    <w:p w14:paraId="75A034C8" w14:textId="77777777" w:rsidR="00766C06" w:rsidRDefault="00766C06">
      <w:pPr>
        <w:keepNext/>
      </w:pPr>
    </w:p>
    <w:p w14:paraId="1E15C9D4" w14:textId="77777777" w:rsidR="00766C06" w:rsidRDefault="008A0B36">
      <w:pPr>
        <w:keepNext/>
      </w:pPr>
      <w:r>
        <w:t>Your screen must show these lines, and $LASTEXITCODE (echo $?) must print 0. Input from a file is not shown on the screen, so no Enter moves the cursor down after a prompt: the prompts and the Error line share one line.</w:t>
      </w:r>
    </w:p>
    <w:p w14:paraId="44EC9684" w14:textId="77777777" w:rsidR="00766C06" w:rsidRDefault="00766C06">
      <w:pPr>
        <w:keepNext/>
      </w:pPr>
    </w:p>
    <w:p w14:paraId="43573140" w14:textId="77777777" w:rsidR="00766C06" w:rsidRDefault="008A0B36">
      <w:pPr>
        <w:pStyle w:val="RequiredOutput"/>
        <w:keepNext/>
      </w:pPr>
      <w:r>
        <w:t>Connected to database spa_contacts</w:t>
      </w:r>
    </w:p>
    <w:p w14:paraId="0309424A" w14:textId="77777777" w:rsidR="00766C06" w:rsidRDefault="008A0B36">
      <w:pPr>
        <w:pStyle w:val="RequiredOutput"/>
        <w:keepNext/>
      </w:pPr>
      <w:r>
        <w:t>contacts&gt; Name: Email: Phone: Error: input ended before every answer was given</w:t>
      </w:r>
    </w:p>
    <w:p w14:paraId="1540C2CA" w14:textId="77777777" w:rsidR="00766C06" w:rsidRDefault="008A0B36">
      <w:pPr>
        <w:pStyle w:val="RequiredOutput"/>
      </w:pPr>
      <w:r>
        <w:t>contacts&gt; Contact Manager closed</w:t>
      </w:r>
    </w:p>
    <w:p w14:paraId="707D71CF" w14:textId="77777777" w:rsidR="00766C06" w:rsidRDefault="00766C06">
      <w:pPr>
        <w:keepNext/>
      </w:pPr>
    </w:p>
    <w:p w14:paraId="17840C69" w14:textId="77777777" w:rsidR="00766C06" w:rsidRDefault="008A0B36">
      <w:pPr>
        <w:pStyle w:val="ListBullet"/>
      </w:pPr>
      <w:r>
        <w:t>read_answer reported that the input had ended at Phone:, so run_add printed the Error line and created nothing: the phone was never answered, so it must not quietly become no phone. The Table Check in Validation Rules shows that no Mary Jackson was stored.</w:t>
      </w:r>
    </w:p>
    <w:p w14:paraId="3FDCD583" w14:textId="77777777" w:rsidR="00766C06" w:rsidRDefault="008A0B36">
      <w:pPr>
        <w:pStyle w:val="ListBullet"/>
      </w:pPr>
      <w:r>
        <w:t>The loop then asked for a command, the input had still ended, and the program closed as quit closes it.</w:t>
      </w:r>
    </w:p>
    <w:p w14:paraId="15F7D35E" w14:textId="77777777" w:rsidR="00766C06" w:rsidRDefault="008A0B36">
      <w:pPr>
        <w:pStyle w:val="ListBullet"/>
      </w:pPr>
      <w:r>
        <w:t>Typed in a terminal, Ctrl+Z and then Enter (Windows) or Ctrl+D (Linux or macOS) at the Phone: prompt ends the input the same way.</w:t>
      </w:r>
    </w:p>
    <w:p w14:paraId="5F746948" w14:textId="77777777" w:rsidR="00766C06" w:rsidRDefault="00766C06">
      <w:pPr>
        <w:keepNext/>
      </w:pPr>
    </w:p>
    <w:p w14:paraId="0FF7C879" w14:textId="77777777" w:rsidR="00766C06" w:rsidRDefault="00766C06">
      <w:pPr>
        <w:keepNext/>
      </w:pPr>
    </w:p>
    <w:p w14:paraId="2FD29137" w14:textId="77777777" w:rsidR="00766C06" w:rsidRDefault="008A0B36">
      <w:pPr>
        <w:pStyle w:val="Heading2"/>
      </w:pPr>
      <w:r>
        <w:t>What to Notice</w:t>
      </w:r>
    </w:p>
    <w:p w14:paraId="3C19BADB" w14:textId="77777777" w:rsidR="00766C06" w:rsidRDefault="008A0B36">
      <w:pPr>
        <w:pStyle w:val="ListBullet"/>
      </w:pPr>
      <w:r>
        <w:t>readAnswer leaves the answer in the caller's own string, through std::string &amp;answer, and returns whether a line arrived. A blank line is read, so std::getline tests true and the string is empty.</w:t>
      </w:r>
    </w:p>
    <w:p w14:paraId="42222F29" w14:textId="77777777" w:rsidR="00766C06" w:rsidRDefault="008A0B36">
      <w:pPr>
        <w:pStyle w:val="ListBullet"/>
      </w:pPr>
      <w:r>
        <w:t>getContact needs three outcomes. Found and not found are its bool; failed is an sql::SQLException, which createContact catches. The contact comes back through Contact &amp;contact, the caller's own record.</w:t>
      </w:r>
    </w:p>
    <w:p w14:paraId="34781C4D" w14:textId="77777777" w:rsidR="00766C06" w:rsidRDefault="008A0B36">
      <w:pPr>
        <w:pStyle w:val="ListBullet"/>
      </w:pPr>
      <w:r>
        <w:t>createContact has two try blocks: the first holds the INSERT and LAST_INSERT_ID(), and a failure there means nothing was created, so it returns 0; the second holds the read-back, and a failure there still returns the new id, because the row is stored.</w:t>
      </w:r>
    </w:p>
    <w:p w14:paraId="7EE278BB" w14:textId="77777777" w:rsidR="00766C06" w:rsidRDefault="008A0B36">
      <w:pPr>
        <w:pStyle w:val="ListBullet"/>
      </w:pPr>
      <w:r>
        <w:t>Because createContact catches its own failures, the try in main only ever catches a failed connection, which ends the program with exit code 1.</w:t>
      </w:r>
    </w:p>
    <w:p w14:paraId="513E9811" w14:textId="77777777" w:rsidR="00766C06" w:rsidRDefault="00766C06">
      <w:pPr>
        <w:keepNext/>
      </w:pPr>
    </w:p>
    <w:p w14:paraId="695CA102" w14:textId="77777777" w:rsidR="00766C06" w:rsidRDefault="008A0B36">
      <w:pPr>
        <w:pStyle w:val="Heading3"/>
      </w:pPr>
      <w:r>
        <w:t>Basic and Production-Minded Comparison</w:t>
      </w:r>
    </w:p>
    <w:p w14:paraId="2199CBF4" w14:textId="77777777" w:rsidR="00766C06" w:rsidRDefault="008A0B36">
      <w:r>
        <w:t>Both versions behave and print the same; the Basic version is the one file basic_contacts.cpp, and the Production-Minded version splits the work into the contacts module, contacts.h and contacts.cpp, and the entry file, main.cpp.</w:t>
      </w:r>
    </w:p>
    <w:p w14:paraId="24321DA5" w14:textId="77777777" w:rsidR="00766C06" w:rsidRDefault="00766C06">
      <w:pPr>
        <w:keepNext/>
      </w:pPr>
    </w:p>
    <w:p w14:paraId="31A7F9CA" w14:textId="77777777" w:rsidR="00766C06" w:rsidRDefault="00766C06">
      <w:pPr>
        <w:keepNext/>
      </w:pPr>
    </w:p>
    <w:p w14:paraId="142692BA" w14:textId="77777777" w:rsidR="00766C06" w:rsidRDefault="00766C06">
      <w:pPr>
        <w:keepNext/>
      </w:pPr>
    </w:p>
    <w:p w14:paraId="26D7A2F8" w14:textId="77777777" w:rsidR="00766C06" w:rsidRDefault="008A0B36">
      <w:pPr>
        <w:pStyle w:val="Heading1"/>
      </w:pPr>
      <w:r>
        <w:t>C# Implementation</w:t>
      </w:r>
    </w:p>
    <w:p w14:paraId="3993BCD1" w14:textId="77777777" w:rsidR="00766C06" w:rsidRDefault="008A0B36">
      <w:r>
        <w:t>Remember, C# uses the MySqlConnector package, pinned in each .csproj (Lesson 4.0). Its placeholders have names, AddWithValue gives each one its value, DBNull.Value sends NULL, LastInsertedId is the new id, and using disposes of each connection, command, and reader (Lessons 4.5 to 4.7).</w:t>
      </w:r>
    </w:p>
    <w:p w14:paraId="73BF64A8" w14:textId="77777777" w:rsidR="00766C06" w:rsidRDefault="00766C06">
      <w:pPr>
        <w:keepNext/>
      </w:pPr>
    </w:p>
    <w:p w14:paraId="10856CDB" w14:textId="77777777" w:rsidR="00766C06" w:rsidRDefault="00766C06">
      <w:pPr>
        <w:keepNext/>
      </w:pPr>
    </w:p>
    <w:p w14:paraId="69ADCFB8" w14:textId="77777777" w:rsidR="00766C06" w:rsidRDefault="008A0B36">
      <w:pPr>
        <w:pStyle w:val="Heading2"/>
      </w:pPr>
      <w:r>
        <w:t>Basic Implementation</w:t>
      </w:r>
    </w:p>
    <w:p w14:paraId="4C06AE98" w14:textId="77777777" w:rsidR="00766C06" w:rsidRDefault="008A0B36">
      <w:r>
        <w:t>Start with the whole program in one file: the connection, the command loop, and two commands, add and quit. ReadAnswer is Lesson 2.11's: it returns a tuple, the answer and a bool. ValidateContact is Lesson 4.5's with Lesson 4.7's phone characters. CreateContact trims and validates its three values, sends the INSERT with @name, @email, and @phone, prints Added contact and LastInsertedId, then reads the row back with a MySqlDataReader and prints it. RunAdd asks the three questions and calls CreateContact only</w:t>
      </w:r>
      <w:r>
        <w:t xml:space="preserve"> when all three answers arrived. Main fills one MySqlConnectionStringBuilder, opens the connection, and runs the loop inside one try, whose catch reports a failed connection. The new parts, the application function, the read-back, and the two results of read_answer, are explained in full in the comments; the earlier parts have short reminders. Read the comments as you type it.</w:t>
      </w:r>
    </w:p>
    <w:p w14:paraId="3764D483" w14:textId="77777777" w:rsidR="00766C06" w:rsidRDefault="00766C06">
      <w:pPr>
        <w:keepNext/>
      </w:pPr>
    </w:p>
    <w:p w14:paraId="32397085" w14:textId="77777777" w:rsidR="00766C06" w:rsidRDefault="008A0B36">
      <w:pPr>
        <w:pStyle w:val="Heading3"/>
      </w:pPr>
      <w:r>
        <w:t>csharp/BasicContacts/Program.cs</w:t>
      </w:r>
    </w:p>
    <w:p w14:paraId="609E6A5E" w14:textId="77777777" w:rsidR="00766C06" w:rsidRDefault="008A0B36">
      <w:pPr>
        <w:pStyle w:val="SourceCode"/>
        <w:keepNext/>
      </w:pPr>
      <w:r>
        <w:t>// The Basic Contact Manager for Lesson 5.1: one file, a command loop, and</w:t>
      </w:r>
    </w:p>
    <w:p w14:paraId="38638000" w14:textId="77777777" w:rsidR="00766C06" w:rsidRDefault="008A0B36">
      <w:pPr>
        <w:pStyle w:val="SourceCode"/>
        <w:keepNext/>
      </w:pPr>
      <w:r>
        <w:t>// two commands, add and quit. add collects one contact's answers here,</w:t>
      </w:r>
    </w:p>
    <w:p w14:paraId="5C325066" w14:textId="77777777" w:rsidR="00766C06" w:rsidRDefault="008A0B36">
      <w:pPr>
        <w:pStyle w:val="SourceCode"/>
      </w:pPr>
      <w:r>
        <w:t>// and CreateContact, the application method, creates the record from</w:t>
      </w:r>
    </w:p>
    <w:p w14:paraId="11432F13" w14:textId="77777777" w:rsidR="00766C06" w:rsidRDefault="008A0B36">
      <w:pPr>
        <w:pStyle w:val="SourceCode"/>
      </w:pPr>
      <w:r>
        <w:t>// those values and shows what the database stored. Remember, using brings</w:t>
      </w:r>
    </w:p>
    <w:p w14:paraId="5971B375" w14:textId="77777777" w:rsidR="00766C06" w:rsidRDefault="008A0B36">
      <w:pPr>
        <w:pStyle w:val="SourceCode"/>
      </w:pPr>
      <w:r>
        <w:t>// a namespace's names into the program; MySqlConnector is the connector.</w:t>
      </w:r>
    </w:p>
    <w:p w14:paraId="79FE7B3F" w14:textId="77777777" w:rsidR="00766C06" w:rsidRDefault="008A0B36">
      <w:pPr>
        <w:pStyle w:val="SourceCode"/>
      </w:pPr>
      <w:r>
        <w:t>using System;</w:t>
      </w:r>
    </w:p>
    <w:p w14:paraId="32CB27BC" w14:textId="77777777" w:rsidR="00766C06" w:rsidRDefault="008A0B36">
      <w:pPr>
        <w:pStyle w:val="SourceCode"/>
      </w:pPr>
      <w:r>
        <w:t>using MySqlConnector;</w:t>
      </w:r>
    </w:p>
    <w:p w14:paraId="36C016E9" w14:textId="77777777" w:rsidR="00766C06" w:rsidRDefault="00766C06">
      <w:pPr>
        <w:pStyle w:val="SourceCode"/>
      </w:pPr>
    </w:p>
    <w:p w14:paraId="023BCAA8" w14:textId="77777777" w:rsidR="00766C06" w:rsidRDefault="008A0B36">
      <w:pPr>
        <w:pStyle w:val="SourceCode"/>
      </w:pPr>
      <w:r>
        <w:t>internal static class Program</w:t>
      </w:r>
    </w:p>
    <w:p w14:paraId="4ADA329F" w14:textId="77777777" w:rsidR="00766C06" w:rsidRDefault="008A0B36">
      <w:pPr>
        <w:pStyle w:val="SourceCode"/>
      </w:pPr>
      <w:r>
        <w:t>{</w:t>
      </w:r>
    </w:p>
    <w:p w14:paraId="2FD4E252" w14:textId="77777777" w:rsidR="00766C06" w:rsidRDefault="008A0B36">
      <w:pPr>
        <w:pStyle w:val="SourceCode"/>
      </w:pPr>
      <w:r>
        <w:t xml:space="preserve">    // The lesson server, account, and database. Remember, const values</w:t>
      </w:r>
    </w:p>
    <w:p w14:paraId="14FB2521" w14:textId="77777777" w:rsidR="00766C06" w:rsidRDefault="008A0B36">
      <w:pPr>
        <w:pStyle w:val="SourceCode"/>
      </w:pPr>
      <w:r>
        <w:t xml:space="preserve">    // never change, and uint is the never-negative whole number Port takes.</w:t>
      </w:r>
    </w:p>
    <w:p w14:paraId="01CC2574" w14:textId="77777777" w:rsidR="00766C06" w:rsidRDefault="008A0B36">
      <w:pPr>
        <w:pStyle w:val="SourceCode"/>
      </w:pPr>
      <w:r>
        <w:t xml:space="preserve">    private const string Host = "127.0.0.1";</w:t>
      </w:r>
    </w:p>
    <w:p w14:paraId="0FC58B0A" w14:textId="77777777" w:rsidR="00766C06" w:rsidRDefault="008A0B36">
      <w:pPr>
        <w:pStyle w:val="SourceCode"/>
      </w:pPr>
      <w:r>
        <w:t xml:space="preserve">    private const uint Port = 3306;</w:t>
      </w:r>
    </w:p>
    <w:p w14:paraId="2873C572" w14:textId="77777777" w:rsidR="00766C06" w:rsidRDefault="008A0B36">
      <w:pPr>
        <w:pStyle w:val="SourceCode"/>
      </w:pPr>
      <w:r>
        <w:t xml:space="preserve">    private const string User = "devuser";</w:t>
      </w:r>
    </w:p>
    <w:p w14:paraId="7C6A637A" w14:textId="77777777" w:rsidR="00766C06" w:rsidRDefault="008A0B36">
      <w:pPr>
        <w:pStyle w:val="SourceCode"/>
      </w:pPr>
      <w:r>
        <w:t xml:space="preserve">    private const string Database = "spa_contacts";</w:t>
      </w:r>
    </w:p>
    <w:p w14:paraId="187740F3" w14:textId="77777777" w:rsidR="00766C06" w:rsidRDefault="00766C06">
      <w:pPr>
        <w:pStyle w:val="SourceCode"/>
      </w:pPr>
    </w:p>
    <w:p w14:paraId="3203670C" w14:textId="77777777" w:rsidR="00766C06" w:rsidRDefault="008A0B36">
      <w:pPr>
        <w:pStyle w:val="SourceCode"/>
      </w:pPr>
      <w:r>
        <w:t xml:space="preserve">    // Remember, INSERT leaves the AUTO_INCREMENT id out, each @name is a</w:t>
      </w:r>
    </w:p>
    <w:p w14:paraId="4794F6C0" w14:textId="77777777" w:rsidR="00766C06" w:rsidRDefault="008A0B36">
      <w:pPr>
        <w:pStyle w:val="SourceCode"/>
      </w:pPr>
      <w:r>
        <w:t xml:space="preserve">    // placeholder (Lesson 4.5), and WHERE id = @id picks one row.</w:t>
      </w:r>
    </w:p>
    <w:p w14:paraId="38CAF0DA" w14:textId="77777777" w:rsidR="00766C06" w:rsidRDefault="008A0B36">
      <w:pPr>
        <w:pStyle w:val="SourceCode"/>
      </w:pPr>
      <w:r>
        <w:t xml:space="preserve">    // Remember, contacts_csharp is C#'s own table (Lesson 4.4).</w:t>
      </w:r>
    </w:p>
    <w:p w14:paraId="5C86B183" w14:textId="77777777" w:rsidR="00766C06" w:rsidRDefault="008A0B36">
      <w:pPr>
        <w:pStyle w:val="SourceCode"/>
      </w:pPr>
      <w:r>
        <w:t xml:space="preserve">    private const string InsertContactSql =</w:t>
      </w:r>
    </w:p>
    <w:p w14:paraId="3654D205" w14:textId="77777777" w:rsidR="00766C06" w:rsidRDefault="008A0B36">
      <w:pPr>
        <w:pStyle w:val="SourceCode"/>
      </w:pPr>
      <w:r>
        <w:t xml:space="preserve">        "INSERT INTO contacts_csharp (name, email, phone) " +</w:t>
      </w:r>
    </w:p>
    <w:p w14:paraId="6F09E514" w14:textId="77777777" w:rsidR="00766C06" w:rsidRDefault="008A0B36">
      <w:pPr>
        <w:pStyle w:val="SourceCode"/>
      </w:pPr>
      <w:r>
        <w:t xml:space="preserve">        "VALUES (@name, @email, @phone)";</w:t>
      </w:r>
    </w:p>
    <w:p w14:paraId="69A6133E" w14:textId="77777777" w:rsidR="00766C06" w:rsidRDefault="008A0B36">
      <w:pPr>
        <w:pStyle w:val="SourceCode"/>
      </w:pPr>
      <w:r>
        <w:t xml:space="preserve">    private const string SelectContactSql =</w:t>
      </w:r>
    </w:p>
    <w:p w14:paraId="233D2FC8" w14:textId="77777777" w:rsidR="00766C06" w:rsidRDefault="008A0B36">
      <w:pPr>
        <w:pStyle w:val="SourceCode"/>
      </w:pPr>
      <w:r>
        <w:t xml:space="preserve">        "SELECT id, name, email, phone FROM contacts_csharp WHERE id = @id";</w:t>
      </w:r>
    </w:p>
    <w:p w14:paraId="7D5EC19A" w14:textId="77777777" w:rsidR="00766C06" w:rsidRDefault="00766C06">
      <w:pPr>
        <w:pStyle w:val="SourceCode"/>
      </w:pPr>
    </w:p>
    <w:p w14:paraId="373628C2" w14:textId="77777777" w:rsidR="00766C06" w:rsidRDefault="008A0B36">
      <w:pPr>
        <w:pStyle w:val="SourceCode"/>
      </w:pPr>
      <w:r>
        <w:t xml:space="preserve">    // The characters a phone may hold (Lesson 4.7).</w:t>
      </w:r>
    </w:p>
    <w:p w14:paraId="33C65F09" w14:textId="77777777" w:rsidR="00766C06" w:rsidRDefault="008A0B36">
      <w:pPr>
        <w:pStyle w:val="SourceCode"/>
      </w:pPr>
      <w:r>
        <w:t xml:space="preserve">    private const string PhoneCharacters = "0123456789 +-()";</w:t>
      </w:r>
    </w:p>
    <w:p w14:paraId="5C38BDD3" w14:textId="77777777" w:rsidR="00766C06" w:rsidRDefault="00766C06">
      <w:pPr>
        <w:pStyle w:val="SourceCode"/>
      </w:pPr>
    </w:p>
    <w:p w14:paraId="07D73487" w14:textId="77777777" w:rsidR="00766C06" w:rsidRDefault="008A0B36">
      <w:pPr>
        <w:pStyle w:val="SourceCode"/>
      </w:pPr>
      <w:r>
        <w:t xml:space="preserve">    // ReadAnswer shows the prompt and reads one line, as in Lesson 2.11: it</w:t>
      </w:r>
    </w:p>
    <w:p w14:paraId="6606CF98" w14:textId="77777777" w:rsidR="00766C06" w:rsidRDefault="008A0B36">
      <w:pPr>
        <w:pStyle w:val="SourceCode"/>
      </w:pPr>
      <w:r>
        <w:t xml:space="preserve">    // returns a tuple, the answer and true when a line was read, or "" and</w:t>
      </w:r>
    </w:p>
    <w:p w14:paraId="2E56EF09" w14:textId="77777777" w:rsidR="00766C06" w:rsidRDefault="008A0B36">
      <w:pPr>
        <w:pStyle w:val="SourceCode"/>
      </w:pPr>
      <w:r>
        <w:t xml:space="preserve">    // false when the input had ended (ReadLine returns null for it). The</w:t>
      </w:r>
    </w:p>
    <w:p w14:paraId="581CE690" w14:textId="77777777" w:rsidR="00766C06" w:rsidRDefault="008A0B36">
      <w:pPr>
        <w:pStyle w:val="SourceCode"/>
      </w:pPr>
      <w:r>
        <w:t xml:space="preserve">    // command loop needs both: a blank line is ("", true), and ended input</w:t>
      </w:r>
    </w:p>
    <w:p w14:paraId="67C6084A" w14:textId="77777777" w:rsidR="00766C06" w:rsidRDefault="008A0B36">
      <w:pPr>
        <w:pStyle w:val="SourceCode"/>
      </w:pPr>
      <w:r>
        <w:t xml:space="preserve">    // is ("", false), so the two can be told apart.</w:t>
      </w:r>
    </w:p>
    <w:p w14:paraId="3338E0E4" w14:textId="77777777" w:rsidR="00766C06" w:rsidRDefault="008A0B36">
      <w:pPr>
        <w:pStyle w:val="SourceCode"/>
      </w:pPr>
      <w:r>
        <w:t xml:space="preserve">    private static (string, bool) ReadAnswer(string prompt)</w:t>
      </w:r>
    </w:p>
    <w:p w14:paraId="281854C9" w14:textId="77777777" w:rsidR="00766C06" w:rsidRDefault="008A0B36">
      <w:pPr>
        <w:pStyle w:val="SourceCode"/>
      </w:pPr>
      <w:r>
        <w:t xml:space="preserve">    {</w:t>
      </w:r>
    </w:p>
    <w:p w14:paraId="48796136" w14:textId="77777777" w:rsidR="00766C06" w:rsidRDefault="008A0B36">
      <w:pPr>
        <w:pStyle w:val="SourceCode"/>
      </w:pPr>
      <w:r>
        <w:t xml:space="preserve">        Console.Write(prompt);</w:t>
      </w:r>
    </w:p>
    <w:p w14:paraId="73932550" w14:textId="77777777" w:rsidR="00766C06" w:rsidRDefault="008A0B36">
      <w:pPr>
        <w:pStyle w:val="SourceCode"/>
      </w:pPr>
      <w:r>
        <w:t xml:space="preserve">        string? answer = Console.ReadLine();</w:t>
      </w:r>
    </w:p>
    <w:p w14:paraId="6F0B5FF3" w14:textId="77777777" w:rsidR="00766C06" w:rsidRDefault="008A0B36">
      <w:pPr>
        <w:pStyle w:val="SourceCode"/>
      </w:pPr>
      <w:r>
        <w:t xml:space="preserve">        if (answer == null)</w:t>
      </w:r>
    </w:p>
    <w:p w14:paraId="226CF114" w14:textId="77777777" w:rsidR="00766C06" w:rsidRDefault="008A0B36">
      <w:pPr>
        <w:pStyle w:val="SourceCode"/>
      </w:pPr>
      <w:r>
        <w:t xml:space="preserve">        {</w:t>
      </w:r>
    </w:p>
    <w:p w14:paraId="48695339" w14:textId="77777777" w:rsidR="00766C06" w:rsidRDefault="008A0B36">
      <w:pPr>
        <w:pStyle w:val="SourceCode"/>
      </w:pPr>
      <w:r>
        <w:t xml:space="preserve">            return ("", false);</w:t>
      </w:r>
    </w:p>
    <w:p w14:paraId="0BAA8C13" w14:textId="77777777" w:rsidR="00766C06" w:rsidRDefault="008A0B36">
      <w:pPr>
        <w:pStyle w:val="SourceCode"/>
      </w:pPr>
      <w:r>
        <w:t xml:space="preserve">        }</w:t>
      </w:r>
    </w:p>
    <w:p w14:paraId="28CC6AA1" w14:textId="77777777" w:rsidR="00766C06" w:rsidRDefault="008A0B36">
      <w:pPr>
        <w:pStyle w:val="SourceCode"/>
      </w:pPr>
      <w:r>
        <w:t xml:space="preserve">        return (answer, true);</w:t>
      </w:r>
    </w:p>
    <w:p w14:paraId="45235F08" w14:textId="77777777" w:rsidR="00766C06" w:rsidRDefault="008A0B36">
      <w:pPr>
        <w:pStyle w:val="SourceCode"/>
      </w:pPr>
      <w:r>
        <w:t xml:space="preserve">    }</w:t>
      </w:r>
    </w:p>
    <w:p w14:paraId="790186C0" w14:textId="77777777" w:rsidR="00766C06" w:rsidRDefault="00766C06">
      <w:pPr>
        <w:pStyle w:val="SourceCode"/>
      </w:pPr>
    </w:p>
    <w:p w14:paraId="4A9B7394" w14:textId="77777777" w:rsidR="00766C06" w:rsidRDefault="008A0B36">
      <w:pPr>
        <w:pStyle w:val="SourceCode"/>
      </w:pPr>
      <w:r>
        <w:t xml:space="preserve">    // Checks one contact's trimmed values and returns the first problem, or</w:t>
      </w:r>
    </w:p>
    <w:p w14:paraId="48ADCA1C" w14:textId="77777777" w:rsidR="00766C06" w:rsidRDefault="008A0B36">
      <w:pPr>
        <w:pStyle w:val="SourceCode"/>
      </w:pPr>
      <w:r>
        <w:t xml:space="preserve">    // "" when there is none: Lesson 4.5's checks, with Lesson 4.7's phone</w:t>
      </w:r>
    </w:p>
    <w:p w14:paraId="4E2F69BD" w14:textId="77777777" w:rsidR="00766C06" w:rsidRDefault="008A0B36">
      <w:pPr>
        <w:pStyle w:val="SourceCode"/>
      </w:pPr>
      <w:r>
        <w:t xml:space="preserve">    // rule. The name and the email are required, and an empty phone is</w:t>
      </w:r>
    </w:p>
    <w:p w14:paraId="0BF86223" w14:textId="77777777" w:rsidR="00766C06" w:rsidRDefault="008A0B36">
      <w:pPr>
        <w:pStyle w:val="SourceCode"/>
      </w:pPr>
      <w:r>
        <w:t xml:space="preserve">    // allowed: it means no phone. Lesson 5.6 makes these rules stricter.</w:t>
      </w:r>
    </w:p>
    <w:p w14:paraId="52D99076" w14:textId="77777777" w:rsidR="00766C06" w:rsidRDefault="008A0B36">
      <w:pPr>
        <w:pStyle w:val="SourceCode"/>
      </w:pPr>
      <w:r>
        <w:t xml:space="preserve">    // Remember, IndexOf returns -1 when nothing is found.</w:t>
      </w:r>
    </w:p>
    <w:p w14:paraId="7F87DE19" w14:textId="77777777" w:rsidR="00766C06" w:rsidRDefault="008A0B36">
      <w:pPr>
        <w:pStyle w:val="SourceCode"/>
      </w:pPr>
      <w:r>
        <w:t xml:space="preserve">    private static string ValidateContact(string fullName, string email,</w:t>
      </w:r>
    </w:p>
    <w:p w14:paraId="1A60601E" w14:textId="77777777" w:rsidR="00766C06" w:rsidRDefault="008A0B36">
      <w:pPr>
        <w:pStyle w:val="SourceCode"/>
      </w:pPr>
      <w:r>
        <w:t xml:space="preserve">        string phone)</w:t>
      </w:r>
    </w:p>
    <w:p w14:paraId="7E541C43" w14:textId="77777777" w:rsidR="00766C06" w:rsidRDefault="008A0B36">
      <w:pPr>
        <w:pStyle w:val="SourceCode"/>
      </w:pPr>
      <w:r>
        <w:t xml:space="preserve">    {</w:t>
      </w:r>
    </w:p>
    <w:p w14:paraId="7BCD2D79" w14:textId="77777777" w:rsidR="00766C06" w:rsidRDefault="008A0B36">
      <w:pPr>
        <w:pStyle w:val="SourceCode"/>
      </w:pPr>
      <w:r>
        <w:t xml:space="preserve">        if (fullName == "")</w:t>
      </w:r>
    </w:p>
    <w:p w14:paraId="095673F8" w14:textId="77777777" w:rsidR="00766C06" w:rsidRDefault="008A0B36">
      <w:pPr>
        <w:pStyle w:val="SourceCode"/>
      </w:pPr>
      <w:r>
        <w:t xml:space="preserve">        {</w:t>
      </w:r>
    </w:p>
    <w:p w14:paraId="54ABB20E" w14:textId="77777777" w:rsidR="00766C06" w:rsidRDefault="008A0B36">
      <w:pPr>
        <w:pStyle w:val="SourceCode"/>
      </w:pPr>
      <w:r>
        <w:t xml:space="preserve">            return "name is required";</w:t>
      </w:r>
    </w:p>
    <w:p w14:paraId="59DAAF6E" w14:textId="77777777" w:rsidR="00766C06" w:rsidRDefault="008A0B36">
      <w:pPr>
        <w:pStyle w:val="SourceCode"/>
      </w:pPr>
      <w:r>
        <w:t xml:space="preserve">        }</w:t>
      </w:r>
    </w:p>
    <w:p w14:paraId="358901D4" w14:textId="77777777" w:rsidR="00766C06" w:rsidRDefault="008A0B36">
      <w:pPr>
        <w:pStyle w:val="SourceCode"/>
      </w:pPr>
      <w:r>
        <w:t xml:space="preserve">        if (fullName.Length &gt; 100)</w:t>
      </w:r>
    </w:p>
    <w:p w14:paraId="6417E6F3" w14:textId="77777777" w:rsidR="00766C06" w:rsidRDefault="008A0B36">
      <w:pPr>
        <w:pStyle w:val="SourceCode"/>
      </w:pPr>
      <w:r>
        <w:t xml:space="preserve">        {</w:t>
      </w:r>
    </w:p>
    <w:p w14:paraId="0403D651" w14:textId="77777777" w:rsidR="00766C06" w:rsidRDefault="008A0B36">
      <w:pPr>
        <w:pStyle w:val="SourceCode"/>
      </w:pPr>
      <w:r>
        <w:t xml:space="preserve">            return "name must be at most 100 characters";</w:t>
      </w:r>
    </w:p>
    <w:p w14:paraId="22419355" w14:textId="77777777" w:rsidR="00766C06" w:rsidRDefault="008A0B36">
      <w:pPr>
        <w:pStyle w:val="SourceCode"/>
      </w:pPr>
      <w:r>
        <w:t xml:space="preserve">        }</w:t>
      </w:r>
    </w:p>
    <w:p w14:paraId="48BDD64E" w14:textId="77777777" w:rsidR="00766C06" w:rsidRDefault="008A0B36">
      <w:pPr>
        <w:pStyle w:val="SourceCode"/>
      </w:pPr>
      <w:r>
        <w:t xml:space="preserve">        if (email == "")</w:t>
      </w:r>
    </w:p>
    <w:p w14:paraId="35D3518B" w14:textId="77777777" w:rsidR="00766C06" w:rsidRDefault="008A0B36">
      <w:pPr>
        <w:pStyle w:val="SourceCode"/>
      </w:pPr>
      <w:r>
        <w:t xml:space="preserve">        {</w:t>
      </w:r>
    </w:p>
    <w:p w14:paraId="06EC07DC" w14:textId="77777777" w:rsidR="00766C06" w:rsidRDefault="008A0B36">
      <w:pPr>
        <w:pStyle w:val="SourceCode"/>
      </w:pPr>
      <w:r>
        <w:t xml:space="preserve">            return "email is required";</w:t>
      </w:r>
    </w:p>
    <w:p w14:paraId="27F6258A" w14:textId="77777777" w:rsidR="00766C06" w:rsidRDefault="008A0B36">
      <w:pPr>
        <w:pStyle w:val="SourceCode"/>
      </w:pPr>
      <w:r>
        <w:t xml:space="preserve">        }</w:t>
      </w:r>
    </w:p>
    <w:p w14:paraId="290AF5D4" w14:textId="77777777" w:rsidR="00766C06" w:rsidRDefault="008A0B36">
      <w:pPr>
        <w:pStyle w:val="SourceCode"/>
      </w:pPr>
      <w:r>
        <w:t xml:space="preserve">        if (email.Length &gt; 254)</w:t>
      </w:r>
    </w:p>
    <w:p w14:paraId="24857F90" w14:textId="77777777" w:rsidR="00766C06" w:rsidRDefault="008A0B36">
      <w:pPr>
        <w:pStyle w:val="SourceCode"/>
      </w:pPr>
      <w:r>
        <w:t xml:space="preserve">        {</w:t>
      </w:r>
    </w:p>
    <w:p w14:paraId="307B7DF9" w14:textId="77777777" w:rsidR="00766C06" w:rsidRDefault="008A0B36">
      <w:pPr>
        <w:pStyle w:val="SourceCode"/>
      </w:pPr>
      <w:r>
        <w:t xml:space="preserve">            return "email must be at most 254 characters";</w:t>
      </w:r>
    </w:p>
    <w:p w14:paraId="0C9C77F3" w14:textId="77777777" w:rsidR="00766C06" w:rsidRDefault="008A0B36">
      <w:pPr>
        <w:pStyle w:val="SourceCode"/>
      </w:pPr>
      <w:r>
        <w:t xml:space="preserve">        }</w:t>
      </w:r>
    </w:p>
    <w:p w14:paraId="69B26B7C" w14:textId="77777777" w:rsidR="00766C06" w:rsidRDefault="008A0B36">
      <w:pPr>
        <w:pStyle w:val="SourceCode"/>
      </w:pPr>
      <w:r>
        <w:t xml:space="preserve">        // One @ (the first is also the last), and a dot after it.</w:t>
      </w:r>
    </w:p>
    <w:p w14:paraId="7CD25573" w14:textId="77777777" w:rsidR="00766C06" w:rsidRDefault="008A0B36">
      <w:pPr>
        <w:pStyle w:val="SourceCode"/>
      </w:pPr>
      <w:r>
        <w:t xml:space="preserve">        int atSignPosition = email.IndexOf('@');</w:t>
      </w:r>
    </w:p>
    <w:p w14:paraId="2C252214" w14:textId="77777777" w:rsidR="00766C06" w:rsidRDefault="008A0B36">
      <w:pPr>
        <w:pStyle w:val="SourceCode"/>
      </w:pPr>
      <w:r>
        <w:t xml:space="preserve">        if (atSignPosition == -1 || atSignPosition != email.LastIndexOf('@')</w:t>
      </w:r>
    </w:p>
    <w:p w14:paraId="27991223" w14:textId="77777777" w:rsidR="00766C06" w:rsidRDefault="008A0B36">
      <w:pPr>
        <w:pStyle w:val="SourceCode"/>
      </w:pPr>
      <w:r>
        <w:t xml:space="preserve">            || email.IndexOf('.', atSignPosition) == -1)</w:t>
      </w:r>
    </w:p>
    <w:p w14:paraId="36599D62" w14:textId="77777777" w:rsidR="00766C06" w:rsidRDefault="008A0B36">
      <w:pPr>
        <w:pStyle w:val="SourceCode"/>
      </w:pPr>
      <w:r>
        <w:t xml:space="preserve">        {</w:t>
      </w:r>
    </w:p>
    <w:p w14:paraId="26F79C2F" w14:textId="77777777" w:rsidR="00766C06" w:rsidRDefault="008A0B36">
      <w:pPr>
        <w:pStyle w:val="SourceCode"/>
      </w:pPr>
      <w:r>
        <w:t xml:space="preserve">            return "email must have one @ and a dot after it";</w:t>
      </w:r>
    </w:p>
    <w:p w14:paraId="042F79EA" w14:textId="77777777" w:rsidR="00766C06" w:rsidRDefault="008A0B36">
      <w:pPr>
        <w:pStyle w:val="SourceCode"/>
      </w:pPr>
      <w:r>
        <w:t xml:space="preserve">        }</w:t>
      </w:r>
    </w:p>
    <w:p w14:paraId="2C64BA62" w14:textId="77777777" w:rsidR="00766C06" w:rsidRDefault="008A0B36">
      <w:pPr>
        <w:pStyle w:val="SourceCode"/>
      </w:pPr>
      <w:r>
        <w:t xml:space="preserve">        if (phone.Length &gt; 20)</w:t>
      </w:r>
    </w:p>
    <w:p w14:paraId="2F4F1A2B" w14:textId="77777777" w:rsidR="00766C06" w:rsidRDefault="008A0B36">
      <w:pPr>
        <w:pStyle w:val="SourceCode"/>
      </w:pPr>
      <w:r>
        <w:t xml:space="preserve">        {</w:t>
      </w:r>
    </w:p>
    <w:p w14:paraId="08ABB1ED" w14:textId="77777777" w:rsidR="00766C06" w:rsidRDefault="008A0B36">
      <w:pPr>
        <w:pStyle w:val="SourceCode"/>
      </w:pPr>
      <w:r>
        <w:t xml:space="preserve">            return "phone must be at most 20 characters";</w:t>
      </w:r>
    </w:p>
    <w:p w14:paraId="3DD57D75" w14:textId="77777777" w:rsidR="00766C06" w:rsidRDefault="008A0B36">
      <w:pPr>
        <w:pStyle w:val="SourceCode"/>
      </w:pPr>
      <w:r>
        <w:t xml:space="preserve">        }</w:t>
      </w:r>
    </w:p>
    <w:p w14:paraId="423AB95C" w14:textId="77777777" w:rsidR="00766C06" w:rsidRDefault="008A0B36">
      <w:pPr>
        <w:pStyle w:val="SourceCode"/>
      </w:pPr>
      <w:r>
        <w:t xml:space="preserve">        foreach (char character in phone)</w:t>
      </w:r>
    </w:p>
    <w:p w14:paraId="61E5DFAD" w14:textId="77777777" w:rsidR="00766C06" w:rsidRDefault="008A0B36">
      <w:pPr>
        <w:pStyle w:val="SourceCode"/>
      </w:pPr>
      <w:r>
        <w:t xml:space="preserve">        {</w:t>
      </w:r>
    </w:p>
    <w:p w14:paraId="4AC2E735" w14:textId="77777777" w:rsidR="00766C06" w:rsidRDefault="008A0B36">
      <w:pPr>
        <w:pStyle w:val="SourceCode"/>
      </w:pPr>
      <w:r>
        <w:t xml:space="preserve">            if (PhoneCharacters.IndexOf(character) == -1)</w:t>
      </w:r>
    </w:p>
    <w:p w14:paraId="322CC3A8" w14:textId="77777777" w:rsidR="00766C06" w:rsidRDefault="008A0B36">
      <w:pPr>
        <w:pStyle w:val="SourceCode"/>
      </w:pPr>
      <w:r>
        <w:t xml:space="preserve">            {</w:t>
      </w:r>
    </w:p>
    <w:p w14:paraId="7A5AD0FB" w14:textId="77777777" w:rsidR="00766C06" w:rsidRDefault="008A0B36">
      <w:pPr>
        <w:pStyle w:val="SourceCode"/>
      </w:pPr>
      <w:r>
        <w:t xml:space="preserve">                return "phone may contain only digits, spaces, and + - ( )";</w:t>
      </w:r>
    </w:p>
    <w:p w14:paraId="09101BEE" w14:textId="77777777" w:rsidR="00766C06" w:rsidRDefault="008A0B36">
      <w:pPr>
        <w:pStyle w:val="SourceCode"/>
      </w:pPr>
      <w:r>
        <w:t xml:space="preserve">            }</w:t>
      </w:r>
    </w:p>
    <w:p w14:paraId="4A0C3EEB" w14:textId="77777777" w:rsidR="00766C06" w:rsidRDefault="008A0B36">
      <w:pPr>
        <w:pStyle w:val="SourceCode"/>
      </w:pPr>
      <w:r>
        <w:t xml:space="preserve">        }</w:t>
      </w:r>
    </w:p>
    <w:p w14:paraId="52D6A5D2" w14:textId="77777777" w:rsidR="00766C06" w:rsidRDefault="008A0B36">
      <w:pPr>
        <w:pStyle w:val="SourceCode"/>
      </w:pPr>
      <w:r>
        <w:t xml:space="preserve">        return "";</w:t>
      </w:r>
    </w:p>
    <w:p w14:paraId="0FA44B13" w14:textId="77777777" w:rsidR="00766C06" w:rsidRDefault="008A0B36">
      <w:pPr>
        <w:pStyle w:val="SourceCode"/>
      </w:pPr>
      <w:r>
        <w:t xml:space="preserve">    }</w:t>
      </w:r>
    </w:p>
    <w:p w14:paraId="2CE0CCF4" w14:textId="77777777" w:rsidR="00766C06" w:rsidRDefault="00766C06">
      <w:pPr>
        <w:pStyle w:val="SourceCode"/>
      </w:pPr>
    </w:p>
    <w:p w14:paraId="47237732" w14:textId="77777777" w:rsidR="00766C06" w:rsidRDefault="008A0B36">
      <w:pPr>
        <w:pStyle w:val="SourceCode"/>
      </w:pPr>
      <w:r>
        <w:t xml:space="preserve">    // The application method: it creates one contact from the values it</w:t>
      </w:r>
    </w:p>
    <w:p w14:paraId="36A088BD" w14:textId="77777777" w:rsidR="00766C06" w:rsidRDefault="008A0B36">
      <w:pPr>
        <w:pStyle w:val="SourceCode"/>
      </w:pPr>
      <w:r>
        <w:t xml:space="preserve">    // is given and returns the new id, or 0 when nothing was created (ids</w:t>
      </w:r>
    </w:p>
    <w:p w14:paraId="47AA90C1" w14:textId="77777777" w:rsidR="00766C06" w:rsidRDefault="008A0B36">
      <w:pPr>
        <w:pStyle w:val="SourceCode"/>
      </w:pPr>
      <w:r>
        <w:t xml:space="preserve">    // start at 1). It never asks a question; the command loop collects the</w:t>
      </w:r>
    </w:p>
    <w:p w14:paraId="75800AA3" w14:textId="77777777" w:rsidR="00766C06" w:rsidRDefault="008A0B36">
      <w:pPr>
        <w:pStyle w:val="SourceCode"/>
      </w:pPr>
      <w:r>
        <w:t xml:space="preserve">    // answers and passes them in. It trims and validates the values,</w:t>
      </w:r>
    </w:p>
    <w:p w14:paraId="4C24F6D7" w14:textId="77777777" w:rsidR="00766C06" w:rsidRDefault="008A0B36">
      <w:pPr>
        <w:pStyle w:val="SourceCode"/>
      </w:pPr>
      <w:r>
        <w:t xml:space="preserve">    // inserts them with parameters, then reads the new row back by its id</w:t>
      </w:r>
    </w:p>
    <w:p w14:paraId="411E7809" w14:textId="77777777" w:rsidR="00766C06" w:rsidRDefault="008A0B36">
      <w:pPr>
        <w:pStyle w:val="SourceCode"/>
      </w:pPr>
      <w:r>
        <w:t xml:space="preserve">    // and prints it, so the screen shows what the database stored, not</w:t>
      </w:r>
    </w:p>
    <w:p w14:paraId="48EFDA9E" w14:textId="77777777" w:rsidR="00766C06" w:rsidRDefault="008A0B36">
      <w:pPr>
        <w:pStyle w:val="SourceCode"/>
      </w:pPr>
      <w:r>
        <w:t xml:space="preserve">    // what was typed.</w:t>
      </w:r>
    </w:p>
    <w:p w14:paraId="34A2C813" w14:textId="77777777" w:rsidR="00766C06" w:rsidRDefault="008A0B36">
      <w:pPr>
        <w:pStyle w:val="SourceCode"/>
      </w:pPr>
      <w:r>
        <w:t xml:space="preserve">    private static int CreateContact(MySqlConnection connection,</w:t>
      </w:r>
    </w:p>
    <w:p w14:paraId="63E25139" w14:textId="77777777" w:rsidR="00766C06" w:rsidRDefault="008A0B36">
      <w:pPr>
        <w:pStyle w:val="SourceCode"/>
      </w:pPr>
      <w:r>
        <w:t xml:space="preserve">        string fullName, string email, string phone)</w:t>
      </w:r>
    </w:p>
    <w:p w14:paraId="7C52ED1E" w14:textId="77777777" w:rsidR="00766C06" w:rsidRDefault="008A0B36">
      <w:pPr>
        <w:pStyle w:val="SourceCode"/>
      </w:pPr>
      <w:r>
        <w:t xml:space="preserve">    {</w:t>
      </w:r>
    </w:p>
    <w:p w14:paraId="145F89F1" w14:textId="77777777" w:rsidR="00766C06" w:rsidRDefault="008A0B36">
      <w:pPr>
        <w:pStyle w:val="SourceCode"/>
      </w:pPr>
      <w:r>
        <w:t xml:space="preserve">        // Remember, Trim removes the spaces at both ends.</w:t>
      </w:r>
    </w:p>
    <w:p w14:paraId="303BA7B6" w14:textId="77777777" w:rsidR="00766C06" w:rsidRDefault="008A0B36">
      <w:pPr>
        <w:pStyle w:val="SourceCode"/>
      </w:pPr>
      <w:r>
        <w:t xml:space="preserve">        string trimmedName = fullName.Trim();</w:t>
      </w:r>
    </w:p>
    <w:p w14:paraId="7B9DBDB1" w14:textId="77777777" w:rsidR="00766C06" w:rsidRDefault="008A0B36">
      <w:pPr>
        <w:pStyle w:val="SourceCode"/>
      </w:pPr>
      <w:r>
        <w:t xml:space="preserve">        string trimmedEmail = email.Trim();</w:t>
      </w:r>
    </w:p>
    <w:p w14:paraId="6D832190" w14:textId="77777777" w:rsidR="00766C06" w:rsidRDefault="008A0B36">
      <w:pPr>
        <w:pStyle w:val="SourceCode"/>
      </w:pPr>
      <w:r>
        <w:t xml:space="preserve">        string trimmedPhone = phone.Trim();</w:t>
      </w:r>
    </w:p>
    <w:p w14:paraId="5AAB91AA" w14:textId="77777777" w:rsidR="00766C06" w:rsidRDefault="008A0B36">
      <w:pPr>
        <w:pStyle w:val="SourceCode"/>
      </w:pPr>
      <w:r>
        <w:t xml:space="preserve">        string problem = ValidateContact(trimmedName, trimmedEmail,</w:t>
      </w:r>
    </w:p>
    <w:p w14:paraId="03000672" w14:textId="77777777" w:rsidR="00766C06" w:rsidRDefault="008A0B36">
      <w:pPr>
        <w:pStyle w:val="SourceCode"/>
      </w:pPr>
      <w:r>
        <w:t xml:space="preserve">            trimmedPhone);</w:t>
      </w:r>
    </w:p>
    <w:p w14:paraId="3303F52B" w14:textId="77777777" w:rsidR="00766C06" w:rsidRDefault="008A0B36">
      <w:pPr>
        <w:pStyle w:val="SourceCode"/>
      </w:pPr>
      <w:r>
        <w:t xml:space="preserve">        if (problem != "")</w:t>
      </w:r>
    </w:p>
    <w:p w14:paraId="39E13D7A" w14:textId="77777777" w:rsidR="00766C06" w:rsidRDefault="008A0B36">
      <w:pPr>
        <w:pStyle w:val="SourceCode"/>
      </w:pPr>
      <w:r>
        <w:t xml:space="preserve">        {</w:t>
      </w:r>
    </w:p>
    <w:p w14:paraId="11004D69" w14:textId="77777777" w:rsidR="00766C06" w:rsidRDefault="008A0B36">
      <w:pPr>
        <w:pStyle w:val="SourceCode"/>
      </w:pPr>
      <w:r>
        <w:t xml:space="preserve">            Console.Error.WriteLine("Error: " + problem);</w:t>
      </w:r>
    </w:p>
    <w:p w14:paraId="53A671B0" w14:textId="77777777" w:rsidR="00766C06" w:rsidRDefault="008A0B36">
      <w:pPr>
        <w:pStyle w:val="SourceCode"/>
      </w:pPr>
      <w:r>
        <w:t xml:space="preserve">            return 0;</w:t>
      </w:r>
    </w:p>
    <w:p w14:paraId="33643DC9" w14:textId="77777777" w:rsidR="00766C06" w:rsidRDefault="008A0B36">
      <w:pPr>
        <w:pStyle w:val="SourceCode"/>
      </w:pPr>
      <w:r>
        <w:t xml:space="preserve">        }</w:t>
      </w:r>
    </w:p>
    <w:p w14:paraId="27A3217C" w14:textId="77777777" w:rsidR="00766C06" w:rsidRDefault="00766C06">
      <w:pPr>
        <w:pStyle w:val="SourceCode"/>
      </w:pPr>
    </w:p>
    <w:p w14:paraId="3848673E" w14:textId="77777777" w:rsidR="00766C06" w:rsidRDefault="008A0B36">
      <w:pPr>
        <w:pStyle w:val="SourceCode"/>
      </w:pPr>
      <w:r>
        <w:t xml:space="preserve">        // Remember, DBNull.Value sends NULL, so an empty phone is stored as</w:t>
      </w:r>
    </w:p>
    <w:p w14:paraId="4CAD7D28" w14:textId="77777777" w:rsidR="00766C06" w:rsidRDefault="008A0B36">
      <w:pPr>
        <w:pStyle w:val="SourceCode"/>
      </w:pPr>
      <w:r>
        <w:t xml:space="preserve">        // no phone, and LastInsertedId is the new row's id (Lesson 4.5).</w:t>
      </w:r>
    </w:p>
    <w:p w14:paraId="36A733E2" w14:textId="77777777" w:rsidR="00766C06" w:rsidRDefault="008A0B36">
      <w:pPr>
        <w:pStyle w:val="SourceCode"/>
      </w:pPr>
      <w:r>
        <w:t xml:space="preserve">        int newId = 0;</w:t>
      </w:r>
    </w:p>
    <w:p w14:paraId="477E4276" w14:textId="77777777" w:rsidR="00766C06" w:rsidRDefault="008A0B36">
      <w:pPr>
        <w:pStyle w:val="SourceCode"/>
      </w:pPr>
      <w:r>
        <w:t xml:space="preserve">        try</w:t>
      </w:r>
    </w:p>
    <w:p w14:paraId="51C88F25" w14:textId="77777777" w:rsidR="00766C06" w:rsidRDefault="008A0B36">
      <w:pPr>
        <w:pStyle w:val="SourceCode"/>
      </w:pPr>
      <w:r>
        <w:t xml:space="preserve">        {</w:t>
      </w:r>
    </w:p>
    <w:p w14:paraId="162855F6" w14:textId="77777777" w:rsidR="00766C06" w:rsidRDefault="008A0B36">
      <w:pPr>
        <w:pStyle w:val="SourceCode"/>
      </w:pPr>
      <w:r>
        <w:t xml:space="preserve">            using MySqlCommand insert = new MySqlCommand(InsertContactSql,</w:t>
      </w:r>
    </w:p>
    <w:p w14:paraId="247677D7" w14:textId="77777777" w:rsidR="00766C06" w:rsidRDefault="008A0B36">
      <w:pPr>
        <w:pStyle w:val="SourceCode"/>
      </w:pPr>
      <w:r>
        <w:t xml:space="preserve">                connection);</w:t>
      </w:r>
    </w:p>
    <w:p w14:paraId="6FE032CB" w14:textId="77777777" w:rsidR="00766C06" w:rsidRDefault="008A0B36">
      <w:pPr>
        <w:pStyle w:val="SourceCode"/>
      </w:pPr>
      <w:r>
        <w:t xml:space="preserve">            insert.Parameters.AddWithValue("@name", trimmedName);</w:t>
      </w:r>
    </w:p>
    <w:p w14:paraId="07097EB9" w14:textId="77777777" w:rsidR="00766C06" w:rsidRDefault="008A0B36">
      <w:pPr>
        <w:pStyle w:val="SourceCode"/>
      </w:pPr>
      <w:r>
        <w:t xml:space="preserve">            insert.Parameters.AddWithValue("@email", trimmedEmail);</w:t>
      </w:r>
    </w:p>
    <w:p w14:paraId="124F451E" w14:textId="77777777" w:rsidR="00766C06" w:rsidRDefault="008A0B36">
      <w:pPr>
        <w:pStyle w:val="SourceCode"/>
      </w:pPr>
      <w:r>
        <w:t xml:space="preserve">            if (trimmedPhone == "")</w:t>
      </w:r>
    </w:p>
    <w:p w14:paraId="061B5570" w14:textId="77777777" w:rsidR="00766C06" w:rsidRDefault="008A0B36">
      <w:pPr>
        <w:pStyle w:val="SourceCode"/>
      </w:pPr>
      <w:r>
        <w:t xml:space="preserve">            {</w:t>
      </w:r>
    </w:p>
    <w:p w14:paraId="61A94C61" w14:textId="77777777" w:rsidR="00766C06" w:rsidRDefault="008A0B36">
      <w:pPr>
        <w:pStyle w:val="SourceCode"/>
      </w:pPr>
      <w:r>
        <w:t xml:space="preserve">                insert.Parameters.AddWithValue("@phone", DBNull.Value);</w:t>
      </w:r>
    </w:p>
    <w:p w14:paraId="36E402E6" w14:textId="77777777" w:rsidR="00766C06" w:rsidRDefault="008A0B36">
      <w:pPr>
        <w:pStyle w:val="SourceCode"/>
      </w:pPr>
      <w:r>
        <w:t xml:space="preserve">            }</w:t>
      </w:r>
    </w:p>
    <w:p w14:paraId="64500D57" w14:textId="77777777" w:rsidR="00766C06" w:rsidRDefault="008A0B36">
      <w:pPr>
        <w:pStyle w:val="SourceCode"/>
      </w:pPr>
      <w:r>
        <w:t xml:space="preserve">            else</w:t>
      </w:r>
    </w:p>
    <w:p w14:paraId="6E1CB000" w14:textId="77777777" w:rsidR="00766C06" w:rsidRDefault="008A0B36">
      <w:pPr>
        <w:pStyle w:val="SourceCode"/>
      </w:pPr>
      <w:r>
        <w:t xml:space="preserve">            {</w:t>
      </w:r>
    </w:p>
    <w:p w14:paraId="5D98D155" w14:textId="77777777" w:rsidR="00766C06" w:rsidRDefault="008A0B36">
      <w:pPr>
        <w:pStyle w:val="SourceCode"/>
      </w:pPr>
      <w:r>
        <w:t xml:space="preserve">                insert.Parameters.AddWithValue("@phone", trimmedPhone);</w:t>
      </w:r>
    </w:p>
    <w:p w14:paraId="4AA381EB" w14:textId="77777777" w:rsidR="00766C06" w:rsidRDefault="008A0B36">
      <w:pPr>
        <w:pStyle w:val="SourceCode"/>
      </w:pPr>
      <w:r>
        <w:t xml:space="preserve">            }</w:t>
      </w:r>
    </w:p>
    <w:p w14:paraId="7DBBFE9E" w14:textId="77777777" w:rsidR="00766C06" w:rsidRDefault="008A0B36">
      <w:pPr>
        <w:pStyle w:val="SourceCode"/>
      </w:pPr>
      <w:r>
        <w:t xml:space="preserve">            insert.ExecuteNonQuery();</w:t>
      </w:r>
    </w:p>
    <w:p w14:paraId="3023E2F8" w14:textId="77777777" w:rsidR="00766C06" w:rsidRDefault="008A0B36">
      <w:pPr>
        <w:pStyle w:val="SourceCode"/>
      </w:pPr>
      <w:r>
        <w:t xml:space="preserve">            // LastInsertedId is a long; (int) converts it once to the int</w:t>
      </w:r>
    </w:p>
    <w:p w14:paraId="6BC70966" w14:textId="77777777" w:rsidR="00766C06" w:rsidRDefault="008A0B36">
      <w:pPr>
        <w:pStyle w:val="SourceCode"/>
      </w:pPr>
      <w:r>
        <w:t xml:space="preserve">            // the id column holds, so every id in the program is an int.</w:t>
      </w:r>
    </w:p>
    <w:p w14:paraId="4DC08EEE" w14:textId="77777777" w:rsidR="00766C06" w:rsidRDefault="008A0B36">
      <w:pPr>
        <w:pStyle w:val="SourceCode"/>
      </w:pPr>
      <w:r>
        <w:t xml:space="preserve">            newId = (int)insert.LastInsertedId;</w:t>
      </w:r>
    </w:p>
    <w:p w14:paraId="6F382A7B" w14:textId="77777777" w:rsidR="00766C06" w:rsidRDefault="008A0B36">
      <w:pPr>
        <w:pStyle w:val="SourceCode"/>
      </w:pPr>
      <w:r>
        <w:t xml:space="preserve">        }</w:t>
      </w:r>
    </w:p>
    <w:p w14:paraId="58C2B1B5" w14:textId="77777777" w:rsidR="00766C06" w:rsidRDefault="008A0B36">
      <w:pPr>
        <w:pStyle w:val="SourceCode"/>
      </w:pPr>
      <w:r>
        <w:t xml:space="preserve">        catch (MySqlException error)</w:t>
      </w:r>
    </w:p>
    <w:p w14:paraId="402864DD" w14:textId="77777777" w:rsidR="00766C06" w:rsidRDefault="008A0B36">
      <w:pPr>
        <w:pStyle w:val="SourceCode"/>
      </w:pPr>
      <w:r>
        <w:t xml:space="preserve">        {</w:t>
      </w:r>
    </w:p>
    <w:p w14:paraId="68B252A4" w14:textId="77777777" w:rsidR="00766C06" w:rsidRDefault="008A0B36">
      <w:pPr>
        <w:pStyle w:val="SourceCode"/>
      </w:pPr>
      <w:r>
        <w:t xml:space="preserve">            // The email column is UNIQUE, so a taken email is refused with</w:t>
      </w:r>
    </w:p>
    <w:p w14:paraId="1C194E0C" w14:textId="77777777" w:rsidR="00766C06" w:rsidRDefault="008A0B36">
      <w:pPr>
        <w:pStyle w:val="SourceCode"/>
      </w:pPr>
      <w:r>
        <w:t xml:space="preserve">            // error 1062 (Lesson 4.14). That one number gets the user's</w:t>
      </w:r>
    </w:p>
    <w:p w14:paraId="11D3EE7D" w14:textId="77777777" w:rsidR="00766C06" w:rsidRDefault="008A0B36">
      <w:pPr>
        <w:pStyle w:val="SourceCode"/>
      </w:pPr>
      <w:r>
        <w:t xml:space="preserve">            // words; any other failure keeps the server's message.</w:t>
      </w:r>
    </w:p>
    <w:p w14:paraId="0A70F9DF" w14:textId="77777777" w:rsidR="00766C06" w:rsidRDefault="008A0B36">
      <w:pPr>
        <w:pStyle w:val="SourceCode"/>
      </w:pPr>
      <w:r>
        <w:t xml:space="preserve">            if (error.Number == 1062)</w:t>
      </w:r>
    </w:p>
    <w:p w14:paraId="2B2E85ED" w14:textId="77777777" w:rsidR="00766C06" w:rsidRDefault="008A0B36">
      <w:pPr>
        <w:pStyle w:val="SourceCode"/>
      </w:pPr>
      <w:r>
        <w:t xml:space="preserve">            {</w:t>
      </w:r>
    </w:p>
    <w:p w14:paraId="32D4AB7E" w14:textId="77777777" w:rsidR="00766C06" w:rsidRDefault="008A0B36">
      <w:pPr>
        <w:pStyle w:val="SourceCode"/>
      </w:pPr>
      <w:r>
        <w:t xml:space="preserve">                Console.Error.WriteLine("Error: That email is already in use.");</w:t>
      </w:r>
    </w:p>
    <w:p w14:paraId="23C3C4CF" w14:textId="77777777" w:rsidR="00766C06" w:rsidRDefault="008A0B36">
      <w:pPr>
        <w:pStyle w:val="SourceCode"/>
      </w:pPr>
      <w:r>
        <w:t xml:space="preserve">            }</w:t>
      </w:r>
    </w:p>
    <w:p w14:paraId="28621058" w14:textId="77777777" w:rsidR="00766C06" w:rsidRDefault="008A0B36">
      <w:pPr>
        <w:pStyle w:val="SourceCode"/>
      </w:pPr>
      <w:r>
        <w:t xml:space="preserve">            else</w:t>
      </w:r>
    </w:p>
    <w:p w14:paraId="5519BCF6" w14:textId="77777777" w:rsidR="00766C06" w:rsidRDefault="008A0B36">
      <w:pPr>
        <w:pStyle w:val="SourceCode"/>
      </w:pPr>
      <w:r>
        <w:t xml:space="preserve">            {</w:t>
      </w:r>
    </w:p>
    <w:p w14:paraId="5772FDA9" w14:textId="77777777" w:rsidR="00766C06" w:rsidRDefault="008A0B36">
      <w:pPr>
        <w:pStyle w:val="SourceCode"/>
      </w:pPr>
      <w:r>
        <w:t xml:space="preserve">                Console.Error.WriteLine("Error: " + error.Message);</w:t>
      </w:r>
    </w:p>
    <w:p w14:paraId="717A237E" w14:textId="77777777" w:rsidR="00766C06" w:rsidRDefault="008A0B36">
      <w:pPr>
        <w:pStyle w:val="SourceCode"/>
      </w:pPr>
      <w:r>
        <w:t xml:space="preserve">            }</w:t>
      </w:r>
    </w:p>
    <w:p w14:paraId="75B09693" w14:textId="77777777" w:rsidR="00766C06" w:rsidRDefault="008A0B36">
      <w:pPr>
        <w:pStyle w:val="SourceCode"/>
      </w:pPr>
      <w:r>
        <w:t xml:space="preserve">            return 0;</w:t>
      </w:r>
    </w:p>
    <w:p w14:paraId="128D84B5" w14:textId="77777777" w:rsidR="00766C06" w:rsidRDefault="008A0B36">
      <w:pPr>
        <w:pStyle w:val="SourceCode"/>
      </w:pPr>
      <w:r>
        <w:t xml:space="preserve">        }</w:t>
      </w:r>
    </w:p>
    <w:p w14:paraId="5A28DE9B" w14:textId="77777777" w:rsidR="00766C06" w:rsidRDefault="008A0B36">
      <w:pPr>
        <w:pStyle w:val="SourceCode"/>
      </w:pPr>
      <w:r>
        <w:t xml:space="preserve">        Console.WriteLine("Added contact " + newId + ":");</w:t>
      </w:r>
    </w:p>
    <w:p w14:paraId="6CF0CBC1" w14:textId="77777777" w:rsidR="00766C06" w:rsidRDefault="00766C06">
      <w:pPr>
        <w:pStyle w:val="SourceCode"/>
      </w:pPr>
    </w:p>
    <w:p w14:paraId="6CC59715" w14:textId="77777777" w:rsidR="00766C06" w:rsidRDefault="008A0B36">
      <w:pPr>
        <w:pStyle w:val="SourceCode"/>
      </w:pPr>
      <w:r>
        <w:t xml:space="preserve">        // Read the stored row back by its new id. The contact is stored</w:t>
      </w:r>
    </w:p>
    <w:p w14:paraId="7341F716" w14:textId="77777777" w:rsidR="00766C06" w:rsidRDefault="008A0B36">
      <w:pPr>
        <w:pStyle w:val="SourceCode"/>
      </w:pPr>
      <w:r>
        <w:t xml:space="preserve">        // now, so newId is returned even if this read fails. Remember, Read</w:t>
      </w:r>
    </w:p>
    <w:p w14:paraId="44B10DF0" w14:textId="77777777" w:rsidR="00766C06" w:rsidRDefault="008A0B36">
      <w:pPr>
        <w:pStyle w:val="SourceCode"/>
      </w:pPr>
      <w:r>
        <w:t xml:space="preserve">        // returns false when there is no row, and IsDBNull(3) is true for a</w:t>
      </w:r>
    </w:p>
    <w:p w14:paraId="57708F45" w14:textId="77777777" w:rsidR="00766C06" w:rsidRDefault="008A0B36">
      <w:pPr>
        <w:pStyle w:val="SourceCode"/>
      </w:pPr>
      <w:r>
        <w:t xml:space="preserve">        // NULL phone.</w:t>
      </w:r>
    </w:p>
    <w:p w14:paraId="1435372A" w14:textId="77777777" w:rsidR="00766C06" w:rsidRDefault="008A0B36">
      <w:pPr>
        <w:pStyle w:val="SourceCode"/>
      </w:pPr>
      <w:r>
        <w:t xml:space="preserve">        try</w:t>
      </w:r>
    </w:p>
    <w:p w14:paraId="58920BB7" w14:textId="77777777" w:rsidR="00766C06" w:rsidRDefault="008A0B36">
      <w:pPr>
        <w:pStyle w:val="SourceCode"/>
      </w:pPr>
      <w:r>
        <w:t xml:space="preserve">        {</w:t>
      </w:r>
    </w:p>
    <w:p w14:paraId="75D853ED" w14:textId="77777777" w:rsidR="00766C06" w:rsidRDefault="008A0B36">
      <w:pPr>
        <w:pStyle w:val="SourceCode"/>
      </w:pPr>
      <w:r>
        <w:t xml:space="preserve">            using MySqlCommand select = new MySqlCommand(SelectContactSql,</w:t>
      </w:r>
    </w:p>
    <w:p w14:paraId="0718B33F" w14:textId="77777777" w:rsidR="00766C06" w:rsidRDefault="008A0B36">
      <w:pPr>
        <w:pStyle w:val="SourceCode"/>
      </w:pPr>
      <w:r>
        <w:t xml:space="preserve">                connection);</w:t>
      </w:r>
    </w:p>
    <w:p w14:paraId="59A12D02" w14:textId="77777777" w:rsidR="00766C06" w:rsidRDefault="008A0B36">
      <w:pPr>
        <w:pStyle w:val="SourceCode"/>
      </w:pPr>
      <w:r>
        <w:t xml:space="preserve">            select.Parameters.AddWithValue("@id", newId);</w:t>
      </w:r>
    </w:p>
    <w:p w14:paraId="17489D9D" w14:textId="77777777" w:rsidR="00766C06" w:rsidRDefault="008A0B36">
      <w:pPr>
        <w:pStyle w:val="SourceCode"/>
      </w:pPr>
      <w:r>
        <w:t xml:space="preserve">            using MySqlDataReader reader = select.ExecuteReader();</w:t>
      </w:r>
    </w:p>
    <w:p w14:paraId="57D35B7D" w14:textId="77777777" w:rsidR="00766C06" w:rsidRDefault="008A0B36">
      <w:pPr>
        <w:pStyle w:val="SourceCode"/>
      </w:pPr>
      <w:r>
        <w:t xml:space="preserve">            if (!reader.Read())</w:t>
      </w:r>
    </w:p>
    <w:p w14:paraId="6269A0E0" w14:textId="77777777" w:rsidR="00766C06" w:rsidRDefault="008A0B36">
      <w:pPr>
        <w:pStyle w:val="SourceCode"/>
      </w:pPr>
      <w:r>
        <w:t xml:space="preserve">            {</w:t>
      </w:r>
    </w:p>
    <w:p w14:paraId="094DA2BF" w14:textId="77777777" w:rsidR="00766C06" w:rsidRDefault="008A0B36">
      <w:pPr>
        <w:pStyle w:val="SourceCode"/>
      </w:pPr>
      <w:r>
        <w:t xml:space="preserve">                Console.Error.WriteLine("Error: no contact with id " + newId);</w:t>
      </w:r>
    </w:p>
    <w:p w14:paraId="0269260C" w14:textId="77777777" w:rsidR="00766C06" w:rsidRDefault="008A0B36">
      <w:pPr>
        <w:pStyle w:val="SourceCode"/>
      </w:pPr>
      <w:r>
        <w:t xml:space="preserve">                return newId;</w:t>
      </w:r>
    </w:p>
    <w:p w14:paraId="16E557BA" w14:textId="77777777" w:rsidR="00766C06" w:rsidRDefault="008A0B36">
      <w:pPr>
        <w:pStyle w:val="SourceCode"/>
      </w:pPr>
      <w:r>
        <w:t xml:space="preserve">            }</w:t>
      </w:r>
    </w:p>
    <w:p w14:paraId="77634B58" w14:textId="77777777" w:rsidR="00766C06" w:rsidRDefault="008A0B36">
      <w:pPr>
        <w:pStyle w:val="SourceCode"/>
      </w:pPr>
      <w:r>
        <w:t xml:space="preserve">            string phoneText = "(no phone)";</w:t>
      </w:r>
    </w:p>
    <w:p w14:paraId="374E5878" w14:textId="77777777" w:rsidR="00766C06" w:rsidRDefault="008A0B36">
      <w:pPr>
        <w:pStyle w:val="SourceCode"/>
      </w:pPr>
      <w:r>
        <w:t xml:space="preserve">            if (!reader.IsDBNull(3))</w:t>
      </w:r>
    </w:p>
    <w:p w14:paraId="53A4C3D7" w14:textId="77777777" w:rsidR="00766C06" w:rsidRDefault="008A0B36">
      <w:pPr>
        <w:pStyle w:val="SourceCode"/>
      </w:pPr>
      <w:r>
        <w:t xml:space="preserve">            {</w:t>
      </w:r>
    </w:p>
    <w:p w14:paraId="72F9FD8C" w14:textId="77777777" w:rsidR="00766C06" w:rsidRDefault="008A0B36">
      <w:pPr>
        <w:pStyle w:val="SourceCode"/>
      </w:pPr>
      <w:r>
        <w:t xml:space="preserve">                phoneText = reader.GetString(3);</w:t>
      </w:r>
    </w:p>
    <w:p w14:paraId="7B80DA05" w14:textId="77777777" w:rsidR="00766C06" w:rsidRDefault="008A0B36">
      <w:pPr>
        <w:pStyle w:val="SourceCode"/>
      </w:pPr>
      <w:r>
        <w:t xml:space="preserve">            }</w:t>
      </w:r>
    </w:p>
    <w:p w14:paraId="1938DCE4" w14:textId="77777777" w:rsidR="00766C06" w:rsidRDefault="008A0B36">
      <w:pPr>
        <w:pStyle w:val="SourceCode"/>
      </w:pPr>
      <w:r>
        <w:t xml:space="preserve">            Console.WriteLine("  " + reader.GetInt32(0) + ": " +</w:t>
      </w:r>
    </w:p>
    <w:p w14:paraId="357EE009" w14:textId="77777777" w:rsidR="00766C06" w:rsidRDefault="008A0B36">
      <w:pPr>
        <w:pStyle w:val="SourceCode"/>
      </w:pPr>
      <w:r>
        <w:t xml:space="preserve">                reader.GetString(1) + ", " + reader.GetString(2) + ", " +</w:t>
      </w:r>
    </w:p>
    <w:p w14:paraId="5F657E80" w14:textId="77777777" w:rsidR="00766C06" w:rsidRDefault="008A0B36">
      <w:pPr>
        <w:pStyle w:val="SourceCode"/>
      </w:pPr>
      <w:r>
        <w:t xml:space="preserve">                phoneText);</w:t>
      </w:r>
    </w:p>
    <w:p w14:paraId="53B2EE68" w14:textId="77777777" w:rsidR="00766C06" w:rsidRDefault="008A0B36">
      <w:pPr>
        <w:pStyle w:val="SourceCode"/>
      </w:pPr>
      <w:r>
        <w:t xml:space="preserve">        }</w:t>
      </w:r>
    </w:p>
    <w:p w14:paraId="1270F9EE" w14:textId="77777777" w:rsidR="00766C06" w:rsidRDefault="008A0B36">
      <w:pPr>
        <w:pStyle w:val="SourceCode"/>
      </w:pPr>
      <w:r>
        <w:t xml:space="preserve">        catch (MySqlException error)</w:t>
      </w:r>
    </w:p>
    <w:p w14:paraId="1330D364" w14:textId="77777777" w:rsidR="00766C06" w:rsidRDefault="008A0B36">
      <w:pPr>
        <w:pStyle w:val="SourceCode"/>
      </w:pPr>
      <w:r>
        <w:t xml:space="preserve">        {</w:t>
      </w:r>
    </w:p>
    <w:p w14:paraId="532A5215" w14:textId="77777777" w:rsidR="00766C06" w:rsidRDefault="008A0B36">
      <w:pPr>
        <w:pStyle w:val="SourceCode"/>
      </w:pPr>
      <w:r>
        <w:t xml:space="preserve">            Console.Error.WriteLine("Error: " + error.Message);</w:t>
      </w:r>
    </w:p>
    <w:p w14:paraId="199BD6A8" w14:textId="77777777" w:rsidR="00766C06" w:rsidRDefault="008A0B36">
      <w:pPr>
        <w:pStyle w:val="SourceCode"/>
      </w:pPr>
      <w:r>
        <w:t xml:space="preserve">        }</w:t>
      </w:r>
    </w:p>
    <w:p w14:paraId="0A86BB82" w14:textId="77777777" w:rsidR="00766C06" w:rsidRDefault="008A0B36">
      <w:pPr>
        <w:pStyle w:val="SourceCode"/>
      </w:pPr>
      <w:r>
        <w:t xml:space="preserve">        return newId;</w:t>
      </w:r>
    </w:p>
    <w:p w14:paraId="6DD420D9" w14:textId="77777777" w:rsidR="00766C06" w:rsidRDefault="008A0B36">
      <w:pPr>
        <w:pStyle w:val="SourceCode"/>
      </w:pPr>
      <w:r>
        <w:t xml:space="preserve">    }</w:t>
      </w:r>
    </w:p>
    <w:p w14:paraId="7DFD0EA1" w14:textId="77777777" w:rsidR="00766C06" w:rsidRDefault="00766C06">
      <w:pPr>
        <w:pStyle w:val="SourceCode"/>
      </w:pPr>
    </w:p>
    <w:p w14:paraId="7027229B" w14:textId="77777777" w:rsidR="00766C06" w:rsidRDefault="008A0B36">
      <w:pPr>
        <w:pStyle w:val="SourceCode"/>
      </w:pPr>
      <w:r>
        <w:t xml:space="preserve">    // Asks the three questions and hands the answers to CreateContact. If</w:t>
      </w:r>
    </w:p>
    <w:p w14:paraId="286798B5" w14:textId="77777777" w:rsidR="00766C06" w:rsidRDefault="008A0B36">
      <w:pPr>
        <w:pStyle w:val="SourceCode"/>
      </w:pPr>
      <w:r>
        <w:t xml:space="preserve">    // the input ended before every answer arrived, nothing is created: a</w:t>
      </w:r>
    </w:p>
    <w:p w14:paraId="295A3019" w14:textId="77777777" w:rsidR="00766C06" w:rsidRDefault="008A0B36">
      <w:pPr>
        <w:pStyle w:val="SourceCode"/>
      </w:pPr>
      <w:r>
        <w:t xml:space="preserve">    // missing phone must not quietly become "no phone". Remember, two</w:t>
      </w:r>
    </w:p>
    <w:p w14:paraId="03F3E87B" w14:textId="77777777" w:rsidR="00766C06" w:rsidRDefault="008A0B36">
      <w:pPr>
        <w:pStyle w:val="SourceCode"/>
      </w:pPr>
      <w:r>
        <w:t xml:space="preserve">    // names in ( ) take the tuple apart, in order.</w:t>
      </w:r>
    </w:p>
    <w:p w14:paraId="3F2A6F68" w14:textId="77777777" w:rsidR="00766C06" w:rsidRDefault="008A0B36">
      <w:pPr>
        <w:pStyle w:val="SourceCode"/>
      </w:pPr>
      <w:r>
        <w:t xml:space="preserve">    private static int RunAdd(MySqlConnection connection)</w:t>
      </w:r>
    </w:p>
    <w:p w14:paraId="5A00AF83" w14:textId="77777777" w:rsidR="00766C06" w:rsidRDefault="008A0B36">
      <w:pPr>
        <w:pStyle w:val="SourceCode"/>
      </w:pPr>
      <w:r>
        <w:t xml:space="preserve">    {</w:t>
      </w:r>
    </w:p>
    <w:p w14:paraId="675A2069" w14:textId="77777777" w:rsidR="00766C06" w:rsidRDefault="008A0B36">
      <w:pPr>
        <w:pStyle w:val="SourceCode"/>
      </w:pPr>
      <w:r>
        <w:t xml:space="preserve">        (string fullName, bool nameAnswered) = ReadAnswer("Name: ");</w:t>
      </w:r>
    </w:p>
    <w:p w14:paraId="079A4499" w14:textId="77777777" w:rsidR="00766C06" w:rsidRDefault="008A0B36">
      <w:pPr>
        <w:pStyle w:val="SourceCode"/>
      </w:pPr>
      <w:r>
        <w:t xml:space="preserve">        (string email, bool emailAnswered) = ReadAnswer("Email: ");</w:t>
      </w:r>
    </w:p>
    <w:p w14:paraId="44465D00" w14:textId="77777777" w:rsidR="00766C06" w:rsidRDefault="008A0B36">
      <w:pPr>
        <w:pStyle w:val="SourceCode"/>
      </w:pPr>
      <w:r>
        <w:t xml:space="preserve">        (string phone, bool phoneAnswered) = ReadAnswer("Phone: ");</w:t>
      </w:r>
    </w:p>
    <w:p w14:paraId="5A6AA469" w14:textId="77777777" w:rsidR="00766C06" w:rsidRDefault="008A0B36">
      <w:pPr>
        <w:pStyle w:val="SourceCode"/>
      </w:pPr>
      <w:r>
        <w:t xml:space="preserve">        // Remember, ! means not, and || needs only one side true.</w:t>
      </w:r>
    </w:p>
    <w:p w14:paraId="48324110" w14:textId="77777777" w:rsidR="00766C06" w:rsidRDefault="008A0B36">
      <w:pPr>
        <w:pStyle w:val="SourceCode"/>
      </w:pPr>
      <w:r>
        <w:t xml:space="preserve">        if (!nameAnswered || !emailAnswered || !phoneAnswered)</w:t>
      </w:r>
    </w:p>
    <w:p w14:paraId="4AF6D263" w14:textId="77777777" w:rsidR="00766C06" w:rsidRDefault="008A0B36">
      <w:pPr>
        <w:pStyle w:val="SourceCode"/>
      </w:pPr>
      <w:r>
        <w:t xml:space="preserve">        {</w:t>
      </w:r>
    </w:p>
    <w:p w14:paraId="79F1F60E" w14:textId="77777777" w:rsidR="00766C06" w:rsidRDefault="008A0B36">
      <w:pPr>
        <w:pStyle w:val="SourceCode"/>
      </w:pPr>
      <w:r>
        <w:t xml:space="preserve">            Console.Error.WriteLine(</w:t>
      </w:r>
    </w:p>
    <w:p w14:paraId="52796BF9" w14:textId="77777777" w:rsidR="00766C06" w:rsidRDefault="008A0B36">
      <w:pPr>
        <w:pStyle w:val="SourceCode"/>
      </w:pPr>
      <w:r>
        <w:t xml:space="preserve">                "Error: input ended before every answer was given");</w:t>
      </w:r>
    </w:p>
    <w:p w14:paraId="17301716" w14:textId="77777777" w:rsidR="00766C06" w:rsidRDefault="008A0B36">
      <w:pPr>
        <w:pStyle w:val="SourceCode"/>
      </w:pPr>
      <w:r>
        <w:t xml:space="preserve">            return 0;</w:t>
      </w:r>
    </w:p>
    <w:p w14:paraId="2AF2627D" w14:textId="77777777" w:rsidR="00766C06" w:rsidRDefault="008A0B36">
      <w:pPr>
        <w:pStyle w:val="SourceCode"/>
      </w:pPr>
      <w:r>
        <w:t xml:space="preserve">        }</w:t>
      </w:r>
    </w:p>
    <w:p w14:paraId="2FB9116E" w14:textId="77777777" w:rsidR="00766C06" w:rsidRDefault="008A0B36">
      <w:pPr>
        <w:pStyle w:val="SourceCode"/>
      </w:pPr>
      <w:r>
        <w:t xml:space="preserve">        return CreateContact(connection, fullName, email, phone);</w:t>
      </w:r>
    </w:p>
    <w:p w14:paraId="69DE6F64" w14:textId="77777777" w:rsidR="00766C06" w:rsidRDefault="008A0B36">
      <w:pPr>
        <w:pStyle w:val="SourceCode"/>
      </w:pPr>
      <w:r>
        <w:t xml:space="preserve">    }</w:t>
      </w:r>
    </w:p>
    <w:p w14:paraId="156445A5" w14:textId="77777777" w:rsidR="00766C06" w:rsidRDefault="00766C06">
      <w:pPr>
        <w:pStyle w:val="SourceCode"/>
      </w:pPr>
    </w:p>
    <w:p w14:paraId="42D07726" w14:textId="77777777" w:rsidR="00766C06" w:rsidRDefault="008A0B36">
      <w:pPr>
        <w:pStyle w:val="SourceCode"/>
      </w:pPr>
      <w:r>
        <w:t xml:space="preserve">    // Remember, Main starts the program; 0 = success, 1 = failure.</w:t>
      </w:r>
    </w:p>
    <w:p w14:paraId="5277CD16" w14:textId="77777777" w:rsidR="00766C06" w:rsidRDefault="008A0B36">
      <w:pPr>
        <w:pStyle w:val="SourceCode"/>
      </w:pPr>
      <w:r>
        <w:t xml:space="preserve">    private static int Main()</w:t>
      </w:r>
    </w:p>
    <w:p w14:paraId="5903AE7D" w14:textId="77777777" w:rsidR="00766C06" w:rsidRDefault="008A0B36">
      <w:pPr>
        <w:pStyle w:val="SourceCode"/>
      </w:pPr>
      <w:r>
        <w:t xml:space="preserve">    {</w:t>
      </w:r>
    </w:p>
    <w:p w14:paraId="7D49E805" w14:textId="77777777" w:rsidR="00766C06" w:rsidRDefault="008A0B36">
      <w:pPr>
        <w:pStyle w:val="SourceCode"/>
      </w:pPr>
      <w:r>
        <w:t xml:space="preserve">        // Remember, the password comes only from SPA_DB_PASSWORD.</w:t>
      </w:r>
    </w:p>
    <w:p w14:paraId="1756F643" w14:textId="77777777" w:rsidR="00766C06" w:rsidRDefault="008A0B36">
      <w:pPr>
        <w:pStyle w:val="SourceCode"/>
      </w:pPr>
      <w:r>
        <w:t xml:space="preserve">        string? password =</w:t>
      </w:r>
    </w:p>
    <w:p w14:paraId="7E323849" w14:textId="77777777" w:rsidR="00766C06" w:rsidRDefault="008A0B36">
      <w:pPr>
        <w:pStyle w:val="SourceCode"/>
      </w:pPr>
      <w:r>
        <w:t xml:space="preserve">            Environment.GetEnvironmentVariable("SPA_DB_PASSWORD");</w:t>
      </w:r>
    </w:p>
    <w:p w14:paraId="67A64174" w14:textId="77777777" w:rsidR="00766C06" w:rsidRDefault="008A0B36">
      <w:pPr>
        <w:pStyle w:val="SourceCode"/>
      </w:pPr>
      <w:r>
        <w:t xml:space="preserve">        if (password == null)</w:t>
      </w:r>
    </w:p>
    <w:p w14:paraId="7029DF92" w14:textId="77777777" w:rsidR="00766C06" w:rsidRDefault="008A0B36">
      <w:pPr>
        <w:pStyle w:val="SourceCode"/>
      </w:pPr>
      <w:r>
        <w:t xml:space="preserve">        {</w:t>
      </w:r>
    </w:p>
    <w:p w14:paraId="1172DB7A" w14:textId="77777777" w:rsidR="00766C06" w:rsidRDefault="008A0B36">
      <w:pPr>
        <w:pStyle w:val="SourceCode"/>
      </w:pPr>
      <w:r>
        <w:t xml:space="preserve">            Console.Error.WriteLine("Error: SPA_DB_PASSWORD is not set");</w:t>
      </w:r>
    </w:p>
    <w:p w14:paraId="7E5A9F79" w14:textId="77777777" w:rsidR="00766C06" w:rsidRDefault="008A0B36">
      <w:pPr>
        <w:pStyle w:val="SourceCode"/>
      </w:pPr>
      <w:r>
        <w:t xml:space="preserve">            return 1;</w:t>
      </w:r>
    </w:p>
    <w:p w14:paraId="75A4E216" w14:textId="77777777" w:rsidR="00766C06" w:rsidRDefault="008A0B36">
      <w:pPr>
        <w:pStyle w:val="SourceCode"/>
      </w:pPr>
      <w:r>
        <w:t xml:space="preserve">        }</w:t>
      </w:r>
    </w:p>
    <w:p w14:paraId="51824D05" w14:textId="77777777" w:rsidR="00766C06" w:rsidRDefault="00766C06">
      <w:pPr>
        <w:pStyle w:val="SourceCode"/>
      </w:pPr>
    </w:p>
    <w:p w14:paraId="0ED1895E" w14:textId="77777777" w:rsidR="00766C06" w:rsidRDefault="008A0B36">
      <w:pPr>
        <w:pStyle w:val="SourceCode"/>
      </w:pPr>
      <w:r>
        <w:t xml:space="preserve">        // Remember, the builder collects the settings, UseAffectedRows =</w:t>
      </w:r>
    </w:p>
    <w:p w14:paraId="178F98BE" w14:textId="77777777" w:rsidR="00766C06" w:rsidRDefault="008A0B36">
      <w:pPr>
        <w:pStyle w:val="SourceCode"/>
      </w:pPr>
      <w:r>
        <w:t xml:space="preserve">        // false counts the rows matched (Lesson 4.7), and using closes the</w:t>
      </w:r>
    </w:p>
    <w:p w14:paraId="7AE37056" w14:textId="77777777" w:rsidR="00766C06" w:rsidRDefault="008A0B36">
      <w:pPr>
        <w:pStyle w:val="SourceCode"/>
      </w:pPr>
      <w:r>
        <w:t xml:space="preserve">        // connection when its block ends. Without a connection no command</w:t>
      </w:r>
    </w:p>
    <w:p w14:paraId="02597FBE" w14:textId="77777777" w:rsidR="00766C06" w:rsidRDefault="008A0B36">
      <w:pPr>
        <w:pStyle w:val="SourceCode"/>
      </w:pPr>
      <w:r>
        <w:t xml:space="preserve">        // can work, so a failed connection stops with exit code 1.</w:t>
      </w:r>
    </w:p>
    <w:p w14:paraId="3E865019" w14:textId="77777777" w:rsidR="00766C06" w:rsidRDefault="008A0B36">
      <w:pPr>
        <w:pStyle w:val="SourceCode"/>
      </w:pPr>
      <w:r>
        <w:t xml:space="preserve">        // CreateContact catches its own failures, so the catch below only</w:t>
      </w:r>
    </w:p>
    <w:p w14:paraId="41BBB224" w14:textId="77777777" w:rsidR="00766C06" w:rsidRDefault="008A0B36">
      <w:pPr>
        <w:pStyle w:val="SourceCode"/>
      </w:pPr>
      <w:r>
        <w:t xml:space="preserve">        // ever sees the connection's.</w:t>
      </w:r>
    </w:p>
    <w:p w14:paraId="58ADDE80" w14:textId="77777777" w:rsidR="00766C06" w:rsidRDefault="008A0B36">
      <w:pPr>
        <w:pStyle w:val="SourceCode"/>
      </w:pPr>
      <w:r>
        <w:t xml:space="preserve">        MySqlConnectionStringBuilder settings =</w:t>
      </w:r>
    </w:p>
    <w:p w14:paraId="213DC305" w14:textId="77777777" w:rsidR="00766C06" w:rsidRDefault="008A0B36">
      <w:pPr>
        <w:pStyle w:val="SourceCode"/>
      </w:pPr>
      <w:r>
        <w:t xml:space="preserve">            new MySqlConnectionStringBuilder();</w:t>
      </w:r>
    </w:p>
    <w:p w14:paraId="596F6D95" w14:textId="77777777" w:rsidR="00766C06" w:rsidRDefault="008A0B36">
      <w:pPr>
        <w:pStyle w:val="SourceCode"/>
      </w:pPr>
      <w:r>
        <w:t xml:space="preserve">        settings.Server = Host;</w:t>
      </w:r>
    </w:p>
    <w:p w14:paraId="22CBD402" w14:textId="77777777" w:rsidR="00766C06" w:rsidRDefault="008A0B36">
      <w:pPr>
        <w:pStyle w:val="SourceCode"/>
      </w:pPr>
      <w:r>
        <w:t xml:space="preserve">        settings.Port = Port;</w:t>
      </w:r>
    </w:p>
    <w:p w14:paraId="00911344" w14:textId="77777777" w:rsidR="00766C06" w:rsidRDefault="008A0B36">
      <w:pPr>
        <w:pStyle w:val="SourceCode"/>
      </w:pPr>
      <w:r>
        <w:t xml:space="preserve">        settings.UserID = User;</w:t>
      </w:r>
    </w:p>
    <w:p w14:paraId="589CD691" w14:textId="77777777" w:rsidR="00766C06" w:rsidRDefault="008A0B36">
      <w:pPr>
        <w:pStyle w:val="SourceCode"/>
      </w:pPr>
      <w:r>
        <w:t xml:space="preserve">        settings.Password = password;</w:t>
      </w:r>
    </w:p>
    <w:p w14:paraId="13E061BB" w14:textId="77777777" w:rsidR="00766C06" w:rsidRDefault="008A0B36">
      <w:pPr>
        <w:pStyle w:val="SourceCode"/>
      </w:pPr>
      <w:r>
        <w:t xml:space="preserve">        settings.Database = Database;</w:t>
      </w:r>
    </w:p>
    <w:p w14:paraId="2211F4D7" w14:textId="77777777" w:rsidR="00766C06" w:rsidRDefault="008A0B36">
      <w:pPr>
        <w:pStyle w:val="SourceCode"/>
      </w:pPr>
      <w:r>
        <w:t xml:space="preserve">        settings.UseAffectedRows = false;</w:t>
      </w:r>
    </w:p>
    <w:p w14:paraId="25EA8E89" w14:textId="77777777" w:rsidR="00766C06" w:rsidRDefault="008A0B36">
      <w:pPr>
        <w:pStyle w:val="SourceCode"/>
      </w:pPr>
      <w:r>
        <w:t xml:space="preserve">        try</w:t>
      </w:r>
    </w:p>
    <w:p w14:paraId="326ADA9D" w14:textId="77777777" w:rsidR="00766C06" w:rsidRDefault="008A0B36">
      <w:pPr>
        <w:pStyle w:val="SourceCode"/>
      </w:pPr>
      <w:r>
        <w:t xml:space="preserve">        {</w:t>
      </w:r>
    </w:p>
    <w:p w14:paraId="48517F65" w14:textId="77777777" w:rsidR="00766C06" w:rsidRDefault="008A0B36">
      <w:pPr>
        <w:pStyle w:val="SourceCode"/>
      </w:pPr>
      <w:r>
        <w:t xml:space="preserve">            using MySqlConnection connection =</w:t>
      </w:r>
    </w:p>
    <w:p w14:paraId="79910EAB" w14:textId="77777777" w:rsidR="00766C06" w:rsidRDefault="008A0B36">
      <w:pPr>
        <w:pStyle w:val="SourceCode"/>
      </w:pPr>
      <w:r>
        <w:t xml:space="preserve">                new MySqlConnection(settings.ConnectionString);</w:t>
      </w:r>
    </w:p>
    <w:p w14:paraId="4CECB32D" w14:textId="77777777" w:rsidR="00766C06" w:rsidRDefault="008A0B36">
      <w:pPr>
        <w:pStyle w:val="SourceCode"/>
      </w:pPr>
      <w:r>
        <w:t xml:space="preserve">            connection.Open();</w:t>
      </w:r>
    </w:p>
    <w:p w14:paraId="2FA2A555" w14:textId="77777777" w:rsidR="00766C06" w:rsidRDefault="008A0B36">
      <w:pPr>
        <w:pStyle w:val="SourceCode"/>
      </w:pPr>
      <w:r>
        <w:t xml:space="preserve">            Console.WriteLine("Connected to database " + Database);</w:t>
      </w:r>
    </w:p>
    <w:p w14:paraId="0DAD7B82" w14:textId="77777777" w:rsidR="00766C06" w:rsidRDefault="00766C06">
      <w:pPr>
        <w:pStyle w:val="SourceCode"/>
      </w:pPr>
    </w:p>
    <w:p w14:paraId="5367E498" w14:textId="77777777" w:rsidR="00766C06" w:rsidRDefault="008A0B36">
      <w:pPr>
        <w:pStyle w:val="SourceCode"/>
      </w:pPr>
      <w:r>
        <w:t xml:space="preserve">            // The command loop: running becomes false only for quit or</w:t>
      </w:r>
    </w:p>
    <w:p w14:paraId="53B9882A" w14:textId="77777777" w:rsidR="00766C06" w:rsidRDefault="008A0B36">
      <w:pPr>
        <w:pStyle w:val="SourceCode"/>
      </w:pPr>
      <w:r>
        <w:t xml:space="preserve">            // ended input. A blank line was read (answered is true), but</w:t>
      </w:r>
    </w:p>
    <w:p w14:paraId="0FA99125" w14:textId="77777777" w:rsidR="00766C06" w:rsidRDefault="008A0B36">
      <w:pPr>
        <w:pStyle w:val="SourceCode"/>
      </w:pPr>
      <w:r>
        <w:t xml:space="preserve">            // it matches no branch, not even the last one, which needs</w:t>
      </w:r>
    </w:p>
    <w:p w14:paraId="773202C4" w14:textId="77777777" w:rsidR="00766C06" w:rsidRDefault="008A0B36">
      <w:pPr>
        <w:pStyle w:val="SourceCode"/>
      </w:pPr>
      <w:r>
        <w:t xml:space="preserve">            // text that is not "": nothing runs, and the prompt comes</w:t>
      </w:r>
    </w:p>
    <w:p w14:paraId="54A12099" w14:textId="77777777" w:rsidR="00766C06" w:rsidRDefault="008A0B36">
      <w:pPr>
        <w:pStyle w:val="SourceCode"/>
      </w:pPr>
      <w:r>
        <w:t xml:space="preserve">            // back, so an accidental Enter never closes the program.</w:t>
      </w:r>
    </w:p>
    <w:p w14:paraId="446C701D" w14:textId="77777777" w:rsidR="00766C06" w:rsidRDefault="008A0B36">
      <w:pPr>
        <w:pStyle w:val="SourceCode"/>
      </w:pPr>
      <w:r>
        <w:t xml:space="preserve">            // Remember, != means not equal.</w:t>
      </w:r>
    </w:p>
    <w:p w14:paraId="0F15DCE8" w14:textId="77777777" w:rsidR="00766C06" w:rsidRDefault="008A0B36">
      <w:pPr>
        <w:pStyle w:val="SourceCode"/>
      </w:pPr>
      <w:r>
        <w:t xml:space="preserve">            bool running = true;</w:t>
      </w:r>
    </w:p>
    <w:p w14:paraId="54C877FD" w14:textId="77777777" w:rsidR="00766C06" w:rsidRDefault="008A0B36">
      <w:pPr>
        <w:pStyle w:val="SourceCode"/>
      </w:pPr>
      <w:r>
        <w:t xml:space="preserve">            while (running)</w:t>
      </w:r>
    </w:p>
    <w:p w14:paraId="29AFF83B" w14:textId="77777777" w:rsidR="00766C06" w:rsidRDefault="008A0B36">
      <w:pPr>
        <w:pStyle w:val="SourceCode"/>
      </w:pPr>
      <w:r>
        <w:t xml:space="preserve">            {</w:t>
      </w:r>
    </w:p>
    <w:p w14:paraId="5ED2C8AC" w14:textId="77777777" w:rsidR="00766C06" w:rsidRDefault="008A0B36">
      <w:pPr>
        <w:pStyle w:val="SourceCode"/>
      </w:pPr>
      <w:r>
        <w:t xml:space="preserve">                (string command, bool answered) = ReadAnswer("contacts&gt; ");</w:t>
      </w:r>
    </w:p>
    <w:p w14:paraId="57695523" w14:textId="77777777" w:rsidR="00766C06" w:rsidRDefault="008A0B36">
      <w:pPr>
        <w:pStyle w:val="SourceCode"/>
      </w:pPr>
      <w:r>
        <w:t xml:space="preserve">                // The command is trimmed first, so a line of only spaces</w:t>
      </w:r>
    </w:p>
    <w:p w14:paraId="7EF3F3B5" w14:textId="77777777" w:rsidR="00766C06" w:rsidRDefault="008A0B36">
      <w:pPr>
        <w:pStyle w:val="SourceCode"/>
      </w:pPr>
      <w:r>
        <w:t xml:space="preserve">                // counts as blank and " add" still means add.</w:t>
      </w:r>
    </w:p>
    <w:p w14:paraId="6FD95858" w14:textId="77777777" w:rsidR="00766C06" w:rsidRDefault="008A0B36">
      <w:pPr>
        <w:pStyle w:val="SourceCode"/>
      </w:pPr>
      <w:r>
        <w:t xml:space="preserve">                command = command.Trim();</w:t>
      </w:r>
    </w:p>
    <w:p w14:paraId="001F0FE6" w14:textId="77777777" w:rsidR="00766C06" w:rsidRDefault="008A0B36">
      <w:pPr>
        <w:pStyle w:val="SourceCode"/>
      </w:pPr>
      <w:r>
        <w:t xml:space="preserve">                if (!answered || command == "quit")</w:t>
      </w:r>
    </w:p>
    <w:p w14:paraId="42B19BA2" w14:textId="77777777" w:rsidR="00766C06" w:rsidRDefault="008A0B36">
      <w:pPr>
        <w:pStyle w:val="SourceCode"/>
      </w:pPr>
      <w:r>
        <w:t xml:space="preserve">                {</w:t>
      </w:r>
    </w:p>
    <w:p w14:paraId="32AC6EB8" w14:textId="77777777" w:rsidR="00766C06" w:rsidRDefault="008A0B36">
      <w:pPr>
        <w:pStyle w:val="SourceCode"/>
      </w:pPr>
      <w:r>
        <w:t xml:space="preserve">                    Console.WriteLine("Contact Manager closed");</w:t>
      </w:r>
    </w:p>
    <w:p w14:paraId="1C205B0B" w14:textId="77777777" w:rsidR="00766C06" w:rsidRDefault="008A0B36">
      <w:pPr>
        <w:pStyle w:val="SourceCode"/>
      </w:pPr>
      <w:r>
        <w:t xml:space="preserve">                    running = false;</w:t>
      </w:r>
    </w:p>
    <w:p w14:paraId="20517271" w14:textId="77777777" w:rsidR="00766C06" w:rsidRDefault="008A0B36">
      <w:pPr>
        <w:pStyle w:val="SourceCode"/>
      </w:pPr>
      <w:r>
        <w:t xml:space="preserve">                }</w:t>
      </w:r>
    </w:p>
    <w:p w14:paraId="6FA00A6D" w14:textId="77777777" w:rsidR="00766C06" w:rsidRDefault="008A0B36">
      <w:pPr>
        <w:pStyle w:val="SourceCode"/>
      </w:pPr>
      <w:r>
        <w:t xml:space="preserve">                else if (command == "add")</w:t>
      </w:r>
    </w:p>
    <w:p w14:paraId="69BCEC55" w14:textId="77777777" w:rsidR="00766C06" w:rsidRDefault="008A0B36">
      <w:pPr>
        <w:pStyle w:val="SourceCode"/>
      </w:pPr>
      <w:r>
        <w:t xml:space="preserve">                {</w:t>
      </w:r>
    </w:p>
    <w:p w14:paraId="0FC37916" w14:textId="77777777" w:rsidR="00766C06" w:rsidRDefault="008A0B36">
      <w:pPr>
        <w:pStyle w:val="SourceCode"/>
      </w:pPr>
      <w:r>
        <w:t xml:space="preserve">                    RunAdd(connection);</w:t>
      </w:r>
    </w:p>
    <w:p w14:paraId="5908EC4D" w14:textId="77777777" w:rsidR="00766C06" w:rsidRDefault="008A0B36">
      <w:pPr>
        <w:pStyle w:val="SourceCode"/>
      </w:pPr>
      <w:r>
        <w:t xml:space="preserve">                }</w:t>
      </w:r>
    </w:p>
    <w:p w14:paraId="465E1F5D" w14:textId="77777777" w:rsidR="00766C06" w:rsidRDefault="008A0B36">
      <w:pPr>
        <w:pStyle w:val="SourceCode"/>
      </w:pPr>
      <w:r>
        <w:t xml:space="preserve">                else if (command != "")</w:t>
      </w:r>
    </w:p>
    <w:p w14:paraId="23E60103" w14:textId="77777777" w:rsidR="00766C06" w:rsidRDefault="008A0B36">
      <w:pPr>
        <w:pStyle w:val="SourceCode"/>
      </w:pPr>
      <w:r>
        <w:t xml:space="preserve">                {</w:t>
      </w:r>
    </w:p>
    <w:p w14:paraId="49C19BD8" w14:textId="77777777" w:rsidR="00766C06" w:rsidRDefault="008A0B36">
      <w:pPr>
        <w:pStyle w:val="SourceCode"/>
      </w:pPr>
      <w:r>
        <w:t xml:space="preserve">                    Console.Error.WriteLine("Error: unknown command: " +</w:t>
      </w:r>
    </w:p>
    <w:p w14:paraId="23847973" w14:textId="77777777" w:rsidR="00766C06" w:rsidRDefault="008A0B36">
      <w:pPr>
        <w:pStyle w:val="SourceCode"/>
      </w:pPr>
      <w:r>
        <w:t xml:space="preserve">                        command);</w:t>
      </w:r>
    </w:p>
    <w:p w14:paraId="2C33EB4C" w14:textId="77777777" w:rsidR="00766C06" w:rsidRDefault="008A0B36">
      <w:pPr>
        <w:pStyle w:val="SourceCode"/>
      </w:pPr>
      <w:r>
        <w:t xml:space="preserve">                }</w:t>
      </w:r>
    </w:p>
    <w:p w14:paraId="5ED69720" w14:textId="77777777" w:rsidR="00766C06" w:rsidRDefault="008A0B36">
      <w:pPr>
        <w:pStyle w:val="SourceCode"/>
      </w:pPr>
      <w:r>
        <w:t xml:space="preserve">            }</w:t>
      </w:r>
    </w:p>
    <w:p w14:paraId="6970A2A1" w14:textId="77777777" w:rsidR="00766C06" w:rsidRDefault="008A0B36">
      <w:pPr>
        <w:pStyle w:val="SourceCode"/>
      </w:pPr>
      <w:r>
        <w:t xml:space="preserve">        }</w:t>
      </w:r>
    </w:p>
    <w:p w14:paraId="211BEBEF" w14:textId="77777777" w:rsidR="00766C06" w:rsidRDefault="008A0B36">
      <w:pPr>
        <w:pStyle w:val="SourceCode"/>
      </w:pPr>
      <w:r>
        <w:t xml:space="preserve">        catch (MySqlException error)</w:t>
      </w:r>
    </w:p>
    <w:p w14:paraId="4736E373" w14:textId="77777777" w:rsidR="00766C06" w:rsidRDefault="008A0B36">
      <w:pPr>
        <w:pStyle w:val="SourceCode"/>
      </w:pPr>
      <w:r>
        <w:t xml:space="preserve">        {</w:t>
      </w:r>
    </w:p>
    <w:p w14:paraId="1FC09263" w14:textId="77777777" w:rsidR="00766C06" w:rsidRDefault="008A0B36">
      <w:pPr>
        <w:pStyle w:val="SourceCode"/>
      </w:pPr>
      <w:r>
        <w:t xml:space="preserve">            Console.Error.WriteLine("Error: " + error.Message);</w:t>
      </w:r>
    </w:p>
    <w:p w14:paraId="39BCB11D" w14:textId="77777777" w:rsidR="00766C06" w:rsidRDefault="008A0B36">
      <w:pPr>
        <w:pStyle w:val="SourceCode"/>
      </w:pPr>
      <w:r>
        <w:t xml:space="preserve">            return 1;</w:t>
      </w:r>
    </w:p>
    <w:p w14:paraId="16E37483" w14:textId="77777777" w:rsidR="00766C06" w:rsidRDefault="008A0B36">
      <w:pPr>
        <w:pStyle w:val="SourceCode"/>
      </w:pPr>
      <w:r>
        <w:t xml:space="preserve">        }</w:t>
      </w:r>
    </w:p>
    <w:p w14:paraId="2EF98A4D" w14:textId="77777777" w:rsidR="00766C06" w:rsidRDefault="00766C06">
      <w:pPr>
        <w:pStyle w:val="SourceCode"/>
      </w:pPr>
    </w:p>
    <w:p w14:paraId="363B751B" w14:textId="77777777" w:rsidR="00766C06" w:rsidRDefault="008A0B36">
      <w:pPr>
        <w:pStyle w:val="SourceCode"/>
      </w:pPr>
      <w:r>
        <w:t xml:space="preserve">        // A refused command is reported and the loop goes on, so the run</w:t>
      </w:r>
    </w:p>
    <w:p w14:paraId="22084B13" w14:textId="77777777" w:rsidR="00766C06" w:rsidRDefault="008A0B36">
      <w:pPr>
        <w:pStyle w:val="SourceCode"/>
      </w:pPr>
      <w:r>
        <w:t xml:space="preserve">        // as a whole succeeded.</w:t>
      </w:r>
    </w:p>
    <w:p w14:paraId="3334EF92" w14:textId="77777777" w:rsidR="00766C06" w:rsidRDefault="008A0B36">
      <w:pPr>
        <w:pStyle w:val="SourceCode"/>
        <w:keepNext/>
      </w:pPr>
      <w:r>
        <w:t xml:space="preserve">        return 0;</w:t>
      </w:r>
    </w:p>
    <w:p w14:paraId="10D77B73" w14:textId="77777777" w:rsidR="00766C06" w:rsidRDefault="008A0B36">
      <w:pPr>
        <w:pStyle w:val="SourceCode"/>
        <w:keepNext/>
      </w:pPr>
      <w:r>
        <w:t xml:space="preserve">    }</w:t>
      </w:r>
    </w:p>
    <w:p w14:paraId="35A7A23A" w14:textId="77777777" w:rsidR="00766C06" w:rsidRDefault="008A0B36">
      <w:pPr>
        <w:pStyle w:val="SourceCode"/>
      </w:pPr>
      <w:r>
        <w:t>}</w:t>
      </w:r>
    </w:p>
    <w:p w14:paraId="7B074E6D" w14:textId="77777777" w:rsidR="00766C06" w:rsidRDefault="00766C06">
      <w:pPr>
        <w:keepNext/>
      </w:pPr>
    </w:p>
    <w:p w14:paraId="6258B71D" w14:textId="77777777" w:rsidR="00766C06" w:rsidRDefault="008A0B36">
      <w:pPr>
        <w:pStyle w:val="Heading3"/>
      </w:pPr>
      <w:r>
        <w:t>Windows PowerShell Basic Build and Run</w:t>
      </w:r>
    </w:p>
    <w:p w14:paraId="0075B5C5" w14:textId="77777777" w:rsidR="00766C06" w:rsidRDefault="008A0B36">
      <w:pPr>
        <w:keepNext/>
      </w:pPr>
      <w:r>
        <w:t>Run the block from the lesson-5.1 folder, in a terminal that has SPA_DB_PASSWORD, and type the commands as Check Your Results shows. The middle lines run your language's reset file again, sql/reset_contacts_csharp.sql, so its table, contacts_csharp, holds exactly its three contacts when the program starts.</w:t>
      </w:r>
    </w:p>
    <w:p w14:paraId="3ECAFF10" w14:textId="77777777" w:rsidR="00766C06" w:rsidRDefault="00766C06">
      <w:pPr>
        <w:keepNext/>
      </w:pPr>
    </w:p>
    <w:p w14:paraId="0CA7E102" w14:textId="77777777" w:rsidR="00766C06" w:rsidRDefault="008A0B36">
      <w:pPr>
        <w:pStyle w:val="CommandBlock"/>
        <w:keepNext/>
      </w:pPr>
      <w:r>
        <w:t>dotnet build .\csharp\BasicContacts --nologo --warnaserror</w:t>
      </w:r>
    </w:p>
    <w:p w14:paraId="1F6FC0A7" w14:textId="77777777" w:rsidR="00766C06" w:rsidRDefault="008A0B36">
      <w:pPr>
        <w:pStyle w:val="CommandBlock"/>
        <w:keepNext/>
      </w:pPr>
      <w:r>
        <w:t>$mysql = "C:\Program Files\MySQL\MySQL Server 26.7\bin\mysql.exe"</w:t>
      </w:r>
    </w:p>
    <w:p w14:paraId="1D3E7F9E" w14:textId="77777777" w:rsidR="00766C06" w:rsidRDefault="008A0B36">
      <w:pPr>
        <w:pStyle w:val="CommandBlock"/>
        <w:keepNext/>
      </w:pPr>
      <w:r>
        <w:t>$env:MYSQL_PWD = $env:SPA_DB_PASSWORD</w:t>
      </w:r>
    </w:p>
    <w:p w14:paraId="01B285AD" w14:textId="77777777" w:rsidR="00766C06" w:rsidRDefault="008A0B36">
      <w:pPr>
        <w:pStyle w:val="CommandBlock"/>
        <w:keepNext/>
      </w:pPr>
      <w:r>
        <w:t>&amp; $mysql -u devuser -h 127.0.0.1 -P 3306 -D spa_contacts --commands `</w:t>
      </w:r>
    </w:p>
    <w:p w14:paraId="38BEF6F2" w14:textId="77777777" w:rsidR="00766C06" w:rsidRDefault="008A0B36">
      <w:pPr>
        <w:pStyle w:val="CommandBlock"/>
        <w:keepNext/>
      </w:pPr>
      <w:r>
        <w:t xml:space="preserve">    -e "source ./sql/reset_contacts_csharp.sql"</w:t>
      </w:r>
    </w:p>
    <w:p w14:paraId="11146521" w14:textId="77777777" w:rsidR="00766C06" w:rsidRDefault="008A0B36">
      <w:pPr>
        <w:pStyle w:val="CommandBlock"/>
        <w:keepNext/>
      </w:pPr>
      <w:r>
        <w:t>Remove-Item Env:MYSQL_PWD</w:t>
      </w:r>
    </w:p>
    <w:p w14:paraId="56786AD8" w14:textId="77777777" w:rsidR="00766C06" w:rsidRDefault="008A0B36">
      <w:pPr>
        <w:pStyle w:val="CommandBlock"/>
        <w:keepNext/>
      </w:pPr>
      <w:r>
        <w:t>dotnet run --no-build --project .\csharp\BasicContacts</w:t>
      </w:r>
    </w:p>
    <w:p w14:paraId="64A7C1B9" w14:textId="77777777" w:rsidR="00766C06" w:rsidRDefault="008A0B36">
      <w:pPr>
        <w:pStyle w:val="CommandBlock"/>
      </w:pPr>
      <w:r>
        <w:t>$LASTEXITCODE</w:t>
      </w:r>
    </w:p>
    <w:p w14:paraId="12BFCD92" w14:textId="77777777" w:rsidR="00766C06" w:rsidRDefault="00766C06">
      <w:pPr>
        <w:keepNext/>
      </w:pPr>
    </w:p>
    <w:p w14:paraId="633E1B13" w14:textId="77777777" w:rsidR="00766C06" w:rsidRDefault="008A0B36">
      <w:pPr>
        <w:pStyle w:val="Heading3"/>
      </w:pPr>
      <w:r>
        <w:t>Linux or macOS Basic Build and Run</w:t>
      </w:r>
    </w:p>
    <w:p w14:paraId="60A19B37" w14:textId="77777777" w:rsidR="00766C06" w:rsidRDefault="008A0B36">
      <w:pPr>
        <w:pStyle w:val="CommandBlock"/>
        <w:keepNext/>
      </w:pPr>
      <w:r>
        <w:t>dotnet build ./csharp/BasicContacts --nologo --warnaserror</w:t>
      </w:r>
    </w:p>
    <w:p w14:paraId="32CC7BBA" w14:textId="77777777" w:rsidR="00766C06" w:rsidRDefault="008A0B36">
      <w:pPr>
        <w:pStyle w:val="CommandBlock"/>
        <w:keepNext/>
      </w:pPr>
      <w:r>
        <w:t>export MYSQL_PWD="$SPA_DB_PASSWORD"</w:t>
      </w:r>
    </w:p>
    <w:p w14:paraId="69B353E0" w14:textId="77777777" w:rsidR="00766C06" w:rsidRDefault="008A0B36">
      <w:pPr>
        <w:pStyle w:val="CommandBlock"/>
        <w:keepNext/>
      </w:pPr>
      <w:r>
        <w:t>mysql -u devuser -h 127.0.0.1 -P 3306 -D spa_contacts \</w:t>
      </w:r>
    </w:p>
    <w:p w14:paraId="1FA5B941" w14:textId="77777777" w:rsidR="00766C06" w:rsidRDefault="008A0B36">
      <w:pPr>
        <w:pStyle w:val="CommandBlock"/>
        <w:keepNext/>
      </w:pPr>
      <w:r>
        <w:t xml:space="preserve">    &lt; ./sql/reset_contacts_csharp.sql</w:t>
      </w:r>
    </w:p>
    <w:p w14:paraId="33C0B646" w14:textId="77777777" w:rsidR="00766C06" w:rsidRDefault="008A0B36">
      <w:pPr>
        <w:pStyle w:val="CommandBlock"/>
        <w:keepNext/>
      </w:pPr>
      <w:r>
        <w:t>unset MYSQL_PWD</w:t>
      </w:r>
    </w:p>
    <w:p w14:paraId="031D7619" w14:textId="77777777" w:rsidR="00766C06" w:rsidRDefault="008A0B36">
      <w:pPr>
        <w:pStyle w:val="CommandBlock"/>
        <w:keepNext/>
      </w:pPr>
      <w:r>
        <w:t>dotnet run --no-build --project ./csharp/BasicContacts</w:t>
      </w:r>
    </w:p>
    <w:p w14:paraId="1C484851" w14:textId="77777777" w:rsidR="00766C06" w:rsidRDefault="008A0B36">
      <w:pPr>
        <w:pStyle w:val="CommandBlock"/>
      </w:pPr>
      <w:r>
        <w:t>echo $?</w:t>
      </w:r>
    </w:p>
    <w:p w14:paraId="1C0B1DDA" w14:textId="77777777" w:rsidR="00766C06" w:rsidRDefault="00766C06">
      <w:pPr>
        <w:keepNext/>
      </w:pPr>
    </w:p>
    <w:p w14:paraId="7184F72E" w14:textId="77777777" w:rsidR="00766C06" w:rsidRDefault="008A0B36">
      <w:pPr>
        <w:pStyle w:val="Heading3"/>
      </w:pPr>
      <w:r>
        <w:t>Check Your Results</w:t>
      </w:r>
    </w:p>
    <w:p w14:paraId="150B8864" w14:textId="77777777" w:rsidR="00766C06" w:rsidRDefault="008A0B36">
      <w:r>
        <w:t>dotnet build shows its progress first and ends with a line such as Build succeeded in 1.2s (your time differs); those lines are not part of the program's output. 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w:t>
      </w:r>
      <w:r>
        <w:t xml:space="preserve"> $LASTEXITCODE (echo $? on Linux or macOS) must print 0.</w:t>
      </w:r>
    </w:p>
    <w:p w14:paraId="767C0E5C" w14:textId="77777777" w:rsidR="00766C06" w:rsidRDefault="00766C06">
      <w:pPr>
        <w:keepNext/>
      </w:pPr>
    </w:p>
    <w:p w14:paraId="103FDBCE" w14:textId="77777777" w:rsidR="00766C06" w:rsidRDefault="008A0B36">
      <w:pPr>
        <w:pStyle w:val="ListBullet"/>
      </w:pPr>
      <w:r>
        <w:t>If dotnet build cannot find MySqlConnector, rerun the Connector Setup's dotnet restore lines.</w:t>
      </w:r>
    </w:p>
    <w:p w14:paraId="7CE03564" w14:textId="77777777" w:rsidR="00766C06" w:rsidRDefault="008A0B36">
      <w:pPr>
        <w:pStyle w:val="ListBullet"/>
      </w:pPr>
      <w:r>
        <w:t>If the build fails with another message, read the first error: it names the file and line to fix.</w:t>
      </w:r>
    </w:p>
    <w:p w14:paraId="406D2913" w14:textId="77777777" w:rsidR="00766C06" w:rsidRDefault="00766C06">
      <w:pPr>
        <w:keepNext/>
      </w:pPr>
    </w:p>
    <w:p w14:paraId="36CD9F89" w14:textId="77777777" w:rsidR="00766C06" w:rsidRDefault="00766C06">
      <w:pPr>
        <w:keepNext/>
      </w:pPr>
    </w:p>
    <w:p w14:paraId="096E1840" w14:textId="77777777" w:rsidR="00766C06" w:rsidRDefault="008A0B36">
      <w:pPr>
        <w:pStyle w:val="Heading2"/>
      </w:pPr>
      <w:r>
        <w:t>Production-Minded Implementation</w:t>
      </w:r>
    </w:p>
    <w:p w14:paraId="5FA4FBAE" w14:textId="77777777" w:rsidR="00766C06" w:rsidRDefault="008A0B36">
      <w:r>
        <w:t>The production-minded version does the same work, organized as Chapter 5's programs are: a contacts module, which talks to the database and never asks a question, and an entry file, which asks the questions and holds the loop. The add's work is split in two: create_contact inserts, and get_contact reads one contact by id, which Lesson 5.2's show command reuses. Database errors go through Lesson 4.14's report_error. Contacts.cs holds the Contact class and the static class ContactsModule: its public methods a</w:t>
      </w:r>
      <w:r>
        <w:t>re ConnectDatabase, UserMessage, ReportError, PrintContact, which later lessons call too, GetContact, and CreateContact, and its private methods are the helpers they share (ContactFromRow and the three Validate methods). GetContact returns a Contact?, null when no contact has the id. Program.cs holds ReadAnswer, RunAdd, and the loop.</w:t>
      </w:r>
    </w:p>
    <w:p w14:paraId="57583766" w14:textId="77777777" w:rsidR="00766C06" w:rsidRDefault="00766C06">
      <w:pPr>
        <w:keepNext/>
      </w:pPr>
    </w:p>
    <w:p w14:paraId="6E522130" w14:textId="77777777" w:rsidR="00766C06" w:rsidRDefault="008A0B36">
      <w:pPr>
        <w:pStyle w:val="Heading3"/>
      </w:pPr>
      <w:r>
        <w:t>csharp/Contacts/Contacts.cs</w:t>
      </w:r>
    </w:p>
    <w:p w14:paraId="5FD0262C" w14:textId="77777777" w:rsidR="00766C06" w:rsidRDefault="008A0B36">
      <w:pPr>
        <w:pStyle w:val="SourceCode"/>
        <w:keepNext/>
      </w:pPr>
      <w:r>
        <w:t>// Remember, using brings a namespace's names into the program;</w:t>
      </w:r>
    </w:p>
    <w:p w14:paraId="4F554A03" w14:textId="77777777" w:rsidR="00766C06" w:rsidRDefault="008A0B36">
      <w:pPr>
        <w:pStyle w:val="SourceCode"/>
        <w:keepNext/>
      </w:pPr>
      <w:r>
        <w:t>// MySqlConnector is the connector package.</w:t>
      </w:r>
    </w:p>
    <w:p w14:paraId="160541BD" w14:textId="77777777" w:rsidR="00766C06" w:rsidRDefault="008A0B36">
      <w:pPr>
        <w:pStyle w:val="SourceCode"/>
      </w:pPr>
      <w:r>
        <w:t>using System;</w:t>
      </w:r>
    </w:p>
    <w:p w14:paraId="62B7B1AC" w14:textId="77777777" w:rsidR="00766C06" w:rsidRDefault="008A0B36">
      <w:pPr>
        <w:pStyle w:val="SourceCode"/>
      </w:pPr>
      <w:r>
        <w:t>using MySqlConnector;</w:t>
      </w:r>
    </w:p>
    <w:p w14:paraId="3C27EE4C" w14:textId="77777777" w:rsidR="00766C06" w:rsidRDefault="00766C06">
      <w:pPr>
        <w:pStyle w:val="SourceCode"/>
      </w:pPr>
    </w:p>
    <w:p w14:paraId="62EDB924" w14:textId="77777777" w:rsidR="00766C06" w:rsidRDefault="008A0B36">
      <w:pPr>
        <w:pStyle w:val="SourceCode"/>
      </w:pPr>
      <w:r>
        <w:t>// One contact, as Lesson 4.6 mapped it. Remember, string? may hold null,</w:t>
      </w:r>
    </w:p>
    <w:p w14:paraId="54E48A9F" w14:textId="77777777" w:rsidR="00766C06" w:rsidRDefault="008A0B36">
      <w:pPr>
        <w:pStyle w:val="SourceCode"/>
      </w:pPr>
      <w:r>
        <w:t>// which stands for a NULL column, and the constructor fills the new</w:t>
      </w:r>
    </w:p>
    <w:p w14:paraId="5EA6C8DB" w14:textId="77777777" w:rsidR="00766C06" w:rsidRDefault="008A0B36">
      <w:pPr>
        <w:pStyle w:val="SourceCode"/>
      </w:pPr>
      <w:r>
        <w:t>// instance's fields.</w:t>
      </w:r>
    </w:p>
    <w:p w14:paraId="3F746442" w14:textId="77777777" w:rsidR="00766C06" w:rsidRDefault="008A0B36">
      <w:pPr>
        <w:pStyle w:val="SourceCode"/>
      </w:pPr>
      <w:r>
        <w:t>internal class Contact</w:t>
      </w:r>
    </w:p>
    <w:p w14:paraId="6F3704A0" w14:textId="77777777" w:rsidR="00766C06" w:rsidRDefault="008A0B36">
      <w:pPr>
        <w:pStyle w:val="SourceCode"/>
      </w:pPr>
      <w:r>
        <w:t>{</w:t>
      </w:r>
    </w:p>
    <w:p w14:paraId="2CB9675C" w14:textId="77777777" w:rsidR="00766C06" w:rsidRDefault="008A0B36">
      <w:pPr>
        <w:pStyle w:val="SourceCode"/>
      </w:pPr>
      <w:r>
        <w:t xml:space="preserve">    public int Id;</w:t>
      </w:r>
    </w:p>
    <w:p w14:paraId="5FBF0A5D" w14:textId="77777777" w:rsidR="00766C06" w:rsidRDefault="008A0B36">
      <w:pPr>
        <w:pStyle w:val="SourceCode"/>
      </w:pPr>
      <w:r>
        <w:t xml:space="preserve">    public string FullName;</w:t>
      </w:r>
    </w:p>
    <w:p w14:paraId="3EFD78BD" w14:textId="77777777" w:rsidR="00766C06" w:rsidRDefault="008A0B36">
      <w:pPr>
        <w:pStyle w:val="SourceCode"/>
      </w:pPr>
      <w:r>
        <w:t xml:space="preserve">    public string Email;</w:t>
      </w:r>
    </w:p>
    <w:p w14:paraId="1D0DB42B" w14:textId="77777777" w:rsidR="00766C06" w:rsidRDefault="008A0B36">
      <w:pPr>
        <w:pStyle w:val="SourceCode"/>
      </w:pPr>
      <w:r>
        <w:t xml:space="preserve">    public string? Phone;</w:t>
      </w:r>
    </w:p>
    <w:p w14:paraId="31C5905E" w14:textId="77777777" w:rsidR="00766C06" w:rsidRDefault="00766C06">
      <w:pPr>
        <w:pStyle w:val="SourceCode"/>
      </w:pPr>
    </w:p>
    <w:p w14:paraId="03402937" w14:textId="77777777" w:rsidR="00766C06" w:rsidRDefault="008A0B36">
      <w:pPr>
        <w:pStyle w:val="SourceCode"/>
      </w:pPr>
      <w:r>
        <w:t xml:space="preserve">    public Contact(int id, string fullName, string email, string? phone)</w:t>
      </w:r>
    </w:p>
    <w:p w14:paraId="4F79C5E5" w14:textId="77777777" w:rsidR="00766C06" w:rsidRDefault="008A0B36">
      <w:pPr>
        <w:pStyle w:val="SourceCode"/>
      </w:pPr>
      <w:r>
        <w:t xml:space="preserve">    {</w:t>
      </w:r>
    </w:p>
    <w:p w14:paraId="0DA9D4C3" w14:textId="77777777" w:rsidR="00766C06" w:rsidRDefault="008A0B36">
      <w:pPr>
        <w:pStyle w:val="SourceCode"/>
      </w:pPr>
      <w:r>
        <w:t xml:space="preserve">        this.Id = id;</w:t>
      </w:r>
    </w:p>
    <w:p w14:paraId="4753FCE7" w14:textId="77777777" w:rsidR="00766C06" w:rsidRDefault="008A0B36">
      <w:pPr>
        <w:pStyle w:val="SourceCode"/>
      </w:pPr>
      <w:r>
        <w:t xml:space="preserve">        this.FullName = fullName;</w:t>
      </w:r>
    </w:p>
    <w:p w14:paraId="7C1A0F5E" w14:textId="77777777" w:rsidR="00766C06" w:rsidRDefault="008A0B36">
      <w:pPr>
        <w:pStyle w:val="SourceCode"/>
      </w:pPr>
      <w:r>
        <w:t xml:space="preserve">        this.Email = email;</w:t>
      </w:r>
    </w:p>
    <w:p w14:paraId="0ECC871B" w14:textId="77777777" w:rsidR="00766C06" w:rsidRDefault="008A0B36">
      <w:pPr>
        <w:pStyle w:val="SourceCode"/>
      </w:pPr>
      <w:r>
        <w:t xml:space="preserve">        this.Phone = phone;</w:t>
      </w:r>
    </w:p>
    <w:p w14:paraId="5767D752" w14:textId="77777777" w:rsidR="00766C06" w:rsidRDefault="008A0B36">
      <w:pPr>
        <w:pStyle w:val="SourceCode"/>
      </w:pPr>
      <w:r>
        <w:t xml:space="preserve">    }</w:t>
      </w:r>
    </w:p>
    <w:p w14:paraId="45BC4DB0" w14:textId="77777777" w:rsidR="00766C06" w:rsidRDefault="008A0B36">
      <w:pPr>
        <w:pStyle w:val="SourceCode"/>
      </w:pPr>
      <w:r>
        <w:t>}</w:t>
      </w:r>
    </w:p>
    <w:p w14:paraId="63FD3E2A" w14:textId="77777777" w:rsidR="00766C06" w:rsidRDefault="00766C06">
      <w:pPr>
        <w:pStyle w:val="SourceCode"/>
      </w:pPr>
    </w:p>
    <w:p w14:paraId="0546BA50" w14:textId="77777777" w:rsidR="00766C06" w:rsidRDefault="008A0B36">
      <w:pPr>
        <w:pStyle w:val="SourceCode"/>
      </w:pPr>
      <w:r>
        <w:t>// The contacts module: every step that talks to the database. It never</w:t>
      </w:r>
    </w:p>
    <w:p w14:paraId="05663581" w14:textId="77777777" w:rsidR="00766C06" w:rsidRDefault="008A0B36">
      <w:pPr>
        <w:pStyle w:val="SourceCode"/>
      </w:pPr>
      <w:r>
        <w:t>// asks a question; Program.cs does that and hands the answers in.</w:t>
      </w:r>
    </w:p>
    <w:p w14:paraId="3D1F504F" w14:textId="77777777" w:rsidR="00766C06" w:rsidRDefault="008A0B36">
      <w:pPr>
        <w:pStyle w:val="SourceCode"/>
      </w:pPr>
      <w:r>
        <w:t>internal static class ContactsModule</w:t>
      </w:r>
    </w:p>
    <w:p w14:paraId="7558B43F" w14:textId="77777777" w:rsidR="00766C06" w:rsidRDefault="008A0B36">
      <w:pPr>
        <w:pStyle w:val="SourceCode"/>
      </w:pPr>
      <w:r>
        <w:t>{</w:t>
      </w:r>
    </w:p>
    <w:p w14:paraId="6707D503" w14:textId="77777777" w:rsidR="00766C06" w:rsidRDefault="008A0B36">
      <w:pPr>
        <w:pStyle w:val="SourceCode"/>
      </w:pPr>
      <w:r>
        <w:t xml:space="preserve">    // The lesson server, account, and database. Remember, const values</w:t>
      </w:r>
    </w:p>
    <w:p w14:paraId="3283C54F" w14:textId="77777777" w:rsidR="00766C06" w:rsidRDefault="008A0B36">
      <w:pPr>
        <w:pStyle w:val="SourceCode"/>
      </w:pPr>
      <w:r>
        <w:t xml:space="preserve">    // never change, and uint is the never-negative whole number Port takes.</w:t>
      </w:r>
    </w:p>
    <w:p w14:paraId="04352CC9" w14:textId="77777777" w:rsidR="00766C06" w:rsidRDefault="008A0B36">
      <w:pPr>
        <w:pStyle w:val="SourceCode"/>
      </w:pPr>
      <w:r>
        <w:t xml:space="preserve">    public const string Database = "spa_contacts";</w:t>
      </w:r>
    </w:p>
    <w:p w14:paraId="0703E0A2" w14:textId="77777777" w:rsidR="00766C06" w:rsidRDefault="008A0B36">
      <w:pPr>
        <w:pStyle w:val="SourceCode"/>
      </w:pPr>
      <w:r>
        <w:t xml:space="preserve">    private const string Host = "127.0.0.1";</w:t>
      </w:r>
    </w:p>
    <w:p w14:paraId="3ACD5083" w14:textId="77777777" w:rsidR="00766C06" w:rsidRDefault="008A0B36">
      <w:pPr>
        <w:pStyle w:val="SourceCode"/>
      </w:pPr>
      <w:r>
        <w:t xml:space="preserve">    private const uint Port = 3306;</w:t>
      </w:r>
    </w:p>
    <w:p w14:paraId="71968B20" w14:textId="77777777" w:rsidR="00766C06" w:rsidRDefault="008A0B36">
      <w:pPr>
        <w:pStyle w:val="SourceCode"/>
      </w:pPr>
      <w:r>
        <w:t xml:space="preserve">    private const string User = "devuser";</w:t>
      </w:r>
    </w:p>
    <w:p w14:paraId="37644D27" w14:textId="77777777" w:rsidR="00766C06" w:rsidRDefault="00766C06">
      <w:pPr>
        <w:pStyle w:val="SourceCode"/>
      </w:pPr>
    </w:p>
    <w:p w14:paraId="1DF094D5" w14:textId="77777777" w:rsidR="00766C06" w:rsidRDefault="008A0B36">
      <w:pPr>
        <w:pStyle w:val="SourceCode"/>
      </w:pPr>
      <w:r>
        <w:t xml:space="preserve">    // The two statements this lesson sends. Remember, INSERT leaves the</w:t>
      </w:r>
    </w:p>
    <w:p w14:paraId="318A63AE" w14:textId="77777777" w:rsidR="00766C06" w:rsidRDefault="008A0B36">
      <w:pPr>
        <w:pStyle w:val="SourceCode"/>
      </w:pPr>
      <w:r>
        <w:t xml:space="preserve">    // AUTO_INCREMENT id out, WHERE id = @id picks one row (Lesson 4.6), and</w:t>
      </w:r>
    </w:p>
    <w:p w14:paraId="251EDBCF" w14:textId="77777777" w:rsidR="00766C06" w:rsidRDefault="008A0B36">
      <w:pPr>
        <w:pStyle w:val="SourceCode"/>
      </w:pPr>
      <w:r>
        <w:t xml:space="preserve">    // each @name is a placeholder: the connector fills in each value safely,</w:t>
      </w:r>
    </w:p>
    <w:p w14:paraId="2BE3669F" w14:textId="77777777" w:rsidR="00766C06" w:rsidRDefault="008A0B36">
      <w:pPr>
        <w:pStyle w:val="SourceCode"/>
      </w:pPr>
      <w:r>
        <w:t xml:space="preserve">    // writing it into the SQL text (Lesson 4.5).</w:t>
      </w:r>
    </w:p>
    <w:p w14:paraId="4DE4B41B" w14:textId="77777777" w:rsidR="00766C06" w:rsidRDefault="008A0B36">
      <w:pPr>
        <w:pStyle w:val="SourceCode"/>
      </w:pPr>
      <w:r>
        <w:t xml:space="preserve">    private const string InsertContactSql =</w:t>
      </w:r>
    </w:p>
    <w:p w14:paraId="59DE618C" w14:textId="77777777" w:rsidR="00766C06" w:rsidRDefault="008A0B36">
      <w:pPr>
        <w:pStyle w:val="SourceCode"/>
      </w:pPr>
      <w:r>
        <w:t xml:space="preserve">        "INSERT INTO contacts_csharp (name, email, phone) " +</w:t>
      </w:r>
    </w:p>
    <w:p w14:paraId="43512DB9" w14:textId="77777777" w:rsidR="00766C06" w:rsidRDefault="008A0B36">
      <w:pPr>
        <w:pStyle w:val="SourceCode"/>
      </w:pPr>
      <w:r>
        <w:t xml:space="preserve">        "VALUES (@name, @email, @phone)";</w:t>
      </w:r>
    </w:p>
    <w:p w14:paraId="1C53E155" w14:textId="77777777" w:rsidR="00766C06" w:rsidRDefault="008A0B36">
      <w:pPr>
        <w:pStyle w:val="SourceCode"/>
      </w:pPr>
      <w:r>
        <w:t xml:space="preserve">    private const string SelectContactSql =</w:t>
      </w:r>
    </w:p>
    <w:p w14:paraId="58F84C86" w14:textId="77777777" w:rsidR="00766C06" w:rsidRDefault="008A0B36">
      <w:pPr>
        <w:pStyle w:val="SourceCode"/>
      </w:pPr>
      <w:r>
        <w:t xml:space="preserve">        "SELECT id, name, email, phone FROM contacts_csharp WHERE id = @id";</w:t>
      </w:r>
    </w:p>
    <w:p w14:paraId="489C97EE" w14:textId="77777777" w:rsidR="00766C06" w:rsidRDefault="00766C06">
      <w:pPr>
        <w:pStyle w:val="SourceCode"/>
      </w:pPr>
    </w:p>
    <w:p w14:paraId="3A7D6AD7" w14:textId="77777777" w:rsidR="00766C06" w:rsidRDefault="008A0B36">
      <w:pPr>
        <w:pStyle w:val="SourceCode"/>
      </w:pPr>
      <w:r>
        <w:t xml:space="preserve">    // The column limits from the table, and the characters a phone may</w:t>
      </w:r>
    </w:p>
    <w:p w14:paraId="78788ABA" w14:textId="77777777" w:rsidR="00766C06" w:rsidRDefault="008A0B36">
      <w:pPr>
        <w:pStyle w:val="SourceCode"/>
      </w:pPr>
      <w:r>
        <w:t xml:space="preserve">    // hold (Lesson 4.7).</w:t>
      </w:r>
    </w:p>
    <w:p w14:paraId="436EEC7E" w14:textId="77777777" w:rsidR="00766C06" w:rsidRDefault="008A0B36">
      <w:pPr>
        <w:pStyle w:val="SourceCode"/>
      </w:pPr>
      <w:r>
        <w:t xml:space="preserve">    private const int NameLimit = 100;</w:t>
      </w:r>
    </w:p>
    <w:p w14:paraId="11737F68" w14:textId="77777777" w:rsidR="00766C06" w:rsidRDefault="008A0B36">
      <w:pPr>
        <w:pStyle w:val="SourceCode"/>
      </w:pPr>
      <w:r>
        <w:t xml:space="preserve">    private const int EmailLimit = 254;</w:t>
      </w:r>
    </w:p>
    <w:p w14:paraId="16EB8643" w14:textId="77777777" w:rsidR="00766C06" w:rsidRDefault="008A0B36">
      <w:pPr>
        <w:pStyle w:val="SourceCode"/>
      </w:pPr>
      <w:r>
        <w:t xml:space="preserve">    private const int PhoneLimit = 20;</w:t>
      </w:r>
    </w:p>
    <w:p w14:paraId="648A64C5" w14:textId="77777777" w:rsidR="00766C06" w:rsidRDefault="008A0B36">
      <w:pPr>
        <w:pStyle w:val="SourceCode"/>
      </w:pPr>
      <w:r>
        <w:t xml:space="preserve">    private const string PhoneCharacters = "0123456789 +-()";</w:t>
      </w:r>
    </w:p>
    <w:p w14:paraId="2C48CEC1" w14:textId="77777777" w:rsidR="00766C06" w:rsidRDefault="00766C06">
      <w:pPr>
        <w:pStyle w:val="SourceCode"/>
      </w:pPr>
    </w:p>
    <w:p w14:paraId="00309F41" w14:textId="77777777" w:rsidR="00766C06" w:rsidRDefault="008A0B36">
      <w:pPr>
        <w:pStyle w:val="SourceCode"/>
      </w:pPr>
      <w:r>
        <w:t xml:space="preserve">    // Remember, ConnectDatabase connects with the database setting, and</w:t>
      </w:r>
    </w:p>
    <w:p w14:paraId="645A2B9F" w14:textId="77777777" w:rsidR="00766C06" w:rsidRDefault="008A0B36">
      <w:pPr>
        <w:pStyle w:val="SourceCode"/>
      </w:pPr>
      <w:r>
        <w:t xml:space="preserve">    // UseAffectedRows = false counts the rows a statement matched (Lesson</w:t>
      </w:r>
    </w:p>
    <w:p w14:paraId="724856A4" w14:textId="77777777" w:rsidR="00766C06" w:rsidRDefault="008A0B36">
      <w:pPr>
        <w:pStyle w:val="SourceCode"/>
      </w:pPr>
      <w:r>
        <w:t xml:space="preserve">    // 4.7). It lets the connector's own MySqlException through: throw; on</w:t>
      </w:r>
    </w:p>
    <w:p w14:paraId="5C30BEAC" w14:textId="77777777" w:rsidR="00766C06" w:rsidRDefault="008A0B36">
      <w:pPr>
        <w:pStyle w:val="SourceCode"/>
      </w:pPr>
      <w:r>
        <w:t xml:space="preserve">    // its own passes the caught exception on, unchanged, after Dispose</w:t>
      </w:r>
    </w:p>
    <w:p w14:paraId="550FB84E" w14:textId="77777777" w:rsidR="00766C06" w:rsidRDefault="008A0B36">
      <w:pPr>
        <w:pStyle w:val="SourceCode"/>
      </w:pPr>
      <w:r>
        <w:t xml:space="preserve">    // releases the connection that never opened (Lesson 4.14).</w:t>
      </w:r>
    </w:p>
    <w:p w14:paraId="571E70C9" w14:textId="77777777" w:rsidR="00766C06" w:rsidRDefault="008A0B36">
      <w:pPr>
        <w:pStyle w:val="SourceCode"/>
      </w:pPr>
      <w:r>
        <w:t xml:space="preserve">    public static MySqlConnection ConnectDatabase(string password)</w:t>
      </w:r>
    </w:p>
    <w:p w14:paraId="45D9B0CD" w14:textId="77777777" w:rsidR="00766C06" w:rsidRDefault="008A0B36">
      <w:pPr>
        <w:pStyle w:val="SourceCode"/>
      </w:pPr>
      <w:r>
        <w:t xml:space="preserve">    {</w:t>
      </w:r>
    </w:p>
    <w:p w14:paraId="4B6083E3" w14:textId="77777777" w:rsidR="00766C06" w:rsidRDefault="008A0B36">
      <w:pPr>
        <w:pStyle w:val="SourceCode"/>
      </w:pPr>
      <w:r>
        <w:t xml:space="preserve">        MySqlConnectionStringBuilder settings =</w:t>
      </w:r>
    </w:p>
    <w:p w14:paraId="50B06605" w14:textId="77777777" w:rsidR="00766C06" w:rsidRDefault="008A0B36">
      <w:pPr>
        <w:pStyle w:val="SourceCode"/>
      </w:pPr>
      <w:r>
        <w:t xml:space="preserve">            new MySqlConnectionStringBuilder();</w:t>
      </w:r>
    </w:p>
    <w:p w14:paraId="1A469D65" w14:textId="77777777" w:rsidR="00766C06" w:rsidRDefault="008A0B36">
      <w:pPr>
        <w:pStyle w:val="SourceCode"/>
      </w:pPr>
      <w:r>
        <w:t xml:space="preserve">        settings.Server = Host;</w:t>
      </w:r>
    </w:p>
    <w:p w14:paraId="2210DB6C" w14:textId="77777777" w:rsidR="00766C06" w:rsidRDefault="008A0B36">
      <w:pPr>
        <w:pStyle w:val="SourceCode"/>
      </w:pPr>
      <w:r>
        <w:t xml:space="preserve">        settings.Port = Port;</w:t>
      </w:r>
    </w:p>
    <w:p w14:paraId="7BBE8CC2" w14:textId="77777777" w:rsidR="00766C06" w:rsidRDefault="008A0B36">
      <w:pPr>
        <w:pStyle w:val="SourceCode"/>
      </w:pPr>
      <w:r>
        <w:t xml:space="preserve">        settings.UserID = User;</w:t>
      </w:r>
    </w:p>
    <w:p w14:paraId="582AD61A" w14:textId="77777777" w:rsidR="00766C06" w:rsidRDefault="008A0B36">
      <w:pPr>
        <w:pStyle w:val="SourceCode"/>
      </w:pPr>
      <w:r>
        <w:t xml:space="preserve">        settings.Password = password;</w:t>
      </w:r>
    </w:p>
    <w:p w14:paraId="7E648560" w14:textId="77777777" w:rsidR="00766C06" w:rsidRDefault="008A0B36">
      <w:pPr>
        <w:pStyle w:val="SourceCode"/>
      </w:pPr>
      <w:r>
        <w:t xml:space="preserve">        settings.Database = Database;</w:t>
      </w:r>
    </w:p>
    <w:p w14:paraId="715D9D39" w14:textId="77777777" w:rsidR="00766C06" w:rsidRDefault="008A0B36">
      <w:pPr>
        <w:pStyle w:val="SourceCode"/>
      </w:pPr>
      <w:r>
        <w:t xml:space="preserve">        settings.UseAffectedRows = false;</w:t>
      </w:r>
    </w:p>
    <w:p w14:paraId="2F657C88" w14:textId="77777777" w:rsidR="00766C06" w:rsidRDefault="008A0B36">
      <w:pPr>
        <w:pStyle w:val="SourceCode"/>
      </w:pPr>
      <w:r>
        <w:t xml:space="preserve">        MySqlConnection connection =</w:t>
      </w:r>
    </w:p>
    <w:p w14:paraId="63674BBD" w14:textId="77777777" w:rsidR="00766C06" w:rsidRDefault="008A0B36">
      <w:pPr>
        <w:pStyle w:val="SourceCode"/>
      </w:pPr>
      <w:r>
        <w:t xml:space="preserve">            new MySqlConnection(settings.ConnectionString);</w:t>
      </w:r>
    </w:p>
    <w:p w14:paraId="0CD185CD" w14:textId="77777777" w:rsidR="00766C06" w:rsidRDefault="008A0B36">
      <w:pPr>
        <w:pStyle w:val="SourceCode"/>
      </w:pPr>
      <w:r>
        <w:t xml:space="preserve">        try</w:t>
      </w:r>
    </w:p>
    <w:p w14:paraId="5D06D1C7" w14:textId="77777777" w:rsidR="00766C06" w:rsidRDefault="008A0B36">
      <w:pPr>
        <w:pStyle w:val="SourceCode"/>
      </w:pPr>
      <w:r>
        <w:t xml:space="preserve">        {</w:t>
      </w:r>
    </w:p>
    <w:p w14:paraId="69AAA3FF" w14:textId="77777777" w:rsidR="00766C06" w:rsidRDefault="008A0B36">
      <w:pPr>
        <w:pStyle w:val="SourceCode"/>
      </w:pPr>
      <w:r>
        <w:t xml:space="preserve">            connection.Open();</w:t>
      </w:r>
    </w:p>
    <w:p w14:paraId="52624C45" w14:textId="77777777" w:rsidR="00766C06" w:rsidRDefault="008A0B36">
      <w:pPr>
        <w:pStyle w:val="SourceCode"/>
      </w:pPr>
      <w:r>
        <w:t xml:space="preserve">        }</w:t>
      </w:r>
    </w:p>
    <w:p w14:paraId="2014DCB8" w14:textId="77777777" w:rsidR="00766C06" w:rsidRDefault="008A0B36">
      <w:pPr>
        <w:pStyle w:val="SourceCode"/>
      </w:pPr>
      <w:r>
        <w:t xml:space="preserve">        catch (MySqlException)</w:t>
      </w:r>
    </w:p>
    <w:p w14:paraId="5B6436AA" w14:textId="77777777" w:rsidR="00766C06" w:rsidRDefault="008A0B36">
      <w:pPr>
        <w:pStyle w:val="SourceCode"/>
      </w:pPr>
      <w:r>
        <w:t xml:space="preserve">        {</w:t>
      </w:r>
    </w:p>
    <w:p w14:paraId="2E91FDF6" w14:textId="77777777" w:rsidR="00766C06" w:rsidRDefault="008A0B36">
      <w:pPr>
        <w:pStyle w:val="SourceCode"/>
      </w:pPr>
      <w:r>
        <w:t xml:space="preserve">            connection.Dispose();</w:t>
      </w:r>
    </w:p>
    <w:p w14:paraId="31C896EB" w14:textId="77777777" w:rsidR="00766C06" w:rsidRDefault="008A0B36">
      <w:pPr>
        <w:pStyle w:val="SourceCode"/>
      </w:pPr>
      <w:r>
        <w:t xml:space="preserve">            throw;</w:t>
      </w:r>
    </w:p>
    <w:p w14:paraId="775272F6" w14:textId="77777777" w:rsidR="00766C06" w:rsidRDefault="008A0B36">
      <w:pPr>
        <w:pStyle w:val="SourceCode"/>
      </w:pPr>
      <w:r>
        <w:t xml:space="preserve">        }</w:t>
      </w:r>
    </w:p>
    <w:p w14:paraId="31112D0C" w14:textId="77777777" w:rsidR="00766C06" w:rsidRDefault="008A0B36">
      <w:pPr>
        <w:pStyle w:val="SourceCode"/>
      </w:pPr>
      <w:r>
        <w:t xml:space="preserve">        return connection;</w:t>
      </w:r>
    </w:p>
    <w:p w14:paraId="7AF9EB90" w14:textId="77777777" w:rsidR="00766C06" w:rsidRDefault="008A0B36">
      <w:pPr>
        <w:pStyle w:val="SourceCode"/>
      </w:pPr>
      <w:r>
        <w:t xml:space="preserve">    }</w:t>
      </w:r>
    </w:p>
    <w:p w14:paraId="60CEFB15" w14:textId="77777777" w:rsidR="00766C06" w:rsidRDefault="00766C06">
      <w:pPr>
        <w:pStyle w:val="SourceCode"/>
      </w:pPr>
    </w:p>
    <w:p w14:paraId="7F83338F" w14:textId="77777777" w:rsidR="00766C06" w:rsidRDefault="008A0B36">
      <w:pPr>
        <w:pStyle w:val="SourceCode"/>
      </w:pPr>
      <w:r>
        <w:t xml:space="preserve">    // Remember, UserMessage turns a number into words, and a number it</w:t>
      </w:r>
    </w:p>
    <w:p w14:paraId="675DFA78" w14:textId="77777777" w:rsidR="00766C06" w:rsidRDefault="008A0B36">
      <w:pPr>
        <w:pStyle w:val="SourceCode"/>
      </w:pPr>
      <w:r>
        <w:t xml:space="preserve">    // does not expect keeps the server's message (Lesson 4.14); 1042 is</w:t>
      </w:r>
    </w:p>
    <w:p w14:paraId="1B5EC1CF" w14:textId="77777777" w:rsidR="00766C06" w:rsidRDefault="008A0B36">
      <w:pPr>
        <w:pStyle w:val="SourceCode"/>
      </w:pPr>
      <w:r>
        <w:t xml:space="preserve">    // MySqlConnector's number for a server it cannot reach. Chapter 5 has</w:t>
      </w:r>
    </w:p>
    <w:p w14:paraId="1D3DF17A" w14:textId="77777777" w:rsidR="00766C06" w:rsidRDefault="008A0B36">
      <w:pPr>
        <w:pStyle w:val="SourceCode"/>
      </w:pPr>
      <w:r>
        <w:t xml:space="preserve">    // no groups, so 4.14's 1452 is not listed.</w:t>
      </w:r>
    </w:p>
    <w:p w14:paraId="6C658F8A" w14:textId="77777777" w:rsidR="00766C06" w:rsidRDefault="008A0B36">
      <w:pPr>
        <w:pStyle w:val="SourceCode"/>
      </w:pPr>
      <w:r>
        <w:t xml:space="preserve">    public static string UserMessage(int number, string serverMessage)</w:t>
      </w:r>
    </w:p>
    <w:p w14:paraId="0F408025" w14:textId="77777777" w:rsidR="00766C06" w:rsidRDefault="008A0B36">
      <w:pPr>
        <w:pStyle w:val="SourceCode"/>
      </w:pPr>
      <w:r>
        <w:t xml:space="preserve">    {</w:t>
      </w:r>
    </w:p>
    <w:p w14:paraId="3880CB35" w14:textId="77777777" w:rsidR="00766C06" w:rsidRDefault="008A0B36">
      <w:pPr>
        <w:pStyle w:val="SourceCode"/>
      </w:pPr>
      <w:r>
        <w:t xml:space="preserve">        switch (number)</w:t>
      </w:r>
    </w:p>
    <w:p w14:paraId="400079D5" w14:textId="77777777" w:rsidR="00766C06" w:rsidRDefault="008A0B36">
      <w:pPr>
        <w:pStyle w:val="SourceCode"/>
      </w:pPr>
      <w:r>
        <w:t xml:space="preserve">        {</w:t>
      </w:r>
    </w:p>
    <w:p w14:paraId="6D4EC874" w14:textId="77777777" w:rsidR="00766C06" w:rsidRDefault="008A0B36">
      <w:pPr>
        <w:pStyle w:val="SourceCode"/>
      </w:pPr>
      <w:r>
        <w:t xml:space="preserve">            case 1042:</w:t>
      </w:r>
    </w:p>
    <w:p w14:paraId="026CEF73" w14:textId="77777777" w:rsidR="00766C06" w:rsidRDefault="008A0B36">
      <w:pPr>
        <w:pStyle w:val="SourceCode"/>
      </w:pPr>
      <w:r>
        <w:t xml:space="preserve">                return "Cannot reach the database server. " +</w:t>
      </w:r>
    </w:p>
    <w:p w14:paraId="282AB212" w14:textId="77777777" w:rsidR="00766C06" w:rsidRDefault="008A0B36">
      <w:pPr>
        <w:pStyle w:val="SourceCode"/>
      </w:pPr>
      <w:r>
        <w:t xml:space="preserve">                    "Check the host and port.";</w:t>
      </w:r>
    </w:p>
    <w:p w14:paraId="08FE253A" w14:textId="77777777" w:rsidR="00766C06" w:rsidRDefault="008A0B36">
      <w:pPr>
        <w:pStyle w:val="SourceCode"/>
      </w:pPr>
      <w:r>
        <w:t xml:space="preserve">            case 1045:</w:t>
      </w:r>
    </w:p>
    <w:p w14:paraId="18E6CD88" w14:textId="77777777" w:rsidR="00766C06" w:rsidRDefault="008A0B36">
      <w:pPr>
        <w:pStyle w:val="SourceCode"/>
      </w:pPr>
      <w:r>
        <w:t xml:space="preserve">                return "The database refused the user name or password.";</w:t>
      </w:r>
    </w:p>
    <w:p w14:paraId="69679B5E" w14:textId="77777777" w:rsidR="00766C06" w:rsidRDefault="008A0B36">
      <w:pPr>
        <w:pStyle w:val="SourceCode"/>
      </w:pPr>
      <w:r>
        <w:t xml:space="preserve">            case 1062:</w:t>
      </w:r>
    </w:p>
    <w:p w14:paraId="46C0517F" w14:textId="77777777" w:rsidR="00766C06" w:rsidRDefault="008A0B36">
      <w:pPr>
        <w:pStyle w:val="SourceCode"/>
      </w:pPr>
      <w:r>
        <w:t xml:space="preserve">                return "That email is already in use.";</w:t>
      </w:r>
    </w:p>
    <w:p w14:paraId="5B0341A3" w14:textId="77777777" w:rsidR="00766C06" w:rsidRDefault="008A0B36">
      <w:pPr>
        <w:pStyle w:val="SourceCode"/>
      </w:pPr>
      <w:r>
        <w:t xml:space="preserve">            case 1064:</w:t>
      </w:r>
    </w:p>
    <w:p w14:paraId="26F9F584" w14:textId="77777777" w:rsidR="00766C06" w:rsidRDefault="008A0B36">
      <w:pPr>
        <w:pStyle w:val="SourceCode"/>
      </w:pPr>
      <w:r>
        <w:t xml:space="preserve">                return "The program's SQL is invalid. Please report this bug.";</w:t>
      </w:r>
    </w:p>
    <w:p w14:paraId="5E4C80A0" w14:textId="77777777" w:rsidR="00766C06" w:rsidRDefault="008A0B36">
      <w:pPr>
        <w:pStyle w:val="SourceCode"/>
      </w:pPr>
      <w:r>
        <w:t xml:space="preserve">            default:</w:t>
      </w:r>
    </w:p>
    <w:p w14:paraId="37EF5264" w14:textId="77777777" w:rsidR="00766C06" w:rsidRDefault="008A0B36">
      <w:pPr>
        <w:pStyle w:val="SourceCode"/>
      </w:pPr>
      <w:r>
        <w:t xml:space="preserve">                return serverMessage;</w:t>
      </w:r>
    </w:p>
    <w:p w14:paraId="73389F1E" w14:textId="77777777" w:rsidR="00766C06" w:rsidRDefault="008A0B36">
      <w:pPr>
        <w:pStyle w:val="SourceCode"/>
      </w:pPr>
      <w:r>
        <w:t xml:space="preserve">        }</w:t>
      </w:r>
    </w:p>
    <w:p w14:paraId="5E3D251A" w14:textId="77777777" w:rsidR="00766C06" w:rsidRDefault="008A0B36">
      <w:pPr>
        <w:pStyle w:val="SourceCode"/>
      </w:pPr>
      <w:r>
        <w:t xml:space="preserve">    }</w:t>
      </w:r>
    </w:p>
    <w:p w14:paraId="6AC5432A" w14:textId="77777777" w:rsidR="00766C06" w:rsidRDefault="00766C06">
      <w:pPr>
        <w:pStyle w:val="SourceCode"/>
      </w:pPr>
    </w:p>
    <w:p w14:paraId="2CAE919A" w14:textId="77777777" w:rsidR="00766C06" w:rsidRDefault="008A0B36">
      <w:pPr>
        <w:pStyle w:val="SourceCode"/>
      </w:pPr>
      <w:r>
        <w:t xml:space="preserve">    // Remember, ReportError prints the one Error line: Number is the</w:t>
      </w:r>
    </w:p>
    <w:p w14:paraId="401497CA" w14:textId="77777777" w:rsidR="00766C06" w:rsidRDefault="008A0B36">
      <w:pPr>
        <w:pStyle w:val="SourceCode"/>
      </w:pPr>
      <w:r>
        <w:t xml:space="preserve">    // number and Message the server's message.</w:t>
      </w:r>
    </w:p>
    <w:p w14:paraId="710FE7DD" w14:textId="77777777" w:rsidR="00766C06" w:rsidRDefault="008A0B36">
      <w:pPr>
        <w:pStyle w:val="SourceCode"/>
      </w:pPr>
      <w:r>
        <w:t xml:space="preserve">    public static void ReportError(MySqlException error)</w:t>
      </w:r>
    </w:p>
    <w:p w14:paraId="0A3EEE11" w14:textId="77777777" w:rsidR="00766C06" w:rsidRDefault="008A0B36">
      <w:pPr>
        <w:pStyle w:val="SourceCode"/>
      </w:pPr>
      <w:r>
        <w:t xml:space="preserve">    {</w:t>
      </w:r>
    </w:p>
    <w:p w14:paraId="2B3FC17E" w14:textId="77777777" w:rsidR="00766C06" w:rsidRDefault="008A0B36">
      <w:pPr>
        <w:pStyle w:val="SourceCode"/>
      </w:pPr>
      <w:r>
        <w:t xml:space="preserve">        Console.Error.WriteLine("Error: " +</w:t>
      </w:r>
    </w:p>
    <w:p w14:paraId="47EEC4E8" w14:textId="77777777" w:rsidR="00766C06" w:rsidRDefault="008A0B36">
      <w:pPr>
        <w:pStyle w:val="SourceCode"/>
      </w:pPr>
      <w:r>
        <w:t xml:space="preserve">            UserMessage(error.Number, error.Message));</w:t>
      </w:r>
    </w:p>
    <w:p w14:paraId="2E04D2B9" w14:textId="77777777" w:rsidR="00766C06" w:rsidRDefault="008A0B36">
      <w:pPr>
        <w:pStyle w:val="SourceCode"/>
      </w:pPr>
      <w:r>
        <w:t xml:space="preserve">    }</w:t>
      </w:r>
    </w:p>
    <w:p w14:paraId="0A14BFE7" w14:textId="77777777" w:rsidR="00766C06" w:rsidRDefault="00766C06">
      <w:pPr>
        <w:pStyle w:val="SourceCode"/>
      </w:pPr>
    </w:p>
    <w:p w14:paraId="5912B956" w14:textId="77777777" w:rsidR="00766C06" w:rsidRDefault="008A0B36">
      <w:pPr>
        <w:pStyle w:val="SourceCode"/>
      </w:pPr>
      <w:r>
        <w:t xml:space="preserve">    // Remember, ContactFromRow maps the current row into a Contact (Lesson</w:t>
      </w:r>
    </w:p>
    <w:p w14:paraId="3E5D0FD4" w14:textId="77777777" w:rsidR="00766C06" w:rsidRDefault="008A0B36">
      <w:pPr>
        <w:pStyle w:val="SourceCode"/>
      </w:pPr>
      <w:r>
        <w:t xml:space="preserve">    // 4.6), and IsDBNull(n) is true when column n holds NULL.</w:t>
      </w:r>
    </w:p>
    <w:p w14:paraId="13350DF6" w14:textId="77777777" w:rsidR="00766C06" w:rsidRDefault="008A0B36">
      <w:pPr>
        <w:pStyle w:val="SourceCode"/>
      </w:pPr>
      <w:r>
        <w:t xml:space="preserve">    private static Contact ContactFromRow(MySqlDataReader reader)</w:t>
      </w:r>
    </w:p>
    <w:p w14:paraId="756556F4" w14:textId="77777777" w:rsidR="00766C06" w:rsidRDefault="008A0B36">
      <w:pPr>
        <w:pStyle w:val="SourceCode"/>
      </w:pPr>
      <w:r>
        <w:t xml:space="preserve">    {</w:t>
      </w:r>
    </w:p>
    <w:p w14:paraId="4BC5BE82" w14:textId="77777777" w:rsidR="00766C06" w:rsidRDefault="008A0B36">
      <w:pPr>
        <w:pStyle w:val="SourceCode"/>
      </w:pPr>
      <w:r>
        <w:t xml:space="preserve">        string? phone = null;</w:t>
      </w:r>
    </w:p>
    <w:p w14:paraId="7C2A6268" w14:textId="77777777" w:rsidR="00766C06" w:rsidRDefault="008A0B36">
      <w:pPr>
        <w:pStyle w:val="SourceCode"/>
      </w:pPr>
      <w:r>
        <w:t xml:space="preserve">        if (!reader.IsDBNull(3))</w:t>
      </w:r>
    </w:p>
    <w:p w14:paraId="010E202E" w14:textId="77777777" w:rsidR="00766C06" w:rsidRDefault="008A0B36">
      <w:pPr>
        <w:pStyle w:val="SourceCode"/>
      </w:pPr>
      <w:r>
        <w:t xml:space="preserve">        {</w:t>
      </w:r>
    </w:p>
    <w:p w14:paraId="15F52382" w14:textId="77777777" w:rsidR="00766C06" w:rsidRDefault="008A0B36">
      <w:pPr>
        <w:pStyle w:val="SourceCode"/>
      </w:pPr>
      <w:r>
        <w:t xml:space="preserve">            phone = reader.GetString(3);</w:t>
      </w:r>
    </w:p>
    <w:p w14:paraId="785FFECD" w14:textId="77777777" w:rsidR="00766C06" w:rsidRDefault="008A0B36">
      <w:pPr>
        <w:pStyle w:val="SourceCode"/>
      </w:pPr>
      <w:r>
        <w:t xml:space="preserve">        }</w:t>
      </w:r>
    </w:p>
    <w:p w14:paraId="15BEFC3E" w14:textId="77777777" w:rsidR="00766C06" w:rsidRDefault="008A0B36">
      <w:pPr>
        <w:pStyle w:val="SourceCode"/>
      </w:pPr>
      <w:r>
        <w:t xml:space="preserve">        return new Contact(reader.GetInt32(0), reader.GetString(1),</w:t>
      </w:r>
    </w:p>
    <w:p w14:paraId="5ADF98D5" w14:textId="77777777" w:rsidR="00766C06" w:rsidRDefault="008A0B36">
      <w:pPr>
        <w:pStyle w:val="SourceCode"/>
      </w:pPr>
      <w:r>
        <w:t xml:space="preserve">            reader.GetString(2), phone);</w:t>
      </w:r>
    </w:p>
    <w:p w14:paraId="4EF71A11" w14:textId="77777777" w:rsidR="00766C06" w:rsidRDefault="008A0B36">
      <w:pPr>
        <w:pStyle w:val="SourceCode"/>
      </w:pPr>
      <w:r>
        <w:t xml:space="preserve">    }</w:t>
      </w:r>
    </w:p>
    <w:p w14:paraId="78AFCD39" w14:textId="77777777" w:rsidR="00766C06" w:rsidRDefault="00766C06">
      <w:pPr>
        <w:pStyle w:val="SourceCode"/>
      </w:pPr>
    </w:p>
    <w:p w14:paraId="0B60F5C0" w14:textId="77777777" w:rsidR="00766C06" w:rsidRDefault="008A0B36">
      <w:pPr>
        <w:pStyle w:val="SourceCode"/>
      </w:pPr>
      <w:r>
        <w:t xml:space="preserve">    // Prints one contact on one line. Remember, the record keeps null, and</w:t>
      </w:r>
    </w:p>
    <w:p w14:paraId="21C08BE9" w14:textId="77777777" w:rsidR="00766C06" w:rsidRDefault="008A0B36">
      <w:pPr>
        <w:pStyle w:val="SourceCode"/>
      </w:pPr>
      <w:r>
        <w:t xml:space="preserve">    // only printing shows (no phone).</w:t>
      </w:r>
    </w:p>
    <w:p w14:paraId="72C43638" w14:textId="77777777" w:rsidR="00766C06" w:rsidRDefault="008A0B36">
      <w:pPr>
        <w:pStyle w:val="SourceCode"/>
      </w:pPr>
      <w:r>
        <w:t xml:space="preserve">    public static void PrintContact(Contact contact)</w:t>
      </w:r>
    </w:p>
    <w:p w14:paraId="6C60F49B" w14:textId="77777777" w:rsidR="00766C06" w:rsidRDefault="008A0B36">
      <w:pPr>
        <w:pStyle w:val="SourceCode"/>
      </w:pPr>
      <w:r>
        <w:t xml:space="preserve">    {</w:t>
      </w:r>
    </w:p>
    <w:p w14:paraId="5E94DEA9" w14:textId="77777777" w:rsidR="00766C06" w:rsidRDefault="008A0B36">
      <w:pPr>
        <w:pStyle w:val="SourceCode"/>
      </w:pPr>
      <w:r>
        <w:t xml:space="preserve">        string phoneText = "(no phone)";</w:t>
      </w:r>
    </w:p>
    <w:p w14:paraId="102ED915" w14:textId="77777777" w:rsidR="00766C06" w:rsidRDefault="008A0B36">
      <w:pPr>
        <w:pStyle w:val="SourceCode"/>
      </w:pPr>
      <w:r>
        <w:t xml:space="preserve">        if (contact.Phone != null)</w:t>
      </w:r>
    </w:p>
    <w:p w14:paraId="704AAC61" w14:textId="77777777" w:rsidR="00766C06" w:rsidRDefault="008A0B36">
      <w:pPr>
        <w:pStyle w:val="SourceCode"/>
      </w:pPr>
      <w:r>
        <w:t xml:space="preserve">        {</w:t>
      </w:r>
    </w:p>
    <w:p w14:paraId="7BC3F674" w14:textId="77777777" w:rsidR="00766C06" w:rsidRDefault="008A0B36">
      <w:pPr>
        <w:pStyle w:val="SourceCode"/>
      </w:pPr>
      <w:r>
        <w:t xml:space="preserve">            phoneText = contact.Phone;</w:t>
      </w:r>
    </w:p>
    <w:p w14:paraId="27D2ABAA" w14:textId="77777777" w:rsidR="00766C06" w:rsidRDefault="008A0B36">
      <w:pPr>
        <w:pStyle w:val="SourceCode"/>
      </w:pPr>
      <w:r>
        <w:t xml:space="preserve">        }</w:t>
      </w:r>
    </w:p>
    <w:p w14:paraId="58106569" w14:textId="77777777" w:rsidR="00766C06" w:rsidRDefault="008A0B36">
      <w:pPr>
        <w:pStyle w:val="SourceCode"/>
      </w:pPr>
      <w:r>
        <w:t xml:space="preserve">        Console.WriteLine("  " + contact.Id + ": " + contact.FullName +</w:t>
      </w:r>
    </w:p>
    <w:p w14:paraId="080F4005" w14:textId="77777777" w:rsidR="00766C06" w:rsidRDefault="008A0B36">
      <w:pPr>
        <w:pStyle w:val="SourceCode"/>
      </w:pPr>
      <w:r>
        <w:t xml:space="preserve">            ", " + contact.Email + ", " + phoneText);</w:t>
      </w:r>
    </w:p>
    <w:p w14:paraId="4C17AF3F" w14:textId="77777777" w:rsidR="00766C06" w:rsidRDefault="008A0B36">
      <w:pPr>
        <w:pStyle w:val="SourceCode"/>
      </w:pPr>
      <w:r>
        <w:t xml:space="preserve">    }</w:t>
      </w:r>
    </w:p>
    <w:p w14:paraId="43AADCE7" w14:textId="77777777" w:rsidR="00766C06" w:rsidRDefault="00766C06">
      <w:pPr>
        <w:pStyle w:val="SourceCode"/>
      </w:pPr>
    </w:p>
    <w:p w14:paraId="0CE95BAB" w14:textId="77777777" w:rsidR="00766C06" w:rsidRDefault="008A0B36">
      <w:pPr>
        <w:pStyle w:val="SourceCode"/>
      </w:pPr>
      <w:r>
        <w:t xml:space="preserve">    // Reads one contact by its id and returns it, or null when no contact</w:t>
      </w:r>
    </w:p>
    <w:p w14:paraId="6F6E691D" w14:textId="77777777" w:rsidR="00766C06" w:rsidRDefault="008A0B36">
      <w:pPr>
        <w:pStyle w:val="SourceCode"/>
      </w:pPr>
      <w:r>
        <w:t xml:space="preserve">    // has that id. A failed query throws a MySqlException for the caller.</w:t>
      </w:r>
    </w:p>
    <w:p w14:paraId="79C36E00" w14:textId="77777777" w:rsidR="00766C06" w:rsidRDefault="008A0B36">
      <w:pPr>
        <w:pStyle w:val="SourceCode"/>
      </w:pPr>
      <w:r>
        <w:t xml:space="preserve">    // Remember, Contact? may hold null, Read returns false when there is no</w:t>
      </w:r>
    </w:p>
    <w:p w14:paraId="595FE890" w14:textId="77777777" w:rsidR="00766C06" w:rsidRDefault="008A0B36">
      <w:pPr>
        <w:pStyle w:val="SourceCode"/>
      </w:pPr>
      <w:r>
        <w:t xml:space="preserve">    // row, and using closes the reader and the command.</w:t>
      </w:r>
    </w:p>
    <w:p w14:paraId="4F69D22D" w14:textId="77777777" w:rsidR="00766C06" w:rsidRDefault="008A0B36">
      <w:pPr>
        <w:pStyle w:val="SourceCode"/>
      </w:pPr>
      <w:r>
        <w:t xml:space="preserve">    public static Contact? GetContact(MySqlConnection connection,</w:t>
      </w:r>
    </w:p>
    <w:p w14:paraId="29B0D779" w14:textId="77777777" w:rsidR="00766C06" w:rsidRDefault="008A0B36">
      <w:pPr>
        <w:pStyle w:val="SourceCode"/>
      </w:pPr>
      <w:r>
        <w:t xml:space="preserve">        int contactId)</w:t>
      </w:r>
    </w:p>
    <w:p w14:paraId="00470F9B" w14:textId="77777777" w:rsidR="00766C06" w:rsidRDefault="008A0B36">
      <w:pPr>
        <w:pStyle w:val="SourceCode"/>
      </w:pPr>
      <w:r>
        <w:t xml:space="preserve">    {</w:t>
      </w:r>
    </w:p>
    <w:p w14:paraId="412E6E32" w14:textId="77777777" w:rsidR="00766C06" w:rsidRDefault="008A0B36">
      <w:pPr>
        <w:pStyle w:val="SourceCode"/>
      </w:pPr>
      <w:r>
        <w:t xml:space="preserve">        using MySqlCommand select = new MySqlCommand(SelectContactSql,</w:t>
      </w:r>
    </w:p>
    <w:p w14:paraId="2D46598C" w14:textId="77777777" w:rsidR="00766C06" w:rsidRDefault="008A0B36">
      <w:pPr>
        <w:pStyle w:val="SourceCode"/>
      </w:pPr>
      <w:r>
        <w:t xml:space="preserve">            connection);</w:t>
      </w:r>
    </w:p>
    <w:p w14:paraId="7EE60880" w14:textId="77777777" w:rsidR="00766C06" w:rsidRDefault="008A0B36">
      <w:pPr>
        <w:pStyle w:val="SourceCode"/>
      </w:pPr>
      <w:r>
        <w:t xml:space="preserve">        select.Parameters.AddWithValue("@id", contactId);</w:t>
      </w:r>
    </w:p>
    <w:p w14:paraId="59E122FD" w14:textId="77777777" w:rsidR="00766C06" w:rsidRDefault="008A0B36">
      <w:pPr>
        <w:pStyle w:val="SourceCode"/>
      </w:pPr>
      <w:r>
        <w:t xml:space="preserve">        using MySqlDataReader reader = select.ExecuteReader();</w:t>
      </w:r>
    </w:p>
    <w:p w14:paraId="2D0833EE" w14:textId="77777777" w:rsidR="00766C06" w:rsidRDefault="008A0B36">
      <w:pPr>
        <w:pStyle w:val="SourceCode"/>
      </w:pPr>
      <w:r>
        <w:t xml:space="preserve">        if (!reader.Read())</w:t>
      </w:r>
    </w:p>
    <w:p w14:paraId="2EBCFA25" w14:textId="77777777" w:rsidR="00766C06" w:rsidRDefault="008A0B36">
      <w:pPr>
        <w:pStyle w:val="SourceCode"/>
      </w:pPr>
      <w:r>
        <w:t xml:space="preserve">        {</w:t>
      </w:r>
    </w:p>
    <w:p w14:paraId="22D51843" w14:textId="77777777" w:rsidR="00766C06" w:rsidRDefault="008A0B36">
      <w:pPr>
        <w:pStyle w:val="SourceCode"/>
      </w:pPr>
      <w:r>
        <w:t xml:space="preserve">            return null;</w:t>
      </w:r>
    </w:p>
    <w:p w14:paraId="64108C5E" w14:textId="77777777" w:rsidR="00766C06" w:rsidRDefault="008A0B36">
      <w:pPr>
        <w:pStyle w:val="SourceCode"/>
      </w:pPr>
      <w:r>
        <w:t xml:space="preserve">        }</w:t>
      </w:r>
    </w:p>
    <w:p w14:paraId="69E5DDAB" w14:textId="77777777" w:rsidR="00766C06" w:rsidRDefault="008A0B36">
      <w:pPr>
        <w:pStyle w:val="SourceCode"/>
      </w:pPr>
      <w:r>
        <w:t xml:space="preserve">        return ContactFromRow(reader);</w:t>
      </w:r>
    </w:p>
    <w:p w14:paraId="3275DC10" w14:textId="77777777" w:rsidR="00766C06" w:rsidRDefault="008A0B36">
      <w:pPr>
        <w:pStyle w:val="SourceCode"/>
      </w:pPr>
      <w:r>
        <w:t xml:space="preserve">    }</w:t>
      </w:r>
    </w:p>
    <w:p w14:paraId="6E881DB6" w14:textId="77777777" w:rsidR="00766C06" w:rsidRDefault="00766C06">
      <w:pPr>
        <w:pStyle w:val="SourceCode"/>
      </w:pPr>
    </w:p>
    <w:p w14:paraId="76E8CF64" w14:textId="77777777" w:rsidR="00766C06" w:rsidRDefault="008A0B36">
      <w:pPr>
        <w:pStyle w:val="SourceCode"/>
      </w:pPr>
      <w:r>
        <w:t xml:space="preserve">    // Remember, ValidatePhone (Lesson 4.7) checks a trimmed phone:</w:t>
      </w:r>
    </w:p>
    <w:p w14:paraId="5C692E55" w14:textId="77777777" w:rsidR="00766C06" w:rsidRDefault="008A0B36">
      <w:pPr>
        <w:pStyle w:val="SourceCode"/>
      </w:pPr>
      <w:r>
        <w:t xml:space="preserve">    // required, at most 20 characters, and only digits, spaces, and</w:t>
      </w:r>
    </w:p>
    <w:p w14:paraId="4A234839" w14:textId="77777777" w:rsidR="00766C06" w:rsidRDefault="008A0B36">
      <w:pPr>
        <w:pStyle w:val="SourceCode"/>
      </w:pPr>
      <w:r>
        <w:t xml:space="preserve">    // + - ( ); IndexOf returns -1 when the character is not allowed.</w:t>
      </w:r>
    </w:p>
    <w:p w14:paraId="46968846" w14:textId="77777777" w:rsidR="00766C06" w:rsidRDefault="008A0B36">
      <w:pPr>
        <w:pStyle w:val="SourceCode"/>
      </w:pPr>
      <w:r>
        <w:t xml:space="preserve">    private static string ValidatePhone(string phone)</w:t>
      </w:r>
    </w:p>
    <w:p w14:paraId="17F6CFE8" w14:textId="77777777" w:rsidR="00766C06" w:rsidRDefault="008A0B36">
      <w:pPr>
        <w:pStyle w:val="SourceCode"/>
      </w:pPr>
      <w:r>
        <w:t xml:space="preserve">    {</w:t>
      </w:r>
    </w:p>
    <w:p w14:paraId="7292AF06" w14:textId="77777777" w:rsidR="00766C06" w:rsidRDefault="008A0B36">
      <w:pPr>
        <w:pStyle w:val="SourceCode"/>
      </w:pPr>
      <w:r>
        <w:t xml:space="preserve">        if (phone == "")</w:t>
      </w:r>
    </w:p>
    <w:p w14:paraId="00517EC8" w14:textId="77777777" w:rsidR="00766C06" w:rsidRDefault="008A0B36">
      <w:pPr>
        <w:pStyle w:val="SourceCode"/>
      </w:pPr>
      <w:r>
        <w:t xml:space="preserve">        {</w:t>
      </w:r>
    </w:p>
    <w:p w14:paraId="51796D09" w14:textId="77777777" w:rsidR="00766C06" w:rsidRDefault="008A0B36">
      <w:pPr>
        <w:pStyle w:val="SourceCode"/>
      </w:pPr>
      <w:r>
        <w:t xml:space="preserve">            return "phone is required";</w:t>
      </w:r>
    </w:p>
    <w:p w14:paraId="3A58DCD2" w14:textId="77777777" w:rsidR="00766C06" w:rsidRDefault="008A0B36">
      <w:pPr>
        <w:pStyle w:val="SourceCode"/>
      </w:pPr>
      <w:r>
        <w:t xml:space="preserve">        }</w:t>
      </w:r>
    </w:p>
    <w:p w14:paraId="7E1C3163" w14:textId="77777777" w:rsidR="00766C06" w:rsidRDefault="008A0B36">
      <w:pPr>
        <w:pStyle w:val="SourceCode"/>
      </w:pPr>
      <w:r>
        <w:t xml:space="preserve">        if (phone.Length &gt; PhoneLimit)</w:t>
      </w:r>
    </w:p>
    <w:p w14:paraId="1A9F9FA6" w14:textId="77777777" w:rsidR="00766C06" w:rsidRDefault="008A0B36">
      <w:pPr>
        <w:pStyle w:val="SourceCode"/>
      </w:pPr>
      <w:r>
        <w:t xml:space="preserve">        {</w:t>
      </w:r>
    </w:p>
    <w:p w14:paraId="78BC605E" w14:textId="77777777" w:rsidR="00766C06" w:rsidRDefault="008A0B36">
      <w:pPr>
        <w:pStyle w:val="SourceCode"/>
      </w:pPr>
      <w:r>
        <w:t xml:space="preserve">            return "phone must be at most 20 characters";</w:t>
      </w:r>
    </w:p>
    <w:p w14:paraId="6DC9F7C6" w14:textId="77777777" w:rsidR="00766C06" w:rsidRDefault="008A0B36">
      <w:pPr>
        <w:pStyle w:val="SourceCode"/>
      </w:pPr>
      <w:r>
        <w:t xml:space="preserve">        }</w:t>
      </w:r>
    </w:p>
    <w:p w14:paraId="78334A0F" w14:textId="77777777" w:rsidR="00766C06" w:rsidRDefault="008A0B36">
      <w:pPr>
        <w:pStyle w:val="SourceCode"/>
      </w:pPr>
      <w:r>
        <w:t xml:space="preserve">        foreach (char character in phone)</w:t>
      </w:r>
    </w:p>
    <w:p w14:paraId="62AD0746" w14:textId="77777777" w:rsidR="00766C06" w:rsidRDefault="008A0B36">
      <w:pPr>
        <w:pStyle w:val="SourceCode"/>
      </w:pPr>
      <w:r>
        <w:t xml:space="preserve">        {</w:t>
      </w:r>
    </w:p>
    <w:p w14:paraId="22FD02F1" w14:textId="77777777" w:rsidR="00766C06" w:rsidRDefault="008A0B36">
      <w:pPr>
        <w:pStyle w:val="SourceCode"/>
      </w:pPr>
      <w:r>
        <w:t xml:space="preserve">            if (PhoneCharacters.IndexOf(character) == -1)</w:t>
      </w:r>
    </w:p>
    <w:p w14:paraId="5F668A5A" w14:textId="77777777" w:rsidR="00766C06" w:rsidRDefault="008A0B36">
      <w:pPr>
        <w:pStyle w:val="SourceCode"/>
      </w:pPr>
      <w:r>
        <w:t xml:space="preserve">            {</w:t>
      </w:r>
    </w:p>
    <w:p w14:paraId="7BD67E60" w14:textId="77777777" w:rsidR="00766C06" w:rsidRDefault="008A0B36">
      <w:pPr>
        <w:pStyle w:val="SourceCode"/>
      </w:pPr>
      <w:r>
        <w:t xml:space="preserve">                return "phone may contain only digits, spaces, and + - ( )";</w:t>
      </w:r>
    </w:p>
    <w:p w14:paraId="6EBB275A" w14:textId="77777777" w:rsidR="00766C06" w:rsidRDefault="008A0B36">
      <w:pPr>
        <w:pStyle w:val="SourceCode"/>
      </w:pPr>
      <w:r>
        <w:t xml:space="preserve">            }</w:t>
      </w:r>
    </w:p>
    <w:p w14:paraId="1CE198EA" w14:textId="77777777" w:rsidR="00766C06" w:rsidRDefault="008A0B36">
      <w:pPr>
        <w:pStyle w:val="SourceCode"/>
      </w:pPr>
      <w:r>
        <w:t xml:space="preserve">        }</w:t>
      </w:r>
    </w:p>
    <w:p w14:paraId="15B40E2B" w14:textId="77777777" w:rsidR="00766C06" w:rsidRDefault="008A0B36">
      <w:pPr>
        <w:pStyle w:val="SourceCode"/>
      </w:pPr>
      <w:r>
        <w:t xml:space="preserve">        return "";</w:t>
      </w:r>
    </w:p>
    <w:p w14:paraId="37905433" w14:textId="77777777" w:rsidR="00766C06" w:rsidRDefault="008A0B36">
      <w:pPr>
        <w:pStyle w:val="SourceCode"/>
      </w:pPr>
      <w:r>
        <w:t xml:space="preserve">    }</w:t>
      </w:r>
    </w:p>
    <w:p w14:paraId="36FAF46E" w14:textId="77777777" w:rsidR="00766C06" w:rsidRDefault="00766C06">
      <w:pPr>
        <w:pStyle w:val="SourceCode"/>
      </w:pPr>
    </w:p>
    <w:p w14:paraId="547FF9E0" w14:textId="77777777" w:rsidR="00766C06" w:rsidRDefault="008A0B36">
      <w:pPr>
        <w:pStyle w:val="SourceCode"/>
      </w:pPr>
      <w:r>
        <w:t xml:space="preserve">    // Checks a trimmed email with Lesson 4.5's rules and returns the first</w:t>
      </w:r>
    </w:p>
    <w:p w14:paraId="4CA1DF04" w14:textId="77777777" w:rsidR="00766C06" w:rsidRDefault="008A0B36">
      <w:pPr>
        <w:pStyle w:val="SourceCode"/>
      </w:pPr>
      <w:r>
        <w:t xml:space="preserve">    // problem, or "" when there is none: required, at most 254</w:t>
      </w:r>
    </w:p>
    <w:p w14:paraId="78F571B8" w14:textId="77777777" w:rsidR="00766C06" w:rsidRDefault="008A0B36">
      <w:pPr>
        <w:pStyle w:val="SourceCode"/>
      </w:pPr>
      <w:r>
        <w:t xml:space="preserve">    // characters, and one @ with a dot after it. Lesson 5.6 makes these</w:t>
      </w:r>
    </w:p>
    <w:p w14:paraId="7B1894CE" w14:textId="77777777" w:rsidR="00766C06" w:rsidRDefault="008A0B36">
      <w:pPr>
        <w:pStyle w:val="SourceCode"/>
      </w:pPr>
      <w:r>
        <w:t xml:space="preserve">    // rules stricter.</w:t>
      </w:r>
    </w:p>
    <w:p w14:paraId="79119180" w14:textId="77777777" w:rsidR="00766C06" w:rsidRDefault="008A0B36">
      <w:pPr>
        <w:pStyle w:val="SourceCode"/>
      </w:pPr>
      <w:r>
        <w:t xml:space="preserve">    private static string ValidateEmail(string email)</w:t>
      </w:r>
    </w:p>
    <w:p w14:paraId="3207E6A5" w14:textId="77777777" w:rsidR="00766C06" w:rsidRDefault="008A0B36">
      <w:pPr>
        <w:pStyle w:val="SourceCode"/>
      </w:pPr>
      <w:r>
        <w:t xml:space="preserve">    {</w:t>
      </w:r>
    </w:p>
    <w:p w14:paraId="74280741" w14:textId="77777777" w:rsidR="00766C06" w:rsidRDefault="008A0B36">
      <w:pPr>
        <w:pStyle w:val="SourceCode"/>
      </w:pPr>
      <w:r>
        <w:t xml:space="preserve">        if (email == "")</w:t>
      </w:r>
    </w:p>
    <w:p w14:paraId="3EAB351C" w14:textId="77777777" w:rsidR="00766C06" w:rsidRDefault="008A0B36">
      <w:pPr>
        <w:pStyle w:val="SourceCode"/>
      </w:pPr>
      <w:r>
        <w:t xml:space="preserve">        {</w:t>
      </w:r>
    </w:p>
    <w:p w14:paraId="49214D9C" w14:textId="77777777" w:rsidR="00766C06" w:rsidRDefault="008A0B36">
      <w:pPr>
        <w:pStyle w:val="SourceCode"/>
      </w:pPr>
      <w:r>
        <w:t xml:space="preserve">            return "email is required";</w:t>
      </w:r>
    </w:p>
    <w:p w14:paraId="1DAB3CBB" w14:textId="77777777" w:rsidR="00766C06" w:rsidRDefault="008A0B36">
      <w:pPr>
        <w:pStyle w:val="SourceCode"/>
      </w:pPr>
      <w:r>
        <w:t xml:space="preserve">        }</w:t>
      </w:r>
    </w:p>
    <w:p w14:paraId="4D458A5B" w14:textId="77777777" w:rsidR="00766C06" w:rsidRDefault="008A0B36">
      <w:pPr>
        <w:pStyle w:val="SourceCode"/>
      </w:pPr>
      <w:r>
        <w:t xml:space="preserve">        if (email.Length &gt; EmailLimit)</w:t>
      </w:r>
    </w:p>
    <w:p w14:paraId="7FD99647" w14:textId="77777777" w:rsidR="00766C06" w:rsidRDefault="008A0B36">
      <w:pPr>
        <w:pStyle w:val="SourceCode"/>
      </w:pPr>
      <w:r>
        <w:t xml:space="preserve">        {</w:t>
      </w:r>
    </w:p>
    <w:p w14:paraId="59671E19" w14:textId="77777777" w:rsidR="00766C06" w:rsidRDefault="008A0B36">
      <w:pPr>
        <w:pStyle w:val="SourceCode"/>
      </w:pPr>
      <w:r>
        <w:t xml:space="preserve">            return "email must be at most 254 characters";</w:t>
      </w:r>
    </w:p>
    <w:p w14:paraId="63FA8C1B" w14:textId="77777777" w:rsidR="00766C06" w:rsidRDefault="008A0B36">
      <w:pPr>
        <w:pStyle w:val="SourceCode"/>
      </w:pPr>
      <w:r>
        <w:t xml:space="preserve">        }</w:t>
      </w:r>
    </w:p>
    <w:p w14:paraId="1DDDDEA6" w14:textId="77777777" w:rsidR="00766C06" w:rsidRDefault="008A0B36">
      <w:pPr>
        <w:pStyle w:val="SourceCode"/>
      </w:pPr>
      <w:r>
        <w:t xml:space="preserve">        // One @ (the first is also the last), and a dot after it.</w:t>
      </w:r>
    </w:p>
    <w:p w14:paraId="63B33CED" w14:textId="77777777" w:rsidR="00766C06" w:rsidRDefault="008A0B36">
      <w:pPr>
        <w:pStyle w:val="SourceCode"/>
      </w:pPr>
      <w:r>
        <w:t xml:space="preserve">        int atSignPosition = email.IndexOf('@');</w:t>
      </w:r>
    </w:p>
    <w:p w14:paraId="6E3539E5" w14:textId="77777777" w:rsidR="00766C06" w:rsidRDefault="008A0B36">
      <w:pPr>
        <w:pStyle w:val="SourceCode"/>
      </w:pPr>
      <w:r>
        <w:t xml:space="preserve">        if (atSignPosition == -1 || atSignPosition != email.LastIndexOf('@')</w:t>
      </w:r>
    </w:p>
    <w:p w14:paraId="0AFAF251" w14:textId="77777777" w:rsidR="00766C06" w:rsidRDefault="008A0B36">
      <w:pPr>
        <w:pStyle w:val="SourceCode"/>
      </w:pPr>
      <w:r>
        <w:t xml:space="preserve">            || email.IndexOf('.', atSignPosition) == -1)</w:t>
      </w:r>
    </w:p>
    <w:p w14:paraId="582EC519" w14:textId="77777777" w:rsidR="00766C06" w:rsidRDefault="008A0B36">
      <w:pPr>
        <w:pStyle w:val="SourceCode"/>
      </w:pPr>
      <w:r>
        <w:t xml:space="preserve">        {</w:t>
      </w:r>
    </w:p>
    <w:p w14:paraId="154C285A" w14:textId="77777777" w:rsidR="00766C06" w:rsidRDefault="008A0B36">
      <w:pPr>
        <w:pStyle w:val="SourceCode"/>
      </w:pPr>
      <w:r>
        <w:t xml:space="preserve">            return "email must have one @ and a dot after it";</w:t>
      </w:r>
    </w:p>
    <w:p w14:paraId="25B4B720" w14:textId="77777777" w:rsidR="00766C06" w:rsidRDefault="008A0B36">
      <w:pPr>
        <w:pStyle w:val="SourceCode"/>
      </w:pPr>
      <w:r>
        <w:t xml:space="preserve">        }</w:t>
      </w:r>
    </w:p>
    <w:p w14:paraId="20E20378" w14:textId="77777777" w:rsidR="00766C06" w:rsidRDefault="008A0B36">
      <w:pPr>
        <w:pStyle w:val="SourceCode"/>
      </w:pPr>
      <w:r>
        <w:t xml:space="preserve">        return "";</w:t>
      </w:r>
    </w:p>
    <w:p w14:paraId="19ABD8F4" w14:textId="77777777" w:rsidR="00766C06" w:rsidRDefault="008A0B36">
      <w:pPr>
        <w:pStyle w:val="SourceCode"/>
      </w:pPr>
      <w:r>
        <w:t xml:space="preserve">    }</w:t>
      </w:r>
    </w:p>
    <w:p w14:paraId="70AED19E" w14:textId="77777777" w:rsidR="00766C06" w:rsidRDefault="00766C06">
      <w:pPr>
        <w:pStyle w:val="SourceCode"/>
      </w:pPr>
    </w:p>
    <w:p w14:paraId="7DAC9773" w14:textId="77777777" w:rsidR="00766C06" w:rsidRDefault="008A0B36">
      <w:pPr>
        <w:pStyle w:val="SourceCode"/>
      </w:pPr>
      <w:r>
        <w:t xml:space="preserve">    // Remember, ValidateContact (Lesson 4.5) returns the first problem, or</w:t>
      </w:r>
    </w:p>
    <w:p w14:paraId="613B1D1F" w14:textId="77777777" w:rsidR="00766C06" w:rsidRDefault="008A0B36">
      <w:pPr>
        <w:pStyle w:val="SourceCode"/>
      </w:pPr>
      <w:r>
        <w:t xml:space="preserve">    // "" when there is none. The name and the email are required. An</w:t>
      </w:r>
    </w:p>
    <w:p w14:paraId="33D92254" w14:textId="77777777" w:rsidR="00766C06" w:rsidRDefault="008A0B36">
      <w:pPr>
        <w:pStyle w:val="SourceCode"/>
      </w:pPr>
      <w:r>
        <w:t xml:space="preserve">    // empty phone means no phone; any other phone must pass ValidatePhone.</w:t>
      </w:r>
    </w:p>
    <w:p w14:paraId="2C06B1DB" w14:textId="77777777" w:rsidR="00766C06" w:rsidRDefault="008A0B36">
      <w:pPr>
        <w:pStyle w:val="SourceCode"/>
      </w:pPr>
      <w:r>
        <w:t xml:space="preserve">    private static string ValidateContact(string fullName, string email,</w:t>
      </w:r>
    </w:p>
    <w:p w14:paraId="17E1E106" w14:textId="77777777" w:rsidR="00766C06" w:rsidRDefault="008A0B36">
      <w:pPr>
        <w:pStyle w:val="SourceCode"/>
      </w:pPr>
      <w:r>
        <w:t xml:space="preserve">        string phone)</w:t>
      </w:r>
    </w:p>
    <w:p w14:paraId="4F825B13" w14:textId="77777777" w:rsidR="00766C06" w:rsidRDefault="008A0B36">
      <w:pPr>
        <w:pStyle w:val="SourceCode"/>
      </w:pPr>
      <w:r>
        <w:t xml:space="preserve">    {</w:t>
      </w:r>
    </w:p>
    <w:p w14:paraId="56ECD512" w14:textId="77777777" w:rsidR="00766C06" w:rsidRDefault="008A0B36">
      <w:pPr>
        <w:pStyle w:val="SourceCode"/>
      </w:pPr>
      <w:r>
        <w:t xml:space="preserve">        if (fullName == "")</w:t>
      </w:r>
    </w:p>
    <w:p w14:paraId="56B70654" w14:textId="77777777" w:rsidR="00766C06" w:rsidRDefault="008A0B36">
      <w:pPr>
        <w:pStyle w:val="SourceCode"/>
      </w:pPr>
      <w:r>
        <w:t xml:space="preserve">        {</w:t>
      </w:r>
    </w:p>
    <w:p w14:paraId="467AA8D8" w14:textId="77777777" w:rsidR="00766C06" w:rsidRDefault="008A0B36">
      <w:pPr>
        <w:pStyle w:val="SourceCode"/>
      </w:pPr>
      <w:r>
        <w:t xml:space="preserve">            return "name is required";</w:t>
      </w:r>
    </w:p>
    <w:p w14:paraId="6AAC489F" w14:textId="77777777" w:rsidR="00766C06" w:rsidRDefault="008A0B36">
      <w:pPr>
        <w:pStyle w:val="SourceCode"/>
      </w:pPr>
      <w:r>
        <w:t xml:space="preserve">        }</w:t>
      </w:r>
    </w:p>
    <w:p w14:paraId="6E6AFA03" w14:textId="77777777" w:rsidR="00766C06" w:rsidRDefault="008A0B36">
      <w:pPr>
        <w:pStyle w:val="SourceCode"/>
      </w:pPr>
      <w:r>
        <w:t xml:space="preserve">        if (fullName.Length &gt; NameLimit)</w:t>
      </w:r>
    </w:p>
    <w:p w14:paraId="190647C4" w14:textId="77777777" w:rsidR="00766C06" w:rsidRDefault="008A0B36">
      <w:pPr>
        <w:pStyle w:val="SourceCode"/>
      </w:pPr>
      <w:r>
        <w:t xml:space="preserve">        {</w:t>
      </w:r>
    </w:p>
    <w:p w14:paraId="20FBFBA7" w14:textId="77777777" w:rsidR="00766C06" w:rsidRDefault="008A0B36">
      <w:pPr>
        <w:pStyle w:val="SourceCode"/>
      </w:pPr>
      <w:r>
        <w:t xml:space="preserve">            return "name must be at most 100 characters";</w:t>
      </w:r>
    </w:p>
    <w:p w14:paraId="7DF1FA26" w14:textId="77777777" w:rsidR="00766C06" w:rsidRDefault="008A0B36">
      <w:pPr>
        <w:pStyle w:val="SourceCode"/>
      </w:pPr>
      <w:r>
        <w:t xml:space="preserve">        }</w:t>
      </w:r>
    </w:p>
    <w:p w14:paraId="471684C2" w14:textId="77777777" w:rsidR="00766C06" w:rsidRDefault="008A0B36">
      <w:pPr>
        <w:pStyle w:val="SourceCode"/>
      </w:pPr>
      <w:r>
        <w:t xml:space="preserve">        string problem = ValidateEmail(email);</w:t>
      </w:r>
    </w:p>
    <w:p w14:paraId="45EFD12E" w14:textId="77777777" w:rsidR="00766C06" w:rsidRDefault="008A0B36">
      <w:pPr>
        <w:pStyle w:val="SourceCode"/>
      </w:pPr>
      <w:r>
        <w:t xml:space="preserve">        if (problem != "")</w:t>
      </w:r>
    </w:p>
    <w:p w14:paraId="1C38AF39" w14:textId="77777777" w:rsidR="00766C06" w:rsidRDefault="008A0B36">
      <w:pPr>
        <w:pStyle w:val="SourceCode"/>
      </w:pPr>
      <w:r>
        <w:t xml:space="preserve">        {</w:t>
      </w:r>
    </w:p>
    <w:p w14:paraId="45A6EB8F" w14:textId="77777777" w:rsidR="00766C06" w:rsidRDefault="008A0B36">
      <w:pPr>
        <w:pStyle w:val="SourceCode"/>
      </w:pPr>
      <w:r>
        <w:t xml:space="preserve">            return problem;</w:t>
      </w:r>
    </w:p>
    <w:p w14:paraId="2FA79C3A" w14:textId="77777777" w:rsidR="00766C06" w:rsidRDefault="008A0B36">
      <w:pPr>
        <w:pStyle w:val="SourceCode"/>
      </w:pPr>
      <w:r>
        <w:t xml:space="preserve">        }</w:t>
      </w:r>
    </w:p>
    <w:p w14:paraId="4C21174A" w14:textId="77777777" w:rsidR="00766C06" w:rsidRDefault="008A0B36">
      <w:pPr>
        <w:pStyle w:val="SourceCode"/>
      </w:pPr>
      <w:r>
        <w:t xml:space="preserve">        if (phone != "")</w:t>
      </w:r>
    </w:p>
    <w:p w14:paraId="2C8750E5" w14:textId="77777777" w:rsidR="00766C06" w:rsidRDefault="008A0B36">
      <w:pPr>
        <w:pStyle w:val="SourceCode"/>
      </w:pPr>
      <w:r>
        <w:t xml:space="preserve">        {</w:t>
      </w:r>
    </w:p>
    <w:p w14:paraId="5E3720F4" w14:textId="77777777" w:rsidR="00766C06" w:rsidRDefault="008A0B36">
      <w:pPr>
        <w:pStyle w:val="SourceCode"/>
      </w:pPr>
      <w:r>
        <w:t xml:space="preserve">            return ValidatePhone(phone);</w:t>
      </w:r>
    </w:p>
    <w:p w14:paraId="03F82096" w14:textId="77777777" w:rsidR="00766C06" w:rsidRDefault="008A0B36">
      <w:pPr>
        <w:pStyle w:val="SourceCode"/>
      </w:pPr>
      <w:r>
        <w:t xml:space="preserve">        }</w:t>
      </w:r>
    </w:p>
    <w:p w14:paraId="6106DC34" w14:textId="77777777" w:rsidR="00766C06" w:rsidRDefault="008A0B36">
      <w:pPr>
        <w:pStyle w:val="SourceCode"/>
      </w:pPr>
      <w:r>
        <w:t xml:space="preserve">        return "";</w:t>
      </w:r>
    </w:p>
    <w:p w14:paraId="5F3A9C31" w14:textId="77777777" w:rsidR="00766C06" w:rsidRDefault="008A0B36">
      <w:pPr>
        <w:pStyle w:val="SourceCode"/>
      </w:pPr>
      <w:r>
        <w:t xml:space="preserve">    }</w:t>
      </w:r>
    </w:p>
    <w:p w14:paraId="6686F3D1" w14:textId="77777777" w:rsidR="00766C06" w:rsidRDefault="00766C06">
      <w:pPr>
        <w:pStyle w:val="SourceCode"/>
      </w:pPr>
    </w:p>
    <w:p w14:paraId="624487F8" w14:textId="77777777" w:rsidR="00766C06" w:rsidRDefault="008A0B36">
      <w:pPr>
        <w:pStyle w:val="SourceCode"/>
      </w:pPr>
      <w:r>
        <w:t xml:space="preserve">    // Creates one contact from the values it is given and returns its new</w:t>
      </w:r>
    </w:p>
    <w:p w14:paraId="7A211646" w14:textId="77777777" w:rsidR="00766C06" w:rsidRDefault="008A0B36">
      <w:pPr>
        <w:pStyle w:val="SourceCode"/>
      </w:pPr>
      <w:r>
        <w:t xml:space="preserve">    // id, or 0 when nothing was created (ids start at 1, so 0 is never an</w:t>
      </w:r>
    </w:p>
    <w:p w14:paraId="62606BD2" w14:textId="77777777" w:rsidR="00766C06" w:rsidRDefault="008A0B36">
      <w:pPr>
        <w:pStyle w:val="SourceCode"/>
      </w:pPr>
      <w:r>
        <w:t xml:space="preserve">    // id). This is the application function: it never asks a question, so</w:t>
      </w:r>
    </w:p>
    <w:p w14:paraId="281542D0" w14:textId="77777777" w:rsidR="00766C06" w:rsidRDefault="008A0B36">
      <w:pPr>
        <w:pStyle w:val="SourceCode"/>
      </w:pPr>
      <w:r>
        <w:t xml:space="preserve">    // any part of a program can call it with values, typed or not. It</w:t>
      </w:r>
    </w:p>
    <w:p w14:paraId="52B0F223" w14:textId="77777777" w:rsidR="00766C06" w:rsidRDefault="008A0B36">
      <w:pPr>
        <w:pStyle w:val="SourceCode"/>
      </w:pPr>
      <w:r>
        <w:t xml:space="preserve">    // trims and validates the values, inserts them with parameters, then</w:t>
      </w:r>
    </w:p>
    <w:p w14:paraId="69461AFA" w14:textId="77777777" w:rsidR="00766C06" w:rsidRDefault="008A0B36">
      <w:pPr>
        <w:pStyle w:val="SourceCode"/>
      </w:pPr>
      <w:r>
        <w:t xml:space="preserve">    // reads the new row back by its id and prints it, so the screen shows</w:t>
      </w:r>
    </w:p>
    <w:p w14:paraId="4185E919" w14:textId="77777777" w:rsidR="00766C06" w:rsidRDefault="008A0B36">
      <w:pPr>
        <w:pStyle w:val="SourceCode"/>
      </w:pPr>
      <w:r>
        <w:t xml:space="preserve">    // what the database stored.</w:t>
      </w:r>
    </w:p>
    <w:p w14:paraId="494C3CB9" w14:textId="77777777" w:rsidR="00766C06" w:rsidRDefault="008A0B36">
      <w:pPr>
        <w:pStyle w:val="SourceCode"/>
      </w:pPr>
      <w:r>
        <w:t xml:space="preserve">    public static int CreateContact(MySqlConnection connection,</w:t>
      </w:r>
    </w:p>
    <w:p w14:paraId="0CC25A7B" w14:textId="77777777" w:rsidR="00766C06" w:rsidRDefault="008A0B36">
      <w:pPr>
        <w:pStyle w:val="SourceCode"/>
      </w:pPr>
      <w:r>
        <w:t xml:space="preserve">        string fullName, string email, string phone)</w:t>
      </w:r>
    </w:p>
    <w:p w14:paraId="1715C8EC" w14:textId="77777777" w:rsidR="00766C06" w:rsidRDefault="008A0B36">
      <w:pPr>
        <w:pStyle w:val="SourceCode"/>
      </w:pPr>
      <w:r>
        <w:t xml:space="preserve">    {</w:t>
      </w:r>
    </w:p>
    <w:p w14:paraId="39C9CDF7" w14:textId="77777777" w:rsidR="00766C06" w:rsidRDefault="008A0B36">
      <w:pPr>
        <w:pStyle w:val="SourceCode"/>
      </w:pPr>
      <w:r>
        <w:t xml:space="preserve">        // Remember, Trim removes the spaces at both ends.</w:t>
      </w:r>
    </w:p>
    <w:p w14:paraId="0DEF5A78" w14:textId="77777777" w:rsidR="00766C06" w:rsidRDefault="008A0B36">
      <w:pPr>
        <w:pStyle w:val="SourceCode"/>
      </w:pPr>
      <w:r>
        <w:t xml:space="preserve">        string trimmedName = fullName.Trim();</w:t>
      </w:r>
    </w:p>
    <w:p w14:paraId="326E69FD" w14:textId="77777777" w:rsidR="00766C06" w:rsidRDefault="008A0B36">
      <w:pPr>
        <w:pStyle w:val="SourceCode"/>
      </w:pPr>
      <w:r>
        <w:t xml:space="preserve">        string trimmedEmail = email.Trim();</w:t>
      </w:r>
    </w:p>
    <w:p w14:paraId="50E4D1D2" w14:textId="77777777" w:rsidR="00766C06" w:rsidRDefault="008A0B36">
      <w:pPr>
        <w:pStyle w:val="SourceCode"/>
      </w:pPr>
      <w:r>
        <w:t xml:space="preserve">        string trimmedPhone = phone.Trim();</w:t>
      </w:r>
    </w:p>
    <w:p w14:paraId="755246FE" w14:textId="77777777" w:rsidR="00766C06" w:rsidRDefault="008A0B36">
      <w:pPr>
        <w:pStyle w:val="SourceCode"/>
      </w:pPr>
      <w:r>
        <w:t xml:space="preserve">        string problem = ValidateContact(trimmedName, trimmedEmail,</w:t>
      </w:r>
    </w:p>
    <w:p w14:paraId="707A7914" w14:textId="77777777" w:rsidR="00766C06" w:rsidRDefault="008A0B36">
      <w:pPr>
        <w:pStyle w:val="SourceCode"/>
      </w:pPr>
      <w:r>
        <w:t xml:space="preserve">            trimmedPhone);</w:t>
      </w:r>
    </w:p>
    <w:p w14:paraId="2583E961" w14:textId="77777777" w:rsidR="00766C06" w:rsidRDefault="008A0B36">
      <w:pPr>
        <w:pStyle w:val="SourceCode"/>
      </w:pPr>
      <w:r>
        <w:t xml:space="preserve">        if (problem != "")</w:t>
      </w:r>
    </w:p>
    <w:p w14:paraId="509D047B" w14:textId="77777777" w:rsidR="00766C06" w:rsidRDefault="008A0B36">
      <w:pPr>
        <w:pStyle w:val="SourceCode"/>
      </w:pPr>
      <w:r>
        <w:t xml:space="preserve">        {</w:t>
      </w:r>
    </w:p>
    <w:p w14:paraId="32C1BF25" w14:textId="77777777" w:rsidR="00766C06" w:rsidRDefault="008A0B36">
      <w:pPr>
        <w:pStyle w:val="SourceCode"/>
      </w:pPr>
      <w:r>
        <w:t xml:space="preserve">            Console.Error.WriteLine("Error: " + problem);</w:t>
      </w:r>
    </w:p>
    <w:p w14:paraId="4DCECDD3" w14:textId="77777777" w:rsidR="00766C06" w:rsidRDefault="008A0B36">
      <w:pPr>
        <w:pStyle w:val="SourceCode"/>
      </w:pPr>
      <w:r>
        <w:t xml:space="preserve">            return 0;</w:t>
      </w:r>
    </w:p>
    <w:p w14:paraId="11BAFA43" w14:textId="77777777" w:rsidR="00766C06" w:rsidRDefault="008A0B36">
      <w:pPr>
        <w:pStyle w:val="SourceCode"/>
      </w:pPr>
      <w:r>
        <w:t xml:space="preserve">        }</w:t>
      </w:r>
    </w:p>
    <w:p w14:paraId="4D1F9150" w14:textId="77777777" w:rsidR="00766C06" w:rsidRDefault="00766C06">
      <w:pPr>
        <w:pStyle w:val="SourceCode"/>
      </w:pPr>
    </w:p>
    <w:p w14:paraId="4F169403" w14:textId="77777777" w:rsidR="00766C06" w:rsidRDefault="008A0B36">
      <w:pPr>
        <w:pStyle w:val="SourceCode"/>
      </w:pPr>
      <w:r>
        <w:t xml:space="preserve">        // Remember, DBNull.Value sends NULL, so an empty phone is stored as</w:t>
      </w:r>
    </w:p>
    <w:p w14:paraId="30390AC9" w14:textId="77777777" w:rsidR="00766C06" w:rsidRDefault="008A0B36">
      <w:pPr>
        <w:pStyle w:val="SourceCode"/>
      </w:pPr>
      <w:r>
        <w:t xml:space="preserve">        // no phone, and LastInsertedId is the id the server gave the new</w:t>
      </w:r>
    </w:p>
    <w:p w14:paraId="175F96BE" w14:textId="77777777" w:rsidR="00766C06" w:rsidRDefault="008A0B36">
      <w:pPr>
        <w:pStyle w:val="SourceCode"/>
      </w:pPr>
      <w:r>
        <w:t xml:space="preserve">        // row (Lesson 4.5). A taken email is refused by the UNIQUE</w:t>
      </w:r>
    </w:p>
    <w:p w14:paraId="4926A2B5" w14:textId="77777777" w:rsidR="00766C06" w:rsidRDefault="008A0B36">
      <w:pPr>
        <w:pStyle w:val="SourceCode"/>
      </w:pPr>
      <w:r>
        <w:t xml:space="preserve">        // constraint with error 1062, which ReportError words as That</w:t>
      </w:r>
    </w:p>
    <w:p w14:paraId="6A3CCF9F" w14:textId="77777777" w:rsidR="00766C06" w:rsidRDefault="008A0B36">
      <w:pPr>
        <w:pStyle w:val="SourceCode"/>
      </w:pPr>
      <w:r>
        <w:t xml:space="preserve">        // email is already in use.</w:t>
      </w:r>
    </w:p>
    <w:p w14:paraId="39F5E6BF" w14:textId="77777777" w:rsidR="00766C06" w:rsidRDefault="008A0B36">
      <w:pPr>
        <w:pStyle w:val="SourceCode"/>
      </w:pPr>
      <w:r>
        <w:t xml:space="preserve">        int newId = 0;</w:t>
      </w:r>
    </w:p>
    <w:p w14:paraId="29A1FB04" w14:textId="77777777" w:rsidR="00766C06" w:rsidRDefault="008A0B36">
      <w:pPr>
        <w:pStyle w:val="SourceCode"/>
      </w:pPr>
      <w:r>
        <w:t xml:space="preserve">        try</w:t>
      </w:r>
    </w:p>
    <w:p w14:paraId="462782D2" w14:textId="77777777" w:rsidR="00766C06" w:rsidRDefault="008A0B36">
      <w:pPr>
        <w:pStyle w:val="SourceCode"/>
      </w:pPr>
      <w:r>
        <w:t xml:space="preserve">        {</w:t>
      </w:r>
    </w:p>
    <w:p w14:paraId="74D29F3B" w14:textId="77777777" w:rsidR="00766C06" w:rsidRDefault="008A0B36">
      <w:pPr>
        <w:pStyle w:val="SourceCode"/>
      </w:pPr>
      <w:r>
        <w:t xml:space="preserve">            using MySqlCommand insert = new MySqlCommand(InsertContactSql,</w:t>
      </w:r>
    </w:p>
    <w:p w14:paraId="4F339EAE" w14:textId="77777777" w:rsidR="00766C06" w:rsidRDefault="008A0B36">
      <w:pPr>
        <w:pStyle w:val="SourceCode"/>
      </w:pPr>
      <w:r>
        <w:t xml:space="preserve">                connection);</w:t>
      </w:r>
    </w:p>
    <w:p w14:paraId="0A5B69FB" w14:textId="77777777" w:rsidR="00766C06" w:rsidRDefault="008A0B36">
      <w:pPr>
        <w:pStyle w:val="SourceCode"/>
      </w:pPr>
      <w:r>
        <w:t xml:space="preserve">            insert.Parameters.AddWithValue("@name", trimmedName);</w:t>
      </w:r>
    </w:p>
    <w:p w14:paraId="6FFD83D1" w14:textId="77777777" w:rsidR="00766C06" w:rsidRDefault="008A0B36">
      <w:pPr>
        <w:pStyle w:val="SourceCode"/>
      </w:pPr>
      <w:r>
        <w:t xml:space="preserve">            insert.Parameters.AddWithValue("@email", trimmedEmail);</w:t>
      </w:r>
    </w:p>
    <w:p w14:paraId="6BB6ED9F" w14:textId="77777777" w:rsidR="00766C06" w:rsidRDefault="008A0B36">
      <w:pPr>
        <w:pStyle w:val="SourceCode"/>
      </w:pPr>
      <w:r>
        <w:t xml:space="preserve">            if (trimmedPhone == "")</w:t>
      </w:r>
    </w:p>
    <w:p w14:paraId="63C6E0F9" w14:textId="77777777" w:rsidR="00766C06" w:rsidRDefault="008A0B36">
      <w:pPr>
        <w:pStyle w:val="SourceCode"/>
      </w:pPr>
      <w:r>
        <w:t xml:space="preserve">            {</w:t>
      </w:r>
    </w:p>
    <w:p w14:paraId="5FB1A62B" w14:textId="77777777" w:rsidR="00766C06" w:rsidRDefault="008A0B36">
      <w:pPr>
        <w:pStyle w:val="SourceCode"/>
      </w:pPr>
      <w:r>
        <w:t xml:space="preserve">                insert.Parameters.AddWithValue("@phone", DBNull.Value);</w:t>
      </w:r>
    </w:p>
    <w:p w14:paraId="3D40A72C" w14:textId="77777777" w:rsidR="00766C06" w:rsidRDefault="008A0B36">
      <w:pPr>
        <w:pStyle w:val="SourceCode"/>
      </w:pPr>
      <w:r>
        <w:t xml:space="preserve">            }</w:t>
      </w:r>
    </w:p>
    <w:p w14:paraId="745A1DDF" w14:textId="77777777" w:rsidR="00766C06" w:rsidRDefault="008A0B36">
      <w:pPr>
        <w:pStyle w:val="SourceCode"/>
      </w:pPr>
      <w:r>
        <w:t xml:space="preserve">            else</w:t>
      </w:r>
    </w:p>
    <w:p w14:paraId="4038DA84" w14:textId="77777777" w:rsidR="00766C06" w:rsidRDefault="008A0B36">
      <w:pPr>
        <w:pStyle w:val="SourceCode"/>
      </w:pPr>
      <w:r>
        <w:t xml:space="preserve">            {</w:t>
      </w:r>
    </w:p>
    <w:p w14:paraId="6023C002" w14:textId="77777777" w:rsidR="00766C06" w:rsidRDefault="008A0B36">
      <w:pPr>
        <w:pStyle w:val="SourceCode"/>
      </w:pPr>
      <w:r>
        <w:t xml:space="preserve">                insert.Parameters.AddWithValue("@phone", trimmedPhone);</w:t>
      </w:r>
    </w:p>
    <w:p w14:paraId="568A068F" w14:textId="77777777" w:rsidR="00766C06" w:rsidRDefault="008A0B36">
      <w:pPr>
        <w:pStyle w:val="SourceCode"/>
      </w:pPr>
      <w:r>
        <w:t xml:space="preserve">            }</w:t>
      </w:r>
    </w:p>
    <w:p w14:paraId="082A8321" w14:textId="77777777" w:rsidR="00766C06" w:rsidRDefault="008A0B36">
      <w:pPr>
        <w:pStyle w:val="SourceCode"/>
      </w:pPr>
      <w:r>
        <w:t xml:space="preserve">            insert.ExecuteNonQuery();</w:t>
      </w:r>
    </w:p>
    <w:p w14:paraId="61F54108" w14:textId="77777777" w:rsidR="00766C06" w:rsidRDefault="008A0B36">
      <w:pPr>
        <w:pStyle w:val="SourceCode"/>
      </w:pPr>
      <w:r>
        <w:t xml:space="preserve">            // LastInsertedId is a long; (int) converts it once to the int</w:t>
      </w:r>
    </w:p>
    <w:p w14:paraId="18CCCB04" w14:textId="77777777" w:rsidR="00766C06" w:rsidRDefault="008A0B36">
      <w:pPr>
        <w:pStyle w:val="SourceCode"/>
      </w:pPr>
      <w:r>
        <w:t xml:space="preserve">            // the id column holds, so every id in the program is an int.</w:t>
      </w:r>
    </w:p>
    <w:p w14:paraId="03951CA4" w14:textId="77777777" w:rsidR="00766C06" w:rsidRDefault="008A0B36">
      <w:pPr>
        <w:pStyle w:val="SourceCode"/>
      </w:pPr>
      <w:r>
        <w:t xml:space="preserve">            newId = (int)insert.LastInsertedId;</w:t>
      </w:r>
    </w:p>
    <w:p w14:paraId="0A787E4C" w14:textId="77777777" w:rsidR="00766C06" w:rsidRDefault="008A0B36">
      <w:pPr>
        <w:pStyle w:val="SourceCode"/>
      </w:pPr>
      <w:r>
        <w:t xml:space="preserve">        }</w:t>
      </w:r>
    </w:p>
    <w:p w14:paraId="4B91DE5C" w14:textId="77777777" w:rsidR="00766C06" w:rsidRDefault="008A0B36">
      <w:pPr>
        <w:pStyle w:val="SourceCode"/>
      </w:pPr>
      <w:r>
        <w:t xml:space="preserve">        catch (MySqlException error)</w:t>
      </w:r>
    </w:p>
    <w:p w14:paraId="360C4477" w14:textId="77777777" w:rsidR="00766C06" w:rsidRDefault="008A0B36">
      <w:pPr>
        <w:pStyle w:val="SourceCode"/>
      </w:pPr>
      <w:r>
        <w:t xml:space="preserve">        {</w:t>
      </w:r>
    </w:p>
    <w:p w14:paraId="0FAB694B" w14:textId="77777777" w:rsidR="00766C06" w:rsidRDefault="008A0B36">
      <w:pPr>
        <w:pStyle w:val="SourceCode"/>
      </w:pPr>
      <w:r>
        <w:t xml:space="preserve">            ReportError(error);</w:t>
      </w:r>
    </w:p>
    <w:p w14:paraId="3DF3107A" w14:textId="77777777" w:rsidR="00766C06" w:rsidRDefault="008A0B36">
      <w:pPr>
        <w:pStyle w:val="SourceCode"/>
      </w:pPr>
      <w:r>
        <w:t xml:space="preserve">            return 0;</w:t>
      </w:r>
    </w:p>
    <w:p w14:paraId="30CBF4EF" w14:textId="77777777" w:rsidR="00766C06" w:rsidRDefault="008A0B36">
      <w:pPr>
        <w:pStyle w:val="SourceCode"/>
      </w:pPr>
      <w:r>
        <w:t xml:space="preserve">        }</w:t>
      </w:r>
    </w:p>
    <w:p w14:paraId="1B803BC9" w14:textId="77777777" w:rsidR="00766C06" w:rsidRDefault="008A0B36">
      <w:pPr>
        <w:pStyle w:val="SourceCode"/>
      </w:pPr>
      <w:r>
        <w:t xml:space="preserve">        Console.WriteLine("Added contact " + newId + ":");</w:t>
      </w:r>
    </w:p>
    <w:p w14:paraId="21824206" w14:textId="77777777" w:rsidR="00766C06" w:rsidRDefault="00766C06">
      <w:pPr>
        <w:pStyle w:val="SourceCode"/>
      </w:pPr>
    </w:p>
    <w:p w14:paraId="1D2B95E8" w14:textId="77777777" w:rsidR="00766C06" w:rsidRDefault="008A0B36">
      <w:pPr>
        <w:pStyle w:val="SourceCode"/>
      </w:pPr>
      <w:r>
        <w:t xml:space="preserve">        // The contact is stored now, so newId is returned even if reading</w:t>
      </w:r>
    </w:p>
    <w:p w14:paraId="2C22A1D3" w14:textId="77777777" w:rsidR="00766C06" w:rsidRDefault="008A0B36">
      <w:pPr>
        <w:pStyle w:val="SourceCode"/>
      </w:pPr>
      <w:r>
        <w:t xml:space="preserve">        // it back fails; the Error line then says why it is not shown.</w:t>
      </w:r>
    </w:p>
    <w:p w14:paraId="47A6EC80" w14:textId="77777777" w:rsidR="00766C06" w:rsidRDefault="008A0B36">
      <w:pPr>
        <w:pStyle w:val="SourceCode"/>
      </w:pPr>
      <w:r>
        <w:t xml:space="preserve">        try</w:t>
      </w:r>
    </w:p>
    <w:p w14:paraId="69CBC3F6" w14:textId="77777777" w:rsidR="00766C06" w:rsidRDefault="008A0B36">
      <w:pPr>
        <w:pStyle w:val="SourceCode"/>
      </w:pPr>
      <w:r>
        <w:t xml:space="preserve">        {</w:t>
      </w:r>
    </w:p>
    <w:p w14:paraId="4929AFEC" w14:textId="77777777" w:rsidR="00766C06" w:rsidRDefault="008A0B36">
      <w:pPr>
        <w:pStyle w:val="SourceCode"/>
      </w:pPr>
      <w:r>
        <w:t xml:space="preserve">            Contact? contact = GetContact(connection, newId);</w:t>
      </w:r>
    </w:p>
    <w:p w14:paraId="5F4EDEBA" w14:textId="77777777" w:rsidR="00766C06" w:rsidRDefault="008A0B36">
      <w:pPr>
        <w:pStyle w:val="SourceCode"/>
      </w:pPr>
      <w:r>
        <w:t xml:space="preserve">            if (contact == null)</w:t>
      </w:r>
    </w:p>
    <w:p w14:paraId="6FC37848" w14:textId="77777777" w:rsidR="00766C06" w:rsidRDefault="008A0B36">
      <w:pPr>
        <w:pStyle w:val="SourceCode"/>
      </w:pPr>
      <w:r>
        <w:t xml:space="preserve">            {</w:t>
      </w:r>
    </w:p>
    <w:p w14:paraId="38EA65E2" w14:textId="77777777" w:rsidR="00766C06" w:rsidRDefault="008A0B36">
      <w:pPr>
        <w:pStyle w:val="SourceCode"/>
      </w:pPr>
      <w:r>
        <w:t xml:space="preserve">                Console.Error.WriteLine("Error: no contact with id " + newId);</w:t>
      </w:r>
    </w:p>
    <w:p w14:paraId="13534F2B" w14:textId="77777777" w:rsidR="00766C06" w:rsidRDefault="008A0B36">
      <w:pPr>
        <w:pStyle w:val="SourceCode"/>
      </w:pPr>
      <w:r>
        <w:t xml:space="preserve">                return newId;</w:t>
      </w:r>
    </w:p>
    <w:p w14:paraId="7E10E3B5" w14:textId="77777777" w:rsidR="00766C06" w:rsidRDefault="008A0B36">
      <w:pPr>
        <w:pStyle w:val="SourceCode"/>
      </w:pPr>
      <w:r>
        <w:t xml:space="preserve">            }</w:t>
      </w:r>
    </w:p>
    <w:p w14:paraId="68FC94B5" w14:textId="77777777" w:rsidR="00766C06" w:rsidRDefault="008A0B36">
      <w:pPr>
        <w:pStyle w:val="SourceCode"/>
      </w:pPr>
      <w:r>
        <w:t xml:space="preserve">            PrintContact(contact);</w:t>
      </w:r>
    </w:p>
    <w:p w14:paraId="3CE1CAA2" w14:textId="77777777" w:rsidR="00766C06" w:rsidRDefault="008A0B36">
      <w:pPr>
        <w:pStyle w:val="SourceCode"/>
      </w:pPr>
      <w:r>
        <w:t xml:space="preserve">        }</w:t>
      </w:r>
    </w:p>
    <w:p w14:paraId="3D276B63" w14:textId="77777777" w:rsidR="00766C06" w:rsidRDefault="008A0B36">
      <w:pPr>
        <w:pStyle w:val="SourceCode"/>
      </w:pPr>
      <w:r>
        <w:t xml:space="preserve">        catch (MySqlException error)</w:t>
      </w:r>
    </w:p>
    <w:p w14:paraId="2C4F9A32" w14:textId="77777777" w:rsidR="00766C06" w:rsidRDefault="008A0B36">
      <w:pPr>
        <w:pStyle w:val="SourceCode"/>
      </w:pPr>
      <w:r>
        <w:t xml:space="preserve">        {</w:t>
      </w:r>
    </w:p>
    <w:p w14:paraId="04DB32DB" w14:textId="77777777" w:rsidR="00766C06" w:rsidRDefault="008A0B36">
      <w:pPr>
        <w:pStyle w:val="SourceCode"/>
      </w:pPr>
      <w:r>
        <w:t xml:space="preserve">            ReportError(error);</w:t>
      </w:r>
    </w:p>
    <w:p w14:paraId="683AA1FF" w14:textId="77777777" w:rsidR="00766C06" w:rsidRDefault="008A0B36">
      <w:pPr>
        <w:pStyle w:val="SourceCode"/>
      </w:pPr>
      <w:r>
        <w:t xml:space="preserve">        }</w:t>
      </w:r>
    </w:p>
    <w:p w14:paraId="2C659472" w14:textId="77777777" w:rsidR="00766C06" w:rsidRDefault="008A0B36">
      <w:pPr>
        <w:pStyle w:val="SourceCode"/>
        <w:keepNext/>
      </w:pPr>
      <w:r>
        <w:t xml:space="preserve">        return newId;</w:t>
      </w:r>
    </w:p>
    <w:p w14:paraId="4FFCA6F7" w14:textId="77777777" w:rsidR="00766C06" w:rsidRDefault="008A0B36">
      <w:pPr>
        <w:pStyle w:val="SourceCode"/>
        <w:keepNext/>
      </w:pPr>
      <w:r>
        <w:t xml:space="preserve">    }</w:t>
      </w:r>
    </w:p>
    <w:p w14:paraId="2A9E2B7F" w14:textId="77777777" w:rsidR="00766C06" w:rsidRDefault="008A0B36">
      <w:pPr>
        <w:pStyle w:val="SourceCode"/>
      </w:pPr>
      <w:r>
        <w:t>}</w:t>
      </w:r>
    </w:p>
    <w:p w14:paraId="10F771D8" w14:textId="77777777" w:rsidR="00766C06" w:rsidRDefault="00766C06">
      <w:pPr>
        <w:keepNext/>
      </w:pPr>
    </w:p>
    <w:p w14:paraId="7FD7229D" w14:textId="77777777" w:rsidR="00766C06" w:rsidRDefault="008A0B36">
      <w:pPr>
        <w:pStyle w:val="Heading3"/>
      </w:pPr>
      <w:r>
        <w:t>csharp/Contacts/Program.cs</w:t>
      </w:r>
    </w:p>
    <w:p w14:paraId="7B57D53F" w14:textId="77777777" w:rsidR="00766C06" w:rsidRDefault="008A0B36">
      <w:pPr>
        <w:pStyle w:val="SourceCode"/>
        <w:keepNext/>
      </w:pPr>
      <w:r>
        <w:t>// The entry file: the command loop, ReadAnswer, and one small method per</w:t>
      </w:r>
    </w:p>
    <w:p w14:paraId="739CC799" w14:textId="77777777" w:rsidR="00766C06" w:rsidRDefault="008A0B36">
      <w:pPr>
        <w:pStyle w:val="SourceCode"/>
        <w:keepNext/>
      </w:pPr>
      <w:r>
        <w:t>// command. Only this file asks questions; ContactsModule in Contacts.cs</w:t>
      </w:r>
    </w:p>
    <w:p w14:paraId="60A22035" w14:textId="77777777" w:rsidR="00766C06" w:rsidRDefault="008A0B36">
      <w:pPr>
        <w:pStyle w:val="SourceCode"/>
      </w:pPr>
      <w:r>
        <w:t>// receives the answers as values. Remember, using brings a namespace's</w:t>
      </w:r>
    </w:p>
    <w:p w14:paraId="46BA732F" w14:textId="77777777" w:rsidR="00766C06" w:rsidRDefault="008A0B36">
      <w:pPr>
        <w:pStyle w:val="SourceCode"/>
      </w:pPr>
      <w:r>
        <w:t>// names into the program; MySqlConnector is the connector package.</w:t>
      </w:r>
    </w:p>
    <w:p w14:paraId="79E1BB6C" w14:textId="77777777" w:rsidR="00766C06" w:rsidRDefault="008A0B36">
      <w:pPr>
        <w:pStyle w:val="SourceCode"/>
      </w:pPr>
      <w:r>
        <w:t>using System;</w:t>
      </w:r>
    </w:p>
    <w:p w14:paraId="63E006E8" w14:textId="77777777" w:rsidR="00766C06" w:rsidRDefault="008A0B36">
      <w:pPr>
        <w:pStyle w:val="SourceCode"/>
      </w:pPr>
      <w:r>
        <w:t>using MySqlConnector;</w:t>
      </w:r>
    </w:p>
    <w:p w14:paraId="2475E90B" w14:textId="77777777" w:rsidR="00766C06" w:rsidRDefault="00766C06">
      <w:pPr>
        <w:pStyle w:val="SourceCode"/>
      </w:pPr>
    </w:p>
    <w:p w14:paraId="5A7A2103" w14:textId="77777777" w:rsidR="00766C06" w:rsidRDefault="008A0B36">
      <w:pPr>
        <w:pStyle w:val="SourceCode"/>
      </w:pPr>
      <w:r>
        <w:t>internal static class Program</w:t>
      </w:r>
    </w:p>
    <w:p w14:paraId="1A515E03" w14:textId="77777777" w:rsidR="00766C06" w:rsidRDefault="008A0B36">
      <w:pPr>
        <w:pStyle w:val="SourceCode"/>
      </w:pPr>
      <w:r>
        <w:t>{</w:t>
      </w:r>
    </w:p>
    <w:p w14:paraId="3E905E79" w14:textId="77777777" w:rsidR="00766C06" w:rsidRDefault="008A0B36">
      <w:pPr>
        <w:pStyle w:val="SourceCode"/>
      </w:pPr>
      <w:r>
        <w:t xml:space="preserve">    // Remember, ReadAnswer (Lesson 2.11) returns a tuple: the answer, and</w:t>
      </w:r>
    </w:p>
    <w:p w14:paraId="43852970" w14:textId="77777777" w:rsidR="00766C06" w:rsidRDefault="008A0B36">
      <w:pPr>
        <w:pStyle w:val="SourceCode"/>
      </w:pPr>
      <w:r>
        <w:t xml:space="preserve">    // true when a line was read or false when the input had ended</w:t>
      </w:r>
    </w:p>
    <w:p w14:paraId="66939397" w14:textId="77777777" w:rsidR="00766C06" w:rsidRDefault="008A0B36">
      <w:pPr>
        <w:pStyle w:val="SourceCode"/>
      </w:pPr>
      <w:r>
        <w:t xml:space="preserve">    // (ReadLine returns null for it). An empty line is still a line that</w:t>
      </w:r>
    </w:p>
    <w:p w14:paraId="4691E2E5" w14:textId="77777777" w:rsidR="00766C06" w:rsidRDefault="008A0B36">
      <w:pPr>
        <w:pStyle w:val="SourceCode"/>
      </w:pPr>
      <w:r>
        <w:t xml:space="preserve">    // was read, so it gives ("", true): that is how the loop below tells a</w:t>
      </w:r>
    </w:p>
    <w:p w14:paraId="65BA3944" w14:textId="77777777" w:rsidR="00766C06" w:rsidRDefault="008A0B36">
      <w:pPr>
        <w:pStyle w:val="SourceCode"/>
      </w:pPr>
      <w:r>
        <w:t xml:space="preserve">    // blank line from ended input.</w:t>
      </w:r>
    </w:p>
    <w:p w14:paraId="3433C9E2" w14:textId="77777777" w:rsidR="00766C06" w:rsidRDefault="008A0B36">
      <w:pPr>
        <w:pStyle w:val="SourceCode"/>
      </w:pPr>
      <w:r>
        <w:t xml:space="preserve">    private static (string, bool) ReadAnswer(string prompt)</w:t>
      </w:r>
    </w:p>
    <w:p w14:paraId="41D4B752" w14:textId="77777777" w:rsidR="00766C06" w:rsidRDefault="008A0B36">
      <w:pPr>
        <w:pStyle w:val="SourceCode"/>
      </w:pPr>
      <w:r>
        <w:t xml:space="preserve">    {</w:t>
      </w:r>
    </w:p>
    <w:p w14:paraId="1889A4ED" w14:textId="77777777" w:rsidR="00766C06" w:rsidRDefault="008A0B36">
      <w:pPr>
        <w:pStyle w:val="SourceCode"/>
      </w:pPr>
      <w:r>
        <w:t xml:space="preserve">        Console.Write(prompt);</w:t>
      </w:r>
    </w:p>
    <w:p w14:paraId="7388CD4B" w14:textId="77777777" w:rsidR="00766C06" w:rsidRDefault="008A0B36">
      <w:pPr>
        <w:pStyle w:val="SourceCode"/>
      </w:pPr>
      <w:r>
        <w:t xml:space="preserve">        string? answer = Console.ReadLine();</w:t>
      </w:r>
    </w:p>
    <w:p w14:paraId="6238B519" w14:textId="77777777" w:rsidR="00766C06" w:rsidRDefault="008A0B36">
      <w:pPr>
        <w:pStyle w:val="SourceCode"/>
      </w:pPr>
      <w:r>
        <w:t xml:space="preserve">        if (answer == null)</w:t>
      </w:r>
    </w:p>
    <w:p w14:paraId="34886DDA" w14:textId="77777777" w:rsidR="00766C06" w:rsidRDefault="008A0B36">
      <w:pPr>
        <w:pStyle w:val="SourceCode"/>
      </w:pPr>
      <w:r>
        <w:t xml:space="preserve">        {</w:t>
      </w:r>
    </w:p>
    <w:p w14:paraId="70EB2201" w14:textId="77777777" w:rsidR="00766C06" w:rsidRDefault="008A0B36">
      <w:pPr>
        <w:pStyle w:val="SourceCode"/>
      </w:pPr>
      <w:r>
        <w:t xml:space="preserve">            return ("", false);</w:t>
      </w:r>
    </w:p>
    <w:p w14:paraId="07846A17" w14:textId="77777777" w:rsidR="00766C06" w:rsidRDefault="008A0B36">
      <w:pPr>
        <w:pStyle w:val="SourceCode"/>
      </w:pPr>
      <w:r>
        <w:t xml:space="preserve">        }</w:t>
      </w:r>
    </w:p>
    <w:p w14:paraId="7DE6B338" w14:textId="77777777" w:rsidR="00766C06" w:rsidRDefault="008A0B36">
      <w:pPr>
        <w:pStyle w:val="SourceCode"/>
      </w:pPr>
      <w:r>
        <w:t xml:space="preserve">        return (answer, true);</w:t>
      </w:r>
    </w:p>
    <w:p w14:paraId="16765465" w14:textId="77777777" w:rsidR="00766C06" w:rsidRDefault="008A0B36">
      <w:pPr>
        <w:pStyle w:val="SourceCode"/>
      </w:pPr>
      <w:r>
        <w:t xml:space="preserve">    }</w:t>
      </w:r>
    </w:p>
    <w:p w14:paraId="549073A4" w14:textId="77777777" w:rsidR="00766C06" w:rsidRDefault="00766C06">
      <w:pPr>
        <w:pStyle w:val="SourceCode"/>
      </w:pPr>
    </w:p>
    <w:p w14:paraId="44B14952" w14:textId="77777777" w:rsidR="00766C06" w:rsidRDefault="008A0B36">
      <w:pPr>
        <w:pStyle w:val="SourceCode"/>
      </w:pPr>
      <w:r>
        <w:t xml:space="preserve">    // Asks the three questions and hands the answers to CreateContact,</w:t>
      </w:r>
    </w:p>
    <w:p w14:paraId="6056BA76" w14:textId="77777777" w:rsidR="00766C06" w:rsidRDefault="008A0B36">
      <w:pPr>
        <w:pStyle w:val="SourceCode"/>
      </w:pPr>
      <w:r>
        <w:t xml:space="preserve">    // which trims, validates, inserts, and prints the outcome. If the</w:t>
      </w:r>
    </w:p>
    <w:p w14:paraId="7A3C1B61" w14:textId="77777777" w:rsidR="00766C06" w:rsidRDefault="008A0B36">
      <w:pPr>
        <w:pStyle w:val="SourceCode"/>
      </w:pPr>
      <w:r>
        <w:t xml:space="preserve">    // input ended before every answer arrived, nothing is created: a</w:t>
      </w:r>
    </w:p>
    <w:p w14:paraId="6EF34242" w14:textId="77777777" w:rsidR="00766C06" w:rsidRDefault="008A0B36">
      <w:pPr>
        <w:pStyle w:val="SourceCode"/>
      </w:pPr>
      <w:r>
        <w:t xml:space="preserve">    // missing phone must not turn into "no phone". Returns the new id, or</w:t>
      </w:r>
    </w:p>
    <w:p w14:paraId="0541DF15" w14:textId="77777777" w:rsidR="00766C06" w:rsidRDefault="008A0B36">
      <w:pPr>
        <w:pStyle w:val="SourceCode"/>
      </w:pPr>
      <w:r>
        <w:t xml:space="preserve">    // 0. Remember, two names in ( ) take the tuple apart, in order.</w:t>
      </w:r>
    </w:p>
    <w:p w14:paraId="4B17DAE8" w14:textId="77777777" w:rsidR="00766C06" w:rsidRDefault="008A0B36">
      <w:pPr>
        <w:pStyle w:val="SourceCode"/>
      </w:pPr>
      <w:r>
        <w:t xml:space="preserve">    private static int RunAdd(MySqlConnection connection)</w:t>
      </w:r>
    </w:p>
    <w:p w14:paraId="6D35CB8C" w14:textId="77777777" w:rsidR="00766C06" w:rsidRDefault="008A0B36">
      <w:pPr>
        <w:pStyle w:val="SourceCode"/>
      </w:pPr>
      <w:r>
        <w:t xml:space="preserve">    {</w:t>
      </w:r>
    </w:p>
    <w:p w14:paraId="43CEAED3" w14:textId="77777777" w:rsidR="00766C06" w:rsidRDefault="008A0B36">
      <w:pPr>
        <w:pStyle w:val="SourceCode"/>
      </w:pPr>
      <w:r>
        <w:t xml:space="preserve">        (string fullName, bool nameAnswered) = ReadAnswer("Name: ");</w:t>
      </w:r>
    </w:p>
    <w:p w14:paraId="6B159CF5" w14:textId="77777777" w:rsidR="00766C06" w:rsidRDefault="008A0B36">
      <w:pPr>
        <w:pStyle w:val="SourceCode"/>
      </w:pPr>
      <w:r>
        <w:t xml:space="preserve">        (string email, bool emailAnswered) = ReadAnswer("Email: ");</w:t>
      </w:r>
    </w:p>
    <w:p w14:paraId="373347B5" w14:textId="77777777" w:rsidR="00766C06" w:rsidRDefault="008A0B36">
      <w:pPr>
        <w:pStyle w:val="SourceCode"/>
      </w:pPr>
      <w:r>
        <w:t xml:space="preserve">        (string phone, bool phoneAnswered) = ReadAnswer("Phone: ");</w:t>
      </w:r>
    </w:p>
    <w:p w14:paraId="4552C963" w14:textId="77777777" w:rsidR="00766C06" w:rsidRDefault="008A0B36">
      <w:pPr>
        <w:pStyle w:val="SourceCode"/>
      </w:pPr>
      <w:r>
        <w:t xml:space="preserve">        // Remember, ! means not, and || needs only one side true.</w:t>
      </w:r>
    </w:p>
    <w:p w14:paraId="1404C49E" w14:textId="77777777" w:rsidR="00766C06" w:rsidRDefault="008A0B36">
      <w:pPr>
        <w:pStyle w:val="SourceCode"/>
      </w:pPr>
      <w:r>
        <w:t xml:space="preserve">        if (!nameAnswered || !emailAnswered || !phoneAnswered)</w:t>
      </w:r>
    </w:p>
    <w:p w14:paraId="15F79939" w14:textId="77777777" w:rsidR="00766C06" w:rsidRDefault="008A0B36">
      <w:pPr>
        <w:pStyle w:val="SourceCode"/>
      </w:pPr>
      <w:r>
        <w:t xml:space="preserve">        {</w:t>
      </w:r>
    </w:p>
    <w:p w14:paraId="56BDDF8B" w14:textId="77777777" w:rsidR="00766C06" w:rsidRDefault="008A0B36">
      <w:pPr>
        <w:pStyle w:val="SourceCode"/>
      </w:pPr>
      <w:r>
        <w:t xml:space="preserve">            Console.Error.WriteLine(</w:t>
      </w:r>
    </w:p>
    <w:p w14:paraId="4D35CE68" w14:textId="77777777" w:rsidR="00766C06" w:rsidRDefault="008A0B36">
      <w:pPr>
        <w:pStyle w:val="SourceCode"/>
      </w:pPr>
      <w:r>
        <w:t xml:space="preserve">                "Error: input ended before every answer was given");</w:t>
      </w:r>
    </w:p>
    <w:p w14:paraId="243C4FBD" w14:textId="77777777" w:rsidR="00766C06" w:rsidRDefault="008A0B36">
      <w:pPr>
        <w:pStyle w:val="SourceCode"/>
      </w:pPr>
      <w:r>
        <w:t xml:space="preserve">            return 0;</w:t>
      </w:r>
    </w:p>
    <w:p w14:paraId="38CBC4FA" w14:textId="77777777" w:rsidR="00766C06" w:rsidRDefault="008A0B36">
      <w:pPr>
        <w:pStyle w:val="SourceCode"/>
      </w:pPr>
      <w:r>
        <w:t xml:space="preserve">        }</w:t>
      </w:r>
    </w:p>
    <w:p w14:paraId="7C5070F3" w14:textId="77777777" w:rsidR="00766C06" w:rsidRDefault="008A0B36">
      <w:pPr>
        <w:pStyle w:val="SourceCode"/>
      </w:pPr>
      <w:r>
        <w:t xml:space="preserve">        return ContactsModule.CreateContact(connection, fullName, email,</w:t>
      </w:r>
    </w:p>
    <w:p w14:paraId="350A1B14" w14:textId="77777777" w:rsidR="00766C06" w:rsidRDefault="008A0B36">
      <w:pPr>
        <w:pStyle w:val="SourceCode"/>
      </w:pPr>
      <w:r>
        <w:t xml:space="preserve">            phone);</w:t>
      </w:r>
    </w:p>
    <w:p w14:paraId="5FBDB165" w14:textId="77777777" w:rsidR="00766C06" w:rsidRDefault="008A0B36">
      <w:pPr>
        <w:pStyle w:val="SourceCode"/>
      </w:pPr>
      <w:r>
        <w:t xml:space="preserve">    }</w:t>
      </w:r>
    </w:p>
    <w:p w14:paraId="0B4B5573" w14:textId="77777777" w:rsidR="00766C06" w:rsidRDefault="00766C06">
      <w:pPr>
        <w:pStyle w:val="SourceCode"/>
      </w:pPr>
    </w:p>
    <w:p w14:paraId="6419C383" w14:textId="77777777" w:rsidR="00766C06" w:rsidRDefault="008A0B36">
      <w:pPr>
        <w:pStyle w:val="SourceCode"/>
      </w:pPr>
      <w:r>
        <w:t xml:space="preserve">    // Remember, Main starts the program; 0 = success, 1 = failure.</w:t>
      </w:r>
    </w:p>
    <w:p w14:paraId="4B6E7545" w14:textId="77777777" w:rsidR="00766C06" w:rsidRDefault="008A0B36">
      <w:pPr>
        <w:pStyle w:val="SourceCode"/>
      </w:pPr>
      <w:r>
        <w:t xml:space="preserve">    private static int Main()</w:t>
      </w:r>
    </w:p>
    <w:p w14:paraId="6795BB7F" w14:textId="77777777" w:rsidR="00766C06" w:rsidRDefault="008A0B36">
      <w:pPr>
        <w:pStyle w:val="SourceCode"/>
      </w:pPr>
      <w:r>
        <w:t xml:space="preserve">    {</w:t>
      </w:r>
    </w:p>
    <w:p w14:paraId="7646D265" w14:textId="77777777" w:rsidR="00766C06" w:rsidRDefault="008A0B36">
      <w:pPr>
        <w:pStyle w:val="SourceCode"/>
      </w:pPr>
      <w:r>
        <w:t xml:space="preserve">        // Remember, the password comes only from SPA_DB_PASSWORD.</w:t>
      </w:r>
    </w:p>
    <w:p w14:paraId="1602760A" w14:textId="77777777" w:rsidR="00766C06" w:rsidRDefault="008A0B36">
      <w:pPr>
        <w:pStyle w:val="SourceCode"/>
      </w:pPr>
      <w:r>
        <w:t xml:space="preserve">        string? password =</w:t>
      </w:r>
    </w:p>
    <w:p w14:paraId="77770F28" w14:textId="77777777" w:rsidR="00766C06" w:rsidRDefault="008A0B36">
      <w:pPr>
        <w:pStyle w:val="SourceCode"/>
      </w:pPr>
      <w:r>
        <w:t xml:space="preserve">            Environment.GetEnvironmentVariable("SPA_DB_PASSWORD");</w:t>
      </w:r>
    </w:p>
    <w:p w14:paraId="2D8D7435" w14:textId="77777777" w:rsidR="00766C06" w:rsidRDefault="008A0B36">
      <w:pPr>
        <w:pStyle w:val="SourceCode"/>
      </w:pPr>
      <w:r>
        <w:t xml:space="preserve">        if (password == null)</w:t>
      </w:r>
    </w:p>
    <w:p w14:paraId="26AFE6B4" w14:textId="77777777" w:rsidR="00766C06" w:rsidRDefault="008A0B36">
      <w:pPr>
        <w:pStyle w:val="SourceCode"/>
      </w:pPr>
      <w:r>
        <w:t xml:space="preserve">        {</w:t>
      </w:r>
    </w:p>
    <w:p w14:paraId="45324BE0" w14:textId="77777777" w:rsidR="00766C06" w:rsidRDefault="008A0B36">
      <w:pPr>
        <w:pStyle w:val="SourceCode"/>
      </w:pPr>
      <w:r>
        <w:t xml:space="preserve">            Console.Error.WriteLine("Error: SPA_DB_PASSWORD is not set");</w:t>
      </w:r>
    </w:p>
    <w:p w14:paraId="3595AAF7" w14:textId="77777777" w:rsidR="00766C06" w:rsidRDefault="008A0B36">
      <w:pPr>
        <w:pStyle w:val="SourceCode"/>
      </w:pPr>
      <w:r>
        <w:t xml:space="preserve">            return 1;</w:t>
      </w:r>
    </w:p>
    <w:p w14:paraId="49CC905C" w14:textId="77777777" w:rsidR="00766C06" w:rsidRDefault="008A0B36">
      <w:pPr>
        <w:pStyle w:val="SourceCode"/>
      </w:pPr>
      <w:r>
        <w:t xml:space="preserve">        }</w:t>
      </w:r>
    </w:p>
    <w:p w14:paraId="47CAEFF7" w14:textId="77777777" w:rsidR="00766C06" w:rsidRDefault="00766C06">
      <w:pPr>
        <w:pStyle w:val="SourceCode"/>
      </w:pPr>
    </w:p>
    <w:p w14:paraId="4F64A8B4" w14:textId="77777777" w:rsidR="00766C06" w:rsidRDefault="008A0B36">
      <w:pPr>
        <w:pStyle w:val="SourceCode"/>
      </w:pPr>
      <w:r>
        <w:t xml:space="preserve">        // Without a connection no command can work, so a failed connection</w:t>
      </w:r>
    </w:p>
    <w:p w14:paraId="63A8D04A" w14:textId="77777777" w:rsidR="00766C06" w:rsidRDefault="008A0B36">
      <w:pPr>
        <w:pStyle w:val="SourceCode"/>
      </w:pPr>
      <w:r>
        <w:t xml:space="preserve">        // stops the program with exit code 1. CreateContact catches its</w:t>
      </w:r>
    </w:p>
    <w:p w14:paraId="5E4B8AFC" w14:textId="77777777" w:rsidR="00766C06" w:rsidRDefault="008A0B36">
      <w:pPr>
        <w:pStyle w:val="SourceCode"/>
      </w:pPr>
      <w:r>
        <w:t xml:space="preserve">        // own failures, so the catch below only ever sees the</w:t>
      </w:r>
    </w:p>
    <w:p w14:paraId="131FD92A" w14:textId="77777777" w:rsidR="00766C06" w:rsidRDefault="008A0B36">
      <w:pPr>
        <w:pStyle w:val="SourceCode"/>
      </w:pPr>
      <w:r>
        <w:t xml:space="preserve">        // connection's. Remember, using disposes of the connection when</w:t>
      </w:r>
    </w:p>
    <w:p w14:paraId="47DADE26" w14:textId="77777777" w:rsidR="00766C06" w:rsidRDefault="008A0B36">
      <w:pPr>
        <w:pStyle w:val="SourceCode"/>
      </w:pPr>
      <w:r>
        <w:t xml:space="preserve">        // its block ends.</w:t>
      </w:r>
    </w:p>
    <w:p w14:paraId="328932FE" w14:textId="77777777" w:rsidR="00766C06" w:rsidRDefault="008A0B36">
      <w:pPr>
        <w:pStyle w:val="SourceCode"/>
      </w:pPr>
      <w:r>
        <w:t xml:space="preserve">        try</w:t>
      </w:r>
    </w:p>
    <w:p w14:paraId="54761649" w14:textId="77777777" w:rsidR="00766C06" w:rsidRDefault="008A0B36">
      <w:pPr>
        <w:pStyle w:val="SourceCode"/>
      </w:pPr>
      <w:r>
        <w:t xml:space="preserve">        {</w:t>
      </w:r>
    </w:p>
    <w:p w14:paraId="5141CA75" w14:textId="77777777" w:rsidR="00766C06" w:rsidRDefault="008A0B36">
      <w:pPr>
        <w:pStyle w:val="SourceCode"/>
      </w:pPr>
      <w:r>
        <w:t xml:space="preserve">            using MySqlConnection connection =</w:t>
      </w:r>
    </w:p>
    <w:p w14:paraId="6400BF79" w14:textId="77777777" w:rsidR="00766C06" w:rsidRDefault="008A0B36">
      <w:pPr>
        <w:pStyle w:val="SourceCode"/>
      </w:pPr>
      <w:r>
        <w:t xml:space="preserve">                ContactsModule.ConnectDatabase(password);</w:t>
      </w:r>
    </w:p>
    <w:p w14:paraId="0BBE5E0D" w14:textId="77777777" w:rsidR="00766C06" w:rsidRDefault="008A0B36">
      <w:pPr>
        <w:pStyle w:val="SourceCode"/>
      </w:pPr>
      <w:r>
        <w:t xml:space="preserve">            Console.WriteLine("Connected to database " +</w:t>
      </w:r>
    </w:p>
    <w:p w14:paraId="212ACB14" w14:textId="77777777" w:rsidR="00766C06" w:rsidRDefault="008A0B36">
      <w:pPr>
        <w:pStyle w:val="SourceCode"/>
      </w:pPr>
      <w:r>
        <w:t xml:space="preserve">                ContactsModule.Database);</w:t>
      </w:r>
    </w:p>
    <w:p w14:paraId="01BD7425" w14:textId="77777777" w:rsidR="00766C06" w:rsidRDefault="00766C06">
      <w:pPr>
        <w:pStyle w:val="SourceCode"/>
      </w:pPr>
    </w:p>
    <w:p w14:paraId="5C1D538E" w14:textId="77777777" w:rsidR="00766C06" w:rsidRDefault="008A0B36">
      <w:pPr>
        <w:pStyle w:val="SourceCode"/>
      </w:pPr>
      <w:r>
        <w:t xml:space="preserve">            // The command loop. Only quit or ended input sets running to</w:t>
      </w:r>
    </w:p>
    <w:p w14:paraId="6C1B5D8E" w14:textId="77777777" w:rsidR="00766C06" w:rsidRDefault="008A0B36">
      <w:pPr>
        <w:pStyle w:val="SourceCode"/>
      </w:pPr>
      <w:r>
        <w:t xml:space="preserve">            // false. A blank line was read (answered is true), but it</w:t>
      </w:r>
    </w:p>
    <w:p w14:paraId="70E101CD" w14:textId="77777777" w:rsidR="00766C06" w:rsidRDefault="008A0B36">
      <w:pPr>
        <w:pStyle w:val="SourceCode"/>
      </w:pPr>
      <w:r>
        <w:t xml:space="preserve">            // matches no branch, not even the last one, which needs text</w:t>
      </w:r>
    </w:p>
    <w:p w14:paraId="030F0100" w14:textId="77777777" w:rsidR="00766C06" w:rsidRDefault="008A0B36">
      <w:pPr>
        <w:pStyle w:val="SourceCode"/>
      </w:pPr>
      <w:r>
        <w:t xml:space="preserve">            // that is not "": nothing runs, and the prompt comes back. An</w:t>
      </w:r>
    </w:p>
    <w:p w14:paraId="71A60349" w14:textId="77777777" w:rsidR="00766C06" w:rsidRDefault="008A0B36">
      <w:pPr>
        <w:pStyle w:val="SourceCode"/>
      </w:pPr>
      <w:r>
        <w:t xml:space="preserve">            // accidental Enter never closes the program. Remember, !=</w:t>
      </w:r>
    </w:p>
    <w:p w14:paraId="08D900C2" w14:textId="77777777" w:rsidR="00766C06" w:rsidRDefault="008A0B36">
      <w:pPr>
        <w:pStyle w:val="SourceCode"/>
      </w:pPr>
      <w:r>
        <w:t xml:space="preserve">            // means not equal.</w:t>
      </w:r>
    </w:p>
    <w:p w14:paraId="07FED8FD" w14:textId="77777777" w:rsidR="00766C06" w:rsidRDefault="008A0B36">
      <w:pPr>
        <w:pStyle w:val="SourceCode"/>
      </w:pPr>
      <w:r>
        <w:t xml:space="preserve">            bool running = true;</w:t>
      </w:r>
    </w:p>
    <w:p w14:paraId="56D71276" w14:textId="77777777" w:rsidR="00766C06" w:rsidRDefault="008A0B36">
      <w:pPr>
        <w:pStyle w:val="SourceCode"/>
      </w:pPr>
      <w:r>
        <w:t xml:space="preserve">            while (running)</w:t>
      </w:r>
    </w:p>
    <w:p w14:paraId="13EC2DAF" w14:textId="77777777" w:rsidR="00766C06" w:rsidRDefault="008A0B36">
      <w:pPr>
        <w:pStyle w:val="SourceCode"/>
      </w:pPr>
      <w:r>
        <w:t xml:space="preserve">            {</w:t>
      </w:r>
    </w:p>
    <w:p w14:paraId="66A14CDE" w14:textId="77777777" w:rsidR="00766C06" w:rsidRDefault="008A0B36">
      <w:pPr>
        <w:pStyle w:val="SourceCode"/>
      </w:pPr>
      <w:r>
        <w:t xml:space="preserve">                (string command, bool answered) = ReadAnswer("contacts&gt; ");</w:t>
      </w:r>
    </w:p>
    <w:p w14:paraId="550EC6A0" w14:textId="77777777" w:rsidR="00766C06" w:rsidRDefault="008A0B36">
      <w:pPr>
        <w:pStyle w:val="SourceCode"/>
      </w:pPr>
      <w:r>
        <w:t xml:space="preserve">                // The command is trimmed first, so a line of only spaces</w:t>
      </w:r>
    </w:p>
    <w:p w14:paraId="32E6CA22" w14:textId="77777777" w:rsidR="00766C06" w:rsidRDefault="008A0B36">
      <w:pPr>
        <w:pStyle w:val="SourceCode"/>
      </w:pPr>
      <w:r>
        <w:t xml:space="preserve">                // counts as blank and " add" still means add.</w:t>
      </w:r>
    </w:p>
    <w:p w14:paraId="5AE5444E" w14:textId="77777777" w:rsidR="00766C06" w:rsidRDefault="008A0B36">
      <w:pPr>
        <w:pStyle w:val="SourceCode"/>
      </w:pPr>
      <w:r>
        <w:t xml:space="preserve">                command = command.Trim();</w:t>
      </w:r>
    </w:p>
    <w:p w14:paraId="287A48E4" w14:textId="77777777" w:rsidR="00766C06" w:rsidRDefault="008A0B36">
      <w:pPr>
        <w:pStyle w:val="SourceCode"/>
      </w:pPr>
      <w:r>
        <w:t xml:space="preserve">                if (!answered || command == "quit")</w:t>
      </w:r>
    </w:p>
    <w:p w14:paraId="764B2386" w14:textId="77777777" w:rsidR="00766C06" w:rsidRDefault="008A0B36">
      <w:pPr>
        <w:pStyle w:val="SourceCode"/>
      </w:pPr>
      <w:r>
        <w:t xml:space="preserve">                {</w:t>
      </w:r>
    </w:p>
    <w:p w14:paraId="3B9EBD92" w14:textId="77777777" w:rsidR="00766C06" w:rsidRDefault="008A0B36">
      <w:pPr>
        <w:pStyle w:val="SourceCode"/>
      </w:pPr>
      <w:r>
        <w:t xml:space="preserve">                    Console.WriteLine("Contact Manager closed");</w:t>
      </w:r>
    </w:p>
    <w:p w14:paraId="53DB6779" w14:textId="77777777" w:rsidR="00766C06" w:rsidRDefault="008A0B36">
      <w:pPr>
        <w:pStyle w:val="SourceCode"/>
      </w:pPr>
      <w:r>
        <w:t xml:space="preserve">                    running = false;</w:t>
      </w:r>
    </w:p>
    <w:p w14:paraId="231D7A34" w14:textId="77777777" w:rsidR="00766C06" w:rsidRDefault="008A0B36">
      <w:pPr>
        <w:pStyle w:val="SourceCode"/>
      </w:pPr>
      <w:r>
        <w:t xml:space="preserve">                }</w:t>
      </w:r>
    </w:p>
    <w:p w14:paraId="3CE5F049" w14:textId="77777777" w:rsidR="00766C06" w:rsidRDefault="008A0B36">
      <w:pPr>
        <w:pStyle w:val="SourceCode"/>
      </w:pPr>
      <w:r>
        <w:t xml:space="preserve">                else if (command == "add")</w:t>
      </w:r>
    </w:p>
    <w:p w14:paraId="5C4000BA" w14:textId="77777777" w:rsidR="00766C06" w:rsidRDefault="008A0B36">
      <w:pPr>
        <w:pStyle w:val="SourceCode"/>
      </w:pPr>
      <w:r>
        <w:t xml:space="preserve">                {</w:t>
      </w:r>
    </w:p>
    <w:p w14:paraId="1E68C21A" w14:textId="77777777" w:rsidR="00766C06" w:rsidRDefault="008A0B36">
      <w:pPr>
        <w:pStyle w:val="SourceCode"/>
      </w:pPr>
      <w:r>
        <w:t xml:space="preserve">                    RunAdd(connection);</w:t>
      </w:r>
    </w:p>
    <w:p w14:paraId="33EB33D1" w14:textId="77777777" w:rsidR="00766C06" w:rsidRDefault="008A0B36">
      <w:pPr>
        <w:pStyle w:val="SourceCode"/>
      </w:pPr>
      <w:r>
        <w:t xml:space="preserve">                }</w:t>
      </w:r>
    </w:p>
    <w:p w14:paraId="612FA0A1" w14:textId="77777777" w:rsidR="00766C06" w:rsidRDefault="008A0B36">
      <w:pPr>
        <w:pStyle w:val="SourceCode"/>
      </w:pPr>
      <w:r>
        <w:t xml:space="preserve">                else if (command != "")</w:t>
      </w:r>
    </w:p>
    <w:p w14:paraId="7B323A2B" w14:textId="77777777" w:rsidR="00766C06" w:rsidRDefault="008A0B36">
      <w:pPr>
        <w:pStyle w:val="SourceCode"/>
      </w:pPr>
      <w:r>
        <w:t xml:space="preserve">                {</w:t>
      </w:r>
    </w:p>
    <w:p w14:paraId="50EE8339" w14:textId="77777777" w:rsidR="00766C06" w:rsidRDefault="008A0B36">
      <w:pPr>
        <w:pStyle w:val="SourceCode"/>
      </w:pPr>
      <w:r>
        <w:t xml:space="preserve">                    Console.Error.WriteLine("Error: unknown command: " +</w:t>
      </w:r>
    </w:p>
    <w:p w14:paraId="692D086E" w14:textId="77777777" w:rsidR="00766C06" w:rsidRDefault="008A0B36">
      <w:pPr>
        <w:pStyle w:val="SourceCode"/>
      </w:pPr>
      <w:r>
        <w:t xml:space="preserve">                        command);</w:t>
      </w:r>
    </w:p>
    <w:p w14:paraId="7FA96549" w14:textId="77777777" w:rsidR="00766C06" w:rsidRDefault="008A0B36">
      <w:pPr>
        <w:pStyle w:val="SourceCode"/>
      </w:pPr>
      <w:r>
        <w:t xml:space="preserve">                }</w:t>
      </w:r>
    </w:p>
    <w:p w14:paraId="209F8EFE" w14:textId="77777777" w:rsidR="00766C06" w:rsidRDefault="008A0B36">
      <w:pPr>
        <w:pStyle w:val="SourceCode"/>
      </w:pPr>
      <w:r>
        <w:t xml:space="preserve">            }</w:t>
      </w:r>
    </w:p>
    <w:p w14:paraId="243D684A" w14:textId="77777777" w:rsidR="00766C06" w:rsidRDefault="008A0B36">
      <w:pPr>
        <w:pStyle w:val="SourceCode"/>
      </w:pPr>
      <w:r>
        <w:t xml:space="preserve">        }</w:t>
      </w:r>
    </w:p>
    <w:p w14:paraId="62D69355" w14:textId="77777777" w:rsidR="00766C06" w:rsidRDefault="008A0B36">
      <w:pPr>
        <w:pStyle w:val="SourceCode"/>
      </w:pPr>
      <w:r>
        <w:t xml:space="preserve">        catch (MySqlException error)</w:t>
      </w:r>
    </w:p>
    <w:p w14:paraId="5CDF0369" w14:textId="77777777" w:rsidR="00766C06" w:rsidRDefault="008A0B36">
      <w:pPr>
        <w:pStyle w:val="SourceCode"/>
      </w:pPr>
      <w:r>
        <w:t xml:space="preserve">        {</w:t>
      </w:r>
    </w:p>
    <w:p w14:paraId="7292C3AF" w14:textId="77777777" w:rsidR="00766C06" w:rsidRDefault="008A0B36">
      <w:pPr>
        <w:pStyle w:val="SourceCode"/>
      </w:pPr>
      <w:r>
        <w:t xml:space="preserve">            ContactsModule.ReportError(error);</w:t>
      </w:r>
    </w:p>
    <w:p w14:paraId="036A0A09" w14:textId="77777777" w:rsidR="00766C06" w:rsidRDefault="008A0B36">
      <w:pPr>
        <w:pStyle w:val="SourceCode"/>
      </w:pPr>
      <w:r>
        <w:t xml:space="preserve">            return 1;</w:t>
      </w:r>
    </w:p>
    <w:p w14:paraId="160FBFAF" w14:textId="77777777" w:rsidR="00766C06" w:rsidRDefault="008A0B36">
      <w:pPr>
        <w:pStyle w:val="SourceCode"/>
      </w:pPr>
      <w:r>
        <w:t xml:space="preserve">        }</w:t>
      </w:r>
    </w:p>
    <w:p w14:paraId="753949D4" w14:textId="77777777" w:rsidR="00766C06" w:rsidRDefault="00766C06">
      <w:pPr>
        <w:pStyle w:val="SourceCode"/>
      </w:pPr>
    </w:p>
    <w:p w14:paraId="31D23F21" w14:textId="77777777" w:rsidR="00766C06" w:rsidRDefault="008A0B36">
      <w:pPr>
        <w:pStyle w:val="SourceCode"/>
      </w:pPr>
      <w:r>
        <w:t xml:space="preserve">        // A refused command is reported and the loop goes on, so the run</w:t>
      </w:r>
    </w:p>
    <w:p w14:paraId="69CCAB3B" w14:textId="77777777" w:rsidR="00766C06" w:rsidRDefault="008A0B36">
      <w:pPr>
        <w:pStyle w:val="SourceCode"/>
      </w:pPr>
      <w:r>
        <w:t xml:space="preserve">        // as a whole succeeded.</w:t>
      </w:r>
    </w:p>
    <w:p w14:paraId="6BD1D2E5" w14:textId="77777777" w:rsidR="00766C06" w:rsidRDefault="008A0B36">
      <w:pPr>
        <w:pStyle w:val="SourceCode"/>
        <w:keepNext/>
      </w:pPr>
      <w:r>
        <w:t xml:space="preserve">        return 0;</w:t>
      </w:r>
    </w:p>
    <w:p w14:paraId="6B947A93" w14:textId="77777777" w:rsidR="00766C06" w:rsidRDefault="008A0B36">
      <w:pPr>
        <w:pStyle w:val="SourceCode"/>
        <w:keepNext/>
      </w:pPr>
      <w:r>
        <w:t xml:space="preserve">    }</w:t>
      </w:r>
    </w:p>
    <w:p w14:paraId="3A2F3C15" w14:textId="77777777" w:rsidR="00766C06" w:rsidRDefault="008A0B36">
      <w:pPr>
        <w:pStyle w:val="SourceCode"/>
      </w:pPr>
      <w:r>
        <w:t>}</w:t>
      </w:r>
    </w:p>
    <w:p w14:paraId="4120D403" w14:textId="77777777" w:rsidR="00766C06" w:rsidRDefault="00766C06">
      <w:pPr>
        <w:keepNext/>
      </w:pPr>
    </w:p>
    <w:p w14:paraId="23723D86" w14:textId="77777777" w:rsidR="00766C06" w:rsidRDefault="008A0B36">
      <w:pPr>
        <w:pStyle w:val="Heading3"/>
      </w:pPr>
      <w:r>
        <w:t>Windows PowerShell Build and Run</w:t>
      </w:r>
    </w:p>
    <w:p w14:paraId="70AF0DA0" w14:textId="77777777" w:rsidR="00766C06" w:rsidRDefault="008A0B36">
      <w:pPr>
        <w:keepNext/>
      </w:pPr>
      <w:r>
        <w:t>Run the block from the lesson-5.1 folder and type the same commands and answers as for the Basic version.</w:t>
      </w:r>
    </w:p>
    <w:p w14:paraId="06AAAC10" w14:textId="77777777" w:rsidR="00766C06" w:rsidRDefault="00766C06">
      <w:pPr>
        <w:keepNext/>
      </w:pPr>
    </w:p>
    <w:p w14:paraId="5C979BE1" w14:textId="77777777" w:rsidR="00766C06" w:rsidRDefault="008A0B36">
      <w:pPr>
        <w:pStyle w:val="CommandBlock"/>
        <w:keepNext/>
      </w:pPr>
      <w:r>
        <w:t>dotnet build .\csharp\Contacts --nologo --warnaserror</w:t>
      </w:r>
    </w:p>
    <w:p w14:paraId="3F43FE2D" w14:textId="77777777" w:rsidR="00766C06" w:rsidRDefault="008A0B36">
      <w:pPr>
        <w:pStyle w:val="CommandBlock"/>
        <w:keepNext/>
      </w:pPr>
      <w:r>
        <w:t>$mysql = "C:\Program Files\MySQL\MySQL Server 26.7\bin\mysql.exe"</w:t>
      </w:r>
    </w:p>
    <w:p w14:paraId="2E7ACC5B" w14:textId="77777777" w:rsidR="00766C06" w:rsidRDefault="008A0B36">
      <w:pPr>
        <w:pStyle w:val="CommandBlock"/>
        <w:keepNext/>
      </w:pPr>
      <w:r>
        <w:t>$env:MYSQL_PWD = $env:SPA_DB_PASSWORD</w:t>
      </w:r>
    </w:p>
    <w:p w14:paraId="37FE87E4" w14:textId="77777777" w:rsidR="00766C06" w:rsidRDefault="008A0B36">
      <w:pPr>
        <w:pStyle w:val="CommandBlock"/>
        <w:keepNext/>
      </w:pPr>
      <w:r>
        <w:t>&amp; $mysql -u devuser -h 127.0.0.1 -P 3306 -D spa_contacts --commands `</w:t>
      </w:r>
    </w:p>
    <w:p w14:paraId="3AAFFE96" w14:textId="77777777" w:rsidR="00766C06" w:rsidRDefault="008A0B36">
      <w:pPr>
        <w:pStyle w:val="CommandBlock"/>
        <w:keepNext/>
      </w:pPr>
      <w:r>
        <w:t xml:space="preserve">    -e "source ./sql/reset_contacts_csharp.sql"</w:t>
      </w:r>
    </w:p>
    <w:p w14:paraId="0CC68248" w14:textId="77777777" w:rsidR="00766C06" w:rsidRDefault="008A0B36">
      <w:pPr>
        <w:pStyle w:val="CommandBlock"/>
        <w:keepNext/>
      </w:pPr>
      <w:r>
        <w:t>Remove-Item Env:MYSQL_PWD</w:t>
      </w:r>
    </w:p>
    <w:p w14:paraId="3680CA11" w14:textId="77777777" w:rsidR="00766C06" w:rsidRDefault="008A0B36">
      <w:pPr>
        <w:pStyle w:val="CommandBlock"/>
        <w:keepNext/>
      </w:pPr>
      <w:r>
        <w:t>dotnet run --no-build --project .\csharp\Contacts</w:t>
      </w:r>
    </w:p>
    <w:p w14:paraId="05D4B3B7" w14:textId="77777777" w:rsidR="00766C06" w:rsidRDefault="008A0B36">
      <w:pPr>
        <w:pStyle w:val="CommandBlock"/>
      </w:pPr>
      <w:r>
        <w:t>$LASTEXITCODE</w:t>
      </w:r>
    </w:p>
    <w:p w14:paraId="4BFF162C" w14:textId="77777777" w:rsidR="00766C06" w:rsidRDefault="00766C06">
      <w:pPr>
        <w:keepNext/>
      </w:pPr>
    </w:p>
    <w:p w14:paraId="140273A6" w14:textId="77777777" w:rsidR="00766C06" w:rsidRDefault="008A0B36">
      <w:pPr>
        <w:pStyle w:val="Heading3"/>
      </w:pPr>
      <w:r>
        <w:t>Linux or macOS Build and Run</w:t>
      </w:r>
    </w:p>
    <w:p w14:paraId="3D1B5CBB" w14:textId="77777777" w:rsidR="00766C06" w:rsidRDefault="008A0B36">
      <w:pPr>
        <w:pStyle w:val="CommandBlock"/>
        <w:keepNext/>
      </w:pPr>
      <w:r>
        <w:t>dotnet build ./csharp/Contacts --nologo --warnaserror</w:t>
      </w:r>
    </w:p>
    <w:p w14:paraId="5DC138F7" w14:textId="77777777" w:rsidR="00766C06" w:rsidRDefault="008A0B36">
      <w:pPr>
        <w:pStyle w:val="CommandBlock"/>
        <w:keepNext/>
      </w:pPr>
      <w:r>
        <w:t>export MYSQL_PWD="$SPA_DB_PASSWORD"</w:t>
      </w:r>
    </w:p>
    <w:p w14:paraId="58B33D10" w14:textId="77777777" w:rsidR="00766C06" w:rsidRDefault="008A0B36">
      <w:pPr>
        <w:pStyle w:val="CommandBlock"/>
        <w:keepNext/>
      </w:pPr>
      <w:r>
        <w:t>mysql -u devuser -h 127.0.0.1 -P 3306 -D spa_contacts \</w:t>
      </w:r>
    </w:p>
    <w:p w14:paraId="6F3A66C7" w14:textId="77777777" w:rsidR="00766C06" w:rsidRDefault="008A0B36">
      <w:pPr>
        <w:pStyle w:val="CommandBlock"/>
        <w:keepNext/>
      </w:pPr>
      <w:r>
        <w:t xml:space="preserve">    &lt; ./sql/reset_contacts_csharp.sql</w:t>
      </w:r>
    </w:p>
    <w:p w14:paraId="2E85C393" w14:textId="77777777" w:rsidR="00766C06" w:rsidRDefault="008A0B36">
      <w:pPr>
        <w:pStyle w:val="CommandBlock"/>
        <w:keepNext/>
      </w:pPr>
      <w:r>
        <w:t>unset MYSQL_PWD</w:t>
      </w:r>
    </w:p>
    <w:p w14:paraId="5CACABCD" w14:textId="77777777" w:rsidR="00766C06" w:rsidRDefault="008A0B36">
      <w:pPr>
        <w:pStyle w:val="CommandBlock"/>
        <w:keepNext/>
      </w:pPr>
      <w:r>
        <w:t>dotnet run --no-build --project ./csharp/Contacts</w:t>
      </w:r>
    </w:p>
    <w:p w14:paraId="6747C9A9" w14:textId="77777777" w:rsidR="00766C06" w:rsidRDefault="008A0B36">
      <w:pPr>
        <w:pStyle w:val="CommandBlock"/>
      </w:pPr>
      <w:r>
        <w:t>echo $?</w:t>
      </w:r>
    </w:p>
    <w:p w14:paraId="481051B4" w14:textId="77777777" w:rsidR="00766C06" w:rsidRDefault="00766C06">
      <w:pPr>
        <w:keepNext/>
      </w:pPr>
    </w:p>
    <w:p w14:paraId="351B4327" w14:textId="77777777" w:rsidR="00766C06" w:rsidRDefault="008A0B36">
      <w:pPr>
        <w:pStyle w:val="Heading3"/>
      </w:pPr>
      <w:r>
        <w:t>Check Your Results</w:t>
      </w:r>
    </w:p>
    <w:p w14:paraId="71EC040F" w14:textId="77777777" w:rsidR="00766C06" w:rsidRDefault="008A0B36">
      <w:r>
        <w:t>dotnet build shows its progress first and ends with a line such as Build succeeded in 1.2s (your time differs); those lines are not part of the program's output. 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w:t>
      </w:r>
      <w:r>
        <w:t xml:space="preserve"> $LASTEXITCODE (echo $? on Linux or macOS) must print 0.</w:t>
      </w:r>
    </w:p>
    <w:p w14:paraId="0664ABF0" w14:textId="77777777" w:rsidR="00766C06" w:rsidRDefault="00766C06">
      <w:pPr>
        <w:keepNext/>
      </w:pPr>
    </w:p>
    <w:p w14:paraId="5F24CCA9" w14:textId="77777777" w:rsidR="00766C06" w:rsidRDefault="008A0B36">
      <w:pPr>
        <w:pStyle w:val="ListBullet"/>
      </w:pPr>
      <w:r>
        <w:t>If the build fails with The name 'ContactsModule' does not exist in the current context, Contacts.cs is not in the .\csharp\Contacts folder.</w:t>
      </w:r>
    </w:p>
    <w:p w14:paraId="21CC4B42" w14:textId="77777777" w:rsidR="00766C06" w:rsidRDefault="008A0B36">
      <w:pPr>
        <w:pStyle w:val="ListBullet"/>
      </w:pPr>
      <w:r>
        <w:t>If the build fails with another message, read the first error: it names the file and line to fix.</w:t>
      </w:r>
    </w:p>
    <w:p w14:paraId="356FF0FA" w14:textId="77777777" w:rsidR="00766C06" w:rsidRDefault="00766C06">
      <w:pPr>
        <w:keepNext/>
      </w:pPr>
    </w:p>
    <w:p w14:paraId="227C8409" w14:textId="77777777" w:rsidR="00766C06" w:rsidRDefault="008A0B36">
      <w:pPr>
        <w:pStyle w:val="Heading3"/>
      </w:pPr>
      <w:r>
        <w:t>Windows PowerShell Ended Input Check</w:t>
      </w:r>
    </w:p>
    <w:p w14:paraId="1DE1FF40" w14:textId="77777777" w:rsidR="00766C06" w:rsidRDefault="008A0B36">
      <w:pPr>
        <w:keepNext/>
      </w:pPr>
      <w:r>
        <w:t>Now end the input partway through an add. ended.txt, from Project Setup, holds add, a name, and an email, and nothing more: the input ends where the phone should be. cmd /c runs the program with &lt; ended.txt, which sends the file to the program as its typed input (Chapter 3's Contact Manager), and $LASTEXITCODE then shows the exit code.</w:t>
      </w:r>
    </w:p>
    <w:p w14:paraId="0209F3A6" w14:textId="77777777" w:rsidR="00766C06" w:rsidRDefault="00766C06">
      <w:pPr>
        <w:keepNext/>
      </w:pPr>
    </w:p>
    <w:p w14:paraId="52D4E006" w14:textId="77777777" w:rsidR="00766C06" w:rsidRDefault="008A0B36">
      <w:pPr>
        <w:pStyle w:val="CommandBlock"/>
        <w:keepNext/>
      </w:pPr>
      <w:r>
        <w:t>cmd /c "dotnet run --no-build --project .\csharp\Contacts &lt; ended.txt"</w:t>
      </w:r>
    </w:p>
    <w:p w14:paraId="4BA33347" w14:textId="77777777" w:rsidR="00766C06" w:rsidRDefault="008A0B36">
      <w:pPr>
        <w:pStyle w:val="CommandBlock"/>
      </w:pPr>
      <w:r>
        <w:t>$LASTEXITCODE</w:t>
      </w:r>
    </w:p>
    <w:p w14:paraId="4EF30741" w14:textId="77777777" w:rsidR="00766C06" w:rsidRDefault="00766C06">
      <w:pPr>
        <w:keepNext/>
      </w:pPr>
    </w:p>
    <w:p w14:paraId="5C6A27FF" w14:textId="77777777" w:rsidR="00766C06" w:rsidRDefault="008A0B36">
      <w:pPr>
        <w:pStyle w:val="Heading3"/>
      </w:pPr>
      <w:r>
        <w:t>Linux or macOS Ended Input Check</w:t>
      </w:r>
    </w:p>
    <w:p w14:paraId="6F8D443D" w14:textId="77777777" w:rsidR="00766C06" w:rsidRDefault="008A0B36">
      <w:pPr>
        <w:pStyle w:val="CommandBlock"/>
        <w:keepNext/>
      </w:pPr>
      <w:r>
        <w:t>dotnet run --no-build --project ./csharp/Contacts &lt; ended.txt</w:t>
      </w:r>
    </w:p>
    <w:p w14:paraId="197FD9DD" w14:textId="77777777" w:rsidR="00766C06" w:rsidRDefault="008A0B36">
      <w:pPr>
        <w:pStyle w:val="CommandBlock"/>
      </w:pPr>
      <w:r>
        <w:t>echo $?</w:t>
      </w:r>
    </w:p>
    <w:p w14:paraId="58D5B6F2" w14:textId="77777777" w:rsidR="00766C06" w:rsidRDefault="00766C06">
      <w:pPr>
        <w:keepNext/>
      </w:pPr>
    </w:p>
    <w:p w14:paraId="19D83C94" w14:textId="77777777" w:rsidR="00766C06" w:rsidRDefault="008A0B36">
      <w:pPr>
        <w:keepNext/>
      </w:pPr>
      <w:r>
        <w:t>Your screen must show these lines, and $LASTEXITCODE (echo $?) must print 0. Input from a file is not shown on the screen, so no Enter moves the cursor down after a prompt: the prompts and the Error line share one line.</w:t>
      </w:r>
    </w:p>
    <w:p w14:paraId="1798CB5E" w14:textId="77777777" w:rsidR="00766C06" w:rsidRDefault="00766C06">
      <w:pPr>
        <w:keepNext/>
      </w:pPr>
    </w:p>
    <w:p w14:paraId="5BBE8134" w14:textId="77777777" w:rsidR="00766C06" w:rsidRDefault="008A0B36">
      <w:pPr>
        <w:pStyle w:val="RequiredOutput"/>
        <w:keepNext/>
      </w:pPr>
      <w:r>
        <w:t>Connected to database spa_contacts</w:t>
      </w:r>
    </w:p>
    <w:p w14:paraId="366FA09A" w14:textId="77777777" w:rsidR="00766C06" w:rsidRDefault="008A0B36">
      <w:pPr>
        <w:pStyle w:val="RequiredOutput"/>
        <w:keepNext/>
      </w:pPr>
      <w:r>
        <w:t>contacts&gt; Name: Email: Phone: Error: input ended before every answer was given</w:t>
      </w:r>
    </w:p>
    <w:p w14:paraId="7370FF52" w14:textId="77777777" w:rsidR="00766C06" w:rsidRDefault="008A0B36">
      <w:pPr>
        <w:pStyle w:val="RequiredOutput"/>
      </w:pPr>
      <w:r>
        <w:t>contacts&gt; Contact Manager closed</w:t>
      </w:r>
    </w:p>
    <w:p w14:paraId="50FFE2A7" w14:textId="77777777" w:rsidR="00766C06" w:rsidRDefault="00766C06">
      <w:pPr>
        <w:keepNext/>
      </w:pPr>
    </w:p>
    <w:p w14:paraId="03A6EFDF" w14:textId="77777777" w:rsidR="00766C06" w:rsidRDefault="008A0B36">
      <w:pPr>
        <w:pStyle w:val="ListBullet"/>
      </w:pPr>
      <w:r>
        <w:t>read_answer reported that the input had ended at Phone:, so run_add printed the Error line and created nothing: the phone was never answered, so it must not quietly become no phone. The Table Check in Validation Rules shows that no Mary Jackson was stored.</w:t>
      </w:r>
    </w:p>
    <w:p w14:paraId="364CF143" w14:textId="77777777" w:rsidR="00766C06" w:rsidRDefault="008A0B36">
      <w:pPr>
        <w:pStyle w:val="ListBullet"/>
      </w:pPr>
      <w:r>
        <w:t>The loop then asked for a command, the input had still ended, and the program closed as quit closes it.</w:t>
      </w:r>
    </w:p>
    <w:p w14:paraId="40D07A78" w14:textId="77777777" w:rsidR="00766C06" w:rsidRDefault="008A0B36">
      <w:pPr>
        <w:pStyle w:val="ListBullet"/>
      </w:pPr>
      <w:r>
        <w:t>Typed in a terminal, Ctrl+Z and then Enter (Windows) or Ctrl+D (Linux or macOS) at the Phone: prompt ends the input the same way.</w:t>
      </w:r>
    </w:p>
    <w:p w14:paraId="18F73359" w14:textId="77777777" w:rsidR="00766C06" w:rsidRDefault="00766C06">
      <w:pPr>
        <w:keepNext/>
      </w:pPr>
    </w:p>
    <w:p w14:paraId="5E79AA6F" w14:textId="77777777" w:rsidR="00766C06" w:rsidRDefault="00766C06">
      <w:pPr>
        <w:keepNext/>
      </w:pPr>
    </w:p>
    <w:p w14:paraId="7C8C3AA3" w14:textId="77777777" w:rsidR="00766C06" w:rsidRDefault="008A0B36">
      <w:pPr>
        <w:pStyle w:val="Heading2"/>
      </w:pPr>
      <w:r>
        <w:t>What to Notice</w:t>
      </w:r>
    </w:p>
    <w:p w14:paraId="2AB28902" w14:textId="77777777" w:rsidR="00766C06" w:rsidRDefault="008A0B36">
      <w:pPr>
        <w:pStyle w:val="ListBullet"/>
      </w:pPr>
      <w:r>
        <w:t>(string command, bool answered) = ReadAnswer(...) takes the tuple apart into two new variables, as in Lesson 2.11. A blank line is read, so ReadLine returns "", not null.</w:t>
      </w:r>
    </w:p>
    <w:p w14:paraId="1E3EED11" w14:textId="77777777" w:rsidR="00766C06" w:rsidRDefault="008A0B36">
      <w:pPr>
        <w:pStyle w:val="ListBullet"/>
      </w:pPr>
      <w:r>
        <w:t>GetContact returns Contact?, which may hold null, Lesson 2.8's no-value: null means no contact has that id, and a failed query throws a MySqlException, which CreateContact catches. Every id is an int: CreateContact converts LastInsertedId, a long, once with (int).</w:t>
      </w:r>
    </w:p>
    <w:p w14:paraId="6F1968C2" w14:textId="77777777" w:rsidR="00766C06" w:rsidRDefault="008A0B36">
      <w:pPr>
        <w:pStyle w:val="ListBullet"/>
      </w:pPr>
      <w:r>
        <w:t>ConnectDatabase opens the connection inside a try; if Open fails, it disposes of the connection and passes the MySqlException on with throw;, as Lesson 4.14 did, so Main can report it.</w:t>
      </w:r>
    </w:p>
    <w:p w14:paraId="3CD4D489" w14:textId="77777777" w:rsidR="00766C06" w:rsidRDefault="008A0B36">
      <w:pPr>
        <w:pStyle w:val="ListBullet"/>
      </w:pPr>
      <w:r>
        <w:t>Because CreateContact catches its own failures, the try in Main only ever catches a failed connection, which ends the program with exit code 1.</w:t>
      </w:r>
    </w:p>
    <w:p w14:paraId="4BEA6190" w14:textId="77777777" w:rsidR="00766C06" w:rsidRDefault="00766C06">
      <w:pPr>
        <w:keepNext/>
      </w:pPr>
    </w:p>
    <w:p w14:paraId="79ADAA53" w14:textId="77777777" w:rsidR="00766C06" w:rsidRDefault="008A0B36">
      <w:pPr>
        <w:pStyle w:val="Heading3"/>
      </w:pPr>
      <w:r>
        <w:t>Basic and Production-Minded Comparison</w:t>
      </w:r>
    </w:p>
    <w:p w14:paraId="166C2A44" w14:textId="77777777" w:rsidR="00766C06" w:rsidRDefault="008A0B36">
      <w:r>
        <w:t>Both versions behave and print the same; the Basic version is the one file Program.cs, and the Production-Minded version splits the work into the contacts module, Contacts.cs, and the entry file, Program.cs.</w:t>
      </w:r>
    </w:p>
    <w:p w14:paraId="4E9E2CC6" w14:textId="77777777" w:rsidR="00766C06" w:rsidRDefault="00766C06">
      <w:pPr>
        <w:keepNext/>
      </w:pPr>
    </w:p>
    <w:p w14:paraId="25287901" w14:textId="77777777" w:rsidR="00766C06" w:rsidRDefault="00766C06">
      <w:pPr>
        <w:keepNext/>
      </w:pPr>
    </w:p>
    <w:p w14:paraId="1CB6E35F" w14:textId="77777777" w:rsidR="00766C06" w:rsidRDefault="00766C06">
      <w:pPr>
        <w:keepNext/>
      </w:pPr>
    </w:p>
    <w:p w14:paraId="2F3D7C58" w14:textId="77777777" w:rsidR="00766C06" w:rsidRDefault="008A0B36">
      <w:pPr>
        <w:pStyle w:val="Heading1"/>
      </w:pPr>
      <w:r>
        <w:t>Go Implementation</w:t>
      </w:r>
    </w:p>
    <w:p w14:paraId="64D804B9" w14:textId="77777777" w:rsidR="00766C06" w:rsidRDefault="008A0B36">
      <w:r>
        <w:t>Remember, Go uses database/sql with the github.com/go-sql-driver/mysql driver (Lesson 4.0): a *sql.DB is a pool of connections (Lesson 4.2), Exec takes the values after the SQL, QueryRow reads one row, and an sql.NullString holds text that may be NULL (Lessons 4.5 and 4.6). One scanner reads every typed line, as in Chapter 3's Contact Manager.</w:t>
      </w:r>
    </w:p>
    <w:p w14:paraId="4E3A155B" w14:textId="77777777" w:rsidR="00766C06" w:rsidRDefault="00766C06">
      <w:pPr>
        <w:keepNext/>
      </w:pPr>
    </w:p>
    <w:p w14:paraId="25523055" w14:textId="77777777" w:rsidR="00766C06" w:rsidRDefault="00766C06">
      <w:pPr>
        <w:keepNext/>
      </w:pPr>
    </w:p>
    <w:p w14:paraId="5D14F269" w14:textId="77777777" w:rsidR="00766C06" w:rsidRDefault="008A0B36">
      <w:pPr>
        <w:pStyle w:val="Heading2"/>
      </w:pPr>
      <w:r>
        <w:t>Basic Implementation</w:t>
      </w:r>
    </w:p>
    <w:p w14:paraId="07A49591" w14:textId="77777777" w:rsidR="00766C06" w:rsidRDefault="008A0B36">
      <w:r>
        <w:t>Start with the whole program in one file: the connection, the command loop, and two commands, add and quit. readAnswer is Lesson 2.11's: it returns the answer and a bool. validateContact is Lesson 4.5's with Lesson 4.7's phone characters, and serverMessage takes the server's own message out of an error value. createContact trims and validates its three values, sends the INSERT with Exec, prints Added contact and LastInsertId, then reads the row back with QueryRow and Scan and prints it. runAdd asks the thre</w:t>
      </w:r>
      <w:r>
        <w:t>e questions and calls createContact only when all three answers arrived. run fills one mysql.Config, opens and Pings the pool, and runs the loop; main reports run's error value and exits 1 when the connection failed. The new parts, the application function, the read-back, and the two results of read_answer, are explained in full in the comments; the earlier parts have short reminders. Read the comments as you type it.</w:t>
      </w:r>
    </w:p>
    <w:p w14:paraId="500A92F9" w14:textId="77777777" w:rsidR="00766C06" w:rsidRDefault="00766C06">
      <w:pPr>
        <w:keepNext/>
      </w:pPr>
    </w:p>
    <w:p w14:paraId="40B5363F" w14:textId="77777777" w:rsidR="00766C06" w:rsidRDefault="008A0B36">
      <w:pPr>
        <w:pStyle w:val="Heading3"/>
      </w:pPr>
      <w:r>
        <w:t>go/basic/main.go</w:t>
      </w:r>
    </w:p>
    <w:p w14:paraId="02EED5EC" w14:textId="77777777" w:rsidR="00766C06" w:rsidRDefault="008A0B36">
      <w:pPr>
        <w:pStyle w:val="SourceCode"/>
        <w:keepNext/>
      </w:pPr>
      <w:r>
        <w:t>// The Basic Contact Manager for Lesson 5.1: one file, a command loop, and</w:t>
      </w:r>
    </w:p>
    <w:p w14:paraId="1F9179B5" w14:textId="77777777" w:rsidR="00766C06" w:rsidRDefault="008A0B36">
      <w:pPr>
        <w:pStyle w:val="SourceCode"/>
        <w:keepNext/>
      </w:pPr>
      <w:r>
        <w:t>// two commands, add and quit. add collects one contact's answers here,</w:t>
      </w:r>
    </w:p>
    <w:p w14:paraId="2AF6C65C" w14:textId="77777777" w:rsidR="00766C06" w:rsidRDefault="008A0B36">
      <w:pPr>
        <w:pStyle w:val="SourceCode"/>
      </w:pPr>
      <w:r>
        <w:t>// and createContact, the application function, creates the record from</w:t>
      </w:r>
    </w:p>
    <w:p w14:paraId="58248B57" w14:textId="77777777" w:rsidR="00766C06" w:rsidRDefault="008A0B36">
      <w:pPr>
        <w:pStyle w:val="SourceCode"/>
      </w:pPr>
      <w:r>
        <w:t>// those values and shows what the database stored.</w:t>
      </w:r>
    </w:p>
    <w:p w14:paraId="0D02733B" w14:textId="77777777" w:rsidR="00766C06" w:rsidRDefault="008A0B36">
      <w:pPr>
        <w:pStyle w:val="SourceCode"/>
      </w:pPr>
      <w:r>
        <w:t>package main</w:t>
      </w:r>
    </w:p>
    <w:p w14:paraId="320B641E" w14:textId="77777777" w:rsidR="00766C06" w:rsidRDefault="00766C06">
      <w:pPr>
        <w:pStyle w:val="SourceCode"/>
      </w:pPr>
    </w:p>
    <w:p w14:paraId="7A0CA9E3" w14:textId="77777777" w:rsidR="00766C06" w:rsidRDefault="008A0B36">
      <w:pPr>
        <w:pStyle w:val="SourceCode"/>
      </w:pPr>
      <w:r>
        <w:t>// Remember, import brings in ready-made packages: database/sql is Go's</w:t>
      </w:r>
    </w:p>
    <w:p w14:paraId="52DE653F" w14:textId="77777777" w:rsidR="00766C06" w:rsidRDefault="008A0B36">
      <w:pPr>
        <w:pStyle w:val="SourceCode"/>
      </w:pPr>
      <w:r>
        <w:t>// database package, and github.com/go-sql-driver/mysql is the MySQL</w:t>
      </w:r>
    </w:p>
    <w:p w14:paraId="38DEFE6D" w14:textId="77777777" w:rsidR="00766C06" w:rsidRDefault="008A0B36">
      <w:pPr>
        <w:pStyle w:val="SourceCode"/>
      </w:pPr>
      <w:r>
        <w:t>// driver.</w:t>
      </w:r>
    </w:p>
    <w:p w14:paraId="5DD35B96" w14:textId="77777777" w:rsidR="00766C06" w:rsidRDefault="008A0B36">
      <w:pPr>
        <w:pStyle w:val="SourceCode"/>
      </w:pPr>
      <w:r>
        <w:t>import (</w:t>
      </w:r>
    </w:p>
    <w:p w14:paraId="106D67FB" w14:textId="77777777" w:rsidR="00766C06" w:rsidRDefault="008A0B36">
      <w:pPr>
        <w:pStyle w:val="SourceCode"/>
      </w:pPr>
      <w:r>
        <w:t xml:space="preserve">    "bufio"</w:t>
      </w:r>
    </w:p>
    <w:p w14:paraId="503ABD88" w14:textId="77777777" w:rsidR="00766C06" w:rsidRDefault="008A0B36">
      <w:pPr>
        <w:pStyle w:val="SourceCode"/>
      </w:pPr>
      <w:r>
        <w:t xml:space="preserve">    "database/sql"</w:t>
      </w:r>
    </w:p>
    <w:p w14:paraId="7885F0D5" w14:textId="77777777" w:rsidR="00766C06" w:rsidRDefault="008A0B36">
      <w:pPr>
        <w:pStyle w:val="SourceCode"/>
      </w:pPr>
      <w:r>
        <w:t xml:space="preserve">    "errors"</w:t>
      </w:r>
    </w:p>
    <w:p w14:paraId="457500D5" w14:textId="77777777" w:rsidR="00766C06" w:rsidRDefault="008A0B36">
      <w:pPr>
        <w:pStyle w:val="SourceCode"/>
      </w:pPr>
      <w:r>
        <w:t xml:space="preserve">    "fmt"</w:t>
      </w:r>
    </w:p>
    <w:p w14:paraId="34ADC31F" w14:textId="77777777" w:rsidR="00766C06" w:rsidRDefault="008A0B36">
      <w:pPr>
        <w:pStyle w:val="SourceCode"/>
      </w:pPr>
      <w:r>
        <w:t xml:space="preserve">    "os"</w:t>
      </w:r>
    </w:p>
    <w:p w14:paraId="09234AA4" w14:textId="77777777" w:rsidR="00766C06" w:rsidRDefault="008A0B36">
      <w:pPr>
        <w:pStyle w:val="SourceCode"/>
      </w:pPr>
      <w:r>
        <w:t xml:space="preserve">    "strings"</w:t>
      </w:r>
    </w:p>
    <w:p w14:paraId="29F328E8" w14:textId="77777777" w:rsidR="00766C06" w:rsidRDefault="00766C06">
      <w:pPr>
        <w:pStyle w:val="SourceCode"/>
      </w:pPr>
    </w:p>
    <w:p w14:paraId="70751004" w14:textId="77777777" w:rsidR="00766C06" w:rsidRDefault="008A0B36">
      <w:pPr>
        <w:pStyle w:val="SourceCode"/>
      </w:pPr>
      <w:r>
        <w:t xml:space="preserve">    "github.com/go-sql-driver/mysql"</w:t>
      </w:r>
    </w:p>
    <w:p w14:paraId="55F44B15" w14:textId="77777777" w:rsidR="00766C06" w:rsidRDefault="008A0B36">
      <w:pPr>
        <w:pStyle w:val="SourceCode"/>
      </w:pPr>
      <w:r>
        <w:t>)</w:t>
      </w:r>
    </w:p>
    <w:p w14:paraId="17F1588C" w14:textId="77777777" w:rsidR="00766C06" w:rsidRDefault="00766C06">
      <w:pPr>
        <w:pStyle w:val="SourceCode"/>
      </w:pPr>
    </w:p>
    <w:p w14:paraId="20DEA643" w14:textId="77777777" w:rsidR="00766C06" w:rsidRDefault="008A0B36">
      <w:pPr>
        <w:pStyle w:val="SourceCode"/>
      </w:pPr>
      <w:r>
        <w:t>// The lesson server, account, and database. Remember, const values never</w:t>
      </w:r>
    </w:p>
    <w:p w14:paraId="189D230C" w14:textId="77777777" w:rsidR="00766C06" w:rsidRDefault="008A0B36">
      <w:pPr>
        <w:pStyle w:val="SourceCode"/>
      </w:pPr>
      <w:r>
        <w:t>// change.</w:t>
      </w:r>
    </w:p>
    <w:p w14:paraId="5F563A81" w14:textId="77777777" w:rsidR="00766C06" w:rsidRDefault="008A0B36">
      <w:pPr>
        <w:pStyle w:val="SourceCode"/>
      </w:pPr>
      <w:r>
        <w:t>const host = "127.0.0.1"</w:t>
      </w:r>
    </w:p>
    <w:p w14:paraId="0A0F5B15" w14:textId="77777777" w:rsidR="00766C06" w:rsidRDefault="008A0B36">
      <w:pPr>
        <w:pStyle w:val="SourceCode"/>
      </w:pPr>
      <w:r>
        <w:t>const port = 3306</w:t>
      </w:r>
    </w:p>
    <w:p w14:paraId="0A25DD8B" w14:textId="77777777" w:rsidR="00766C06" w:rsidRDefault="008A0B36">
      <w:pPr>
        <w:pStyle w:val="SourceCode"/>
      </w:pPr>
      <w:r>
        <w:t>const user = "devuser"</w:t>
      </w:r>
    </w:p>
    <w:p w14:paraId="69B0D7B7" w14:textId="77777777" w:rsidR="00766C06" w:rsidRDefault="008A0B36">
      <w:pPr>
        <w:pStyle w:val="SourceCode"/>
      </w:pPr>
      <w:r>
        <w:t>const databaseName = "spa_contacts"</w:t>
      </w:r>
    </w:p>
    <w:p w14:paraId="4050667D" w14:textId="77777777" w:rsidR="00766C06" w:rsidRDefault="00766C06">
      <w:pPr>
        <w:pStyle w:val="SourceCode"/>
      </w:pPr>
    </w:p>
    <w:p w14:paraId="6778AF89" w14:textId="77777777" w:rsidR="00766C06" w:rsidRDefault="008A0B36">
      <w:pPr>
        <w:pStyle w:val="SourceCode"/>
      </w:pPr>
      <w:r>
        <w:t>// Remember, INSERT leaves the AUTO_INCREMENT id out, each ? is a</w:t>
      </w:r>
    </w:p>
    <w:p w14:paraId="1BF30AB7" w14:textId="77777777" w:rsidR="00766C06" w:rsidRDefault="008A0B36">
      <w:pPr>
        <w:pStyle w:val="SourceCode"/>
      </w:pPr>
      <w:r>
        <w:t>// placeholder (Lesson 4.5), WHERE id = ? picks one row, and a line that</w:t>
      </w:r>
    </w:p>
    <w:p w14:paraId="55EED031" w14:textId="77777777" w:rsidR="00766C06" w:rsidRDefault="008A0B36">
      <w:pPr>
        <w:pStyle w:val="SourceCode"/>
      </w:pPr>
      <w:r>
        <w:t>// ends with + continues on the next line.</w:t>
      </w:r>
    </w:p>
    <w:p w14:paraId="45B5CD1B" w14:textId="77777777" w:rsidR="00766C06" w:rsidRDefault="008A0B36">
      <w:pPr>
        <w:pStyle w:val="SourceCode"/>
      </w:pPr>
      <w:r>
        <w:t>// Remember, contacts_go is Go's own table (Lesson 4.4).</w:t>
      </w:r>
    </w:p>
    <w:p w14:paraId="6A8A4E76" w14:textId="77777777" w:rsidR="00766C06" w:rsidRDefault="008A0B36">
      <w:pPr>
        <w:pStyle w:val="SourceCode"/>
      </w:pPr>
      <w:r>
        <w:t>const insertContactSQL = "INSERT INTO contacts_go (name, email, phone) " +</w:t>
      </w:r>
    </w:p>
    <w:p w14:paraId="56F0F3E9" w14:textId="77777777" w:rsidR="00766C06" w:rsidRDefault="008A0B36">
      <w:pPr>
        <w:pStyle w:val="SourceCode"/>
      </w:pPr>
      <w:r>
        <w:t xml:space="preserve">    "VALUES (?, ?, ?)"</w:t>
      </w:r>
    </w:p>
    <w:p w14:paraId="74CA12D3" w14:textId="77777777" w:rsidR="00766C06" w:rsidRDefault="008A0B36">
      <w:pPr>
        <w:pStyle w:val="SourceCode"/>
      </w:pPr>
      <w:r>
        <w:t>const selectContactSQL = "SELECT id, name, email, phone FROM contacts_go " +</w:t>
      </w:r>
    </w:p>
    <w:p w14:paraId="0741190C" w14:textId="77777777" w:rsidR="00766C06" w:rsidRDefault="008A0B36">
      <w:pPr>
        <w:pStyle w:val="SourceCode"/>
      </w:pPr>
      <w:r>
        <w:t xml:space="preserve">    "WHERE id = ?"</w:t>
      </w:r>
    </w:p>
    <w:p w14:paraId="676AA684" w14:textId="77777777" w:rsidR="00766C06" w:rsidRDefault="00766C06">
      <w:pPr>
        <w:pStyle w:val="SourceCode"/>
      </w:pPr>
    </w:p>
    <w:p w14:paraId="018308E6" w14:textId="77777777" w:rsidR="00766C06" w:rsidRDefault="008A0B36">
      <w:pPr>
        <w:pStyle w:val="SourceCode"/>
      </w:pPr>
      <w:r>
        <w:t>// The characters a phone may hold (Lesson 4.7).</w:t>
      </w:r>
    </w:p>
    <w:p w14:paraId="1AF90519" w14:textId="77777777" w:rsidR="00766C06" w:rsidRDefault="008A0B36">
      <w:pPr>
        <w:pStyle w:val="SourceCode"/>
      </w:pPr>
      <w:r>
        <w:t>const phoneCharacters = "0123456789 +-()"</w:t>
      </w:r>
    </w:p>
    <w:p w14:paraId="5E4543A2" w14:textId="77777777" w:rsidR="00766C06" w:rsidRDefault="00766C06">
      <w:pPr>
        <w:pStyle w:val="SourceCode"/>
      </w:pPr>
    </w:p>
    <w:p w14:paraId="224081FF" w14:textId="77777777" w:rsidR="00766C06" w:rsidRDefault="008A0B36">
      <w:pPr>
        <w:pStyle w:val="SourceCode"/>
      </w:pPr>
      <w:r>
        <w:t>// readAnswer shows the prompt and reads one line from the one shared</w:t>
      </w:r>
    </w:p>
    <w:p w14:paraId="1FC7D13B" w14:textId="77777777" w:rsidR="00766C06" w:rsidRDefault="008A0B36">
      <w:pPr>
        <w:pStyle w:val="SourceCode"/>
      </w:pPr>
      <w:r>
        <w:t>// scanner, as in Lesson 2.11: it returns the answer, and true when a line</w:t>
      </w:r>
    </w:p>
    <w:p w14:paraId="4FB283BF" w14:textId="77777777" w:rsidR="00766C06" w:rsidRDefault="008A0B36">
      <w:pPr>
        <w:pStyle w:val="SourceCode"/>
      </w:pPr>
      <w:r>
        <w:t>// was read or false when the input had ended (Scan returns false for</w:t>
      </w:r>
    </w:p>
    <w:p w14:paraId="0E7522E3" w14:textId="77777777" w:rsidR="00766C06" w:rsidRDefault="008A0B36">
      <w:pPr>
        <w:pStyle w:val="SourceCode"/>
      </w:pPr>
      <w:r>
        <w:t>// it). The command loop needs both: a blank line is "" with true, and</w:t>
      </w:r>
    </w:p>
    <w:p w14:paraId="3EC8128A" w14:textId="77777777" w:rsidR="00766C06" w:rsidRDefault="008A0B36">
      <w:pPr>
        <w:pStyle w:val="SourceCode"/>
      </w:pPr>
      <w:r>
        <w:t>// ended input is false, so the two can be told apart.</w:t>
      </w:r>
    </w:p>
    <w:p w14:paraId="1C7C1B31" w14:textId="77777777" w:rsidR="00766C06" w:rsidRDefault="008A0B36">
      <w:pPr>
        <w:pStyle w:val="SourceCode"/>
      </w:pPr>
      <w:r>
        <w:t>func readAnswer(scanner *bufio.Scanner, prompt string) (string, bool) {</w:t>
      </w:r>
    </w:p>
    <w:p w14:paraId="602BDF38" w14:textId="77777777" w:rsidR="00766C06" w:rsidRDefault="008A0B36">
      <w:pPr>
        <w:pStyle w:val="SourceCode"/>
      </w:pPr>
      <w:r>
        <w:t xml:space="preserve">    fmt.Print(prompt)</w:t>
      </w:r>
    </w:p>
    <w:p w14:paraId="0E1F5EEF" w14:textId="77777777" w:rsidR="00766C06" w:rsidRDefault="008A0B36">
      <w:pPr>
        <w:pStyle w:val="SourceCode"/>
      </w:pPr>
      <w:r>
        <w:t xml:space="preserve">    var answered bool = scanner.Scan()</w:t>
      </w:r>
    </w:p>
    <w:p w14:paraId="6489A667" w14:textId="77777777" w:rsidR="00766C06" w:rsidRDefault="008A0B36">
      <w:pPr>
        <w:pStyle w:val="SourceCode"/>
      </w:pPr>
      <w:r>
        <w:t xml:space="preserve">    return scanner.Text(), answered</w:t>
      </w:r>
    </w:p>
    <w:p w14:paraId="0FC1A45F" w14:textId="77777777" w:rsidR="00766C06" w:rsidRDefault="008A0B36">
      <w:pPr>
        <w:pStyle w:val="SourceCode"/>
      </w:pPr>
      <w:r>
        <w:t>}</w:t>
      </w:r>
    </w:p>
    <w:p w14:paraId="12CB9A05" w14:textId="77777777" w:rsidR="00766C06" w:rsidRDefault="00766C06">
      <w:pPr>
        <w:pStyle w:val="SourceCode"/>
      </w:pPr>
    </w:p>
    <w:p w14:paraId="27E06C90" w14:textId="77777777" w:rsidR="00766C06" w:rsidRDefault="008A0B36">
      <w:pPr>
        <w:pStyle w:val="SourceCode"/>
      </w:pPr>
      <w:r>
        <w:t>// serverMessage returns the server's own message inside err, or err's</w:t>
      </w:r>
    </w:p>
    <w:p w14:paraId="67B1935F" w14:textId="77777777" w:rsidR="00766C06" w:rsidRDefault="008A0B36">
      <w:pPr>
        <w:pStyle w:val="SourceCode"/>
      </w:pPr>
      <w:r>
        <w:t>// text when it holds none. Remember, errors.As finds the</w:t>
      </w:r>
    </w:p>
    <w:p w14:paraId="226F9328" w14:textId="77777777" w:rsidR="00766C06" w:rsidRDefault="008A0B36">
      <w:pPr>
        <w:pStyle w:val="SourceCode"/>
      </w:pPr>
      <w:r>
        <w:t>// *mysql.MySQLError inside err, and err.Error() is an error's text.</w:t>
      </w:r>
    </w:p>
    <w:p w14:paraId="2D6D31BC" w14:textId="77777777" w:rsidR="00766C06" w:rsidRDefault="008A0B36">
      <w:pPr>
        <w:pStyle w:val="SourceCode"/>
      </w:pPr>
      <w:r>
        <w:t>func serverMessage(err error) string {</w:t>
      </w:r>
    </w:p>
    <w:p w14:paraId="5119C8B8" w14:textId="77777777" w:rsidR="00766C06" w:rsidRDefault="008A0B36">
      <w:pPr>
        <w:pStyle w:val="SourceCode"/>
      </w:pPr>
      <w:r>
        <w:t xml:space="preserve">    var mysqlError *mysql.MySQLError</w:t>
      </w:r>
    </w:p>
    <w:p w14:paraId="6536295C" w14:textId="77777777" w:rsidR="00766C06" w:rsidRDefault="008A0B36">
      <w:pPr>
        <w:pStyle w:val="SourceCode"/>
      </w:pPr>
      <w:r>
        <w:t xml:space="preserve">    if errors.As(err, &amp;mysqlError) {</w:t>
      </w:r>
    </w:p>
    <w:p w14:paraId="69DDAB8D" w14:textId="77777777" w:rsidR="00766C06" w:rsidRDefault="008A0B36">
      <w:pPr>
        <w:pStyle w:val="SourceCode"/>
      </w:pPr>
      <w:r>
        <w:t xml:space="preserve">        return mysqlError.Message</w:t>
      </w:r>
    </w:p>
    <w:p w14:paraId="780B2719" w14:textId="77777777" w:rsidR="00766C06" w:rsidRDefault="008A0B36">
      <w:pPr>
        <w:pStyle w:val="SourceCode"/>
      </w:pPr>
      <w:r>
        <w:t xml:space="preserve">    }</w:t>
      </w:r>
    </w:p>
    <w:p w14:paraId="5EE7D2FB" w14:textId="77777777" w:rsidR="00766C06" w:rsidRDefault="008A0B36">
      <w:pPr>
        <w:pStyle w:val="SourceCode"/>
      </w:pPr>
      <w:r>
        <w:t xml:space="preserve">    return err.Error()</w:t>
      </w:r>
    </w:p>
    <w:p w14:paraId="7E95CC69" w14:textId="77777777" w:rsidR="00766C06" w:rsidRDefault="008A0B36">
      <w:pPr>
        <w:pStyle w:val="SourceCode"/>
      </w:pPr>
      <w:r>
        <w:t>}</w:t>
      </w:r>
    </w:p>
    <w:p w14:paraId="53CFC131" w14:textId="77777777" w:rsidR="00766C06" w:rsidRDefault="00766C06">
      <w:pPr>
        <w:pStyle w:val="SourceCode"/>
      </w:pPr>
    </w:p>
    <w:p w14:paraId="6433681D" w14:textId="77777777" w:rsidR="00766C06" w:rsidRDefault="008A0B36">
      <w:pPr>
        <w:pStyle w:val="SourceCode"/>
      </w:pPr>
      <w:r>
        <w:t>// validateContact checks one contact's trimmed values and returns the</w:t>
      </w:r>
    </w:p>
    <w:p w14:paraId="232E0F48" w14:textId="77777777" w:rsidR="00766C06" w:rsidRDefault="008A0B36">
      <w:pPr>
        <w:pStyle w:val="SourceCode"/>
      </w:pPr>
      <w:r>
        <w:t>// first problem, or "" when there is none: Lesson 4.5's checks, with</w:t>
      </w:r>
    </w:p>
    <w:p w14:paraId="390D0277" w14:textId="77777777" w:rsidR="00766C06" w:rsidRDefault="008A0B36">
      <w:pPr>
        <w:pStyle w:val="SourceCode"/>
      </w:pPr>
      <w:r>
        <w:t>// Lesson 4.7's phone rule; an empty phone means no phone. Lesson 5.6 makes</w:t>
      </w:r>
    </w:p>
    <w:p w14:paraId="432469BE" w14:textId="77777777" w:rsidR="00766C06" w:rsidRDefault="008A0B36">
      <w:pPr>
        <w:pStyle w:val="SourceCode"/>
      </w:pPr>
      <w:r>
        <w:t>// these stricter. Remember, strings.Index returns -1 when nothing is</w:t>
      </w:r>
    </w:p>
    <w:p w14:paraId="66F9880B" w14:textId="77777777" w:rsidR="00766C06" w:rsidRDefault="008A0B36">
      <w:pPr>
        <w:pStyle w:val="SourceCode"/>
      </w:pPr>
      <w:r>
        <w:t>// found, and phone[position:position+1] is the one character at position.</w:t>
      </w:r>
    </w:p>
    <w:p w14:paraId="0DE50F07" w14:textId="77777777" w:rsidR="00766C06" w:rsidRDefault="008A0B36">
      <w:pPr>
        <w:pStyle w:val="SourceCode"/>
      </w:pPr>
      <w:r>
        <w:t>func validateContact(fullName string, email string, phone string) string {</w:t>
      </w:r>
    </w:p>
    <w:p w14:paraId="277E2AC7" w14:textId="77777777" w:rsidR="00766C06" w:rsidRDefault="008A0B36">
      <w:pPr>
        <w:pStyle w:val="SourceCode"/>
      </w:pPr>
      <w:r>
        <w:t xml:space="preserve">    if fullName == "" {</w:t>
      </w:r>
    </w:p>
    <w:p w14:paraId="2E3BE6B7" w14:textId="77777777" w:rsidR="00766C06" w:rsidRDefault="008A0B36">
      <w:pPr>
        <w:pStyle w:val="SourceCode"/>
      </w:pPr>
      <w:r>
        <w:t xml:space="preserve">        return "name is required"</w:t>
      </w:r>
    </w:p>
    <w:p w14:paraId="4B0ECCD4" w14:textId="77777777" w:rsidR="00766C06" w:rsidRDefault="008A0B36">
      <w:pPr>
        <w:pStyle w:val="SourceCode"/>
      </w:pPr>
      <w:r>
        <w:t xml:space="preserve">    }</w:t>
      </w:r>
    </w:p>
    <w:p w14:paraId="11D4AC66" w14:textId="77777777" w:rsidR="00766C06" w:rsidRDefault="008A0B36">
      <w:pPr>
        <w:pStyle w:val="SourceCode"/>
      </w:pPr>
      <w:r>
        <w:t xml:space="preserve">    if len(fullName) &gt; 100 {</w:t>
      </w:r>
    </w:p>
    <w:p w14:paraId="26E66E31" w14:textId="77777777" w:rsidR="00766C06" w:rsidRDefault="008A0B36">
      <w:pPr>
        <w:pStyle w:val="SourceCode"/>
      </w:pPr>
      <w:r>
        <w:t xml:space="preserve">        return "name must be at most 100 characters"</w:t>
      </w:r>
    </w:p>
    <w:p w14:paraId="711E1CEC" w14:textId="77777777" w:rsidR="00766C06" w:rsidRDefault="008A0B36">
      <w:pPr>
        <w:pStyle w:val="SourceCode"/>
      </w:pPr>
      <w:r>
        <w:t xml:space="preserve">    }</w:t>
      </w:r>
    </w:p>
    <w:p w14:paraId="2B4882BF" w14:textId="77777777" w:rsidR="00766C06" w:rsidRDefault="008A0B36">
      <w:pPr>
        <w:pStyle w:val="SourceCode"/>
      </w:pPr>
      <w:r>
        <w:t xml:space="preserve">    if email == "" {</w:t>
      </w:r>
    </w:p>
    <w:p w14:paraId="17CC9A5A" w14:textId="77777777" w:rsidR="00766C06" w:rsidRDefault="008A0B36">
      <w:pPr>
        <w:pStyle w:val="SourceCode"/>
      </w:pPr>
      <w:r>
        <w:t xml:space="preserve">        return "email is required"</w:t>
      </w:r>
    </w:p>
    <w:p w14:paraId="1F4A34AE" w14:textId="77777777" w:rsidR="00766C06" w:rsidRDefault="008A0B36">
      <w:pPr>
        <w:pStyle w:val="SourceCode"/>
      </w:pPr>
      <w:r>
        <w:t xml:space="preserve">    }</w:t>
      </w:r>
    </w:p>
    <w:p w14:paraId="7CD3C3B6" w14:textId="77777777" w:rsidR="00766C06" w:rsidRDefault="008A0B36">
      <w:pPr>
        <w:pStyle w:val="SourceCode"/>
      </w:pPr>
      <w:r>
        <w:t xml:space="preserve">    if len(email) &gt; 254 {</w:t>
      </w:r>
    </w:p>
    <w:p w14:paraId="6308086A" w14:textId="77777777" w:rsidR="00766C06" w:rsidRDefault="008A0B36">
      <w:pPr>
        <w:pStyle w:val="SourceCode"/>
      </w:pPr>
      <w:r>
        <w:t xml:space="preserve">        return "email must be at most 254 characters"</w:t>
      </w:r>
    </w:p>
    <w:p w14:paraId="4637A88B" w14:textId="77777777" w:rsidR="00766C06" w:rsidRDefault="008A0B36">
      <w:pPr>
        <w:pStyle w:val="SourceCode"/>
      </w:pPr>
      <w:r>
        <w:t xml:space="preserve">    }</w:t>
      </w:r>
    </w:p>
    <w:p w14:paraId="6049B4C3" w14:textId="77777777" w:rsidR="00766C06" w:rsidRDefault="008A0B36">
      <w:pPr>
        <w:pStyle w:val="SourceCode"/>
      </w:pPr>
      <w:r>
        <w:t xml:space="preserve">    // One @ (the first is also the last), and a dot after it.</w:t>
      </w:r>
    </w:p>
    <w:p w14:paraId="06A875A2" w14:textId="77777777" w:rsidR="00766C06" w:rsidRDefault="008A0B36">
      <w:pPr>
        <w:pStyle w:val="SourceCode"/>
      </w:pPr>
      <w:r>
        <w:t xml:space="preserve">    atSignPosition := strings.Index(email, "@")</w:t>
      </w:r>
    </w:p>
    <w:p w14:paraId="07B584B2" w14:textId="77777777" w:rsidR="00766C06" w:rsidRDefault="008A0B36">
      <w:pPr>
        <w:pStyle w:val="SourceCode"/>
      </w:pPr>
      <w:r>
        <w:t xml:space="preserve">    if atSignPosition == -1 ||</w:t>
      </w:r>
    </w:p>
    <w:p w14:paraId="59B06705" w14:textId="77777777" w:rsidR="00766C06" w:rsidRDefault="008A0B36">
      <w:pPr>
        <w:pStyle w:val="SourceCode"/>
      </w:pPr>
      <w:r>
        <w:t xml:space="preserve">        atSignPosition != strings.LastIndex(email, "@") ||</w:t>
      </w:r>
    </w:p>
    <w:p w14:paraId="5F6D1A29" w14:textId="77777777" w:rsidR="00766C06" w:rsidRDefault="008A0B36">
      <w:pPr>
        <w:pStyle w:val="SourceCode"/>
      </w:pPr>
      <w:r>
        <w:t xml:space="preserve">        !strings.Contains(email[atSignPosition:], ".") {</w:t>
      </w:r>
    </w:p>
    <w:p w14:paraId="77916D95" w14:textId="77777777" w:rsidR="00766C06" w:rsidRDefault="008A0B36">
      <w:pPr>
        <w:pStyle w:val="SourceCode"/>
      </w:pPr>
      <w:r>
        <w:t xml:space="preserve">        return "email must have one @ and a dot after it"</w:t>
      </w:r>
    </w:p>
    <w:p w14:paraId="2125F367" w14:textId="77777777" w:rsidR="00766C06" w:rsidRDefault="008A0B36">
      <w:pPr>
        <w:pStyle w:val="SourceCode"/>
      </w:pPr>
      <w:r>
        <w:t xml:space="preserve">    }</w:t>
      </w:r>
    </w:p>
    <w:p w14:paraId="47F77D13" w14:textId="77777777" w:rsidR="00766C06" w:rsidRDefault="008A0B36">
      <w:pPr>
        <w:pStyle w:val="SourceCode"/>
      </w:pPr>
      <w:r>
        <w:t xml:space="preserve">    if len(phone) &gt; 20 {</w:t>
      </w:r>
    </w:p>
    <w:p w14:paraId="7C8626C1" w14:textId="77777777" w:rsidR="00766C06" w:rsidRDefault="008A0B36">
      <w:pPr>
        <w:pStyle w:val="SourceCode"/>
      </w:pPr>
      <w:r>
        <w:t xml:space="preserve">        return "phone must be at most 20 characters"</w:t>
      </w:r>
    </w:p>
    <w:p w14:paraId="4189A6AF" w14:textId="77777777" w:rsidR="00766C06" w:rsidRDefault="008A0B36">
      <w:pPr>
        <w:pStyle w:val="SourceCode"/>
      </w:pPr>
      <w:r>
        <w:t xml:space="preserve">    }</w:t>
      </w:r>
    </w:p>
    <w:p w14:paraId="58CC690E" w14:textId="77777777" w:rsidR="00766C06" w:rsidRDefault="008A0B36">
      <w:pPr>
        <w:pStyle w:val="SourceCode"/>
      </w:pPr>
      <w:r>
        <w:t xml:space="preserve">    for position := 0; position &lt; len(phone); position++ {</w:t>
      </w:r>
    </w:p>
    <w:p w14:paraId="34E723FD" w14:textId="77777777" w:rsidR="00766C06" w:rsidRDefault="008A0B36">
      <w:pPr>
        <w:pStyle w:val="SourceCode"/>
      </w:pPr>
      <w:r>
        <w:t xml:space="preserve">        if !strings.Contains(phoneCharacters, phone[position:position+1]) {</w:t>
      </w:r>
    </w:p>
    <w:p w14:paraId="225C7BF3" w14:textId="77777777" w:rsidR="00766C06" w:rsidRDefault="008A0B36">
      <w:pPr>
        <w:pStyle w:val="SourceCode"/>
      </w:pPr>
      <w:r>
        <w:t xml:space="preserve">            return "phone may contain only digits, spaces, and + - ( )"</w:t>
      </w:r>
    </w:p>
    <w:p w14:paraId="510BE75A" w14:textId="77777777" w:rsidR="00766C06" w:rsidRDefault="008A0B36">
      <w:pPr>
        <w:pStyle w:val="SourceCode"/>
      </w:pPr>
      <w:r>
        <w:t xml:space="preserve">        }</w:t>
      </w:r>
    </w:p>
    <w:p w14:paraId="50B74BE0" w14:textId="77777777" w:rsidR="00766C06" w:rsidRDefault="008A0B36">
      <w:pPr>
        <w:pStyle w:val="SourceCode"/>
      </w:pPr>
      <w:r>
        <w:t xml:space="preserve">    }</w:t>
      </w:r>
    </w:p>
    <w:p w14:paraId="22E6A499" w14:textId="77777777" w:rsidR="00766C06" w:rsidRDefault="008A0B36">
      <w:pPr>
        <w:pStyle w:val="SourceCode"/>
      </w:pPr>
      <w:r>
        <w:t xml:space="preserve">    return ""</w:t>
      </w:r>
    </w:p>
    <w:p w14:paraId="05453B5B" w14:textId="77777777" w:rsidR="00766C06" w:rsidRDefault="008A0B36">
      <w:pPr>
        <w:pStyle w:val="SourceCode"/>
      </w:pPr>
      <w:r>
        <w:t>}</w:t>
      </w:r>
    </w:p>
    <w:p w14:paraId="4C02C742" w14:textId="77777777" w:rsidR="00766C06" w:rsidRDefault="00766C06">
      <w:pPr>
        <w:pStyle w:val="SourceCode"/>
      </w:pPr>
    </w:p>
    <w:p w14:paraId="21A30778" w14:textId="77777777" w:rsidR="00766C06" w:rsidRDefault="008A0B36">
      <w:pPr>
        <w:pStyle w:val="SourceCode"/>
      </w:pPr>
      <w:r>
        <w:t>// createContact is the application function: it creates one contact</w:t>
      </w:r>
    </w:p>
    <w:p w14:paraId="06624DEE" w14:textId="77777777" w:rsidR="00766C06" w:rsidRDefault="008A0B36">
      <w:pPr>
        <w:pStyle w:val="SourceCode"/>
      </w:pPr>
      <w:r>
        <w:t>// from the values it is given and returns the new id, or 0 when nothing</w:t>
      </w:r>
    </w:p>
    <w:p w14:paraId="045453F2" w14:textId="77777777" w:rsidR="00766C06" w:rsidRDefault="008A0B36">
      <w:pPr>
        <w:pStyle w:val="SourceCode"/>
      </w:pPr>
      <w:r>
        <w:t>// was created (ids start at 1). It never asks a question; the command</w:t>
      </w:r>
    </w:p>
    <w:p w14:paraId="32250C09" w14:textId="77777777" w:rsidR="00766C06" w:rsidRDefault="008A0B36">
      <w:pPr>
        <w:pStyle w:val="SourceCode"/>
      </w:pPr>
      <w:r>
        <w:t>// loop collects the answers and passes them in. It trims and validates</w:t>
      </w:r>
    </w:p>
    <w:p w14:paraId="524B73AF" w14:textId="77777777" w:rsidR="00766C06" w:rsidRDefault="008A0B36">
      <w:pPr>
        <w:pStyle w:val="SourceCode"/>
      </w:pPr>
      <w:r>
        <w:t>// the values, inserts them with parameters, then reads the new row back</w:t>
      </w:r>
    </w:p>
    <w:p w14:paraId="33A1E62E" w14:textId="77777777" w:rsidR="00766C06" w:rsidRDefault="008A0B36">
      <w:pPr>
        <w:pStyle w:val="SourceCode"/>
      </w:pPr>
      <w:r>
        <w:t>// by its id and prints it, so the screen shows what the database stored,</w:t>
      </w:r>
    </w:p>
    <w:p w14:paraId="650831E0" w14:textId="77777777" w:rsidR="00766C06" w:rsidRDefault="008A0B36">
      <w:pPr>
        <w:pStyle w:val="SourceCode"/>
      </w:pPr>
      <w:r>
        <w:t>// not what was typed.</w:t>
      </w:r>
    </w:p>
    <w:p w14:paraId="066E3CF0" w14:textId="77777777" w:rsidR="00766C06" w:rsidRDefault="008A0B36">
      <w:pPr>
        <w:pStyle w:val="SourceCode"/>
      </w:pPr>
      <w:r>
        <w:t>func createContact(database *sql.DB, fullName string, email string,</w:t>
      </w:r>
    </w:p>
    <w:p w14:paraId="4E247F81" w14:textId="77777777" w:rsidR="00766C06" w:rsidRDefault="008A0B36">
      <w:pPr>
        <w:pStyle w:val="SourceCode"/>
      </w:pPr>
      <w:r>
        <w:t xml:space="preserve">    phone string) int {</w:t>
      </w:r>
    </w:p>
    <w:p w14:paraId="693C5A2B" w14:textId="77777777" w:rsidR="00766C06" w:rsidRDefault="008A0B36">
      <w:pPr>
        <w:pStyle w:val="SourceCode"/>
      </w:pPr>
      <w:r>
        <w:t xml:space="preserve">    // Remember, strings.TrimSpace removes the spaces at both ends.</w:t>
      </w:r>
    </w:p>
    <w:p w14:paraId="4B5C0973" w14:textId="77777777" w:rsidR="00766C06" w:rsidRDefault="008A0B36">
      <w:pPr>
        <w:pStyle w:val="SourceCode"/>
      </w:pPr>
      <w:r>
        <w:t xml:space="preserve">    trimmedName := strings.TrimSpace(fullName)</w:t>
      </w:r>
    </w:p>
    <w:p w14:paraId="24E354D9" w14:textId="77777777" w:rsidR="00766C06" w:rsidRDefault="008A0B36">
      <w:pPr>
        <w:pStyle w:val="SourceCode"/>
      </w:pPr>
      <w:r>
        <w:t xml:space="preserve">    trimmedEmail := strings.TrimSpace(email)</w:t>
      </w:r>
    </w:p>
    <w:p w14:paraId="403ADB07" w14:textId="77777777" w:rsidR="00766C06" w:rsidRDefault="008A0B36">
      <w:pPr>
        <w:pStyle w:val="SourceCode"/>
      </w:pPr>
      <w:r>
        <w:t xml:space="preserve">    trimmedPhone := strings.TrimSpace(phone)</w:t>
      </w:r>
    </w:p>
    <w:p w14:paraId="2CF17F59" w14:textId="77777777" w:rsidR="00766C06" w:rsidRDefault="008A0B36">
      <w:pPr>
        <w:pStyle w:val="SourceCode"/>
      </w:pPr>
      <w:r>
        <w:t xml:space="preserve">    problem := validateContact(trimmedName, trimmedEmail, trimmedPhone)</w:t>
      </w:r>
    </w:p>
    <w:p w14:paraId="47AF5113" w14:textId="77777777" w:rsidR="00766C06" w:rsidRDefault="008A0B36">
      <w:pPr>
        <w:pStyle w:val="SourceCode"/>
      </w:pPr>
      <w:r>
        <w:t xml:space="preserve">    if problem != "" {</w:t>
      </w:r>
    </w:p>
    <w:p w14:paraId="2BC61447" w14:textId="77777777" w:rsidR="00766C06" w:rsidRDefault="008A0B36">
      <w:pPr>
        <w:pStyle w:val="SourceCode"/>
      </w:pPr>
      <w:r>
        <w:t xml:space="preserve">        fmt.Fprintln(os.Stderr, "Error: "+problem)</w:t>
      </w:r>
    </w:p>
    <w:p w14:paraId="6904C17B" w14:textId="77777777" w:rsidR="00766C06" w:rsidRDefault="008A0B36">
      <w:pPr>
        <w:pStyle w:val="SourceCode"/>
      </w:pPr>
      <w:r>
        <w:t xml:space="preserve">        return 0</w:t>
      </w:r>
    </w:p>
    <w:p w14:paraId="767F75C7" w14:textId="77777777" w:rsidR="00766C06" w:rsidRDefault="008A0B36">
      <w:pPr>
        <w:pStyle w:val="SourceCode"/>
      </w:pPr>
      <w:r>
        <w:t xml:space="preserve">    }</w:t>
      </w:r>
    </w:p>
    <w:p w14:paraId="12D65B4A" w14:textId="77777777" w:rsidR="00766C06" w:rsidRDefault="00766C06">
      <w:pPr>
        <w:pStyle w:val="SourceCode"/>
      </w:pPr>
    </w:p>
    <w:p w14:paraId="4478F36F" w14:textId="77777777" w:rsidR="00766C06" w:rsidRDefault="008A0B36">
      <w:pPr>
        <w:pStyle w:val="SourceCode"/>
      </w:pPr>
      <w:r>
        <w:t xml:space="preserve">    // Remember, an sql.NullString with Valid false sends NULL, so an empty</w:t>
      </w:r>
    </w:p>
    <w:p w14:paraId="6F1FC316" w14:textId="77777777" w:rsidR="00766C06" w:rsidRDefault="008A0B36">
      <w:pPr>
        <w:pStyle w:val="SourceCode"/>
      </w:pPr>
      <w:r>
        <w:t xml:space="preserve">    // phone is stored as no phone, and LastInsertId gives the new id.</w:t>
      </w:r>
    </w:p>
    <w:p w14:paraId="308C140F" w14:textId="77777777" w:rsidR="00766C06" w:rsidRDefault="008A0B36">
      <w:pPr>
        <w:pStyle w:val="SourceCode"/>
      </w:pPr>
      <w:r>
        <w:t xml:space="preserve">    storedPhone := sql.NullString{String: trimmedPhone,</w:t>
      </w:r>
    </w:p>
    <w:p w14:paraId="08EA610A" w14:textId="77777777" w:rsidR="00766C06" w:rsidRDefault="008A0B36">
      <w:pPr>
        <w:pStyle w:val="SourceCode"/>
      </w:pPr>
      <w:r>
        <w:t xml:space="preserve">        Valid: trimmedPhone != ""}</w:t>
      </w:r>
    </w:p>
    <w:p w14:paraId="22996B17" w14:textId="77777777" w:rsidR="00766C06" w:rsidRDefault="008A0B36">
      <w:pPr>
        <w:pStyle w:val="SourceCode"/>
      </w:pPr>
      <w:r>
        <w:t xml:space="preserve">    outcome, err := database.Exec(insertContactSQL, trimmedName,</w:t>
      </w:r>
    </w:p>
    <w:p w14:paraId="72AE1C81" w14:textId="77777777" w:rsidR="00766C06" w:rsidRDefault="008A0B36">
      <w:pPr>
        <w:pStyle w:val="SourceCode"/>
      </w:pPr>
      <w:r>
        <w:t xml:space="preserve">        trimmedEmail, storedPhone)</w:t>
      </w:r>
    </w:p>
    <w:p w14:paraId="1C888830" w14:textId="77777777" w:rsidR="00766C06" w:rsidRDefault="008A0B36">
      <w:pPr>
        <w:pStyle w:val="SourceCode"/>
      </w:pPr>
      <w:r>
        <w:t xml:space="preserve">    var insertedID int64</w:t>
      </w:r>
    </w:p>
    <w:p w14:paraId="3CDD4EB6" w14:textId="77777777" w:rsidR="00766C06" w:rsidRDefault="008A0B36">
      <w:pPr>
        <w:pStyle w:val="SourceCode"/>
      </w:pPr>
      <w:r>
        <w:t xml:space="preserve">    if err == nil {</w:t>
      </w:r>
    </w:p>
    <w:p w14:paraId="11217B94" w14:textId="77777777" w:rsidR="00766C06" w:rsidRDefault="008A0B36">
      <w:pPr>
        <w:pStyle w:val="SourceCode"/>
      </w:pPr>
      <w:r>
        <w:t xml:space="preserve">        insertedID, err = outcome.LastInsertId()</w:t>
      </w:r>
    </w:p>
    <w:p w14:paraId="4C8E9FFA" w14:textId="77777777" w:rsidR="00766C06" w:rsidRDefault="008A0B36">
      <w:pPr>
        <w:pStyle w:val="SourceCode"/>
      </w:pPr>
      <w:r>
        <w:t xml:space="preserve">    }</w:t>
      </w:r>
    </w:p>
    <w:p w14:paraId="169C110A" w14:textId="77777777" w:rsidR="00766C06" w:rsidRDefault="008A0B36">
      <w:pPr>
        <w:pStyle w:val="SourceCode"/>
      </w:pPr>
      <w:r>
        <w:t xml:space="preserve">    if err != nil {</w:t>
      </w:r>
    </w:p>
    <w:p w14:paraId="7C467097" w14:textId="77777777" w:rsidR="00766C06" w:rsidRDefault="008A0B36">
      <w:pPr>
        <w:pStyle w:val="SourceCode"/>
      </w:pPr>
      <w:r>
        <w:t xml:space="preserve">        // The email column is UNIQUE, so a taken email is refused with</w:t>
      </w:r>
    </w:p>
    <w:p w14:paraId="355A4765" w14:textId="77777777" w:rsidR="00766C06" w:rsidRDefault="008A0B36">
      <w:pPr>
        <w:pStyle w:val="SourceCode"/>
      </w:pPr>
      <w:r>
        <w:t xml:space="preserve">        // error 1062 (Lesson 4.14). That one number gets the user's words;</w:t>
      </w:r>
    </w:p>
    <w:p w14:paraId="6371AEF4" w14:textId="77777777" w:rsidR="00766C06" w:rsidRDefault="008A0B36">
      <w:pPr>
        <w:pStyle w:val="SourceCode"/>
      </w:pPr>
      <w:r>
        <w:t xml:space="preserve">        // any other failure keeps the server's message.</w:t>
      </w:r>
    </w:p>
    <w:p w14:paraId="1B51A880" w14:textId="77777777" w:rsidR="00766C06" w:rsidRDefault="008A0B36">
      <w:pPr>
        <w:pStyle w:val="SourceCode"/>
      </w:pPr>
      <w:r>
        <w:t xml:space="preserve">        var mysqlError *mysql.MySQLError</w:t>
      </w:r>
    </w:p>
    <w:p w14:paraId="26B9F285" w14:textId="77777777" w:rsidR="00766C06" w:rsidRDefault="008A0B36">
      <w:pPr>
        <w:pStyle w:val="SourceCode"/>
      </w:pPr>
      <w:r>
        <w:t xml:space="preserve">        if errors.As(err, &amp;mysqlError) &amp;&amp; mysqlError.Number == 1062 {</w:t>
      </w:r>
    </w:p>
    <w:p w14:paraId="46999EC0" w14:textId="77777777" w:rsidR="00766C06" w:rsidRDefault="008A0B36">
      <w:pPr>
        <w:pStyle w:val="SourceCode"/>
      </w:pPr>
      <w:r>
        <w:t xml:space="preserve">            fmt.Fprintln(os.Stderr, "Error: That email is already in use.")</w:t>
      </w:r>
    </w:p>
    <w:p w14:paraId="0E6BFBB4" w14:textId="77777777" w:rsidR="00766C06" w:rsidRDefault="008A0B36">
      <w:pPr>
        <w:pStyle w:val="SourceCode"/>
      </w:pPr>
      <w:r>
        <w:t xml:space="preserve">        } else {</w:t>
      </w:r>
    </w:p>
    <w:p w14:paraId="5FA3D499" w14:textId="77777777" w:rsidR="00766C06" w:rsidRDefault="008A0B36">
      <w:pPr>
        <w:pStyle w:val="SourceCode"/>
      </w:pPr>
      <w:r>
        <w:t xml:space="preserve">            fmt.Fprintln(os.Stderr, "Error: "+serverMessage(err))</w:t>
      </w:r>
    </w:p>
    <w:p w14:paraId="2B1FD1DE" w14:textId="77777777" w:rsidR="00766C06" w:rsidRDefault="008A0B36">
      <w:pPr>
        <w:pStyle w:val="SourceCode"/>
      </w:pPr>
      <w:r>
        <w:t xml:space="preserve">        }</w:t>
      </w:r>
    </w:p>
    <w:p w14:paraId="7EC2F4C8" w14:textId="77777777" w:rsidR="00766C06" w:rsidRDefault="008A0B36">
      <w:pPr>
        <w:pStyle w:val="SourceCode"/>
      </w:pPr>
      <w:r>
        <w:t xml:space="preserve">        return 0</w:t>
      </w:r>
    </w:p>
    <w:p w14:paraId="18359345" w14:textId="77777777" w:rsidR="00766C06" w:rsidRDefault="008A0B36">
      <w:pPr>
        <w:pStyle w:val="SourceCode"/>
      </w:pPr>
      <w:r>
        <w:t xml:space="preserve">    }</w:t>
      </w:r>
    </w:p>
    <w:p w14:paraId="5A5F8639" w14:textId="77777777" w:rsidR="00766C06" w:rsidRDefault="008A0B36">
      <w:pPr>
        <w:pStyle w:val="SourceCode"/>
      </w:pPr>
      <w:r>
        <w:t xml:space="preserve">    // LastInsertId gives an int64; int(...) converts it once to an int,</w:t>
      </w:r>
    </w:p>
    <w:p w14:paraId="1DAD0F7A" w14:textId="77777777" w:rsidR="00766C06" w:rsidRDefault="008A0B36">
      <w:pPr>
        <w:pStyle w:val="SourceCode"/>
      </w:pPr>
      <w:r>
        <w:t xml:space="preserve">    // so every id in the program is an int.</w:t>
      </w:r>
    </w:p>
    <w:p w14:paraId="13377BD6" w14:textId="77777777" w:rsidR="00766C06" w:rsidRDefault="008A0B36">
      <w:pPr>
        <w:pStyle w:val="SourceCode"/>
      </w:pPr>
      <w:r>
        <w:t xml:space="preserve">    newID := int(insertedID)</w:t>
      </w:r>
    </w:p>
    <w:p w14:paraId="52968347" w14:textId="77777777" w:rsidR="00766C06" w:rsidRDefault="008A0B36">
      <w:pPr>
        <w:pStyle w:val="SourceCode"/>
      </w:pPr>
      <w:r>
        <w:t xml:space="preserve">    fmt.Printf("Added contact %d:\n", newID)</w:t>
      </w:r>
    </w:p>
    <w:p w14:paraId="73372005" w14:textId="77777777" w:rsidR="00766C06" w:rsidRDefault="00766C06">
      <w:pPr>
        <w:pStyle w:val="SourceCode"/>
      </w:pPr>
    </w:p>
    <w:p w14:paraId="24D448DE" w14:textId="77777777" w:rsidR="00766C06" w:rsidRDefault="008A0B36">
      <w:pPr>
        <w:pStyle w:val="SourceCode"/>
      </w:pPr>
      <w:r>
        <w:t xml:space="preserve">    // Read the stored row back by its new id. The contact is stored now,</w:t>
      </w:r>
    </w:p>
    <w:p w14:paraId="7EFC3999" w14:textId="77777777" w:rsidR="00766C06" w:rsidRDefault="008A0B36">
      <w:pPr>
        <w:pStyle w:val="SourceCode"/>
      </w:pPr>
      <w:r>
        <w:t xml:space="preserve">    // so newID is returned even if this read fails. Remember, QueryRow</w:t>
      </w:r>
    </w:p>
    <w:p w14:paraId="2D3A9154" w14:textId="77777777" w:rsidR="00766C06" w:rsidRDefault="008A0B36">
      <w:pPr>
        <w:pStyle w:val="SourceCode"/>
      </w:pPr>
      <w:r>
        <w:t xml:space="preserve">    // reads one row, Scan needs one address per column, an sql.NullString</w:t>
      </w:r>
    </w:p>
    <w:p w14:paraId="3AE608FA" w14:textId="77777777" w:rsidR="00766C06" w:rsidRDefault="008A0B36">
      <w:pPr>
        <w:pStyle w:val="SourceCode"/>
      </w:pPr>
      <w:r>
        <w:t xml:space="preserve">    // can receive NULL, and sql.ErrNoRows means there was no row.</w:t>
      </w:r>
    </w:p>
    <w:p w14:paraId="25F320E9" w14:textId="77777777" w:rsidR="00766C06" w:rsidRDefault="008A0B36">
      <w:pPr>
        <w:pStyle w:val="SourceCode"/>
      </w:pPr>
      <w:r>
        <w:t xml:space="preserve">    var readID int</w:t>
      </w:r>
    </w:p>
    <w:p w14:paraId="7B42460F" w14:textId="77777777" w:rsidR="00766C06" w:rsidRDefault="008A0B36">
      <w:pPr>
        <w:pStyle w:val="SourceCode"/>
      </w:pPr>
      <w:r>
        <w:t xml:space="preserve">    var readName string</w:t>
      </w:r>
    </w:p>
    <w:p w14:paraId="3886AF3A" w14:textId="77777777" w:rsidR="00766C06" w:rsidRDefault="008A0B36">
      <w:pPr>
        <w:pStyle w:val="SourceCode"/>
      </w:pPr>
      <w:r>
        <w:t xml:space="preserve">    var readEmail string</w:t>
      </w:r>
    </w:p>
    <w:p w14:paraId="21FD0EA0" w14:textId="77777777" w:rsidR="00766C06" w:rsidRDefault="008A0B36">
      <w:pPr>
        <w:pStyle w:val="SourceCode"/>
      </w:pPr>
      <w:r>
        <w:t xml:space="preserve">    var readPhone sql.NullString</w:t>
      </w:r>
    </w:p>
    <w:p w14:paraId="0426DFB4" w14:textId="77777777" w:rsidR="00766C06" w:rsidRDefault="008A0B36">
      <w:pPr>
        <w:pStyle w:val="SourceCode"/>
      </w:pPr>
      <w:r>
        <w:t xml:space="preserve">    err = database.QueryRow(selectContactSQL, newID).Scan(&amp;readID,</w:t>
      </w:r>
    </w:p>
    <w:p w14:paraId="6260AC1E" w14:textId="77777777" w:rsidR="00766C06" w:rsidRDefault="008A0B36">
      <w:pPr>
        <w:pStyle w:val="SourceCode"/>
      </w:pPr>
      <w:r>
        <w:t xml:space="preserve">        &amp;readName, &amp;readEmail, &amp;readPhone)</w:t>
      </w:r>
    </w:p>
    <w:p w14:paraId="31B7EFCA" w14:textId="77777777" w:rsidR="00766C06" w:rsidRDefault="008A0B36">
      <w:pPr>
        <w:pStyle w:val="SourceCode"/>
      </w:pPr>
      <w:r>
        <w:t xml:space="preserve">    if errors.Is(err, sql.ErrNoRows) {</w:t>
      </w:r>
    </w:p>
    <w:p w14:paraId="7876D9A4" w14:textId="77777777" w:rsidR="00766C06" w:rsidRDefault="008A0B36">
      <w:pPr>
        <w:pStyle w:val="SourceCode"/>
      </w:pPr>
      <w:r>
        <w:t xml:space="preserve">        fmt.Fprintf(os.Stderr, "Error: no contact with id %d\n", newID)</w:t>
      </w:r>
    </w:p>
    <w:p w14:paraId="028870CD" w14:textId="77777777" w:rsidR="00766C06" w:rsidRDefault="008A0B36">
      <w:pPr>
        <w:pStyle w:val="SourceCode"/>
      </w:pPr>
      <w:r>
        <w:t xml:space="preserve">        return newID</w:t>
      </w:r>
    </w:p>
    <w:p w14:paraId="475C24A4" w14:textId="77777777" w:rsidR="00766C06" w:rsidRDefault="008A0B36">
      <w:pPr>
        <w:pStyle w:val="SourceCode"/>
      </w:pPr>
      <w:r>
        <w:t xml:space="preserve">    }</w:t>
      </w:r>
    </w:p>
    <w:p w14:paraId="34F67BF3" w14:textId="77777777" w:rsidR="00766C06" w:rsidRDefault="008A0B36">
      <w:pPr>
        <w:pStyle w:val="SourceCode"/>
      </w:pPr>
      <w:r>
        <w:t xml:space="preserve">    if err != nil {</w:t>
      </w:r>
    </w:p>
    <w:p w14:paraId="6EFDF7FC" w14:textId="77777777" w:rsidR="00766C06" w:rsidRDefault="008A0B36">
      <w:pPr>
        <w:pStyle w:val="SourceCode"/>
      </w:pPr>
      <w:r>
        <w:t xml:space="preserve">        fmt.Fprintln(os.Stderr, "Error: "+serverMessage(err))</w:t>
      </w:r>
    </w:p>
    <w:p w14:paraId="201F6F2B" w14:textId="77777777" w:rsidR="00766C06" w:rsidRDefault="008A0B36">
      <w:pPr>
        <w:pStyle w:val="SourceCode"/>
      </w:pPr>
      <w:r>
        <w:t xml:space="preserve">        return newID</w:t>
      </w:r>
    </w:p>
    <w:p w14:paraId="70F87865" w14:textId="77777777" w:rsidR="00766C06" w:rsidRDefault="008A0B36">
      <w:pPr>
        <w:pStyle w:val="SourceCode"/>
      </w:pPr>
      <w:r>
        <w:t xml:space="preserve">    }</w:t>
      </w:r>
    </w:p>
    <w:p w14:paraId="072FA83E" w14:textId="77777777" w:rsidR="00766C06" w:rsidRDefault="008A0B36">
      <w:pPr>
        <w:pStyle w:val="SourceCode"/>
      </w:pPr>
      <w:r>
        <w:t xml:space="preserve">    phoneText := "(no phone)"</w:t>
      </w:r>
    </w:p>
    <w:p w14:paraId="4A55F537" w14:textId="77777777" w:rsidR="00766C06" w:rsidRDefault="008A0B36">
      <w:pPr>
        <w:pStyle w:val="SourceCode"/>
      </w:pPr>
      <w:r>
        <w:t xml:space="preserve">    if readPhone.Valid {</w:t>
      </w:r>
    </w:p>
    <w:p w14:paraId="5EAD1CA4" w14:textId="77777777" w:rsidR="00766C06" w:rsidRDefault="008A0B36">
      <w:pPr>
        <w:pStyle w:val="SourceCode"/>
      </w:pPr>
      <w:r>
        <w:t xml:space="preserve">        phoneText = readPhone.String</w:t>
      </w:r>
    </w:p>
    <w:p w14:paraId="32309B5E" w14:textId="77777777" w:rsidR="00766C06" w:rsidRDefault="008A0B36">
      <w:pPr>
        <w:pStyle w:val="SourceCode"/>
      </w:pPr>
      <w:r>
        <w:t xml:space="preserve">    }</w:t>
      </w:r>
    </w:p>
    <w:p w14:paraId="0DC52C2F" w14:textId="77777777" w:rsidR="00766C06" w:rsidRDefault="008A0B36">
      <w:pPr>
        <w:pStyle w:val="SourceCode"/>
      </w:pPr>
      <w:r>
        <w:t xml:space="preserve">    fmt.Printf("  %d: %s, %s, %s\n", readID, readName, readEmail,</w:t>
      </w:r>
    </w:p>
    <w:p w14:paraId="603CC20B" w14:textId="77777777" w:rsidR="00766C06" w:rsidRDefault="008A0B36">
      <w:pPr>
        <w:pStyle w:val="SourceCode"/>
      </w:pPr>
      <w:r>
        <w:t xml:space="preserve">        phoneText)</w:t>
      </w:r>
    </w:p>
    <w:p w14:paraId="15ECF7F7" w14:textId="77777777" w:rsidR="00766C06" w:rsidRDefault="008A0B36">
      <w:pPr>
        <w:pStyle w:val="SourceCode"/>
      </w:pPr>
      <w:r>
        <w:t xml:space="preserve">    return newID</w:t>
      </w:r>
    </w:p>
    <w:p w14:paraId="3EF17BA6" w14:textId="77777777" w:rsidR="00766C06" w:rsidRDefault="008A0B36">
      <w:pPr>
        <w:pStyle w:val="SourceCode"/>
      </w:pPr>
      <w:r>
        <w:t>}</w:t>
      </w:r>
    </w:p>
    <w:p w14:paraId="51215CA1" w14:textId="77777777" w:rsidR="00766C06" w:rsidRDefault="00766C06">
      <w:pPr>
        <w:pStyle w:val="SourceCode"/>
      </w:pPr>
    </w:p>
    <w:p w14:paraId="07EB77B7" w14:textId="77777777" w:rsidR="00766C06" w:rsidRDefault="008A0B36">
      <w:pPr>
        <w:pStyle w:val="SourceCode"/>
      </w:pPr>
      <w:r>
        <w:t>// runAdd asks the three questions and hands the answers to</w:t>
      </w:r>
    </w:p>
    <w:p w14:paraId="6F5C582E" w14:textId="77777777" w:rsidR="00766C06" w:rsidRDefault="008A0B36">
      <w:pPr>
        <w:pStyle w:val="SourceCode"/>
      </w:pPr>
      <w:r>
        <w:t>// createContact. If the input ended before every answer arrived, nothing</w:t>
      </w:r>
    </w:p>
    <w:p w14:paraId="44AFDF76" w14:textId="77777777" w:rsidR="00766C06" w:rsidRDefault="008A0B36">
      <w:pPr>
        <w:pStyle w:val="SourceCode"/>
      </w:pPr>
      <w:r>
        <w:t>// is created: a missing phone must not quietly become "no phone".</w:t>
      </w:r>
    </w:p>
    <w:p w14:paraId="2A1C8A5C" w14:textId="77777777" w:rsidR="00766C06" w:rsidRDefault="008A0B36">
      <w:pPr>
        <w:pStyle w:val="SourceCode"/>
      </w:pPr>
      <w:r>
        <w:t>func runAdd(scanner *bufio.Scanner, database *sql.DB) int {</w:t>
      </w:r>
    </w:p>
    <w:p w14:paraId="23F4B2C1" w14:textId="77777777" w:rsidR="00766C06" w:rsidRDefault="008A0B36">
      <w:pPr>
        <w:pStyle w:val="SourceCode"/>
      </w:pPr>
      <w:r>
        <w:t xml:space="preserve">    fullName, nameAnswered := readAnswer(scanner, "Name: ")</w:t>
      </w:r>
    </w:p>
    <w:p w14:paraId="7D7A6CF4" w14:textId="77777777" w:rsidR="00766C06" w:rsidRDefault="008A0B36">
      <w:pPr>
        <w:pStyle w:val="SourceCode"/>
      </w:pPr>
      <w:r>
        <w:t xml:space="preserve">    email, emailAnswered := readAnswer(scanner, "Email: ")</w:t>
      </w:r>
    </w:p>
    <w:p w14:paraId="5CB2BA7C" w14:textId="77777777" w:rsidR="00766C06" w:rsidRDefault="008A0B36">
      <w:pPr>
        <w:pStyle w:val="SourceCode"/>
      </w:pPr>
      <w:r>
        <w:t xml:space="preserve">    phone, phoneAnswered := readAnswer(scanner, "Phone: ")</w:t>
      </w:r>
    </w:p>
    <w:p w14:paraId="4FA90BFA" w14:textId="77777777" w:rsidR="00766C06" w:rsidRDefault="008A0B36">
      <w:pPr>
        <w:pStyle w:val="SourceCode"/>
      </w:pPr>
      <w:r>
        <w:t xml:space="preserve">    // Remember, ! means not, and || needs only one side true.</w:t>
      </w:r>
    </w:p>
    <w:p w14:paraId="233D4300" w14:textId="77777777" w:rsidR="00766C06" w:rsidRDefault="008A0B36">
      <w:pPr>
        <w:pStyle w:val="SourceCode"/>
      </w:pPr>
      <w:r>
        <w:t xml:space="preserve">    if !nameAnswered || !emailAnswered || !phoneAnswered {</w:t>
      </w:r>
    </w:p>
    <w:p w14:paraId="00400DED" w14:textId="77777777" w:rsidR="00766C06" w:rsidRDefault="008A0B36">
      <w:pPr>
        <w:pStyle w:val="SourceCode"/>
      </w:pPr>
      <w:r>
        <w:t xml:space="preserve">        fmt.Fprintln(os.Stderr,</w:t>
      </w:r>
    </w:p>
    <w:p w14:paraId="3462F60B" w14:textId="77777777" w:rsidR="00766C06" w:rsidRDefault="008A0B36">
      <w:pPr>
        <w:pStyle w:val="SourceCode"/>
      </w:pPr>
      <w:r>
        <w:t xml:space="preserve">            "Error: input ended before every answer was given")</w:t>
      </w:r>
    </w:p>
    <w:p w14:paraId="5385DFA2" w14:textId="77777777" w:rsidR="00766C06" w:rsidRDefault="008A0B36">
      <w:pPr>
        <w:pStyle w:val="SourceCode"/>
      </w:pPr>
      <w:r>
        <w:t xml:space="preserve">        return 0</w:t>
      </w:r>
    </w:p>
    <w:p w14:paraId="51E137B2" w14:textId="77777777" w:rsidR="00766C06" w:rsidRDefault="008A0B36">
      <w:pPr>
        <w:pStyle w:val="SourceCode"/>
      </w:pPr>
      <w:r>
        <w:t xml:space="preserve">    }</w:t>
      </w:r>
    </w:p>
    <w:p w14:paraId="48228C71" w14:textId="77777777" w:rsidR="00766C06" w:rsidRDefault="008A0B36">
      <w:pPr>
        <w:pStyle w:val="SourceCode"/>
      </w:pPr>
      <w:r>
        <w:t xml:space="preserve">    return createContact(database, fullName, email, phone)</w:t>
      </w:r>
    </w:p>
    <w:p w14:paraId="7072B0A7" w14:textId="77777777" w:rsidR="00766C06" w:rsidRDefault="008A0B36">
      <w:pPr>
        <w:pStyle w:val="SourceCode"/>
      </w:pPr>
      <w:r>
        <w:t>}</w:t>
      </w:r>
    </w:p>
    <w:p w14:paraId="7AEFDC31" w14:textId="77777777" w:rsidR="00766C06" w:rsidRDefault="00766C06">
      <w:pPr>
        <w:pStyle w:val="SourceCode"/>
      </w:pPr>
    </w:p>
    <w:p w14:paraId="5EDF48CC" w14:textId="77777777" w:rsidR="00766C06" w:rsidRDefault="008A0B36">
      <w:pPr>
        <w:pStyle w:val="SourceCode"/>
      </w:pPr>
      <w:r>
        <w:t>// run connects, runs the command loop, and returns the error value of a</w:t>
      </w:r>
    </w:p>
    <w:p w14:paraId="36F8A3D6" w14:textId="77777777" w:rsidR="00766C06" w:rsidRDefault="008A0B36">
      <w:pPr>
        <w:pStyle w:val="SourceCode"/>
      </w:pPr>
      <w:r>
        <w:t>// failed connection, or nil. Remember, ClientFoundRows counts the rows</w:t>
      </w:r>
    </w:p>
    <w:p w14:paraId="7BB20787" w14:textId="77777777" w:rsidR="00766C06" w:rsidRDefault="008A0B36">
      <w:pPr>
        <w:pStyle w:val="SourceCode"/>
      </w:pPr>
      <w:r>
        <w:t>// matched (Lesson 4.7), sql.Open does not connect, Ping does, and defer</w:t>
      </w:r>
    </w:p>
    <w:p w14:paraId="77D7CE7C" w14:textId="77777777" w:rsidR="00766C06" w:rsidRDefault="008A0B36">
      <w:pPr>
        <w:pStyle w:val="SourceCode"/>
      </w:pPr>
      <w:r>
        <w:t>// closes the pool when run returns.</w:t>
      </w:r>
    </w:p>
    <w:p w14:paraId="2D196269" w14:textId="77777777" w:rsidR="00766C06" w:rsidRDefault="008A0B36">
      <w:pPr>
        <w:pStyle w:val="SourceCode"/>
      </w:pPr>
      <w:r>
        <w:t>func run(password string) error {</w:t>
      </w:r>
    </w:p>
    <w:p w14:paraId="41E11742" w14:textId="77777777" w:rsidR="00766C06" w:rsidRDefault="008A0B36">
      <w:pPr>
        <w:pStyle w:val="SourceCode"/>
      </w:pPr>
      <w:r>
        <w:t xml:space="preserve">    config := mysql.NewConfig()</w:t>
      </w:r>
    </w:p>
    <w:p w14:paraId="734612E5" w14:textId="77777777" w:rsidR="00766C06" w:rsidRDefault="008A0B36">
      <w:pPr>
        <w:pStyle w:val="SourceCode"/>
      </w:pPr>
      <w:r>
        <w:t xml:space="preserve">    config.User = user</w:t>
      </w:r>
    </w:p>
    <w:p w14:paraId="624FC5D0" w14:textId="77777777" w:rsidR="00766C06" w:rsidRDefault="008A0B36">
      <w:pPr>
        <w:pStyle w:val="SourceCode"/>
      </w:pPr>
      <w:r>
        <w:t xml:space="preserve">    config.Passwd = password</w:t>
      </w:r>
    </w:p>
    <w:p w14:paraId="2964A8B0" w14:textId="77777777" w:rsidR="00766C06" w:rsidRDefault="008A0B36">
      <w:pPr>
        <w:pStyle w:val="SourceCode"/>
      </w:pPr>
      <w:r>
        <w:t xml:space="preserve">    config.Net = "tcp"</w:t>
      </w:r>
    </w:p>
    <w:p w14:paraId="15A81F8A" w14:textId="77777777" w:rsidR="00766C06" w:rsidRDefault="008A0B36">
      <w:pPr>
        <w:pStyle w:val="SourceCode"/>
      </w:pPr>
      <w:r>
        <w:t xml:space="preserve">    config.Addr = fmt.Sprintf("%s:%d", host, port)</w:t>
      </w:r>
    </w:p>
    <w:p w14:paraId="6DCE9C10" w14:textId="77777777" w:rsidR="00766C06" w:rsidRDefault="008A0B36">
      <w:pPr>
        <w:pStyle w:val="SourceCode"/>
      </w:pPr>
      <w:r>
        <w:t xml:space="preserve">    config.DBName = databaseName</w:t>
      </w:r>
    </w:p>
    <w:p w14:paraId="2A461517" w14:textId="77777777" w:rsidR="00766C06" w:rsidRDefault="008A0B36">
      <w:pPr>
        <w:pStyle w:val="SourceCode"/>
      </w:pPr>
      <w:r>
        <w:t xml:space="preserve">    config.ClientFoundRows = true</w:t>
      </w:r>
    </w:p>
    <w:p w14:paraId="5DA3CFD2" w14:textId="77777777" w:rsidR="00766C06" w:rsidRDefault="008A0B36">
      <w:pPr>
        <w:pStyle w:val="SourceCode"/>
      </w:pPr>
      <w:r>
        <w:t xml:space="preserve">    database, err := sql.Open("mysql", config.FormatDSN())</w:t>
      </w:r>
    </w:p>
    <w:p w14:paraId="70689B87" w14:textId="77777777" w:rsidR="00766C06" w:rsidRDefault="008A0B36">
      <w:pPr>
        <w:pStyle w:val="SourceCode"/>
      </w:pPr>
      <w:r>
        <w:t xml:space="preserve">    if err != nil {</w:t>
      </w:r>
    </w:p>
    <w:p w14:paraId="78238DFD" w14:textId="77777777" w:rsidR="00766C06" w:rsidRDefault="008A0B36">
      <w:pPr>
        <w:pStyle w:val="SourceCode"/>
      </w:pPr>
      <w:r>
        <w:t xml:space="preserve">        return err</w:t>
      </w:r>
    </w:p>
    <w:p w14:paraId="070B1E2C" w14:textId="77777777" w:rsidR="00766C06" w:rsidRDefault="008A0B36">
      <w:pPr>
        <w:pStyle w:val="SourceCode"/>
      </w:pPr>
      <w:r>
        <w:t xml:space="preserve">    }</w:t>
      </w:r>
    </w:p>
    <w:p w14:paraId="509129D1" w14:textId="77777777" w:rsidR="00766C06" w:rsidRDefault="008A0B36">
      <w:pPr>
        <w:pStyle w:val="SourceCode"/>
      </w:pPr>
      <w:r>
        <w:t xml:space="preserve">    defer database.Close()</w:t>
      </w:r>
    </w:p>
    <w:p w14:paraId="6BFE1ABA" w14:textId="77777777" w:rsidR="00766C06" w:rsidRDefault="008A0B36">
      <w:pPr>
        <w:pStyle w:val="SourceCode"/>
      </w:pPr>
      <w:r>
        <w:t xml:space="preserve">    err = database.Ping()</w:t>
      </w:r>
    </w:p>
    <w:p w14:paraId="0E544FAE" w14:textId="77777777" w:rsidR="00766C06" w:rsidRDefault="008A0B36">
      <w:pPr>
        <w:pStyle w:val="SourceCode"/>
      </w:pPr>
      <w:r>
        <w:t xml:space="preserve">    if err != nil {</w:t>
      </w:r>
    </w:p>
    <w:p w14:paraId="53816E4C" w14:textId="77777777" w:rsidR="00766C06" w:rsidRDefault="008A0B36">
      <w:pPr>
        <w:pStyle w:val="SourceCode"/>
      </w:pPr>
      <w:r>
        <w:t xml:space="preserve">        return err</w:t>
      </w:r>
    </w:p>
    <w:p w14:paraId="27713A45" w14:textId="77777777" w:rsidR="00766C06" w:rsidRDefault="008A0B36">
      <w:pPr>
        <w:pStyle w:val="SourceCode"/>
      </w:pPr>
      <w:r>
        <w:t xml:space="preserve">    }</w:t>
      </w:r>
    </w:p>
    <w:p w14:paraId="3DD528AE" w14:textId="77777777" w:rsidR="00766C06" w:rsidRDefault="008A0B36">
      <w:pPr>
        <w:pStyle w:val="SourceCode"/>
      </w:pPr>
      <w:r>
        <w:t xml:space="preserve">    fmt.Printf("Connected to database %s\n", databaseName)</w:t>
      </w:r>
    </w:p>
    <w:p w14:paraId="35867D38" w14:textId="77777777" w:rsidR="00766C06" w:rsidRDefault="00766C06">
      <w:pPr>
        <w:pStyle w:val="SourceCode"/>
      </w:pPr>
    </w:p>
    <w:p w14:paraId="037E974D" w14:textId="77777777" w:rsidR="00766C06" w:rsidRDefault="008A0B36">
      <w:pPr>
        <w:pStyle w:val="SourceCode"/>
      </w:pPr>
      <w:r>
        <w:t xml:space="preserve">    // The command loop: running becomes false only for quit or ended</w:t>
      </w:r>
    </w:p>
    <w:p w14:paraId="2A7F232A" w14:textId="77777777" w:rsidR="00766C06" w:rsidRDefault="008A0B36">
      <w:pPr>
        <w:pStyle w:val="SourceCode"/>
      </w:pPr>
      <w:r>
        <w:t xml:space="preserve">    // input. A blank line was read (answered is true), but it matches no</w:t>
      </w:r>
    </w:p>
    <w:p w14:paraId="6A74D2F4" w14:textId="77777777" w:rsidR="00766C06" w:rsidRDefault="008A0B36">
      <w:pPr>
        <w:pStyle w:val="SourceCode"/>
      </w:pPr>
      <w:r>
        <w:t xml:space="preserve">    // branch, not even the last one, which needs text that is not "":</w:t>
      </w:r>
    </w:p>
    <w:p w14:paraId="1ECDCC89" w14:textId="77777777" w:rsidR="00766C06" w:rsidRDefault="008A0B36">
      <w:pPr>
        <w:pStyle w:val="SourceCode"/>
      </w:pPr>
      <w:r>
        <w:t xml:space="preserve">    // nothing runs, and the prompt comes back, so an accidental Enter</w:t>
      </w:r>
    </w:p>
    <w:p w14:paraId="582C5AD7" w14:textId="77777777" w:rsidR="00766C06" w:rsidRDefault="008A0B36">
      <w:pPr>
        <w:pStyle w:val="SourceCode"/>
      </w:pPr>
      <w:r>
        <w:t xml:space="preserve">    // never closes the program. Remember, != means not equal.</w:t>
      </w:r>
    </w:p>
    <w:p w14:paraId="38A5D75A" w14:textId="77777777" w:rsidR="00766C06" w:rsidRDefault="008A0B36">
      <w:pPr>
        <w:pStyle w:val="SourceCode"/>
      </w:pPr>
      <w:r>
        <w:t xml:space="preserve">    scanner := bufio.NewScanner(os.Stdin)</w:t>
      </w:r>
    </w:p>
    <w:p w14:paraId="4D436B17" w14:textId="77777777" w:rsidR="00766C06" w:rsidRDefault="008A0B36">
      <w:pPr>
        <w:pStyle w:val="SourceCode"/>
      </w:pPr>
      <w:r>
        <w:t xml:space="preserve">    running := true</w:t>
      </w:r>
    </w:p>
    <w:p w14:paraId="2E703191" w14:textId="77777777" w:rsidR="00766C06" w:rsidRDefault="008A0B36">
      <w:pPr>
        <w:pStyle w:val="SourceCode"/>
      </w:pPr>
      <w:r>
        <w:t xml:space="preserve">    for running {</w:t>
      </w:r>
    </w:p>
    <w:p w14:paraId="212A43D8" w14:textId="77777777" w:rsidR="00766C06" w:rsidRDefault="008A0B36">
      <w:pPr>
        <w:pStyle w:val="SourceCode"/>
      </w:pPr>
      <w:r>
        <w:t xml:space="preserve">        command, answered := readAnswer(scanner, "contacts&gt; ")</w:t>
      </w:r>
    </w:p>
    <w:p w14:paraId="6D7989D6" w14:textId="77777777" w:rsidR="00766C06" w:rsidRDefault="008A0B36">
      <w:pPr>
        <w:pStyle w:val="SourceCode"/>
      </w:pPr>
      <w:r>
        <w:t xml:space="preserve">        // The command is trimmed first, so a line of only spaces counts as</w:t>
      </w:r>
    </w:p>
    <w:p w14:paraId="6AA9C4CF" w14:textId="77777777" w:rsidR="00766C06" w:rsidRDefault="008A0B36">
      <w:pPr>
        <w:pStyle w:val="SourceCode"/>
      </w:pPr>
      <w:r>
        <w:t xml:space="preserve">        // blank and " add" still means add.</w:t>
      </w:r>
    </w:p>
    <w:p w14:paraId="0DF032F6" w14:textId="77777777" w:rsidR="00766C06" w:rsidRDefault="008A0B36">
      <w:pPr>
        <w:pStyle w:val="SourceCode"/>
      </w:pPr>
      <w:r>
        <w:t xml:space="preserve">        command = strings.TrimSpace(command)</w:t>
      </w:r>
    </w:p>
    <w:p w14:paraId="52DFC136" w14:textId="77777777" w:rsidR="00766C06" w:rsidRDefault="008A0B36">
      <w:pPr>
        <w:pStyle w:val="SourceCode"/>
      </w:pPr>
      <w:r>
        <w:t xml:space="preserve">        if !answered || command == "quit" {</w:t>
      </w:r>
    </w:p>
    <w:p w14:paraId="6D041725" w14:textId="77777777" w:rsidR="00766C06" w:rsidRDefault="008A0B36">
      <w:pPr>
        <w:pStyle w:val="SourceCode"/>
      </w:pPr>
      <w:r>
        <w:t xml:space="preserve">            fmt.Println("Contact Manager closed")</w:t>
      </w:r>
    </w:p>
    <w:p w14:paraId="50F8E12C" w14:textId="77777777" w:rsidR="00766C06" w:rsidRDefault="008A0B36">
      <w:pPr>
        <w:pStyle w:val="SourceCode"/>
      </w:pPr>
      <w:r>
        <w:t xml:space="preserve">            running = false</w:t>
      </w:r>
    </w:p>
    <w:p w14:paraId="76E34333" w14:textId="77777777" w:rsidR="00766C06" w:rsidRDefault="008A0B36">
      <w:pPr>
        <w:pStyle w:val="SourceCode"/>
      </w:pPr>
      <w:r>
        <w:t xml:space="preserve">        } else if command == "add" {</w:t>
      </w:r>
    </w:p>
    <w:p w14:paraId="07960327" w14:textId="77777777" w:rsidR="00766C06" w:rsidRDefault="008A0B36">
      <w:pPr>
        <w:pStyle w:val="SourceCode"/>
      </w:pPr>
      <w:r>
        <w:t xml:space="preserve">            runAdd(scanner, database)</w:t>
      </w:r>
    </w:p>
    <w:p w14:paraId="210399F4" w14:textId="77777777" w:rsidR="00766C06" w:rsidRDefault="008A0B36">
      <w:pPr>
        <w:pStyle w:val="SourceCode"/>
      </w:pPr>
      <w:r>
        <w:t xml:space="preserve">        } else if command != "" {</w:t>
      </w:r>
    </w:p>
    <w:p w14:paraId="2235F49E" w14:textId="77777777" w:rsidR="00766C06" w:rsidRDefault="008A0B36">
      <w:pPr>
        <w:pStyle w:val="SourceCode"/>
      </w:pPr>
      <w:r>
        <w:t xml:space="preserve">            fmt.Fprintln(os.Stderr, "Error: unknown command: "+command)</w:t>
      </w:r>
    </w:p>
    <w:p w14:paraId="0AF6161C" w14:textId="77777777" w:rsidR="00766C06" w:rsidRDefault="008A0B36">
      <w:pPr>
        <w:pStyle w:val="SourceCode"/>
      </w:pPr>
      <w:r>
        <w:t xml:space="preserve">        }</w:t>
      </w:r>
    </w:p>
    <w:p w14:paraId="1DBAF94E" w14:textId="77777777" w:rsidR="00766C06" w:rsidRDefault="008A0B36">
      <w:pPr>
        <w:pStyle w:val="SourceCode"/>
      </w:pPr>
      <w:r>
        <w:t xml:space="preserve">    }</w:t>
      </w:r>
    </w:p>
    <w:p w14:paraId="28FAE39A" w14:textId="77777777" w:rsidR="00766C06" w:rsidRDefault="008A0B36">
      <w:pPr>
        <w:pStyle w:val="SourceCode"/>
      </w:pPr>
      <w:r>
        <w:t xml:space="preserve">    return nil</w:t>
      </w:r>
    </w:p>
    <w:p w14:paraId="3BFA629D" w14:textId="77777777" w:rsidR="00766C06" w:rsidRDefault="008A0B36">
      <w:pPr>
        <w:pStyle w:val="SourceCode"/>
      </w:pPr>
      <w:r>
        <w:t>}</w:t>
      </w:r>
    </w:p>
    <w:p w14:paraId="0FA5E872" w14:textId="77777777" w:rsidR="00766C06" w:rsidRDefault="00766C06">
      <w:pPr>
        <w:pStyle w:val="SourceCode"/>
      </w:pPr>
    </w:p>
    <w:p w14:paraId="6AD314DC" w14:textId="77777777" w:rsidR="00766C06" w:rsidRDefault="008A0B36">
      <w:pPr>
        <w:pStyle w:val="SourceCode"/>
      </w:pPr>
      <w:r>
        <w:t>// Remember, main starts the program.</w:t>
      </w:r>
    </w:p>
    <w:p w14:paraId="3ED425A5" w14:textId="77777777" w:rsidR="00766C06" w:rsidRDefault="008A0B36">
      <w:pPr>
        <w:pStyle w:val="SourceCode"/>
      </w:pPr>
      <w:r>
        <w:t>func main() {</w:t>
      </w:r>
    </w:p>
    <w:p w14:paraId="6BB5102B" w14:textId="77777777" w:rsidR="00766C06" w:rsidRDefault="008A0B36">
      <w:pPr>
        <w:pStyle w:val="SourceCode"/>
      </w:pPr>
      <w:r>
        <w:t xml:space="preserve">    // Remember, the password comes only from SPA_DB_PASSWORD.</w:t>
      </w:r>
    </w:p>
    <w:p w14:paraId="1C3A2AAC" w14:textId="77777777" w:rsidR="00766C06" w:rsidRDefault="008A0B36">
      <w:pPr>
        <w:pStyle w:val="SourceCode"/>
      </w:pPr>
      <w:r>
        <w:t xml:space="preserve">    password, found := os.LookupEnv("SPA_DB_PASSWORD")</w:t>
      </w:r>
    </w:p>
    <w:p w14:paraId="7E83D56F" w14:textId="77777777" w:rsidR="00766C06" w:rsidRDefault="008A0B36">
      <w:pPr>
        <w:pStyle w:val="SourceCode"/>
      </w:pPr>
      <w:r>
        <w:t xml:space="preserve">    if !found {</w:t>
      </w:r>
    </w:p>
    <w:p w14:paraId="229FF212" w14:textId="77777777" w:rsidR="00766C06" w:rsidRDefault="008A0B36">
      <w:pPr>
        <w:pStyle w:val="SourceCode"/>
      </w:pPr>
      <w:r>
        <w:t xml:space="preserve">        fmt.Fprintln(os.Stderr, "Error: SPA_DB_PASSWORD is not set")</w:t>
      </w:r>
    </w:p>
    <w:p w14:paraId="6D1661FF" w14:textId="77777777" w:rsidR="00766C06" w:rsidRDefault="008A0B36">
      <w:pPr>
        <w:pStyle w:val="SourceCode"/>
      </w:pPr>
      <w:r>
        <w:t xml:space="preserve">        os.Exit(1)</w:t>
      </w:r>
    </w:p>
    <w:p w14:paraId="0EBA5C17" w14:textId="77777777" w:rsidR="00766C06" w:rsidRDefault="008A0B36">
      <w:pPr>
        <w:pStyle w:val="SourceCode"/>
      </w:pPr>
      <w:r>
        <w:t xml:space="preserve">    }</w:t>
      </w:r>
    </w:p>
    <w:p w14:paraId="1E6B99ED" w14:textId="77777777" w:rsidR="00766C06" w:rsidRDefault="00766C06">
      <w:pPr>
        <w:pStyle w:val="SourceCode"/>
      </w:pPr>
    </w:p>
    <w:p w14:paraId="20FCDC16" w14:textId="77777777" w:rsidR="00766C06" w:rsidRDefault="008A0B36">
      <w:pPr>
        <w:pStyle w:val="SourceCode"/>
      </w:pPr>
      <w:r>
        <w:t xml:space="preserve">    // Without a connection no command can work, so a failed connection is</w:t>
      </w:r>
    </w:p>
    <w:p w14:paraId="1F93FA4E" w14:textId="77777777" w:rsidR="00766C06" w:rsidRDefault="008A0B36">
      <w:pPr>
        <w:pStyle w:val="SourceCode"/>
      </w:pPr>
      <w:r>
        <w:t xml:space="preserve">    // exit code 1. A refused command is reported and the loop goes on, so</w:t>
      </w:r>
    </w:p>
    <w:p w14:paraId="0AF652AA" w14:textId="77777777" w:rsidR="00766C06" w:rsidRDefault="008A0B36">
      <w:pPr>
        <w:pStyle w:val="SourceCode"/>
      </w:pPr>
      <w:r>
        <w:t xml:space="preserve">    // the run succeeded: exit code 0.</w:t>
      </w:r>
    </w:p>
    <w:p w14:paraId="26CDEC72" w14:textId="77777777" w:rsidR="00766C06" w:rsidRDefault="008A0B36">
      <w:pPr>
        <w:pStyle w:val="SourceCode"/>
      </w:pPr>
      <w:r>
        <w:t xml:space="preserve">    err := run(password)</w:t>
      </w:r>
    </w:p>
    <w:p w14:paraId="44F49D17" w14:textId="77777777" w:rsidR="00766C06" w:rsidRDefault="008A0B36">
      <w:pPr>
        <w:pStyle w:val="SourceCode"/>
      </w:pPr>
      <w:r>
        <w:t xml:space="preserve">    if err != nil {</w:t>
      </w:r>
    </w:p>
    <w:p w14:paraId="773B66BA" w14:textId="77777777" w:rsidR="00766C06" w:rsidRDefault="008A0B36">
      <w:pPr>
        <w:pStyle w:val="SourceCode"/>
      </w:pPr>
      <w:r>
        <w:t xml:space="preserve">        fmt.Fprintln(os.Stderr, "Error: "+serverMessage(err))</w:t>
      </w:r>
    </w:p>
    <w:p w14:paraId="3CE0D293" w14:textId="77777777" w:rsidR="00766C06" w:rsidRDefault="008A0B36">
      <w:pPr>
        <w:pStyle w:val="SourceCode"/>
        <w:keepNext/>
      </w:pPr>
      <w:r>
        <w:t xml:space="preserve">        os.Exit(1)</w:t>
      </w:r>
    </w:p>
    <w:p w14:paraId="17FB258D" w14:textId="77777777" w:rsidR="00766C06" w:rsidRDefault="008A0B36">
      <w:pPr>
        <w:pStyle w:val="SourceCode"/>
        <w:keepNext/>
      </w:pPr>
      <w:r>
        <w:t xml:space="preserve">    }</w:t>
      </w:r>
    </w:p>
    <w:p w14:paraId="18DC4507" w14:textId="77777777" w:rsidR="00766C06" w:rsidRDefault="008A0B36">
      <w:pPr>
        <w:pStyle w:val="SourceCode"/>
      </w:pPr>
      <w:r>
        <w:t>}</w:t>
      </w:r>
    </w:p>
    <w:p w14:paraId="5550D6DD" w14:textId="77777777" w:rsidR="00766C06" w:rsidRDefault="00766C06">
      <w:pPr>
        <w:keepNext/>
      </w:pPr>
    </w:p>
    <w:p w14:paraId="194FB467" w14:textId="77777777" w:rsidR="00766C06" w:rsidRDefault="008A0B36">
      <w:pPr>
        <w:pStyle w:val="Heading3"/>
      </w:pPr>
      <w:r>
        <w:t>Windows PowerShell Basic Build and Run</w:t>
      </w:r>
    </w:p>
    <w:p w14:paraId="21C89E46" w14:textId="77777777" w:rsidR="00766C06" w:rsidRDefault="008A0B36">
      <w:pPr>
        <w:keepNext/>
      </w:pPr>
      <w:r>
        <w:t>Run the block from the lesson-5.1 folder, in a terminal that has SPA_DB_PASSWORD, and type the commands as Check Your Results shows. The middle lines run your language's reset file again, sql/reset_contacts_go.sql, so its table, contacts_go, holds exactly its three contacts when the program starts.</w:t>
      </w:r>
    </w:p>
    <w:p w14:paraId="286CA884" w14:textId="77777777" w:rsidR="00766C06" w:rsidRDefault="00766C06">
      <w:pPr>
        <w:keepNext/>
      </w:pPr>
    </w:p>
    <w:p w14:paraId="6B89958F" w14:textId="77777777" w:rsidR="00766C06" w:rsidRDefault="008A0B36">
      <w:pPr>
        <w:pStyle w:val="CommandBlock"/>
        <w:keepNext/>
      </w:pPr>
      <w:r>
        <w:t>go -C .\go build -o basic-contacts.exe .\basic</w:t>
      </w:r>
    </w:p>
    <w:p w14:paraId="183B8557" w14:textId="77777777" w:rsidR="00766C06" w:rsidRDefault="008A0B36">
      <w:pPr>
        <w:pStyle w:val="CommandBlock"/>
        <w:keepNext/>
      </w:pPr>
      <w:r>
        <w:t>$mysql = "C:\Program Files\MySQL\MySQL Server 26.7\bin\mysql.exe"</w:t>
      </w:r>
    </w:p>
    <w:p w14:paraId="3E770DC8" w14:textId="77777777" w:rsidR="00766C06" w:rsidRDefault="008A0B36">
      <w:pPr>
        <w:pStyle w:val="CommandBlock"/>
        <w:keepNext/>
      </w:pPr>
      <w:r>
        <w:t>$env:MYSQL_PWD = $env:SPA_DB_PASSWORD</w:t>
      </w:r>
    </w:p>
    <w:p w14:paraId="78588DD1" w14:textId="77777777" w:rsidR="00766C06" w:rsidRDefault="008A0B36">
      <w:pPr>
        <w:pStyle w:val="CommandBlock"/>
        <w:keepNext/>
      </w:pPr>
      <w:r>
        <w:t>&amp; $mysql -u devuser -h 127.0.0.1 -P 3306 -D spa_contacts --commands `</w:t>
      </w:r>
    </w:p>
    <w:p w14:paraId="784574CC" w14:textId="77777777" w:rsidR="00766C06" w:rsidRDefault="008A0B36">
      <w:pPr>
        <w:pStyle w:val="CommandBlock"/>
        <w:keepNext/>
      </w:pPr>
      <w:r>
        <w:t xml:space="preserve">    -e "source ./sql/reset_contacts_go.sql"</w:t>
      </w:r>
    </w:p>
    <w:p w14:paraId="1B9EA947" w14:textId="77777777" w:rsidR="00766C06" w:rsidRDefault="008A0B36">
      <w:pPr>
        <w:pStyle w:val="CommandBlock"/>
        <w:keepNext/>
      </w:pPr>
      <w:r>
        <w:t>Remove-Item Env:MYSQL_PWD</w:t>
      </w:r>
    </w:p>
    <w:p w14:paraId="30D0C350" w14:textId="77777777" w:rsidR="00766C06" w:rsidRDefault="008A0B36">
      <w:pPr>
        <w:pStyle w:val="CommandBlock"/>
        <w:keepNext/>
      </w:pPr>
      <w:r>
        <w:t>.\go\basic-contacts.exe</w:t>
      </w:r>
    </w:p>
    <w:p w14:paraId="53E1A895" w14:textId="77777777" w:rsidR="00766C06" w:rsidRDefault="008A0B36">
      <w:pPr>
        <w:pStyle w:val="CommandBlock"/>
      </w:pPr>
      <w:r>
        <w:t>$LASTEXITCODE</w:t>
      </w:r>
    </w:p>
    <w:p w14:paraId="130D31C6" w14:textId="77777777" w:rsidR="00766C06" w:rsidRDefault="00766C06">
      <w:pPr>
        <w:keepNext/>
      </w:pPr>
    </w:p>
    <w:p w14:paraId="7C3B4401" w14:textId="77777777" w:rsidR="00766C06" w:rsidRDefault="008A0B36">
      <w:pPr>
        <w:pStyle w:val="Heading3"/>
      </w:pPr>
      <w:r>
        <w:t>Linux or macOS Basic Build and Run</w:t>
      </w:r>
    </w:p>
    <w:p w14:paraId="08ACDAB8" w14:textId="77777777" w:rsidR="00766C06" w:rsidRDefault="008A0B36">
      <w:pPr>
        <w:pStyle w:val="CommandBlock"/>
        <w:keepNext/>
      </w:pPr>
      <w:r>
        <w:t>go -C ./go build -o basic-contacts ./basic</w:t>
      </w:r>
    </w:p>
    <w:p w14:paraId="6A4F7E29" w14:textId="77777777" w:rsidR="00766C06" w:rsidRDefault="008A0B36">
      <w:pPr>
        <w:pStyle w:val="CommandBlock"/>
        <w:keepNext/>
      </w:pPr>
      <w:r>
        <w:t>export MYSQL_PWD="$SPA_DB_PASSWORD"</w:t>
      </w:r>
    </w:p>
    <w:p w14:paraId="06A7E961" w14:textId="77777777" w:rsidR="00766C06" w:rsidRDefault="008A0B36">
      <w:pPr>
        <w:pStyle w:val="CommandBlock"/>
        <w:keepNext/>
      </w:pPr>
      <w:r>
        <w:t>mysql -u devuser -h 127.0.0.1 -P 3306 -D spa_contacts \</w:t>
      </w:r>
    </w:p>
    <w:p w14:paraId="72B0D2BA" w14:textId="77777777" w:rsidR="00766C06" w:rsidRDefault="008A0B36">
      <w:pPr>
        <w:pStyle w:val="CommandBlock"/>
        <w:keepNext/>
      </w:pPr>
      <w:r>
        <w:t xml:space="preserve">    &lt; ./sql/reset_contacts_go.sql</w:t>
      </w:r>
    </w:p>
    <w:p w14:paraId="04911505" w14:textId="77777777" w:rsidR="00766C06" w:rsidRDefault="008A0B36">
      <w:pPr>
        <w:pStyle w:val="CommandBlock"/>
        <w:keepNext/>
      </w:pPr>
      <w:r>
        <w:t>unset MYSQL_PWD</w:t>
      </w:r>
    </w:p>
    <w:p w14:paraId="4CE02693" w14:textId="77777777" w:rsidR="00766C06" w:rsidRDefault="008A0B36">
      <w:pPr>
        <w:pStyle w:val="CommandBlock"/>
        <w:keepNext/>
      </w:pPr>
      <w:r>
        <w:t>./go/basic-contacts</w:t>
      </w:r>
    </w:p>
    <w:p w14:paraId="4E34B35D" w14:textId="77777777" w:rsidR="00766C06" w:rsidRDefault="008A0B36">
      <w:pPr>
        <w:pStyle w:val="CommandBlock"/>
      </w:pPr>
      <w:r>
        <w:t>echo $?</w:t>
      </w:r>
    </w:p>
    <w:p w14:paraId="56D1C815" w14:textId="77777777" w:rsidR="00766C06" w:rsidRDefault="00766C06">
      <w:pPr>
        <w:keepNext/>
      </w:pPr>
    </w:p>
    <w:p w14:paraId="48F5AA8A" w14:textId="77777777" w:rsidR="00766C06" w:rsidRDefault="008A0B36">
      <w:pPr>
        <w:pStyle w:val="Heading3"/>
      </w:pPr>
      <w:r>
        <w:t>Check Your Results</w:t>
      </w:r>
    </w:p>
    <w:p w14:paraId="139C52F7" w14:textId="77777777" w:rsidR="00766C06" w:rsidRDefault="008A0B36">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6F27979B" w14:textId="77777777" w:rsidR="00766C06" w:rsidRDefault="00766C06">
      <w:pPr>
        <w:keepNext/>
      </w:pPr>
    </w:p>
    <w:p w14:paraId="5CF01942" w14:textId="77777777" w:rsidR="00766C06" w:rsidRDefault="008A0B36">
      <w:pPr>
        <w:pStyle w:val="ListBullet"/>
      </w:pPr>
      <w:r>
        <w:t>If the build fails with missing go.sum entry, rerun the Connector Setup's go -C .\go mod tidy.</w:t>
      </w:r>
    </w:p>
    <w:p w14:paraId="0205CDE0" w14:textId="77777777" w:rsidR="00766C06" w:rsidRDefault="008A0B36">
      <w:pPr>
        <w:pStyle w:val="ListBullet"/>
      </w:pPr>
      <w:r>
        <w:t>If the build fails with another message, read the first error: it names the file and line to fix.</w:t>
      </w:r>
    </w:p>
    <w:p w14:paraId="33B7B622" w14:textId="77777777" w:rsidR="00766C06" w:rsidRDefault="00766C06">
      <w:pPr>
        <w:keepNext/>
      </w:pPr>
    </w:p>
    <w:p w14:paraId="29D31331" w14:textId="77777777" w:rsidR="00766C06" w:rsidRDefault="00766C06">
      <w:pPr>
        <w:keepNext/>
      </w:pPr>
    </w:p>
    <w:p w14:paraId="21940B4E" w14:textId="77777777" w:rsidR="00766C06" w:rsidRDefault="008A0B36">
      <w:pPr>
        <w:pStyle w:val="Heading2"/>
      </w:pPr>
      <w:r>
        <w:t>Production-Minded Implementation</w:t>
      </w:r>
    </w:p>
    <w:p w14:paraId="47827445" w14:textId="77777777" w:rsidR="00766C06" w:rsidRDefault="008A0B36">
      <w:r>
        <w:t>The production-minded version does the same work, organized as Chapter 5's programs are: a contacts module, which talks to the database and never asks a question, and an entry file, which asks the questions and holds the loop. The add's work is split in two: create_contact inserts, and get_contact reads one contact by id, which Lesson 5.2's show command reuses. Database errors go through Lesson 4.14's report_error. .\go\contacts\contacts.go is the contacts package: its exported functions are ConnectDatabase</w:t>
      </w:r>
      <w:r>
        <w:t>, ReportError, GetContact, CreateContact, and PrintContact, which later lessons call from main.go, and its lowercase functions are the helpers they share (userMessage and the three validate functions). GetContact returns three values: the contact, true when it was found, and an error value. .\go\main.go holds readAnswer, runAdd, run, which holds the loop, and main.</w:t>
      </w:r>
    </w:p>
    <w:p w14:paraId="72B35919" w14:textId="77777777" w:rsidR="00766C06" w:rsidRDefault="00766C06">
      <w:pPr>
        <w:keepNext/>
      </w:pPr>
    </w:p>
    <w:p w14:paraId="656E12B5" w14:textId="77777777" w:rsidR="00766C06" w:rsidRDefault="008A0B36">
      <w:pPr>
        <w:pStyle w:val="Heading3"/>
      </w:pPr>
      <w:r>
        <w:t>go/contacts/contacts.go</w:t>
      </w:r>
    </w:p>
    <w:p w14:paraId="4AD0A90F" w14:textId="77777777" w:rsidR="00766C06" w:rsidRDefault="008A0B36">
      <w:pPr>
        <w:pStyle w:val="SourceCode"/>
        <w:keepNext/>
      </w:pPr>
      <w:r>
        <w:t>// Package contacts is the contacts module: the Contact record, the SQL,</w:t>
      </w:r>
    </w:p>
    <w:p w14:paraId="41F26F3A" w14:textId="77777777" w:rsidR="00766C06" w:rsidRDefault="008A0B36">
      <w:pPr>
        <w:pStyle w:val="SourceCode"/>
        <w:keepNext/>
      </w:pPr>
      <w:r>
        <w:t>// and every step that talks to the database. It never asks a question;</w:t>
      </w:r>
    </w:p>
    <w:p w14:paraId="0CA1E88D" w14:textId="77777777" w:rsidR="00766C06" w:rsidRDefault="008A0B36">
      <w:pPr>
        <w:pStyle w:val="SourceCode"/>
      </w:pPr>
      <w:r>
        <w:t>// main.go does that and hands the answers in. Remember, a name that</w:t>
      </w:r>
    </w:p>
    <w:p w14:paraId="3A6332F4" w14:textId="77777777" w:rsidR="00766C06" w:rsidRDefault="008A0B36">
      <w:pPr>
        <w:pStyle w:val="SourceCode"/>
      </w:pPr>
      <w:r>
        <w:t>// starts with a capital letter is exported: main.go can use it.</w:t>
      </w:r>
    </w:p>
    <w:p w14:paraId="0AA68A4B" w14:textId="77777777" w:rsidR="00766C06" w:rsidRDefault="008A0B36">
      <w:pPr>
        <w:pStyle w:val="SourceCode"/>
      </w:pPr>
      <w:r>
        <w:t>package contacts</w:t>
      </w:r>
    </w:p>
    <w:p w14:paraId="321415F2" w14:textId="77777777" w:rsidR="00766C06" w:rsidRDefault="00766C06">
      <w:pPr>
        <w:pStyle w:val="SourceCode"/>
      </w:pPr>
    </w:p>
    <w:p w14:paraId="479AAF51" w14:textId="77777777" w:rsidR="00766C06" w:rsidRDefault="008A0B36">
      <w:pPr>
        <w:pStyle w:val="SourceCode"/>
      </w:pPr>
      <w:r>
        <w:t>// Remember, import brings in ready-made packages: database/sql is Go's</w:t>
      </w:r>
    </w:p>
    <w:p w14:paraId="14449E6E" w14:textId="77777777" w:rsidR="00766C06" w:rsidRDefault="008A0B36">
      <w:pPr>
        <w:pStyle w:val="SourceCode"/>
      </w:pPr>
      <w:r>
        <w:t>// database package, github.com/go-sql-driver/mysql is the MySQL driver,</w:t>
      </w:r>
    </w:p>
    <w:p w14:paraId="277E99EF" w14:textId="77777777" w:rsidR="00766C06" w:rsidRDefault="008A0B36">
      <w:pPr>
        <w:pStyle w:val="SourceCode"/>
      </w:pPr>
      <w:r>
        <w:t>// net is Go's network package, and strings trims text.</w:t>
      </w:r>
    </w:p>
    <w:p w14:paraId="3EE4339A" w14:textId="77777777" w:rsidR="00766C06" w:rsidRDefault="008A0B36">
      <w:pPr>
        <w:pStyle w:val="SourceCode"/>
      </w:pPr>
      <w:r>
        <w:t>import (</w:t>
      </w:r>
    </w:p>
    <w:p w14:paraId="539C6340" w14:textId="77777777" w:rsidR="00766C06" w:rsidRDefault="008A0B36">
      <w:pPr>
        <w:pStyle w:val="SourceCode"/>
      </w:pPr>
      <w:r>
        <w:t xml:space="preserve">    "database/sql"</w:t>
      </w:r>
    </w:p>
    <w:p w14:paraId="319872F4" w14:textId="77777777" w:rsidR="00766C06" w:rsidRDefault="008A0B36">
      <w:pPr>
        <w:pStyle w:val="SourceCode"/>
      </w:pPr>
      <w:r>
        <w:t xml:space="preserve">    "errors"</w:t>
      </w:r>
    </w:p>
    <w:p w14:paraId="407ED946" w14:textId="77777777" w:rsidR="00766C06" w:rsidRDefault="008A0B36">
      <w:pPr>
        <w:pStyle w:val="SourceCode"/>
      </w:pPr>
      <w:r>
        <w:t xml:space="preserve">    "fmt"</w:t>
      </w:r>
    </w:p>
    <w:p w14:paraId="5D623C14" w14:textId="77777777" w:rsidR="00766C06" w:rsidRDefault="008A0B36">
      <w:pPr>
        <w:pStyle w:val="SourceCode"/>
      </w:pPr>
      <w:r>
        <w:t xml:space="preserve">    "net"</w:t>
      </w:r>
    </w:p>
    <w:p w14:paraId="1CA7A974" w14:textId="77777777" w:rsidR="00766C06" w:rsidRDefault="008A0B36">
      <w:pPr>
        <w:pStyle w:val="SourceCode"/>
      </w:pPr>
      <w:r>
        <w:t xml:space="preserve">    "os"</w:t>
      </w:r>
    </w:p>
    <w:p w14:paraId="671C86FA" w14:textId="77777777" w:rsidR="00766C06" w:rsidRDefault="008A0B36">
      <w:pPr>
        <w:pStyle w:val="SourceCode"/>
      </w:pPr>
      <w:r>
        <w:t xml:space="preserve">    "strings"</w:t>
      </w:r>
    </w:p>
    <w:p w14:paraId="4C731BBB" w14:textId="77777777" w:rsidR="00766C06" w:rsidRDefault="00766C06">
      <w:pPr>
        <w:pStyle w:val="SourceCode"/>
      </w:pPr>
    </w:p>
    <w:p w14:paraId="76FBB8E3" w14:textId="77777777" w:rsidR="00766C06" w:rsidRDefault="008A0B36">
      <w:pPr>
        <w:pStyle w:val="SourceCode"/>
      </w:pPr>
      <w:r>
        <w:t xml:space="preserve">    "github.com/go-sql-driver/mysql"</w:t>
      </w:r>
    </w:p>
    <w:p w14:paraId="31F0C225" w14:textId="77777777" w:rsidR="00766C06" w:rsidRDefault="008A0B36">
      <w:pPr>
        <w:pStyle w:val="SourceCode"/>
      </w:pPr>
      <w:r>
        <w:t>)</w:t>
      </w:r>
    </w:p>
    <w:p w14:paraId="7C54CBA5" w14:textId="77777777" w:rsidR="00766C06" w:rsidRDefault="00766C06">
      <w:pPr>
        <w:pStyle w:val="SourceCode"/>
      </w:pPr>
    </w:p>
    <w:p w14:paraId="5C1580B6" w14:textId="77777777" w:rsidR="00766C06" w:rsidRDefault="008A0B36">
      <w:pPr>
        <w:pStyle w:val="SourceCode"/>
      </w:pPr>
      <w:r>
        <w:t>// The lesson server and account. Remember, const values never change.</w:t>
      </w:r>
    </w:p>
    <w:p w14:paraId="3FF7A50D" w14:textId="77777777" w:rsidR="00766C06" w:rsidRDefault="008A0B36">
      <w:pPr>
        <w:pStyle w:val="SourceCode"/>
      </w:pPr>
      <w:r>
        <w:t>const host = "127.0.0.1"</w:t>
      </w:r>
    </w:p>
    <w:p w14:paraId="1A83C2E2" w14:textId="77777777" w:rsidR="00766C06" w:rsidRDefault="008A0B36">
      <w:pPr>
        <w:pStyle w:val="SourceCode"/>
      </w:pPr>
      <w:r>
        <w:t>const port = 3306</w:t>
      </w:r>
    </w:p>
    <w:p w14:paraId="4BD825CD" w14:textId="77777777" w:rsidR="00766C06" w:rsidRDefault="008A0B36">
      <w:pPr>
        <w:pStyle w:val="SourceCode"/>
      </w:pPr>
      <w:r>
        <w:t>const user = "devuser"</w:t>
      </w:r>
    </w:p>
    <w:p w14:paraId="3E2F112D" w14:textId="77777777" w:rsidR="00766C06" w:rsidRDefault="00766C06">
      <w:pPr>
        <w:pStyle w:val="SourceCode"/>
      </w:pPr>
    </w:p>
    <w:p w14:paraId="2EB2ADCF" w14:textId="77777777" w:rsidR="00766C06" w:rsidRDefault="008A0B36">
      <w:pPr>
        <w:pStyle w:val="SourceCode"/>
      </w:pPr>
      <w:r>
        <w:t>// DatabaseName is exported, so main.go can print it.</w:t>
      </w:r>
    </w:p>
    <w:p w14:paraId="17C2BC76" w14:textId="77777777" w:rsidR="00766C06" w:rsidRDefault="008A0B36">
      <w:pPr>
        <w:pStyle w:val="SourceCode"/>
      </w:pPr>
      <w:r>
        <w:t>const DatabaseName = "spa_contacts"</w:t>
      </w:r>
    </w:p>
    <w:p w14:paraId="24C4C1AD" w14:textId="77777777" w:rsidR="00766C06" w:rsidRDefault="00766C06">
      <w:pPr>
        <w:pStyle w:val="SourceCode"/>
      </w:pPr>
    </w:p>
    <w:p w14:paraId="2B46D647" w14:textId="77777777" w:rsidR="00766C06" w:rsidRDefault="008A0B36">
      <w:pPr>
        <w:pStyle w:val="SourceCode"/>
      </w:pPr>
      <w:r>
        <w:t>// The two statements this lesson sends. Remember, INSERT leaves the</w:t>
      </w:r>
    </w:p>
    <w:p w14:paraId="57971FC2" w14:textId="77777777" w:rsidR="00766C06" w:rsidRDefault="008A0B36">
      <w:pPr>
        <w:pStyle w:val="SourceCode"/>
      </w:pPr>
      <w:r>
        <w:t>// AUTO_INCREMENT id out, each ? is a placeholder for a value sent apart</w:t>
      </w:r>
    </w:p>
    <w:p w14:paraId="5BAA37A2" w14:textId="77777777" w:rsidR="00766C06" w:rsidRDefault="008A0B36">
      <w:pPr>
        <w:pStyle w:val="SourceCode"/>
      </w:pPr>
      <w:r>
        <w:t>// from the SQL (Lesson 4.5), and WHERE id = ? picks one row (Lesson 4.6).</w:t>
      </w:r>
    </w:p>
    <w:p w14:paraId="2C2519BE" w14:textId="77777777" w:rsidR="00766C06" w:rsidRDefault="008A0B36">
      <w:pPr>
        <w:pStyle w:val="SourceCode"/>
      </w:pPr>
      <w:r>
        <w:t>const insertContactSQL = "INSERT INTO contacts_go (name, email, phone) " +</w:t>
      </w:r>
    </w:p>
    <w:p w14:paraId="26596A56" w14:textId="77777777" w:rsidR="00766C06" w:rsidRDefault="008A0B36">
      <w:pPr>
        <w:pStyle w:val="SourceCode"/>
      </w:pPr>
      <w:r>
        <w:t xml:space="preserve">    "VALUES (?, ?, ?)"</w:t>
      </w:r>
    </w:p>
    <w:p w14:paraId="4F5136B0" w14:textId="77777777" w:rsidR="00766C06" w:rsidRDefault="008A0B36">
      <w:pPr>
        <w:pStyle w:val="SourceCode"/>
      </w:pPr>
      <w:r>
        <w:t>const selectContactSQL = "SELECT id, name, email, phone FROM contacts_go " +</w:t>
      </w:r>
    </w:p>
    <w:p w14:paraId="79ABE8C8" w14:textId="77777777" w:rsidR="00766C06" w:rsidRDefault="008A0B36">
      <w:pPr>
        <w:pStyle w:val="SourceCode"/>
      </w:pPr>
      <w:r>
        <w:t xml:space="preserve">    "WHERE id = ?"</w:t>
      </w:r>
    </w:p>
    <w:p w14:paraId="530E419B" w14:textId="77777777" w:rsidR="00766C06" w:rsidRDefault="00766C06">
      <w:pPr>
        <w:pStyle w:val="SourceCode"/>
      </w:pPr>
    </w:p>
    <w:p w14:paraId="64F7C860" w14:textId="77777777" w:rsidR="00766C06" w:rsidRDefault="008A0B36">
      <w:pPr>
        <w:pStyle w:val="SourceCode"/>
      </w:pPr>
      <w:r>
        <w:t>// The column limits from the table, and the characters a phone may hold</w:t>
      </w:r>
    </w:p>
    <w:p w14:paraId="10CEE864" w14:textId="77777777" w:rsidR="00766C06" w:rsidRDefault="008A0B36">
      <w:pPr>
        <w:pStyle w:val="SourceCode"/>
      </w:pPr>
      <w:r>
        <w:t>// (Lesson 4.7).</w:t>
      </w:r>
    </w:p>
    <w:p w14:paraId="6CB5EBD0" w14:textId="77777777" w:rsidR="00766C06" w:rsidRDefault="008A0B36">
      <w:pPr>
        <w:pStyle w:val="SourceCode"/>
      </w:pPr>
      <w:r>
        <w:t>const nameLimit = 100</w:t>
      </w:r>
    </w:p>
    <w:p w14:paraId="1A248034" w14:textId="77777777" w:rsidR="00766C06" w:rsidRDefault="008A0B36">
      <w:pPr>
        <w:pStyle w:val="SourceCode"/>
      </w:pPr>
      <w:r>
        <w:t>const emailLimit = 254</w:t>
      </w:r>
    </w:p>
    <w:p w14:paraId="05570544" w14:textId="77777777" w:rsidR="00766C06" w:rsidRDefault="008A0B36">
      <w:pPr>
        <w:pStyle w:val="SourceCode"/>
      </w:pPr>
      <w:r>
        <w:t>const phoneLimit = 20</w:t>
      </w:r>
    </w:p>
    <w:p w14:paraId="7671A1EB" w14:textId="77777777" w:rsidR="00766C06" w:rsidRDefault="008A0B36">
      <w:pPr>
        <w:pStyle w:val="SourceCode"/>
      </w:pPr>
      <w:r>
        <w:t>const phoneCharacters = "0123456789 +-()"</w:t>
      </w:r>
    </w:p>
    <w:p w14:paraId="005DB8A0" w14:textId="77777777" w:rsidR="00766C06" w:rsidRDefault="00766C06">
      <w:pPr>
        <w:pStyle w:val="SourceCode"/>
      </w:pPr>
    </w:p>
    <w:p w14:paraId="2680762B" w14:textId="77777777" w:rsidR="00766C06" w:rsidRDefault="008A0B36">
      <w:pPr>
        <w:pStyle w:val="SourceCode"/>
      </w:pPr>
      <w:r>
        <w:t>// Contact is one contact, as Lesson 4.6 mapped it. Its fields start</w:t>
      </w:r>
    </w:p>
    <w:p w14:paraId="29421143" w14:textId="77777777" w:rsidR="00766C06" w:rsidRDefault="008A0B36">
      <w:pPr>
        <w:pStyle w:val="SourceCode"/>
      </w:pPr>
      <w:r>
        <w:t>// with a capital letter, so main.go can read them too. Remember, an</w:t>
      </w:r>
    </w:p>
    <w:p w14:paraId="669CFDB2" w14:textId="77777777" w:rsidR="00766C06" w:rsidRDefault="008A0B36">
      <w:pPr>
        <w:pStyle w:val="SourceCode"/>
      </w:pPr>
      <w:r>
        <w:t>// sql.NullString holds the text in String, and Valid is false when the</w:t>
      </w:r>
    </w:p>
    <w:p w14:paraId="2FBD8502" w14:textId="77777777" w:rsidR="00766C06" w:rsidRDefault="008A0B36">
      <w:pPr>
        <w:pStyle w:val="SourceCode"/>
      </w:pPr>
      <w:r>
        <w:t>// column was NULL.</w:t>
      </w:r>
    </w:p>
    <w:p w14:paraId="14A4746C" w14:textId="77777777" w:rsidR="00766C06" w:rsidRDefault="008A0B36">
      <w:pPr>
        <w:pStyle w:val="SourceCode"/>
      </w:pPr>
      <w:r>
        <w:t>type Contact struct {</w:t>
      </w:r>
    </w:p>
    <w:p w14:paraId="04130CC9" w14:textId="77777777" w:rsidR="00766C06" w:rsidRDefault="008A0B36">
      <w:pPr>
        <w:pStyle w:val="SourceCode"/>
      </w:pPr>
      <w:r>
        <w:t xml:space="preserve">    ID       int</w:t>
      </w:r>
    </w:p>
    <w:p w14:paraId="69DE1B50" w14:textId="77777777" w:rsidR="00766C06" w:rsidRDefault="008A0B36">
      <w:pPr>
        <w:pStyle w:val="SourceCode"/>
      </w:pPr>
      <w:r>
        <w:t xml:space="preserve">    FullName string</w:t>
      </w:r>
    </w:p>
    <w:p w14:paraId="08CAB0EB" w14:textId="77777777" w:rsidR="00766C06" w:rsidRDefault="008A0B36">
      <w:pPr>
        <w:pStyle w:val="SourceCode"/>
      </w:pPr>
      <w:r>
        <w:t xml:space="preserve">    Email    string</w:t>
      </w:r>
    </w:p>
    <w:p w14:paraId="62F1ED94" w14:textId="77777777" w:rsidR="00766C06" w:rsidRDefault="008A0B36">
      <w:pPr>
        <w:pStyle w:val="SourceCode"/>
      </w:pPr>
      <w:r>
        <w:t xml:space="preserve">    Phone    sql.NullString</w:t>
      </w:r>
    </w:p>
    <w:p w14:paraId="7634282B" w14:textId="77777777" w:rsidR="00766C06" w:rsidRDefault="008A0B36">
      <w:pPr>
        <w:pStyle w:val="SourceCode"/>
      </w:pPr>
      <w:r>
        <w:t>}</w:t>
      </w:r>
    </w:p>
    <w:p w14:paraId="49F5FEEB" w14:textId="77777777" w:rsidR="00766C06" w:rsidRDefault="00766C06">
      <w:pPr>
        <w:pStyle w:val="SourceCode"/>
      </w:pPr>
    </w:p>
    <w:p w14:paraId="7D415C9A" w14:textId="77777777" w:rsidR="00766C06" w:rsidRDefault="008A0B36">
      <w:pPr>
        <w:pStyle w:val="SourceCode"/>
      </w:pPr>
      <w:r>
        <w:t>// ConnectDatabase connects with the database setting and returns the</w:t>
      </w:r>
    </w:p>
    <w:p w14:paraId="4F8A7AFA" w14:textId="77777777" w:rsidR="00766C06" w:rsidRDefault="008A0B36">
      <w:pPr>
        <w:pStyle w:val="SourceCode"/>
      </w:pPr>
      <w:r>
        <w:t>// pool, with an error value that is nil when the connection worked.</w:t>
      </w:r>
    </w:p>
    <w:p w14:paraId="0E9CAC8E" w14:textId="77777777" w:rsidR="00766C06" w:rsidRDefault="008A0B36">
      <w:pPr>
        <w:pStyle w:val="SourceCode"/>
      </w:pPr>
      <w:r>
        <w:t>// Remember, ClientFoundRows counts the rows a statement matched (Lesson</w:t>
      </w:r>
    </w:p>
    <w:p w14:paraId="2B946DFF" w14:textId="77777777" w:rsidR="00766C06" w:rsidRDefault="008A0B36">
      <w:pPr>
        <w:pStyle w:val="SourceCode"/>
      </w:pPr>
      <w:r>
        <w:t>// 4.7), sql.Open does not connect, Ping does, and the driver's own error</w:t>
      </w:r>
    </w:p>
    <w:p w14:paraId="784CA221" w14:textId="77777777" w:rsidR="00766C06" w:rsidRDefault="008A0B36">
      <w:pPr>
        <w:pStyle w:val="SourceCode"/>
      </w:pPr>
      <w:r>
        <w:t>// value comes back, so ReportError can find its number (Lesson 4.14).</w:t>
      </w:r>
    </w:p>
    <w:p w14:paraId="2EF4CBAB" w14:textId="77777777" w:rsidR="00766C06" w:rsidRDefault="008A0B36">
      <w:pPr>
        <w:pStyle w:val="SourceCode"/>
      </w:pPr>
      <w:r>
        <w:t>func ConnectDatabase(password string) (*sql.DB, error) {</w:t>
      </w:r>
    </w:p>
    <w:p w14:paraId="00362662" w14:textId="77777777" w:rsidR="00766C06" w:rsidRDefault="008A0B36">
      <w:pPr>
        <w:pStyle w:val="SourceCode"/>
      </w:pPr>
      <w:r>
        <w:t xml:space="preserve">    config := mysql.NewConfig()</w:t>
      </w:r>
    </w:p>
    <w:p w14:paraId="386B271D" w14:textId="77777777" w:rsidR="00766C06" w:rsidRDefault="008A0B36">
      <w:pPr>
        <w:pStyle w:val="SourceCode"/>
      </w:pPr>
      <w:r>
        <w:t xml:space="preserve">    config.User = user</w:t>
      </w:r>
    </w:p>
    <w:p w14:paraId="01C84F25" w14:textId="77777777" w:rsidR="00766C06" w:rsidRDefault="008A0B36">
      <w:pPr>
        <w:pStyle w:val="SourceCode"/>
      </w:pPr>
      <w:r>
        <w:t xml:space="preserve">    config.Passwd = password</w:t>
      </w:r>
    </w:p>
    <w:p w14:paraId="7C90E480" w14:textId="77777777" w:rsidR="00766C06" w:rsidRDefault="008A0B36">
      <w:pPr>
        <w:pStyle w:val="SourceCode"/>
      </w:pPr>
      <w:r>
        <w:t xml:space="preserve">    config.Net = "tcp"</w:t>
      </w:r>
    </w:p>
    <w:p w14:paraId="5D9B0D31" w14:textId="77777777" w:rsidR="00766C06" w:rsidRDefault="008A0B36">
      <w:pPr>
        <w:pStyle w:val="SourceCode"/>
      </w:pPr>
      <w:r>
        <w:t xml:space="preserve">    config.Addr = fmt.Sprintf("%s:%d", host, port)</w:t>
      </w:r>
    </w:p>
    <w:p w14:paraId="205609F6" w14:textId="77777777" w:rsidR="00766C06" w:rsidRDefault="008A0B36">
      <w:pPr>
        <w:pStyle w:val="SourceCode"/>
      </w:pPr>
      <w:r>
        <w:t xml:space="preserve">    config.DBName = DatabaseName</w:t>
      </w:r>
    </w:p>
    <w:p w14:paraId="1FC8F132" w14:textId="77777777" w:rsidR="00766C06" w:rsidRDefault="008A0B36">
      <w:pPr>
        <w:pStyle w:val="SourceCode"/>
      </w:pPr>
      <w:r>
        <w:t xml:space="preserve">    config.ClientFoundRows = true</w:t>
      </w:r>
    </w:p>
    <w:p w14:paraId="7AD9C1EF" w14:textId="77777777" w:rsidR="00766C06" w:rsidRDefault="008A0B36">
      <w:pPr>
        <w:pStyle w:val="SourceCode"/>
      </w:pPr>
      <w:r>
        <w:t xml:space="preserve">    database, err := sql.Open("mysql", config.FormatDSN())</w:t>
      </w:r>
    </w:p>
    <w:p w14:paraId="0EF1E590" w14:textId="77777777" w:rsidR="00766C06" w:rsidRDefault="008A0B36">
      <w:pPr>
        <w:pStyle w:val="SourceCode"/>
      </w:pPr>
      <w:r>
        <w:t xml:space="preserve">    if err != nil {</w:t>
      </w:r>
    </w:p>
    <w:p w14:paraId="710082FA" w14:textId="77777777" w:rsidR="00766C06" w:rsidRDefault="008A0B36">
      <w:pPr>
        <w:pStyle w:val="SourceCode"/>
      </w:pPr>
      <w:r>
        <w:t xml:space="preserve">        return nil, err</w:t>
      </w:r>
    </w:p>
    <w:p w14:paraId="3BAD9D78" w14:textId="77777777" w:rsidR="00766C06" w:rsidRDefault="008A0B36">
      <w:pPr>
        <w:pStyle w:val="SourceCode"/>
      </w:pPr>
      <w:r>
        <w:t xml:space="preserve">    }</w:t>
      </w:r>
    </w:p>
    <w:p w14:paraId="0E7EC6C2" w14:textId="77777777" w:rsidR="00766C06" w:rsidRDefault="008A0B36">
      <w:pPr>
        <w:pStyle w:val="SourceCode"/>
      </w:pPr>
      <w:r>
        <w:t xml:space="preserve">    err = database.Ping()</w:t>
      </w:r>
    </w:p>
    <w:p w14:paraId="309BC2DD" w14:textId="77777777" w:rsidR="00766C06" w:rsidRDefault="008A0B36">
      <w:pPr>
        <w:pStyle w:val="SourceCode"/>
      </w:pPr>
      <w:r>
        <w:t xml:space="preserve">    if err != nil {</w:t>
      </w:r>
    </w:p>
    <w:p w14:paraId="628F6F93" w14:textId="77777777" w:rsidR="00766C06" w:rsidRDefault="008A0B36">
      <w:pPr>
        <w:pStyle w:val="SourceCode"/>
      </w:pPr>
      <w:r>
        <w:t xml:space="preserve">        database.Close()</w:t>
      </w:r>
    </w:p>
    <w:p w14:paraId="33B84BB2" w14:textId="77777777" w:rsidR="00766C06" w:rsidRDefault="008A0B36">
      <w:pPr>
        <w:pStyle w:val="SourceCode"/>
      </w:pPr>
      <w:r>
        <w:t xml:space="preserve">        return nil, err</w:t>
      </w:r>
    </w:p>
    <w:p w14:paraId="403CB7B7" w14:textId="77777777" w:rsidR="00766C06" w:rsidRDefault="008A0B36">
      <w:pPr>
        <w:pStyle w:val="SourceCode"/>
      </w:pPr>
      <w:r>
        <w:t xml:space="preserve">    }</w:t>
      </w:r>
    </w:p>
    <w:p w14:paraId="7460CF54" w14:textId="77777777" w:rsidR="00766C06" w:rsidRDefault="008A0B36">
      <w:pPr>
        <w:pStyle w:val="SourceCode"/>
      </w:pPr>
      <w:r>
        <w:t xml:space="preserve">    return database, nil</w:t>
      </w:r>
    </w:p>
    <w:p w14:paraId="40FEC047" w14:textId="77777777" w:rsidR="00766C06" w:rsidRDefault="008A0B36">
      <w:pPr>
        <w:pStyle w:val="SourceCode"/>
      </w:pPr>
      <w:r>
        <w:t>}</w:t>
      </w:r>
    </w:p>
    <w:p w14:paraId="082339E4" w14:textId="77777777" w:rsidR="00766C06" w:rsidRDefault="00766C06">
      <w:pPr>
        <w:pStyle w:val="SourceCode"/>
      </w:pPr>
    </w:p>
    <w:p w14:paraId="4A7087FD" w14:textId="77777777" w:rsidR="00766C06" w:rsidRDefault="008A0B36">
      <w:pPr>
        <w:pStyle w:val="SourceCode"/>
      </w:pPr>
      <w:r>
        <w:t>// userMessage turns a server error number into words, and a number it</w:t>
      </w:r>
    </w:p>
    <w:p w14:paraId="5A1DDC89" w14:textId="77777777" w:rsidR="00766C06" w:rsidRDefault="008A0B36">
      <w:pPr>
        <w:pStyle w:val="SourceCode"/>
      </w:pPr>
      <w:r>
        <w:t>// does not expect keeps the server's message (Lesson 4.14). Chapter 5 has</w:t>
      </w:r>
    </w:p>
    <w:p w14:paraId="46A255A0" w14:textId="77777777" w:rsidR="00766C06" w:rsidRDefault="008A0B36">
      <w:pPr>
        <w:pStyle w:val="SourceCode"/>
      </w:pPr>
      <w:r>
        <w:t>// no groups, so 4.14's 1452 is not listed.</w:t>
      </w:r>
    </w:p>
    <w:p w14:paraId="5CBBBD81" w14:textId="77777777" w:rsidR="00766C06" w:rsidRDefault="008A0B36">
      <w:pPr>
        <w:pStyle w:val="SourceCode"/>
      </w:pPr>
      <w:r>
        <w:t>func userMessage(number uint16, serverMessage string) string {</w:t>
      </w:r>
    </w:p>
    <w:p w14:paraId="2961EAA9" w14:textId="77777777" w:rsidR="00766C06" w:rsidRDefault="008A0B36">
      <w:pPr>
        <w:pStyle w:val="SourceCode"/>
      </w:pPr>
      <w:r>
        <w:t xml:space="preserve">    switch number {</w:t>
      </w:r>
    </w:p>
    <w:p w14:paraId="2C742558" w14:textId="77777777" w:rsidR="00766C06" w:rsidRDefault="008A0B36">
      <w:pPr>
        <w:pStyle w:val="SourceCode"/>
      </w:pPr>
      <w:r>
        <w:t xml:space="preserve">    case 1045:</w:t>
      </w:r>
    </w:p>
    <w:p w14:paraId="7EC97389" w14:textId="77777777" w:rsidR="00766C06" w:rsidRDefault="008A0B36">
      <w:pPr>
        <w:pStyle w:val="SourceCode"/>
      </w:pPr>
      <w:r>
        <w:t xml:space="preserve">        return "The database refused the user name or password."</w:t>
      </w:r>
    </w:p>
    <w:p w14:paraId="1162556B" w14:textId="77777777" w:rsidR="00766C06" w:rsidRDefault="008A0B36">
      <w:pPr>
        <w:pStyle w:val="SourceCode"/>
      </w:pPr>
      <w:r>
        <w:t xml:space="preserve">    case 1062:</w:t>
      </w:r>
    </w:p>
    <w:p w14:paraId="0473AD16" w14:textId="77777777" w:rsidR="00766C06" w:rsidRDefault="008A0B36">
      <w:pPr>
        <w:pStyle w:val="SourceCode"/>
      </w:pPr>
      <w:r>
        <w:t xml:space="preserve">        return "That email is already in use."</w:t>
      </w:r>
    </w:p>
    <w:p w14:paraId="64C3D5D8" w14:textId="77777777" w:rsidR="00766C06" w:rsidRDefault="008A0B36">
      <w:pPr>
        <w:pStyle w:val="SourceCode"/>
      </w:pPr>
      <w:r>
        <w:t xml:space="preserve">    case 1064:</w:t>
      </w:r>
    </w:p>
    <w:p w14:paraId="47EFA9CB" w14:textId="77777777" w:rsidR="00766C06" w:rsidRDefault="008A0B36">
      <w:pPr>
        <w:pStyle w:val="SourceCode"/>
      </w:pPr>
      <w:r>
        <w:t xml:space="preserve">        return "The program's SQL is invalid. Please report this bug."</w:t>
      </w:r>
    </w:p>
    <w:p w14:paraId="5051A0EB" w14:textId="77777777" w:rsidR="00766C06" w:rsidRDefault="008A0B36">
      <w:pPr>
        <w:pStyle w:val="SourceCode"/>
      </w:pPr>
      <w:r>
        <w:t xml:space="preserve">    default:</w:t>
      </w:r>
    </w:p>
    <w:p w14:paraId="66973ED8" w14:textId="77777777" w:rsidR="00766C06" w:rsidRDefault="008A0B36">
      <w:pPr>
        <w:pStyle w:val="SourceCode"/>
      </w:pPr>
      <w:r>
        <w:t xml:space="preserve">        return serverMessage</w:t>
      </w:r>
    </w:p>
    <w:p w14:paraId="5352DEC0" w14:textId="77777777" w:rsidR="00766C06" w:rsidRDefault="008A0B36">
      <w:pPr>
        <w:pStyle w:val="SourceCode"/>
      </w:pPr>
      <w:r>
        <w:t xml:space="preserve">    }</w:t>
      </w:r>
    </w:p>
    <w:p w14:paraId="2D385660" w14:textId="77777777" w:rsidR="00766C06" w:rsidRDefault="008A0B36">
      <w:pPr>
        <w:pStyle w:val="SourceCode"/>
      </w:pPr>
      <w:r>
        <w:t>}</w:t>
      </w:r>
    </w:p>
    <w:p w14:paraId="6556668E" w14:textId="77777777" w:rsidR="00766C06" w:rsidRDefault="00766C06">
      <w:pPr>
        <w:pStyle w:val="SourceCode"/>
      </w:pPr>
    </w:p>
    <w:p w14:paraId="3EA952F1" w14:textId="77777777" w:rsidR="00766C06" w:rsidRDefault="008A0B36">
      <w:pPr>
        <w:pStyle w:val="SourceCode"/>
      </w:pPr>
      <w:r>
        <w:t>// ReportError prints the one Error line. Remember, errors.As finds a</w:t>
      </w:r>
    </w:p>
    <w:p w14:paraId="00DFBCF9" w14:textId="77777777" w:rsidR="00766C06" w:rsidRDefault="008A0B36">
      <w:pPr>
        <w:pStyle w:val="SourceCode"/>
      </w:pPr>
      <w:r>
        <w:t>// *mysql.MySQLError, with its Number and Message, inside err; a server</w:t>
      </w:r>
    </w:p>
    <w:p w14:paraId="226152A2" w14:textId="77777777" w:rsidR="00766C06" w:rsidRDefault="008A0B36">
      <w:pPr>
        <w:pStyle w:val="SourceCode"/>
      </w:pPr>
      <w:r>
        <w:t>// that cannot be reached gives a *net.OpError instead (Lesson 4.14).</w:t>
      </w:r>
    </w:p>
    <w:p w14:paraId="0AABD0D8" w14:textId="77777777" w:rsidR="00766C06" w:rsidRDefault="008A0B36">
      <w:pPr>
        <w:pStyle w:val="SourceCode"/>
      </w:pPr>
      <w:r>
        <w:t>// Anything else prints its own text.</w:t>
      </w:r>
    </w:p>
    <w:p w14:paraId="7C77B217" w14:textId="77777777" w:rsidR="00766C06" w:rsidRDefault="008A0B36">
      <w:pPr>
        <w:pStyle w:val="SourceCode"/>
      </w:pPr>
      <w:r>
        <w:t>func ReportError(err error) {</w:t>
      </w:r>
    </w:p>
    <w:p w14:paraId="16F806B8" w14:textId="77777777" w:rsidR="00766C06" w:rsidRDefault="008A0B36">
      <w:pPr>
        <w:pStyle w:val="SourceCode"/>
      </w:pPr>
      <w:r>
        <w:t xml:space="preserve">    var mysqlError *mysql.MySQLError</w:t>
      </w:r>
    </w:p>
    <w:p w14:paraId="4426815B" w14:textId="77777777" w:rsidR="00766C06" w:rsidRDefault="008A0B36">
      <w:pPr>
        <w:pStyle w:val="SourceCode"/>
      </w:pPr>
      <w:r>
        <w:t xml:space="preserve">    var netError *net.OpError</w:t>
      </w:r>
    </w:p>
    <w:p w14:paraId="143D68F6" w14:textId="77777777" w:rsidR="00766C06" w:rsidRDefault="008A0B36">
      <w:pPr>
        <w:pStyle w:val="SourceCode"/>
      </w:pPr>
      <w:r>
        <w:t xml:space="preserve">    if errors.As(err, &amp;mysqlError) {</w:t>
      </w:r>
    </w:p>
    <w:p w14:paraId="12F0643C" w14:textId="77777777" w:rsidR="00766C06" w:rsidRDefault="008A0B36">
      <w:pPr>
        <w:pStyle w:val="SourceCode"/>
      </w:pPr>
      <w:r>
        <w:t xml:space="preserve">        fmt.Fprintln(os.Stderr,</w:t>
      </w:r>
    </w:p>
    <w:p w14:paraId="2B42147C" w14:textId="77777777" w:rsidR="00766C06" w:rsidRDefault="008A0B36">
      <w:pPr>
        <w:pStyle w:val="SourceCode"/>
      </w:pPr>
      <w:r>
        <w:t xml:space="preserve">            "Error: "+userMessage(mysqlError.Number, mysqlError.Message))</w:t>
      </w:r>
    </w:p>
    <w:p w14:paraId="2118A5DA" w14:textId="77777777" w:rsidR="00766C06" w:rsidRDefault="008A0B36">
      <w:pPr>
        <w:pStyle w:val="SourceCode"/>
      </w:pPr>
      <w:r>
        <w:t xml:space="preserve">    } else if errors.As(err, &amp;netError) {</w:t>
      </w:r>
    </w:p>
    <w:p w14:paraId="499F56A4" w14:textId="77777777" w:rsidR="00766C06" w:rsidRDefault="008A0B36">
      <w:pPr>
        <w:pStyle w:val="SourceCode"/>
      </w:pPr>
      <w:r>
        <w:t xml:space="preserve">        fmt.Fprintln(os.Stderr,</w:t>
      </w:r>
    </w:p>
    <w:p w14:paraId="00CB9F22" w14:textId="77777777" w:rsidR="00766C06" w:rsidRDefault="008A0B36">
      <w:pPr>
        <w:pStyle w:val="SourceCode"/>
      </w:pPr>
      <w:r>
        <w:t xml:space="preserve">            "Error: Cannot reach the database server. Check the host and port.")</w:t>
      </w:r>
    </w:p>
    <w:p w14:paraId="1EA48EC1" w14:textId="77777777" w:rsidR="00766C06" w:rsidRDefault="008A0B36">
      <w:pPr>
        <w:pStyle w:val="SourceCode"/>
      </w:pPr>
      <w:r>
        <w:t xml:space="preserve">    } else {</w:t>
      </w:r>
    </w:p>
    <w:p w14:paraId="2A054CD2" w14:textId="77777777" w:rsidR="00766C06" w:rsidRDefault="008A0B36">
      <w:pPr>
        <w:pStyle w:val="SourceCode"/>
      </w:pPr>
      <w:r>
        <w:t xml:space="preserve">        fmt.Fprintln(os.Stderr, "Error:", err)</w:t>
      </w:r>
    </w:p>
    <w:p w14:paraId="2860D6F1" w14:textId="77777777" w:rsidR="00766C06" w:rsidRDefault="008A0B36">
      <w:pPr>
        <w:pStyle w:val="SourceCode"/>
      </w:pPr>
      <w:r>
        <w:t xml:space="preserve">    }</w:t>
      </w:r>
    </w:p>
    <w:p w14:paraId="262291B0" w14:textId="77777777" w:rsidR="00766C06" w:rsidRDefault="008A0B36">
      <w:pPr>
        <w:pStyle w:val="SourceCode"/>
      </w:pPr>
      <w:r>
        <w:t>}</w:t>
      </w:r>
    </w:p>
    <w:p w14:paraId="173BDCA0" w14:textId="77777777" w:rsidR="00766C06" w:rsidRDefault="00766C06">
      <w:pPr>
        <w:pStyle w:val="SourceCode"/>
      </w:pPr>
    </w:p>
    <w:p w14:paraId="6E8BB37C" w14:textId="77777777" w:rsidR="00766C06" w:rsidRDefault="008A0B36">
      <w:pPr>
        <w:pStyle w:val="SourceCode"/>
      </w:pPr>
      <w:r>
        <w:t>// PrintContact prints one contact on one line. Remember, the record</w:t>
      </w:r>
    </w:p>
    <w:p w14:paraId="00719DF0" w14:textId="77777777" w:rsidR="00766C06" w:rsidRDefault="008A0B36">
      <w:pPr>
        <w:pStyle w:val="SourceCode"/>
      </w:pPr>
      <w:r>
        <w:t>// keeps Valid, and only printing shows (no phone).</w:t>
      </w:r>
    </w:p>
    <w:p w14:paraId="21C4C20D" w14:textId="77777777" w:rsidR="00766C06" w:rsidRDefault="008A0B36">
      <w:pPr>
        <w:pStyle w:val="SourceCode"/>
      </w:pPr>
      <w:r>
        <w:t>func PrintContact(contact Contact) {</w:t>
      </w:r>
    </w:p>
    <w:p w14:paraId="1455399A" w14:textId="77777777" w:rsidR="00766C06" w:rsidRDefault="008A0B36">
      <w:pPr>
        <w:pStyle w:val="SourceCode"/>
      </w:pPr>
      <w:r>
        <w:t xml:space="preserve">    phoneText := "(no phone)"</w:t>
      </w:r>
    </w:p>
    <w:p w14:paraId="248F95DC" w14:textId="77777777" w:rsidR="00766C06" w:rsidRDefault="008A0B36">
      <w:pPr>
        <w:pStyle w:val="SourceCode"/>
      </w:pPr>
      <w:r>
        <w:t xml:space="preserve">    if contact.Phone.Valid {</w:t>
      </w:r>
    </w:p>
    <w:p w14:paraId="3374F100" w14:textId="77777777" w:rsidR="00766C06" w:rsidRDefault="008A0B36">
      <w:pPr>
        <w:pStyle w:val="SourceCode"/>
      </w:pPr>
      <w:r>
        <w:t xml:space="preserve">        phoneText = contact.Phone.String</w:t>
      </w:r>
    </w:p>
    <w:p w14:paraId="284E678D" w14:textId="77777777" w:rsidR="00766C06" w:rsidRDefault="008A0B36">
      <w:pPr>
        <w:pStyle w:val="SourceCode"/>
      </w:pPr>
      <w:r>
        <w:t xml:space="preserve">    }</w:t>
      </w:r>
    </w:p>
    <w:p w14:paraId="62E7668C" w14:textId="77777777" w:rsidR="00766C06" w:rsidRDefault="008A0B36">
      <w:pPr>
        <w:pStyle w:val="SourceCode"/>
      </w:pPr>
      <w:r>
        <w:t xml:space="preserve">    fmt.Printf("  %d: %s, %s, %s\n", contact.ID, contact.FullName,</w:t>
      </w:r>
    </w:p>
    <w:p w14:paraId="6255F4A4" w14:textId="77777777" w:rsidR="00766C06" w:rsidRDefault="008A0B36">
      <w:pPr>
        <w:pStyle w:val="SourceCode"/>
      </w:pPr>
      <w:r>
        <w:t xml:space="preserve">        contact.Email, phoneText)</w:t>
      </w:r>
    </w:p>
    <w:p w14:paraId="16972FC4" w14:textId="77777777" w:rsidR="00766C06" w:rsidRDefault="008A0B36">
      <w:pPr>
        <w:pStyle w:val="SourceCode"/>
      </w:pPr>
      <w:r>
        <w:t>}</w:t>
      </w:r>
    </w:p>
    <w:p w14:paraId="4110332B" w14:textId="77777777" w:rsidR="00766C06" w:rsidRDefault="00766C06">
      <w:pPr>
        <w:pStyle w:val="SourceCode"/>
      </w:pPr>
    </w:p>
    <w:p w14:paraId="2587BE9B" w14:textId="77777777" w:rsidR="00766C06" w:rsidRDefault="008A0B36">
      <w:pPr>
        <w:pStyle w:val="SourceCode"/>
      </w:pPr>
      <w:r>
        <w:t>// GetContact reads one contact by its id. It returns the contact, true</w:t>
      </w:r>
    </w:p>
    <w:p w14:paraId="63A80CCF" w14:textId="77777777" w:rsidR="00766C06" w:rsidRDefault="008A0B36">
      <w:pPr>
        <w:pStyle w:val="SourceCode"/>
      </w:pPr>
      <w:r>
        <w:t>// when it was found or false when no contact has that id, and an error</w:t>
      </w:r>
    </w:p>
    <w:p w14:paraId="41004C7F" w14:textId="77777777" w:rsidR="00766C06" w:rsidRDefault="008A0B36">
      <w:pPr>
        <w:pStyle w:val="SourceCode"/>
      </w:pPr>
      <w:r>
        <w:t>// value that is nil unless the query failed. Remember, QueryRow reads one</w:t>
      </w:r>
    </w:p>
    <w:p w14:paraId="4383822C" w14:textId="77777777" w:rsidR="00766C06" w:rsidRDefault="008A0B36">
      <w:pPr>
        <w:pStyle w:val="SourceCode"/>
      </w:pPr>
      <w:r>
        <w:t>// row, Scan needs one address per column, and Scan returns sql.ErrNoRows</w:t>
      </w:r>
    </w:p>
    <w:p w14:paraId="2725AA40" w14:textId="77777777" w:rsidR="00766C06" w:rsidRDefault="008A0B36">
      <w:pPr>
        <w:pStyle w:val="SourceCode"/>
      </w:pPr>
      <w:r>
        <w:t>// when there is no row; errors.Is tells that error apart from a failure.</w:t>
      </w:r>
    </w:p>
    <w:p w14:paraId="6B01320A" w14:textId="77777777" w:rsidR="00766C06" w:rsidRDefault="008A0B36">
      <w:pPr>
        <w:pStyle w:val="SourceCode"/>
      </w:pPr>
      <w:r>
        <w:t>func GetContact(database *sql.DB, contactID int) (Contact, bool, error) {</w:t>
      </w:r>
    </w:p>
    <w:p w14:paraId="27E98CD7" w14:textId="77777777" w:rsidR="00766C06" w:rsidRDefault="008A0B36">
      <w:pPr>
        <w:pStyle w:val="SourceCode"/>
      </w:pPr>
      <w:r>
        <w:t xml:space="preserve">    var contact Contact</w:t>
      </w:r>
    </w:p>
    <w:p w14:paraId="45CCDA77" w14:textId="77777777" w:rsidR="00766C06" w:rsidRDefault="008A0B36">
      <w:pPr>
        <w:pStyle w:val="SourceCode"/>
      </w:pPr>
      <w:r>
        <w:t xml:space="preserve">    err := database.QueryRow(selectContactSQL, contactID).Scan(&amp;contact.ID,</w:t>
      </w:r>
    </w:p>
    <w:p w14:paraId="5EE5D036" w14:textId="77777777" w:rsidR="00766C06" w:rsidRDefault="008A0B36">
      <w:pPr>
        <w:pStyle w:val="SourceCode"/>
      </w:pPr>
      <w:r>
        <w:t xml:space="preserve">        &amp;contact.FullName, &amp;contact.Email, &amp;contact.Phone)</w:t>
      </w:r>
    </w:p>
    <w:p w14:paraId="31717E4F" w14:textId="77777777" w:rsidR="00766C06" w:rsidRDefault="008A0B36">
      <w:pPr>
        <w:pStyle w:val="SourceCode"/>
      </w:pPr>
      <w:r>
        <w:t xml:space="preserve">    if errors.Is(err, sql.ErrNoRows) {</w:t>
      </w:r>
    </w:p>
    <w:p w14:paraId="6A077C9B" w14:textId="77777777" w:rsidR="00766C06" w:rsidRDefault="008A0B36">
      <w:pPr>
        <w:pStyle w:val="SourceCode"/>
      </w:pPr>
      <w:r>
        <w:t xml:space="preserve">        return contact, false, nil</w:t>
      </w:r>
    </w:p>
    <w:p w14:paraId="3C443354" w14:textId="77777777" w:rsidR="00766C06" w:rsidRDefault="008A0B36">
      <w:pPr>
        <w:pStyle w:val="SourceCode"/>
      </w:pPr>
      <w:r>
        <w:t xml:space="preserve">    }</w:t>
      </w:r>
    </w:p>
    <w:p w14:paraId="1F72025F" w14:textId="77777777" w:rsidR="00766C06" w:rsidRDefault="008A0B36">
      <w:pPr>
        <w:pStyle w:val="SourceCode"/>
      </w:pPr>
      <w:r>
        <w:t xml:space="preserve">    if err != nil {</w:t>
      </w:r>
    </w:p>
    <w:p w14:paraId="73D1BCB7" w14:textId="77777777" w:rsidR="00766C06" w:rsidRDefault="008A0B36">
      <w:pPr>
        <w:pStyle w:val="SourceCode"/>
      </w:pPr>
      <w:r>
        <w:t xml:space="preserve">        return contact, false, err</w:t>
      </w:r>
    </w:p>
    <w:p w14:paraId="5041C040" w14:textId="77777777" w:rsidR="00766C06" w:rsidRDefault="008A0B36">
      <w:pPr>
        <w:pStyle w:val="SourceCode"/>
      </w:pPr>
      <w:r>
        <w:t xml:space="preserve">    }</w:t>
      </w:r>
    </w:p>
    <w:p w14:paraId="05793630" w14:textId="77777777" w:rsidR="00766C06" w:rsidRDefault="008A0B36">
      <w:pPr>
        <w:pStyle w:val="SourceCode"/>
      </w:pPr>
      <w:r>
        <w:t xml:space="preserve">    return contact, true, nil</w:t>
      </w:r>
    </w:p>
    <w:p w14:paraId="1620883C" w14:textId="77777777" w:rsidR="00766C06" w:rsidRDefault="008A0B36">
      <w:pPr>
        <w:pStyle w:val="SourceCode"/>
      </w:pPr>
      <w:r>
        <w:t>}</w:t>
      </w:r>
    </w:p>
    <w:p w14:paraId="7917337F" w14:textId="77777777" w:rsidR="00766C06" w:rsidRDefault="00766C06">
      <w:pPr>
        <w:pStyle w:val="SourceCode"/>
      </w:pPr>
    </w:p>
    <w:p w14:paraId="0A1F76D7" w14:textId="77777777" w:rsidR="00766C06" w:rsidRDefault="008A0B36">
      <w:pPr>
        <w:pStyle w:val="SourceCode"/>
      </w:pPr>
      <w:r>
        <w:t>// validatePhone (Lesson 4.7) checks a trimmed phone: required, at most 20</w:t>
      </w:r>
    </w:p>
    <w:p w14:paraId="741ED890" w14:textId="77777777" w:rsidR="00766C06" w:rsidRDefault="008A0B36">
      <w:pPr>
        <w:pStyle w:val="SourceCode"/>
      </w:pPr>
      <w:r>
        <w:t>// characters, and only digits, spaces, and + - ( ). Remember,</w:t>
      </w:r>
    </w:p>
    <w:p w14:paraId="5E6710EF" w14:textId="77777777" w:rsidR="00766C06" w:rsidRDefault="008A0B36">
      <w:pPr>
        <w:pStyle w:val="SourceCode"/>
      </w:pPr>
      <w:r>
        <w:t>// phone[position:position+1] is the one character at position, and</w:t>
      </w:r>
    </w:p>
    <w:p w14:paraId="33018E25" w14:textId="77777777" w:rsidR="00766C06" w:rsidRDefault="008A0B36">
      <w:pPr>
        <w:pStyle w:val="SourceCode"/>
      </w:pPr>
      <w:r>
        <w:t>// strings.Contains is false when it is not allowed.</w:t>
      </w:r>
    </w:p>
    <w:p w14:paraId="5DB6FBCE" w14:textId="77777777" w:rsidR="00766C06" w:rsidRDefault="008A0B36">
      <w:pPr>
        <w:pStyle w:val="SourceCode"/>
      </w:pPr>
      <w:r>
        <w:t>func validatePhone(phone string) string {</w:t>
      </w:r>
    </w:p>
    <w:p w14:paraId="4FE6E9EC" w14:textId="77777777" w:rsidR="00766C06" w:rsidRDefault="008A0B36">
      <w:pPr>
        <w:pStyle w:val="SourceCode"/>
      </w:pPr>
      <w:r>
        <w:t xml:space="preserve">    if phone == "" {</w:t>
      </w:r>
    </w:p>
    <w:p w14:paraId="68A8E5A3" w14:textId="77777777" w:rsidR="00766C06" w:rsidRDefault="008A0B36">
      <w:pPr>
        <w:pStyle w:val="SourceCode"/>
      </w:pPr>
      <w:r>
        <w:t xml:space="preserve">        return "phone is required"</w:t>
      </w:r>
    </w:p>
    <w:p w14:paraId="327E956D" w14:textId="77777777" w:rsidR="00766C06" w:rsidRDefault="008A0B36">
      <w:pPr>
        <w:pStyle w:val="SourceCode"/>
      </w:pPr>
      <w:r>
        <w:t xml:space="preserve">    }</w:t>
      </w:r>
    </w:p>
    <w:p w14:paraId="3D375010" w14:textId="77777777" w:rsidR="00766C06" w:rsidRDefault="008A0B36">
      <w:pPr>
        <w:pStyle w:val="SourceCode"/>
      </w:pPr>
      <w:r>
        <w:t xml:space="preserve">    if len(phone) &gt; phoneLimit {</w:t>
      </w:r>
    </w:p>
    <w:p w14:paraId="0E074B02" w14:textId="77777777" w:rsidR="00766C06" w:rsidRDefault="008A0B36">
      <w:pPr>
        <w:pStyle w:val="SourceCode"/>
      </w:pPr>
      <w:r>
        <w:t xml:space="preserve">        return "phone must be at most 20 characters"</w:t>
      </w:r>
    </w:p>
    <w:p w14:paraId="48D5535C" w14:textId="77777777" w:rsidR="00766C06" w:rsidRDefault="008A0B36">
      <w:pPr>
        <w:pStyle w:val="SourceCode"/>
      </w:pPr>
      <w:r>
        <w:t xml:space="preserve">    }</w:t>
      </w:r>
    </w:p>
    <w:p w14:paraId="3AEBBCC6" w14:textId="77777777" w:rsidR="00766C06" w:rsidRDefault="008A0B36">
      <w:pPr>
        <w:pStyle w:val="SourceCode"/>
      </w:pPr>
      <w:r>
        <w:t xml:space="preserve">    for position := 0; position &lt; len(phone); position++ {</w:t>
      </w:r>
    </w:p>
    <w:p w14:paraId="00B5D54B" w14:textId="77777777" w:rsidR="00766C06" w:rsidRDefault="008A0B36">
      <w:pPr>
        <w:pStyle w:val="SourceCode"/>
      </w:pPr>
      <w:r>
        <w:t xml:space="preserve">        if !strings.Contains(phoneCharacters, phone[position:position+1]) {</w:t>
      </w:r>
    </w:p>
    <w:p w14:paraId="5AC45E29" w14:textId="77777777" w:rsidR="00766C06" w:rsidRDefault="008A0B36">
      <w:pPr>
        <w:pStyle w:val="SourceCode"/>
      </w:pPr>
      <w:r>
        <w:t xml:space="preserve">            return "phone may contain only digits, spaces, and + - ( )"</w:t>
      </w:r>
    </w:p>
    <w:p w14:paraId="3A5D226A" w14:textId="77777777" w:rsidR="00766C06" w:rsidRDefault="008A0B36">
      <w:pPr>
        <w:pStyle w:val="SourceCode"/>
      </w:pPr>
      <w:r>
        <w:t xml:space="preserve">        }</w:t>
      </w:r>
    </w:p>
    <w:p w14:paraId="21FE0172" w14:textId="77777777" w:rsidR="00766C06" w:rsidRDefault="008A0B36">
      <w:pPr>
        <w:pStyle w:val="SourceCode"/>
      </w:pPr>
      <w:r>
        <w:t xml:space="preserve">    }</w:t>
      </w:r>
    </w:p>
    <w:p w14:paraId="288A2A16" w14:textId="77777777" w:rsidR="00766C06" w:rsidRDefault="008A0B36">
      <w:pPr>
        <w:pStyle w:val="SourceCode"/>
      </w:pPr>
      <w:r>
        <w:t xml:space="preserve">    return ""</w:t>
      </w:r>
    </w:p>
    <w:p w14:paraId="577D6642" w14:textId="77777777" w:rsidR="00766C06" w:rsidRDefault="008A0B36">
      <w:pPr>
        <w:pStyle w:val="SourceCode"/>
      </w:pPr>
      <w:r>
        <w:t>}</w:t>
      </w:r>
    </w:p>
    <w:p w14:paraId="00C8CAC5" w14:textId="77777777" w:rsidR="00766C06" w:rsidRDefault="00766C06">
      <w:pPr>
        <w:pStyle w:val="SourceCode"/>
      </w:pPr>
    </w:p>
    <w:p w14:paraId="3217A469" w14:textId="77777777" w:rsidR="00766C06" w:rsidRDefault="008A0B36">
      <w:pPr>
        <w:pStyle w:val="SourceCode"/>
      </w:pPr>
      <w:r>
        <w:t>// validateEmail checks a trimmed email with Lesson 4.5's rules and</w:t>
      </w:r>
    </w:p>
    <w:p w14:paraId="500B1681" w14:textId="77777777" w:rsidR="00766C06" w:rsidRDefault="008A0B36">
      <w:pPr>
        <w:pStyle w:val="SourceCode"/>
      </w:pPr>
      <w:r>
        <w:t>// returns the first problem, or "" when there is none: required, at most</w:t>
      </w:r>
    </w:p>
    <w:p w14:paraId="546B2758" w14:textId="77777777" w:rsidR="00766C06" w:rsidRDefault="008A0B36">
      <w:pPr>
        <w:pStyle w:val="SourceCode"/>
      </w:pPr>
      <w:r>
        <w:t>// 254 characters, and one @ with a dot after it. Lesson 5.6 makes these</w:t>
      </w:r>
    </w:p>
    <w:p w14:paraId="2DD14046" w14:textId="77777777" w:rsidR="00766C06" w:rsidRDefault="008A0B36">
      <w:pPr>
        <w:pStyle w:val="SourceCode"/>
      </w:pPr>
      <w:r>
        <w:t>// rules stricter.</w:t>
      </w:r>
    </w:p>
    <w:p w14:paraId="4F9B8715" w14:textId="77777777" w:rsidR="00766C06" w:rsidRDefault="008A0B36">
      <w:pPr>
        <w:pStyle w:val="SourceCode"/>
      </w:pPr>
      <w:r>
        <w:t>func validateEmail(email string) string {</w:t>
      </w:r>
    </w:p>
    <w:p w14:paraId="1C9A1FAD" w14:textId="77777777" w:rsidR="00766C06" w:rsidRDefault="008A0B36">
      <w:pPr>
        <w:pStyle w:val="SourceCode"/>
      </w:pPr>
      <w:r>
        <w:t xml:space="preserve">    if email == "" {</w:t>
      </w:r>
    </w:p>
    <w:p w14:paraId="5FBDEAAA" w14:textId="77777777" w:rsidR="00766C06" w:rsidRDefault="008A0B36">
      <w:pPr>
        <w:pStyle w:val="SourceCode"/>
      </w:pPr>
      <w:r>
        <w:t xml:space="preserve">        return "email is required"</w:t>
      </w:r>
    </w:p>
    <w:p w14:paraId="13E06C27" w14:textId="77777777" w:rsidR="00766C06" w:rsidRDefault="008A0B36">
      <w:pPr>
        <w:pStyle w:val="SourceCode"/>
      </w:pPr>
      <w:r>
        <w:t xml:space="preserve">    }</w:t>
      </w:r>
    </w:p>
    <w:p w14:paraId="23A1D954" w14:textId="77777777" w:rsidR="00766C06" w:rsidRDefault="008A0B36">
      <w:pPr>
        <w:pStyle w:val="SourceCode"/>
      </w:pPr>
      <w:r>
        <w:t xml:space="preserve">    if len(email) &gt; emailLimit {</w:t>
      </w:r>
    </w:p>
    <w:p w14:paraId="131B3818" w14:textId="77777777" w:rsidR="00766C06" w:rsidRDefault="008A0B36">
      <w:pPr>
        <w:pStyle w:val="SourceCode"/>
      </w:pPr>
      <w:r>
        <w:t xml:space="preserve">        return "email must be at most 254 characters"</w:t>
      </w:r>
    </w:p>
    <w:p w14:paraId="1643BCA0" w14:textId="77777777" w:rsidR="00766C06" w:rsidRDefault="008A0B36">
      <w:pPr>
        <w:pStyle w:val="SourceCode"/>
      </w:pPr>
      <w:r>
        <w:t xml:space="preserve">    }</w:t>
      </w:r>
    </w:p>
    <w:p w14:paraId="3FA7F9AD" w14:textId="77777777" w:rsidR="00766C06" w:rsidRDefault="008A0B36">
      <w:pPr>
        <w:pStyle w:val="SourceCode"/>
      </w:pPr>
      <w:r>
        <w:t xml:space="preserve">    // One @ (the first is also the last), and a dot after it.</w:t>
      </w:r>
    </w:p>
    <w:p w14:paraId="2A223A7D" w14:textId="77777777" w:rsidR="00766C06" w:rsidRDefault="008A0B36">
      <w:pPr>
        <w:pStyle w:val="SourceCode"/>
      </w:pPr>
      <w:r>
        <w:t xml:space="preserve">    atSignPosition := strings.Index(email, "@")</w:t>
      </w:r>
    </w:p>
    <w:p w14:paraId="7E2AA2AD" w14:textId="77777777" w:rsidR="00766C06" w:rsidRDefault="008A0B36">
      <w:pPr>
        <w:pStyle w:val="SourceCode"/>
      </w:pPr>
      <w:r>
        <w:t xml:space="preserve">    if atSignPosition == -1 ||</w:t>
      </w:r>
    </w:p>
    <w:p w14:paraId="44AFBBD0" w14:textId="77777777" w:rsidR="00766C06" w:rsidRDefault="008A0B36">
      <w:pPr>
        <w:pStyle w:val="SourceCode"/>
      </w:pPr>
      <w:r>
        <w:t xml:space="preserve">        atSignPosition != strings.LastIndex(email, "@") ||</w:t>
      </w:r>
    </w:p>
    <w:p w14:paraId="24C4E2DF" w14:textId="77777777" w:rsidR="00766C06" w:rsidRDefault="008A0B36">
      <w:pPr>
        <w:pStyle w:val="SourceCode"/>
      </w:pPr>
      <w:r>
        <w:t xml:space="preserve">        !strings.Contains(email[atSignPosition:], ".") {</w:t>
      </w:r>
    </w:p>
    <w:p w14:paraId="3040435A" w14:textId="77777777" w:rsidR="00766C06" w:rsidRDefault="008A0B36">
      <w:pPr>
        <w:pStyle w:val="SourceCode"/>
      </w:pPr>
      <w:r>
        <w:t xml:space="preserve">        return "email must have one @ and a dot after it"</w:t>
      </w:r>
    </w:p>
    <w:p w14:paraId="2C64B255" w14:textId="77777777" w:rsidR="00766C06" w:rsidRDefault="008A0B36">
      <w:pPr>
        <w:pStyle w:val="SourceCode"/>
      </w:pPr>
      <w:r>
        <w:t xml:space="preserve">    }</w:t>
      </w:r>
    </w:p>
    <w:p w14:paraId="2E1A2A2A" w14:textId="77777777" w:rsidR="00766C06" w:rsidRDefault="008A0B36">
      <w:pPr>
        <w:pStyle w:val="SourceCode"/>
      </w:pPr>
      <w:r>
        <w:t xml:space="preserve">    return ""</w:t>
      </w:r>
    </w:p>
    <w:p w14:paraId="3CD06B71" w14:textId="77777777" w:rsidR="00766C06" w:rsidRDefault="008A0B36">
      <w:pPr>
        <w:pStyle w:val="SourceCode"/>
      </w:pPr>
      <w:r>
        <w:t>}</w:t>
      </w:r>
    </w:p>
    <w:p w14:paraId="22B6B441" w14:textId="77777777" w:rsidR="00766C06" w:rsidRDefault="00766C06">
      <w:pPr>
        <w:pStyle w:val="SourceCode"/>
      </w:pPr>
    </w:p>
    <w:p w14:paraId="562DF229" w14:textId="77777777" w:rsidR="00766C06" w:rsidRDefault="008A0B36">
      <w:pPr>
        <w:pStyle w:val="SourceCode"/>
      </w:pPr>
      <w:r>
        <w:t>// Remember, validateContact (Lesson 4.5) returns the first problem, or ""</w:t>
      </w:r>
    </w:p>
    <w:p w14:paraId="3BAFF2D9" w14:textId="77777777" w:rsidR="00766C06" w:rsidRDefault="008A0B36">
      <w:pPr>
        <w:pStyle w:val="SourceCode"/>
      </w:pPr>
      <w:r>
        <w:t>// when there is none. The name and the email are required. An empty phone</w:t>
      </w:r>
    </w:p>
    <w:p w14:paraId="68045482" w14:textId="77777777" w:rsidR="00766C06" w:rsidRDefault="008A0B36">
      <w:pPr>
        <w:pStyle w:val="SourceCode"/>
      </w:pPr>
      <w:r>
        <w:t>// means no phone; any other phone must pass validatePhone.</w:t>
      </w:r>
    </w:p>
    <w:p w14:paraId="092AEBBA" w14:textId="77777777" w:rsidR="00766C06" w:rsidRDefault="008A0B36">
      <w:pPr>
        <w:pStyle w:val="SourceCode"/>
      </w:pPr>
      <w:r>
        <w:t>func validateContact(fullName string, email string, phone string) string {</w:t>
      </w:r>
    </w:p>
    <w:p w14:paraId="4EA1F2A5" w14:textId="77777777" w:rsidR="00766C06" w:rsidRDefault="008A0B36">
      <w:pPr>
        <w:pStyle w:val="SourceCode"/>
      </w:pPr>
      <w:r>
        <w:t xml:space="preserve">    if fullName == "" {</w:t>
      </w:r>
    </w:p>
    <w:p w14:paraId="35E686FF" w14:textId="77777777" w:rsidR="00766C06" w:rsidRDefault="008A0B36">
      <w:pPr>
        <w:pStyle w:val="SourceCode"/>
      </w:pPr>
      <w:r>
        <w:t xml:space="preserve">        return "name is required"</w:t>
      </w:r>
    </w:p>
    <w:p w14:paraId="67D5C36B" w14:textId="77777777" w:rsidR="00766C06" w:rsidRDefault="008A0B36">
      <w:pPr>
        <w:pStyle w:val="SourceCode"/>
      </w:pPr>
      <w:r>
        <w:t xml:space="preserve">    }</w:t>
      </w:r>
    </w:p>
    <w:p w14:paraId="0EB6D776" w14:textId="77777777" w:rsidR="00766C06" w:rsidRDefault="008A0B36">
      <w:pPr>
        <w:pStyle w:val="SourceCode"/>
      </w:pPr>
      <w:r>
        <w:t xml:space="preserve">    if len(fullName) &gt; nameLimit {</w:t>
      </w:r>
    </w:p>
    <w:p w14:paraId="17747973" w14:textId="77777777" w:rsidR="00766C06" w:rsidRDefault="008A0B36">
      <w:pPr>
        <w:pStyle w:val="SourceCode"/>
      </w:pPr>
      <w:r>
        <w:t xml:space="preserve">        return "name must be at most 100 characters"</w:t>
      </w:r>
    </w:p>
    <w:p w14:paraId="6A63F15D" w14:textId="77777777" w:rsidR="00766C06" w:rsidRDefault="008A0B36">
      <w:pPr>
        <w:pStyle w:val="SourceCode"/>
      </w:pPr>
      <w:r>
        <w:t xml:space="preserve">    }</w:t>
      </w:r>
    </w:p>
    <w:p w14:paraId="172F6CA8" w14:textId="77777777" w:rsidR="00766C06" w:rsidRDefault="008A0B36">
      <w:pPr>
        <w:pStyle w:val="SourceCode"/>
      </w:pPr>
      <w:r>
        <w:t xml:space="preserve">    problem := validateEmail(email)</w:t>
      </w:r>
    </w:p>
    <w:p w14:paraId="116823C7" w14:textId="77777777" w:rsidR="00766C06" w:rsidRDefault="008A0B36">
      <w:pPr>
        <w:pStyle w:val="SourceCode"/>
      </w:pPr>
      <w:r>
        <w:t xml:space="preserve">    if problem != "" {</w:t>
      </w:r>
    </w:p>
    <w:p w14:paraId="63314C5A" w14:textId="77777777" w:rsidR="00766C06" w:rsidRDefault="008A0B36">
      <w:pPr>
        <w:pStyle w:val="SourceCode"/>
      </w:pPr>
      <w:r>
        <w:t xml:space="preserve">        return problem</w:t>
      </w:r>
    </w:p>
    <w:p w14:paraId="754B0856" w14:textId="77777777" w:rsidR="00766C06" w:rsidRDefault="008A0B36">
      <w:pPr>
        <w:pStyle w:val="SourceCode"/>
      </w:pPr>
      <w:r>
        <w:t xml:space="preserve">    }</w:t>
      </w:r>
    </w:p>
    <w:p w14:paraId="5A8BBDCE" w14:textId="77777777" w:rsidR="00766C06" w:rsidRDefault="008A0B36">
      <w:pPr>
        <w:pStyle w:val="SourceCode"/>
      </w:pPr>
      <w:r>
        <w:t xml:space="preserve">    if phone != "" {</w:t>
      </w:r>
    </w:p>
    <w:p w14:paraId="3DFD7DB3" w14:textId="77777777" w:rsidR="00766C06" w:rsidRDefault="008A0B36">
      <w:pPr>
        <w:pStyle w:val="SourceCode"/>
      </w:pPr>
      <w:r>
        <w:t xml:space="preserve">        return validatePhone(phone)</w:t>
      </w:r>
    </w:p>
    <w:p w14:paraId="40CC0B27" w14:textId="77777777" w:rsidR="00766C06" w:rsidRDefault="008A0B36">
      <w:pPr>
        <w:pStyle w:val="SourceCode"/>
      </w:pPr>
      <w:r>
        <w:t xml:space="preserve">    }</w:t>
      </w:r>
    </w:p>
    <w:p w14:paraId="6ED4A9D0" w14:textId="77777777" w:rsidR="00766C06" w:rsidRDefault="008A0B36">
      <w:pPr>
        <w:pStyle w:val="SourceCode"/>
      </w:pPr>
      <w:r>
        <w:t xml:space="preserve">    return ""</w:t>
      </w:r>
    </w:p>
    <w:p w14:paraId="6F8377D0" w14:textId="77777777" w:rsidR="00766C06" w:rsidRDefault="008A0B36">
      <w:pPr>
        <w:pStyle w:val="SourceCode"/>
      </w:pPr>
      <w:r>
        <w:t>}</w:t>
      </w:r>
    </w:p>
    <w:p w14:paraId="21984C18" w14:textId="77777777" w:rsidR="00766C06" w:rsidRDefault="00766C06">
      <w:pPr>
        <w:pStyle w:val="SourceCode"/>
      </w:pPr>
    </w:p>
    <w:p w14:paraId="6AABECFD" w14:textId="77777777" w:rsidR="00766C06" w:rsidRDefault="008A0B36">
      <w:pPr>
        <w:pStyle w:val="SourceCode"/>
      </w:pPr>
      <w:r>
        <w:t>// CreateContact creates one contact from the values it is given and</w:t>
      </w:r>
    </w:p>
    <w:p w14:paraId="60AF8F8F" w14:textId="77777777" w:rsidR="00766C06" w:rsidRDefault="008A0B36">
      <w:pPr>
        <w:pStyle w:val="SourceCode"/>
      </w:pPr>
      <w:r>
        <w:t>// returns its new id, or 0 when nothing was created (ids start at 1, so 0</w:t>
      </w:r>
    </w:p>
    <w:p w14:paraId="4A233F22" w14:textId="77777777" w:rsidR="00766C06" w:rsidRDefault="008A0B36">
      <w:pPr>
        <w:pStyle w:val="SourceCode"/>
      </w:pPr>
      <w:r>
        <w:t>// is never an id). This is the application function: it never asks a</w:t>
      </w:r>
    </w:p>
    <w:p w14:paraId="4539E18E" w14:textId="77777777" w:rsidR="00766C06" w:rsidRDefault="008A0B36">
      <w:pPr>
        <w:pStyle w:val="SourceCode"/>
      </w:pPr>
      <w:r>
        <w:t>// question, so any part of a program can call it with values, typed or</w:t>
      </w:r>
    </w:p>
    <w:p w14:paraId="588ED522" w14:textId="77777777" w:rsidR="00766C06" w:rsidRDefault="008A0B36">
      <w:pPr>
        <w:pStyle w:val="SourceCode"/>
      </w:pPr>
      <w:r>
        <w:t>// not. It trims and validates the values, inserts them with parameters,</w:t>
      </w:r>
    </w:p>
    <w:p w14:paraId="7A935D4D" w14:textId="77777777" w:rsidR="00766C06" w:rsidRDefault="008A0B36">
      <w:pPr>
        <w:pStyle w:val="SourceCode"/>
      </w:pPr>
      <w:r>
        <w:t>// then reads the new row back by its id and prints it, so the screen</w:t>
      </w:r>
    </w:p>
    <w:p w14:paraId="026F5F05" w14:textId="77777777" w:rsidR="00766C06" w:rsidRDefault="008A0B36">
      <w:pPr>
        <w:pStyle w:val="SourceCode"/>
      </w:pPr>
      <w:r>
        <w:t>// shows what the database stored.</w:t>
      </w:r>
    </w:p>
    <w:p w14:paraId="059CE2AA" w14:textId="77777777" w:rsidR="00766C06" w:rsidRDefault="008A0B36">
      <w:pPr>
        <w:pStyle w:val="SourceCode"/>
      </w:pPr>
      <w:r>
        <w:t>func CreateContact(database *sql.DB, fullName string, email string,</w:t>
      </w:r>
    </w:p>
    <w:p w14:paraId="6EB04ECD" w14:textId="77777777" w:rsidR="00766C06" w:rsidRDefault="008A0B36">
      <w:pPr>
        <w:pStyle w:val="SourceCode"/>
      </w:pPr>
      <w:r>
        <w:t xml:space="preserve">    phone string) int {</w:t>
      </w:r>
    </w:p>
    <w:p w14:paraId="7CCC0466" w14:textId="77777777" w:rsidR="00766C06" w:rsidRDefault="008A0B36">
      <w:pPr>
        <w:pStyle w:val="SourceCode"/>
      </w:pPr>
      <w:r>
        <w:t xml:space="preserve">    // Remember, strings.TrimSpace removes the spaces at both ends.</w:t>
      </w:r>
    </w:p>
    <w:p w14:paraId="39D1AA60" w14:textId="77777777" w:rsidR="00766C06" w:rsidRDefault="008A0B36">
      <w:pPr>
        <w:pStyle w:val="SourceCode"/>
      </w:pPr>
      <w:r>
        <w:t xml:space="preserve">    trimmedName := strings.TrimSpace(fullName)</w:t>
      </w:r>
    </w:p>
    <w:p w14:paraId="3B81FF50" w14:textId="77777777" w:rsidR="00766C06" w:rsidRDefault="008A0B36">
      <w:pPr>
        <w:pStyle w:val="SourceCode"/>
      </w:pPr>
      <w:r>
        <w:t xml:space="preserve">    trimmedEmail := strings.TrimSpace(email)</w:t>
      </w:r>
    </w:p>
    <w:p w14:paraId="052C831F" w14:textId="77777777" w:rsidR="00766C06" w:rsidRDefault="008A0B36">
      <w:pPr>
        <w:pStyle w:val="SourceCode"/>
      </w:pPr>
      <w:r>
        <w:t xml:space="preserve">    trimmedPhone := strings.TrimSpace(phone)</w:t>
      </w:r>
    </w:p>
    <w:p w14:paraId="17AEF4AF" w14:textId="77777777" w:rsidR="00766C06" w:rsidRDefault="008A0B36">
      <w:pPr>
        <w:pStyle w:val="SourceCode"/>
      </w:pPr>
      <w:r>
        <w:t xml:space="preserve">    problem := validateContact(trimmedName, trimmedEmail, trimmedPhone)</w:t>
      </w:r>
    </w:p>
    <w:p w14:paraId="2DEDAECC" w14:textId="77777777" w:rsidR="00766C06" w:rsidRDefault="008A0B36">
      <w:pPr>
        <w:pStyle w:val="SourceCode"/>
      </w:pPr>
      <w:r>
        <w:t xml:space="preserve">    if problem != "" {</w:t>
      </w:r>
    </w:p>
    <w:p w14:paraId="12579E0E" w14:textId="77777777" w:rsidR="00766C06" w:rsidRDefault="008A0B36">
      <w:pPr>
        <w:pStyle w:val="SourceCode"/>
      </w:pPr>
      <w:r>
        <w:t xml:space="preserve">        fmt.Fprintln(os.Stderr, "Error: "+problem)</w:t>
      </w:r>
    </w:p>
    <w:p w14:paraId="46573FAD" w14:textId="77777777" w:rsidR="00766C06" w:rsidRDefault="008A0B36">
      <w:pPr>
        <w:pStyle w:val="SourceCode"/>
      </w:pPr>
      <w:r>
        <w:t xml:space="preserve">        return 0</w:t>
      </w:r>
    </w:p>
    <w:p w14:paraId="1C32995B" w14:textId="77777777" w:rsidR="00766C06" w:rsidRDefault="008A0B36">
      <w:pPr>
        <w:pStyle w:val="SourceCode"/>
      </w:pPr>
      <w:r>
        <w:t xml:space="preserve">    }</w:t>
      </w:r>
    </w:p>
    <w:p w14:paraId="5C31F2CD" w14:textId="77777777" w:rsidR="00766C06" w:rsidRDefault="00766C06">
      <w:pPr>
        <w:pStyle w:val="SourceCode"/>
      </w:pPr>
    </w:p>
    <w:p w14:paraId="033C8BE7" w14:textId="77777777" w:rsidR="00766C06" w:rsidRDefault="008A0B36">
      <w:pPr>
        <w:pStyle w:val="SourceCode"/>
      </w:pPr>
      <w:r>
        <w:t xml:space="preserve">    // Remember, an sql.NullString with Valid false sends NULL, so an empty</w:t>
      </w:r>
    </w:p>
    <w:p w14:paraId="44CFBFD6" w14:textId="77777777" w:rsidR="00766C06" w:rsidRDefault="008A0B36">
      <w:pPr>
        <w:pStyle w:val="SourceCode"/>
      </w:pPr>
      <w:r>
        <w:t xml:space="preserve">    // phone is stored as no phone, and LastInsertId gives the id the</w:t>
      </w:r>
    </w:p>
    <w:p w14:paraId="70FF40F2" w14:textId="77777777" w:rsidR="00766C06" w:rsidRDefault="008A0B36">
      <w:pPr>
        <w:pStyle w:val="SourceCode"/>
      </w:pPr>
      <w:r>
        <w:t xml:space="preserve">    // server chose (Lesson 4.5); := needs one new name, so it reuses err.</w:t>
      </w:r>
    </w:p>
    <w:p w14:paraId="0B6B6A58" w14:textId="77777777" w:rsidR="00766C06" w:rsidRDefault="008A0B36">
      <w:pPr>
        <w:pStyle w:val="SourceCode"/>
      </w:pPr>
      <w:r>
        <w:t xml:space="preserve">    // A taken email is refused by the UNIQUE constraint with error 1062,</w:t>
      </w:r>
    </w:p>
    <w:p w14:paraId="32DB7122" w14:textId="77777777" w:rsidR="00766C06" w:rsidRDefault="008A0B36">
      <w:pPr>
        <w:pStyle w:val="SourceCode"/>
      </w:pPr>
      <w:r>
        <w:t xml:space="preserve">    // which ReportError words as That email is already in use.</w:t>
      </w:r>
    </w:p>
    <w:p w14:paraId="279003EA" w14:textId="77777777" w:rsidR="00766C06" w:rsidRDefault="008A0B36">
      <w:pPr>
        <w:pStyle w:val="SourceCode"/>
      </w:pPr>
      <w:r>
        <w:t xml:space="preserve">    storedPhone := sql.NullString{String: trimmedPhone,</w:t>
      </w:r>
    </w:p>
    <w:p w14:paraId="5AF2E453" w14:textId="77777777" w:rsidR="00766C06" w:rsidRDefault="008A0B36">
      <w:pPr>
        <w:pStyle w:val="SourceCode"/>
      </w:pPr>
      <w:r>
        <w:t xml:space="preserve">        Valid: trimmedPhone != ""}</w:t>
      </w:r>
    </w:p>
    <w:p w14:paraId="332E2676" w14:textId="77777777" w:rsidR="00766C06" w:rsidRDefault="008A0B36">
      <w:pPr>
        <w:pStyle w:val="SourceCode"/>
      </w:pPr>
      <w:r>
        <w:t xml:space="preserve">    outcome, err := database.Exec(insertContactSQL, trimmedName,</w:t>
      </w:r>
    </w:p>
    <w:p w14:paraId="0C863C56" w14:textId="77777777" w:rsidR="00766C06" w:rsidRDefault="008A0B36">
      <w:pPr>
        <w:pStyle w:val="SourceCode"/>
      </w:pPr>
      <w:r>
        <w:t xml:space="preserve">        trimmedEmail, storedPhone)</w:t>
      </w:r>
    </w:p>
    <w:p w14:paraId="14C55CF4" w14:textId="77777777" w:rsidR="00766C06" w:rsidRDefault="008A0B36">
      <w:pPr>
        <w:pStyle w:val="SourceCode"/>
      </w:pPr>
      <w:r>
        <w:t xml:space="preserve">    if err != nil {</w:t>
      </w:r>
    </w:p>
    <w:p w14:paraId="728BA879" w14:textId="77777777" w:rsidR="00766C06" w:rsidRDefault="008A0B36">
      <w:pPr>
        <w:pStyle w:val="SourceCode"/>
      </w:pPr>
      <w:r>
        <w:t xml:space="preserve">        ReportError(err)</w:t>
      </w:r>
    </w:p>
    <w:p w14:paraId="72CB0DC2" w14:textId="77777777" w:rsidR="00766C06" w:rsidRDefault="008A0B36">
      <w:pPr>
        <w:pStyle w:val="SourceCode"/>
      </w:pPr>
      <w:r>
        <w:t xml:space="preserve">        return 0</w:t>
      </w:r>
    </w:p>
    <w:p w14:paraId="72DBC994" w14:textId="77777777" w:rsidR="00766C06" w:rsidRDefault="008A0B36">
      <w:pPr>
        <w:pStyle w:val="SourceCode"/>
      </w:pPr>
      <w:r>
        <w:t xml:space="preserve">    }</w:t>
      </w:r>
    </w:p>
    <w:p w14:paraId="74D12793" w14:textId="77777777" w:rsidR="00766C06" w:rsidRDefault="008A0B36">
      <w:pPr>
        <w:pStyle w:val="SourceCode"/>
      </w:pPr>
      <w:r>
        <w:t xml:space="preserve">    insertedID, err := outcome.LastInsertId()</w:t>
      </w:r>
    </w:p>
    <w:p w14:paraId="16E83980" w14:textId="77777777" w:rsidR="00766C06" w:rsidRDefault="008A0B36">
      <w:pPr>
        <w:pStyle w:val="SourceCode"/>
      </w:pPr>
      <w:r>
        <w:t xml:space="preserve">    if err != nil {</w:t>
      </w:r>
    </w:p>
    <w:p w14:paraId="65F2AA28" w14:textId="77777777" w:rsidR="00766C06" w:rsidRDefault="008A0B36">
      <w:pPr>
        <w:pStyle w:val="SourceCode"/>
      </w:pPr>
      <w:r>
        <w:t xml:space="preserve">        ReportError(err)</w:t>
      </w:r>
    </w:p>
    <w:p w14:paraId="2976A563" w14:textId="77777777" w:rsidR="00766C06" w:rsidRDefault="008A0B36">
      <w:pPr>
        <w:pStyle w:val="SourceCode"/>
      </w:pPr>
      <w:r>
        <w:t xml:space="preserve">        return 0</w:t>
      </w:r>
    </w:p>
    <w:p w14:paraId="47B38D2C" w14:textId="77777777" w:rsidR="00766C06" w:rsidRDefault="008A0B36">
      <w:pPr>
        <w:pStyle w:val="SourceCode"/>
      </w:pPr>
      <w:r>
        <w:t xml:space="preserve">    }</w:t>
      </w:r>
    </w:p>
    <w:p w14:paraId="4E3BB264" w14:textId="77777777" w:rsidR="00766C06" w:rsidRDefault="008A0B36">
      <w:pPr>
        <w:pStyle w:val="SourceCode"/>
      </w:pPr>
      <w:r>
        <w:t xml:space="preserve">    // LastInsertId gives an int64; int(...) converts it once to an int,</w:t>
      </w:r>
    </w:p>
    <w:p w14:paraId="63378543" w14:textId="77777777" w:rsidR="00766C06" w:rsidRDefault="008A0B36">
      <w:pPr>
        <w:pStyle w:val="SourceCode"/>
      </w:pPr>
      <w:r>
        <w:t xml:space="preserve">    // so every id in the program is an int.</w:t>
      </w:r>
    </w:p>
    <w:p w14:paraId="64003A7F" w14:textId="77777777" w:rsidR="00766C06" w:rsidRDefault="008A0B36">
      <w:pPr>
        <w:pStyle w:val="SourceCode"/>
      </w:pPr>
      <w:r>
        <w:t xml:space="preserve">    newID := int(insertedID)</w:t>
      </w:r>
    </w:p>
    <w:p w14:paraId="77D10E33" w14:textId="77777777" w:rsidR="00766C06" w:rsidRDefault="008A0B36">
      <w:pPr>
        <w:pStyle w:val="SourceCode"/>
      </w:pPr>
      <w:r>
        <w:t xml:space="preserve">    fmt.Printf("Added contact %d:\n", newID)</w:t>
      </w:r>
    </w:p>
    <w:p w14:paraId="2A1AA23B" w14:textId="77777777" w:rsidR="00766C06" w:rsidRDefault="00766C06">
      <w:pPr>
        <w:pStyle w:val="SourceCode"/>
      </w:pPr>
    </w:p>
    <w:p w14:paraId="5ACE73E5" w14:textId="77777777" w:rsidR="00766C06" w:rsidRDefault="008A0B36">
      <w:pPr>
        <w:pStyle w:val="SourceCode"/>
      </w:pPr>
      <w:r>
        <w:t xml:space="preserve">    // The contact is stored now, so newID is returned even if reading it</w:t>
      </w:r>
    </w:p>
    <w:p w14:paraId="3D40F674" w14:textId="77777777" w:rsidR="00766C06" w:rsidRDefault="008A0B36">
      <w:pPr>
        <w:pStyle w:val="SourceCode"/>
      </w:pPr>
      <w:r>
        <w:t xml:space="preserve">    // back fails; the Error line then says why it is not shown.</w:t>
      </w:r>
    </w:p>
    <w:p w14:paraId="003B86F4" w14:textId="77777777" w:rsidR="00766C06" w:rsidRDefault="008A0B36">
      <w:pPr>
        <w:pStyle w:val="SourceCode"/>
      </w:pPr>
      <w:r>
        <w:t xml:space="preserve">    contact, found, err := GetContact(database, newID)</w:t>
      </w:r>
    </w:p>
    <w:p w14:paraId="06B4E4B5" w14:textId="77777777" w:rsidR="00766C06" w:rsidRDefault="008A0B36">
      <w:pPr>
        <w:pStyle w:val="SourceCode"/>
      </w:pPr>
      <w:r>
        <w:t xml:space="preserve">    if err != nil {</w:t>
      </w:r>
    </w:p>
    <w:p w14:paraId="64B6B1B8" w14:textId="77777777" w:rsidR="00766C06" w:rsidRDefault="008A0B36">
      <w:pPr>
        <w:pStyle w:val="SourceCode"/>
      </w:pPr>
      <w:r>
        <w:t xml:space="preserve">        ReportError(err)</w:t>
      </w:r>
    </w:p>
    <w:p w14:paraId="4FCCD060" w14:textId="77777777" w:rsidR="00766C06" w:rsidRDefault="008A0B36">
      <w:pPr>
        <w:pStyle w:val="SourceCode"/>
      </w:pPr>
      <w:r>
        <w:t xml:space="preserve">        return newID</w:t>
      </w:r>
    </w:p>
    <w:p w14:paraId="7F62DD0B" w14:textId="77777777" w:rsidR="00766C06" w:rsidRDefault="008A0B36">
      <w:pPr>
        <w:pStyle w:val="SourceCode"/>
      </w:pPr>
      <w:r>
        <w:t xml:space="preserve">    }</w:t>
      </w:r>
    </w:p>
    <w:p w14:paraId="0EC6FDF6" w14:textId="77777777" w:rsidR="00766C06" w:rsidRDefault="008A0B36">
      <w:pPr>
        <w:pStyle w:val="SourceCode"/>
      </w:pPr>
      <w:r>
        <w:t xml:space="preserve">    if !found {</w:t>
      </w:r>
    </w:p>
    <w:p w14:paraId="03098FBA" w14:textId="77777777" w:rsidR="00766C06" w:rsidRDefault="008A0B36">
      <w:pPr>
        <w:pStyle w:val="SourceCode"/>
      </w:pPr>
      <w:r>
        <w:t xml:space="preserve">        fmt.Fprintf(os.Stderr, "Error: no contact with id %d\n", newID)</w:t>
      </w:r>
    </w:p>
    <w:p w14:paraId="20DB7F61" w14:textId="77777777" w:rsidR="00766C06" w:rsidRDefault="008A0B36">
      <w:pPr>
        <w:pStyle w:val="SourceCode"/>
      </w:pPr>
      <w:r>
        <w:t xml:space="preserve">        return newID</w:t>
      </w:r>
    </w:p>
    <w:p w14:paraId="1FB2778C" w14:textId="77777777" w:rsidR="00766C06" w:rsidRDefault="008A0B36">
      <w:pPr>
        <w:pStyle w:val="SourceCode"/>
      </w:pPr>
      <w:r>
        <w:t xml:space="preserve">    }</w:t>
      </w:r>
    </w:p>
    <w:p w14:paraId="1CA0EF08" w14:textId="77777777" w:rsidR="00766C06" w:rsidRDefault="008A0B36">
      <w:pPr>
        <w:pStyle w:val="SourceCode"/>
        <w:keepNext/>
      </w:pPr>
      <w:r>
        <w:t xml:space="preserve">    PrintContact(contact)</w:t>
      </w:r>
    </w:p>
    <w:p w14:paraId="64FED015" w14:textId="77777777" w:rsidR="00766C06" w:rsidRDefault="008A0B36">
      <w:pPr>
        <w:pStyle w:val="SourceCode"/>
        <w:keepNext/>
      </w:pPr>
      <w:r>
        <w:t xml:space="preserve">    return newID</w:t>
      </w:r>
    </w:p>
    <w:p w14:paraId="1E81AF17" w14:textId="77777777" w:rsidR="00766C06" w:rsidRDefault="008A0B36">
      <w:pPr>
        <w:pStyle w:val="SourceCode"/>
      </w:pPr>
      <w:r>
        <w:t>}</w:t>
      </w:r>
    </w:p>
    <w:p w14:paraId="7026C9B0" w14:textId="77777777" w:rsidR="00766C06" w:rsidRDefault="00766C06">
      <w:pPr>
        <w:keepNext/>
      </w:pPr>
    </w:p>
    <w:p w14:paraId="1B1457F4" w14:textId="77777777" w:rsidR="00766C06" w:rsidRDefault="008A0B36">
      <w:pPr>
        <w:pStyle w:val="Heading3"/>
      </w:pPr>
      <w:r>
        <w:t>go/main.go</w:t>
      </w:r>
    </w:p>
    <w:p w14:paraId="767EFE95" w14:textId="77777777" w:rsidR="00766C06" w:rsidRDefault="008A0B36">
      <w:pPr>
        <w:pStyle w:val="SourceCode"/>
        <w:keepNext/>
      </w:pPr>
      <w:r>
        <w:t>// The entry file: the command loop, readAnswer, and one small function</w:t>
      </w:r>
    </w:p>
    <w:p w14:paraId="00F99D42" w14:textId="77777777" w:rsidR="00766C06" w:rsidRDefault="008A0B36">
      <w:pPr>
        <w:pStyle w:val="SourceCode"/>
        <w:keepNext/>
      </w:pPr>
      <w:r>
        <w:t>// per command. Only this file asks questions; the contacts package</w:t>
      </w:r>
    </w:p>
    <w:p w14:paraId="03129BA9" w14:textId="77777777" w:rsidR="00766C06" w:rsidRDefault="008A0B36">
      <w:pPr>
        <w:pStyle w:val="SourceCode"/>
      </w:pPr>
      <w:r>
        <w:t>// receives the answers as values.</w:t>
      </w:r>
    </w:p>
    <w:p w14:paraId="7BEA5C16" w14:textId="77777777" w:rsidR="00766C06" w:rsidRDefault="008A0B36">
      <w:pPr>
        <w:pStyle w:val="SourceCode"/>
      </w:pPr>
      <w:r>
        <w:t>package main</w:t>
      </w:r>
    </w:p>
    <w:p w14:paraId="68DBBE72" w14:textId="77777777" w:rsidR="00766C06" w:rsidRDefault="00766C06">
      <w:pPr>
        <w:pStyle w:val="SourceCode"/>
      </w:pPr>
    </w:p>
    <w:p w14:paraId="51261612" w14:textId="77777777" w:rsidR="00766C06" w:rsidRDefault="008A0B36">
      <w:pPr>
        <w:pStyle w:val="SourceCode"/>
      </w:pPr>
      <w:r>
        <w:t>// Remember, import brings in ready-made packages: bufio for the scanner,</w:t>
      </w:r>
    </w:p>
    <w:p w14:paraId="3D2997A4" w14:textId="77777777" w:rsidR="00766C06" w:rsidRDefault="008A0B36">
      <w:pPr>
        <w:pStyle w:val="SourceCode"/>
      </w:pPr>
      <w:r>
        <w:t>// database/sql for the *sql.DB type, fmt for printing, and os for stdin,</w:t>
      </w:r>
    </w:p>
    <w:p w14:paraId="7FAB4604" w14:textId="77777777" w:rsidR="00766C06" w:rsidRDefault="008A0B36">
      <w:pPr>
        <w:pStyle w:val="SourceCode"/>
      </w:pPr>
      <w:r>
        <w:t>// stderr, the environment, and the exit code. The import path is</w:t>
      </w:r>
    </w:p>
    <w:p w14:paraId="68AA06AE" w14:textId="77777777" w:rsidR="00766C06" w:rsidRDefault="008A0B36">
      <w:pPr>
        <w:pStyle w:val="SourceCode"/>
      </w:pPr>
      <w:r>
        <w:t>// go.mod's module name plus the folder; strings trims text.</w:t>
      </w:r>
    </w:p>
    <w:p w14:paraId="5DCF2B88" w14:textId="77777777" w:rsidR="00766C06" w:rsidRDefault="008A0B36">
      <w:pPr>
        <w:pStyle w:val="SourceCode"/>
      </w:pPr>
      <w:r>
        <w:t>import (</w:t>
      </w:r>
    </w:p>
    <w:p w14:paraId="6FC5F6F1" w14:textId="77777777" w:rsidR="00766C06" w:rsidRDefault="008A0B36">
      <w:pPr>
        <w:pStyle w:val="SourceCode"/>
      </w:pPr>
      <w:r>
        <w:t xml:space="preserve">    "bufio"</w:t>
      </w:r>
    </w:p>
    <w:p w14:paraId="189F6308" w14:textId="77777777" w:rsidR="00766C06" w:rsidRDefault="008A0B36">
      <w:pPr>
        <w:pStyle w:val="SourceCode"/>
      </w:pPr>
      <w:r>
        <w:t xml:space="preserve">    "database/sql"</w:t>
      </w:r>
    </w:p>
    <w:p w14:paraId="35A6D78A" w14:textId="77777777" w:rsidR="00766C06" w:rsidRDefault="008A0B36">
      <w:pPr>
        <w:pStyle w:val="SourceCode"/>
      </w:pPr>
      <w:r>
        <w:t xml:space="preserve">    "fmt"</w:t>
      </w:r>
    </w:p>
    <w:p w14:paraId="5CA7945C" w14:textId="77777777" w:rsidR="00766C06" w:rsidRDefault="008A0B36">
      <w:pPr>
        <w:pStyle w:val="SourceCode"/>
      </w:pPr>
      <w:r>
        <w:t xml:space="preserve">    "os"</w:t>
      </w:r>
    </w:p>
    <w:p w14:paraId="23F37559" w14:textId="77777777" w:rsidR="00766C06" w:rsidRDefault="008A0B36">
      <w:pPr>
        <w:pStyle w:val="SourceCode"/>
      </w:pPr>
      <w:r>
        <w:t xml:space="preserve">    "strings"</w:t>
      </w:r>
    </w:p>
    <w:p w14:paraId="4DE9AEB3" w14:textId="77777777" w:rsidR="00766C06" w:rsidRDefault="00766C06">
      <w:pPr>
        <w:pStyle w:val="SourceCode"/>
      </w:pPr>
    </w:p>
    <w:p w14:paraId="18DFDAED" w14:textId="77777777" w:rsidR="00766C06" w:rsidRDefault="008A0B36">
      <w:pPr>
        <w:pStyle w:val="SourceCode"/>
      </w:pPr>
      <w:r>
        <w:t xml:space="preserve">    "example.com/createrecords/contacts"</w:t>
      </w:r>
    </w:p>
    <w:p w14:paraId="5EDE7E07" w14:textId="77777777" w:rsidR="00766C06" w:rsidRDefault="008A0B36">
      <w:pPr>
        <w:pStyle w:val="SourceCode"/>
      </w:pPr>
      <w:r>
        <w:t>)</w:t>
      </w:r>
    </w:p>
    <w:p w14:paraId="1895BAC5" w14:textId="77777777" w:rsidR="00766C06" w:rsidRDefault="00766C06">
      <w:pPr>
        <w:pStyle w:val="SourceCode"/>
      </w:pPr>
    </w:p>
    <w:p w14:paraId="432AE471" w14:textId="77777777" w:rsidR="00766C06" w:rsidRDefault="008A0B36">
      <w:pPr>
        <w:pStyle w:val="SourceCode"/>
      </w:pPr>
      <w:r>
        <w:t>// Remember, readAnswer (Lesson 2.11) returns two values: the answer, and</w:t>
      </w:r>
    </w:p>
    <w:p w14:paraId="5F8AAAD3" w14:textId="77777777" w:rsidR="00766C06" w:rsidRDefault="008A0B36">
      <w:pPr>
        <w:pStyle w:val="SourceCode"/>
      </w:pPr>
      <w:r>
        <w:t>// true when a line was read or false when the input had ended (Scan</w:t>
      </w:r>
    </w:p>
    <w:p w14:paraId="65C85072" w14:textId="77777777" w:rsidR="00766C06" w:rsidRDefault="008A0B36">
      <w:pPr>
        <w:pStyle w:val="SourceCode"/>
      </w:pPr>
      <w:r>
        <w:t>// returns false for it). Pass the one shared scanner. An empty line is</w:t>
      </w:r>
    </w:p>
    <w:p w14:paraId="50C2FF8D" w14:textId="77777777" w:rsidR="00766C06" w:rsidRDefault="008A0B36">
      <w:pPr>
        <w:pStyle w:val="SourceCode"/>
      </w:pPr>
      <w:r>
        <w:t>// still a line that was read, so it gives "" and true: that is how the</w:t>
      </w:r>
    </w:p>
    <w:p w14:paraId="63D2B1C4" w14:textId="77777777" w:rsidR="00766C06" w:rsidRDefault="008A0B36">
      <w:pPr>
        <w:pStyle w:val="SourceCode"/>
      </w:pPr>
      <w:r>
        <w:t>// loop below tells a blank line from ended input.</w:t>
      </w:r>
    </w:p>
    <w:p w14:paraId="24FA9B79" w14:textId="77777777" w:rsidR="00766C06" w:rsidRDefault="008A0B36">
      <w:pPr>
        <w:pStyle w:val="SourceCode"/>
      </w:pPr>
      <w:r>
        <w:t>func readAnswer(scanner *bufio.Scanner, prompt string) (string, bool) {</w:t>
      </w:r>
    </w:p>
    <w:p w14:paraId="3D2B40AE" w14:textId="77777777" w:rsidR="00766C06" w:rsidRDefault="008A0B36">
      <w:pPr>
        <w:pStyle w:val="SourceCode"/>
      </w:pPr>
      <w:r>
        <w:t xml:space="preserve">    fmt.Print(prompt)</w:t>
      </w:r>
    </w:p>
    <w:p w14:paraId="3F5D373E" w14:textId="77777777" w:rsidR="00766C06" w:rsidRDefault="008A0B36">
      <w:pPr>
        <w:pStyle w:val="SourceCode"/>
      </w:pPr>
      <w:r>
        <w:t xml:space="preserve">    var answered bool = scanner.Scan()</w:t>
      </w:r>
    </w:p>
    <w:p w14:paraId="761D0BCE" w14:textId="77777777" w:rsidR="00766C06" w:rsidRDefault="008A0B36">
      <w:pPr>
        <w:pStyle w:val="SourceCode"/>
      </w:pPr>
      <w:r>
        <w:t xml:space="preserve">    return scanner.Text(), answered</w:t>
      </w:r>
    </w:p>
    <w:p w14:paraId="535AC636" w14:textId="77777777" w:rsidR="00766C06" w:rsidRDefault="008A0B36">
      <w:pPr>
        <w:pStyle w:val="SourceCode"/>
      </w:pPr>
      <w:r>
        <w:t>}</w:t>
      </w:r>
    </w:p>
    <w:p w14:paraId="5C72E081" w14:textId="77777777" w:rsidR="00766C06" w:rsidRDefault="00766C06">
      <w:pPr>
        <w:pStyle w:val="SourceCode"/>
      </w:pPr>
    </w:p>
    <w:p w14:paraId="3E1B9B5E" w14:textId="77777777" w:rsidR="00766C06" w:rsidRDefault="008A0B36">
      <w:pPr>
        <w:pStyle w:val="SourceCode"/>
      </w:pPr>
      <w:r>
        <w:t>// runAdd asks the three questions and hands the answers to</w:t>
      </w:r>
    </w:p>
    <w:p w14:paraId="44242B35" w14:textId="77777777" w:rsidR="00766C06" w:rsidRDefault="008A0B36">
      <w:pPr>
        <w:pStyle w:val="SourceCode"/>
      </w:pPr>
      <w:r>
        <w:t>// contacts.CreateContact, which trims, validates, inserts, and prints the</w:t>
      </w:r>
    </w:p>
    <w:p w14:paraId="3A9A63BA" w14:textId="77777777" w:rsidR="00766C06" w:rsidRDefault="008A0B36">
      <w:pPr>
        <w:pStyle w:val="SourceCode"/>
      </w:pPr>
      <w:r>
        <w:t>// outcome. If the input ended before every answer arrived, nothing is</w:t>
      </w:r>
    </w:p>
    <w:p w14:paraId="4FF09762" w14:textId="77777777" w:rsidR="00766C06" w:rsidRDefault="008A0B36">
      <w:pPr>
        <w:pStyle w:val="SourceCode"/>
      </w:pPr>
      <w:r>
        <w:t>// created: a missing phone must not turn into "no phone". It returns the</w:t>
      </w:r>
    </w:p>
    <w:p w14:paraId="5BEC6903" w14:textId="77777777" w:rsidR="00766C06" w:rsidRDefault="008A0B36">
      <w:pPr>
        <w:pStyle w:val="SourceCode"/>
      </w:pPr>
      <w:r>
        <w:t>// new id, or 0.</w:t>
      </w:r>
    </w:p>
    <w:p w14:paraId="17856CD6" w14:textId="77777777" w:rsidR="00766C06" w:rsidRDefault="008A0B36">
      <w:pPr>
        <w:pStyle w:val="SourceCode"/>
      </w:pPr>
      <w:r>
        <w:t>func runAdd(scanner *bufio.Scanner, database *sql.DB) int {</w:t>
      </w:r>
    </w:p>
    <w:p w14:paraId="74AD11ED" w14:textId="77777777" w:rsidR="00766C06" w:rsidRDefault="008A0B36">
      <w:pPr>
        <w:pStyle w:val="SourceCode"/>
      </w:pPr>
      <w:r>
        <w:t xml:space="preserve">    fullName, nameAnswered := readAnswer(scanner, "Name: ")</w:t>
      </w:r>
    </w:p>
    <w:p w14:paraId="2E95962D" w14:textId="77777777" w:rsidR="00766C06" w:rsidRDefault="008A0B36">
      <w:pPr>
        <w:pStyle w:val="SourceCode"/>
      </w:pPr>
      <w:r>
        <w:t xml:space="preserve">    email, emailAnswered := readAnswer(scanner, "Email: ")</w:t>
      </w:r>
    </w:p>
    <w:p w14:paraId="3BAF1789" w14:textId="77777777" w:rsidR="00766C06" w:rsidRDefault="008A0B36">
      <w:pPr>
        <w:pStyle w:val="SourceCode"/>
      </w:pPr>
      <w:r>
        <w:t xml:space="preserve">    phone, phoneAnswered := readAnswer(scanner, "Phone: ")</w:t>
      </w:r>
    </w:p>
    <w:p w14:paraId="4726BEC8" w14:textId="77777777" w:rsidR="00766C06" w:rsidRDefault="008A0B36">
      <w:pPr>
        <w:pStyle w:val="SourceCode"/>
      </w:pPr>
      <w:r>
        <w:t xml:space="preserve">    // Remember, ! means not, and || needs only one side true.</w:t>
      </w:r>
    </w:p>
    <w:p w14:paraId="3471DA98" w14:textId="77777777" w:rsidR="00766C06" w:rsidRDefault="008A0B36">
      <w:pPr>
        <w:pStyle w:val="SourceCode"/>
      </w:pPr>
      <w:r>
        <w:t xml:space="preserve">    if !nameAnswered || !emailAnswered || !phoneAnswered {</w:t>
      </w:r>
    </w:p>
    <w:p w14:paraId="0EDBCE31" w14:textId="77777777" w:rsidR="00766C06" w:rsidRDefault="008A0B36">
      <w:pPr>
        <w:pStyle w:val="SourceCode"/>
      </w:pPr>
      <w:r>
        <w:t xml:space="preserve">        fmt.Fprintln(os.Stderr,</w:t>
      </w:r>
    </w:p>
    <w:p w14:paraId="2181E088" w14:textId="77777777" w:rsidR="00766C06" w:rsidRDefault="008A0B36">
      <w:pPr>
        <w:pStyle w:val="SourceCode"/>
      </w:pPr>
      <w:r>
        <w:t xml:space="preserve">            "Error: input ended before every answer was given")</w:t>
      </w:r>
    </w:p>
    <w:p w14:paraId="0E8F73C3" w14:textId="77777777" w:rsidR="00766C06" w:rsidRDefault="008A0B36">
      <w:pPr>
        <w:pStyle w:val="SourceCode"/>
      </w:pPr>
      <w:r>
        <w:t xml:space="preserve">        return 0</w:t>
      </w:r>
    </w:p>
    <w:p w14:paraId="3058B5B7" w14:textId="77777777" w:rsidR="00766C06" w:rsidRDefault="008A0B36">
      <w:pPr>
        <w:pStyle w:val="SourceCode"/>
      </w:pPr>
      <w:r>
        <w:t xml:space="preserve">    }</w:t>
      </w:r>
    </w:p>
    <w:p w14:paraId="563FF7F5" w14:textId="77777777" w:rsidR="00766C06" w:rsidRDefault="008A0B36">
      <w:pPr>
        <w:pStyle w:val="SourceCode"/>
      </w:pPr>
      <w:r>
        <w:t xml:space="preserve">    return contacts.CreateContact(database, fullName, email, phone)</w:t>
      </w:r>
    </w:p>
    <w:p w14:paraId="6F1860F8" w14:textId="77777777" w:rsidR="00766C06" w:rsidRDefault="008A0B36">
      <w:pPr>
        <w:pStyle w:val="SourceCode"/>
      </w:pPr>
      <w:r>
        <w:t>}</w:t>
      </w:r>
    </w:p>
    <w:p w14:paraId="154D0AAC" w14:textId="77777777" w:rsidR="00766C06" w:rsidRDefault="00766C06">
      <w:pPr>
        <w:pStyle w:val="SourceCode"/>
      </w:pPr>
    </w:p>
    <w:p w14:paraId="479F36A2" w14:textId="77777777" w:rsidR="00766C06" w:rsidRDefault="008A0B36">
      <w:pPr>
        <w:pStyle w:val="SourceCode"/>
      </w:pPr>
      <w:r>
        <w:t>// run connects, runs the command loop, and returns the error value of a</w:t>
      </w:r>
    </w:p>
    <w:p w14:paraId="41FFD000" w14:textId="77777777" w:rsidR="00766C06" w:rsidRDefault="008A0B36">
      <w:pPr>
        <w:pStyle w:val="SourceCode"/>
      </w:pPr>
      <w:r>
        <w:t>// failed connection, or nil. Remember, defer closes the pool when run</w:t>
      </w:r>
    </w:p>
    <w:p w14:paraId="0DDB601A" w14:textId="77777777" w:rsidR="00766C06" w:rsidRDefault="008A0B36">
      <w:pPr>
        <w:pStyle w:val="SourceCode"/>
      </w:pPr>
      <w:r>
        <w:t>// returns.</w:t>
      </w:r>
    </w:p>
    <w:p w14:paraId="34027F97" w14:textId="77777777" w:rsidR="00766C06" w:rsidRDefault="008A0B36">
      <w:pPr>
        <w:pStyle w:val="SourceCode"/>
      </w:pPr>
      <w:r>
        <w:t>func run(password string) error {</w:t>
      </w:r>
    </w:p>
    <w:p w14:paraId="5EE59BE5" w14:textId="77777777" w:rsidR="00766C06" w:rsidRDefault="008A0B36">
      <w:pPr>
        <w:pStyle w:val="SourceCode"/>
      </w:pPr>
      <w:r>
        <w:t xml:space="preserve">    database, err := contacts.ConnectDatabase(password)</w:t>
      </w:r>
    </w:p>
    <w:p w14:paraId="299A8A71" w14:textId="77777777" w:rsidR="00766C06" w:rsidRDefault="008A0B36">
      <w:pPr>
        <w:pStyle w:val="SourceCode"/>
      </w:pPr>
      <w:r>
        <w:t xml:space="preserve">    if err != nil {</w:t>
      </w:r>
    </w:p>
    <w:p w14:paraId="28BDDA42" w14:textId="77777777" w:rsidR="00766C06" w:rsidRDefault="008A0B36">
      <w:pPr>
        <w:pStyle w:val="SourceCode"/>
      </w:pPr>
      <w:r>
        <w:t xml:space="preserve">        return err</w:t>
      </w:r>
    </w:p>
    <w:p w14:paraId="166ADB37" w14:textId="77777777" w:rsidR="00766C06" w:rsidRDefault="008A0B36">
      <w:pPr>
        <w:pStyle w:val="SourceCode"/>
      </w:pPr>
      <w:r>
        <w:t xml:space="preserve">    }</w:t>
      </w:r>
    </w:p>
    <w:p w14:paraId="1C687A2A" w14:textId="77777777" w:rsidR="00766C06" w:rsidRDefault="008A0B36">
      <w:pPr>
        <w:pStyle w:val="SourceCode"/>
      </w:pPr>
      <w:r>
        <w:t xml:space="preserve">    defer database.Close()</w:t>
      </w:r>
    </w:p>
    <w:p w14:paraId="6F236509" w14:textId="77777777" w:rsidR="00766C06" w:rsidRDefault="008A0B36">
      <w:pPr>
        <w:pStyle w:val="SourceCode"/>
      </w:pPr>
      <w:r>
        <w:t xml:space="preserve">    fmt.Printf("Connected to database %s\n", contacts.DatabaseName)</w:t>
      </w:r>
    </w:p>
    <w:p w14:paraId="3BE80AEC" w14:textId="77777777" w:rsidR="00766C06" w:rsidRDefault="00766C06">
      <w:pPr>
        <w:pStyle w:val="SourceCode"/>
      </w:pPr>
    </w:p>
    <w:p w14:paraId="4FF7D4ED" w14:textId="77777777" w:rsidR="00766C06" w:rsidRDefault="008A0B36">
      <w:pPr>
        <w:pStyle w:val="SourceCode"/>
      </w:pPr>
      <w:r>
        <w:t xml:space="preserve">    // The command loop. Only quit or ended input sets running to false. A</w:t>
      </w:r>
    </w:p>
    <w:p w14:paraId="71B07617" w14:textId="77777777" w:rsidR="00766C06" w:rsidRDefault="008A0B36">
      <w:pPr>
        <w:pStyle w:val="SourceCode"/>
      </w:pPr>
      <w:r>
        <w:t xml:space="preserve">    // blank line was read (answered is true), but it matches no branch,</w:t>
      </w:r>
    </w:p>
    <w:p w14:paraId="19AF4313" w14:textId="77777777" w:rsidR="00766C06" w:rsidRDefault="008A0B36">
      <w:pPr>
        <w:pStyle w:val="SourceCode"/>
      </w:pPr>
      <w:r>
        <w:t xml:space="preserve">    // not even the last one, which needs text that is not "": nothing</w:t>
      </w:r>
    </w:p>
    <w:p w14:paraId="73ACE6F9" w14:textId="77777777" w:rsidR="00766C06" w:rsidRDefault="008A0B36">
      <w:pPr>
        <w:pStyle w:val="SourceCode"/>
      </w:pPr>
      <w:r>
        <w:t xml:space="preserve">    // runs, and the prompt comes back. An accidental Enter never closes</w:t>
      </w:r>
    </w:p>
    <w:p w14:paraId="4B25CBB4" w14:textId="77777777" w:rsidR="00766C06" w:rsidRDefault="008A0B36">
      <w:pPr>
        <w:pStyle w:val="SourceCode"/>
      </w:pPr>
      <w:r>
        <w:t xml:space="preserve">    // the program. Remember, for with only a condition is Go's while</w:t>
      </w:r>
    </w:p>
    <w:p w14:paraId="04048BF1" w14:textId="77777777" w:rsidR="00766C06" w:rsidRDefault="008A0B36">
      <w:pPr>
        <w:pStyle w:val="SourceCode"/>
      </w:pPr>
      <w:r>
        <w:t xml:space="preserve">    // loop, and != means not equal.</w:t>
      </w:r>
    </w:p>
    <w:p w14:paraId="3D793DF8" w14:textId="77777777" w:rsidR="00766C06" w:rsidRDefault="008A0B36">
      <w:pPr>
        <w:pStyle w:val="SourceCode"/>
      </w:pPr>
      <w:r>
        <w:t xml:space="preserve">    scanner := bufio.NewScanner(os.Stdin)</w:t>
      </w:r>
    </w:p>
    <w:p w14:paraId="6F4B2D61" w14:textId="77777777" w:rsidR="00766C06" w:rsidRDefault="008A0B36">
      <w:pPr>
        <w:pStyle w:val="SourceCode"/>
      </w:pPr>
      <w:r>
        <w:t xml:space="preserve">    running := true</w:t>
      </w:r>
    </w:p>
    <w:p w14:paraId="3218DDB9" w14:textId="77777777" w:rsidR="00766C06" w:rsidRDefault="008A0B36">
      <w:pPr>
        <w:pStyle w:val="SourceCode"/>
      </w:pPr>
      <w:r>
        <w:t xml:space="preserve">    for running {</w:t>
      </w:r>
    </w:p>
    <w:p w14:paraId="7EFEC2DE" w14:textId="77777777" w:rsidR="00766C06" w:rsidRDefault="008A0B36">
      <w:pPr>
        <w:pStyle w:val="SourceCode"/>
      </w:pPr>
      <w:r>
        <w:t xml:space="preserve">        command, answered := readAnswer(scanner, "contacts&gt; ")</w:t>
      </w:r>
    </w:p>
    <w:p w14:paraId="0E86B57D" w14:textId="77777777" w:rsidR="00766C06" w:rsidRDefault="008A0B36">
      <w:pPr>
        <w:pStyle w:val="SourceCode"/>
      </w:pPr>
      <w:r>
        <w:t xml:space="preserve">        // The command is trimmed first, so a line of only spaces counts as</w:t>
      </w:r>
    </w:p>
    <w:p w14:paraId="60ED332E" w14:textId="77777777" w:rsidR="00766C06" w:rsidRDefault="008A0B36">
      <w:pPr>
        <w:pStyle w:val="SourceCode"/>
      </w:pPr>
      <w:r>
        <w:t xml:space="preserve">        // blank and " add" still means add.</w:t>
      </w:r>
    </w:p>
    <w:p w14:paraId="06D16373" w14:textId="77777777" w:rsidR="00766C06" w:rsidRDefault="008A0B36">
      <w:pPr>
        <w:pStyle w:val="SourceCode"/>
      </w:pPr>
      <w:r>
        <w:t xml:space="preserve">        command = strings.TrimSpace(command)</w:t>
      </w:r>
    </w:p>
    <w:p w14:paraId="29E0F04C" w14:textId="77777777" w:rsidR="00766C06" w:rsidRDefault="008A0B36">
      <w:pPr>
        <w:pStyle w:val="SourceCode"/>
      </w:pPr>
      <w:r>
        <w:t xml:space="preserve">        if !answered || command == "quit" {</w:t>
      </w:r>
    </w:p>
    <w:p w14:paraId="356F4BF5" w14:textId="77777777" w:rsidR="00766C06" w:rsidRDefault="008A0B36">
      <w:pPr>
        <w:pStyle w:val="SourceCode"/>
      </w:pPr>
      <w:r>
        <w:t xml:space="preserve">            fmt.Println("Contact Manager closed")</w:t>
      </w:r>
    </w:p>
    <w:p w14:paraId="09C1C043" w14:textId="77777777" w:rsidR="00766C06" w:rsidRDefault="008A0B36">
      <w:pPr>
        <w:pStyle w:val="SourceCode"/>
      </w:pPr>
      <w:r>
        <w:t xml:space="preserve">            running = false</w:t>
      </w:r>
    </w:p>
    <w:p w14:paraId="68F97E0A" w14:textId="77777777" w:rsidR="00766C06" w:rsidRDefault="008A0B36">
      <w:pPr>
        <w:pStyle w:val="SourceCode"/>
      </w:pPr>
      <w:r>
        <w:t xml:space="preserve">        } else if command == "add" {</w:t>
      </w:r>
    </w:p>
    <w:p w14:paraId="46652C36" w14:textId="77777777" w:rsidR="00766C06" w:rsidRDefault="008A0B36">
      <w:pPr>
        <w:pStyle w:val="SourceCode"/>
      </w:pPr>
      <w:r>
        <w:t xml:space="preserve">            runAdd(scanner, database)</w:t>
      </w:r>
    </w:p>
    <w:p w14:paraId="325DE0A5" w14:textId="77777777" w:rsidR="00766C06" w:rsidRDefault="008A0B36">
      <w:pPr>
        <w:pStyle w:val="SourceCode"/>
      </w:pPr>
      <w:r>
        <w:t xml:space="preserve">        } else if command != "" {</w:t>
      </w:r>
    </w:p>
    <w:p w14:paraId="567FE94A" w14:textId="77777777" w:rsidR="00766C06" w:rsidRDefault="008A0B36">
      <w:pPr>
        <w:pStyle w:val="SourceCode"/>
      </w:pPr>
      <w:r>
        <w:t xml:space="preserve">            fmt.Fprintln(os.Stderr, "Error: unknown command: "+command)</w:t>
      </w:r>
    </w:p>
    <w:p w14:paraId="0425A370" w14:textId="77777777" w:rsidR="00766C06" w:rsidRDefault="008A0B36">
      <w:pPr>
        <w:pStyle w:val="SourceCode"/>
      </w:pPr>
      <w:r>
        <w:t xml:space="preserve">        }</w:t>
      </w:r>
    </w:p>
    <w:p w14:paraId="32FBB437" w14:textId="77777777" w:rsidR="00766C06" w:rsidRDefault="008A0B36">
      <w:pPr>
        <w:pStyle w:val="SourceCode"/>
      </w:pPr>
      <w:r>
        <w:t xml:space="preserve">    }</w:t>
      </w:r>
    </w:p>
    <w:p w14:paraId="7D3D621E" w14:textId="77777777" w:rsidR="00766C06" w:rsidRDefault="008A0B36">
      <w:pPr>
        <w:pStyle w:val="SourceCode"/>
      </w:pPr>
      <w:r>
        <w:t xml:space="preserve">    return nil</w:t>
      </w:r>
    </w:p>
    <w:p w14:paraId="36EA0552" w14:textId="77777777" w:rsidR="00766C06" w:rsidRDefault="008A0B36">
      <w:pPr>
        <w:pStyle w:val="SourceCode"/>
      </w:pPr>
      <w:r>
        <w:t>}</w:t>
      </w:r>
    </w:p>
    <w:p w14:paraId="4ADAEE55" w14:textId="77777777" w:rsidR="00766C06" w:rsidRDefault="00766C06">
      <w:pPr>
        <w:pStyle w:val="SourceCode"/>
      </w:pPr>
    </w:p>
    <w:p w14:paraId="4BF62106" w14:textId="77777777" w:rsidR="00766C06" w:rsidRDefault="008A0B36">
      <w:pPr>
        <w:pStyle w:val="SourceCode"/>
      </w:pPr>
      <w:r>
        <w:t>// Remember, main starts the program.</w:t>
      </w:r>
    </w:p>
    <w:p w14:paraId="3C5DBD78" w14:textId="77777777" w:rsidR="00766C06" w:rsidRDefault="008A0B36">
      <w:pPr>
        <w:pStyle w:val="SourceCode"/>
      </w:pPr>
      <w:r>
        <w:t>func main() {</w:t>
      </w:r>
    </w:p>
    <w:p w14:paraId="733A79B6" w14:textId="77777777" w:rsidR="00766C06" w:rsidRDefault="008A0B36">
      <w:pPr>
        <w:pStyle w:val="SourceCode"/>
      </w:pPr>
      <w:r>
        <w:t xml:space="preserve">    // Remember, the password comes only from SPA_DB_PASSWORD.</w:t>
      </w:r>
    </w:p>
    <w:p w14:paraId="255C2225" w14:textId="77777777" w:rsidR="00766C06" w:rsidRDefault="008A0B36">
      <w:pPr>
        <w:pStyle w:val="SourceCode"/>
      </w:pPr>
      <w:r>
        <w:t xml:space="preserve">    password, found := os.LookupEnv("SPA_DB_PASSWORD")</w:t>
      </w:r>
    </w:p>
    <w:p w14:paraId="5A96B5FD" w14:textId="77777777" w:rsidR="00766C06" w:rsidRDefault="008A0B36">
      <w:pPr>
        <w:pStyle w:val="SourceCode"/>
      </w:pPr>
      <w:r>
        <w:t xml:space="preserve">    if !found {</w:t>
      </w:r>
    </w:p>
    <w:p w14:paraId="62D08EDD" w14:textId="77777777" w:rsidR="00766C06" w:rsidRDefault="008A0B36">
      <w:pPr>
        <w:pStyle w:val="SourceCode"/>
      </w:pPr>
      <w:r>
        <w:t xml:space="preserve">        fmt.Fprintln(os.Stderr, "Error: SPA_DB_PASSWORD is not set")</w:t>
      </w:r>
    </w:p>
    <w:p w14:paraId="760599F6" w14:textId="77777777" w:rsidR="00766C06" w:rsidRDefault="008A0B36">
      <w:pPr>
        <w:pStyle w:val="SourceCode"/>
      </w:pPr>
      <w:r>
        <w:t xml:space="preserve">        os.Exit(1)</w:t>
      </w:r>
    </w:p>
    <w:p w14:paraId="4FF05EDD" w14:textId="77777777" w:rsidR="00766C06" w:rsidRDefault="008A0B36">
      <w:pPr>
        <w:pStyle w:val="SourceCode"/>
      </w:pPr>
      <w:r>
        <w:t xml:space="preserve">    }</w:t>
      </w:r>
    </w:p>
    <w:p w14:paraId="53741EB9" w14:textId="77777777" w:rsidR="00766C06" w:rsidRDefault="00766C06">
      <w:pPr>
        <w:pStyle w:val="SourceCode"/>
      </w:pPr>
    </w:p>
    <w:p w14:paraId="28CB8244" w14:textId="77777777" w:rsidR="00766C06" w:rsidRDefault="008A0B36">
      <w:pPr>
        <w:pStyle w:val="SourceCode"/>
      </w:pPr>
      <w:r>
        <w:t xml:space="preserve">    // Remember, os.Exit skips deferred calls, so the pool lives in run,</w:t>
      </w:r>
    </w:p>
    <w:p w14:paraId="22512320" w14:textId="77777777" w:rsidR="00766C06" w:rsidRDefault="008A0B36">
      <w:pPr>
        <w:pStyle w:val="SourceCode"/>
      </w:pPr>
      <w:r>
        <w:t xml:space="preserve">    // which has closed it by now. Without a connection no command can</w:t>
      </w:r>
    </w:p>
    <w:p w14:paraId="1DBD53DA" w14:textId="77777777" w:rsidR="00766C06" w:rsidRDefault="008A0B36">
      <w:pPr>
        <w:pStyle w:val="SourceCode"/>
      </w:pPr>
      <w:r>
        <w:t xml:space="preserve">    // work, so a failed connection is exit code 1. A refused command is</w:t>
      </w:r>
    </w:p>
    <w:p w14:paraId="034681C7" w14:textId="77777777" w:rsidR="00766C06" w:rsidRDefault="008A0B36">
      <w:pPr>
        <w:pStyle w:val="SourceCode"/>
      </w:pPr>
      <w:r>
        <w:t xml:space="preserve">    // reported and the loop goes on, so the run succeeded: exit code 0.</w:t>
      </w:r>
    </w:p>
    <w:p w14:paraId="42ED6FE2" w14:textId="77777777" w:rsidR="00766C06" w:rsidRDefault="008A0B36">
      <w:pPr>
        <w:pStyle w:val="SourceCode"/>
      </w:pPr>
      <w:r>
        <w:t xml:space="preserve">    err := run(password)</w:t>
      </w:r>
    </w:p>
    <w:p w14:paraId="29E9FA9C" w14:textId="77777777" w:rsidR="00766C06" w:rsidRDefault="008A0B36">
      <w:pPr>
        <w:pStyle w:val="SourceCode"/>
      </w:pPr>
      <w:r>
        <w:t xml:space="preserve">    if err != nil {</w:t>
      </w:r>
    </w:p>
    <w:p w14:paraId="1040046C" w14:textId="77777777" w:rsidR="00766C06" w:rsidRDefault="008A0B36">
      <w:pPr>
        <w:pStyle w:val="SourceCode"/>
      </w:pPr>
      <w:r>
        <w:t xml:space="preserve">        contacts.ReportError(err)</w:t>
      </w:r>
    </w:p>
    <w:p w14:paraId="02F65D3C" w14:textId="77777777" w:rsidR="00766C06" w:rsidRDefault="008A0B36">
      <w:pPr>
        <w:pStyle w:val="SourceCode"/>
        <w:keepNext/>
      </w:pPr>
      <w:r>
        <w:t xml:space="preserve">        os.Exit(1)</w:t>
      </w:r>
    </w:p>
    <w:p w14:paraId="40636A8A" w14:textId="77777777" w:rsidR="00766C06" w:rsidRDefault="008A0B36">
      <w:pPr>
        <w:pStyle w:val="SourceCode"/>
        <w:keepNext/>
      </w:pPr>
      <w:r>
        <w:t xml:space="preserve">    }</w:t>
      </w:r>
    </w:p>
    <w:p w14:paraId="40FAFC43" w14:textId="77777777" w:rsidR="00766C06" w:rsidRDefault="008A0B36">
      <w:pPr>
        <w:pStyle w:val="SourceCode"/>
      </w:pPr>
      <w:r>
        <w:t>}</w:t>
      </w:r>
    </w:p>
    <w:p w14:paraId="77AC75CC" w14:textId="77777777" w:rsidR="00766C06" w:rsidRDefault="00766C06">
      <w:pPr>
        <w:keepNext/>
      </w:pPr>
    </w:p>
    <w:p w14:paraId="2E2FFCAF" w14:textId="77777777" w:rsidR="00766C06" w:rsidRDefault="008A0B36">
      <w:pPr>
        <w:pStyle w:val="Heading3"/>
      </w:pPr>
      <w:r>
        <w:t>Windows PowerShell Build and Run</w:t>
      </w:r>
    </w:p>
    <w:p w14:paraId="01FD9CDF" w14:textId="77777777" w:rsidR="00766C06" w:rsidRDefault="008A0B36">
      <w:pPr>
        <w:keepNext/>
      </w:pPr>
      <w:r>
        <w:t>Run the block from the lesson-5.1 folder and type the same commands and answers as for the Basic version.</w:t>
      </w:r>
    </w:p>
    <w:p w14:paraId="7977BB93" w14:textId="77777777" w:rsidR="00766C06" w:rsidRDefault="00766C06">
      <w:pPr>
        <w:keepNext/>
      </w:pPr>
    </w:p>
    <w:p w14:paraId="0163E8D3" w14:textId="77777777" w:rsidR="00766C06" w:rsidRDefault="008A0B36">
      <w:pPr>
        <w:pStyle w:val="CommandBlock"/>
        <w:keepNext/>
      </w:pPr>
      <w:r>
        <w:t>go -C .\go build -o contacts.exe .</w:t>
      </w:r>
    </w:p>
    <w:p w14:paraId="70E798C7" w14:textId="77777777" w:rsidR="00766C06" w:rsidRDefault="008A0B36">
      <w:pPr>
        <w:pStyle w:val="CommandBlock"/>
        <w:keepNext/>
      </w:pPr>
      <w:r>
        <w:t>$mysql = "C:\Program Files\MySQL\MySQL Server 26.7\bin\mysql.exe"</w:t>
      </w:r>
    </w:p>
    <w:p w14:paraId="7FDCF7FC" w14:textId="77777777" w:rsidR="00766C06" w:rsidRDefault="008A0B36">
      <w:pPr>
        <w:pStyle w:val="CommandBlock"/>
        <w:keepNext/>
      </w:pPr>
      <w:r>
        <w:t>$env:MYSQL_PWD = $env:SPA_DB_PASSWORD</w:t>
      </w:r>
    </w:p>
    <w:p w14:paraId="5B22874A" w14:textId="77777777" w:rsidR="00766C06" w:rsidRDefault="008A0B36">
      <w:pPr>
        <w:pStyle w:val="CommandBlock"/>
        <w:keepNext/>
      </w:pPr>
      <w:r>
        <w:t>&amp; $mysql -u devuser -h 127.0.0.1 -P 3306 -D spa_contacts --commands `</w:t>
      </w:r>
    </w:p>
    <w:p w14:paraId="56AD0EC1" w14:textId="77777777" w:rsidR="00766C06" w:rsidRDefault="008A0B36">
      <w:pPr>
        <w:pStyle w:val="CommandBlock"/>
        <w:keepNext/>
      </w:pPr>
      <w:r>
        <w:t xml:space="preserve">    -e "source ./sql/reset_contacts_go.sql"</w:t>
      </w:r>
    </w:p>
    <w:p w14:paraId="481BD908" w14:textId="77777777" w:rsidR="00766C06" w:rsidRDefault="008A0B36">
      <w:pPr>
        <w:pStyle w:val="CommandBlock"/>
        <w:keepNext/>
      </w:pPr>
      <w:r>
        <w:t>Remove-Item Env:MYSQL_PWD</w:t>
      </w:r>
    </w:p>
    <w:p w14:paraId="6F61D65B" w14:textId="77777777" w:rsidR="00766C06" w:rsidRDefault="008A0B36">
      <w:pPr>
        <w:pStyle w:val="CommandBlock"/>
        <w:keepNext/>
      </w:pPr>
      <w:r>
        <w:t>.\go\contacts.exe</w:t>
      </w:r>
    </w:p>
    <w:p w14:paraId="176941B8" w14:textId="77777777" w:rsidR="00766C06" w:rsidRDefault="008A0B36">
      <w:pPr>
        <w:pStyle w:val="CommandBlock"/>
      </w:pPr>
      <w:r>
        <w:t>$LASTEXITCODE</w:t>
      </w:r>
    </w:p>
    <w:p w14:paraId="3C0AEF9C" w14:textId="77777777" w:rsidR="00766C06" w:rsidRDefault="00766C06">
      <w:pPr>
        <w:keepNext/>
      </w:pPr>
    </w:p>
    <w:p w14:paraId="0A96FD41" w14:textId="77777777" w:rsidR="00766C06" w:rsidRDefault="008A0B36">
      <w:pPr>
        <w:pStyle w:val="Heading3"/>
      </w:pPr>
      <w:r>
        <w:t>Linux or macOS Build and Run</w:t>
      </w:r>
    </w:p>
    <w:p w14:paraId="5D7E6853" w14:textId="77777777" w:rsidR="00766C06" w:rsidRDefault="008A0B36">
      <w:pPr>
        <w:pStyle w:val="CommandBlock"/>
        <w:keepNext/>
      </w:pPr>
      <w:r>
        <w:t>go -C ./go build -o contacts .</w:t>
      </w:r>
    </w:p>
    <w:p w14:paraId="55751D74" w14:textId="77777777" w:rsidR="00766C06" w:rsidRDefault="008A0B36">
      <w:pPr>
        <w:pStyle w:val="CommandBlock"/>
        <w:keepNext/>
      </w:pPr>
      <w:r>
        <w:t>export MYSQL_PWD="$SPA_DB_PASSWORD"</w:t>
      </w:r>
    </w:p>
    <w:p w14:paraId="08F7DB29" w14:textId="77777777" w:rsidR="00766C06" w:rsidRDefault="008A0B36">
      <w:pPr>
        <w:pStyle w:val="CommandBlock"/>
        <w:keepNext/>
      </w:pPr>
      <w:r>
        <w:t>mysql -u devuser -h 127.0.0.1 -P 3306 -D spa_contacts \</w:t>
      </w:r>
    </w:p>
    <w:p w14:paraId="279F7C94" w14:textId="77777777" w:rsidR="00766C06" w:rsidRDefault="008A0B36">
      <w:pPr>
        <w:pStyle w:val="CommandBlock"/>
        <w:keepNext/>
      </w:pPr>
      <w:r>
        <w:t xml:space="preserve">    &lt; ./sql/reset_contacts_go.sql</w:t>
      </w:r>
    </w:p>
    <w:p w14:paraId="2C7AF496" w14:textId="77777777" w:rsidR="00766C06" w:rsidRDefault="008A0B36">
      <w:pPr>
        <w:pStyle w:val="CommandBlock"/>
        <w:keepNext/>
      </w:pPr>
      <w:r>
        <w:t>unset MYSQL_PWD</w:t>
      </w:r>
    </w:p>
    <w:p w14:paraId="0405E886" w14:textId="77777777" w:rsidR="00766C06" w:rsidRDefault="008A0B36">
      <w:pPr>
        <w:pStyle w:val="CommandBlock"/>
        <w:keepNext/>
      </w:pPr>
      <w:r>
        <w:t>./go/contacts</w:t>
      </w:r>
    </w:p>
    <w:p w14:paraId="71B621D6" w14:textId="77777777" w:rsidR="00766C06" w:rsidRDefault="008A0B36">
      <w:pPr>
        <w:pStyle w:val="CommandBlock"/>
      </w:pPr>
      <w:r>
        <w:t>echo $?</w:t>
      </w:r>
    </w:p>
    <w:p w14:paraId="733D01AE" w14:textId="77777777" w:rsidR="00766C06" w:rsidRDefault="00766C06">
      <w:pPr>
        <w:keepNext/>
      </w:pPr>
    </w:p>
    <w:p w14:paraId="067662A1" w14:textId="77777777" w:rsidR="00766C06" w:rsidRDefault="008A0B36">
      <w:pPr>
        <w:pStyle w:val="Heading3"/>
      </w:pPr>
      <w:r>
        <w:t>Check Your Results</w:t>
      </w:r>
    </w:p>
    <w:p w14:paraId="06B27C0E" w14:textId="77777777" w:rsidR="00766C06" w:rsidRDefault="008A0B36">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084DD618" w14:textId="77777777" w:rsidR="00766C06" w:rsidRDefault="00766C06">
      <w:pPr>
        <w:keepNext/>
      </w:pPr>
    </w:p>
    <w:p w14:paraId="2D1B0241" w14:textId="77777777" w:rsidR="00766C06" w:rsidRDefault="008A0B36">
      <w:pPr>
        <w:pStyle w:val="ListBullet"/>
      </w:pPr>
      <w:r>
        <w:t>If the build fails with undefined: contacts.CreateContact, the function in contacts.go starts with a lowercase letter: only a capital letter exports it.</w:t>
      </w:r>
    </w:p>
    <w:p w14:paraId="00323F8C" w14:textId="77777777" w:rsidR="00766C06" w:rsidRDefault="008A0B36">
      <w:pPr>
        <w:pStyle w:val="ListBullet"/>
      </w:pPr>
      <w:r>
        <w:t>If the build fails with another message, read the first error: it names the file and line to fix.</w:t>
      </w:r>
    </w:p>
    <w:p w14:paraId="22BC9FB9" w14:textId="77777777" w:rsidR="00766C06" w:rsidRDefault="00766C06">
      <w:pPr>
        <w:keepNext/>
      </w:pPr>
    </w:p>
    <w:p w14:paraId="39484916" w14:textId="77777777" w:rsidR="00766C06" w:rsidRDefault="008A0B36">
      <w:pPr>
        <w:pStyle w:val="Heading3"/>
      </w:pPr>
      <w:r>
        <w:t>Windows PowerShell Ended Input Check</w:t>
      </w:r>
    </w:p>
    <w:p w14:paraId="2528A0CB" w14:textId="77777777" w:rsidR="00766C06" w:rsidRDefault="008A0B36">
      <w:pPr>
        <w:keepNext/>
      </w:pPr>
      <w:r>
        <w:t>Now end the input partway through an add. ended.txt, from Project Setup, holds add, a name, and an email, and nothing more: the input ends where the phone should be. cmd /c runs the program with &lt; ended.txt, which sends the file to the program as its typed input (Chapter 3's Contact Manager), and $LASTEXITCODE then shows the exit code.</w:t>
      </w:r>
    </w:p>
    <w:p w14:paraId="22AD5062" w14:textId="77777777" w:rsidR="00766C06" w:rsidRDefault="00766C06">
      <w:pPr>
        <w:keepNext/>
      </w:pPr>
    </w:p>
    <w:p w14:paraId="6DF181C3" w14:textId="77777777" w:rsidR="00766C06" w:rsidRDefault="008A0B36">
      <w:pPr>
        <w:pStyle w:val="CommandBlock"/>
        <w:keepNext/>
      </w:pPr>
      <w:r>
        <w:t>cmd /c ".\go\contacts.exe &lt; ended.txt"</w:t>
      </w:r>
    </w:p>
    <w:p w14:paraId="650BFE96" w14:textId="77777777" w:rsidR="00766C06" w:rsidRDefault="008A0B36">
      <w:pPr>
        <w:pStyle w:val="CommandBlock"/>
      </w:pPr>
      <w:r>
        <w:t>$LASTEXITCODE</w:t>
      </w:r>
    </w:p>
    <w:p w14:paraId="1832BE4D" w14:textId="77777777" w:rsidR="00766C06" w:rsidRDefault="00766C06">
      <w:pPr>
        <w:keepNext/>
      </w:pPr>
    </w:p>
    <w:p w14:paraId="6DBB4279" w14:textId="77777777" w:rsidR="00766C06" w:rsidRDefault="008A0B36">
      <w:pPr>
        <w:pStyle w:val="Heading3"/>
      </w:pPr>
      <w:r>
        <w:t>Linux or macOS Ended Input Check</w:t>
      </w:r>
    </w:p>
    <w:p w14:paraId="43F20621" w14:textId="77777777" w:rsidR="00766C06" w:rsidRDefault="008A0B36">
      <w:pPr>
        <w:pStyle w:val="CommandBlock"/>
        <w:keepNext/>
      </w:pPr>
      <w:r>
        <w:t>./go/contacts &lt; ended.txt</w:t>
      </w:r>
    </w:p>
    <w:p w14:paraId="36E208AA" w14:textId="77777777" w:rsidR="00766C06" w:rsidRDefault="008A0B36">
      <w:pPr>
        <w:pStyle w:val="CommandBlock"/>
      </w:pPr>
      <w:r>
        <w:t>echo $?</w:t>
      </w:r>
    </w:p>
    <w:p w14:paraId="18733215" w14:textId="77777777" w:rsidR="00766C06" w:rsidRDefault="00766C06">
      <w:pPr>
        <w:keepNext/>
      </w:pPr>
    </w:p>
    <w:p w14:paraId="16551EAE" w14:textId="77777777" w:rsidR="00766C06" w:rsidRDefault="008A0B36">
      <w:pPr>
        <w:keepNext/>
      </w:pPr>
      <w:r>
        <w:t>Your screen must show these lines, and $LASTEXITCODE (echo $?) must print 0. Input from a file is not shown on the screen, so no Enter moves the cursor down after a prompt: the prompts and the Error line share one line.</w:t>
      </w:r>
    </w:p>
    <w:p w14:paraId="5A86C4E3" w14:textId="77777777" w:rsidR="00766C06" w:rsidRDefault="00766C06">
      <w:pPr>
        <w:keepNext/>
      </w:pPr>
    </w:p>
    <w:p w14:paraId="7F3C23D5" w14:textId="77777777" w:rsidR="00766C06" w:rsidRDefault="008A0B36">
      <w:pPr>
        <w:pStyle w:val="RequiredOutput"/>
        <w:keepNext/>
      </w:pPr>
      <w:r>
        <w:t>Connected to database spa_contacts</w:t>
      </w:r>
    </w:p>
    <w:p w14:paraId="4137ADBF" w14:textId="77777777" w:rsidR="00766C06" w:rsidRDefault="008A0B36">
      <w:pPr>
        <w:pStyle w:val="RequiredOutput"/>
        <w:keepNext/>
      </w:pPr>
      <w:r>
        <w:t>contacts&gt; Name: Email: Phone: Error: input ended before every answer was given</w:t>
      </w:r>
    </w:p>
    <w:p w14:paraId="10114C89" w14:textId="77777777" w:rsidR="00766C06" w:rsidRDefault="008A0B36">
      <w:pPr>
        <w:pStyle w:val="RequiredOutput"/>
      </w:pPr>
      <w:r>
        <w:t>contacts&gt; Contact Manager closed</w:t>
      </w:r>
    </w:p>
    <w:p w14:paraId="02B1D693" w14:textId="77777777" w:rsidR="00766C06" w:rsidRDefault="00766C06">
      <w:pPr>
        <w:keepNext/>
      </w:pPr>
    </w:p>
    <w:p w14:paraId="7B817EB8" w14:textId="77777777" w:rsidR="00766C06" w:rsidRDefault="008A0B36">
      <w:pPr>
        <w:pStyle w:val="ListBullet"/>
      </w:pPr>
      <w:r>
        <w:t>read_answer reported that the input had ended at Phone:, so run_add printed the Error line and created nothing: the phone was never answered, so it must not quietly become no phone. The Table Check in Validation Rules shows that no Mary Jackson was stored.</w:t>
      </w:r>
    </w:p>
    <w:p w14:paraId="31E75754" w14:textId="77777777" w:rsidR="00766C06" w:rsidRDefault="008A0B36">
      <w:pPr>
        <w:pStyle w:val="ListBullet"/>
      </w:pPr>
      <w:r>
        <w:t>The loop then asked for a command, the input had still ended, and the program closed as quit closes it.</w:t>
      </w:r>
    </w:p>
    <w:p w14:paraId="130DED16" w14:textId="77777777" w:rsidR="00766C06" w:rsidRDefault="008A0B36">
      <w:pPr>
        <w:pStyle w:val="ListBullet"/>
      </w:pPr>
      <w:r>
        <w:t>Typed in a terminal, Ctrl+Z and then Enter (Windows) or Ctrl+D (Linux or macOS) at the Phone: prompt ends the input the same way.</w:t>
      </w:r>
    </w:p>
    <w:p w14:paraId="184D27FB" w14:textId="77777777" w:rsidR="00766C06" w:rsidRDefault="00766C06">
      <w:pPr>
        <w:keepNext/>
      </w:pPr>
    </w:p>
    <w:p w14:paraId="63038A7E" w14:textId="77777777" w:rsidR="00766C06" w:rsidRDefault="00766C06">
      <w:pPr>
        <w:keepNext/>
      </w:pPr>
    </w:p>
    <w:p w14:paraId="19E4FA76" w14:textId="77777777" w:rsidR="00766C06" w:rsidRDefault="008A0B36">
      <w:pPr>
        <w:pStyle w:val="Heading2"/>
      </w:pPr>
      <w:r>
        <w:t>What to Notice</w:t>
      </w:r>
    </w:p>
    <w:p w14:paraId="00694FEC" w14:textId="77777777" w:rsidR="00766C06" w:rsidRDefault="008A0B36">
      <w:pPr>
        <w:pStyle w:val="ListBullet"/>
      </w:pPr>
      <w:r>
        <w:t>readAnswer returns scanner.Text() and the bool from scanner.Scan(). A blank line is read, so Scan returns true and Text returns "".</w:t>
      </w:r>
    </w:p>
    <w:p w14:paraId="632BB60C" w14:textId="77777777" w:rsidR="00766C06" w:rsidRDefault="008A0B36">
      <w:pPr>
        <w:pStyle w:val="ListBullet"/>
      </w:pPr>
      <w:r>
        <w:t>GetContact returns three values, as Lesson 2.11's functions returned two: contact, found, err := ... takes them apart in order. When no row matched, Scan returns sql.ErrNoRows, which errors.Is tests (Lesson 3.19): no row is an answer, so GetContact returns false and a nil error value.</w:t>
      </w:r>
    </w:p>
    <w:p w14:paraId="1EF3D5BC" w14:textId="77777777" w:rsidR="00766C06" w:rsidRDefault="008A0B36">
      <w:pPr>
        <w:pStyle w:val="ListBullet"/>
      </w:pPr>
      <w:r>
        <w:t>CreateContact checks two error values in a row: Exec's, and LastInsertId's, which returns the id as an int64; int(insertedID) converts it once, so every id in the program is an int, as ParseID's is. Contact's fields start with a capital letter, ID, FullName, Email, Phone, so main.go can read them.</w:t>
      </w:r>
    </w:p>
    <w:p w14:paraId="0B5B5A54" w14:textId="77777777" w:rsidR="00766C06" w:rsidRDefault="008A0B36">
      <w:pPr>
        <w:pStyle w:val="ListBullet"/>
      </w:pPr>
      <w:r>
        <w:t>Remember, os.Exit skips deferred calls, so the pool is opened and closed in run, and main calls os.Exit(1) only after run has returned.</w:t>
      </w:r>
    </w:p>
    <w:p w14:paraId="4AA4F180" w14:textId="77777777" w:rsidR="00766C06" w:rsidRDefault="00766C06">
      <w:pPr>
        <w:keepNext/>
      </w:pPr>
    </w:p>
    <w:p w14:paraId="34D1A30D" w14:textId="77777777" w:rsidR="00766C06" w:rsidRDefault="008A0B36">
      <w:pPr>
        <w:pStyle w:val="Heading3"/>
      </w:pPr>
      <w:r>
        <w:t>Basic and Production-Minded Comparison</w:t>
      </w:r>
    </w:p>
    <w:p w14:paraId="6969049C" w14:textId="77777777" w:rsidR="00766C06" w:rsidRDefault="008A0B36">
      <w:r>
        <w:t>Both versions behave and print the same; the Basic version is the one file main.go, and the Production-Minded version splits the work into the contacts module, contacts.go, and the entry file, main.go.</w:t>
      </w:r>
    </w:p>
    <w:p w14:paraId="7CE2BB2C" w14:textId="77777777" w:rsidR="00766C06" w:rsidRDefault="00766C06">
      <w:pPr>
        <w:keepNext/>
      </w:pPr>
    </w:p>
    <w:p w14:paraId="21337368" w14:textId="77777777" w:rsidR="00766C06" w:rsidRDefault="00766C06">
      <w:pPr>
        <w:keepNext/>
      </w:pPr>
    </w:p>
    <w:p w14:paraId="4DDF3053" w14:textId="77777777" w:rsidR="00766C06" w:rsidRDefault="00766C06">
      <w:pPr>
        <w:keepNext/>
      </w:pPr>
    </w:p>
    <w:p w14:paraId="064DCE4D" w14:textId="77777777" w:rsidR="00766C06" w:rsidRDefault="008A0B36">
      <w:pPr>
        <w:pStyle w:val="Heading1"/>
      </w:pPr>
      <w:r>
        <w:t>Python Implementation</w:t>
      </w:r>
    </w:p>
    <w:p w14:paraId="71F013E5" w14:textId="77777777" w:rsidR="00766C06" w:rsidRDefault="008A0B36">
      <w:r>
        <w:t>Remember, Python uses mysql-connector-python in .\python\.venv (Lesson 4.0): its placeholder is %s, the values go in a tuple, None is sent as NULL, cursor.lastrowid is the new id, and with closes each connection and cursor (Lessons 4.5 and 4.6). The programs connect with autocommit=True, because this connector does not save on its own.</w:t>
      </w:r>
    </w:p>
    <w:p w14:paraId="223833AD" w14:textId="77777777" w:rsidR="00766C06" w:rsidRDefault="00766C06">
      <w:pPr>
        <w:keepNext/>
      </w:pPr>
    </w:p>
    <w:p w14:paraId="61233482" w14:textId="77777777" w:rsidR="00766C06" w:rsidRDefault="00766C06">
      <w:pPr>
        <w:keepNext/>
      </w:pPr>
    </w:p>
    <w:p w14:paraId="1EA25611" w14:textId="77777777" w:rsidR="00766C06" w:rsidRDefault="008A0B36">
      <w:pPr>
        <w:pStyle w:val="Heading2"/>
      </w:pPr>
      <w:r>
        <w:t>Basic Implementation</w:t>
      </w:r>
    </w:p>
    <w:p w14:paraId="54CC80CC" w14:textId="77777777" w:rsidR="00766C06" w:rsidRDefault="008A0B36">
      <w:r>
        <w:t>Start with the whole program in one file: the connection, the command loop, and two commands, add and quit. read_answer is Lesson 2.11's: it returns a tuple, the answer and a bool. validate_contact is Lesson 4.5's with Lesson 4.7's phone characters. create_contact trims and validates its three values, sends the INSERT, prints Added contact and lastrowid, then reads the row back with fetchone and prints it. run_add asks the three questions and calls create_contact only when all three answers arrived. main co</w:t>
      </w:r>
      <w:r>
        <w:t>nnects with autocommit=True and runs the loop inside the connection's with block. The new parts, the application function, the read-back, and the two results of read_answer, are explained in full in the comments; the earlier parts have short reminders. Read the comments as you type it.</w:t>
      </w:r>
    </w:p>
    <w:p w14:paraId="4475FBE8" w14:textId="77777777" w:rsidR="00766C06" w:rsidRDefault="00766C06">
      <w:pPr>
        <w:keepNext/>
      </w:pPr>
    </w:p>
    <w:p w14:paraId="7D4DDF66" w14:textId="77777777" w:rsidR="00766C06" w:rsidRDefault="008A0B36">
      <w:pPr>
        <w:pStyle w:val="Heading3"/>
      </w:pPr>
      <w:r>
        <w:t>python/basic_contacts.py</w:t>
      </w:r>
    </w:p>
    <w:p w14:paraId="2F805061" w14:textId="77777777" w:rsidR="00766C06" w:rsidRDefault="008A0B36">
      <w:pPr>
        <w:pStyle w:val="SourceCode"/>
        <w:keepNext/>
      </w:pPr>
      <w:r>
        <w:t># The Basic Contact Manager for Lesson 5.1: one file, a command loop, and</w:t>
      </w:r>
    </w:p>
    <w:p w14:paraId="68986AAF" w14:textId="77777777" w:rsidR="00766C06" w:rsidRDefault="008A0B36">
      <w:pPr>
        <w:pStyle w:val="SourceCode"/>
        <w:keepNext/>
      </w:pPr>
      <w:r>
        <w:t># two commands, add and quit. add collects one contact's answers here,</w:t>
      </w:r>
    </w:p>
    <w:p w14:paraId="3A41A66C" w14:textId="77777777" w:rsidR="00766C06" w:rsidRDefault="008A0B36">
      <w:pPr>
        <w:pStyle w:val="SourceCode"/>
      </w:pPr>
      <w:r>
        <w:t># and create_contact, the application function, creates the record from</w:t>
      </w:r>
    </w:p>
    <w:p w14:paraId="039A57D4" w14:textId="77777777" w:rsidR="00766C06" w:rsidRDefault="008A0B36">
      <w:pPr>
        <w:pStyle w:val="SourceCode"/>
      </w:pPr>
      <w:r>
        <w:t># those values and shows what the database stored. Remember, import makes</w:t>
      </w:r>
    </w:p>
    <w:p w14:paraId="53280448" w14:textId="77777777" w:rsidR="00766C06" w:rsidRDefault="008A0B36">
      <w:pPr>
        <w:pStyle w:val="SourceCode"/>
      </w:pPr>
      <w:r>
        <w:t># a module usable: os reads the environment, sys holds stderr and the exit</w:t>
      </w:r>
    </w:p>
    <w:p w14:paraId="413914B3" w14:textId="77777777" w:rsidR="00766C06" w:rsidRDefault="008A0B36">
      <w:pPr>
        <w:pStyle w:val="SourceCode"/>
      </w:pPr>
      <w:r>
        <w:t># code, and mysql.connector is the MySQL connector.</w:t>
      </w:r>
    </w:p>
    <w:p w14:paraId="45DBE900" w14:textId="77777777" w:rsidR="00766C06" w:rsidRDefault="008A0B36">
      <w:pPr>
        <w:pStyle w:val="SourceCode"/>
      </w:pPr>
      <w:r>
        <w:t>import os</w:t>
      </w:r>
    </w:p>
    <w:p w14:paraId="208673E7" w14:textId="77777777" w:rsidR="00766C06" w:rsidRDefault="008A0B36">
      <w:pPr>
        <w:pStyle w:val="SourceCode"/>
      </w:pPr>
      <w:r>
        <w:t>import sys</w:t>
      </w:r>
    </w:p>
    <w:p w14:paraId="611922A8" w14:textId="77777777" w:rsidR="00766C06" w:rsidRDefault="00766C06">
      <w:pPr>
        <w:pStyle w:val="SourceCode"/>
      </w:pPr>
    </w:p>
    <w:p w14:paraId="1C537AA6" w14:textId="77777777" w:rsidR="00766C06" w:rsidRDefault="008A0B36">
      <w:pPr>
        <w:pStyle w:val="SourceCode"/>
      </w:pPr>
      <w:r>
        <w:t>import mysql.connector</w:t>
      </w:r>
    </w:p>
    <w:p w14:paraId="4994F032" w14:textId="77777777" w:rsidR="00766C06" w:rsidRDefault="008A0B36">
      <w:pPr>
        <w:pStyle w:val="SourceCode"/>
      </w:pPr>
      <w:r>
        <w:t>from mysql.connector.constants import ClientFlag</w:t>
      </w:r>
    </w:p>
    <w:p w14:paraId="71CF8959" w14:textId="77777777" w:rsidR="00766C06" w:rsidRDefault="00766C06">
      <w:pPr>
        <w:pStyle w:val="SourceCode"/>
      </w:pPr>
    </w:p>
    <w:p w14:paraId="41D51DB5" w14:textId="77777777" w:rsidR="00766C06" w:rsidRDefault="008A0B36">
      <w:pPr>
        <w:pStyle w:val="SourceCode"/>
      </w:pPr>
      <w:r>
        <w:t># The lesson server, account, and database. Remember, ALL_CAPS marks a</w:t>
      </w:r>
    </w:p>
    <w:p w14:paraId="27E184B1" w14:textId="77777777" w:rsidR="00766C06" w:rsidRDefault="008A0B36">
      <w:pPr>
        <w:pStyle w:val="SourceCode"/>
      </w:pPr>
      <w:r>
        <w:t># constant.</w:t>
      </w:r>
    </w:p>
    <w:p w14:paraId="11AC4F46" w14:textId="77777777" w:rsidR="00766C06" w:rsidRDefault="008A0B36">
      <w:pPr>
        <w:pStyle w:val="SourceCode"/>
      </w:pPr>
      <w:r>
        <w:t>HOST = "127.0.0.1"</w:t>
      </w:r>
    </w:p>
    <w:p w14:paraId="1A69E329" w14:textId="77777777" w:rsidR="00766C06" w:rsidRDefault="008A0B36">
      <w:pPr>
        <w:pStyle w:val="SourceCode"/>
      </w:pPr>
      <w:r>
        <w:t>PORT = 3306</w:t>
      </w:r>
    </w:p>
    <w:p w14:paraId="6B3C4E3E" w14:textId="77777777" w:rsidR="00766C06" w:rsidRDefault="008A0B36">
      <w:pPr>
        <w:pStyle w:val="SourceCode"/>
      </w:pPr>
      <w:r>
        <w:t>USER = "devuser"</w:t>
      </w:r>
    </w:p>
    <w:p w14:paraId="0392A321" w14:textId="77777777" w:rsidR="00766C06" w:rsidRDefault="008A0B36">
      <w:pPr>
        <w:pStyle w:val="SourceCode"/>
      </w:pPr>
      <w:r>
        <w:t>DATABASE = "spa_contacts"</w:t>
      </w:r>
    </w:p>
    <w:p w14:paraId="2B88CD2E" w14:textId="77777777" w:rsidR="00766C06" w:rsidRDefault="00766C06">
      <w:pPr>
        <w:pStyle w:val="SourceCode"/>
      </w:pPr>
    </w:p>
    <w:p w14:paraId="3A342D49" w14:textId="77777777" w:rsidR="00766C06" w:rsidRDefault="008A0B36">
      <w:pPr>
        <w:pStyle w:val="SourceCode"/>
      </w:pPr>
      <w:r>
        <w:t># Remember, INSERT leaves the AUTO_INCREMENT id out, each %s is a</w:t>
      </w:r>
    </w:p>
    <w:p w14:paraId="7EBA1F9C" w14:textId="77777777" w:rsidR="00766C06" w:rsidRDefault="008A0B36">
      <w:pPr>
        <w:pStyle w:val="SourceCode"/>
      </w:pPr>
      <w:r>
        <w:t># placeholder (Lesson 4.5), and WHERE id = %s picks one row.</w:t>
      </w:r>
    </w:p>
    <w:p w14:paraId="455B988F" w14:textId="77777777" w:rsidR="00766C06" w:rsidRDefault="008A0B36">
      <w:pPr>
        <w:pStyle w:val="SourceCode"/>
      </w:pPr>
      <w:r>
        <w:t># Remember, contacts_python is Python's own table (Lesson 4.4).</w:t>
      </w:r>
    </w:p>
    <w:p w14:paraId="65F88D93" w14:textId="77777777" w:rsidR="00766C06" w:rsidRDefault="008A0B36">
      <w:pPr>
        <w:pStyle w:val="SourceCode"/>
      </w:pPr>
      <w:r>
        <w:t>INSERT_CONTACT = ("INSERT INTO contacts_python (name, email, phone) "</w:t>
      </w:r>
    </w:p>
    <w:p w14:paraId="0B5C2243" w14:textId="77777777" w:rsidR="00766C06" w:rsidRDefault="008A0B36">
      <w:pPr>
        <w:pStyle w:val="SourceCode"/>
      </w:pPr>
      <w:r>
        <w:t xml:space="preserve">                  "VALUES (%s, %s, %s)")</w:t>
      </w:r>
    </w:p>
    <w:p w14:paraId="689B205B" w14:textId="77777777" w:rsidR="00766C06" w:rsidRDefault="008A0B36">
      <w:pPr>
        <w:pStyle w:val="SourceCode"/>
      </w:pPr>
      <w:r>
        <w:t>SELECT_CONTACT = ("SELECT id, name, email, phone FROM contacts_python "</w:t>
      </w:r>
    </w:p>
    <w:p w14:paraId="22352FDB" w14:textId="77777777" w:rsidR="00766C06" w:rsidRDefault="008A0B36">
      <w:pPr>
        <w:pStyle w:val="SourceCode"/>
      </w:pPr>
      <w:r>
        <w:t xml:space="preserve">                  "WHERE id = %s")</w:t>
      </w:r>
    </w:p>
    <w:p w14:paraId="6D79B481" w14:textId="77777777" w:rsidR="00766C06" w:rsidRDefault="00766C06">
      <w:pPr>
        <w:pStyle w:val="SourceCode"/>
      </w:pPr>
    </w:p>
    <w:p w14:paraId="710EB1CB" w14:textId="77777777" w:rsidR="00766C06" w:rsidRDefault="008A0B36">
      <w:pPr>
        <w:pStyle w:val="SourceCode"/>
      </w:pPr>
      <w:r>
        <w:t># The characters a phone may hold (Lesson 4.7).</w:t>
      </w:r>
    </w:p>
    <w:p w14:paraId="5BC7BF8A" w14:textId="77777777" w:rsidR="00766C06" w:rsidRDefault="008A0B36">
      <w:pPr>
        <w:pStyle w:val="SourceCode"/>
      </w:pPr>
      <w:r>
        <w:t>PHONE_CHARACTERS = "0123456789 +-()"</w:t>
      </w:r>
    </w:p>
    <w:p w14:paraId="190C08A5" w14:textId="77777777" w:rsidR="00766C06" w:rsidRDefault="00766C06">
      <w:pPr>
        <w:pStyle w:val="SourceCode"/>
      </w:pPr>
    </w:p>
    <w:p w14:paraId="7DB470EA" w14:textId="77777777" w:rsidR="00766C06" w:rsidRDefault="00766C06">
      <w:pPr>
        <w:pStyle w:val="SourceCode"/>
      </w:pPr>
    </w:p>
    <w:p w14:paraId="0E5CAC15" w14:textId="77777777" w:rsidR="00766C06" w:rsidRDefault="008A0B36">
      <w:pPr>
        <w:pStyle w:val="SourceCode"/>
      </w:pPr>
      <w:r>
        <w:t># read_answer shows the prompt and returns two values, as in Lesson 2.11:</w:t>
      </w:r>
    </w:p>
    <w:p w14:paraId="14426AD6" w14:textId="77777777" w:rsidR="00766C06" w:rsidRDefault="008A0B36">
      <w:pPr>
        <w:pStyle w:val="SourceCode"/>
      </w:pPr>
      <w:r>
        <w:t># the answer, and True when a line was read or False when the input had</w:t>
      </w:r>
    </w:p>
    <w:p w14:paraId="530958FA" w14:textId="77777777" w:rsidR="00766C06" w:rsidRDefault="008A0B36">
      <w:pPr>
        <w:pStyle w:val="SourceCode"/>
      </w:pPr>
      <w:r>
        <w:t># ended (input raises EOFError for it). The command loop needs both: a</w:t>
      </w:r>
    </w:p>
    <w:p w14:paraId="28A7425E" w14:textId="77777777" w:rsidR="00766C06" w:rsidRDefault="008A0B36">
      <w:pPr>
        <w:pStyle w:val="SourceCode"/>
      </w:pPr>
      <w:r>
        <w:t># blank line is "" with True, and ended input is "" with False, so the</w:t>
      </w:r>
    </w:p>
    <w:p w14:paraId="33A9D7EE" w14:textId="77777777" w:rsidR="00766C06" w:rsidRDefault="008A0B36">
      <w:pPr>
        <w:pStyle w:val="SourceCode"/>
      </w:pPr>
      <w:r>
        <w:t># two can be told apart. Remember, a tuple holds several values in order.</w:t>
      </w:r>
    </w:p>
    <w:p w14:paraId="15CD9FC1" w14:textId="77777777" w:rsidR="00766C06" w:rsidRDefault="008A0B36">
      <w:pPr>
        <w:pStyle w:val="SourceCode"/>
      </w:pPr>
      <w:r>
        <w:t>def read_answer(prompt: str) -&gt; tuple[str, bool]:</w:t>
      </w:r>
    </w:p>
    <w:p w14:paraId="0C765DDF" w14:textId="77777777" w:rsidR="00766C06" w:rsidRDefault="008A0B36">
      <w:pPr>
        <w:pStyle w:val="SourceCode"/>
      </w:pPr>
      <w:r>
        <w:t xml:space="preserve">    try:</w:t>
      </w:r>
    </w:p>
    <w:p w14:paraId="33FBF4AD" w14:textId="77777777" w:rsidR="00766C06" w:rsidRDefault="008A0B36">
      <w:pPr>
        <w:pStyle w:val="SourceCode"/>
      </w:pPr>
      <w:r>
        <w:t xml:space="preserve">        answer = input(prompt)</w:t>
      </w:r>
    </w:p>
    <w:p w14:paraId="63E66152" w14:textId="77777777" w:rsidR="00766C06" w:rsidRDefault="008A0B36">
      <w:pPr>
        <w:pStyle w:val="SourceCode"/>
      </w:pPr>
      <w:r>
        <w:t xml:space="preserve">    except EOFError:</w:t>
      </w:r>
    </w:p>
    <w:p w14:paraId="183063C7" w14:textId="77777777" w:rsidR="00766C06" w:rsidRDefault="008A0B36">
      <w:pPr>
        <w:pStyle w:val="SourceCode"/>
      </w:pPr>
      <w:r>
        <w:t xml:space="preserve">        return "", False</w:t>
      </w:r>
    </w:p>
    <w:p w14:paraId="13708CBB" w14:textId="77777777" w:rsidR="00766C06" w:rsidRDefault="008A0B36">
      <w:pPr>
        <w:pStyle w:val="SourceCode"/>
      </w:pPr>
      <w:r>
        <w:t xml:space="preserve">    return answer, True</w:t>
      </w:r>
    </w:p>
    <w:p w14:paraId="5FD3A7B1" w14:textId="77777777" w:rsidR="00766C06" w:rsidRDefault="00766C06">
      <w:pPr>
        <w:pStyle w:val="SourceCode"/>
      </w:pPr>
    </w:p>
    <w:p w14:paraId="55D50F43" w14:textId="77777777" w:rsidR="00766C06" w:rsidRDefault="00766C06">
      <w:pPr>
        <w:pStyle w:val="SourceCode"/>
      </w:pPr>
    </w:p>
    <w:p w14:paraId="69B74EA3" w14:textId="77777777" w:rsidR="00766C06" w:rsidRDefault="008A0B36">
      <w:pPr>
        <w:pStyle w:val="SourceCode"/>
      </w:pPr>
      <w:r>
        <w:t># Checks one contact's trimmed values and returns the first problem, or</w:t>
      </w:r>
    </w:p>
    <w:p w14:paraId="3850A020" w14:textId="77777777" w:rsidR="00766C06" w:rsidRDefault="008A0B36">
      <w:pPr>
        <w:pStyle w:val="SourceCode"/>
      </w:pPr>
      <w:r>
        <w:t># "" when there is none: Lesson 4.5's checks, with Lesson 4.7's phone</w:t>
      </w:r>
    </w:p>
    <w:p w14:paraId="081BCE76" w14:textId="77777777" w:rsidR="00766C06" w:rsidRDefault="008A0B36">
      <w:pPr>
        <w:pStyle w:val="SourceCode"/>
      </w:pPr>
      <w:r>
        <w:t># rule. The name and the email are required, and an empty phone is</w:t>
      </w:r>
    </w:p>
    <w:p w14:paraId="2DCC2862" w14:textId="77777777" w:rsidR="00766C06" w:rsidRDefault="008A0B36">
      <w:pPr>
        <w:pStyle w:val="SourceCode"/>
      </w:pPr>
      <w:r>
        <w:t># allowed: it means no phone. Lesson 5.6 makes these rules stricter.</w:t>
      </w:r>
    </w:p>
    <w:p w14:paraId="0C361531" w14:textId="77777777" w:rsidR="00766C06" w:rsidRDefault="008A0B36">
      <w:pPr>
        <w:pStyle w:val="SourceCode"/>
      </w:pPr>
      <w:r>
        <w:t>def validate_contact(full_name: str, email: str, phone: str) -&gt; str:</w:t>
      </w:r>
    </w:p>
    <w:p w14:paraId="11D7A742" w14:textId="77777777" w:rsidR="00766C06" w:rsidRDefault="008A0B36">
      <w:pPr>
        <w:pStyle w:val="SourceCode"/>
      </w:pPr>
      <w:r>
        <w:t xml:space="preserve">    if full_name == "":</w:t>
      </w:r>
    </w:p>
    <w:p w14:paraId="19385A22" w14:textId="77777777" w:rsidR="00766C06" w:rsidRDefault="008A0B36">
      <w:pPr>
        <w:pStyle w:val="SourceCode"/>
      </w:pPr>
      <w:r>
        <w:t xml:space="preserve">        return "name is required"</w:t>
      </w:r>
    </w:p>
    <w:p w14:paraId="21E684F3" w14:textId="77777777" w:rsidR="00766C06" w:rsidRDefault="008A0B36">
      <w:pPr>
        <w:pStyle w:val="SourceCode"/>
      </w:pPr>
      <w:r>
        <w:t xml:space="preserve">    if len(full_name) &gt; 100:</w:t>
      </w:r>
    </w:p>
    <w:p w14:paraId="23871367" w14:textId="77777777" w:rsidR="00766C06" w:rsidRDefault="008A0B36">
      <w:pPr>
        <w:pStyle w:val="SourceCode"/>
      </w:pPr>
      <w:r>
        <w:t xml:space="preserve">        return "name must be at most 100 characters"</w:t>
      </w:r>
    </w:p>
    <w:p w14:paraId="100027F1" w14:textId="77777777" w:rsidR="00766C06" w:rsidRDefault="008A0B36">
      <w:pPr>
        <w:pStyle w:val="SourceCode"/>
      </w:pPr>
      <w:r>
        <w:t xml:space="preserve">    if email == "":</w:t>
      </w:r>
    </w:p>
    <w:p w14:paraId="71091400" w14:textId="77777777" w:rsidR="00766C06" w:rsidRDefault="008A0B36">
      <w:pPr>
        <w:pStyle w:val="SourceCode"/>
      </w:pPr>
      <w:r>
        <w:t xml:space="preserve">        return "email is required"</w:t>
      </w:r>
    </w:p>
    <w:p w14:paraId="045140D6" w14:textId="77777777" w:rsidR="00766C06" w:rsidRDefault="008A0B36">
      <w:pPr>
        <w:pStyle w:val="SourceCode"/>
      </w:pPr>
      <w:r>
        <w:t xml:space="preserve">    if len(email) &gt; 254:</w:t>
      </w:r>
    </w:p>
    <w:p w14:paraId="3C30F688" w14:textId="77777777" w:rsidR="00766C06" w:rsidRDefault="008A0B36">
      <w:pPr>
        <w:pStyle w:val="SourceCode"/>
      </w:pPr>
      <w:r>
        <w:t xml:space="preserve">        return "email must be at most 254 characters"</w:t>
      </w:r>
    </w:p>
    <w:p w14:paraId="3D6EA05D" w14:textId="77777777" w:rsidR="00766C06" w:rsidRDefault="008A0B36">
      <w:pPr>
        <w:pStyle w:val="SourceCode"/>
      </w:pPr>
      <w:r>
        <w:t xml:space="preserve">    # One @ (the first is also the last), and a dot after it.</w:t>
      </w:r>
    </w:p>
    <w:p w14:paraId="580AEB45" w14:textId="77777777" w:rsidR="00766C06" w:rsidRDefault="008A0B36">
      <w:pPr>
        <w:pStyle w:val="SourceCode"/>
      </w:pPr>
      <w:r>
        <w:t xml:space="preserve">    at_sign_position = email.find("@")</w:t>
      </w:r>
    </w:p>
    <w:p w14:paraId="35F0ADF4" w14:textId="77777777" w:rsidR="00766C06" w:rsidRDefault="008A0B36">
      <w:pPr>
        <w:pStyle w:val="SourceCode"/>
      </w:pPr>
      <w:r>
        <w:t xml:space="preserve">    if (at_sign_position == -1</w:t>
      </w:r>
    </w:p>
    <w:p w14:paraId="6D4E3517" w14:textId="77777777" w:rsidR="00766C06" w:rsidRDefault="008A0B36">
      <w:pPr>
        <w:pStyle w:val="SourceCode"/>
      </w:pPr>
      <w:r>
        <w:t xml:space="preserve">            or at_sign_position != email.rfind("@")</w:t>
      </w:r>
    </w:p>
    <w:p w14:paraId="6C57B02F" w14:textId="77777777" w:rsidR="00766C06" w:rsidRDefault="008A0B36">
      <w:pPr>
        <w:pStyle w:val="SourceCode"/>
      </w:pPr>
      <w:r>
        <w:t xml:space="preserve">            or email.find(".", at_sign_position) == -1):</w:t>
      </w:r>
    </w:p>
    <w:p w14:paraId="7B0EEC96" w14:textId="77777777" w:rsidR="00766C06" w:rsidRDefault="008A0B36">
      <w:pPr>
        <w:pStyle w:val="SourceCode"/>
      </w:pPr>
      <w:r>
        <w:t xml:space="preserve">        return "email must have one @ and a dot after it"</w:t>
      </w:r>
    </w:p>
    <w:p w14:paraId="06973DE4" w14:textId="77777777" w:rsidR="00766C06" w:rsidRDefault="008A0B36">
      <w:pPr>
        <w:pStyle w:val="SourceCode"/>
      </w:pPr>
      <w:r>
        <w:t xml:space="preserve">    if len(phone) &gt; 20:</w:t>
      </w:r>
    </w:p>
    <w:p w14:paraId="732E0FFE" w14:textId="77777777" w:rsidR="00766C06" w:rsidRDefault="008A0B36">
      <w:pPr>
        <w:pStyle w:val="SourceCode"/>
      </w:pPr>
      <w:r>
        <w:t xml:space="preserve">        return "phone must be at most 20 characters"</w:t>
      </w:r>
    </w:p>
    <w:p w14:paraId="49287E01" w14:textId="77777777" w:rsidR="00766C06" w:rsidRDefault="008A0B36">
      <w:pPr>
        <w:pStyle w:val="SourceCode"/>
      </w:pPr>
      <w:r>
        <w:t xml:space="preserve">    for character in phone:</w:t>
      </w:r>
    </w:p>
    <w:p w14:paraId="3176DA96" w14:textId="77777777" w:rsidR="00766C06" w:rsidRDefault="008A0B36">
      <w:pPr>
        <w:pStyle w:val="SourceCode"/>
      </w:pPr>
      <w:r>
        <w:t xml:space="preserve">        if PHONE_CHARACTERS.find(character) == -1:</w:t>
      </w:r>
    </w:p>
    <w:p w14:paraId="37AC6763" w14:textId="77777777" w:rsidR="00766C06" w:rsidRDefault="008A0B36">
      <w:pPr>
        <w:pStyle w:val="SourceCode"/>
      </w:pPr>
      <w:r>
        <w:t xml:space="preserve">            return "phone may contain only digits, spaces, and + - ( )"</w:t>
      </w:r>
    </w:p>
    <w:p w14:paraId="6C0711F6" w14:textId="77777777" w:rsidR="00766C06" w:rsidRDefault="008A0B36">
      <w:pPr>
        <w:pStyle w:val="SourceCode"/>
      </w:pPr>
      <w:r>
        <w:t xml:space="preserve">    return ""</w:t>
      </w:r>
    </w:p>
    <w:p w14:paraId="6648F1C4" w14:textId="77777777" w:rsidR="00766C06" w:rsidRDefault="00766C06">
      <w:pPr>
        <w:pStyle w:val="SourceCode"/>
      </w:pPr>
    </w:p>
    <w:p w14:paraId="176FDF85" w14:textId="77777777" w:rsidR="00766C06" w:rsidRDefault="00766C06">
      <w:pPr>
        <w:pStyle w:val="SourceCode"/>
      </w:pPr>
    </w:p>
    <w:p w14:paraId="39DEB9B3" w14:textId="77777777" w:rsidR="00766C06" w:rsidRDefault="008A0B36">
      <w:pPr>
        <w:pStyle w:val="SourceCode"/>
      </w:pPr>
      <w:r>
        <w:t># The application function: it creates one contact from the values it is</w:t>
      </w:r>
    </w:p>
    <w:p w14:paraId="3086CD56" w14:textId="77777777" w:rsidR="00766C06" w:rsidRDefault="008A0B36">
      <w:pPr>
        <w:pStyle w:val="SourceCode"/>
      </w:pPr>
      <w:r>
        <w:t># given and returns the new id, or 0 when nothing was created (ids start</w:t>
      </w:r>
    </w:p>
    <w:p w14:paraId="3E8036C2" w14:textId="77777777" w:rsidR="00766C06" w:rsidRDefault="008A0B36">
      <w:pPr>
        <w:pStyle w:val="SourceCode"/>
      </w:pPr>
      <w:r>
        <w:t># at 1). It never asks a question; the command loop collects the answers</w:t>
      </w:r>
    </w:p>
    <w:p w14:paraId="57C17423" w14:textId="77777777" w:rsidR="00766C06" w:rsidRDefault="008A0B36">
      <w:pPr>
        <w:pStyle w:val="SourceCode"/>
      </w:pPr>
      <w:r>
        <w:t># and passes them in. It trims and validates the values, inserts them</w:t>
      </w:r>
    </w:p>
    <w:p w14:paraId="33913D61" w14:textId="77777777" w:rsidR="00766C06" w:rsidRDefault="008A0B36">
      <w:pPr>
        <w:pStyle w:val="SourceCode"/>
      </w:pPr>
      <w:r>
        <w:t># with parameters, then reads the new row back by its id and prints it,</w:t>
      </w:r>
    </w:p>
    <w:p w14:paraId="65EC83D5" w14:textId="77777777" w:rsidR="00766C06" w:rsidRDefault="008A0B36">
      <w:pPr>
        <w:pStyle w:val="SourceCode"/>
      </w:pPr>
      <w:r>
        <w:t># so the screen shows what the database stored, not what was typed.</w:t>
      </w:r>
    </w:p>
    <w:p w14:paraId="3D8A7B2A" w14:textId="77777777" w:rsidR="00766C06" w:rsidRDefault="008A0B36">
      <w:pPr>
        <w:pStyle w:val="SourceCode"/>
      </w:pPr>
      <w:r>
        <w:t>def create_contact(connection, full_name: str, email: str,</w:t>
      </w:r>
    </w:p>
    <w:p w14:paraId="04A3CC9C" w14:textId="77777777" w:rsidR="00766C06" w:rsidRDefault="008A0B36">
      <w:pPr>
        <w:pStyle w:val="SourceCode"/>
      </w:pPr>
      <w:r>
        <w:t xml:space="preserve">                   phone: str) -&gt; int:</w:t>
      </w:r>
    </w:p>
    <w:p w14:paraId="1AED21B0" w14:textId="77777777" w:rsidR="00766C06" w:rsidRDefault="008A0B36">
      <w:pPr>
        <w:pStyle w:val="SourceCode"/>
      </w:pPr>
      <w:r>
        <w:t xml:space="preserve">    # Remember, strip removes the spaces at both ends.</w:t>
      </w:r>
    </w:p>
    <w:p w14:paraId="16322C70" w14:textId="77777777" w:rsidR="00766C06" w:rsidRDefault="008A0B36">
      <w:pPr>
        <w:pStyle w:val="SourceCode"/>
      </w:pPr>
      <w:r>
        <w:t xml:space="preserve">    full_name = full_name.strip()</w:t>
      </w:r>
    </w:p>
    <w:p w14:paraId="1DDF93D0" w14:textId="77777777" w:rsidR="00766C06" w:rsidRDefault="008A0B36">
      <w:pPr>
        <w:pStyle w:val="SourceCode"/>
      </w:pPr>
      <w:r>
        <w:t xml:space="preserve">    email = email.strip()</w:t>
      </w:r>
    </w:p>
    <w:p w14:paraId="25366536" w14:textId="77777777" w:rsidR="00766C06" w:rsidRDefault="008A0B36">
      <w:pPr>
        <w:pStyle w:val="SourceCode"/>
      </w:pPr>
      <w:r>
        <w:t xml:space="preserve">    phone = phone.strip()</w:t>
      </w:r>
    </w:p>
    <w:p w14:paraId="32D58982" w14:textId="77777777" w:rsidR="00766C06" w:rsidRDefault="008A0B36">
      <w:pPr>
        <w:pStyle w:val="SourceCode"/>
      </w:pPr>
      <w:r>
        <w:t xml:space="preserve">    problem = validate_contact(full_name, email, phone)</w:t>
      </w:r>
    </w:p>
    <w:p w14:paraId="4508FF3E" w14:textId="77777777" w:rsidR="00766C06" w:rsidRDefault="008A0B36">
      <w:pPr>
        <w:pStyle w:val="SourceCode"/>
      </w:pPr>
      <w:r>
        <w:t xml:space="preserve">    if problem != "":</w:t>
      </w:r>
    </w:p>
    <w:p w14:paraId="0534BE26" w14:textId="77777777" w:rsidR="00766C06" w:rsidRDefault="008A0B36">
      <w:pPr>
        <w:pStyle w:val="SourceCode"/>
      </w:pPr>
      <w:r>
        <w:t xml:space="preserve">        print(f"Error: {problem}", file=sys.stderr)</w:t>
      </w:r>
    </w:p>
    <w:p w14:paraId="536F7C5D" w14:textId="77777777" w:rsidR="00766C06" w:rsidRDefault="008A0B36">
      <w:pPr>
        <w:pStyle w:val="SourceCode"/>
      </w:pPr>
      <w:r>
        <w:t xml:space="preserve">        return 0</w:t>
      </w:r>
    </w:p>
    <w:p w14:paraId="7702DD57" w14:textId="77777777" w:rsidR="00766C06" w:rsidRDefault="00766C06">
      <w:pPr>
        <w:pStyle w:val="SourceCode"/>
      </w:pPr>
    </w:p>
    <w:p w14:paraId="43F23F7A" w14:textId="77777777" w:rsidR="00766C06" w:rsidRDefault="008A0B36">
      <w:pPr>
        <w:pStyle w:val="SourceCode"/>
      </w:pPr>
      <w:r>
        <w:t xml:space="preserve">    # An empty phone is stored as NULL, no phone: Remember, the connector</w:t>
      </w:r>
    </w:p>
    <w:p w14:paraId="3F7A0250" w14:textId="77777777" w:rsidR="00766C06" w:rsidRDefault="008A0B36">
      <w:pPr>
        <w:pStyle w:val="SourceCode"/>
      </w:pPr>
      <w:r>
        <w:t xml:space="preserve">    # sends None as NULL.</w:t>
      </w:r>
    </w:p>
    <w:p w14:paraId="46B78C7B" w14:textId="77777777" w:rsidR="00766C06" w:rsidRDefault="008A0B36">
      <w:pPr>
        <w:pStyle w:val="SourceCode"/>
      </w:pPr>
      <w:r>
        <w:t xml:space="preserve">    stored_phone = None</w:t>
      </w:r>
    </w:p>
    <w:p w14:paraId="0A952739" w14:textId="77777777" w:rsidR="00766C06" w:rsidRDefault="008A0B36">
      <w:pPr>
        <w:pStyle w:val="SourceCode"/>
      </w:pPr>
      <w:r>
        <w:t xml:space="preserve">    if phone != "":</w:t>
      </w:r>
    </w:p>
    <w:p w14:paraId="170E75B3" w14:textId="77777777" w:rsidR="00766C06" w:rsidRDefault="008A0B36">
      <w:pPr>
        <w:pStyle w:val="SourceCode"/>
      </w:pPr>
      <w:r>
        <w:t xml:space="preserve">        stored_phone = phone</w:t>
      </w:r>
    </w:p>
    <w:p w14:paraId="20C60C27" w14:textId="77777777" w:rsidR="00766C06" w:rsidRDefault="008A0B36">
      <w:pPr>
        <w:pStyle w:val="SourceCode"/>
      </w:pPr>
      <w:r>
        <w:t xml:space="preserve">    try:</w:t>
      </w:r>
    </w:p>
    <w:p w14:paraId="68CCE984" w14:textId="77777777" w:rsidR="00766C06" w:rsidRDefault="008A0B36">
      <w:pPr>
        <w:pStyle w:val="SourceCode"/>
      </w:pPr>
      <w:r>
        <w:t xml:space="preserve">        with connection.cursor() as cursor:</w:t>
      </w:r>
    </w:p>
    <w:p w14:paraId="18275362" w14:textId="77777777" w:rsidR="00766C06" w:rsidRDefault="008A0B36">
      <w:pPr>
        <w:pStyle w:val="SourceCode"/>
      </w:pPr>
      <w:r>
        <w:t xml:space="preserve">            cursor.execute(INSERT_CONTACT, (full_name, email, stored_phone))</w:t>
      </w:r>
    </w:p>
    <w:p w14:paraId="37B695B1" w14:textId="77777777" w:rsidR="00766C06" w:rsidRDefault="008A0B36">
      <w:pPr>
        <w:pStyle w:val="SourceCode"/>
      </w:pPr>
      <w:r>
        <w:t xml:space="preserve">            # Remember, lastrowid is the id AUTO_INCREMENT chose.</w:t>
      </w:r>
    </w:p>
    <w:p w14:paraId="72997EE4" w14:textId="77777777" w:rsidR="00766C06" w:rsidRDefault="008A0B36">
      <w:pPr>
        <w:pStyle w:val="SourceCode"/>
      </w:pPr>
      <w:r>
        <w:t xml:space="preserve">            new_id = cursor.lastrowid</w:t>
      </w:r>
    </w:p>
    <w:p w14:paraId="05A5D7A2" w14:textId="77777777" w:rsidR="00766C06" w:rsidRDefault="008A0B36">
      <w:pPr>
        <w:pStyle w:val="SourceCode"/>
      </w:pPr>
      <w:r>
        <w:t xml:space="preserve">    except mysql.connector.Error as error:</w:t>
      </w:r>
    </w:p>
    <w:p w14:paraId="464E1D6B" w14:textId="77777777" w:rsidR="00766C06" w:rsidRDefault="008A0B36">
      <w:pPr>
        <w:pStyle w:val="SourceCode"/>
      </w:pPr>
      <w:r>
        <w:t xml:space="preserve">        # The email column is UNIQUE, so a taken email is refused with</w:t>
      </w:r>
    </w:p>
    <w:p w14:paraId="3DCB7B39" w14:textId="77777777" w:rsidR="00766C06" w:rsidRDefault="008A0B36">
      <w:pPr>
        <w:pStyle w:val="SourceCode"/>
      </w:pPr>
      <w:r>
        <w:t xml:space="preserve">        # error 1062 (Lesson 4.14). That one number gets the user's words;</w:t>
      </w:r>
    </w:p>
    <w:p w14:paraId="4242FC05" w14:textId="77777777" w:rsidR="00766C06" w:rsidRDefault="008A0B36">
      <w:pPr>
        <w:pStyle w:val="SourceCode"/>
      </w:pPr>
      <w:r>
        <w:t xml:space="preserve">        # any other failure keeps the server's message. Remember, errno is</w:t>
      </w:r>
    </w:p>
    <w:p w14:paraId="1ECB1C24" w14:textId="77777777" w:rsidR="00766C06" w:rsidRDefault="008A0B36">
      <w:pPr>
        <w:pStyle w:val="SourceCode"/>
      </w:pPr>
      <w:r>
        <w:t xml:space="preserve">        # the number and msg the server's message.</w:t>
      </w:r>
    </w:p>
    <w:p w14:paraId="71036020" w14:textId="77777777" w:rsidR="00766C06" w:rsidRDefault="008A0B36">
      <w:pPr>
        <w:pStyle w:val="SourceCode"/>
      </w:pPr>
      <w:r>
        <w:t xml:space="preserve">        if error.errno == 1062:</w:t>
      </w:r>
    </w:p>
    <w:p w14:paraId="298B9DAB" w14:textId="77777777" w:rsidR="00766C06" w:rsidRDefault="008A0B36">
      <w:pPr>
        <w:pStyle w:val="SourceCode"/>
      </w:pPr>
      <w:r>
        <w:t xml:space="preserve">            print("Error: That email is already in use.", file=sys.stderr)</w:t>
      </w:r>
    </w:p>
    <w:p w14:paraId="6C2C6E47" w14:textId="77777777" w:rsidR="00766C06" w:rsidRDefault="008A0B36">
      <w:pPr>
        <w:pStyle w:val="SourceCode"/>
      </w:pPr>
      <w:r>
        <w:t xml:space="preserve">        else:</w:t>
      </w:r>
    </w:p>
    <w:p w14:paraId="7F8F8CBB" w14:textId="77777777" w:rsidR="00766C06" w:rsidRDefault="008A0B36">
      <w:pPr>
        <w:pStyle w:val="SourceCode"/>
      </w:pPr>
      <w:r>
        <w:t xml:space="preserve">            print(f"Error: {error.msg}", file=sys.stderr)</w:t>
      </w:r>
    </w:p>
    <w:p w14:paraId="4116D459" w14:textId="77777777" w:rsidR="00766C06" w:rsidRDefault="008A0B36">
      <w:pPr>
        <w:pStyle w:val="SourceCode"/>
      </w:pPr>
      <w:r>
        <w:t xml:space="preserve">        return 0</w:t>
      </w:r>
    </w:p>
    <w:p w14:paraId="23DD4242" w14:textId="77777777" w:rsidR="00766C06" w:rsidRDefault="008A0B36">
      <w:pPr>
        <w:pStyle w:val="SourceCode"/>
      </w:pPr>
      <w:r>
        <w:t xml:space="preserve">    print(f"Added contact {new_id}:")</w:t>
      </w:r>
    </w:p>
    <w:p w14:paraId="7A43B557" w14:textId="77777777" w:rsidR="00766C06" w:rsidRDefault="00766C06">
      <w:pPr>
        <w:pStyle w:val="SourceCode"/>
      </w:pPr>
    </w:p>
    <w:p w14:paraId="1290C2DE" w14:textId="77777777" w:rsidR="00766C06" w:rsidRDefault="008A0B36">
      <w:pPr>
        <w:pStyle w:val="SourceCode"/>
      </w:pPr>
      <w:r>
        <w:t xml:space="preserve">    # Read the stored row back by its new id. The contact is stored now,</w:t>
      </w:r>
    </w:p>
    <w:p w14:paraId="569086A7" w14:textId="77777777" w:rsidR="00766C06" w:rsidRDefault="008A0B36">
      <w:pPr>
        <w:pStyle w:val="SourceCode"/>
      </w:pPr>
      <w:r>
        <w:t xml:space="preserve">    # so new_id is returned even if this read fails. Remember, fetchone</w:t>
      </w:r>
    </w:p>
    <w:p w14:paraId="018AA3DE" w14:textId="77777777" w:rsidR="00766C06" w:rsidRDefault="008A0B36">
      <w:pPr>
        <w:pStyle w:val="SourceCode"/>
      </w:pPr>
      <w:r>
        <w:t xml:space="preserve">    # returns one row, or None when there is none, and (new_id,) is a</w:t>
      </w:r>
    </w:p>
    <w:p w14:paraId="3EBD1E0A" w14:textId="77777777" w:rsidR="00766C06" w:rsidRDefault="008A0B36">
      <w:pPr>
        <w:pStyle w:val="SourceCode"/>
      </w:pPr>
      <w:r>
        <w:t xml:space="preserve">    # one-value tuple.</w:t>
      </w:r>
    </w:p>
    <w:p w14:paraId="78364DC8" w14:textId="77777777" w:rsidR="00766C06" w:rsidRDefault="008A0B36">
      <w:pPr>
        <w:pStyle w:val="SourceCode"/>
      </w:pPr>
      <w:r>
        <w:t xml:space="preserve">    try:</w:t>
      </w:r>
    </w:p>
    <w:p w14:paraId="5652E964" w14:textId="77777777" w:rsidR="00766C06" w:rsidRDefault="008A0B36">
      <w:pPr>
        <w:pStyle w:val="SourceCode"/>
      </w:pPr>
      <w:r>
        <w:t xml:space="preserve">        with connection.cursor() as cursor:</w:t>
      </w:r>
    </w:p>
    <w:p w14:paraId="45D0855B" w14:textId="77777777" w:rsidR="00766C06" w:rsidRDefault="008A0B36">
      <w:pPr>
        <w:pStyle w:val="SourceCode"/>
      </w:pPr>
      <w:r>
        <w:t xml:space="preserve">            cursor.execute(SELECT_CONTACT, (new_id,))</w:t>
      </w:r>
    </w:p>
    <w:p w14:paraId="6B98E0B4" w14:textId="77777777" w:rsidR="00766C06" w:rsidRDefault="008A0B36">
      <w:pPr>
        <w:pStyle w:val="SourceCode"/>
      </w:pPr>
      <w:r>
        <w:t xml:space="preserve">            row = cursor.fetchone()</w:t>
      </w:r>
    </w:p>
    <w:p w14:paraId="62F141C4" w14:textId="77777777" w:rsidR="00766C06" w:rsidRDefault="008A0B36">
      <w:pPr>
        <w:pStyle w:val="SourceCode"/>
      </w:pPr>
      <w:r>
        <w:t xml:space="preserve">    except mysql.connector.Error as error:</w:t>
      </w:r>
    </w:p>
    <w:p w14:paraId="5C74D717" w14:textId="77777777" w:rsidR="00766C06" w:rsidRDefault="008A0B36">
      <w:pPr>
        <w:pStyle w:val="SourceCode"/>
      </w:pPr>
      <w:r>
        <w:t xml:space="preserve">        print(f"Error: {error.msg}", file=sys.stderr)</w:t>
      </w:r>
    </w:p>
    <w:p w14:paraId="096C73DC" w14:textId="77777777" w:rsidR="00766C06" w:rsidRDefault="008A0B36">
      <w:pPr>
        <w:pStyle w:val="SourceCode"/>
      </w:pPr>
      <w:r>
        <w:t xml:space="preserve">        return new_id</w:t>
      </w:r>
    </w:p>
    <w:p w14:paraId="20A584FB" w14:textId="77777777" w:rsidR="00766C06" w:rsidRDefault="008A0B36">
      <w:pPr>
        <w:pStyle w:val="SourceCode"/>
      </w:pPr>
      <w:r>
        <w:t xml:space="preserve">    if row is None:</w:t>
      </w:r>
    </w:p>
    <w:p w14:paraId="08EB64A8" w14:textId="77777777" w:rsidR="00766C06" w:rsidRDefault="008A0B36">
      <w:pPr>
        <w:pStyle w:val="SourceCode"/>
      </w:pPr>
      <w:r>
        <w:t xml:space="preserve">        print(f"Error: no contact with id {new_id}", file=sys.stderr)</w:t>
      </w:r>
    </w:p>
    <w:p w14:paraId="498141D8" w14:textId="77777777" w:rsidR="00766C06" w:rsidRDefault="008A0B36">
      <w:pPr>
        <w:pStyle w:val="SourceCode"/>
      </w:pPr>
      <w:r>
        <w:t xml:space="preserve">        return new_id</w:t>
      </w:r>
    </w:p>
    <w:p w14:paraId="7EC7D9E0" w14:textId="77777777" w:rsidR="00766C06" w:rsidRDefault="008A0B36">
      <w:pPr>
        <w:pStyle w:val="SourceCode"/>
      </w:pPr>
      <w:r>
        <w:t xml:space="preserve">    # Remember, a NULL column arrives as None, shown as (no phone).</w:t>
      </w:r>
    </w:p>
    <w:p w14:paraId="53FE617B" w14:textId="77777777" w:rsidR="00766C06" w:rsidRDefault="008A0B36">
      <w:pPr>
        <w:pStyle w:val="SourceCode"/>
      </w:pPr>
      <w:r>
        <w:t xml:space="preserve">    phone_text = "(no phone)"</w:t>
      </w:r>
    </w:p>
    <w:p w14:paraId="60EE964E" w14:textId="77777777" w:rsidR="00766C06" w:rsidRDefault="008A0B36">
      <w:pPr>
        <w:pStyle w:val="SourceCode"/>
      </w:pPr>
      <w:r>
        <w:t xml:space="preserve">    if row[3] is not None:</w:t>
      </w:r>
    </w:p>
    <w:p w14:paraId="3C091A62" w14:textId="77777777" w:rsidR="00766C06" w:rsidRDefault="008A0B36">
      <w:pPr>
        <w:pStyle w:val="SourceCode"/>
      </w:pPr>
      <w:r>
        <w:t xml:space="preserve">        phone_text = row[3]</w:t>
      </w:r>
    </w:p>
    <w:p w14:paraId="4445F898" w14:textId="77777777" w:rsidR="00766C06" w:rsidRDefault="008A0B36">
      <w:pPr>
        <w:pStyle w:val="SourceCode"/>
      </w:pPr>
      <w:r>
        <w:t xml:space="preserve">    print(f"  {row[0]}: {row[1]}, {row[2]}, {phone_text}")</w:t>
      </w:r>
    </w:p>
    <w:p w14:paraId="4B5EB4A3" w14:textId="77777777" w:rsidR="00766C06" w:rsidRDefault="008A0B36">
      <w:pPr>
        <w:pStyle w:val="SourceCode"/>
      </w:pPr>
      <w:r>
        <w:t xml:space="preserve">    return new_id</w:t>
      </w:r>
    </w:p>
    <w:p w14:paraId="0B44ADC1" w14:textId="77777777" w:rsidR="00766C06" w:rsidRDefault="00766C06">
      <w:pPr>
        <w:pStyle w:val="SourceCode"/>
      </w:pPr>
    </w:p>
    <w:p w14:paraId="64CA851A" w14:textId="77777777" w:rsidR="00766C06" w:rsidRDefault="00766C06">
      <w:pPr>
        <w:pStyle w:val="SourceCode"/>
      </w:pPr>
    </w:p>
    <w:p w14:paraId="486114EE" w14:textId="77777777" w:rsidR="00766C06" w:rsidRDefault="008A0B36">
      <w:pPr>
        <w:pStyle w:val="SourceCode"/>
      </w:pPr>
      <w:r>
        <w:t># Asks the three questions and hands the answers to create_contact. If the</w:t>
      </w:r>
    </w:p>
    <w:p w14:paraId="4F6CCA2C" w14:textId="77777777" w:rsidR="00766C06" w:rsidRDefault="008A0B36">
      <w:pPr>
        <w:pStyle w:val="SourceCode"/>
      </w:pPr>
      <w:r>
        <w:t># input ended before every answer arrived, nothing is created: a missing</w:t>
      </w:r>
    </w:p>
    <w:p w14:paraId="1B94E06A" w14:textId="77777777" w:rsidR="00766C06" w:rsidRDefault="008A0B36">
      <w:pPr>
        <w:pStyle w:val="SourceCode"/>
      </w:pPr>
      <w:r>
        <w:t># phone must not quietly become "no phone".</w:t>
      </w:r>
    </w:p>
    <w:p w14:paraId="39720199" w14:textId="77777777" w:rsidR="00766C06" w:rsidRDefault="008A0B36">
      <w:pPr>
        <w:pStyle w:val="SourceCode"/>
      </w:pPr>
      <w:r>
        <w:t>def run_add(connection) -&gt; int:</w:t>
      </w:r>
    </w:p>
    <w:p w14:paraId="65B4222C" w14:textId="77777777" w:rsidR="00766C06" w:rsidRDefault="008A0B36">
      <w:pPr>
        <w:pStyle w:val="SourceCode"/>
      </w:pPr>
      <w:r>
        <w:t xml:space="preserve">    full_name, name_answered = read_answer("Name: ")</w:t>
      </w:r>
    </w:p>
    <w:p w14:paraId="4A8FD8C9" w14:textId="77777777" w:rsidR="00766C06" w:rsidRDefault="008A0B36">
      <w:pPr>
        <w:pStyle w:val="SourceCode"/>
      </w:pPr>
      <w:r>
        <w:t xml:space="preserve">    email, email_answered = read_answer("Email: ")</w:t>
      </w:r>
    </w:p>
    <w:p w14:paraId="0B7C78F4" w14:textId="77777777" w:rsidR="00766C06" w:rsidRDefault="008A0B36">
      <w:pPr>
        <w:pStyle w:val="SourceCode"/>
      </w:pPr>
      <w:r>
        <w:t xml:space="preserve">    phone, phone_answered = read_answer("Phone: ")</w:t>
      </w:r>
    </w:p>
    <w:p w14:paraId="4138EBA0" w14:textId="77777777" w:rsidR="00766C06" w:rsidRDefault="008A0B36">
      <w:pPr>
        <w:pStyle w:val="SourceCode"/>
      </w:pPr>
      <w:r>
        <w:t xml:space="preserve">    # Remember, not flips True and False, and or needs only one side true.</w:t>
      </w:r>
    </w:p>
    <w:p w14:paraId="3FB441CD" w14:textId="77777777" w:rsidR="00766C06" w:rsidRDefault="008A0B36">
      <w:pPr>
        <w:pStyle w:val="SourceCode"/>
      </w:pPr>
      <w:r>
        <w:t xml:space="preserve">    if not name_answered or not email_answered or not phone_answered:</w:t>
      </w:r>
    </w:p>
    <w:p w14:paraId="014D25CD" w14:textId="77777777" w:rsidR="00766C06" w:rsidRDefault="008A0B36">
      <w:pPr>
        <w:pStyle w:val="SourceCode"/>
      </w:pPr>
      <w:r>
        <w:t xml:space="preserve">        print("Error: input ended before every answer was given",</w:t>
      </w:r>
    </w:p>
    <w:p w14:paraId="07AFD22A" w14:textId="77777777" w:rsidR="00766C06" w:rsidRDefault="008A0B36">
      <w:pPr>
        <w:pStyle w:val="SourceCode"/>
      </w:pPr>
      <w:r>
        <w:t xml:space="preserve">              file=sys.stderr)</w:t>
      </w:r>
    </w:p>
    <w:p w14:paraId="7F1E3A92" w14:textId="77777777" w:rsidR="00766C06" w:rsidRDefault="008A0B36">
      <w:pPr>
        <w:pStyle w:val="SourceCode"/>
      </w:pPr>
      <w:r>
        <w:t xml:space="preserve">        return 0</w:t>
      </w:r>
    </w:p>
    <w:p w14:paraId="45B9E9EA" w14:textId="77777777" w:rsidR="00766C06" w:rsidRDefault="008A0B36">
      <w:pPr>
        <w:pStyle w:val="SourceCode"/>
      </w:pPr>
      <w:r>
        <w:t xml:space="preserve">    return create_contact(connection, full_name, email, phone)</w:t>
      </w:r>
    </w:p>
    <w:p w14:paraId="084F836A" w14:textId="77777777" w:rsidR="00766C06" w:rsidRDefault="00766C06">
      <w:pPr>
        <w:pStyle w:val="SourceCode"/>
      </w:pPr>
    </w:p>
    <w:p w14:paraId="6D711EF8" w14:textId="77777777" w:rsidR="00766C06" w:rsidRDefault="00766C06">
      <w:pPr>
        <w:pStyle w:val="SourceCode"/>
      </w:pPr>
    </w:p>
    <w:p w14:paraId="27BE0968" w14:textId="77777777" w:rsidR="00766C06" w:rsidRDefault="008A0B36">
      <w:pPr>
        <w:pStyle w:val="SourceCode"/>
      </w:pPr>
      <w:r>
        <w:t># Remember, main returns the exit code: 0 for success, 1 for failure.</w:t>
      </w:r>
    </w:p>
    <w:p w14:paraId="407B9141" w14:textId="77777777" w:rsidR="00766C06" w:rsidRDefault="008A0B36">
      <w:pPr>
        <w:pStyle w:val="SourceCode"/>
      </w:pPr>
      <w:r>
        <w:t>def main() -&gt; int:</w:t>
      </w:r>
    </w:p>
    <w:p w14:paraId="5F804679" w14:textId="77777777" w:rsidR="00766C06" w:rsidRDefault="008A0B36">
      <w:pPr>
        <w:pStyle w:val="SourceCode"/>
      </w:pPr>
      <w:r>
        <w:t xml:space="preserve">    # Remember, the password comes only from SPA_DB_PASSWORD.</w:t>
      </w:r>
    </w:p>
    <w:p w14:paraId="571C8452" w14:textId="77777777" w:rsidR="00766C06" w:rsidRDefault="008A0B36">
      <w:pPr>
        <w:pStyle w:val="SourceCode"/>
      </w:pPr>
      <w:r>
        <w:t xml:space="preserve">    if "SPA_DB_PASSWORD" not in os.environ:</w:t>
      </w:r>
    </w:p>
    <w:p w14:paraId="7C0D1AFF" w14:textId="77777777" w:rsidR="00766C06" w:rsidRDefault="008A0B36">
      <w:pPr>
        <w:pStyle w:val="SourceCode"/>
      </w:pPr>
      <w:r>
        <w:t xml:space="preserve">        print("Error: SPA_DB_PASSWORD is not set", file=sys.stderr)</w:t>
      </w:r>
    </w:p>
    <w:p w14:paraId="1DD1A758" w14:textId="77777777" w:rsidR="00766C06" w:rsidRDefault="008A0B36">
      <w:pPr>
        <w:pStyle w:val="SourceCode"/>
      </w:pPr>
      <w:r>
        <w:t xml:space="preserve">        return 1</w:t>
      </w:r>
    </w:p>
    <w:p w14:paraId="0F0D9471" w14:textId="77777777" w:rsidR="00766C06" w:rsidRDefault="008A0B36">
      <w:pPr>
        <w:pStyle w:val="SourceCode"/>
      </w:pPr>
      <w:r>
        <w:t xml:space="preserve">    password = os.environ["SPA_DB_PASSWORD"]</w:t>
      </w:r>
    </w:p>
    <w:p w14:paraId="170472BE" w14:textId="77777777" w:rsidR="00766C06" w:rsidRDefault="00766C06">
      <w:pPr>
        <w:pStyle w:val="SourceCode"/>
      </w:pPr>
    </w:p>
    <w:p w14:paraId="20B2A5A3" w14:textId="77777777" w:rsidR="00766C06" w:rsidRDefault="008A0B36">
      <w:pPr>
        <w:pStyle w:val="SourceCode"/>
      </w:pPr>
      <w:r>
        <w:t xml:space="preserve">    # Remember, autocommit=True saves each statement at once, and</w:t>
      </w:r>
    </w:p>
    <w:p w14:paraId="0089240D" w14:textId="77777777" w:rsidR="00766C06" w:rsidRDefault="008A0B36">
      <w:pPr>
        <w:pStyle w:val="SourceCode"/>
      </w:pPr>
      <w:r>
        <w:t xml:space="preserve">    # FOUND_ROWS counts the rows matched (Lessons 4.5 and 4.7). Without a</w:t>
      </w:r>
    </w:p>
    <w:p w14:paraId="2838C54A" w14:textId="77777777" w:rsidR="00766C06" w:rsidRDefault="008A0B36">
      <w:pPr>
        <w:pStyle w:val="SourceCode"/>
      </w:pPr>
      <w:r>
        <w:t xml:space="preserve">    # connection no command can work, so a failure stops with exit code 1.</w:t>
      </w:r>
    </w:p>
    <w:p w14:paraId="24F57510" w14:textId="77777777" w:rsidR="00766C06" w:rsidRDefault="008A0B36">
      <w:pPr>
        <w:pStyle w:val="SourceCode"/>
      </w:pPr>
      <w:r>
        <w:t xml:space="preserve">    try:</w:t>
      </w:r>
    </w:p>
    <w:p w14:paraId="7798A93C" w14:textId="77777777" w:rsidR="00766C06" w:rsidRDefault="008A0B36">
      <w:pPr>
        <w:pStyle w:val="SourceCode"/>
      </w:pPr>
      <w:r>
        <w:t xml:space="preserve">        connection = mysql.connector.connect(</w:t>
      </w:r>
    </w:p>
    <w:p w14:paraId="36A150C1" w14:textId="77777777" w:rsidR="00766C06" w:rsidRDefault="008A0B36">
      <w:pPr>
        <w:pStyle w:val="SourceCode"/>
      </w:pPr>
      <w:r>
        <w:t xml:space="preserve">            host=HOST,</w:t>
      </w:r>
    </w:p>
    <w:p w14:paraId="65A3D833" w14:textId="77777777" w:rsidR="00766C06" w:rsidRDefault="008A0B36">
      <w:pPr>
        <w:pStyle w:val="SourceCode"/>
      </w:pPr>
      <w:r>
        <w:t xml:space="preserve">            port=PORT,</w:t>
      </w:r>
    </w:p>
    <w:p w14:paraId="59A9FF6E" w14:textId="77777777" w:rsidR="00766C06" w:rsidRDefault="008A0B36">
      <w:pPr>
        <w:pStyle w:val="SourceCode"/>
      </w:pPr>
      <w:r>
        <w:t xml:space="preserve">            user=USER,</w:t>
      </w:r>
    </w:p>
    <w:p w14:paraId="69B9162B" w14:textId="77777777" w:rsidR="00766C06" w:rsidRDefault="008A0B36">
      <w:pPr>
        <w:pStyle w:val="SourceCode"/>
      </w:pPr>
      <w:r>
        <w:t xml:space="preserve">            password=password,</w:t>
      </w:r>
    </w:p>
    <w:p w14:paraId="7C946F72" w14:textId="77777777" w:rsidR="00766C06" w:rsidRDefault="008A0B36">
      <w:pPr>
        <w:pStyle w:val="SourceCode"/>
      </w:pPr>
      <w:r>
        <w:t xml:space="preserve">            database=DATABASE,</w:t>
      </w:r>
    </w:p>
    <w:p w14:paraId="658463F8" w14:textId="77777777" w:rsidR="00766C06" w:rsidRDefault="008A0B36">
      <w:pPr>
        <w:pStyle w:val="SourceCode"/>
      </w:pPr>
      <w:r>
        <w:t xml:space="preserve">            autocommit=True,</w:t>
      </w:r>
    </w:p>
    <w:p w14:paraId="22FC0F2A" w14:textId="77777777" w:rsidR="00766C06" w:rsidRDefault="008A0B36">
      <w:pPr>
        <w:pStyle w:val="SourceCode"/>
      </w:pPr>
      <w:r>
        <w:t xml:space="preserve">            client_flags=[ClientFlag.FOUND_ROWS],</w:t>
      </w:r>
    </w:p>
    <w:p w14:paraId="3ADE9194" w14:textId="77777777" w:rsidR="00766C06" w:rsidRDefault="008A0B36">
      <w:pPr>
        <w:pStyle w:val="SourceCode"/>
      </w:pPr>
      <w:r>
        <w:t xml:space="preserve">        )</w:t>
      </w:r>
    </w:p>
    <w:p w14:paraId="0783B402" w14:textId="77777777" w:rsidR="00766C06" w:rsidRDefault="008A0B36">
      <w:pPr>
        <w:pStyle w:val="SourceCode"/>
      </w:pPr>
      <w:r>
        <w:t xml:space="preserve">    except mysql.connector.Error as error:</w:t>
      </w:r>
    </w:p>
    <w:p w14:paraId="629D7103" w14:textId="77777777" w:rsidR="00766C06" w:rsidRDefault="008A0B36">
      <w:pPr>
        <w:pStyle w:val="SourceCode"/>
      </w:pPr>
      <w:r>
        <w:t xml:space="preserve">        print(f"Error: {error.msg}", file=sys.stderr)</w:t>
      </w:r>
    </w:p>
    <w:p w14:paraId="4D057A73" w14:textId="77777777" w:rsidR="00766C06" w:rsidRDefault="008A0B36">
      <w:pPr>
        <w:pStyle w:val="SourceCode"/>
      </w:pPr>
      <w:r>
        <w:t xml:space="preserve">        return 1</w:t>
      </w:r>
    </w:p>
    <w:p w14:paraId="66375901" w14:textId="77777777" w:rsidR="00766C06" w:rsidRDefault="00766C06">
      <w:pPr>
        <w:pStyle w:val="SourceCode"/>
      </w:pPr>
    </w:p>
    <w:p w14:paraId="745E6349" w14:textId="77777777" w:rsidR="00766C06" w:rsidRDefault="008A0B36">
      <w:pPr>
        <w:pStyle w:val="SourceCode"/>
      </w:pPr>
      <w:r>
        <w:t xml:space="preserve">    # Remember, with closes the connection when its block ends.</w:t>
      </w:r>
    </w:p>
    <w:p w14:paraId="6413E53F" w14:textId="77777777" w:rsidR="00766C06" w:rsidRDefault="008A0B36">
      <w:pPr>
        <w:pStyle w:val="SourceCode"/>
      </w:pPr>
      <w:r>
        <w:t xml:space="preserve">    with connection:</w:t>
      </w:r>
    </w:p>
    <w:p w14:paraId="6A4E9A4B" w14:textId="77777777" w:rsidR="00766C06" w:rsidRDefault="008A0B36">
      <w:pPr>
        <w:pStyle w:val="SourceCode"/>
      </w:pPr>
      <w:r>
        <w:t xml:space="preserve">        print(f"Connected to database {DATABASE}")</w:t>
      </w:r>
    </w:p>
    <w:p w14:paraId="64822B7A" w14:textId="77777777" w:rsidR="00766C06" w:rsidRDefault="00766C06">
      <w:pPr>
        <w:pStyle w:val="SourceCode"/>
      </w:pPr>
    </w:p>
    <w:p w14:paraId="70CAC74D" w14:textId="77777777" w:rsidR="00766C06" w:rsidRDefault="008A0B36">
      <w:pPr>
        <w:pStyle w:val="SourceCode"/>
      </w:pPr>
      <w:r>
        <w:t xml:space="preserve">        # The command loop: running becomes False only for quit or ended</w:t>
      </w:r>
    </w:p>
    <w:p w14:paraId="2E4CC8F7" w14:textId="77777777" w:rsidR="00766C06" w:rsidRDefault="008A0B36">
      <w:pPr>
        <w:pStyle w:val="SourceCode"/>
      </w:pPr>
      <w:r>
        <w:t xml:space="preserve">        # input. A blank line was read (answered is True), but it matches</w:t>
      </w:r>
    </w:p>
    <w:p w14:paraId="52C66619" w14:textId="77777777" w:rsidR="00766C06" w:rsidRDefault="008A0B36">
      <w:pPr>
        <w:pStyle w:val="SourceCode"/>
      </w:pPr>
      <w:r>
        <w:t xml:space="preserve">        # no branch, not even the last one, which needs text that is not</w:t>
      </w:r>
    </w:p>
    <w:p w14:paraId="2047BA08" w14:textId="77777777" w:rsidR="00766C06" w:rsidRDefault="008A0B36">
      <w:pPr>
        <w:pStyle w:val="SourceCode"/>
      </w:pPr>
      <w:r>
        <w:t xml:space="preserve">        # "": nothing runs, and the prompt comes back, so an accidental</w:t>
      </w:r>
    </w:p>
    <w:p w14:paraId="7AB87C6D" w14:textId="77777777" w:rsidR="00766C06" w:rsidRDefault="008A0B36">
      <w:pPr>
        <w:pStyle w:val="SourceCode"/>
      </w:pPr>
      <w:r>
        <w:t xml:space="preserve">        # Enter never closes the program. Remember, != means not equal.</w:t>
      </w:r>
    </w:p>
    <w:p w14:paraId="128A524B" w14:textId="77777777" w:rsidR="00766C06" w:rsidRDefault="008A0B36">
      <w:pPr>
        <w:pStyle w:val="SourceCode"/>
      </w:pPr>
      <w:r>
        <w:t xml:space="preserve">        running = True</w:t>
      </w:r>
    </w:p>
    <w:p w14:paraId="5F83C1EA" w14:textId="77777777" w:rsidR="00766C06" w:rsidRDefault="008A0B36">
      <w:pPr>
        <w:pStyle w:val="SourceCode"/>
      </w:pPr>
      <w:r>
        <w:t xml:space="preserve">        while running:</w:t>
      </w:r>
    </w:p>
    <w:p w14:paraId="5CB31076" w14:textId="77777777" w:rsidR="00766C06" w:rsidRDefault="008A0B36">
      <w:pPr>
        <w:pStyle w:val="SourceCode"/>
      </w:pPr>
      <w:r>
        <w:t xml:space="preserve">            command, answered = read_answer("contacts&gt; ")</w:t>
      </w:r>
    </w:p>
    <w:p w14:paraId="5C8B72A1" w14:textId="77777777" w:rsidR="00766C06" w:rsidRDefault="008A0B36">
      <w:pPr>
        <w:pStyle w:val="SourceCode"/>
      </w:pPr>
      <w:r>
        <w:t xml:space="preserve">            # The command is trimmed first, so a line of only spaces</w:t>
      </w:r>
    </w:p>
    <w:p w14:paraId="6CB97CAD" w14:textId="77777777" w:rsidR="00766C06" w:rsidRDefault="008A0B36">
      <w:pPr>
        <w:pStyle w:val="SourceCode"/>
      </w:pPr>
      <w:r>
        <w:t xml:space="preserve">            # counts as blank and " add" still means add.</w:t>
      </w:r>
    </w:p>
    <w:p w14:paraId="22F0F229" w14:textId="77777777" w:rsidR="00766C06" w:rsidRDefault="008A0B36">
      <w:pPr>
        <w:pStyle w:val="SourceCode"/>
      </w:pPr>
      <w:r>
        <w:t xml:space="preserve">            command = command.strip()</w:t>
      </w:r>
    </w:p>
    <w:p w14:paraId="1086C55F" w14:textId="77777777" w:rsidR="00766C06" w:rsidRDefault="008A0B36">
      <w:pPr>
        <w:pStyle w:val="SourceCode"/>
      </w:pPr>
      <w:r>
        <w:t xml:space="preserve">            if not answered or command == "quit":</w:t>
      </w:r>
    </w:p>
    <w:p w14:paraId="1D4E8303" w14:textId="77777777" w:rsidR="00766C06" w:rsidRDefault="008A0B36">
      <w:pPr>
        <w:pStyle w:val="SourceCode"/>
      </w:pPr>
      <w:r>
        <w:t xml:space="preserve">                print("Contact Manager closed")</w:t>
      </w:r>
    </w:p>
    <w:p w14:paraId="6804D817" w14:textId="77777777" w:rsidR="00766C06" w:rsidRDefault="008A0B36">
      <w:pPr>
        <w:pStyle w:val="SourceCode"/>
      </w:pPr>
      <w:r>
        <w:t xml:space="preserve">                running = False</w:t>
      </w:r>
    </w:p>
    <w:p w14:paraId="1CE2C792" w14:textId="77777777" w:rsidR="00766C06" w:rsidRDefault="008A0B36">
      <w:pPr>
        <w:pStyle w:val="SourceCode"/>
      </w:pPr>
      <w:r>
        <w:t xml:space="preserve">            elif command == "add":</w:t>
      </w:r>
    </w:p>
    <w:p w14:paraId="430EDE04" w14:textId="77777777" w:rsidR="00766C06" w:rsidRDefault="008A0B36">
      <w:pPr>
        <w:pStyle w:val="SourceCode"/>
      </w:pPr>
      <w:r>
        <w:t xml:space="preserve">                run_add(connection)</w:t>
      </w:r>
    </w:p>
    <w:p w14:paraId="2C681F37" w14:textId="77777777" w:rsidR="00766C06" w:rsidRDefault="008A0B36">
      <w:pPr>
        <w:pStyle w:val="SourceCode"/>
      </w:pPr>
      <w:r>
        <w:t xml:space="preserve">            elif command != "":</w:t>
      </w:r>
    </w:p>
    <w:p w14:paraId="318239B4" w14:textId="77777777" w:rsidR="00766C06" w:rsidRDefault="008A0B36">
      <w:pPr>
        <w:pStyle w:val="SourceCode"/>
      </w:pPr>
      <w:r>
        <w:t xml:space="preserve">                print(f"Error: unknown command: {command}", file=sys.stderr)</w:t>
      </w:r>
    </w:p>
    <w:p w14:paraId="6BEC751F" w14:textId="77777777" w:rsidR="00766C06" w:rsidRDefault="00766C06">
      <w:pPr>
        <w:pStyle w:val="SourceCode"/>
      </w:pPr>
    </w:p>
    <w:p w14:paraId="69561215" w14:textId="77777777" w:rsidR="00766C06" w:rsidRDefault="008A0B36">
      <w:pPr>
        <w:pStyle w:val="SourceCode"/>
      </w:pPr>
      <w:r>
        <w:t xml:space="preserve">    # A refused command is reported and the loop goes on, so the run as a</w:t>
      </w:r>
    </w:p>
    <w:p w14:paraId="26009828" w14:textId="77777777" w:rsidR="00766C06" w:rsidRDefault="008A0B36">
      <w:pPr>
        <w:pStyle w:val="SourceCode"/>
      </w:pPr>
      <w:r>
        <w:t xml:space="preserve">    # whole succeeded.</w:t>
      </w:r>
    </w:p>
    <w:p w14:paraId="7FD9F8EA" w14:textId="77777777" w:rsidR="00766C06" w:rsidRDefault="008A0B36">
      <w:pPr>
        <w:pStyle w:val="SourceCode"/>
      </w:pPr>
      <w:r>
        <w:t xml:space="preserve">    return 0</w:t>
      </w:r>
    </w:p>
    <w:p w14:paraId="682F26A9" w14:textId="77777777" w:rsidR="00766C06" w:rsidRDefault="00766C06">
      <w:pPr>
        <w:pStyle w:val="SourceCode"/>
      </w:pPr>
    </w:p>
    <w:p w14:paraId="73EB12C2" w14:textId="77777777" w:rsidR="00766C06" w:rsidRDefault="00766C06">
      <w:pPr>
        <w:pStyle w:val="SourceCode"/>
      </w:pPr>
    </w:p>
    <w:p w14:paraId="1C3B95DD" w14:textId="77777777" w:rsidR="00766C06" w:rsidRDefault="008A0B36">
      <w:pPr>
        <w:pStyle w:val="SourceCode"/>
        <w:keepNext/>
      </w:pPr>
      <w:r>
        <w:t># Remember, sys.exit turns main's return value into the exit code.</w:t>
      </w:r>
    </w:p>
    <w:p w14:paraId="34F0FCA7" w14:textId="77777777" w:rsidR="00766C06" w:rsidRDefault="008A0B36">
      <w:pPr>
        <w:pStyle w:val="SourceCode"/>
        <w:keepNext/>
      </w:pPr>
      <w:r>
        <w:t>if __name__ == "__main__":</w:t>
      </w:r>
    </w:p>
    <w:p w14:paraId="1C196371" w14:textId="77777777" w:rsidR="00766C06" w:rsidRDefault="008A0B36">
      <w:pPr>
        <w:pStyle w:val="SourceCode"/>
      </w:pPr>
      <w:r>
        <w:t xml:space="preserve">    sys.exit(main())</w:t>
      </w:r>
    </w:p>
    <w:p w14:paraId="1508B88D" w14:textId="77777777" w:rsidR="00766C06" w:rsidRDefault="00766C06">
      <w:pPr>
        <w:keepNext/>
      </w:pPr>
    </w:p>
    <w:p w14:paraId="0A9CAC2D" w14:textId="77777777" w:rsidR="00766C06" w:rsidRDefault="008A0B36">
      <w:pPr>
        <w:pStyle w:val="Heading3"/>
      </w:pPr>
      <w:r>
        <w:t>Windows PowerShell Basic Build and Run</w:t>
      </w:r>
    </w:p>
    <w:p w14:paraId="3786019B" w14:textId="77777777" w:rsidR="00766C06" w:rsidRDefault="008A0B36">
      <w:pPr>
        <w:keepNext/>
      </w:pPr>
      <w:r>
        <w:t>Run the block from the lesson-5.1 folder, in a terminal that has SPA_DB_PASSWORD, and type the commands as Check Your Results shows. The middle lines run your language's reset file again, sql/reset_contacts_python.sql, so its table, contacts_python, holds exactly its three contacts when the program starts. Python has no build step.</w:t>
      </w:r>
    </w:p>
    <w:p w14:paraId="2AF8672F" w14:textId="77777777" w:rsidR="00766C06" w:rsidRDefault="00766C06">
      <w:pPr>
        <w:keepNext/>
      </w:pPr>
    </w:p>
    <w:p w14:paraId="169B41AE" w14:textId="77777777" w:rsidR="00766C06" w:rsidRDefault="008A0B36">
      <w:pPr>
        <w:pStyle w:val="CommandBlock"/>
        <w:keepNext/>
      </w:pPr>
      <w:r>
        <w:t>$mysql = "C:\Program Files\MySQL\MySQL Server 26.7\bin\mysql.exe"</w:t>
      </w:r>
    </w:p>
    <w:p w14:paraId="5D336E40" w14:textId="77777777" w:rsidR="00766C06" w:rsidRDefault="008A0B36">
      <w:pPr>
        <w:pStyle w:val="CommandBlock"/>
        <w:keepNext/>
      </w:pPr>
      <w:r>
        <w:t>$env:MYSQL_PWD = $env:SPA_DB_PASSWORD</w:t>
      </w:r>
    </w:p>
    <w:p w14:paraId="19197661" w14:textId="77777777" w:rsidR="00766C06" w:rsidRDefault="008A0B36">
      <w:pPr>
        <w:pStyle w:val="CommandBlock"/>
        <w:keepNext/>
      </w:pPr>
      <w:r>
        <w:t>&amp; $mysql -u devuser -h 127.0.0.1 -P 3306 -D spa_contacts --commands `</w:t>
      </w:r>
    </w:p>
    <w:p w14:paraId="00DF14A6" w14:textId="77777777" w:rsidR="00766C06" w:rsidRDefault="008A0B36">
      <w:pPr>
        <w:pStyle w:val="CommandBlock"/>
        <w:keepNext/>
      </w:pPr>
      <w:r>
        <w:t xml:space="preserve">    -e "source ./sql/reset_contacts_python.sql"</w:t>
      </w:r>
    </w:p>
    <w:p w14:paraId="0927DAA2" w14:textId="77777777" w:rsidR="00766C06" w:rsidRDefault="008A0B36">
      <w:pPr>
        <w:pStyle w:val="CommandBlock"/>
        <w:keepNext/>
      </w:pPr>
      <w:r>
        <w:t>Remove-Item Env:MYSQL_PWD</w:t>
      </w:r>
    </w:p>
    <w:p w14:paraId="58FB206A" w14:textId="77777777" w:rsidR="00766C06" w:rsidRDefault="008A0B36">
      <w:pPr>
        <w:pStyle w:val="CommandBlock"/>
        <w:keepNext/>
      </w:pPr>
      <w:r>
        <w:t>.\python\.venv\Scripts\python.exe .\python\basic_contacts.py</w:t>
      </w:r>
    </w:p>
    <w:p w14:paraId="35176441" w14:textId="77777777" w:rsidR="00766C06" w:rsidRDefault="008A0B36">
      <w:pPr>
        <w:pStyle w:val="CommandBlock"/>
      </w:pPr>
      <w:r>
        <w:t>$LASTEXITCODE</w:t>
      </w:r>
    </w:p>
    <w:p w14:paraId="5D6DD665" w14:textId="77777777" w:rsidR="00766C06" w:rsidRDefault="00766C06">
      <w:pPr>
        <w:keepNext/>
      </w:pPr>
    </w:p>
    <w:p w14:paraId="59C6D727" w14:textId="77777777" w:rsidR="00766C06" w:rsidRDefault="008A0B36">
      <w:pPr>
        <w:pStyle w:val="Heading3"/>
      </w:pPr>
      <w:r>
        <w:t>Linux or macOS Basic Build and Run</w:t>
      </w:r>
    </w:p>
    <w:p w14:paraId="3C38D3AD" w14:textId="77777777" w:rsidR="00766C06" w:rsidRDefault="008A0B36">
      <w:pPr>
        <w:pStyle w:val="CommandBlock"/>
        <w:keepNext/>
      </w:pPr>
      <w:r>
        <w:t>export MYSQL_PWD="$SPA_DB_PASSWORD"</w:t>
      </w:r>
    </w:p>
    <w:p w14:paraId="6B1D6BE3" w14:textId="77777777" w:rsidR="00766C06" w:rsidRDefault="008A0B36">
      <w:pPr>
        <w:pStyle w:val="CommandBlock"/>
        <w:keepNext/>
      </w:pPr>
      <w:r>
        <w:t>mysql -u devuser -h 127.0.0.1 -P 3306 -D spa_contacts \</w:t>
      </w:r>
    </w:p>
    <w:p w14:paraId="62C0CDB6" w14:textId="77777777" w:rsidR="00766C06" w:rsidRDefault="008A0B36">
      <w:pPr>
        <w:pStyle w:val="CommandBlock"/>
        <w:keepNext/>
      </w:pPr>
      <w:r>
        <w:t xml:space="preserve">    &lt; ./sql/reset_contacts_python.sql</w:t>
      </w:r>
    </w:p>
    <w:p w14:paraId="19A0AED7" w14:textId="77777777" w:rsidR="00766C06" w:rsidRDefault="008A0B36">
      <w:pPr>
        <w:pStyle w:val="CommandBlock"/>
        <w:keepNext/>
      </w:pPr>
      <w:r>
        <w:t>unset MYSQL_PWD</w:t>
      </w:r>
    </w:p>
    <w:p w14:paraId="44601AEA" w14:textId="77777777" w:rsidR="00766C06" w:rsidRDefault="008A0B36">
      <w:pPr>
        <w:pStyle w:val="CommandBlock"/>
        <w:keepNext/>
      </w:pPr>
      <w:r>
        <w:t>./python/.venv/bin/python ./python/basic_contacts.py</w:t>
      </w:r>
    </w:p>
    <w:p w14:paraId="35F54E50" w14:textId="77777777" w:rsidR="00766C06" w:rsidRDefault="008A0B36">
      <w:pPr>
        <w:pStyle w:val="CommandBlock"/>
      </w:pPr>
      <w:r>
        <w:t>echo $?</w:t>
      </w:r>
    </w:p>
    <w:p w14:paraId="1ECA1B98" w14:textId="77777777" w:rsidR="00766C06" w:rsidRDefault="00766C06">
      <w:pPr>
        <w:keepNext/>
      </w:pPr>
    </w:p>
    <w:p w14:paraId="4A916977" w14:textId="77777777" w:rsidR="00766C06" w:rsidRDefault="008A0B36">
      <w:pPr>
        <w:pStyle w:val="Heading3"/>
      </w:pPr>
      <w:r>
        <w:t>Check Your Results</w:t>
      </w:r>
    </w:p>
    <w:p w14:paraId="4787CC80" w14:textId="77777777" w:rsidR="00766C06" w:rsidRDefault="008A0B36">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3FBD3546" w14:textId="77777777" w:rsidR="00766C06" w:rsidRDefault="00766C06">
      <w:pPr>
        <w:keepNext/>
      </w:pPr>
    </w:p>
    <w:p w14:paraId="58B1920C" w14:textId="77777777" w:rsidR="00766C06" w:rsidRDefault="008A0B36">
      <w:pPr>
        <w:pStyle w:val="ListBullet"/>
      </w:pPr>
      <w:r>
        <w:t>If Python stops with ModuleNotFoundError: No module named 'mysql', the program was run with py instead of .venv's Python.</w:t>
      </w:r>
    </w:p>
    <w:p w14:paraId="2F3CCB79" w14:textId="77777777" w:rsidR="00766C06" w:rsidRDefault="008A0B36">
      <w:pPr>
        <w:pStyle w:val="ListBullet"/>
      </w:pPr>
      <w:r>
        <w:t>If Python stops with another error, read the last line of the message: it names the problem, and the line above it names the file and line.</w:t>
      </w:r>
    </w:p>
    <w:p w14:paraId="4A56B720" w14:textId="77777777" w:rsidR="00766C06" w:rsidRDefault="00766C06">
      <w:pPr>
        <w:keepNext/>
      </w:pPr>
    </w:p>
    <w:p w14:paraId="7BBC1C1D" w14:textId="77777777" w:rsidR="00766C06" w:rsidRDefault="00766C06">
      <w:pPr>
        <w:keepNext/>
      </w:pPr>
    </w:p>
    <w:p w14:paraId="7A8F8E66" w14:textId="77777777" w:rsidR="00766C06" w:rsidRDefault="008A0B36">
      <w:pPr>
        <w:pStyle w:val="Heading2"/>
      </w:pPr>
      <w:r>
        <w:t>Production-Minded Implementation</w:t>
      </w:r>
    </w:p>
    <w:p w14:paraId="7056E7A5" w14:textId="77777777" w:rsidR="00766C06" w:rsidRDefault="008A0B36">
      <w:r>
        <w:t>The production-minded version does the same work, organized as Chapter 5's programs are: a contacts module, which talks to the database and never asks a question, and an entry file, which asks the questions and holds the loop. The add's work is split in two: create_contact inserts, and get_contact reads one contact by id, which Lesson 5.2's show command reuses. Database errors go through Lesson 4.14's report_error. contacts.py is the contacts module: the Contact class, the two SQL texts, connect_database, u</w:t>
      </w:r>
      <w:r>
        <w:t>ser_message, report_error, get_contact, create_contact, and the helpers they share (contact_from_row, print_contact, and the three validate_ functions). get_contact returns a Contact, or None when no contact has the id; a failed query raises. main.py holds read_answer, run_add, and the loop.</w:t>
      </w:r>
    </w:p>
    <w:p w14:paraId="5101AA3D" w14:textId="77777777" w:rsidR="00766C06" w:rsidRDefault="00766C06">
      <w:pPr>
        <w:keepNext/>
      </w:pPr>
    </w:p>
    <w:p w14:paraId="47ECC565" w14:textId="77777777" w:rsidR="00766C06" w:rsidRDefault="008A0B36">
      <w:pPr>
        <w:pStyle w:val="Heading3"/>
      </w:pPr>
      <w:r>
        <w:t>python/contacts.py</w:t>
      </w:r>
    </w:p>
    <w:p w14:paraId="615D885C" w14:textId="77777777" w:rsidR="00766C06" w:rsidRDefault="008A0B36">
      <w:pPr>
        <w:pStyle w:val="SourceCode"/>
        <w:keepNext/>
      </w:pPr>
      <w:r>
        <w:t># The contacts module: the Contact record, the SQL, and every step that</w:t>
      </w:r>
    </w:p>
    <w:p w14:paraId="5C451500" w14:textId="77777777" w:rsidR="00766C06" w:rsidRDefault="008A0B36">
      <w:pPr>
        <w:pStyle w:val="SourceCode"/>
        <w:keepNext/>
      </w:pPr>
      <w:r>
        <w:t># talks to the database. It never asks a question; main.py does that and</w:t>
      </w:r>
    </w:p>
    <w:p w14:paraId="61438A33" w14:textId="77777777" w:rsidR="00766C06" w:rsidRDefault="008A0B36">
      <w:pPr>
        <w:pStyle w:val="SourceCode"/>
      </w:pPr>
      <w:r>
        <w:t># hands the answers in. Remember, import makes a module usable under its</w:t>
      </w:r>
    </w:p>
    <w:p w14:paraId="7719A143" w14:textId="77777777" w:rsidR="00766C06" w:rsidRDefault="008A0B36">
      <w:pPr>
        <w:pStyle w:val="SourceCode"/>
      </w:pPr>
      <w:r>
        <w:t># name; mysql.connector is the MySQL connector package, and ClientFlag</w:t>
      </w:r>
    </w:p>
    <w:p w14:paraId="2D4C8645" w14:textId="77777777" w:rsidR="00766C06" w:rsidRDefault="008A0B36">
      <w:pPr>
        <w:pStyle w:val="SourceCode"/>
      </w:pPr>
      <w:r>
        <w:t># holds its connection flags.</w:t>
      </w:r>
    </w:p>
    <w:p w14:paraId="6BC7D384" w14:textId="77777777" w:rsidR="00766C06" w:rsidRDefault="008A0B36">
      <w:pPr>
        <w:pStyle w:val="SourceCode"/>
      </w:pPr>
      <w:r>
        <w:t>import sys</w:t>
      </w:r>
    </w:p>
    <w:p w14:paraId="6C0A4F9C" w14:textId="77777777" w:rsidR="00766C06" w:rsidRDefault="00766C06">
      <w:pPr>
        <w:pStyle w:val="SourceCode"/>
      </w:pPr>
    </w:p>
    <w:p w14:paraId="629CF9CC" w14:textId="77777777" w:rsidR="00766C06" w:rsidRDefault="008A0B36">
      <w:pPr>
        <w:pStyle w:val="SourceCode"/>
      </w:pPr>
      <w:r>
        <w:t>import mysql.connector</w:t>
      </w:r>
    </w:p>
    <w:p w14:paraId="3B27F721" w14:textId="77777777" w:rsidR="00766C06" w:rsidRDefault="008A0B36">
      <w:pPr>
        <w:pStyle w:val="SourceCode"/>
      </w:pPr>
      <w:r>
        <w:t>from mysql.connector.constants import ClientFlag</w:t>
      </w:r>
    </w:p>
    <w:p w14:paraId="074075AC" w14:textId="77777777" w:rsidR="00766C06" w:rsidRDefault="00766C06">
      <w:pPr>
        <w:pStyle w:val="SourceCode"/>
      </w:pPr>
    </w:p>
    <w:p w14:paraId="4EEF024D" w14:textId="77777777" w:rsidR="00766C06" w:rsidRDefault="008A0B36">
      <w:pPr>
        <w:pStyle w:val="SourceCode"/>
      </w:pPr>
      <w:r>
        <w:t># The lesson server, account, and database. Remember, ALL_CAPS marks a</w:t>
      </w:r>
    </w:p>
    <w:p w14:paraId="4238345E" w14:textId="77777777" w:rsidR="00766C06" w:rsidRDefault="008A0B36">
      <w:pPr>
        <w:pStyle w:val="SourceCode"/>
      </w:pPr>
      <w:r>
        <w:t># constant, and only the password is secret.</w:t>
      </w:r>
    </w:p>
    <w:p w14:paraId="013DBF50" w14:textId="77777777" w:rsidR="00766C06" w:rsidRDefault="008A0B36">
      <w:pPr>
        <w:pStyle w:val="SourceCode"/>
      </w:pPr>
      <w:r>
        <w:t>HOST = "127.0.0.1"</w:t>
      </w:r>
    </w:p>
    <w:p w14:paraId="38E10647" w14:textId="77777777" w:rsidR="00766C06" w:rsidRDefault="008A0B36">
      <w:pPr>
        <w:pStyle w:val="SourceCode"/>
      </w:pPr>
      <w:r>
        <w:t>PORT = 3306</w:t>
      </w:r>
    </w:p>
    <w:p w14:paraId="2BBA9DB3" w14:textId="77777777" w:rsidR="00766C06" w:rsidRDefault="008A0B36">
      <w:pPr>
        <w:pStyle w:val="SourceCode"/>
      </w:pPr>
      <w:r>
        <w:t>USER = "devuser"</w:t>
      </w:r>
    </w:p>
    <w:p w14:paraId="31409B0B" w14:textId="77777777" w:rsidR="00766C06" w:rsidRDefault="008A0B36">
      <w:pPr>
        <w:pStyle w:val="SourceCode"/>
      </w:pPr>
      <w:r>
        <w:t>DATABASE = "spa_contacts"</w:t>
      </w:r>
    </w:p>
    <w:p w14:paraId="1688C59F" w14:textId="77777777" w:rsidR="00766C06" w:rsidRDefault="00766C06">
      <w:pPr>
        <w:pStyle w:val="SourceCode"/>
      </w:pPr>
    </w:p>
    <w:p w14:paraId="18122953" w14:textId="77777777" w:rsidR="00766C06" w:rsidRDefault="008A0B36">
      <w:pPr>
        <w:pStyle w:val="SourceCode"/>
      </w:pPr>
      <w:r>
        <w:t># The two statements this lesson sends. Remember, INSERT leaves the</w:t>
      </w:r>
    </w:p>
    <w:p w14:paraId="0BC81059" w14:textId="77777777" w:rsidR="00766C06" w:rsidRDefault="008A0B36">
      <w:pPr>
        <w:pStyle w:val="SourceCode"/>
      </w:pPr>
      <w:r>
        <w:t># AUTO_INCREMENT id out, WHERE id = %s picks one row (Lesson 4.6), and</w:t>
      </w:r>
    </w:p>
    <w:p w14:paraId="1527ECD8" w14:textId="77777777" w:rsidR="00766C06" w:rsidRDefault="008A0B36">
      <w:pPr>
        <w:pStyle w:val="SourceCode"/>
      </w:pPr>
      <w:r>
        <w:t># each %s is a placeholder: the connector fills in each value safely,</w:t>
      </w:r>
    </w:p>
    <w:p w14:paraId="37B5CB06" w14:textId="77777777" w:rsidR="00766C06" w:rsidRDefault="008A0B36">
      <w:pPr>
        <w:pStyle w:val="SourceCode"/>
      </w:pPr>
      <w:r>
        <w:t># writing it into the SQL text (Lesson 4.5).</w:t>
      </w:r>
    </w:p>
    <w:p w14:paraId="543A73A1" w14:textId="77777777" w:rsidR="00766C06" w:rsidRDefault="008A0B36">
      <w:pPr>
        <w:pStyle w:val="SourceCode"/>
      </w:pPr>
      <w:r>
        <w:t>INSERT_CONTACT = ("INSERT INTO contacts_python (name, email, phone) "</w:t>
      </w:r>
    </w:p>
    <w:p w14:paraId="6172C825" w14:textId="77777777" w:rsidR="00766C06" w:rsidRDefault="008A0B36">
      <w:pPr>
        <w:pStyle w:val="SourceCode"/>
      </w:pPr>
      <w:r>
        <w:t xml:space="preserve">                  "VALUES (%s, %s, %s)")</w:t>
      </w:r>
    </w:p>
    <w:p w14:paraId="0B75196C" w14:textId="77777777" w:rsidR="00766C06" w:rsidRDefault="008A0B36">
      <w:pPr>
        <w:pStyle w:val="SourceCode"/>
      </w:pPr>
      <w:r>
        <w:t>SELECT_CONTACT = ("SELECT id, name, email, phone FROM contacts_python "</w:t>
      </w:r>
    </w:p>
    <w:p w14:paraId="265CFFE1" w14:textId="77777777" w:rsidR="00766C06" w:rsidRDefault="008A0B36">
      <w:pPr>
        <w:pStyle w:val="SourceCode"/>
      </w:pPr>
      <w:r>
        <w:t xml:space="preserve">                  "WHERE id = %s")</w:t>
      </w:r>
    </w:p>
    <w:p w14:paraId="58D124B1" w14:textId="77777777" w:rsidR="00766C06" w:rsidRDefault="00766C06">
      <w:pPr>
        <w:pStyle w:val="SourceCode"/>
      </w:pPr>
    </w:p>
    <w:p w14:paraId="6A797EDA" w14:textId="77777777" w:rsidR="00766C06" w:rsidRDefault="008A0B36">
      <w:pPr>
        <w:pStyle w:val="SourceCode"/>
      </w:pPr>
      <w:r>
        <w:t># The column limits from the table, and the characters a phone may hold</w:t>
      </w:r>
    </w:p>
    <w:p w14:paraId="52046841" w14:textId="77777777" w:rsidR="00766C06" w:rsidRDefault="008A0B36">
      <w:pPr>
        <w:pStyle w:val="SourceCode"/>
      </w:pPr>
      <w:r>
        <w:t># (Lesson 4.7).</w:t>
      </w:r>
    </w:p>
    <w:p w14:paraId="0E207782" w14:textId="77777777" w:rsidR="00766C06" w:rsidRDefault="008A0B36">
      <w:pPr>
        <w:pStyle w:val="SourceCode"/>
      </w:pPr>
      <w:r>
        <w:t>NAME_LIMIT = 100</w:t>
      </w:r>
    </w:p>
    <w:p w14:paraId="0E956D4D" w14:textId="77777777" w:rsidR="00766C06" w:rsidRDefault="008A0B36">
      <w:pPr>
        <w:pStyle w:val="SourceCode"/>
      </w:pPr>
      <w:r>
        <w:t>EMAIL_LIMIT = 254</w:t>
      </w:r>
    </w:p>
    <w:p w14:paraId="158EE9DC" w14:textId="77777777" w:rsidR="00766C06" w:rsidRDefault="008A0B36">
      <w:pPr>
        <w:pStyle w:val="SourceCode"/>
      </w:pPr>
      <w:r>
        <w:t>PHONE_LIMIT = 20</w:t>
      </w:r>
    </w:p>
    <w:p w14:paraId="26AE49F5" w14:textId="77777777" w:rsidR="00766C06" w:rsidRDefault="008A0B36">
      <w:pPr>
        <w:pStyle w:val="SourceCode"/>
      </w:pPr>
      <w:r>
        <w:t>PHONE_CHARACTERS = "0123456789 +-()"</w:t>
      </w:r>
    </w:p>
    <w:p w14:paraId="0757F5DA" w14:textId="77777777" w:rsidR="00766C06" w:rsidRDefault="00766C06">
      <w:pPr>
        <w:pStyle w:val="SourceCode"/>
      </w:pPr>
    </w:p>
    <w:p w14:paraId="547F685D" w14:textId="77777777" w:rsidR="00766C06" w:rsidRDefault="00766C06">
      <w:pPr>
        <w:pStyle w:val="SourceCode"/>
      </w:pPr>
    </w:p>
    <w:p w14:paraId="36D38C28" w14:textId="77777777" w:rsidR="00766C06" w:rsidRDefault="008A0B36">
      <w:pPr>
        <w:pStyle w:val="SourceCode"/>
      </w:pPr>
      <w:r>
        <w:t># One contact, as Lesson 4.6 mapped it. Remember, phone is None when the</w:t>
      </w:r>
    </w:p>
    <w:p w14:paraId="6CB4A23C" w14:textId="77777777" w:rsidR="00766C06" w:rsidRDefault="008A0B36">
      <w:pPr>
        <w:pStyle w:val="SourceCode"/>
      </w:pPr>
      <w:r>
        <w:t># column was NULL: no phone.</w:t>
      </w:r>
    </w:p>
    <w:p w14:paraId="68C0D17A" w14:textId="77777777" w:rsidR="00766C06" w:rsidRDefault="008A0B36">
      <w:pPr>
        <w:pStyle w:val="SourceCode"/>
      </w:pPr>
      <w:r>
        <w:t>class Contact:</w:t>
      </w:r>
    </w:p>
    <w:p w14:paraId="483134EC" w14:textId="77777777" w:rsidR="00766C06" w:rsidRDefault="008A0B36">
      <w:pPr>
        <w:pStyle w:val="SourceCode"/>
      </w:pPr>
      <w:r>
        <w:t xml:space="preserve">    def __init__(self, contact_id: int, full_name: str, email: str,</w:t>
      </w:r>
    </w:p>
    <w:p w14:paraId="22C82863" w14:textId="77777777" w:rsidR="00766C06" w:rsidRDefault="008A0B36">
      <w:pPr>
        <w:pStyle w:val="SourceCode"/>
      </w:pPr>
      <w:r>
        <w:t xml:space="preserve">                 phone: str | None) -&gt; None:</w:t>
      </w:r>
    </w:p>
    <w:p w14:paraId="73C231F5" w14:textId="77777777" w:rsidR="00766C06" w:rsidRDefault="008A0B36">
      <w:pPr>
        <w:pStyle w:val="SourceCode"/>
      </w:pPr>
      <w:r>
        <w:t xml:space="preserve">        self.id = contact_id</w:t>
      </w:r>
    </w:p>
    <w:p w14:paraId="7C037598" w14:textId="77777777" w:rsidR="00766C06" w:rsidRDefault="008A0B36">
      <w:pPr>
        <w:pStyle w:val="SourceCode"/>
      </w:pPr>
      <w:r>
        <w:t xml:space="preserve">        self.full_name = full_name</w:t>
      </w:r>
    </w:p>
    <w:p w14:paraId="2BC33025" w14:textId="77777777" w:rsidR="00766C06" w:rsidRDefault="008A0B36">
      <w:pPr>
        <w:pStyle w:val="SourceCode"/>
      </w:pPr>
      <w:r>
        <w:t xml:space="preserve">        self.email = email</w:t>
      </w:r>
    </w:p>
    <w:p w14:paraId="7A1AD2E1" w14:textId="77777777" w:rsidR="00766C06" w:rsidRDefault="008A0B36">
      <w:pPr>
        <w:pStyle w:val="SourceCode"/>
      </w:pPr>
      <w:r>
        <w:t xml:space="preserve">        self.phone = phone</w:t>
      </w:r>
    </w:p>
    <w:p w14:paraId="721900F7" w14:textId="77777777" w:rsidR="00766C06" w:rsidRDefault="00766C06">
      <w:pPr>
        <w:pStyle w:val="SourceCode"/>
      </w:pPr>
    </w:p>
    <w:p w14:paraId="4446EE0E" w14:textId="77777777" w:rsidR="00766C06" w:rsidRDefault="00766C06">
      <w:pPr>
        <w:pStyle w:val="SourceCode"/>
      </w:pPr>
    </w:p>
    <w:p w14:paraId="70275F55" w14:textId="77777777" w:rsidR="00766C06" w:rsidRDefault="008A0B36">
      <w:pPr>
        <w:pStyle w:val="SourceCode"/>
      </w:pPr>
      <w:r>
        <w:t># Remember, connect_database connects with the database setting.</w:t>
      </w:r>
    </w:p>
    <w:p w14:paraId="31812E53" w14:textId="77777777" w:rsidR="00766C06" w:rsidRDefault="008A0B36">
      <w:pPr>
        <w:pStyle w:val="SourceCode"/>
      </w:pPr>
      <w:r>
        <w:t># autocommit=True saves each statement at once, and FOUND_ROWS counts the</w:t>
      </w:r>
    </w:p>
    <w:p w14:paraId="43DAF61A" w14:textId="77777777" w:rsidR="00766C06" w:rsidRDefault="008A0B36">
      <w:pPr>
        <w:pStyle w:val="SourceCode"/>
      </w:pPr>
      <w:r>
        <w:t># rows a statement matched (Lessons 4.5 and 4.7). A failed connection</w:t>
      </w:r>
    </w:p>
    <w:p w14:paraId="42201604" w14:textId="77777777" w:rsidR="00766C06" w:rsidRDefault="008A0B36">
      <w:pPr>
        <w:pStyle w:val="SourceCode"/>
      </w:pPr>
      <w:r>
        <w:t># raises the connector's own mysql.connector.Error, so report_error can</w:t>
      </w:r>
    </w:p>
    <w:p w14:paraId="63F977BC" w14:textId="77777777" w:rsidR="00766C06" w:rsidRDefault="008A0B36">
      <w:pPr>
        <w:pStyle w:val="SourceCode"/>
      </w:pPr>
      <w:r>
        <w:t># read its number (Lesson 4.14).</w:t>
      </w:r>
    </w:p>
    <w:p w14:paraId="747350CB" w14:textId="77777777" w:rsidR="00766C06" w:rsidRDefault="008A0B36">
      <w:pPr>
        <w:pStyle w:val="SourceCode"/>
      </w:pPr>
      <w:r>
        <w:t>def connect_database(password: str):</w:t>
      </w:r>
    </w:p>
    <w:p w14:paraId="06EF725D" w14:textId="77777777" w:rsidR="00766C06" w:rsidRDefault="008A0B36">
      <w:pPr>
        <w:pStyle w:val="SourceCode"/>
      </w:pPr>
      <w:r>
        <w:t xml:space="preserve">    return mysql.connector.connect(</w:t>
      </w:r>
    </w:p>
    <w:p w14:paraId="2B02FB94" w14:textId="77777777" w:rsidR="00766C06" w:rsidRDefault="008A0B36">
      <w:pPr>
        <w:pStyle w:val="SourceCode"/>
      </w:pPr>
      <w:r>
        <w:t xml:space="preserve">        host=HOST,</w:t>
      </w:r>
    </w:p>
    <w:p w14:paraId="2C7A3389" w14:textId="77777777" w:rsidR="00766C06" w:rsidRDefault="008A0B36">
      <w:pPr>
        <w:pStyle w:val="SourceCode"/>
      </w:pPr>
      <w:r>
        <w:t xml:space="preserve">        port=PORT,</w:t>
      </w:r>
    </w:p>
    <w:p w14:paraId="6717CF48" w14:textId="77777777" w:rsidR="00766C06" w:rsidRDefault="008A0B36">
      <w:pPr>
        <w:pStyle w:val="SourceCode"/>
      </w:pPr>
      <w:r>
        <w:t xml:space="preserve">        user=USER,</w:t>
      </w:r>
    </w:p>
    <w:p w14:paraId="1777E60F" w14:textId="77777777" w:rsidR="00766C06" w:rsidRDefault="008A0B36">
      <w:pPr>
        <w:pStyle w:val="SourceCode"/>
      </w:pPr>
      <w:r>
        <w:t xml:space="preserve">        password=password,</w:t>
      </w:r>
    </w:p>
    <w:p w14:paraId="6DC18C50" w14:textId="77777777" w:rsidR="00766C06" w:rsidRDefault="008A0B36">
      <w:pPr>
        <w:pStyle w:val="SourceCode"/>
      </w:pPr>
      <w:r>
        <w:t xml:space="preserve">        database=DATABASE,</w:t>
      </w:r>
    </w:p>
    <w:p w14:paraId="3530C21D" w14:textId="77777777" w:rsidR="00766C06" w:rsidRDefault="008A0B36">
      <w:pPr>
        <w:pStyle w:val="SourceCode"/>
      </w:pPr>
      <w:r>
        <w:t xml:space="preserve">        autocommit=True,</w:t>
      </w:r>
    </w:p>
    <w:p w14:paraId="2A939F7D" w14:textId="77777777" w:rsidR="00766C06" w:rsidRDefault="008A0B36">
      <w:pPr>
        <w:pStyle w:val="SourceCode"/>
      </w:pPr>
      <w:r>
        <w:t xml:space="preserve">        client_flags=[ClientFlag.FOUND_ROWS],</w:t>
      </w:r>
    </w:p>
    <w:p w14:paraId="7C5A46CA" w14:textId="77777777" w:rsidR="00766C06" w:rsidRDefault="008A0B36">
      <w:pPr>
        <w:pStyle w:val="SourceCode"/>
      </w:pPr>
      <w:r>
        <w:t xml:space="preserve">    )</w:t>
      </w:r>
    </w:p>
    <w:p w14:paraId="2E5A9F0E" w14:textId="77777777" w:rsidR="00766C06" w:rsidRDefault="00766C06">
      <w:pPr>
        <w:pStyle w:val="SourceCode"/>
      </w:pPr>
    </w:p>
    <w:p w14:paraId="6594B6AC" w14:textId="77777777" w:rsidR="00766C06" w:rsidRDefault="00766C06">
      <w:pPr>
        <w:pStyle w:val="SourceCode"/>
      </w:pPr>
    </w:p>
    <w:p w14:paraId="1530D57B" w14:textId="77777777" w:rsidR="00766C06" w:rsidRDefault="008A0B36">
      <w:pPr>
        <w:pStyle w:val="SourceCode"/>
      </w:pPr>
      <w:r>
        <w:t># Remember, user_message turns a number into words: match tries each case</w:t>
      </w:r>
    </w:p>
    <w:p w14:paraId="0D7A7FDE" w14:textId="77777777" w:rsidR="00766C06" w:rsidRDefault="008A0B36">
      <w:pPr>
        <w:pStyle w:val="SourceCode"/>
      </w:pPr>
      <w:r>
        <w:t># in turn, and case _ keeps the server's message for any other number</w:t>
      </w:r>
    </w:p>
    <w:p w14:paraId="2F881342" w14:textId="77777777" w:rsidR="00766C06" w:rsidRDefault="008A0B36">
      <w:pPr>
        <w:pStyle w:val="SourceCode"/>
      </w:pPr>
      <w:r>
        <w:t># (Lesson 4.14). Chapter 5 has no groups, so 4.14's 1452 is not listed.</w:t>
      </w:r>
    </w:p>
    <w:p w14:paraId="125799E1" w14:textId="77777777" w:rsidR="00766C06" w:rsidRDefault="008A0B36">
      <w:pPr>
        <w:pStyle w:val="SourceCode"/>
      </w:pPr>
      <w:r>
        <w:t>def user_message(number: int, server_message: str) -&gt; str:</w:t>
      </w:r>
    </w:p>
    <w:p w14:paraId="45B70A7B" w14:textId="77777777" w:rsidR="00766C06" w:rsidRDefault="008A0B36">
      <w:pPr>
        <w:pStyle w:val="SourceCode"/>
      </w:pPr>
      <w:r>
        <w:t xml:space="preserve">    match number:</w:t>
      </w:r>
    </w:p>
    <w:p w14:paraId="1A19DDF0" w14:textId="77777777" w:rsidR="00766C06" w:rsidRDefault="008A0B36">
      <w:pPr>
        <w:pStyle w:val="SourceCode"/>
      </w:pPr>
      <w:r>
        <w:t xml:space="preserve">        case 2003:</w:t>
      </w:r>
    </w:p>
    <w:p w14:paraId="6D63FE13" w14:textId="77777777" w:rsidR="00766C06" w:rsidRDefault="008A0B36">
      <w:pPr>
        <w:pStyle w:val="SourceCode"/>
      </w:pPr>
      <w:r>
        <w:t xml:space="preserve">            return "Cannot reach the database server. Check the host and port."</w:t>
      </w:r>
    </w:p>
    <w:p w14:paraId="30172074" w14:textId="77777777" w:rsidR="00766C06" w:rsidRDefault="008A0B36">
      <w:pPr>
        <w:pStyle w:val="SourceCode"/>
      </w:pPr>
      <w:r>
        <w:t xml:space="preserve">        case 1045:</w:t>
      </w:r>
    </w:p>
    <w:p w14:paraId="0244DE3B" w14:textId="77777777" w:rsidR="00766C06" w:rsidRDefault="008A0B36">
      <w:pPr>
        <w:pStyle w:val="SourceCode"/>
      </w:pPr>
      <w:r>
        <w:t xml:space="preserve">            return "The database refused the user name or password."</w:t>
      </w:r>
    </w:p>
    <w:p w14:paraId="270E39FA" w14:textId="77777777" w:rsidR="00766C06" w:rsidRDefault="008A0B36">
      <w:pPr>
        <w:pStyle w:val="SourceCode"/>
      </w:pPr>
      <w:r>
        <w:t xml:space="preserve">        case 1062:</w:t>
      </w:r>
    </w:p>
    <w:p w14:paraId="67D2FCAB" w14:textId="77777777" w:rsidR="00766C06" w:rsidRDefault="008A0B36">
      <w:pPr>
        <w:pStyle w:val="SourceCode"/>
      </w:pPr>
      <w:r>
        <w:t xml:space="preserve">            return "That email is already in use."</w:t>
      </w:r>
    </w:p>
    <w:p w14:paraId="24341C97" w14:textId="77777777" w:rsidR="00766C06" w:rsidRDefault="008A0B36">
      <w:pPr>
        <w:pStyle w:val="SourceCode"/>
      </w:pPr>
      <w:r>
        <w:t xml:space="preserve">        case 1064:</w:t>
      </w:r>
    </w:p>
    <w:p w14:paraId="7E3998FB" w14:textId="77777777" w:rsidR="00766C06" w:rsidRDefault="008A0B36">
      <w:pPr>
        <w:pStyle w:val="SourceCode"/>
      </w:pPr>
      <w:r>
        <w:t xml:space="preserve">            return "The program's SQL is invalid. Please report this bug."</w:t>
      </w:r>
    </w:p>
    <w:p w14:paraId="02AEC402" w14:textId="77777777" w:rsidR="00766C06" w:rsidRDefault="008A0B36">
      <w:pPr>
        <w:pStyle w:val="SourceCode"/>
      </w:pPr>
      <w:r>
        <w:t xml:space="preserve">        case _:</w:t>
      </w:r>
    </w:p>
    <w:p w14:paraId="05A226B8" w14:textId="77777777" w:rsidR="00766C06" w:rsidRDefault="008A0B36">
      <w:pPr>
        <w:pStyle w:val="SourceCode"/>
      </w:pPr>
      <w:r>
        <w:t xml:space="preserve">            return server_message</w:t>
      </w:r>
    </w:p>
    <w:p w14:paraId="38B417D8" w14:textId="77777777" w:rsidR="00766C06" w:rsidRDefault="00766C06">
      <w:pPr>
        <w:pStyle w:val="SourceCode"/>
      </w:pPr>
    </w:p>
    <w:p w14:paraId="70039060" w14:textId="77777777" w:rsidR="00766C06" w:rsidRDefault="00766C06">
      <w:pPr>
        <w:pStyle w:val="SourceCode"/>
      </w:pPr>
    </w:p>
    <w:p w14:paraId="53C69867" w14:textId="77777777" w:rsidR="00766C06" w:rsidRDefault="008A0B36">
      <w:pPr>
        <w:pStyle w:val="SourceCode"/>
      </w:pPr>
      <w:r>
        <w:t># Remember, report_error prints the one Error line: errno is the number</w:t>
      </w:r>
    </w:p>
    <w:p w14:paraId="04D1860E" w14:textId="77777777" w:rsidR="00766C06" w:rsidRDefault="008A0B36">
      <w:pPr>
        <w:pStyle w:val="SourceCode"/>
      </w:pPr>
      <w:r>
        <w:t># and msg the server's message.</w:t>
      </w:r>
    </w:p>
    <w:p w14:paraId="75108A5E" w14:textId="77777777" w:rsidR="00766C06" w:rsidRDefault="008A0B36">
      <w:pPr>
        <w:pStyle w:val="SourceCode"/>
      </w:pPr>
      <w:r>
        <w:t>def report_error(error: mysql.connector.Error) -&gt; None:</w:t>
      </w:r>
    </w:p>
    <w:p w14:paraId="16993CB3" w14:textId="77777777" w:rsidR="00766C06" w:rsidRDefault="008A0B36">
      <w:pPr>
        <w:pStyle w:val="SourceCode"/>
      </w:pPr>
      <w:r>
        <w:t xml:space="preserve">    print(f"Error: {user_message(error.errno, error.msg)}", file=sys.stderr)</w:t>
      </w:r>
    </w:p>
    <w:p w14:paraId="0FBA5EF2" w14:textId="77777777" w:rsidR="00766C06" w:rsidRDefault="00766C06">
      <w:pPr>
        <w:pStyle w:val="SourceCode"/>
      </w:pPr>
    </w:p>
    <w:p w14:paraId="7BD91B10" w14:textId="77777777" w:rsidR="00766C06" w:rsidRDefault="00766C06">
      <w:pPr>
        <w:pStyle w:val="SourceCode"/>
      </w:pPr>
    </w:p>
    <w:p w14:paraId="52F03B02" w14:textId="77777777" w:rsidR="00766C06" w:rsidRDefault="008A0B36">
      <w:pPr>
        <w:pStyle w:val="SourceCode"/>
      </w:pPr>
      <w:r>
        <w:t># Remember, contact_from_row maps one row into a Contact (Lesson 4.6).</w:t>
      </w:r>
    </w:p>
    <w:p w14:paraId="6514A1DA" w14:textId="77777777" w:rsidR="00766C06" w:rsidRDefault="008A0B36">
      <w:pPr>
        <w:pStyle w:val="SourceCode"/>
      </w:pPr>
      <w:r>
        <w:t>def contact_from_row(row: tuple) -&gt; Contact:</w:t>
      </w:r>
    </w:p>
    <w:p w14:paraId="63921823" w14:textId="77777777" w:rsidR="00766C06" w:rsidRDefault="008A0B36">
      <w:pPr>
        <w:pStyle w:val="SourceCode"/>
      </w:pPr>
      <w:r>
        <w:t xml:space="preserve">    return Contact(row[0], row[1], row[2], row[3])</w:t>
      </w:r>
    </w:p>
    <w:p w14:paraId="76B4DECA" w14:textId="77777777" w:rsidR="00766C06" w:rsidRDefault="00766C06">
      <w:pPr>
        <w:pStyle w:val="SourceCode"/>
      </w:pPr>
    </w:p>
    <w:p w14:paraId="13D3D0B0" w14:textId="77777777" w:rsidR="00766C06" w:rsidRDefault="00766C06">
      <w:pPr>
        <w:pStyle w:val="SourceCode"/>
      </w:pPr>
    </w:p>
    <w:p w14:paraId="3FF9B998" w14:textId="77777777" w:rsidR="00766C06" w:rsidRDefault="008A0B36">
      <w:pPr>
        <w:pStyle w:val="SourceCode"/>
      </w:pPr>
      <w:r>
        <w:t># Prints one contact on one line. Remember, the record keeps None, and</w:t>
      </w:r>
    </w:p>
    <w:p w14:paraId="6A51C4E6" w14:textId="77777777" w:rsidR="00766C06" w:rsidRDefault="008A0B36">
      <w:pPr>
        <w:pStyle w:val="SourceCode"/>
      </w:pPr>
      <w:r>
        <w:t># only printing shows (no phone).</w:t>
      </w:r>
    </w:p>
    <w:p w14:paraId="5DFB8CBC" w14:textId="77777777" w:rsidR="00766C06" w:rsidRDefault="008A0B36">
      <w:pPr>
        <w:pStyle w:val="SourceCode"/>
      </w:pPr>
      <w:r>
        <w:t>def print_contact(contact: Contact) -&gt; None:</w:t>
      </w:r>
    </w:p>
    <w:p w14:paraId="1652F8B1" w14:textId="77777777" w:rsidR="00766C06" w:rsidRDefault="008A0B36">
      <w:pPr>
        <w:pStyle w:val="SourceCode"/>
      </w:pPr>
      <w:r>
        <w:t xml:space="preserve">    phone_text = "(no phone)"</w:t>
      </w:r>
    </w:p>
    <w:p w14:paraId="081B6377" w14:textId="77777777" w:rsidR="00766C06" w:rsidRDefault="008A0B36">
      <w:pPr>
        <w:pStyle w:val="SourceCode"/>
      </w:pPr>
      <w:r>
        <w:t xml:space="preserve">    if contact.phone is not None:</w:t>
      </w:r>
    </w:p>
    <w:p w14:paraId="1DC37272" w14:textId="77777777" w:rsidR="00766C06" w:rsidRDefault="008A0B36">
      <w:pPr>
        <w:pStyle w:val="SourceCode"/>
      </w:pPr>
      <w:r>
        <w:t xml:space="preserve">        phone_text = contact.phone</w:t>
      </w:r>
    </w:p>
    <w:p w14:paraId="6E0A4B50" w14:textId="77777777" w:rsidR="00766C06" w:rsidRDefault="008A0B36">
      <w:pPr>
        <w:pStyle w:val="SourceCode"/>
      </w:pPr>
      <w:r>
        <w:t xml:space="preserve">    print(f"  {contact.id}: {contact.full_name}, {contact.email}, "</w:t>
      </w:r>
    </w:p>
    <w:p w14:paraId="1BF83C58" w14:textId="77777777" w:rsidR="00766C06" w:rsidRDefault="008A0B36">
      <w:pPr>
        <w:pStyle w:val="SourceCode"/>
      </w:pPr>
      <w:r>
        <w:t xml:space="preserve">          f"{phone_text}")</w:t>
      </w:r>
    </w:p>
    <w:p w14:paraId="1D2FAE40" w14:textId="77777777" w:rsidR="00766C06" w:rsidRDefault="00766C06">
      <w:pPr>
        <w:pStyle w:val="SourceCode"/>
      </w:pPr>
    </w:p>
    <w:p w14:paraId="493C7C28" w14:textId="77777777" w:rsidR="00766C06" w:rsidRDefault="00766C06">
      <w:pPr>
        <w:pStyle w:val="SourceCode"/>
      </w:pPr>
    </w:p>
    <w:p w14:paraId="3073D922" w14:textId="77777777" w:rsidR="00766C06" w:rsidRDefault="008A0B36">
      <w:pPr>
        <w:pStyle w:val="SourceCode"/>
      </w:pPr>
      <w:r>
        <w:t># Reads one contact by its id and returns it, or None when no contact has</w:t>
      </w:r>
    </w:p>
    <w:p w14:paraId="675DB595" w14:textId="77777777" w:rsidR="00766C06" w:rsidRDefault="008A0B36">
      <w:pPr>
        <w:pStyle w:val="SourceCode"/>
      </w:pPr>
      <w:r>
        <w:t># that id. A failed query raises a mysql.connector.Error for the caller.</w:t>
      </w:r>
    </w:p>
    <w:p w14:paraId="110BF2DE" w14:textId="77777777" w:rsidR="00766C06" w:rsidRDefault="008A0B36">
      <w:pPr>
        <w:pStyle w:val="SourceCode"/>
      </w:pPr>
      <w:r>
        <w:t># Remember, fetchone returns the next row, or None when there is none, and</w:t>
      </w:r>
    </w:p>
    <w:p w14:paraId="1270EB0B" w14:textId="77777777" w:rsidR="00766C06" w:rsidRDefault="008A0B36">
      <w:pPr>
        <w:pStyle w:val="SourceCode"/>
      </w:pPr>
      <w:r>
        <w:t># (contact_id,) is a one-value tuple.</w:t>
      </w:r>
    </w:p>
    <w:p w14:paraId="10F5C7E9" w14:textId="77777777" w:rsidR="00766C06" w:rsidRDefault="008A0B36">
      <w:pPr>
        <w:pStyle w:val="SourceCode"/>
      </w:pPr>
      <w:r>
        <w:t>def get_contact(connection, contact_id: int) -&gt; Contact | None:</w:t>
      </w:r>
    </w:p>
    <w:p w14:paraId="4002F0FD" w14:textId="77777777" w:rsidR="00766C06" w:rsidRDefault="008A0B36">
      <w:pPr>
        <w:pStyle w:val="SourceCode"/>
      </w:pPr>
      <w:r>
        <w:t xml:space="preserve">    with connection.cursor() as cursor:</w:t>
      </w:r>
    </w:p>
    <w:p w14:paraId="4BE3EE5B" w14:textId="77777777" w:rsidR="00766C06" w:rsidRDefault="008A0B36">
      <w:pPr>
        <w:pStyle w:val="SourceCode"/>
      </w:pPr>
      <w:r>
        <w:t xml:space="preserve">        cursor.execute(SELECT_CONTACT, (contact_id,))</w:t>
      </w:r>
    </w:p>
    <w:p w14:paraId="023BE7BD" w14:textId="77777777" w:rsidR="00766C06" w:rsidRDefault="008A0B36">
      <w:pPr>
        <w:pStyle w:val="SourceCode"/>
      </w:pPr>
      <w:r>
        <w:t xml:space="preserve">        row = cursor.fetchone()</w:t>
      </w:r>
    </w:p>
    <w:p w14:paraId="4F35E67F" w14:textId="77777777" w:rsidR="00766C06" w:rsidRDefault="008A0B36">
      <w:pPr>
        <w:pStyle w:val="SourceCode"/>
      </w:pPr>
      <w:r>
        <w:t xml:space="preserve">    if row is None:</w:t>
      </w:r>
    </w:p>
    <w:p w14:paraId="61D86FC0" w14:textId="77777777" w:rsidR="00766C06" w:rsidRDefault="008A0B36">
      <w:pPr>
        <w:pStyle w:val="SourceCode"/>
      </w:pPr>
      <w:r>
        <w:t xml:space="preserve">        return None</w:t>
      </w:r>
    </w:p>
    <w:p w14:paraId="474412E2" w14:textId="77777777" w:rsidR="00766C06" w:rsidRDefault="008A0B36">
      <w:pPr>
        <w:pStyle w:val="SourceCode"/>
      </w:pPr>
      <w:r>
        <w:t xml:space="preserve">    return contact_from_row(row)</w:t>
      </w:r>
    </w:p>
    <w:p w14:paraId="199544CA" w14:textId="77777777" w:rsidR="00766C06" w:rsidRDefault="00766C06">
      <w:pPr>
        <w:pStyle w:val="SourceCode"/>
      </w:pPr>
    </w:p>
    <w:p w14:paraId="0E7CC750" w14:textId="77777777" w:rsidR="00766C06" w:rsidRDefault="00766C06">
      <w:pPr>
        <w:pStyle w:val="SourceCode"/>
      </w:pPr>
    </w:p>
    <w:p w14:paraId="63F6F7F1" w14:textId="77777777" w:rsidR="00766C06" w:rsidRDefault="008A0B36">
      <w:pPr>
        <w:pStyle w:val="SourceCode"/>
      </w:pPr>
      <w:r>
        <w:t># Remember, validate_phone (Lesson 4.7) checks a trimmed phone: required,</w:t>
      </w:r>
    </w:p>
    <w:p w14:paraId="1492B504" w14:textId="77777777" w:rsidR="00766C06" w:rsidRDefault="008A0B36">
      <w:pPr>
        <w:pStyle w:val="SourceCode"/>
      </w:pPr>
      <w:r>
        <w:t># at most 20 characters, and only digits, spaces, and + - ( ).</w:t>
      </w:r>
    </w:p>
    <w:p w14:paraId="5B371379" w14:textId="77777777" w:rsidR="00766C06" w:rsidRDefault="008A0B36">
      <w:pPr>
        <w:pStyle w:val="SourceCode"/>
      </w:pPr>
      <w:r>
        <w:t>def validate_phone(phone: str) -&gt; str:</w:t>
      </w:r>
    </w:p>
    <w:p w14:paraId="6AF2EB8F" w14:textId="77777777" w:rsidR="00766C06" w:rsidRDefault="008A0B36">
      <w:pPr>
        <w:pStyle w:val="SourceCode"/>
      </w:pPr>
      <w:r>
        <w:t xml:space="preserve">    if phone == "":</w:t>
      </w:r>
    </w:p>
    <w:p w14:paraId="0443CEA7" w14:textId="77777777" w:rsidR="00766C06" w:rsidRDefault="008A0B36">
      <w:pPr>
        <w:pStyle w:val="SourceCode"/>
      </w:pPr>
      <w:r>
        <w:t xml:space="preserve">        return "phone is required"</w:t>
      </w:r>
    </w:p>
    <w:p w14:paraId="385BA054" w14:textId="77777777" w:rsidR="00766C06" w:rsidRDefault="008A0B36">
      <w:pPr>
        <w:pStyle w:val="SourceCode"/>
      </w:pPr>
      <w:r>
        <w:t xml:space="preserve">    if len(phone) &gt; PHONE_LIMIT:</w:t>
      </w:r>
    </w:p>
    <w:p w14:paraId="2E22912E" w14:textId="77777777" w:rsidR="00766C06" w:rsidRDefault="008A0B36">
      <w:pPr>
        <w:pStyle w:val="SourceCode"/>
      </w:pPr>
      <w:r>
        <w:t xml:space="preserve">        return "phone must be at most 20 characters"</w:t>
      </w:r>
    </w:p>
    <w:p w14:paraId="7F28634E" w14:textId="77777777" w:rsidR="00766C06" w:rsidRDefault="008A0B36">
      <w:pPr>
        <w:pStyle w:val="SourceCode"/>
      </w:pPr>
      <w:r>
        <w:t xml:space="preserve">    for character in phone:</w:t>
      </w:r>
    </w:p>
    <w:p w14:paraId="4B76A01F" w14:textId="77777777" w:rsidR="00766C06" w:rsidRDefault="008A0B36">
      <w:pPr>
        <w:pStyle w:val="SourceCode"/>
      </w:pPr>
      <w:r>
        <w:t xml:space="preserve">        if PHONE_CHARACTERS.find(character) == -1:</w:t>
      </w:r>
    </w:p>
    <w:p w14:paraId="20E9979C" w14:textId="77777777" w:rsidR="00766C06" w:rsidRDefault="008A0B36">
      <w:pPr>
        <w:pStyle w:val="SourceCode"/>
      </w:pPr>
      <w:r>
        <w:t xml:space="preserve">            return "phone may contain only digits, spaces, and + - ( )"</w:t>
      </w:r>
    </w:p>
    <w:p w14:paraId="3C6A070D" w14:textId="77777777" w:rsidR="00766C06" w:rsidRDefault="008A0B36">
      <w:pPr>
        <w:pStyle w:val="SourceCode"/>
      </w:pPr>
      <w:r>
        <w:t xml:space="preserve">    return ""</w:t>
      </w:r>
    </w:p>
    <w:p w14:paraId="4A9D4D39" w14:textId="77777777" w:rsidR="00766C06" w:rsidRDefault="00766C06">
      <w:pPr>
        <w:pStyle w:val="SourceCode"/>
      </w:pPr>
    </w:p>
    <w:p w14:paraId="0FA852D6" w14:textId="77777777" w:rsidR="00766C06" w:rsidRDefault="00766C06">
      <w:pPr>
        <w:pStyle w:val="SourceCode"/>
      </w:pPr>
    </w:p>
    <w:p w14:paraId="477E8806" w14:textId="77777777" w:rsidR="00766C06" w:rsidRDefault="008A0B36">
      <w:pPr>
        <w:pStyle w:val="SourceCode"/>
      </w:pPr>
      <w:r>
        <w:t># Checks a trimmed email with Lesson 4.5's rules and returns the first</w:t>
      </w:r>
    </w:p>
    <w:p w14:paraId="5C35356E" w14:textId="77777777" w:rsidR="00766C06" w:rsidRDefault="008A0B36">
      <w:pPr>
        <w:pStyle w:val="SourceCode"/>
      </w:pPr>
      <w:r>
        <w:t># problem, or "" when there is none: required, at most 254 characters,</w:t>
      </w:r>
    </w:p>
    <w:p w14:paraId="004FA258" w14:textId="77777777" w:rsidR="00766C06" w:rsidRDefault="008A0B36">
      <w:pPr>
        <w:pStyle w:val="SourceCode"/>
      </w:pPr>
      <w:r>
        <w:t># and one @ with a dot after it. Lesson 5.6 makes these rules stricter.</w:t>
      </w:r>
    </w:p>
    <w:p w14:paraId="0A13B43B" w14:textId="77777777" w:rsidR="00766C06" w:rsidRDefault="008A0B36">
      <w:pPr>
        <w:pStyle w:val="SourceCode"/>
      </w:pPr>
      <w:r>
        <w:t>def validate_email(email: str) -&gt; str:</w:t>
      </w:r>
    </w:p>
    <w:p w14:paraId="30F5FFFF" w14:textId="77777777" w:rsidR="00766C06" w:rsidRDefault="008A0B36">
      <w:pPr>
        <w:pStyle w:val="SourceCode"/>
      </w:pPr>
      <w:r>
        <w:t xml:space="preserve">    if email == "":</w:t>
      </w:r>
    </w:p>
    <w:p w14:paraId="686AA334" w14:textId="77777777" w:rsidR="00766C06" w:rsidRDefault="008A0B36">
      <w:pPr>
        <w:pStyle w:val="SourceCode"/>
      </w:pPr>
      <w:r>
        <w:t xml:space="preserve">        return "email is required"</w:t>
      </w:r>
    </w:p>
    <w:p w14:paraId="5E040114" w14:textId="77777777" w:rsidR="00766C06" w:rsidRDefault="008A0B36">
      <w:pPr>
        <w:pStyle w:val="SourceCode"/>
      </w:pPr>
      <w:r>
        <w:t xml:space="preserve">    if len(email) &gt; EMAIL_LIMIT:</w:t>
      </w:r>
    </w:p>
    <w:p w14:paraId="5AAA5619" w14:textId="77777777" w:rsidR="00766C06" w:rsidRDefault="008A0B36">
      <w:pPr>
        <w:pStyle w:val="SourceCode"/>
      </w:pPr>
      <w:r>
        <w:t xml:space="preserve">        return "email must be at most 254 characters"</w:t>
      </w:r>
    </w:p>
    <w:p w14:paraId="53B5E442" w14:textId="77777777" w:rsidR="00766C06" w:rsidRDefault="008A0B36">
      <w:pPr>
        <w:pStyle w:val="SourceCode"/>
      </w:pPr>
      <w:r>
        <w:t xml:space="preserve">    # One @ (the first is also the last), and a dot after it.</w:t>
      </w:r>
    </w:p>
    <w:p w14:paraId="04029664" w14:textId="77777777" w:rsidR="00766C06" w:rsidRDefault="008A0B36">
      <w:pPr>
        <w:pStyle w:val="SourceCode"/>
      </w:pPr>
      <w:r>
        <w:t xml:space="preserve">    at_sign_position = email.find("@")</w:t>
      </w:r>
    </w:p>
    <w:p w14:paraId="725028B5" w14:textId="77777777" w:rsidR="00766C06" w:rsidRDefault="008A0B36">
      <w:pPr>
        <w:pStyle w:val="SourceCode"/>
      </w:pPr>
      <w:r>
        <w:t xml:space="preserve">    if (at_sign_position == -1</w:t>
      </w:r>
    </w:p>
    <w:p w14:paraId="0836924E" w14:textId="77777777" w:rsidR="00766C06" w:rsidRDefault="008A0B36">
      <w:pPr>
        <w:pStyle w:val="SourceCode"/>
      </w:pPr>
      <w:r>
        <w:t xml:space="preserve">            or at_sign_position != email.rfind("@")</w:t>
      </w:r>
    </w:p>
    <w:p w14:paraId="30977934" w14:textId="77777777" w:rsidR="00766C06" w:rsidRDefault="008A0B36">
      <w:pPr>
        <w:pStyle w:val="SourceCode"/>
      </w:pPr>
      <w:r>
        <w:t xml:space="preserve">            or email.find(".", at_sign_position) == -1):</w:t>
      </w:r>
    </w:p>
    <w:p w14:paraId="3E118294" w14:textId="77777777" w:rsidR="00766C06" w:rsidRDefault="008A0B36">
      <w:pPr>
        <w:pStyle w:val="SourceCode"/>
      </w:pPr>
      <w:r>
        <w:t xml:space="preserve">        return "email must have one @ and a dot after it"</w:t>
      </w:r>
    </w:p>
    <w:p w14:paraId="40CB3491" w14:textId="77777777" w:rsidR="00766C06" w:rsidRDefault="008A0B36">
      <w:pPr>
        <w:pStyle w:val="SourceCode"/>
      </w:pPr>
      <w:r>
        <w:t xml:space="preserve">    return ""</w:t>
      </w:r>
    </w:p>
    <w:p w14:paraId="4EAC7F7C" w14:textId="77777777" w:rsidR="00766C06" w:rsidRDefault="00766C06">
      <w:pPr>
        <w:pStyle w:val="SourceCode"/>
      </w:pPr>
    </w:p>
    <w:p w14:paraId="4AA38599" w14:textId="77777777" w:rsidR="00766C06" w:rsidRDefault="00766C06">
      <w:pPr>
        <w:pStyle w:val="SourceCode"/>
      </w:pPr>
    </w:p>
    <w:p w14:paraId="7E491858" w14:textId="77777777" w:rsidR="00766C06" w:rsidRDefault="008A0B36">
      <w:pPr>
        <w:pStyle w:val="SourceCode"/>
      </w:pPr>
      <w:r>
        <w:t># Remember, validate_contact (Lesson 4.5) returns the first problem, or ""</w:t>
      </w:r>
    </w:p>
    <w:p w14:paraId="5537D909" w14:textId="77777777" w:rsidR="00766C06" w:rsidRDefault="008A0B36">
      <w:pPr>
        <w:pStyle w:val="SourceCode"/>
      </w:pPr>
      <w:r>
        <w:t># when there is none. The name and the email are required. An empty phone</w:t>
      </w:r>
    </w:p>
    <w:p w14:paraId="5A8E0BDB" w14:textId="77777777" w:rsidR="00766C06" w:rsidRDefault="008A0B36">
      <w:pPr>
        <w:pStyle w:val="SourceCode"/>
      </w:pPr>
      <w:r>
        <w:t># means no phone; any other phone must pass validate_phone.</w:t>
      </w:r>
    </w:p>
    <w:p w14:paraId="1669A561" w14:textId="77777777" w:rsidR="00766C06" w:rsidRDefault="008A0B36">
      <w:pPr>
        <w:pStyle w:val="SourceCode"/>
      </w:pPr>
      <w:r>
        <w:t>def validate_contact(full_name: str, email: str, phone: str) -&gt; str:</w:t>
      </w:r>
    </w:p>
    <w:p w14:paraId="6DFA4564" w14:textId="77777777" w:rsidR="00766C06" w:rsidRDefault="008A0B36">
      <w:pPr>
        <w:pStyle w:val="SourceCode"/>
      </w:pPr>
      <w:r>
        <w:t xml:space="preserve">    if full_name == "":</w:t>
      </w:r>
    </w:p>
    <w:p w14:paraId="3544EE49" w14:textId="77777777" w:rsidR="00766C06" w:rsidRDefault="008A0B36">
      <w:pPr>
        <w:pStyle w:val="SourceCode"/>
      </w:pPr>
      <w:r>
        <w:t xml:space="preserve">        return "name is required"</w:t>
      </w:r>
    </w:p>
    <w:p w14:paraId="30764228" w14:textId="77777777" w:rsidR="00766C06" w:rsidRDefault="008A0B36">
      <w:pPr>
        <w:pStyle w:val="SourceCode"/>
      </w:pPr>
      <w:r>
        <w:t xml:space="preserve">    if len(full_name) &gt; NAME_LIMIT:</w:t>
      </w:r>
    </w:p>
    <w:p w14:paraId="43D4D7FD" w14:textId="77777777" w:rsidR="00766C06" w:rsidRDefault="008A0B36">
      <w:pPr>
        <w:pStyle w:val="SourceCode"/>
      </w:pPr>
      <w:r>
        <w:t xml:space="preserve">        return "name must be at most 100 characters"</w:t>
      </w:r>
    </w:p>
    <w:p w14:paraId="576EEE7C" w14:textId="77777777" w:rsidR="00766C06" w:rsidRDefault="008A0B36">
      <w:pPr>
        <w:pStyle w:val="SourceCode"/>
      </w:pPr>
      <w:r>
        <w:t xml:space="preserve">    problem = validate_email(email)</w:t>
      </w:r>
    </w:p>
    <w:p w14:paraId="55BFE243" w14:textId="77777777" w:rsidR="00766C06" w:rsidRDefault="008A0B36">
      <w:pPr>
        <w:pStyle w:val="SourceCode"/>
      </w:pPr>
      <w:r>
        <w:t xml:space="preserve">    if problem != "":</w:t>
      </w:r>
    </w:p>
    <w:p w14:paraId="3D580EAA" w14:textId="77777777" w:rsidR="00766C06" w:rsidRDefault="008A0B36">
      <w:pPr>
        <w:pStyle w:val="SourceCode"/>
      </w:pPr>
      <w:r>
        <w:t xml:space="preserve">        return problem</w:t>
      </w:r>
    </w:p>
    <w:p w14:paraId="76375FEE" w14:textId="77777777" w:rsidR="00766C06" w:rsidRDefault="008A0B36">
      <w:pPr>
        <w:pStyle w:val="SourceCode"/>
      </w:pPr>
      <w:r>
        <w:t xml:space="preserve">    if phone != "":</w:t>
      </w:r>
    </w:p>
    <w:p w14:paraId="456814F0" w14:textId="77777777" w:rsidR="00766C06" w:rsidRDefault="008A0B36">
      <w:pPr>
        <w:pStyle w:val="SourceCode"/>
      </w:pPr>
      <w:r>
        <w:t xml:space="preserve">        return validate_phone(phone)</w:t>
      </w:r>
    </w:p>
    <w:p w14:paraId="44F80F2F" w14:textId="77777777" w:rsidR="00766C06" w:rsidRDefault="008A0B36">
      <w:pPr>
        <w:pStyle w:val="SourceCode"/>
      </w:pPr>
      <w:r>
        <w:t xml:space="preserve">    return ""</w:t>
      </w:r>
    </w:p>
    <w:p w14:paraId="7B6B494D" w14:textId="77777777" w:rsidR="00766C06" w:rsidRDefault="00766C06">
      <w:pPr>
        <w:pStyle w:val="SourceCode"/>
      </w:pPr>
    </w:p>
    <w:p w14:paraId="5DE7F6E6" w14:textId="77777777" w:rsidR="00766C06" w:rsidRDefault="00766C06">
      <w:pPr>
        <w:pStyle w:val="SourceCode"/>
      </w:pPr>
    </w:p>
    <w:p w14:paraId="26F7ACFF" w14:textId="77777777" w:rsidR="00766C06" w:rsidRDefault="008A0B36">
      <w:pPr>
        <w:pStyle w:val="SourceCode"/>
      </w:pPr>
      <w:r>
        <w:t># Creates one contact from the values it is given and returns its new id,</w:t>
      </w:r>
    </w:p>
    <w:p w14:paraId="06B48B81" w14:textId="77777777" w:rsidR="00766C06" w:rsidRDefault="008A0B36">
      <w:pPr>
        <w:pStyle w:val="SourceCode"/>
      </w:pPr>
      <w:r>
        <w:t># or 0 when nothing was created (ids start at 1, so 0 is never an id).</w:t>
      </w:r>
    </w:p>
    <w:p w14:paraId="575897AC" w14:textId="77777777" w:rsidR="00766C06" w:rsidRDefault="008A0B36">
      <w:pPr>
        <w:pStyle w:val="SourceCode"/>
      </w:pPr>
      <w:r>
        <w:t># This is the application function: it never asks a question, so any</w:t>
      </w:r>
    </w:p>
    <w:p w14:paraId="7CBF8A15" w14:textId="77777777" w:rsidR="00766C06" w:rsidRDefault="008A0B36">
      <w:pPr>
        <w:pStyle w:val="SourceCode"/>
      </w:pPr>
      <w:r>
        <w:t># part of a program can call it with values, typed or not. It trims and</w:t>
      </w:r>
    </w:p>
    <w:p w14:paraId="5B213758" w14:textId="77777777" w:rsidR="00766C06" w:rsidRDefault="008A0B36">
      <w:pPr>
        <w:pStyle w:val="SourceCode"/>
      </w:pPr>
      <w:r>
        <w:t># validates the values, inserts them with parameters, then reads the new</w:t>
      </w:r>
    </w:p>
    <w:p w14:paraId="24552494" w14:textId="77777777" w:rsidR="00766C06" w:rsidRDefault="008A0B36">
      <w:pPr>
        <w:pStyle w:val="SourceCode"/>
      </w:pPr>
      <w:r>
        <w:t># row back by its id and prints it, so the screen shows what the database</w:t>
      </w:r>
    </w:p>
    <w:p w14:paraId="71691409" w14:textId="77777777" w:rsidR="00766C06" w:rsidRDefault="008A0B36">
      <w:pPr>
        <w:pStyle w:val="SourceCode"/>
      </w:pPr>
      <w:r>
        <w:t># stored.</w:t>
      </w:r>
    </w:p>
    <w:p w14:paraId="6732880A" w14:textId="77777777" w:rsidR="00766C06" w:rsidRDefault="008A0B36">
      <w:pPr>
        <w:pStyle w:val="SourceCode"/>
      </w:pPr>
      <w:r>
        <w:t>def create_contact(connection, full_name: str, email: str,</w:t>
      </w:r>
    </w:p>
    <w:p w14:paraId="1899E1B2" w14:textId="77777777" w:rsidR="00766C06" w:rsidRDefault="008A0B36">
      <w:pPr>
        <w:pStyle w:val="SourceCode"/>
      </w:pPr>
      <w:r>
        <w:t xml:space="preserve">                   phone: str) -&gt; int:</w:t>
      </w:r>
    </w:p>
    <w:p w14:paraId="62741904" w14:textId="77777777" w:rsidR="00766C06" w:rsidRDefault="008A0B36">
      <w:pPr>
        <w:pStyle w:val="SourceCode"/>
      </w:pPr>
      <w:r>
        <w:t xml:space="preserve">    # Remember, strip removes the spaces at both ends.</w:t>
      </w:r>
    </w:p>
    <w:p w14:paraId="1AF0A6DE" w14:textId="77777777" w:rsidR="00766C06" w:rsidRDefault="008A0B36">
      <w:pPr>
        <w:pStyle w:val="SourceCode"/>
      </w:pPr>
      <w:r>
        <w:t xml:space="preserve">    full_name = full_name.strip()</w:t>
      </w:r>
    </w:p>
    <w:p w14:paraId="1D3E4228" w14:textId="77777777" w:rsidR="00766C06" w:rsidRDefault="008A0B36">
      <w:pPr>
        <w:pStyle w:val="SourceCode"/>
      </w:pPr>
      <w:r>
        <w:t xml:space="preserve">    email = email.strip()</w:t>
      </w:r>
    </w:p>
    <w:p w14:paraId="787CB226" w14:textId="77777777" w:rsidR="00766C06" w:rsidRDefault="008A0B36">
      <w:pPr>
        <w:pStyle w:val="SourceCode"/>
      </w:pPr>
      <w:r>
        <w:t xml:space="preserve">    phone = phone.strip()</w:t>
      </w:r>
    </w:p>
    <w:p w14:paraId="62CB4FCB" w14:textId="77777777" w:rsidR="00766C06" w:rsidRDefault="008A0B36">
      <w:pPr>
        <w:pStyle w:val="SourceCode"/>
      </w:pPr>
      <w:r>
        <w:t xml:space="preserve">    problem = validate_contact(full_name, email, phone)</w:t>
      </w:r>
    </w:p>
    <w:p w14:paraId="2CC0FF7B" w14:textId="77777777" w:rsidR="00766C06" w:rsidRDefault="008A0B36">
      <w:pPr>
        <w:pStyle w:val="SourceCode"/>
      </w:pPr>
      <w:r>
        <w:t xml:space="preserve">    if problem != "":</w:t>
      </w:r>
    </w:p>
    <w:p w14:paraId="0315D845" w14:textId="77777777" w:rsidR="00766C06" w:rsidRDefault="008A0B36">
      <w:pPr>
        <w:pStyle w:val="SourceCode"/>
      </w:pPr>
      <w:r>
        <w:t xml:space="preserve">        print(f"Error: {problem}", file=sys.stderr)</w:t>
      </w:r>
    </w:p>
    <w:p w14:paraId="78168696" w14:textId="77777777" w:rsidR="00766C06" w:rsidRDefault="008A0B36">
      <w:pPr>
        <w:pStyle w:val="SourceCode"/>
      </w:pPr>
      <w:r>
        <w:t xml:space="preserve">        return 0</w:t>
      </w:r>
    </w:p>
    <w:p w14:paraId="13361931" w14:textId="77777777" w:rsidR="00766C06" w:rsidRDefault="00766C06">
      <w:pPr>
        <w:pStyle w:val="SourceCode"/>
      </w:pPr>
    </w:p>
    <w:p w14:paraId="1D711830" w14:textId="77777777" w:rsidR="00766C06" w:rsidRDefault="008A0B36">
      <w:pPr>
        <w:pStyle w:val="SourceCode"/>
      </w:pPr>
      <w:r>
        <w:t xml:space="preserve">    # An empty phone is stored as NULL: Remember, the connector sends None</w:t>
      </w:r>
    </w:p>
    <w:p w14:paraId="16B9A36F" w14:textId="77777777" w:rsidR="00766C06" w:rsidRDefault="008A0B36">
      <w:pPr>
        <w:pStyle w:val="SourceCode"/>
      </w:pPr>
      <w:r>
        <w:t xml:space="preserve">    # as NULL (Lesson 4.5).</w:t>
      </w:r>
    </w:p>
    <w:p w14:paraId="6ABFA36D" w14:textId="77777777" w:rsidR="00766C06" w:rsidRDefault="008A0B36">
      <w:pPr>
        <w:pStyle w:val="SourceCode"/>
      </w:pPr>
      <w:r>
        <w:t xml:space="preserve">    stored_phone = None</w:t>
      </w:r>
    </w:p>
    <w:p w14:paraId="54ED7F16" w14:textId="77777777" w:rsidR="00766C06" w:rsidRDefault="008A0B36">
      <w:pPr>
        <w:pStyle w:val="SourceCode"/>
      </w:pPr>
      <w:r>
        <w:t xml:space="preserve">    if phone != "":</w:t>
      </w:r>
    </w:p>
    <w:p w14:paraId="36315DD0" w14:textId="77777777" w:rsidR="00766C06" w:rsidRDefault="008A0B36">
      <w:pPr>
        <w:pStyle w:val="SourceCode"/>
      </w:pPr>
      <w:r>
        <w:t xml:space="preserve">        stored_phone = phone</w:t>
      </w:r>
    </w:p>
    <w:p w14:paraId="1EE8C0D8" w14:textId="77777777" w:rsidR="00766C06" w:rsidRDefault="008A0B36">
      <w:pPr>
        <w:pStyle w:val="SourceCode"/>
      </w:pPr>
      <w:r>
        <w:t xml:space="preserve">    # Remember, lastrowid is the id AUTO_INCREMENT chose. A taken email is</w:t>
      </w:r>
    </w:p>
    <w:p w14:paraId="623ACE7F" w14:textId="77777777" w:rsidR="00766C06" w:rsidRDefault="008A0B36">
      <w:pPr>
        <w:pStyle w:val="SourceCode"/>
      </w:pPr>
      <w:r>
        <w:t xml:space="preserve">    # refused by the UNIQUE constraint with error 1062, which report_error</w:t>
      </w:r>
    </w:p>
    <w:p w14:paraId="0510C88A" w14:textId="77777777" w:rsidR="00766C06" w:rsidRDefault="008A0B36">
      <w:pPr>
        <w:pStyle w:val="SourceCode"/>
      </w:pPr>
      <w:r>
        <w:t xml:space="preserve">    # words as That email is already in use.</w:t>
      </w:r>
    </w:p>
    <w:p w14:paraId="6FEA06E9" w14:textId="77777777" w:rsidR="00766C06" w:rsidRDefault="008A0B36">
      <w:pPr>
        <w:pStyle w:val="SourceCode"/>
      </w:pPr>
      <w:r>
        <w:t xml:space="preserve">    try:</w:t>
      </w:r>
    </w:p>
    <w:p w14:paraId="0017FC01" w14:textId="77777777" w:rsidR="00766C06" w:rsidRDefault="008A0B36">
      <w:pPr>
        <w:pStyle w:val="SourceCode"/>
      </w:pPr>
      <w:r>
        <w:t xml:space="preserve">        with connection.cursor() as cursor:</w:t>
      </w:r>
    </w:p>
    <w:p w14:paraId="332B6072" w14:textId="77777777" w:rsidR="00766C06" w:rsidRDefault="008A0B36">
      <w:pPr>
        <w:pStyle w:val="SourceCode"/>
      </w:pPr>
      <w:r>
        <w:t xml:space="preserve">            cursor.execute(INSERT_CONTACT, (full_name, email, stored_phone))</w:t>
      </w:r>
    </w:p>
    <w:p w14:paraId="221FC418" w14:textId="77777777" w:rsidR="00766C06" w:rsidRDefault="008A0B36">
      <w:pPr>
        <w:pStyle w:val="SourceCode"/>
      </w:pPr>
      <w:r>
        <w:t xml:space="preserve">            new_id = cursor.lastrowid</w:t>
      </w:r>
    </w:p>
    <w:p w14:paraId="37B28331" w14:textId="77777777" w:rsidR="00766C06" w:rsidRDefault="008A0B36">
      <w:pPr>
        <w:pStyle w:val="SourceCode"/>
      </w:pPr>
      <w:r>
        <w:t xml:space="preserve">    except mysql.connector.Error as error:</w:t>
      </w:r>
    </w:p>
    <w:p w14:paraId="565FCAA9" w14:textId="77777777" w:rsidR="00766C06" w:rsidRDefault="008A0B36">
      <w:pPr>
        <w:pStyle w:val="SourceCode"/>
      </w:pPr>
      <w:r>
        <w:t xml:space="preserve">        report_error(error)</w:t>
      </w:r>
    </w:p>
    <w:p w14:paraId="33EEA9C2" w14:textId="77777777" w:rsidR="00766C06" w:rsidRDefault="008A0B36">
      <w:pPr>
        <w:pStyle w:val="SourceCode"/>
      </w:pPr>
      <w:r>
        <w:t xml:space="preserve">        return 0</w:t>
      </w:r>
    </w:p>
    <w:p w14:paraId="65F354AF" w14:textId="77777777" w:rsidR="00766C06" w:rsidRDefault="008A0B36">
      <w:pPr>
        <w:pStyle w:val="SourceCode"/>
      </w:pPr>
      <w:r>
        <w:t xml:space="preserve">    print(f"Added contact {new_id}:")</w:t>
      </w:r>
    </w:p>
    <w:p w14:paraId="4304BC47" w14:textId="77777777" w:rsidR="00766C06" w:rsidRDefault="00766C06">
      <w:pPr>
        <w:pStyle w:val="SourceCode"/>
      </w:pPr>
    </w:p>
    <w:p w14:paraId="27B7CF8E" w14:textId="77777777" w:rsidR="00766C06" w:rsidRDefault="008A0B36">
      <w:pPr>
        <w:pStyle w:val="SourceCode"/>
      </w:pPr>
      <w:r>
        <w:t xml:space="preserve">    # The contact is stored now, so new_id is returned even if reading it</w:t>
      </w:r>
    </w:p>
    <w:p w14:paraId="51A2334E" w14:textId="77777777" w:rsidR="00766C06" w:rsidRDefault="008A0B36">
      <w:pPr>
        <w:pStyle w:val="SourceCode"/>
      </w:pPr>
      <w:r>
        <w:t xml:space="preserve">    # back fails; the Error line then says why it is not shown.</w:t>
      </w:r>
    </w:p>
    <w:p w14:paraId="5697246E" w14:textId="77777777" w:rsidR="00766C06" w:rsidRDefault="008A0B36">
      <w:pPr>
        <w:pStyle w:val="SourceCode"/>
      </w:pPr>
      <w:r>
        <w:t xml:space="preserve">    try:</w:t>
      </w:r>
    </w:p>
    <w:p w14:paraId="7F5D7BC7" w14:textId="77777777" w:rsidR="00766C06" w:rsidRDefault="008A0B36">
      <w:pPr>
        <w:pStyle w:val="SourceCode"/>
      </w:pPr>
      <w:r>
        <w:t xml:space="preserve">        contact = get_contact(connection, new_id)</w:t>
      </w:r>
    </w:p>
    <w:p w14:paraId="4062901B" w14:textId="77777777" w:rsidR="00766C06" w:rsidRDefault="008A0B36">
      <w:pPr>
        <w:pStyle w:val="SourceCode"/>
      </w:pPr>
      <w:r>
        <w:t xml:space="preserve">    except mysql.connector.Error as error:</w:t>
      </w:r>
    </w:p>
    <w:p w14:paraId="203F3DBE" w14:textId="77777777" w:rsidR="00766C06" w:rsidRDefault="008A0B36">
      <w:pPr>
        <w:pStyle w:val="SourceCode"/>
      </w:pPr>
      <w:r>
        <w:t xml:space="preserve">        report_error(error)</w:t>
      </w:r>
    </w:p>
    <w:p w14:paraId="35306503" w14:textId="77777777" w:rsidR="00766C06" w:rsidRDefault="008A0B36">
      <w:pPr>
        <w:pStyle w:val="SourceCode"/>
      </w:pPr>
      <w:r>
        <w:t xml:space="preserve">        return new_id</w:t>
      </w:r>
    </w:p>
    <w:p w14:paraId="1C9FE667" w14:textId="77777777" w:rsidR="00766C06" w:rsidRDefault="008A0B36">
      <w:pPr>
        <w:pStyle w:val="SourceCode"/>
      </w:pPr>
      <w:r>
        <w:t xml:space="preserve">    if contact is None:</w:t>
      </w:r>
    </w:p>
    <w:p w14:paraId="3D56CDBE" w14:textId="77777777" w:rsidR="00766C06" w:rsidRDefault="008A0B36">
      <w:pPr>
        <w:pStyle w:val="SourceCode"/>
      </w:pPr>
      <w:r>
        <w:t xml:space="preserve">        print(f"Error: no contact with id {new_id}", file=sys.stderr)</w:t>
      </w:r>
    </w:p>
    <w:p w14:paraId="461FC113" w14:textId="77777777" w:rsidR="00766C06" w:rsidRDefault="008A0B36">
      <w:pPr>
        <w:pStyle w:val="SourceCode"/>
        <w:keepNext/>
      </w:pPr>
      <w:r>
        <w:t xml:space="preserve">        return new_id</w:t>
      </w:r>
    </w:p>
    <w:p w14:paraId="4B3EC194" w14:textId="77777777" w:rsidR="00766C06" w:rsidRDefault="008A0B36">
      <w:pPr>
        <w:pStyle w:val="SourceCode"/>
        <w:keepNext/>
      </w:pPr>
      <w:r>
        <w:t xml:space="preserve">    print_contact(contact)</w:t>
      </w:r>
    </w:p>
    <w:p w14:paraId="41953623" w14:textId="77777777" w:rsidR="00766C06" w:rsidRDefault="008A0B36">
      <w:pPr>
        <w:pStyle w:val="SourceCode"/>
      </w:pPr>
      <w:r>
        <w:t xml:space="preserve">    return new_id</w:t>
      </w:r>
    </w:p>
    <w:p w14:paraId="144AC1B9" w14:textId="77777777" w:rsidR="00766C06" w:rsidRDefault="00766C06">
      <w:pPr>
        <w:keepNext/>
      </w:pPr>
    </w:p>
    <w:p w14:paraId="12F683FE" w14:textId="77777777" w:rsidR="00766C06" w:rsidRDefault="008A0B36">
      <w:pPr>
        <w:pStyle w:val="Heading3"/>
      </w:pPr>
      <w:r>
        <w:t>python/main.py</w:t>
      </w:r>
    </w:p>
    <w:p w14:paraId="16325A14" w14:textId="77777777" w:rsidR="00766C06" w:rsidRDefault="008A0B36">
      <w:pPr>
        <w:pStyle w:val="SourceCode"/>
        <w:keepNext/>
      </w:pPr>
      <w:r>
        <w:t># The entry file: the command loop, read_answer, and one small function</w:t>
      </w:r>
    </w:p>
    <w:p w14:paraId="24B66A96" w14:textId="77777777" w:rsidR="00766C06" w:rsidRDefault="008A0B36">
      <w:pPr>
        <w:pStyle w:val="SourceCode"/>
        <w:keepNext/>
      </w:pPr>
      <w:r>
        <w:t># per command. Only this file asks questions; the contacts module receives</w:t>
      </w:r>
    </w:p>
    <w:p w14:paraId="0523D49D" w14:textId="77777777" w:rsidR="00766C06" w:rsidRDefault="008A0B36">
      <w:pPr>
        <w:pStyle w:val="SourceCode"/>
      </w:pPr>
      <w:r>
        <w:t># the answers as values. Remember, import contacts makes every name in</w:t>
      </w:r>
    </w:p>
    <w:p w14:paraId="4AA02F86" w14:textId="77777777" w:rsidR="00766C06" w:rsidRDefault="008A0B36">
      <w:pPr>
        <w:pStyle w:val="SourceCode"/>
      </w:pPr>
      <w:r>
        <w:t># contacts.py usable as contacts.name; os reads the environment, and sys</w:t>
      </w:r>
    </w:p>
    <w:p w14:paraId="7E4C1320" w14:textId="77777777" w:rsidR="00766C06" w:rsidRDefault="008A0B36">
      <w:pPr>
        <w:pStyle w:val="SourceCode"/>
      </w:pPr>
      <w:r>
        <w:t># holds stderr and the exit code.</w:t>
      </w:r>
    </w:p>
    <w:p w14:paraId="47869E99" w14:textId="77777777" w:rsidR="00766C06" w:rsidRDefault="008A0B36">
      <w:pPr>
        <w:pStyle w:val="SourceCode"/>
      </w:pPr>
      <w:r>
        <w:t>import os</w:t>
      </w:r>
    </w:p>
    <w:p w14:paraId="127F23AF" w14:textId="77777777" w:rsidR="00766C06" w:rsidRDefault="008A0B36">
      <w:pPr>
        <w:pStyle w:val="SourceCode"/>
      </w:pPr>
      <w:r>
        <w:t>import sys</w:t>
      </w:r>
    </w:p>
    <w:p w14:paraId="3288AAB8" w14:textId="77777777" w:rsidR="00766C06" w:rsidRDefault="00766C06">
      <w:pPr>
        <w:pStyle w:val="SourceCode"/>
      </w:pPr>
    </w:p>
    <w:p w14:paraId="400A2CE3" w14:textId="77777777" w:rsidR="00766C06" w:rsidRDefault="008A0B36">
      <w:pPr>
        <w:pStyle w:val="SourceCode"/>
      </w:pPr>
      <w:r>
        <w:t>import mysql.connector</w:t>
      </w:r>
    </w:p>
    <w:p w14:paraId="6168C459" w14:textId="77777777" w:rsidR="00766C06" w:rsidRDefault="00766C06">
      <w:pPr>
        <w:pStyle w:val="SourceCode"/>
      </w:pPr>
    </w:p>
    <w:p w14:paraId="0B4179E7" w14:textId="77777777" w:rsidR="00766C06" w:rsidRDefault="008A0B36">
      <w:pPr>
        <w:pStyle w:val="SourceCode"/>
      </w:pPr>
      <w:r>
        <w:t>import contacts</w:t>
      </w:r>
    </w:p>
    <w:p w14:paraId="69EE5826" w14:textId="77777777" w:rsidR="00766C06" w:rsidRDefault="00766C06">
      <w:pPr>
        <w:pStyle w:val="SourceCode"/>
      </w:pPr>
    </w:p>
    <w:p w14:paraId="77B8A3B6" w14:textId="77777777" w:rsidR="00766C06" w:rsidRDefault="00766C06">
      <w:pPr>
        <w:pStyle w:val="SourceCode"/>
      </w:pPr>
    </w:p>
    <w:p w14:paraId="016D6B44" w14:textId="77777777" w:rsidR="00766C06" w:rsidRDefault="008A0B36">
      <w:pPr>
        <w:pStyle w:val="SourceCode"/>
      </w:pPr>
      <w:r>
        <w:t># Remember, read_answer returns two values (Lesson 2.11): the answer, and</w:t>
      </w:r>
    </w:p>
    <w:p w14:paraId="5DB8C3C7" w14:textId="77777777" w:rsidR="00766C06" w:rsidRDefault="008A0B36">
      <w:pPr>
        <w:pStyle w:val="SourceCode"/>
      </w:pPr>
      <w:r>
        <w:t># True when a line was read or False when the input had ended (input</w:t>
      </w:r>
    </w:p>
    <w:p w14:paraId="143B8C5A" w14:textId="77777777" w:rsidR="00766C06" w:rsidRDefault="008A0B36">
      <w:pPr>
        <w:pStyle w:val="SourceCode"/>
      </w:pPr>
      <w:r>
        <w:t># raises EOFError). An empty line is still a line that was read, so it</w:t>
      </w:r>
    </w:p>
    <w:p w14:paraId="4B841C94" w14:textId="77777777" w:rsidR="00766C06" w:rsidRDefault="008A0B36">
      <w:pPr>
        <w:pStyle w:val="SourceCode"/>
      </w:pPr>
      <w:r>
        <w:t># gives "" and True: that is how the loop below tells a blank line from</w:t>
      </w:r>
    </w:p>
    <w:p w14:paraId="26494956" w14:textId="77777777" w:rsidR="00766C06" w:rsidRDefault="008A0B36">
      <w:pPr>
        <w:pStyle w:val="SourceCode"/>
      </w:pPr>
      <w:r>
        <w:t># ended input.</w:t>
      </w:r>
    </w:p>
    <w:p w14:paraId="648F2D79" w14:textId="77777777" w:rsidR="00766C06" w:rsidRDefault="008A0B36">
      <w:pPr>
        <w:pStyle w:val="SourceCode"/>
      </w:pPr>
      <w:r>
        <w:t>def read_answer(prompt: str) -&gt; tuple[str, bool]:</w:t>
      </w:r>
    </w:p>
    <w:p w14:paraId="63D074DD" w14:textId="77777777" w:rsidR="00766C06" w:rsidRDefault="008A0B36">
      <w:pPr>
        <w:pStyle w:val="SourceCode"/>
      </w:pPr>
      <w:r>
        <w:t xml:space="preserve">    try:</w:t>
      </w:r>
    </w:p>
    <w:p w14:paraId="4F20306E" w14:textId="77777777" w:rsidR="00766C06" w:rsidRDefault="008A0B36">
      <w:pPr>
        <w:pStyle w:val="SourceCode"/>
      </w:pPr>
      <w:r>
        <w:t xml:space="preserve">        answer = input(prompt)</w:t>
      </w:r>
    </w:p>
    <w:p w14:paraId="20EEC640" w14:textId="77777777" w:rsidR="00766C06" w:rsidRDefault="008A0B36">
      <w:pPr>
        <w:pStyle w:val="SourceCode"/>
      </w:pPr>
      <w:r>
        <w:t xml:space="preserve">    except EOFError:</w:t>
      </w:r>
    </w:p>
    <w:p w14:paraId="03385A5F" w14:textId="77777777" w:rsidR="00766C06" w:rsidRDefault="008A0B36">
      <w:pPr>
        <w:pStyle w:val="SourceCode"/>
      </w:pPr>
      <w:r>
        <w:t xml:space="preserve">        return "", False</w:t>
      </w:r>
    </w:p>
    <w:p w14:paraId="23EFAF2D" w14:textId="77777777" w:rsidR="00766C06" w:rsidRDefault="008A0B36">
      <w:pPr>
        <w:pStyle w:val="SourceCode"/>
      </w:pPr>
      <w:r>
        <w:t xml:space="preserve">    return answer, True</w:t>
      </w:r>
    </w:p>
    <w:p w14:paraId="3D2021D3" w14:textId="77777777" w:rsidR="00766C06" w:rsidRDefault="00766C06">
      <w:pPr>
        <w:pStyle w:val="SourceCode"/>
      </w:pPr>
    </w:p>
    <w:p w14:paraId="14BE6948" w14:textId="77777777" w:rsidR="00766C06" w:rsidRDefault="00766C06">
      <w:pPr>
        <w:pStyle w:val="SourceCode"/>
      </w:pPr>
    </w:p>
    <w:p w14:paraId="67D9A986" w14:textId="77777777" w:rsidR="00766C06" w:rsidRDefault="008A0B36">
      <w:pPr>
        <w:pStyle w:val="SourceCode"/>
      </w:pPr>
      <w:r>
        <w:t># Asks the three questions and hands the answers to create_contact, which</w:t>
      </w:r>
    </w:p>
    <w:p w14:paraId="244966A1" w14:textId="77777777" w:rsidR="00766C06" w:rsidRDefault="008A0B36">
      <w:pPr>
        <w:pStyle w:val="SourceCode"/>
      </w:pPr>
      <w:r>
        <w:t># trims, validates, inserts, and prints the outcome. If the input ended</w:t>
      </w:r>
    </w:p>
    <w:p w14:paraId="2EF2E603" w14:textId="77777777" w:rsidR="00766C06" w:rsidRDefault="008A0B36">
      <w:pPr>
        <w:pStyle w:val="SourceCode"/>
      </w:pPr>
      <w:r>
        <w:t># before every answer arrived, nothing is created: a missing phone must</w:t>
      </w:r>
    </w:p>
    <w:p w14:paraId="376ECB6B" w14:textId="77777777" w:rsidR="00766C06" w:rsidRDefault="008A0B36">
      <w:pPr>
        <w:pStyle w:val="SourceCode"/>
      </w:pPr>
      <w:r>
        <w:t># not turn into "no phone". Returns the new id, or 0.</w:t>
      </w:r>
    </w:p>
    <w:p w14:paraId="307EA8E8" w14:textId="77777777" w:rsidR="00766C06" w:rsidRDefault="008A0B36">
      <w:pPr>
        <w:pStyle w:val="SourceCode"/>
      </w:pPr>
      <w:r>
        <w:t>def run_add(connection) -&gt; int:</w:t>
      </w:r>
    </w:p>
    <w:p w14:paraId="06228861" w14:textId="77777777" w:rsidR="00766C06" w:rsidRDefault="008A0B36">
      <w:pPr>
        <w:pStyle w:val="SourceCode"/>
      </w:pPr>
      <w:r>
        <w:t xml:space="preserve">    full_name, name_answered = read_answer("Name: ")</w:t>
      </w:r>
    </w:p>
    <w:p w14:paraId="75D69846" w14:textId="77777777" w:rsidR="00766C06" w:rsidRDefault="008A0B36">
      <w:pPr>
        <w:pStyle w:val="SourceCode"/>
      </w:pPr>
      <w:r>
        <w:t xml:space="preserve">    email, email_answered = read_answer("Email: ")</w:t>
      </w:r>
    </w:p>
    <w:p w14:paraId="449CA79F" w14:textId="77777777" w:rsidR="00766C06" w:rsidRDefault="008A0B36">
      <w:pPr>
        <w:pStyle w:val="SourceCode"/>
      </w:pPr>
      <w:r>
        <w:t xml:space="preserve">    phone, phone_answered = read_answer("Phone: ")</w:t>
      </w:r>
    </w:p>
    <w:p w14:paraId="48D751B5" w14:textId="77777777" w:rsidR="00766C06" w:rsidRDefault="008A0B36">
      <w:pPr>
        <w:pStyle w:val="SourceCode"/>
      </w:pPr>
      <w:r>
        <w:t xml:space="preserve">    # Remember, not flips True and False, and or needs only one side true.</w:t>
      </w:r>
    </w:p>
    <w:p w14:paraId="07666985" w14:textId="77777777" w:rsidR="00766C06" w:rsidRDefault="008A0B36">
      <w:pPr>
        <w:pStyle w:val="SourceCode"/>
      </w:pPr>
      <w:r>
        <w:t xml:space="preserve">    if not name_answered or not email_answered or not phone_answered:</w:t>
      </w:r>
    </w:p>
    <w:p w14:paraId="7EEAC1D8" w14:textId="77777777" w:rsidR="00766C06" w:rsidRDefault="008A0B36">
      <w:pPr>
        <w:pStyle w:val="SourceCode"/>
      </w:pPr>
      <w:r>
        <w:t xml:space="preserve">        print("Error: input ended before every answer was given",</w:t>
      </w:r>
    </w:p>
    <w:p w14:paraId="0F1B73F5" w14:textId="77777777" w:rsidR="00766C06" w:rsidRDefault="008A0B36">
      <w:pPr>
        <w:pStyle w:val="SourceCode"/>
      </w:pPr>
      <w:r>
        <w:t xml:space="preserve">              file=sys.stderr)</w:t>
      </w:r>
    </w:p>
    <w:p w14:paraId="2B3C347A" w14:textId="77777777" w:rsidR="00766C06" w:rsidRDefault="008A0B36">
      <w:pPr>
        <w:pStyle w:val="SourceCode"/>
      </w:pPr>
      <w:r>
        <w:t xml:space="preserve">        return 0</w:t>
      </w:r>
    </w:p>
    <w:p w14:paraId="3FB6082F" w14:textId="77777777" w:rsidR="00766C06" w:rsidRDefault="008A0B36">
      <w:pPr>
        <w:pStyle w:val="SourceCode"/>
      </w:pPr>
      <w:r>
        <w:t xml:space="preserve">    return contacts.create_contact(connection, full_name, email, phone)</w:t>
      </w:r>
    </w:p>
    <w:p w14:paraId="4564C113" w14:textId="77777777" w:rsidR="00766C06" w:rsidRDefault="00766C06">
      <w:pPr>
        <w:pStyle w:val="SourceCode"/>
      </w:pPr>
    </w:p>
    <w:p w14:paraId="454FD31D" w14:textId="77777777" w:rsidR="00766C06" w:rsidRDefault="00766C06">
      <w:pPr>
        <w:pStyle w:val="SourceCode"/>
      </w:pPr>
    </w:p>
    <w:p w14:paraId="2262D7E1" w14:textId="77777777" w:rsidR="00766C06" w:rsidRDefault="008A0B36">
      <w:pPr>
        <w:pStyle w:val="SourceCode"/>
      </w:pPr>
      <w:r>
        <w:t># Remember, main returns the exit code: 0 for success, 1 for failure.</w:t>
      </w:r>
    </w:p>
    <w:p w14:paraId="45008C22" w14:textId="77777777" w:rsidR="00766C06" w:rsidRDefault="008A0B36">
      <w:pPr>
        <w:pStyle w:val="SourceCode"/>
      </w:pPr>
      <w:r>
        <w:t>def main() -&gt; int:</w:t>
      </w:r>
    </w:p>
    <w:p w14:paraId="410CD370" w14:textId="77777777" w:rsidR="00766C06" w:rsidRDefault="008A0B36">
      <w:pPr>
        <w:pStyle w:val="SourceCode"/>
      </w:pPr>
      <w:r>
        <w:t xml:space="preserve">    # Remember, the password comes only from SPA_DB_PASSWORD.</w:t>
      </w:r>
    </w:p>
    <w:p w14:paraId="2418366C" w14:textId="77777777" w:rsidR="00766C06" w:rsidRDefault="008A0B36">
      <w:pPr>
        <w:pStyle w:val="SourceCode"/>
      </w:pPr>
      <w:r>
        <w:t xml:space="preserve">    if "SPA_DB_PASSWORD" not in os.environ:</w:t>
      </w:r>
    </w:p>
    <w:p w14:paraId="4FEC92B1" w14:textId="77777777" w:rsidR="00766C06" w:rsidRDefault="008A0B36">
      <w:pPr>
        <w:pStyle w:val="SourceCode"/>
      </w:pPr>
      <w:r>
        <w:t xml:space="preserve">        print("Error: SPA_DB_PASSWORD is not set", file=sys.stderr)</w:t>
      </w:r>
    </w:p>
    <w:p w14:paraId="41C478C0" w14:textId="77777777" w:rsidR="00766C06" w:rsidRDefault="008A0B36">
      <w:pPr>
        <w:pStyle w:val="SourceCode"/>
      </w:pPr>
      <w:r>
        <w:t xml:space="preserve">        return 1</w:t>
      </w:r>
    </w:p>
    <w:p w14:paraId="29593F88" w14:textId="77777777" w:rsidR="00766C06" w:rsidRDefault="008A0B36">
      <w:pPr>
        <w:pStyle w:val="SourceCode"/>
      </w:pPr>
      <w:r>
        <w:t xml:space="preserve">    password = os.environ["SPA_DB_PASSWORD"]</w:t>
      </w:r>
    </w:p>
    <w:p w14:paraId="5FE71FD1" w14:textId="77777777" w:rsidR="00766C06" w:rsidRDefault="00766C06">
      <w:pPr>
        <w:pStyle w:val="SourceCode"/>
      </w:pPr>
    </w:p>
    <w:p w14:paraId="40BC85D8" w14:textId="77777777" w:rsidR="00766C06" w:rsidRDefault="008A0B36">
      <w:pPr>
        <w:pStyle w:val="SourceCode"/>
      </w:pPr>
      <w:r>
        <w:t xml:space="preserve">    # Without a connection no command can work, so a failure here stops</w:t>
      </w:r>
    </w:p>
    <w:p w14:paraId="1B677F0C" w14:textId="77777777" w:rsidR="00766C06" w:rsidRDefault="008A0B36">
      <w:pPr>
        <w:pStyle w:val="SourceCode"/>
      </w:pPr>
      <w:r>
        <w:t xml:space="preserve">    # the program with exit code 1.</w:t>
      </w:r>
    </w:p>
    <w:p w14:paraId="6C819F16" w14:textId="77777777" w:rsidR="00766C06" w:rsidRDefault="008A0B36">
      <w:pPr>
        <w:pStyle w:val="SourceCode"/>
      </w:pPr>
      <w:r>
        <w:t xml:space="preserve">    try:</w:t>
      </w:r>
    </w:p>
    <w:p w14:paraId="43C103E1" w14:textId="77777777" w:rsidR="00766C06" w:rsidRDefault="008A0B36">
      <w:pPr>
        <w:pStyle w:val="SourceCode"/>
      </w:pPr>
      <w:r>
        <w:t xml:space="preserve">        connection = contacts.connect_database(password)</w:t>
      </w:r>
    </w:p>
    <w:p w14:paraId="5EBEB65D" w14:textId="77777777" w:rsidR="00766C06" w:rsidRDefault="008A0B36">
      <w:pPr>
        <w:pStyle w:val="SourceCode"/>
      </w:pPr>
      <w:r>
        <w:t xml:space="preserve">    except mysql.connector.Error as error:</w:t>
      </w:r>
    </w:p>
    <w:p w14:paraId="5566EFA4" w14:textId="77777777" w:rsidR="00766C06" w:rsidRDefault="008A0B36">
      <w:pPr>
        <w:pStyle w:val="SourceCode"/>
      </w:pPr>
      <w:r>
        <w:t xml:space="preserve">        contacts.report_error(error)</w:t>
      </w:r>
    </w:p>
    <w:p w14:paraId="690448F5" w14:textId="77777777" w:rsidR="00766C06" w:rsidRDefault="008A0B36">
      <w:pPr>
        <w:pStyle w:val="SourceCode"/>
      </w:pPr>
      <w:r>
        <w:t xml:space="preserve">        return 1</w:t>
      </w:r>
    </w:p>
    <w:p w14:paraId="646FCBCC" w14:textId="77777777" w:rsidR="00766C06" w:rsidRDefault="00766C06">
      <w:pPr>
        <w:pStyle w:val="SourceCode"/>
      </w:pPr>
    </w:p>
    <w:p w14:paraId="2FEA476C" w14:textId="77777777" w:rsidR="00766C06" w:rsidRDefault="008A0B36">
      <w:pPr>
        <w:pStyle w:val="SourceCode"/>
      </w:pPr>
      <w:r>
        <w:t xml:space="preserve">    # Remember, with closes the connection when its block ends, even after</w:t>
      </w:r>
    </w:p>
    <w:p w14:paraId="49C2CCCE" w14:textId="77777777" w:rsidR="00766C06" w:rsidRDefault="008A0B36">
      <w:pPr>
        <w:pStyle w:val="SourceCode"/>
      </w:pPr>
      <w:r>
        <w:t xml:space="preserve">    # an error.</w:t>
      </w:r>
    </w:p>
    <w:p w14:paraId="5137DB1E" w14:textId="77777777" w:rsidR="00766C06" w:rsidRDefault="008A0B36">
      <w:pPr>
        <w:pStyle w:val="SourceCode"/>
      </w:pPr>
      <w:r>
        <w:t xml:space="preserve">    with connection:</w:t>
      </w:r>
    </w:p>
    <w:p w14:paraId="66DDF765" w14:textId="77777777" w:rsidR="00766C06" w:rsidRDefault="008A0B36">
      <w:pPr>
        <w:pStyle w:val="SourceCode"/>
      </w:pPr>
      <w:r>
        <w:t xml:space="preserve">        print(f"Connected to database {contacts.DATABASE}")</w:t>
      </w:r>
    </w:p>
    <w:p w14:paraId="6C68D44D" w14:textId="77777777" w:rsidR="00766C06" w:rsidRDefault="00766C06">
      <w:pPr>
        <w:pStyle w:val="SourceCode"/>
      </w:pPr>
    </w:p>
    <w:p w14:paraId="0CA57C6C" w14:textId="77777777" w:rsidR="00766C06" w:rsidRDefault="008A0B36">
      <w:pPr>
        <w:pStyle w:val="SourceCode"/>
      </w:pPr>
      <w:r>
        <w:t xml:space="preserve">        # The command loop. Only quit or ended input sets running to</w:t>
      </w:r>
    </w:p>
    <w:p w14:paraId="43A2E4D2" w14:textId="77777777" w:rsidR="00766C06" w:rsidRDefault="008A0B36">
      <w:pPr>
        <w:pStyle w:val="SourceCode"/>
      </w:pPr>
      <w:r>
        <w:t xml:space="preserve">        # False. A blank line was read (answered is True), but it matches</w:t>
      </w:r>
    </w:p>
    <w:p w14:paraId="5B311EDC" w14:textId="77777777" w:rsidR="00766C06" w:rsidRDefault="008A0B36">
      <w:pPr>
        <w:pStyle w:val="SourceCode"/>
      </w:pPr>
      <w:r>
        <w:t xml:space="preserve">        # no branch, not even the last one, which needs text that is not</w:t>
      </w:r>
    </w:p>
    <w:p w14:paraId="0679BE35" w14:textId="77777777" w:rsidR="00766C06" w:rsidRDefault="008A0B36">
      <w:pPr>
        <w:pStyle w:val="SourceCode"/>
      </w:pPr>
      <w:r>
        <w:t xml:space="preserve">        # "": nothing runs, and the prompt comes back. An accidental Enter</w:t>
      </w:r>
    </w:p>
    <w:p w14:paraId="0782BA65" w14:textId="77777777" w:rsidR="00766C06" w:rsidRDefault="008A0B36">
      <w:pPr>
        <w:pStyle w:val="SourceCode"/>
      </w:pPr>
      <w:r>
        <w:t xml:space="preserve">        # never closes the program. Remember, != means not equal.</w:t>
      </w:r>
    </w:p>
    <w:p w14:paraId="3D355E94" w14:textId="77777777" w:rsidR="00766C06" w:rsidRDefault="008A0B36">
      <w:pPr>
        <w:pStyle w:val="SourceCode"/>
      </w:pPr>
      <w:r>
        <w:t xml:space="preserve">        running = True</w:t>
      </w:r>
    </w:p>
    <w:p w14:paraId="437A1BD9" w14:textId="77777777" w:rsidR="00766C06" w:rsidRDefault="008A0B36">
      <w:pPr>
        <w:pStyle w:val="SourceCode"/>
      </w:pPr>
      <w:r>
        <w:t xml:space="preserve">        while running:</w:t>
      </w:r>
    </w:p>
    <w:p w14:paraId="3E8B23A2" w14:textId="77777777" w:rsidR="00766C06" w:rsidRDefault="008A0B36">
      <w:pPr>
        <w:pStyle w:val="SourceCode"/>
      </w:pPr>
      <w:r>
        <w:t xml:space="preserve">            command, answered = read_answer("contacts&gt; ")</w:t>
      </w:r>
    </w:p>
    <w:p w14:paraId="7AE2C27C" w14:textId="77777777" w:rsidR="00766C06" w:rsidRDefault="008A0B36">
      <w:pPr>
        <w:pStyle w:val="SourceCode"/>
      </w:pPr>
      <w:r>
        <w:t xml:space="preserve">            # The command is trimmed first, so a line of only spaces</w:t>
      </w:r>
    </w:p>
    <w:p w14:paraId="684BF792" w14:textId="77777777" w:rsidR="00766C06" w:rsidRDefault="008A0B36">
      <w:pPr>
        <w:pStyle w:val="SourceCode"/>
      </w:pPr>
      <w:r>
        <w:t xml:space="preserve">            # counts as blank and " add" still means add.</w:t>
      </w:r>
    </w:p>
    <w:p w14:paraId="456584DD" w14:textId="77777777" w:rsidR="00766C06" w:rsidRDefault="008A0B36">
      <w:pPr>
        <w:pStyle w:val="SourceCode"/>
      </w:pPr>
      <w:r>
        <w:t xml:space="preserve">            command = command.strip()</w:t>
      </w:r>
    </w:p>
    <w:p w14:paraId="62A6F08B" w14:textId="77777777" w:rsidR="00766C06" w:rsidRDefault="008A0B36">
      <w:pPr>
        <w:pStyle w:val="SourceCode"/>
      </w:pPr>
      <w:r>
        <w:t xml:space="preserve">            if not answered or command == "quit":</w:t>
      </w:r>
    </w:p>
    <w:p w14:paraId="3966F1AB" w14:textId="77777777" w:rsidR="00766C06" w:rsidRDefault="008A0B36">
      <w:pPr>
        <w:pStyle w:val="SourceCode"/>
      </w:pPr>
      <w:r>
        <w:t xml:space="preserve">                print("Contact Manager closed")</w:t>
      </w:r>
    </w:p>
    <w:p w14:paraId="3D51F98C" w14:textId="77777777" w:rsidR="00766C06" w:rsidRDefault="008A0B36">
      <w:pPr>
        <w:pStyle w:val="SourceCode"/>
      </w:pPr>
      <w:r>
        <w:t xml:space="preserve">                running = False</w:t>
      </w:r>
    </w:p>
    <w:p w14:paraId="0CDF5431" w14:textId="77777777" w:rsidR="00766C06" w:rsidRDefault="008A0B36">
      <w:pPr>
        <w:pStyle w:val="SourceCode"/>
      </w:pPr>
      <w:r>
        <w:t xml:space="preserve">            elif command == "add":</w:t>
      </w:r>
    </w:p>
    <w:p w14:paraId="6EAD9797" w14:textId="77777777" w:rsidR="00766C06" w:rsidRDefault="008A0B36">
      <w:pPr>
        <w:pStyle w:val="SourceCode"/>
      </w:pPr>
      <w:r>
        <w:t xml:space="preserve">                run_add(connection)</w:t>
      </w:r>
    </w:p>
    <w:p w14:paraId="149D7A1D" w14:textId="77777777" w:rsidR="00766C06" w:rsidRDefault="008A0B36">
      <w:pPr>
        <w:pStyle w:val="SourceCode"/>
      </w:pPr>
      <w:r>
        <w:t xml:space="preserve">            elif command != "":</w:t>
      </w:r>
    </w:p>
    <w:p w14:paraId="7862608E" w14:textId="77777777" w:rsidR="00766C06" w:rsidRDefault="008A0B36">
      <w:pPr>
        <w:pStyle w:val="SourceCode"/>
      </w:pPr>
      <w:r>
        <w:t xml:space="preserve">                print(f"Error: unknown command: {command}", file=sys.stderr)</w:t>
      </w:r>
    </w:p>
    <w:p w14:paraId="711F265D" w14:textId="77777777" w:rsidR="00766C06" w:rsidRDefault="00766C06">
      <w:pPr>
        <w:pStyle w:val="SourceCode"/>
      </w:pPr>
    </w:p>
    <w:p w14:paraId="530FA483" w14:textId="77777777" w:rsidR="00766C06" w:rsidRDefault="008A0B36">
      <w:pPr>
        <w:pStyle w:val="SourceCode"/>
      </w:pPr>
      <w:r>
        <w:t xml:space="preserve">    # A refused command is reported and the loop goes on, so the run as a</w:t>
      </w:r>
    </w:p>
    <w:p w14:paraId="1A2710A1" w14:textId="77777777" w:rsidR="00766C06" w:rsidRDefault="008A0B36">
      <w:pPr>
        <w:pStyle w:val="SourceCode"/>
      </w:pPr>
      <w:r>
        <w:t xml:space="preserve">    # whole succeeded.</w:t>
      </w:r>
    </w:p>
    <w:p w14:paraId="67B5BE90" w14:textId="77777777" w:rsidR="00766C06" w:rsidRDefault="008A0B36">
      <w:pPr>
        <w:pStyle w:val="SourceCode"/>
      </w:pPr>
      <w:r>
        <w:t xml:space="preserve">    return 0</w:t>
      </w:r>
    </w:p>
    <w:p w14:paraId="425C7E7E" w14:textId="77777777" w:rsidR="00766C06" w:rsidRDefault="00766C06">
      <w:pPr>
        <w:pStyle w:val="SourceCode"/>
      </w:pPr>
    </w:p>
    <w:p w14:paraId="716D7BFD" w14:textId="77777777" w:rsidR="00766C06" w:rsidRDefault="00766C06">
      <w:pPr>
        <w:pStyle w:val="SourceCode"/>
      </w:pPr>
    </w:p>
    <w:p w14:paraId="103A9F69" w14:textId="77777777" w:rsidR="00766C06" w:rsidRDefault="008A0B36">
      <w:pPr>
        <w:pStyle w:val="SourceCode"/>
        <w:keepNext/>
      </w:pPr>
      <w:r>
        <w:t># Remember, sys.exit turns main's return value into the exit code.</w:t>
      </w:r>
    </w:p>
    <w:p w14:paraId="3402346B" w14:textId="77777777" w:rsidR="00766C06" w:rsidRDefault="008A0B36">
      <w:pPr>
        <w:pStyle w:val="SourceCode"/>
        <w:keepNext/>
      </w:pPr>
      <w:r>
        <w:t>if __name__ == "__main__":</w:t>
      </w:r>
    </w:p>
    <w:p w14:paraId="53A1CC54" w14:textId="77777777" w:rsidR="00766C06" w:rsidRDefault="008A0B36">
      <w:pPr>
        <w:pStyle w:val="SourceCode"/>
      </w:pPr>
      <w:r>
        <w:t xml:space="preserve">    sys.exit(main())</w:t>
      </w:r>
    </w:p>
    <w:p w14:paraId="01289C18" w14:textId="77777777" w:rsidR="00766C06" w:rsidRDefault="00766C06">
      <w:pPr>
        <w:keepNext/>
      </w:pPr>
    </w:p>
    <w:p w14:paraId="0DF8F593" w14:textId="77777777" w:rsidR="00766C06" w:rsidRDefault="008A0B36">
      <w:pPr>
        <w:pStyle w:val="Heading3"/>
      </w:pPr>
      <w:r>
        <w:t>Windows PowerShell Build and Run</w:t>
      </w:r>
    </w:p>
    <w:p w14:paraId="22F1CC5E" w14:textId="77777777" w:rsidR="00766C06" w:rsidRDefault="008A0B36">
      <w:pPr>
        <w:keepNext/>
      </w:pPr>
      <w:r>
        <w:t>Run the block from the lesson-5.1 folder and type the same commands and answers as for the Basic version. Python has no build step.</w:t>
      </w:r>
    </w:p>
    <w:p w14:paraId="3139E776" w14:textId="77777777" w:rsidR="00766C06" w:rsidRDefault="00766C06">
      <w:pPr>
        <w:keepNext/>
      </w:pPr>
    </w:p>
    <w:p w14:paraId="157169A2" w14:textId="77777777" w:rsidR="00766C06" w:rsidRDefault="008A0B36">
      <w:pPr>
        <w:pStyle w:val="CommandBlock"/>
        <w:keepNext/>
      </w:pPr>
      <w:r>
        <w:t>$mysql = "C:\Program Files\MySQL\MySQL Server 26.7\bin\mysql.exe"</w:t>
      </w:r>
    </w:p>
    <w:p w14:paraId="3AEE19D2" w14:textId="77777777" w:rsidR="00766C06" w:rsidRDefault="008A0B36">
      <w:pPr>
        <w:pStyle w:val="CommandBlock"/>
        <w:keepNext/>
      </w:pPr>
      <w:r>
        <w:t>$env:MYSQL_PWD = $env:SPA_DB_PASSWORD</w:t>
      </w:r>
    </w:p>
    <w:p w14:paraId="5B6164B1" w14:textId="77777777" w:rsidR="00766C06" w:rsidRDefault="008A0B36">
      <w:pPr>
        <w:pStyle w:val="CommandBlock"/>
        <w:keepNext/>
      </w:pPr>
      <w:r>
        <w:t>&amp; $mysql -u devuser -h 127.0.0.1 -P 3306 -D spa_contacts --commands `</w:t>
      </w:r>
    </w:p>
    <w:p w14:paraId="4260C2E7" w14:textId="77777777" w:rsidR="00766C06" w:rsidRDefault="008A0B36">
      <w:pPr>
        <w:pStyle w:val="CommandBlock"/>
        <w:keepNext/>
      </w:pPr>
      <w:r>
        <w:t xml:space="preserve">    -e "source ./sql/reset_contacts_python.sql"</w:t>
      </w:r>
    </w:p>
    <w:p w14:paraId="1521E147" w14:textId="77777777" w:rsidR="00766C06" w:rsidRDefault="008A0B36">
      <w:pPr>
        <w:pStyle w:val="CommandBlock"/>
        <w:keepNext/>
      </w:pPr>
      <w:r>
        <w:t>Remove-Item Env:MYSQL_PWD</w:t>
      </w:r>
    </w:p>
    <w:p w14:paraId="4FCC0D99" w14:textId="77777777" w:rsidR="00766C06" w:rsidRDefault="008A0B36">
      <w:pPr>
        <w:pStyle w:val="CommandBlock"/>
        <w:keepNext/>
      </w:pPr>
      <w:r>
        <w:t>.\python\.venv\Scripts\python.exe .\python\main.py</w:t>
      </w:r>
    </w:p>
    <w:p w14:paraId="6232983F" w14:textId="77777777" w:rsidR="00766C06" w:rsidRDefault="008A0B36">
      <w:pPr>
        <w:pStyle w:val="CommandBlock"/>
      </w:pPr>
      <w:r>
        <w:t>$LASTEXITCODE</w:t>
      </w:r>
    </w:p>
    <w:p w14:paraId="4A0797C8" w14:textId="77777777" w:rsidR="00766C06" w:rsidRDefault="00766C06">
      <w:pPr>
        <w:keepNext/>
      </w:pPr>
    </w:p>
    <w:p w14:paraId="2056A6E7" w14:textId="77777777" w:rsidR="00766C06" w:rsidRDefault="008A0B36">
      <w:pPr>
        <w:pStyle w:val="Heading3"/>
      </w:pPr>
      <w:r>
        <w:t>Linux or macOS Build and Run</w:t>
      </w:r>
    </w:p>
    <w:p w14:paraId="374DBE31" w14:textId="77777777" w:rsidR="00766C06" w:rsidRDefault="008A0B36">
      <w:pPr>
        <w:pStyle w:val="CommandBlock"/>
        <w:keepNext/>
      </w:pPr>
      <w:r>
        <w:t>export MYSQL_PWD="$SPA_DB_PASSWORD"</w:t>
      </w:r>
    </w:p>
    <w:p w14:paraId="3C862236" w14:textId="77777777" w:rsidR="00766C06" w:rsidRDefault="008A0B36">
      <w:pPr>
        <w:pStyle w:val="CommandBlock"/>
        <w:keepNext/>
      </w:pPr>
      <w:r>
        <w:t>mysql -u devuser -h 127.0.0.1 -P 3306 -D spa_contacts \</w:t>
      </w:r>
    </w:p>
    <w:p w14:paraId="00DB453E" w14:textId="77777777" w:rsidR="00766C06" w:rsidRDefault="008A0B36">
      <w:pPr>
        <w:pStyle w:val="CommandBlock"/>
        <w:keepNext/>
      </w:pPr>
      <w:r>
        <w:t xml:space="preserve">    &lt; ./sql/reset_contacts_python.sql</w:t>
      </w:r>
    </w:p>
    <w:p w14:paraId="76FC03E8" w14:textId="77777777" w:rsidR="00766C06" w:rsidRDefault="008A0B36">
      <w:pPr>
        <w:pStyle w:val="CommandBlock"/>
        <w:keepNext/>
      </w:pPr>
      <w:r>
        <w:t>unset MYSQL_PWD</w:t>
      </w:r>
    </w:p>
    <w:p w14:paraId="3D2ED7D0" w14:textId="77777777" w:rsidR="00766C06" w:rsidRDefault="008A0B36">
      <w:pPr>
        <w:pStyle w:val="CommandBlock"/>
        <w:keepNext/>
      </w:pPr>
      <w:r>
        <w:t>./python/.venv/bin/python ./python/main.py</w:t>
      </w:r>
    </w:p>
    <w:p w14:paraId="491A2798" w14:textId="77777777" w:rsidR="00766C06" w:rsidRDefault="008A0B36">
      <w:pPr>
        <w:pStyle w:val="CommandBlock"/>
      </w:pPr>
      <w:r>
        <w:t>echo $?</w:t>
      </w:r>
    </w:p>
    <w:p w14:paraId="0B6DD4AE" w14:textId="77777777" w:rsidR="00766C06" w:rsidRDefault="00766C06">
      <w:pPr>
        <w:keepNext/>
      </w:pPr>
    </w:p>
    <w:p w14:paraId="0F84BE40" w14:textId="77777777" w:rsidR="00766C06" w:rsidRDefault="008A0B36">
      <w:pPr>
        <w:pStyle w:val="Heading3"/>
      </w:pPr>
      <w:r>
        <w:t>Check Your Results</w:t>
      </w:r>
    </w:p>
    <w:p w14:paraId="72836913" w14:textId="77777777" w:rsidR="00766C06" w:rsidRDefault="008A0B36">
      <w:r>
        <w:t>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3662F736" w14:textId="77777777" w:rsidR="00766C06" w:rsidRDefault="00766C06">
      <w:pPr>
        <w:keepNext/>
      </w:pPr>
    </w:p>
    <w:p w14:paraId="0DB2AF75" w14:textId="77777777" w:rsidR="00766C06" w:rsidRDefault="008A0B36">
      <w:pPr>
        <w:pStyle w:val="ListBullet"/>
      </w:pPr>
      <w:r>
        <w:t>If Python stops with ModuleNotFoundError: No module named 'contacts', contacts.py is not in the python folder beside main.py.</w:t>
      </w:r>
    </w:p>
    <w:p w14:paraId="1B01D101" w14:textId="77777777" w:rsidR="00766C06" w:rsidRDefault="008A0B36">
      <w:pPr>
        <w:pStyle w:val="ListBullet"/>
      </w:pPr>
      <w:r>
        <w:t>If Python stops with another error, read the last line of the message: it names the problem, and the line above it names the file and line.</w:t>
      </w:r>
    </w:p>
    <w:p w14:paraId="2FBBE15D" w14:textId="77777777" w:rsidR="00766C06" w:rsidRDefault="00766C06">
      <w:pPr>
        <w:keepNext/>
      </w:pPr>
    </w:p>
    <w:p w14:paraId="55C189FF" w14:textId="77777777" w:rsidR="00766C06" w:rsidRDefault="008A0B36">
      <w:pPr>
        <w:pStyle w:val="Heading3"/>
      </w:pPr>
      <w:r>
        <w:t>Windows PowerShell Ended Input Check</w:t>
      </w:r>
    </w:p>
    <w:p w14:paraId="7CD7D3F9" w14:textId="77777777" w:rsidR="00766C06" w:rsidRDefault="008A0B36">
      <w:pPr>
        <w:keepNext/>
      </w:pPr>
      <w:r>
        <w:t>Now end the input partway through an add. ended.txt, from Project Setup, holds add, a name, and an email, and nothing more: the input ends where the phone should be. cmd /c runs the program with &lt; ended.txt, which sends the file to the program as its typed input (Chapter 3's Contact Manager), and $LASTEXITCODE then shows the exit code.</w:t>
      </w:r>
    </w:p>
    <w:p w14:paraId="7EEBFD93" w14:textId="77777777" w:rsidR="00766C06" w:rsidRDefault="00766C06">
      <w:pPr>
        <w:keepNext/>
      </w:pPr>
    </w:p>
    <w:p w14:paraId="3E6BF600" w14:textId="77777777" w:rsidR="00766C06" w:rsidRDefault="008A0B36">
      <w:pPr>
        <w:pStyle w:val="CommandBlock"/>
        <w:keepNext/>
      </w:pPr>
      <w:r>
        <w:t>cmd /c ".\python\.venv\Scripts\python.exe .\python\main.py &lt; ended.txt"</w:t>
      </w:r>
    </w:p>
    <w:p w14:paraId="4EC932BE" w14:textId="77777777" w:rsidR="00766C06" w:rsidRDefault="008A0B36">
      <w:pPr>
        <w:pStyle w:val="CommandBlock"/>
      </w:pPr>
      <w:r>
        <w:t>$LASTEXITCODE</w:t>
      </w:r>
    </w:p>
    <w:p w14:paraId="17AC8D93" w14:textId="77777777" w:rsidR="00766C06" w:rsidRDefault="00766C06">
      <w:pPr>
        <w:keepNext/>
      </w:pPr>
    </w:p>
    <w:p w14:paraId="51BFFF1E" w14:textId="77777777" w:rsidR="00766C06" w:rsidRDefault="008A0B36">
      <w:pPr>
        <w:pStyle w:val="Heading3"/>
      </w:pPr>
      <w:r>
        <w:t>Linux or macOS Ended Input Check</w:t>
      </w:r>
    </w:p>
    <w:p w14:paraId="4DAAFD03" w14:textId="77777777" w:rsidR="00766C06" w:rsidRDefault="008A0B36">
      <w:pPr>
        <w:pStyle w:val="CommandBlock"/>
        <w:keepNext/>
      </w:pPr>
      <w:r>
        <w:t>./python/.venv/bin/python ./python/main.py &lt; ended.txt</w:t>
      </w:r>
    </w:p>
    <w:p w14:paraId="33B93122" w14:textId="77777777" w:rsidR="00766C06" w:rsidRDefault="008A0B36">
      <w:pPr>
        <w:pStyle w:val="CommandBlock"/>
      </w:pPr>
      <w:r>
        <w:t>echo $?</w:t>
      </w:r>
    </w:p>
    <w:p w14:paraId="629EC568" w14:textId="77777777" w:rsidR="00766C06" w:rsidRDefault="00766C06">
      <w:pPr>
        <w:keepNext/>
      </w:pPr>
    </w:p>
    <w:p w14:paraId="000821BE" w14:textId="77777777" w:rsidR="00766C06" w:rsidRDefault="008A0B36">
      <w:pPr>
        <w:keepNext/>
      </w:pPr>
      <w:r>
        <w:t>Your screen must show these lines, and $LASTEXITCODE (echo $?) must print 0. Input from a file is not shown on the screen, so no Enter moves the cursor down after a prompt: the prompts and the Error line share one line.</w:t>
      </w:r>
    </w:p>
    <w:p w14:paraId="53032C45" w14:textId="77777777" w:rsidR="00766C06" w:rsidRDefault="00766C06">
      <w:pPr>
        <w:keepNext/>
      </w:pPr>
    </w:p>
    <w:p w14:paraId="3BC64064" w14:textId="77777777" w:rsidR="00766C06" w:rsidRDefault="008A0B36">
      <w:pPr>
        <w:pStyle w:val="RequiredOutput"/>
        <w:keepNext/>
      </w:pPr>
      <w:r>
        <w:t>Connected to database spa_contacts</w:t>
      </w:r>
    </w:p>
    <w:p w14:paraId="3FA0FDF7" w14:textId="77777777" w:rsidR="00766C06" w:rsidRDefault="008A0B36">
      <w:pPr>
        <w:pStyle w:val="RequiredOutput"/>
        <w:keepNext/>
      </w:pPr>
      <w:r>
        <w:t>contacts&gt; Name: Email: Phone: Error: input ended before every answer was given</w:t>
      </w:r>
    </w:p>
    <w:p w14:paraId="1E3BCB11" w14:textId="77777777" w:rsidR="00766C06" w:rsidRDefault="008A0B36">
      <w:pPr>
        <w:pStyle w:val="RequiredOutput"/>
      </w:pPr>
      <w:r>
        <w:t>contacts&gt; Contact Manager closed</w:t>
      </w:r>
    </w:p>
    <w:p w14:paraId="76EA18F3" w14:textId="77777777" w:rsidR="00766C06" w:rsidRDefault="00766C06">
      <w:pPr>
        <w:keepNext/>
      </w:pPr>
    </w:p>
    <w:p w14:paraId="0DCC10F3" w14:textId="77777777" w:rsidR="00766C06" w:rsidRDefault="008A0B36">
      <w:pPr>
        <w:pStyle w:val="ListBullet"/>
      </w:pPr>
      <w:r>
        <w:t>read_answer reported that the input had ended at Phone:, so run_add printed the Error line and created nothing: the phone was never answered, so it must not quietly become no phone. The Table Check in Validation Rules shows that no Mary Jackson was stored.</w:t>
      </w:r>
    </w:p>
    <w:p w14:paraId="68B2F8B1" w14:textId="77777777" w:rsidR="00766C06" w:rsidRDefault="008A0B36">
      <w:pPr>
        <w:pStyle w:val="ListBullet"/>
      </w:pPr>
      <w:r>
        <w:t>The loop then asked for a command, the input had still ended, and the program closed as quit closes it.</w:t>
      </w:r>
    </w:p>
    <w:p w14:paraId="34FB83E8" w14:textId="77777777" w:rsidR="00766C06" w:rsidRDefault="008A0B36">
      <w:pPr>
        <w:pStyle w:val="ListBullet"/>
      </w:pPr>
      <w:r>
        <w:t>Typed in a terminal, Ctrl+Z and then Enter (Windows) or Ctrl+D (Linux or macOS) at the Phone: prompt ends the input the same way.</w:t>
      </w:r>
    </w:p>
    <w:p w14:paraId="30001A72" w14:textId="77777777" w:rsidR="00766C06" w:rsidRDefault="00766C06">
      <w:pPr>
        <w:keepNext/>
      </w:pPr>
    </w:p>
    <w:p w14:paraId="0F0365FA" w14:textId="77777777" w:rsidR="00766C06" w:rsidRDefault="00766C06">
      <w:pPr>
        <w:keepNext/>
      </w:pPr>
    </w:p>
    <w:p w14:paraId="106BE424" w14:textId="77777777" w:rsidR="00766C06" w:rsidRDefault="008A0B36">
      <w:pPr>
        <w:pStyle w:val="Heading2"/>
      </w:pPr>
      <w:r>
        <w:t>What to Notice</w:t>
      </w:r>
    </w:p>
    <w:p w14:paraId="161BF506" w14:textId="77777777" w:rsidR="00766C06" w:rsidRDefault="008A0B36">
      <w:pPr>
        <w:pStyle w:val="ListBullet"/>
      </w:pPr>
      <w:r>
        <w:t>command, answered = read_answer(...) unpacks the tuple into two names, as in Lesson 2.11. A blank line is read, so input returns "" and raises nothing.</w:t>
      </w:r>
    </w:p>
    <w:p w14:paraId="4993A6A5" w14:textId="77777777" w:rsidR="00766C06" w:rsidRDefault="008A0B36">
      <w:pPr>
        <w:pStyle w:val="ListBullet"/>
      </w:pPr>
      <w:r>
        <w:t>get_contact returns Contact | None, so the caller checks for None before printing (Lesson 2.8's no-value). Remember, fetchone returns one row, or None when the query matched nothing.</w:t>
      </w:r>
    </w:p>
    <w:p w14:paraId="406CDC03" w14:textId="77777777" w:rsidR="00766C06" w:rsidRDefault="008A0B36">
      <w:pPr>
        <w:pStyle w:val="ListBullet"/>
      </w:pPr>
      <w:r>
        <w:t>create_contact replaces its own parameters with their trimmed text: full_name = full_name.strip(). A parameter is a local name, so the caller's text is unchanged.</w:t>
      </w:r>
    </w:p>
    <w:p w14:paraId="2B41314A" w14:textId="77777777" w:rsidR="00766C06" w:rsidRDefault="008A0B36">
      <w:pPr>
        <w:pStyle w:val="ListBullet"/>
      </w:pPr>
      <w:r>
        <w:t>Remember, autocommit=True saves the INSERT the moment it runs; without it, the connector would undo the new contact when the program closed (Lesson 4.5).</w:t>
      </w:r>
    </w:p>
    <w:p w14:paraId="7F0CA152" w14:textId="77777777" w:rsidR="00766C06" w:rsidRDefault="00766C06">
      <w:pPr>
        <w:keepNext/>
      </w:pPr>
    </w:p>
    <w:p w14:paraId="2295C4E5" w14:textId="77777777" w:rsidR="00766C06" w:rsidRDefault="008A0B36">
      <w:pPr>
        <w:pStyle w:val="Heading3"/>
      </w:pPr>
      <w:r>
        <w:t>Basic and Production-Minded Comparison</w:t>
      </w:r>
    </w:p>
    <w:p w14:paraId="66AF53A4" w14:textId="77777777" w:rsidR="00766C06" w:rsidRDefault="008A0B36">
      <w:r>
        <w:t>Both versions behave and print the same; the Basic version is the one file basic_contacts.py, and the Production-Minded version splits the work into the contacts module, contacts.py, and the entry file, main.py.</w:t>
      </w:r>
    </w:p>
    <w:p w14:paraId="6F289B3C" w14:textId="77777777" w:rsidR="00766C06" w:rsidRDefault="00766C06">
      <w:pPr>
        <w:keepNext/>
      </w:pPr>
    </w:p>
    <w:p w14:paraId="03D832C7" w14:textId="77777777" w:rsidR="00766C06" w:rsidRDefault="00766C06">
      <w:pPr>
        <w:keepNext/>
      </w:pPr>
    </w:p>
    <w:p w14:paraId="1820B803" w14:textId="77777777" w:rsidR="00766C06" w:rsidRDefault="00766C06">
      <w:pPr>
        <w:keepNext/>
      </w:pPr>
    </w:p>
    <w:p w14:paraId="3A401C03" w14:textId="77777777" w:rsidR="00766C06" w:rsidRDefault="008A0B36">
      <w:pPr>
        <w:pStyle w:val="Heading1"/>
      </w:pPr>
      <w:r>
        <w:t>TypeScript Implementation</w:t>
      </w:r>
    </w:p>
    <w:p w14:paraId="487F7F86" w14:textId="77777777" w:rsidR="00766C06" w:rsidRDefault="008A0B36">
      <w:r>
        <w:t>Remember, TypeScript uses mysql2's promise form, pinned in package.json (Lesson 4.0): execute sends the SQL with its ? and the values in an array, null is sent as NULL, insertId is the new id, and end() closes a connection (Lessons 4.5 and 4.6). Reading typed lines uses node:readline's line iterator, as in Chapter 3's Contact Manager.</w:t>
      </w:r>
    </w:p>
    <w:p w14:paraId="5E4C08C0" w14:textId="77777777" w:rsidR="00766C06" w:rsidRDefault="00766C06">
      <w:pPr>
        <w:keepNext/>
      </w:pPr>
    </w:p>
    <w:p w14:paraId="25F89C1F" w14:textId="77777777" w:rsidR="00766C06" w:rsidRDefault="00766C06">
      <w:pPr>
        <w:keepNext/>
      </w:pPr>
    </w:p>
    <w:p w14:paraId="4D8A1A17" w14:textId="77777777" w:rsidR="00766C06" w:rsidRDefault="008A0B36">
      <w:pPr>
        <w:pStyle w:val="Heading2"/>
      </w:pPr>
      <w:r>
        <w:t>Basic Implementation</w:t>
      </w:r>
    </w:p>
    <w:p w14:paraId="4617D379" w14:textId="77777777" w:rsidR="00766C06" w:rsidRDefault="008A0B36">
      <w:r>
        <w:t>Start with the whole program in one file: the connection, the command loop, and two commands, add and quit. readAnswer is Lesson 2.11's: it returns the line, or undefined when the input had ended. validateContact is Lesson 4.5's with Lesson 4.7's phone characters. createContact trims and validates its three values, sends the INSERT with execute, prints Added contact and insertId, then reads the row back with a second execute and prints it by its column names. runAdd asks the three questions and calls create</w:t>
      </w:r>
      <w:r>
        <w:t>Contact only when all three answers arrived. main creates the connection, runs the loop, and ends the connection in a finally. The new parts, the application function, the read-back, and the two results of read_answer, are explained in full in the comments; the earlier parts have short reminders. Read the comments as you type it.</w:t>
      </w:r>
    </w:p>
    <w:p w14:paraId="1B18B11C" w14:textId="77777777" w:rsidR="00766C06" w:rsidRDefault="00766C06">
      <w:pPr>
        <w:keepNext/>
      </w:pPr>
    </w:p>
    <w:p w14:paraId="1D4F4515" w14:textId="77777777" w:rsidR="00766C06" w:rsidRDefault="008A0B36">
      <w:pPr>
        <w:pStyle w:val="Heading3"/>
      </w:pPr>
      <w:r>
        <w:t>typescript/src/basic.ts</w:t>
      </w:r>
    </w:p>
    <w:p w14:paraId="0519FC2B" w14:textId="77777777" w:rsidR="00766C06" w:rsidRDefault="008A0B36">
      <w:pPr>
        <w:pStyle w:val="SourceCode"/>
        <w:keepNext/>
      </w:pPr>
      <w:r>
        <w:t>// The Basic Contact Manager for Lesson 5.1: one file, a command loop, and</w:t>
      </w:r>
    </w:p>
    <w:p w14:paraId="50EBA050" w14:textId="77777777" w:rsidR="00766C06" w:rsidRDefault="008A0B36">
      <w:pPr>
        <w:pStyle w:val="SourceCode"/>
        <w:keepNext/>
      </w:pPr>
      <w:r>
        <w:t>// two commands, add and quit. add collects one contact's answers here,</w:t>
      </w:r>
    </w:p>
    <w:p w14:paraId="7A71FAB8" w14:textId="77777777" w:rsidR="00766C06" w:rsidRDefault="008A0B36">
      <w:pPr>
        <w:pStyle w:val="SourceCode"/>
      </w:pPr>
      <w:r>
        <w:t>// and createContact, the application function, creates the record from</w:t>
      </w:r>
    </w:p>
    <w:p w14:paraId="01AC6700" w14:textId="77777777" w:rsidR="00766C06" w:rsidRDefault="008A0B36">
      <w:pPr>
        <w:pStyle w:val="SourceCode"/>
      </w:pPr>
      <w:r>
        <w:t>// those values and shows what the database stored. Remember, import ...</w:t>
      </w:r>
    </w:p>
    <w:p w14:paraId="4DF80BBE" w14:textId="77777777" w:rsidR="00766C06" w:rsidRDefault="008A0B36">
      <w:pPr>
        <w:pStyle w:val="SourceCode"/>
      </w:pPr>
      <w:r>
        <w:t>// from names what this file uses: node:readline reads lines, and</w:t>
      </w:r>
    </w:p>
    <w:p w14:paraId="3FE76054" w14:textId="77777777" w:rsidR="00766C06" w:rsidRDefault="008A0B36">
      <w:pPr>
        <w:pStyle w:val="SourceCode"/>
      </w:pPr>
      <w:r>
        <w:t>// mysql2/promise is the MySQL connector's form that works with await.</w:t>
      </w:r>
    </w:p>
    <w:p w14:paraId="2A673B00" w14:textId="77777777" w:rsidR="00766C06" w:rsidRDefault="008A0B36">
      <w:pPr>
        <w:pStyle w:val="SourceCode"/>
      </w:pPr>
      <w:r>
        <w:t>import * as readline from "node:readline";</w:t>
      </w:r>
    </w:p>
    <w:p w14:paraId="554F4996" w14:textId="77777777" w:rsidR="00766C06" w:rsidRDefault="008A0B36">
      <w:pPr>
        <w:pStyle w:val="SourceCode"/>
      </w:pPr>
      <w:r>
        <w:t>import mysql from "mysql2/promise";</w:t>
      </w:r>
    </w:p>
    <w:p w14:paraId="5DC6F07C" w14:textId="77777777" w:rsidR="00766C06" w:rsidRDefault="008A0B36">
      <w:pPr>
        <w:pStyle w:val="SourceCode"/>
      </w:pPr>
      <w:r>
        <w:t>import type {</w:t>
      </w:r>
    </w:p>
    <w:p w14:paraId="34049B97" w14:textId="77777777" w:rsidR="00766C06" w:rsidRDefault="008A0B36">
      <w:pPr>
        <w:pStyle w:val="SourceCode"/>
      </w:pPr>
      <w:r>
        <w:t xml:space="preserve">    Connection,</w:t>
      </w:r>
    </w:p>
    <w:p w14:paraId="2FD1C1D4" w14:textId="77777777" w:rsidR="00766C06" w:rsidRDefault="008A0B36">
      <w:pPr>
        <w:pStyle w:val="SourceCode"/>
      </w:pPr>
      <w:r>
        <w:t xml:space="preserve">    ResultSetHeader,</w:t>
      </w:r>
    </w:p>
    <w:p w14:paraId="1D05B0EB" w14:textId="77777777" w:rsidR="00766C06" w:rsidRDefault="008A0B36">
      <w:pPr>
        <w:pStyle w:val="SourceCode"/>
      </w:pPr>
      <w:r>
        <w:t xml:space="preserve">    RowDataPacket,</w:t>
      </w:r>
    </w:p>
    <w:p w14:paraId="7E60E51C" w14:textId="77777777" w:rsidR="00766C06" w:rsidRDefault="008A0B36">
      <w:pPr>
        <w:pStyle w:val="SourceCode"/>
      </w:pPr>
      <w:r>
        <w:t>} from "mysql2/promise";</w:t>
      </w:r>
    </w:p>
    <w:p w14:paraId="664256C9" w14:textId="77777777" w:rsidR="00766C06" w:rsidRDefault="00766C06">
      <w:pPr>
        <w:pStyle w:val="SourceCode"/>
      </w:pPr>
    </w:p>
    <w:p w14:paraId="1A08415A" w14:textId="77777777" w:rsidR="00766C06" w:rsidRDefault="008A0B36">
      <w:pPr>
        <w:pStyle w:val="SourceCode"/>
      </w:pPr>
      <w:r>
        <w:t>// The lesson server, account, and database. Remember, const values never</w:t>
      </w:r>
    </w:p>
    <w:p w14:paraId="49BFD57D" w14:textId="77777777" w:rsidR="00766C06" w:rsidRDefault="008A0B36">
      <w:pPr>
        <w:pStyle w:val="SourceCode"/>
      </w:pPr>
      <w:r>
        <w:t>// change.</w:t>
      </w:r>
    </w:p>
    <w:p w14:paraId="5F6DF44D" w14:textId="77777777" w:rsidR="00766C06" w:rsidRDefault="008A0B36">
      <w:pPr>
        <w:pStyle w:val="SourceCode"/>
      </w:pPr>
      <w:r>
        <w:t>const HOST: string = "127.0.0.1";</w:t>
      </w:r>
    </w:p>
    <w:p w14:paraId="18420A49" w14:textId="77777777" w:rsidR="00766C06" w:rsidRDefault="008A0B36">
      <w:pPr>
        <w:pStyle w:val="SourceCode"/>
      </w:pPr>
      <w:r>
        <w:t>const PORT: number = 3306;</w:t>
      </w:r>
    </w:p>
    <w:p w14:paraId="389163F8" w14:textId="77777777" w:rsidR="00766C06" w:rsidRDefault="008A0B36">
      <w:pPr>
        <w:pStyle w:val="SourceCode"/>
      </w:pPr>
      <w:r>
        <w:t>const USER: string = "devuser";</w:t>
      </w:r>
    </w:p>
    <w:p w14:paraId="3CB4E594" w14:textId="77777777" w:rsidR="00766C06" w:rsidRDefault="008A0B36">
      <w:pPr>
        <w:pStyle w:val="SourceCode"/>
      </w:pPr>
      <w:r>
        <w:t>const DATABASE: string = "spa_contacts";</w:t>
      </w:r>
    </w:p>
    <w:p w14:paraId="02D8395C" w14:textId="77777777" w:rsidR="00766C06" w:rsidRDefault="00766C06">
      <w:pPr>
        <w:pStyle w:val="SourceCode"/>
      </w:pPr>
    </w:p>
    <w:p w14:paraId="3C1D22B0" w14:textId="77777777" w:rsidR="00766C06" w:rsidRDefault="008A0B36">
      <w:pPr>
        <w:pStyle w:val="SourceCode"/>
      </w:pPr>
      <w:r>
        <w:t>// Remember, INSERT leaves the AUTO_INCREMENT id out, each ? is a</w:t>
      </w:r>
    </w:p>
    <w:p w14:paraId="44C8907B" w14:textId="77777777" w:rsidR="00766C06" w:rsidRDefault="008A0B36">
      <w:pPr>
        <w:pStyle w:val="SourceCode"/>
      </w:pPr>
      <w:r>
        <w:t>// placeholder (Lesson 4.5), and WHERE id = ? picks one row.</w:t>
      </w:r>
    </w:p>
    <w:p w14:paraId="5D5BA7A8" w14:textId="77777777" w:rsidR="00766C06" w:rsidRDefault="008A0B36">
      <w:pPr>
        <w:pStyle w:val="SourceCode"/>
      </w:pPr>
      <w:r>
        <w:t>// Remember, contacts_typescript is TypeScript's own table (Lesson 4.4).</w:t>
      </w:r>
    </w:p>
    <w:p w14:paraId="203BC43B" w14:textId="77777777" w:rsidR="00766C06" w:rsidRDefault="008A0B36">
      <w:pPr>
        <w:pStyle w:val="SourceCode"/>
      </w:pPr>
      <w:r>
        <w:t>const INSERT_CONTACT: string =</w:t>
      </w:r>
    </w:p>
    <w:p w14:paraId="2FE3CA00" w14:textId="77777777" w:rsidR="00766C06" w:rsidRDefault="008A0B36">
      <w:pPr>
        <w:pStyle w:val="SourceCode"/>
      </w:pPr>
      <w:r>
        <w:t xml:space="preserve">    "INSERT INTO contacts_typescript (name, email, phone) VALUES (?, ?, ?)";</w:t>
      </w:r>
    </w:p>
    <w:p w14:paraId="50C92F2D" w14:textId="77777777" w:rsidR="00766C06" w:rsidRDefault="008A0B36">
      <w:pPr>
        <w:pStyle w:val="SourceCode"/>
      </w:pPr>
      <w:r>
        <w:t>const SELECT_CONTACT: string =</w:t>
      </w:r>
    </w:p>
    <w:p w14:paraId="5123AEA2" w14:textId="77777777" w:rsidR="00766C06" w:rsidRDefault="008A0B36">
      <w:pPr>
        <w:pStyle w:val="SourceCode"/>
      </w:pPr>
      <w:r>
        <w:t xml:space="preserve">    "SELECT id, name, email, phone FROM contacts_typescript WHERE id = ?";</w:t>
      </w:r>
    </w:p>
    <w:p w14:paraId="60EF5C29" w14:textId="77777777" w:rsidR="00766C06" w:rsidRDefault="00766C06">
      <w:pPr>
        <w:pStyle w:val="SourceCode"/>
      </w:pPr>
    </w:p>
    <w:p w14:paraId="59AF6C88" w14:textId="77777777" w:rsidR="00766C06" w:rsidRDefault="008A0B36">
      <w:pPr>
        <w:pStyle w:val="SourceCode"/>
      </w:pPr>
      <w:r>
        <w:t>// The characters a phone may hold (Lesson 4.7).</w:t>
      </w:r>
    </w:p>
    <w:p w14:paraId="39E37CDE" w14:textId="77777777" w:rsidR="00766C06" w:rsidRDefault="008A0B36">
      <w:pPr>
        <w:pStyle w:val="SourceCode"/>
      </w:pPr>
      <w:r>
        <w:t>const PHONE_CHARACTERS: string = "0123456789 +-()";</w:t>
      </w:r>
    </w:p>
    <w:p w14:paraId="673A13DB" w14:textId="77777777" w:rsidR="00766C06" w:rsidRDefault="00766C06">
      <w:pPr>
        <w:pStyle w:val="SourceCode"/>
      </w:pPr>
    </w:p>
    <w:p w14:paraId="3A18B624" w14:textId="77777777" w:rsidR="00766C06" w:rsidRDefault="008A0B36">
      <w:pPr>
        <w:pStyle w:val="SourceCode"/>
      </w:pPr>
      <w:r>
        <w:t>// readAnswer shows the prompt and awaits the next line, as in Lesson</w:t>
      </w:r>
    </w:p>
    <w:p w14:paraId="61104709" w14:textId="77777777" w:rsidR="00766C06" w:rsidRDefault="008A0B36">
      <w:pPr>
        <w:pStyle w:val="SourceCode"/>
      </w:pPr>
      <w:r>
        <w:t>// 2.11: it returns the line, or undefined when the input had ended. The</w:t>
      </w:r>
    </w:p>
    <w:p w14:paraId="48821ACE" w14:textId="77777777" w:rsidR="00766C06" w:rsidRDefault="008A0B36">
      <w:pPr>
        <w:pStyle w:val="SourceCode"/>
      </w:pPr>
      <w:r>
        <w:t>// command loop needs both: a blank line is "", and ended input is</w:t>
      </w:r>
    </w:p>
    <w:p w14:paraId="424B3850" w14:textId="77777777" w:rsidR="00766C06" w:rsidRDefault="008A0B36">
      <w:pPr>
        <w:pStyle w:val="SourceCode"/>
      </w:pPr>
      <w:r>
        <w:t>// undefined, so the two can be told apart.</w:t>
      </w:r>
    </w:p>
    <w:p w14:paraId="5ABC28FB" w14:textId="77777777" w:rsidR="00766C06" w:rsidRDefault="008A0B36">
      <w:pPr>
        <w:pStyle w:val="SourceCode"/>
      </w:pPr>
      <w:r>
        <w:t>async function readAnswer(lines: AsyncIterator&lt;string&gt;,</w:t>
      </w:r>
    </w:p>
    <w:p w14:paraId="7F7D0FCE" w14:textId="77777777" w:rsidR="00766C06" w:rsidRDefault="008A0B36">
      <w:pPr>
        <w:pStyle w:val="SourceCode"/>
      </w:pPr>
      <w:r>
        <w:t xml:space="preserve">    prompt: string): Promise&lt;string | undefined&gt; {</w:t>
      </w:r>
    </w:p>
    <w:p w14:paraId="7BD43DE1" w14:textId="77777777" w:rsidR="00766C06" w:rsidRDefault="008A0B36">
      <w:pPr>
        <w:pStyle w:val="SourceCode"/>
      </w:pPr>
      <w:r>
        <w:t xml:space="preserve">    process.stdout.write(prompt);</w:t>
      </w:r>
    </w:p>
    <w:p w14:paraId="1856DE3F" w14:textId="77777777" w:rsidR="00766C06" w:rsidRDefault="008A0B36">
      <w:pPr>
        <w:pStyle w:val="SourceCode"/>
      </w:pPr>
      <w:r>
        <w:t xml:space="preserve">    const answer: string | undefined = (await lines.next()).value;</w:t>
      </w:r>
    </w:p>
    <w:p w14:paraId="5798D3F4" w14:textId="77777777" w:rsidR="00766C06" w:rsidRDefault="008A0B36">
      <w:pPr>
        <w:pStyle w:val="SourceCode"/>
      </w:pPr>
      <w:r>
        <w:t xml:space="preserve">    return answer;</w:t>
      </w:r>
    </w:p>
    <w:p w14:paraId="1D0812E8" w14:textId="77777777" w:rsidR="00766C06" w:rsidRDefault="008A0B36">
      <w:pPr>
        <w:pStyle w:val="SourceCode"/>
      </w:pPr>
      <w:r>
        <w:t>}</w:t>
      </w:r>
    </w:p>
    <w:p w14:paraId="59CA0AE6" w14:textId="77777777" w:rsidR="00766C06" w:rsidRDefault="00766C06">
      <w:pPr>
        <w:pStyle w:val="SourceCode"/>
      </w:pPr>
    </w:p>
    <w:p w14:paraId="3710F15F" w14:textId="77777777" w:rsidR="00766C06" w:rsidRDefault="008A0B36">
      <w:pPr>
        <w:pStyle w:val="SourceCode"/>
      </w:pPr>
      <w:r>
        <w:t>// Returns an error's own message. Remember, instanceof Error checks that</w:t>
      </w:r>
    </w:p>
    <w:p w14:paraId="20089EDB" w14:textId="77777777" w:rsidR="00766C06" w:rsidRDefault="008A0B36">
      <w:pPr>
        <w:pStyle w:val="SourceCode"/>
      </w:pPr>
      <w:r>
        <w:t>// it is an Error, so error.message can be read.</w:t>
      </w:r>
    </w:p>
    <w:p w14:paraId="05C30D21" w14:textId="77777777" w:rsidR="00766C06" w:rsidRDefault="008A0B36">
      <w:pPr>
        <w:pStyle w:val="SourceCode"/>
      </w:pPr>
      <w:r>
        <w:t>function reasonOf(error: unknown): string {</w:t>
      </w:r>
    </w:p>
    <w:p w14:paraId="26DB6F1A" w14:textId="77777777" w:rsidR="00766C06" w:rsidRDefault="008A0B36">
      <w:pPr>
        <w:pStyle w:val="SourceCode"/>
      </w:pPr>
      <w:r>
        <w:t xml:space="preserve">    if (error instanceof Error) {</w:t>
      </w:r>
    </w:p>
    <w:p w14:paraId="4B41F031" w14:textId="77777777" w:rsidR="00766C06" w:rsidRDefault="008A0B36">
      <w:pPr>
        <w:pStyle w:val="SourceCode"/>
      </w:pPr>
      <w:r>
        <w:t xml:space="preserve">        return error.message;</w:t>
      </w:r>
    </w:p>
    <w:p w14:paraId="3BA86709" w14:textId="77777777" w:rsidR="00766C06" w:rsidRDefault="008A0B36">
      <w:pPr>
        <w:pStyle w:val="SourceCode"/>
      </w:pPr>
      <w:r>
        <w:t xml:space="preserve">    }</w:t>
      </w:r>
    </w:p>
    <w:p w14:paraId="468598F0" w14:textId="77777777" w:rsidR="00766C06" w:rsidRDefault="008A0B36">
      <w:pPr>
        <w:pStyle w:val="SourceCode"/>
      </w:pPr>
      <w:r>
        <w:t xml:space="preserve">    return "unknown reason";</w:t>
      </w:r>
    </w:p>
    <w:p w14:paraId="0E4912C5" w14:textId="77777777" w:rsidR="00766C06" w:rsidRDefault="008A0B36">
      <w:pPr>
        <w:pStyle w:val="SourceCode"/>
      </w:pPr>
      <w:r>
        <w:t>}</w:t>
      </w:r>
    </w:p>
    <w:p w14:paraId="2461D268" w14:textId="77777777" w:rsidR="00766C06" w:rsidRDefault="00766C06">
      <w:pPr>
        <w:pStyle w:val="SourceCode"/>
      </w:pPr>
    </w:p>
    <w:p w14:paraId="57D19428" w14:textId="77777777" w:rsidR="00766C06" w:rsidRDefault="008A0B36">
      <w:pPr>
        <w:pStyle w:val="SourceCode"/>
      </w:pPr>
      <w:r>
        <w:t>// Checks one contact's trimmed values and returns the first problem, or</w:t>
      </w:r>
    </w:p>
    <w:p w14:paraId="1E2D9B19" w14:textId="77777777" w:rsidR="00766C06" w:rsidRDefault="008A0B36">
      <w:pPr>
        <w:pStyle w:val="SourceCode"/>
      </w:pPr>
      <w:r>
        <w:t>// "" when there is none: Lesson 4.5's checks, with Lesson 4.7's phone</w:t>
      </w:r>
    </w:p>
    <w:p w14:paraId="56A3DC62" w14:textId="77777777" w:rsidR="00766C06" w:rsidRDefault="008A0B36">
      <w:pPr>
        <w:pStyle w:val="SourceCode"/>
      </w:pPr>
      <w:r>
        <w:t>// rule. The name and the email are required, and an empty phone is</w:t>
      </w:r>
    </w:p>
    <w:p w14:paraId="674A6E52" w14:textId="77777777" w:rsidR="00766C06" w:rsidRDefault="008A0B36">
      <w:pPr>
        <w:pStyle w:val="SourceCode"/>
      </w:pPr>
      <w:r>
        <w:t>// allowed: it means no phone. Lesson 5.6 makes these rules stricter.</w:t>
      </w:r>
    </w:p>
    <w:p w14:paraId="2D772E03" w14:textId="77777777" w:rsidR="00766C06" w:rsidRDefault="008A0B36">
      <w:pPr>
        <w:pStyle w:val="SourceCode"/>
      </w:pPr>
      <w:r>
        <w:t>// Remember, indexOf returns -1 when nothing is found.</w:t>
      </w:r>
    </w:p>
    <w:p w14:paraId="502CE3FC" w14:textId="77777777" w:rsidR="00766C06" w:rsidRDefault="008A0B36">
      <w:pPr>
        <w:pStyle w:val="SourceCode"/>
      </w:pPr>
      <w:r>
        <w:t>function validateContact(fullName: string, email: string,</w:t>
      </w:r>
    </w:p>
    <w:p w14:paraId="65330B8B" w14:textId="77777777" w:rsidR="00766C06" w:rsidRDefault="008A0B36">
      <w:pPr>
        <w:pStyle w:val="SourceCode"/>
      </w:pPr>
      <w:r>
        <w:t xml:space="preserve">                         phone: string): string {</w:t>
      </w:r>
    </w:p>
    <w:p w14:paraId="724EBAE5" w14:textId="77777777" w:rsidR="00766C06" w:rsidRDefault="008A0B36">
      <w:pPr>
        <w:pStyle w:val="SourceCode"/>
      </w:pPr>
      <w:r>
        <w:t xml:space="preserve">    if (fullName === "") {</w:t>
      </w:r>
    </w:p>
    <w:p w14:paraId="5164D681" w14:textId="77777777" w:rsidR="00766C06" w:rsidRDefault="008A0B36">
      <w:pPr>
        <w:pStyle w:val="SourceCode"/>
      </w:pPr>
      <w:r>
        <w:t xml:space="preserve">        return "name is required";</w:t>
      </w:r>
    </w:p>
    <w:p w14:paraId="248601AF" w14:textId="77777777" w:rsidR="00766C06" w:rsidRDefault="008A0B36">
      <w:pPr>
        <w:pStyle w:val="SourceCode"/>
      </w:pPr>
      <w:r>
        <w:t xml:space="preserve">    }</w:t>
      </w:r>
    </w:p>
    <w:p w14:paraId="43FB62DA" w14:textId="77777777" w:rsidR="00766C06" w:rsidRDefault="008A0B36">
      <w:pPr>
        <w:pStyle w:val="SourceCode"/>
      </w:pPr>
      <w:r>
        <w:t xml:space="preserve">    if (fullName.length &gt; 100) {</w:t>
      </w:r>
    </w:p>
    <w:p w14:paraId="1E0C1B97" w14:textId="77777777" w:rsidR="00766C06" w:rsidRDefault="008A0B36">
      <w:pPr>
        <w:pStyle w:val="SourceCode"/>
      </w:pPr>
      <w:r>
        <w:t xml:space="preserve">        return "name must be at most 100 characters";</w:t>
      </w:r>
    </w:p>
    <w:p w14:paraId="518B33E4" w14:textId="77777777" w:rsidR="00766C06" w:rsidRDefault="008A0B36">
      <w:pPr>
        <w:pStyle w:val="SourceCode"/>
      </w:pPr>
      <w:r>
        <w:t xml:space="preserve">    }</w:t>
      </w:r>
    </w:p>
    <w:p w14:paraId="645288F8" w14:textId="77777777" w:rsidR="00766C06" w:rsidRDefault="008A0B36">
      <w:pPr>
        <w:pStyle w:val="SourceCode"/>
      </w:pPr>
      <w:r>
        <w:t xml:space="preserve">    if (email === "") {</w:t>
      </w:r>
    </w:p>
    <w:p w14:paraId="4D5D7573" w14:textId="77777777" w:rsidR="00766C06" w:rsidRDefault="008A0B36">
      <w:pPr>
        <w:pStyle w:val="SourceCode"/>
      </w:pPr>
      <w:r>
        <w:t xml:space="preserve">        return "email is required";</w:t>
      </w:r>
    </w:p>
    <w:p w14:paraId="156F9113" w14:textId="77777777" w:rsidR="00766C06" w:rsidRDefault="008A0B36">
      <w:pPr>
        <w:pStyle w:val="SourceCode"/>
      </w:pPr>
      <w:r>
        <w:t xml:space="preserve">    }</w:t>
      </w:r>
    </w:p>
    <w:p w14:paraId="741D46A3" w14:textId="77777777" w:rsidR="00766C06" w:rsidRDefault="008A0B36">
      <w:pPr>
        <w:pStyle w:val="SourceCode"/>
      </w:pPr>
      <w:r>
        <w:t xml:space="preserve">    if (email.length &gt; 254) {</w:t>
      </w:r>
    </w:p>
    <w:p w14:paraId="222BD906" w14:textId="77777777" w:rsidR="00766C06" w:rsidRDefault="008A0B36">
      <w:pPr>
        <w:pStyle w:val="SourceCode"/>
      </w:pPr>
      <w:r>
        <w:t xml:space="preserve">        return "email must be at most 254 characters";</w:t>
      </w:r>
    </w:p>
    <w:p w14:paraId="07316DC3" w14:textId="77777777" w:rsidR="00766C06" w:rsidRDefault="008A0B36">
      <w:pPr>
        <w:pStyle w:val="SourceCode"/>
      </w:pPr>
      <w:r>
        <w:t xml:space="preserve">    }</w:t>
      </w:r>
    </w:p>
    <w:p w14:paraId="0E4C7642" w14:textId="77777777" w:rsidR="00766C06" w:rsidRDefault="008A0B36">
      <w:pPr>
        <w:pStyle w:val="SourceCode"/>
      </w:pPr>
      <w:r>
        <w:t xml:space="preserve">    // One @ (the first is also the last), and a dot after it.</w:t>
      </w:r>
    </w:p>
    <w:p w14:paraId="26618018" w14:textId="77777777" w:rsidR="00766C06" w:rsidRDefault="008A0B36">
      <w:pPr>
        <w:pStyle w:val="SourceCode"/>
      </w:pPr>
      <w:r>
        <w:t xml:space="preserve">    const atSignPosition: number = email.indexOf("@");</w:t>
      </w:r>
    </w:p>
    <w:p w14:paraId="057BE274" w14:textId="77777777" w:rsidR="00766C06" w:rsidRDefault="008A0B36">
      <w:pPr>
        <w:pStyle w:val="SourceCode"/>
      </w:pPr>
      <w:r>
        <w:t xml:space="preserve">    if (atSignPosition === -1 ||</w:t>
      </w:r>
    </w:p>
    <w:p w14:paraId="7CAB256C" w14:textId="77777777" w:rsidR="00766C06" w:rsidRDefault="008A0B36">
      <w:pPr>
        <w:pStyle w:val="SourceCode"/>
      </w:pPr>
      <w:r>
        <w:t xml:space="preserve">        atSignPosition !== email.lastIndexOf("@") ||</w:t>
      </w:r>
    </w:p>
    <w:p w14:paraId="4CC7A3A8" w14:textId="77777777" w:rsidR="00766C06" w:rsidRDefault="008A0B36">
      <w:pPr>
        <w:pStyle w:val="SourceCode"/>
      </w:pPr>
      <w:r>
        <w:t xml:space="preserve">        email.indexOf(".", atSignPosition) === -1) {</w:t>
      </w:r>
    </w:p>
    <w:p w14:paraId="21DE54F3" w14:textId="77777777" w:rsidR="00766C06" w:rsidRDefault="008A0B36">
      <w:pPr>
        <w:pStyle w:val="SourceCode"/>
      </w:pPr>
      <w:r>
        <w:t xml:space="preserve">        return "email must have one @ and a dot after it";</w:t>
      </w:r>
    </w:p>
    <w:p w14:paraId="696DBDD9" w14:textId="77777777" w:rsidR="00766C06" w:rsidRDefault="008A0B36">
      <w:pPr>
        <w:pStyle w:val="SourceCode"/>
      </w:pPr>
      <w:r>
        <w:t xml:space="preserve">    }</w:t>
      </w:r>
    </w:p>
    <w:p w14:paraId="32192A4A" w14:textId="77777777" w:rsidR="00766C06" w:rsidRDefault="008A0B36">
      <w:pPr>
        <w:pStyle w:val="SourceCode"/>
      </w:pPr>
      <w:r>
        <w:t xml:space="preserve">    if (phone.length &gt; 20) {</w:t>
      </w:r>
    </w:p>
    <w:p w14:paraId="0A782769" w14:textId="77777777" w:rsidR="00766C06" w:rsidRDefault="008A0B36">
      <w:pPr>
        <w:pStyle w:val="SourceCode"/>
      </w:pPr>
      <w:r>
        <w:t xml:space="preserve">        return "phone must be at most 20 characters";</w:t>
      </w:r>
    </w:p>
    <w:p w14:paraId="3E8CA868" w14:textId="77777777" w:rsidR="00766C06" w:rsidRDefault="008A0B36">
      <w:pPr>
        <w:pStyle w:val="SourceCode"/>
      </w:pPr>
      <w:r>
        <w:t xml:space="preserve">    }</w:t>
      </w:r>
    </w:p>
    <w:p w14:paraId="35257FA3" w14:textId="77777777" w:rsidR="00766C06" w:rsidRDefault="008A0B36">
      <w:pPr>
        <w:pStyle w:val="SourceCode"/>
      </w:pPr>
      <w:r>
        <w:t xml:space="preserve">    for (const character of phone) {</w:t>
      </w:r>
    </w:p>
    <w:p w14:paraId="7A9E7298" w14:textId="77777777" w:rsidR="00766C06" w:rsidRDefault="008A0B36">
      <w:pPr>
        <w:pStyle w:val="SourceCode"/>
      </w:pPr>
      <w:r>
        <w:t xml:space="preserve">        if (PHONE_CHARACTERS.indexOf(character) === -1) {</w:t>
      </w:r>
    </w:p>
    <w:p w14:paraId="2B9F1E04" w14:textId="77777777" w:rsidR="00766C06" w:rsidRDefault="008A0B36">
      <w:pPr>
        <w:pStyle w:val="SourceCode"/>
      </w:pPr>
      <w:r>
        <w:t xml:space="preserve">            return "phone may contain only digits, spaces, and + - ( )";</w:t>
      </w:r>
    </w:p>
    <w:p w14:paraId="124F4F68" w14:textId="77777777" w:rsidR="00766C06" w:rsidRDefault="008A0B36">
      <w:pPr>
        <w:pStyle w:val="SourceCode"/>
      </w:pPr>
      <w:r>
        <w:t xml:space="preserve">        }</w:t>
      </w:r>
    </w:p>
    <w:p w14:paraId="07A5F4FE" w14:textId="77777777" w:rsidR="00766C06" w:rsidRDefault="008A0B36">
      <w:pPr>
        <w:pStyle w:val="SourceCode"/>
      </w:pPr>
      <w:r>
        <w:t xml:space="preserve">    }</w:t>
      </w:r>
    </w:p>
    <w:p w14:paraId="04B46E32" w14:textId="77777777" w:rsidR="00766C06" w:rsidRDefault="008A0B36">
      <w:pPr>
        <w:pStyle w:val="SourceCode"/>
      </w:pPr>
      <w:r>
        <w:t xml:space="preserve">    return "";</w:t>
      </w:r>
    </w:p>
    <w:p w14:paraId="18F4374D" w14:textId="77777777" w:rsidR="00766C06" w:rsidRDefault="008A0B36">
      <w:pPr>
        <w:pStyle w:val="SourceCode"/>
      </w:pPr>
      <w:r>
        <w:t>}</w:t>
      </w:r>
    </w:p>
    <w:p w14:paraId="6BFA5538" w14:textId="77777777" w:rsidR="00766C06" w:rsidRDefault="00766C06">
      <w:pPr>
        <w:pStyle w:val="SourceCode"/>
      </w:pPr>
    </w:p>
    <w:p w14:paraId="7DA433C9" w14:textId="77777777" w:rsidR="00766C06" w:rsidRDefault="008A0B36">
      <w:pPr>
        <w:pStyle w:val="SourceCode"/>
      </w:pPr>
      <w:r>
        <w:t>// The application function: it creates one contact from the values it</w:t>
      </w:r>
    </w:p>
    <w:p w14:paraId="1F639C55" w14:textId="77777777" w:rsidR="00766C06" w:rsidRDefault="008A0B36">
      <w:pPr>
        <w:pStyle w:val="SourceCode"/>
      </w:pPr>
      <w:r>
        <w:t>// is given and returns the new id, or 0 when nothing was created (ids</w:t>
      </w:r>
    </w:p>
    <w:p w14:paraId="4B713B86" w14:textId="77777777" w:rsidR="00766C06" w:rsidRDefault="008A0B36">
      <w:pPr>
        <w:pStyle w:val="SourceCode"/>
      </w:pPr>
      <w:r>
        <w:t>// start at 1). It never asks a question; the command loop collects the</w:t>
      </w:r>
    </w:p>
    <w:p w14:paraId="52056AEE" w14:textId="77777777" w:rsidR="00766C06" w:rsidRDefault="008A0B36">
      <w:pPr>
        <w:pStyle w:val="SourceCode"/>
      </w:pPr>
      <w:r>
        <w:t>// answers and passes them in. It trims and validates the values, inserts</w:t>
      </w:r>
    </w:p>
    <w:p w14:paraId="34E411D7" w14:textId="77777777" w:rsidR="00766C06" w:rsidRDefault="008A0B36">
      <w:pPr>
        <w:pStyle w:val="SourceCode"/>
      </w:pPr>
      <w:r>
        <w:t>// them with parameters, then reads the new row back by its id and prints</w:t>
      </w:r>
    </w:p>
    <w:p w14:paraId="2C8D35BB" w14:textId="77777777" w:rsidR="00766C06" w:rsidRDefault="008A0B36">
      <w:pPr>
        <w:pStyle w:val="SourceCode"/>
      </w:pPr>
      <w:r>
        <w:t>// it, so the screen shows what the database stored, not what was typed.</w:t>
      </w:r>
    </w:p>
    <w:p w14:paraId="40530B7E" w14:textId="77777777" w:rsidR="00766C06" w:rsidRDefault="008A0B36">
      <w:pPr>
        <w:pStyle w:val="SourceCode"/>
      </w:pPr>
      <w:r>
        <w:t>async function createContact(connection: Connection, fullName: string,</w:t>
      </w:r>
    </w:p>
    <w:p w14:paraId="4CECC254" w14:textId="77777777" w:rsidR="00766C06" w:rsidRDefault="008A0B36">
      <w:pPr>
        <w:pStyle w:val="SourceCode"/>
      </w:pPr>
      <w:r>
        <w:t xml:space="preserve">                             email: string, phone: string): Promise&lt;number&gt; {</w:t>
      </w:r>
    </w:p>
    <w:p w14:paraId="31E7FD63" w14:textId="77777777" w:rsidR="00766C06" w:rsidRDefault="008A0B36">
      <w:pPr>
        <w:pStyle w:val="SourceCode"/>
      </w:pPr>
      <w:r>
        <w:t xml:space="preserve">    // Remember, trim removes the spaces at both ends.</w:t>
      </w:r>
    </w:p>
    <w:p w14:paraId="2BF095E2" w14:textId="77777777" w:rsidR="00766C06" w:rsidRDefault="008A0B36">
      <w:pPr>
        <w:pStyle w:val="SourceCode"/>
      </w:pPr>
      <w:r>
        <w:t xml:space="preserve">    const trimmedName: string = fullName.trim();</w:t>
      </w:r>
    </w:p>
    <w:p w14:paraId="47B2CD8D" w14:textId="77777777" w:rsidR="00766C06" w:rsidRDefault="008A0B36">
      <w:pPr>
        <w:pStyle w:val="SourceCode"/>
      </w:pPr>
      <w:r>
        <w:t xml:space="preserve">    const trimmedEmail: string = email.trim();</w:t>
      </w:r>
    </w:p>
    <w:p w14:paraId="31847AE2" w14:textId="77777777" w:rsidR="00766C06" w:rsidRDefault="008A0B36">
      <w:pPr>
        <w:pStyle w:val="SourceCode"/>
      </w:pPr>
      <w:r>
        <w:t xml:space="preserve">    const trimmedPhone: string = phone.trim();</w:t>
      </w:r>
    </w:p>
    <w:p w14:paraId="426AEFB7" w14:textId="77777777" w:rsidR="00766C06" w:rsidRDefault="008A0B36">
      <w:pPr>
        <w:pStyle w:val="SourceCode"/>
      </w:pPr>
      <w:r>
        <w:t xml:space="preserve">    const problem: string = validateContact(trimmedName, trimmedEmail,</w:t>
      </w:r>
    </w:p>
    <w:p w14:paraId="1B7B217D" w14:textId="77777777" w:rsidR="00766C06" w:rsidRDefault="008A0B36">
      <w:pPr>
        <w:pStyle w:val="SourceCode"/>
      </w:pPr>
      <w:r>
        <w:t xml:space="preserve">        trimmedPhone);</w:t>
      </w:r>
    </w:p>
    <w:p w14:paraId="5DC0825D" w14:textId="77777777" w:rsidR="00766C06" w:rsidRDefault="008A0B36">
      <w:pPr>
        <w:pStyle w:val="SourceCode"/>
      </w:pPr>
      <w:r>
        <w:t xml:space="preserve">    if (problem !== "") {</w:t>
      </w:r>
    </w:p>
    <w:p w14:paraId="3D560E57" w14:textId="77777777" w:rsidR="00766C06" w:rsidRDefault="008A0B36">
      <w:pPr>
        <w:pStyle w:val="SourceCode"/>
      </w:pPr>
      <w:r>
        <w:t xml:space="preserve">        console.error(`Error: ${problem}`);</w:t>
      </w:r>
    </w:p>
    <w:p w14:paraId="2970F04E" w14:textId="77777777" w:rsidR="00766C06" w:rsidRDefault="008A0B36">
      <w:pPr>
        <w:pStyle w:val="SourceCode"/>
      </w:pPr>
      <w:r>
        <w:t xml:space="preserve">        return 0;</w:t>
      </w:r>
    </w:p>
    <w:p w14:paraId="6CBFABDC" w14:textId="77777777" w:rsidR="00766C06" w:rsidRDefault="008A0B36">
      <w:pPr>
        <w:pStyle w:val="SourceCode"/>
      </w:pPr>
      <w:r>
        <w:t xml:space="preserve">    }</w:t>
      </w:r>
    </w:p>
    <w:p w14:paraId="10311AB9" w14:textId="77777777" w:rsidR="00766C06" w:rsidRDefault="00766C06">
      <w:pPr>
        <w:pStyle w:val="SourceCode"/>
      </w:pPr>
    </w:p>
    <w:p w14:paraId="46DAF22A" w14:textId="77777777" w:rsidR="00766C06" w:rsidRDefault="008A0B36">
      <w:pPr>
        <w:pStyle w:val="SourceCode"/>
      </w:pPr>
      <w:r>
        <w:t xml:space="preserve">    // Remember, mysql2 sends null as NULL, so an empty phone is stored as</w:t>
      </w:r>
    </w:p>
    <w:p w14:paraId="58890F9F" w14:textId="77777777" w:rsidR="00766C06" w:rsidRDefault="008A0B36">
      <w:pPr>
        <w:pStyle w:val="SourceCode"/>
      </w:pPr>
      <w:r>
        <w:t xml:space="preserve">    // no phone, and insertId is the new row's id (Lesson 4.5).</w:t>
      </w:r>
    </w:p>
    <w:p w14:paraId="1D2922DA" w14:textId="77777777" w:rsidR="00766C06" w:rsidRDefault="008A0B36">
      <w:pPr>
        <w:pStyle w:val="SourceCode"/>
      </w:pPr>
      <w:r>
        <w:t xml:space="preserve">    let storedPhone: string | null = trimmedPhone;</w:t>
      </w:r>
    </w:p>
    <w:p w14:paraId="4E2AC1BD" w14:textId="77777777" w:rsidR="00766C06" w:rsidRDefault="008A0B36">
      <w:pPr>
        <w:pStyle w:val="SourceCode"/>
      </w:pPr>
      <w:r>
        <w:t xml:space="preserve">    if (trimmedPhone === "") {</w:t>
      </w:r>
    </w:p>
    <w:p w14:paraId="59574082" w14:textId="77777777" w:rsidR="00766C06" w:rsidRDefault="008A0B36">
      <w:pPr>
        <w:pStyle w:val="SourceCode"/>
      </w:pPr>
      <w:r>
        <w:t xml:space="preserve">        storedPhone = null;</w:t>
      </w:r>
    </w:p>
    <w:p w14:paraId="035294B2" w14:textId="77777777" w:rsidR="00766C06" w:rsidRDefault="008A0B36">
      <w:pPr>
        <w:pStyle w:val="SourceCode"/>
      </w:pPr>
      <w:r>
        <w:t xml:space="preserve">    }</w:t>
      </w:r>
    </w:p>
    <w:p w14:paraId="121F1F7F" w14:textId="77777777" w:rsidR="00766C06" w:rsidRDefault="008A0B36">
      <w:pPr>
        <w:pStyle w:val="SourceCode"/>
      </w:pPr>
      <w:r>
        <w:t xml:space="preserve">    let newId: number = 0;</w:t>
      </w:r>
    </w:p>
    <w:p w14:paraId="4F0812C5" w14:textId="77777777" w:rsidR="00766C06" w:rsidRDefault="008A0B36">
      <w:pPr>
        <w:pStyle w:val="SourceCode"/>
      </w:pPr>
      <w:r>
        <w:t xml:space="preserve">    try {</w:t>
      </w:r>
    </w:p>
    <w:p w14:paraId="03C4F2ED" w14:textId="77777777" w:rsidR="00766C06" w:rsidRDefault="008A0B36">
      <w:pPr>
        <w:pStyle w:val="SourceCode"/>
      </w:pPr>
      <w:r>
        <w:t xml:space="preserve">        const answer = await connection.execute&lt;ResultSetHeader&gt;(</w:t>
      </w:r>
    </w:p>
    <w:p w14:paraId="35A81C08" w14:textId="77777777" w:rsidR="00766C06" w:rsidRDefault="008A0B36">
      <w:pPr>
        <w:pStyle w:val="SourceCode"/>
      </w:pPr>
      <w:r>
        <w:t xml:space="preserve">            INSERT_CONTACT, [trimmedName, trimmedEmail, storedPhone]);</w:t>
      </w:r>
    </w:p>
    <w:p w14:paraId="0D481FA6" w14:textId="77777777" w:rsidR="00766C06" w:rsidRDefault="008A0B36">
      <w:pPr>
        <w:pStyle w:val="SourceCode"/>
      </w:pPr>
      <w:r>
        <w:t xml:space="preserve">        newId = answer[0].insertId;</w:t>
      </w:r>
    </w:p>
    <w:p w14:paraId="22F2D463" w14:textId="77777777" w:rsidR="00766C06" w:rsidRDefault="008A0B36">
      <w:pPr>
        <w:pStyle w:val="SourceCode"/>
      </w:pPr>
      <w:r>
        <w:t xml:space="preserve">    } catch (error: unknown) {</w:t>
      </w:r>
    </w:p>
    <w:p w14:paraId="58CA8C77" w14:textId="77777777" w:rsidR="00766C06" w:rsidRDefault="008A0B36">
      <w:pPr>
        <w:pStyle w:val="SourceCode"/>
      </w:pPr>
      <w:r>
        <w:t xml:space="preserve">        // The email column is UNIQUE, so a taken email is refused with</w:t>
      </w:r>
    </w:p>
    <w:p w14:paraId="6D7B9B67" w14:textId="77777777" w:rsidR="00766C06" w:rsidRDefault="008A0B36">
      <w:pPr>
        <w:pStyle w:val="SourceCode"/>
      </w:pPr>
      <w:r>
        <w:t xml:space="preserve">        // error 1062 (Lesson 4.14). That one number gets the user's words;</w:t>
      </w:r>
    </w:p>
    <w:p w14:paraId="3A05A705" w14:textId="77777777" w:rsidR="00766C06" w:rsidRDefault="008A0B36">
      <w:pPr>
        <w:pStyle w:val="SourceCode"/>
      </w:pPr>
      <w:r>
        <w:t xml:space="preserve">        // any other failure keeps the server's message. Remember, as</w:t>
      </w:r>
    </w:p>
    <w:p w14:paraId="05E5342D" w14:textId="77777777" w:rsidR="00766C06" w:rsidRDefault="008A0B36">
      <w:pPr>
        <w:pStyle w:val="SourceCode"/>
      </w:pPr>
      <w:r>
        <w:t xml:space="preserve">        // checks nothing at run time, so instanceof Error comes first.</w:t>
      </w:r>
    </w:p>
    <w:p w14:paraId="450F4F28" w14:textId="77777777" w:rsidR="00766C06" w:rsidRDefault="008A0B36">
      <w:pPr>
        <w:pStyle w:val="SourceCode"/>
      </w:pPr>
      <w:r>
        <w:t xml:space="preserve">        if (error instanceof Error &amp;&amp;</w:t>
      </w:r>
    </w:p>
    <w:p w14:paraId="775C7CD5" w14:textId="77777777" w:rsidR="00766C06" w:rsidRDefault="008A0B36">
      <w:pPr>
        <w:pStyle w:val="SourceCode"/>
      </w:pPr>
      <w:r>
        <w:t xml:space="preserve">            (error as NodeJS.ErrnoException).errno === 1062) {</w:t>
      </w:r>
    </w:p>
    <w:p w14:paraId="322DE646" w14:textId="77777777" w:rsidR="00766C06" w:rsidRDefault="008A0B36">
      <w:pPr>
        <w:pStyle w:val="SourceCode"/>
      </w:pPr>
      <w:r>
        <w:t xml:space="preserve">            console.error("Error: That email is already in use.");</w:t>
      </w:r>
    </w:p>
    <w:p w14:paraId="25E7DEAD" w14:textId="77777777" w:rsidR="00766C06" w:rsidRDefault="008A0B36">
      <w:pPr>
        <w:pStyle w:val="SourceCode"/>
      </w:pPr>
      <w:r>
        <w:t xml:space="preserve">        } else {</w:t>
      </w:r>
    </w:p>
    <w:p w14:paraId="4B56651E" w14:textId="77777777" w:rsidR="00766C06" w:rsidRDefault="008A0B36">
      <w:pPr>
        <w:pStyle w:val="SourceCode"/>
      </w:pPr>
      <w:r>
        <w:t xml:space="preserve">            console.error(`Error: ${reasonOf(error)}`);</w:t>
      </w:r>
    </w:p>
    <w:p w14:paraId="4C721AAC" w14:textId="77777777" w:rsidR="00766C06" w:rsidRDefault="008A0B36">
      <w:pPr>
        <w:pStyle w:val="SourceCode"/>
      </w:pPr>
      <w:r>
        <w:t xml:space="preserve">        }</w:t>
      </w:r>
    </w:p>
    <w:p w14:paraId="50760C1B" w14:textId="77777777" w:rsidR="00766C06" w:rsidRDefault="008A0B36">
      <w:pPr>
        <w:pStyle w:val="SourceCode"/>
      </w:pPr>
      <w:r>
        <w:t xml:space="preserve">        return 0;</w:t>
      </w:r>
    </w:p>
    <w:p w14:paraId="5BBB368F" w14:textId="77777777" w:rsidR="00766C06" w:rsidRDefault="008A0B36">
      <w:pPr>
        <w:pStyle w:val="SourceCode"/>
      </w:pPr>
      <w:r>
        <w:t xml:space="preserve">    }</w:t>
      </w:r>
    </w:p>
    <w:p w14:paraId="3828E21E" w14:textId="77777777" w:rsidR="00766C06" w:rsidRDefault="008A0B36">
      <w:pPr>
        <w:pStyle w:val="SourceCode"/>
      </w:pPr>
      <w:r>
        <w:t xml:space="preserve">    console.log(`Added contact ${newId}:`);</w:t>
      </w:r>
    </w:p>
    <w:p w14:paraId="13776E65" w14:textId="77777777" w:rsidR="00766C06" w:rsidRDefault="00766C06">
      <w:pPr>
        <w:pStyle w:val="SourceCode"/>
      </w:pPr>
    </w:p>
    <w:p w14:paraId="67D2D5D5" w14:textId="77777777" w:rsidR="00766C06" w:rsidRDefault="008A0B36">
      <w:pPr>
        <w:pStyle w:val="SourceCode"/>
      </w:pPr>
      <w:r>
        <w:t xml:space="preserve">    // Read the stored row back by its new id. The contact is stored now,</w:t>
      </w:r>
    </w:p>
    <w:p w14:paraId="1E622E9D" w14:textId="77777777" w:rsidR="00766C06" w:rsidRDefault="008A0B36">
      <w:pPr>
        <w:pStyle w:val="SourceCode"/>
      </w:pPr>
      <w:r>
        <w:t xml:space="preserve">    // so newId is returned even if this read fails. Remember, answer[0]</w:t>
      </w:r>
    </w:p>
    <w:p w14:paraId="37A2F588" w14:textId="77777777" w:rsidR="00766C06" w:rsidRDefault="008A0B36">
      <w:pPr>
        <w:pStyle w:val="SourceCode"/>
      </w:pPr>
      <w:r>
        <w:t xml:space="preserve">    // holds the rows, a row's keys are the column names, and the</w:t>
      </w:r>
    </w:p>
    <w:p w14:paraId="01B23A9A" w14:textId="77777777" w:rsidR="00766C06" w:rsidRDefault="008A0B36">
      <w:pPr>
        <w:pStyle w:val="SourceCode"/>
      </w:pPr>
      <w:r>
        <w:t xml:space="preserve">    // connector has already turned a NULL phone into null.</w:t>
      </w:r>
    </w:p>
    <w:p w14:paraId="2D7ED168" w14:textId="77777777" w:rsidR="00766C06" w:rsidRDefault="008A0B36">
      <w:pPr>
        <w:pStyle w:val="SourceCode"/>
      </w:pPr>
      <w:r>
        <w:t xml:space="preserve">    try {</w:t>
      </w:r>
    </w:p>
    <w:p w14:paraId="753443BE" w14:textId="77777777" w:rsidR="00766C06" w:rsidRDefault="008A0B36">
      <w:pPr>
        <w:pStyle w:val="SourceCode"/>
      </w:pPr>
      <w:r>
        <w:t xml:space="preserve">        const answer = await connection.execute&lt;RowDataPacket[]&gt;(</w:t>
      </w:r>
    </w:p>
    <w:p w14:paraId="7117D35F" w14:textId="77777777" w:rsidR="00766C06" w:rsidRDefault="008A0B36">
      <w:pPr>
        <w:pStyle w:val="SourceCode"/>
      </w:pPr>
      <w:r>
        <w:t xml:space="preserve">            SELECT_CONTACT, [newId]);</w:t>
      </w:r>
    </w:p>
    <w:p w14:paraId="3A14CD63" w14:textId="77777777" w:rsidR="00766C06" w:rsidRDefault="008A0B36">
      <w:pPr>
        <w:pStyle w:val="SourceCode"/>
      </w:pPr>
      <w:r>
        <w:t xml:space="preserve">        const rows: RowDataPacket[] = answer[0];</w:t>
      </w:r>
    </w:p>
    <w:p w14:paraId="4B181BC4" w14:textId="77777777" w:rsidR="00766C06" w:rsidRDefault="008A0B36">
      <w:pPr>
        <w:pStyle w:val="SourceCode"/>
      </w:pPr>
      <w:r>
        <w:t xml:space="preserve">        if (rows.length === 0) {</w:t>
      </w:r>
    </w:p>
    <w:p w14:paraId="76EE0F02" w14:textId="77777777" w:rsidR="00766C06" w:rsidRDefault="008A0B36">
      <w:pPr>
        <w:pStyle w:val="SourceCode"/>
      </w:pPr>
      <w:r>
        <w:t xml:space="preserve">            console.error(`Error: no contact with id ${newId}`);</w:t>
      </w:r>
    </w:p>
    <w:p w14:paraId="25C2B3A4" w14:textId="77777777" w:rsidR="00766C06" w:rsidRDefault="008A0B36">
      <w:pPr>
        <w:pStyle w:val="SourceCode"/>
      </w:pPr>
      <w:r>
        <w:t xml:space="preserve">            return newId;</w:t>
      </w:r>
    </w:p>
    <w:p w14:paraId="3972746B" w14:textId="77777777" w:rsidR="00766C06" w:rsidRDefault="008A0B36">
      <w:pPr>
        <w:pStyle w:val="SourceCode"/>
      </w:pPr>
      <w:r>
        <w:t xml:space="preserve">        }</w:t>
      </w:r>
    </w:p>
    <w:p w14:paraId="76E8FE8A" w14:textId="77777777" w:rsidR="00766C06" w:rsidRDefault="008A0B36">
      <w:pPr>
        <w:pStyle w:val="SourceCode"/>
      </w:pPr>
      <w:r>
        <w:t xml:space="preserve">        let phoneText: string = "(no phone)";</w:t>
      </w:r>
    </w:p>
    <w:p w14:paraId="6379F3E2" w14:textId="77777777" w:rsidR="00766C06" w:rsidRDefault="008A0B36">
      <w:pPr>
        <w:pStyle w:val="SourceCode"/>
      </w:pPr>
      <w:r>
        <w:t xml:space="preserve">        if (rows[0].phone !== null) {</w:t>
      </w:r>
    </w:p>
    <w:p w14:paraId="588E19C4" w14:textId="77777777" w:rsidR="00766C06" w:rsidRDefault="008A0B36">
      <w:pPr>
        <w:pStyle w:val="SourceCode"/>
      </w:pPr>
      <w:r>
        <w:t xml:space="preserve">            phoneText = rows[0].phone;</w:t>
      </w:r>
    </w:p>
    <w:p w14:paraId="5E7F46EC" w14:textId="77777777" w:rsidR="00766C06" w:rsidRDefault="008A0B36">
      <w:pPr>
        <w:pStyle w:val="SourceCode"/>
      </w:pPr>
      <w:r>
        <w:t xml:space="preserve">        }</w:t>
      </w:r>
    </w:p>
    <w:p w14:paraId="53D0B9F4" w14:textId="77777777" w:rsidR="00766C06" w:rsidRDefault="008A0B36">
      <w:pPr>
        <w:pStyle w:val="SourceCode"/>
      </w:pPr>
      <w:r>
        <w:t xml:space="preserve">        console.log(`  ${rows[0].id}: ${rows[0].name}, ${rows[0].email}, ` +</w:t>
      </w:r>
    </w:p>
    <w:p w14:paraId="097AA6E7" w14:textId="77777777" w:rsidR="00766C06" w:rsidRDefault="008A0B36">
      <w:pPr>
        <w:pStyle w:val="SourceCode"/>
      </w:pPr>
      <w:r>
        <w:t xml:space="preserve">            `${phoneText}`);</w:t>
      </w:r>
    </w:p>
    <w:p w14:paraId="4161968D" w14:textId="77777777" w:rsidR="00766C06" w:rsidRDefault="008A0B36">
      <w:pPr>
        <w:pStyle w:val="SourceCode"/>
      </w:pPr>
      <w:r>
        <w:t xml:space="preserve">    } catch (error: unknown) {</w:t>
      </w:r>
    </w:p>
    <w:p w14:paraId="57D9869F" w14:textId="77777777" w:rsidR="00766C06" w:rsidRDefault="008A0B36">
      <w:pPr>
        <w:pStyle w:val="SourceCode"/>
      </w:pPr>
      <w:r>
        <w:t xml:space="preserve">        console.error(`Error: ${reasonOf(error)}`);</w:t>
      </w:r>
    </w:p>
    <w:p w14:paraId="4F0E7513" w14:textId="77777777" w:rsidR="00766C06" w:rsidRDefault="008A0B36">
      <w:pPr>
        <w:pStyle w:val="SourceCode"/>
      </w:pPr>
      <w:r>
        <w:t xml:space="preserve">    }</w:t>
      </w:r>
    </w:p>
    <w:p w14:paraId="78AE48A5" w14:textId="77777777" w:rsidR="00766C06" w:rsidRDefault="008A0B36">
      <w:pPr>
        <w:pStyle w:val="SourceCode"/>
      </w:pPr>
      <w:r>
        <w:t xml:space="preserve">    return newId;</w:t>
      </w:r>
    </w:p>
    <w:p w14:paraId="5125CD9D" w14:textId="77777777" w:rsidR="00766C06" w:rsidRDefault="008A0B36">
      <w:pPr>
        <w:pStyle w:val="SourceCode"/>
      </w:pPr>
      <w:r>
        <w:t>}</w:t>
      </w:r>
    </w:p>
    <w:p w14:paraId="324DDAA0" w14:textId="77777777" w:rsidR="00766C06" w:rsidRDefault="00766C06">
      <w:pPr>
        <w:pStyle w:val="SourceCode"/>
      </w:pPr>
    </w:p>
    <w:p w14:paraId="6FC8F6C0" w14:textId="77777777" w:rsidR="00766C06" w:rsidRDefault="008A0B36">
      <w:pPr>
        <w:pStyle w:val="SourceCode"/>
      </w:pPr>
      <w:r>
        <w:t>// Asks the three questions and hands the answers to createContact. If the</w:t>
      </w:r>
    </w:p>
    <w:p w14:paraId="0BAF20A9" w14:textId="77777777" w:rsidR="00766C06" w:rsidRDefault="008A0B36">
      <w:pPr>
        <w:pStyle w:val="SourceCode"/>
      </w:pPr>
      <w:r>
        <w:t>// input ended before every answer arrived, nothing is created: a missing</w:t>
      </w:r>
    </w:p>
    <w:p w14:paraId="58849F14" w14:textId="77777777" w:rsidR="00766C06" w:rsidRDefault="008A0B36">
      <w:pPr>
        <w:pStyle w:val="SourceCode"/>
      </w:pPr>
      <w:r>
        <w:t>// phone must not quietly become "no phone".</w:t>
      </w:r>
    </w:p>
    <w:p w14:paraId="72D79821" w14:textId="77777777" w:rsidR="00766C06" w:rsidRDefault="008A0B36">
      <w:pPr>
        <w:pStyle w:val="SourceCode"/>
      </w:pPr>
      <w:r>
        <w:t>async function runAdd(lines: AsyncIterator&lt;string&gt;,</w:t>
      </w:r>
    </w:p>
    <w:p w14:paraId="53F43055" w14:textId="77777777" w:rsidR="00766C06" w:rsidRDefault="008A0B36">
      <w:pPr>
        <w:pStyle w:val="SourceCode"/>
      </w:pPr>
      <w:r>
        <w:t xml:space="preserve">    connection: Connection): Promise&lt;number&gt; {</w:t>
      </w:r>
    </w:p>
    <w:p w14:paraId="59EF20F1" w14:textId="77777777" w:rsidR="00766C06" w:rsidRDefault="008A0B36">
      <w:pPr>
        <w:pStyle w:val="SourceCode"/>
      </w:pPr>
      <w:r>
        <w:t xml:space="preserve">    const fullName = await readAnswer(lines, "Name: ");</w:t>
      </w:r>
    </w:p>
    <w:p w14:paraId="45CFA540" w14:textId="77777777" w:rsidR="00766C06" w:rsidRDefault="008A0B36">
      <w:pPr>
        <w:pStyle w:val="SourceCode"/>
      </w:pPr>
      <w:r>
        <w:t xml:space="preserve">    const email = await readAnswer(lines, "Email: ");</w:t>
      </w:r>
    </w:p>
    <w:p w14:paraId="4A037113" w14:textId="77777777" w:rsidR="00766C06" w:rsidRDefault="008A0B36">
      <w:pPr>
        <w:pStyle w:val="SourceCode"/>
      </w:pPr>
      <w:r>
        <w:t xml:space="preserve">    const phone = await readAnswer(lines, "Phone: ");</w:t>
      </w:r>
    </w:p>
    <w:p w14:paraId="0115C42B" w14:textId="77777777" w:rsidR="00766C06" w:rsidRDefault="008A0B36">
      <w:pPr>
        <w:pStyle w:val="SourceCode"/>
      </w:pPr>
      <w:r>
        <w:t xml:space="preserve">    // Remember, === compares, and || needs only one side true. After this</w:t>
      </w:r>
    </w:p>
    <w:p w14:paraId="3B134611" w14:textId="77777777" w:rsidR="00766C06" w:rsidRDefault="008A0B36">
      <w:pPr>
        <w:pStyle w:val="SourceCode"/>
      </w:pPr>
      <w:r>
        <w:t xml:space="preserve">    // check, TypeScript knows all three answers are text.</w:t>
      </w:r>
    </w:p>
    <w:p w14:paraId="6D73C69A" w14:textId="77777777" w:rsidR="00766C06" w:rsidRDefault="008A0B36">
      <w:pPr>
        <w:pStyle w:val="SourceCode"/>
      </w:pPr>
      <w:r>
        <w:t xml:space="preserve">    if (fullName === undefined || email === undefined ||</w:t>
      </w:r>
    </w:p>
    <w:p w14:paraId="0D96F1BE" w14:textId="77777777" w:rsidR="00766C06" w:rsidRDefault="008A0B36">
      <w:pPr>
        <w:pStyle w:val="SourceCode"/>
      </w:pPr>
      <w:r>
        <w:t xml:space="preserve">        phone === undefined) {</w:t>
      </w:r>
    </w:p>
    <w:p w14:paraId="72C4B9CC" w14:textId="77777777" w:rsidR="00766C06" w:rsidRDefault="008A0B36">
      <w:pPr>
        <w:pStyle w:val="SourceCode"/>
      </w:pPr>
      <w:r>
        <w:t xml:space="preserve">        console.error("Error: input ended before every answer was given");</w:t>
      </w:r>
    </w:p>
    <w:p w14:paraId="0018B4A9" w14:textId="77777777" w:rsidR="00766C06" w:rsidRDefault="008A0B36">
      <w:pPr>
        <w:pStyle w:val="SourceCode"/>
      </w:pPr>
      <w:r>
        <w:t xml:space="preserve">        return 0;</w:t>
      </w:r>
    </w:p>
    <w:p w14:paraId="4ED75A16" w14:textId="77777777" w:rsidR="00766C06" w:rsidRDefault="008A0B36">
      <w:pPr>
        <w:pStyle w:val="SourceCode"/>
      </w:pPr>
      <w:r>
        <w:t xml:space="preserve">    }</w:t>
      </w:r>
    </w:p>
    <w:p w14:paraId="36A7DBA8" w14:textId="77777777" w:rsidR="00766C06" w:rsidRDefault="008A0B36">
      <w:pPr>
        <w:pStyle w:val="SourceCode"/>
      </w:pPr>
      <w:r>
        <w:t xml:space="preserve">    return await createContact(connection, fullName, email, phone);</w:t>
      </w:r>
    </w:p>
    <w:p w14:paraId="60A27F17" w14:textId="77777777" w:rsidR="00766C06" w:rsidRDefault="008A0B36">
      <w:pPr>
        <w:pStyle w:val="SourceCode"/>
      </w:pPr>
      <w:r>
        <w:t>}</w:t>
      </w:r>
    </w:p>
    <w:p w14:paraId="54F284FF" w14:textId="77777777" w:rsidR="00766C06" w:rsidRDefault="00766C06">
      <w:pPr>
        <w:pStyle w:val="SourceCode"/>
      </w:pPr>
    </w:p>
    <w:p w14:paraId="76E51D33" w14:textId="77777777" w:rsidR="00766C06" w:rsidRDefault="008A0B36">
      <w:pPr>
        <w:pStyle w:val="SourceCode"/>
      </w:pPr>
      <w:r>
        <w:t>// Remember, await the next line, so main is async.</w:t>
      </w:r>
    </w:p>
    <w:p w14:paraId="4E9E2350" w14:textId="77777777" w:rsidR="00766C06" w:rsidRDefault="008A0B36">
      <w:pPr>
        <w:pStyle w:val="SourceCode"/>
      </w:pPr>
      <w:r>
        <w:t>async function main(): Promise&lt;void&gt; {</w:t>
      </w:r>
    </w:p>
    <w:p w14:paraId="23BDA295" w14:textId="77777777" w:rsidR="00766C06" w:rsidRDefault="008A0B36">
      <w:pPr>
        <w:pStyle w:val="SourceCode"/>
      </w:pPr>
      <w:r>
        <w:t xml:space="preserve">    // Remember, the password comes only from SPA_DB_PASSWORD.</w:t>
      </w:r>
    </w:p>
    <w:p w14:paraId="3D1304E5" w14:textId="77777777" w:rsidR="00766C06" w:rsidRDefault="008A0B36">
      <w:pPr>
        <w:pStyle w:val="SourceCode"/>
      </w:pPr>
      <w:r>
        <w:t xml:space="preserve">    const password: string | undefined = process.env["SPA_DB_PASSWORD"];</w:t>
      </w:r>
    </w:p>
    <w:p w14:paraId="1DAFAC12" w14:textId="77777777" w:rsidR="00766C06" w:rsidRDefault="008A0B36">
      <w:pPr>
        <w:pStyle w:val="SourceCode"/>
      </w:pPr>
      <w:r>
        <w:t xml:space="preserve">    if (password === undefined) {</w:t>
      </w:r>
    </w:p>
    <w:p w14:paraId="7768F113" w14:textId="77777777" w:rsidR="00766C06" w:rsidRDefault="008A0B36">
      <w:pPr>
        <w:pStyle w:val="SourceCode"/>
      </w:pPr>
      <w:r>
        <w:t xml:space="preserve">        console.error("Error: SPA_DB_PASSWORD is not set");</w:t>
      </w:r>
    </w:p>
    <w:p w14:paraId="0FF54B22" w14:textId="77777777" w:rsidR="00766C06" w:rsidRDefault="008A0B36">
      <w:pPr>
        <w:pStyle w:val="SourceCode"/>
      </w:pPr>
      <w:r>
        <w:t xml:space="preserve">        process.exitCode = 1;</w:t>
      </w:r>
    </w:p>
    <w:p w14:paraId="50501A1D" w14:textId="77777777" w:rsidR="00766C06" w:rsidRDefault="008A0B36">
      <w:pPr>
        <w:pStyle w:val="SourceCode"/>
      </w:pPr>
      <w:r>
        <w:t xml:space="preserve">        return;</w:t>
      </w:r>
    </w:p>
    <w:p w14:paraId="2C069E4E" w14:textId="77777777" w:rsidR="00766C06" w:rsidRDefault="008A0B36">
      <w:pPr>
        <w:pStyle w:val="SourceCode"/>
      </w:pPr>
      <w:r>
        <w:t xml:space="preserve">    }</w:t>
      </w:r>
    </w:p>
    <w:p w14:paraId="14F3F306" w14:textId="77777777" w:rsidR="00766C06" w:rsidRDefault="00766C06">
      <w:pPr>
        <w:pStyle w:val="SourceCode"/>
      </w:pPr>
    </w:p>
    <w:p w14:paraId="6DBEFB1A" w14:textId="77777777" w:rsidR="00766C06" w:rsidRDefault="008A0B36">
      <w:pPr>
        <w:pStyle w:val="SourceCode"/>
      </w:pPr>
      <w:r>
        <w:t xml:space="preserve">    // Remember, FOUND_ROWS counts the rows matched (Lesson 4.7), end()</w:t>
      </w:r>
    </w:p>
    <w:p w14:paraId="52B4110D" w14:textId="77777777" w:rsidR="00766C06" w:rsidRDefault="008A0B36">
      <w:pPr>
        <w:pStyle w:val="SourceCode"/>
      </w:pPr>
      <w:r>
        <w:t xml:space="preserve">    // closes the connection, and try ... finally runs it even when a step</w:t>
      </w:r>
    </w:p>
    <w:p w14:paraId="60FEFC42" w14:textId="77777777" w:rsidR="00766C06" w:rsidRDefault="008A0B36">
      <w:pPr>
        <w:pStyle w:val="SourceCode"/>
      </w:pPr>
      <w:r>
        <w:t xml:space="preserve">    // throws. Without a connection no command can work, so the catch</w:t>
      </w:r>
    </w:p>
    <w:p w14:paraId="31205654" w14:textId="77777777" w:rsidR="00766C06" w:rsidRDefault="008A0B36">
      <w:pPr>
        <w:pStyle w:val="SourceCode"/>
      </w:pPr>
      <w:r>
        <w:t xml:space="preserve">    // reports a failed connection and sets exit code 1. createContact</w:t>
      </w:r>
    </w:p>
    <w:p w14:paraId="409CB300" w14:textId="77777777" w:rsidR="00766C06" w:rsidRDefault="008A0B36">
      <w:pPr>
        <w:pStyle w:val="SourceCode"/>
      </w:pPr>
      <w:r>
        <w:t xml:space="preserve">    // catches its own failures, so the catch only ever sees the</w:t>
      </w:r>
    </w:p>
    <w:p w14:paraId="568BE2B6" w14:textId="77777777" w:rsidR="00766C06" w:rsidRDefault="008A0B36">
      <w:pPr>
        <w:pStyle w:val="SourceCode"/>
      </w:pPr>
      <w:r>
        <w:t xml:space="preserve">    // connection's.</w:t>
      </w:r>
    </w:p>
    <w:p w14:paraId="4F85468B" w14:textId="77777777" w:rsidR="00766C06" w:rsidRDefault="008A0B36">
      <w:pPr>
        <w:pStyle w:val="SourceCode"/>
      </w:pPr>
      <w:r>
        <w:t xml:space="preserve">    const reader = readline.createInterface({ input: process.stdin });</w:t>
      </w:r>
    </w:p>
    <w:p w14:paraId="46F027F3" w14:textId="77777777" w:rsidR="00766C06" w:rsidRDefault="008A0B36">
      <w:pPr>
        <w:pStyle w:val="SourceCode"/>
      </w:pPr>
      <w:r>
        <w:t xml:space="preserve">    const lines = reader[Symbol.asyncIterator]();</w:t>
      </w:r>
    </w:p>
    <w:p w14:paraId="06396CDF" w14:textId="77777777" w:rsidR="00766C06" w:rsidRDefault="008A0B36">
      <w:pPr>
        <w:pStyle w:val="SourceCode"/>
      </w:pPr>
      <w:r>
        <w:t xml:space="preserve">    try {</w:t>
      </w:r>
    </w:p>
    <w:p w14:paraId="64126773" w14:textId="77777777" w:rsidR="00766C06" w:rsidRDefault="008A0B36">
      <w:pPr>
        <w:pStyle w:val="SourceCode"/>
      </w:pPr>
      <w:r>
        <w:t xml:space="preserve">        const connection: Connection = await mysql.createConnection({</w:t>
      </w:r>
    </w:p>
    <w:p w14:paraId="311788B6" w14:textId="77777777" w:rsidR="00766C06" w:rsidRDefault="008A0B36">
      <w:pPr>
        <w:pStyle w:val="SourceCode"/>
      </w:pPr>
      <w:r>
        <w:t xml:space="preserve">            host: HOST, port: PORT, user: USER, password: password,</w:t>
      </w:r>
    </w:p>
    <w:p w14:paraId="6EE4711A" w14:textId="77777777" w:rsidR="00766C06" w:rsidRDefault="008A0B36">
      <w:pPr>
        <w:pStyle w:val="SourceCode"/>
      </w:pPr>
      <w:r>
        <w:t xml:space="preserve">            database: DATABASE, flags: ["FOUND_ROWS"],</w:t>
      </w:r>
    </w:p>
    <w:p w14:paraId="4CD3DB1F" w14:textId="77777777" w:rsidR="00766C06" w:rsidRDefault="008A0B36">
      <w:pPr>
        <w:pStyle w:val="SourceCode"/>
      </w:pPr>
      <w:r>
        <w:t xml:space="preserve">        });</w:t>
      </w:r>
    </w:p>
    <w:p w14:paraId="768A04A8" w14:textId="77777777" w:rsidR="00766C06" w:rsidRDefault="008A0B36">
      <w:pPr>
        <w:pStyle w:val="SourceCode"/>
      </w:pPr>
      <w:r>
        <w:t xml:space="preserve">        try {</w:t>
      </w:r>
    </w:p>
    <w:p w14:paraId="27E19D6A" w14:textId="77777777" w:rsidR="00766C06" w:rsidRDefault="008A0B36">
      <w:pPr>
        <w:pStyle w:val="SourceCode"/>
      </w:pPr>
      <w:r>
        <w:t xml:space="preserve">            console.log(`Connected to database ${DATABASE}`);</w:t>
      </w:r>
    </w:p>
    <w:p w14:paraId="1560B311" w14:textId="77777777" w:rsidR="00766C06" w:rsidRDefault="00766C06">
      <w:pPr>
        <w:pStyle w:val="SourceCode"/>
      </w:pPr>
    </w:p>
    <w:p w14:paraId="39C2588F" w14:textId="77777777" w:rsidR="00766C06" w:rsidRDefault="008A0B36">
      <w:pPr>
        <w:pStyle w:val="SourceCode"/>
      </w:pPr>
      <w:r>
        <w:t xml:space="preserve">            // The command loop: running becomes false only for quit or</w:t>
      </w:r>
    </w:p>
    <w:p w14:paraId="6FCC476E" w14:textId="77777777" w:rsidR="00766C06" w:rsidRDefault="008A0B36">
      <w:pPr>
        <w:pStyle w:val="SourceCode"/>
      </w:pPr>
      <w:r>
        <w:t xml:space="preserve">            // ended input. A blank line was read (it is "", not</w:t>
      </w:r>
    </w:p>
    <w:p w14:paraId="0ADD2CDE" w14:textId="77777777" w:rsidR="00766C06" w:rsidRDefault="008A0B36">
      <w:pPr>
        <w:pStyle w:val="SourceCode"/>
      </w:pPr>
      <w:r>
        <w:t xml:space="preserve">            // undefined), but it matches no branch, not even the last one,</w:t>
      </w:r>
    </w:p>
    <w:p w14:paraId="620EF552" w14:textId="77777777" w:rsidR="00766C06" w:rsidRDefault="008A0B36">
      <w:pPr>
        <w:pStyle w:val="SourceCode"/>
      </w:pPr>
      <w:r>
        <w:t xml:space="preserve">            // which needs text that is not "": nothing runs, and the</w:t>
      </w:r>
    </w:p>
    <w:p w14:paraId="72E63F3A" w14:textId="77777777" w:rsidR="00766C06" w:rsidRDefault="008A0B36">
      <w:pPr>
        <w:pStyle w:val="SourceCode"/>
      </w:pPr>
      <w:r>
        <w:t xml:space="preserve">            // prompt comes back, so an accidental Enter never closes the</w:t>
      </w:r>
    </w:p>
    <w:p w14:paraId="06147841" w14:textId="77777777" w:rsidR="00766C06" w:rsidRDefault="008A0B36">
      <w:pPr>
        <w:pStyle w:val="SourceCode"/>
      </w:pPr>
      <w:r>
        <w:t xml:space="preserve">            // program. Remember, !== means not equal.</w:t>
      </w:r>
    </w:p>
    <w:p w14:paraId="5A56038B" w14:textId="77777777" w:rsidR="00766C06" w:rsidRDefault="008A0B36">
      <w:pPr>
        <w:pStyle w:val="SourceCode"/>
      </w:pPr>
      <w:r>
        <w:t xml:space="preserve">            let running: boolean = true;</w:t>
      </w:r>
    </w:p>
    <w:p w14:paraId="30D2D299" w14:textId="77777777" w:rsidR="00766C06" w:rsidRDefault="008A0B36">
      <w:pPr>
        <w:pStyle w:val="SourceCode"/>
      </w:pPr>
      <w:r>
        <w:t xml:space="preserve">            while (running) {</w:t>
      </w:r>
    </w:p>
    <w:p w14:paraId="22E60F07" w14:textId="77777777" w:rsidR="00766C06" w:rsidRDefault="008A0B36">
      <w:pPr>
        <w:pStyle w:val="SourceCode"/>
      </w:pPr>
      <w:r>
        <w:t xml:space="preserve">                const answer = await readAnswer(lines, "contacts&gt; ");</w:t>
      </w:r>
    </w:p>
    <w:p w14:paraId="6EDB320B" w14:textId="77777777" w:rsidR="00766C06" w:rsidRDefault="008A0B36">
      <w:pPr>
        <w:pStyle w:val="SourceCode"/>
      </w:pPr>
      <w:r>
        <w:t xml:space="preserve">                // The command is trimmed first, so a line of only spaces</w:t>
      </w:r>
    </w:p>
    <w:p w14:paraId="6A1BBA2B" w14:textId="77777777" w:rsidR="00766C06" w:rsidRDefault="008A0B36">
      <w:pPr>
        <w:pStyle w:val="SourceCode"/>
      </w:pPr>
      <w:r>
        <w:t xml:space="preserve">                // counts as blank and " add" still means add.</w:t>
      </w:r>
    </w:p>
    <w:p w14:paraId="44C1EC4C" w14:textId="77777777" w:rsidR="00766C06" w:rsidRDefault="008A0B36">
      <w:pPr>
        <w:pStyle w:val="SourceCode"/>
      </w:pPr>
      <w:r>
        <w:t xml:space="preserve">                let command: string = "";</w:t>
      </w:r>
    </w:p>
    <w:p w14:paraId="5E92EFEE" w14:textId="77777777" w:rsidR="00766C06" w:rsidRDefault="008A0B36">
      <w:pPr>
        <w:pStyle w:val="SourceCode"/>
      </w:pPr>
      <w:r>
        <w:t xml:space="preserve">                if (answer !== undefined) {</w:t>
      </w:r>
    </w:p>
    <w:p w14:paraId="460B72E0" w14:textId="77777777" w:rsidR="00766C06" w:rsidRDefault="008A0B36">
      <w:pPr>
        <w:pStyle w:val="SourceCode"/>
      </w:pPr>
      <w:r>
        <w:t xml:space="preserve">                    command = answer.trim();</w:t>
      </w:r>
    </w:p>
    <w:p w14:paraId="4042C70E" w14:textId="77777777" w:rsidR="00766C06" w:rsidRDefault="008A0B36">
      <w:pPr>
        <w:pStyle w:val="SourceCode"/>
      </w:pPr>
      <w:r>
        <w:t xml:space="preserve">                }</w:t>
      </w:r>
    </w:p>
    <w:p w14:paraId="5CDB2918" w14:textId="77777777" w:rsidR="00766C06" w:rsidRDefault="008A0B36">
      <w:pPr>
        <w:pStyle w:val="SourceCode"/>
      </w:pPr>
      <w:r>
        <w:t xml:space="preserve">                if (answer === undefined || command === "quit") {</w:t>
      </w:r>
    </w:p>
    <w:p w14:paraId="5EC462B8" w14:textId="77777777" w:rsidR="00766C06" w:rsidRDefault="008A0B36">
      <w:pPr>
        <w:pStyle w:val="SourceCode"/>
      </w:pPr>
      <w:r>
        <w:t xml:space="preserve">                    console.log("Contact Manager closed");</w:t>
      </w:r>
    </w:p>
    <w:p w14:paraId="2F0C275A" w14:textId="77777777" w:rsidR="00766C06" w:rsidRDefault="008A0B36">
      <w:pPr>
        <w:pStyle w:val="SourceCode"/>
      </w:pPr>
      <w:r>
        <w:t xml:space="preserve">                    running = false;</w:t>
      </w:r>
    </w:p>
    <w:p w14:paraId="004E80DD" w14:textId="77777777" w:rsidR="00766C06" w:rsidRDefault="008A0B36">
      <w:pPr>
        <w:pStyle w:val="SourceCode"/>
      </w:pPr>
      <w:r>
        <w:t xml:space="preserve">                } else if (command === "add") {</w:t>
      </w:r>
    </w:p>
    <w:p w14:paraId="5EB2579B" w14:textId="77777777" w:rsidR="00766C06" w:rsidRDefault="008A0B36">
      <w:pPr>
        <w:pStyle w:val="SourceCode"/>
      </w:pPr>
      <w:r>
        <w:t xml:space="preserve">                    await runAdd(lines, connection);</w:t>
      </w:r>
    </w:p>
    <w:p w14:paraId="7AD7AD6C" w14:textId="77777777" w:rsidR="00766C06" w:rsidRDefault="008A0B36">
      <w:pPr>
        <w:pStyle w:val="SourceCode"/>
      </w:pPr>
      <w:r>
        <w:t xml:space="preserve">                } else if (command !== "") {</w:t>
      </w:r>
    </w:p>
    <w:p w14:paraId="3F2507D6" w14:textId="77777777" w:rsidR="00766C06" w:rsidRDefault="008A0B36">
      <w:pPr>
        <w:pStyle w:val="SourceCode"/>
      </w:pPr>
      <w:r>
        <w:t xml:space="preserve">                    console.error(`Error: unknown command: ${command}`);</w:t>
      </w:r>
    </w:p>
    <w:p w14:paraId="0AAA8379" w14:textId="77777777" w:rsidR="00766C06" w:rsidRDefault="008A0B36">
      <w:pPr>
        <w:pStyle w:val="SourceCode"/>
      </w:pPr>
      <w:r>
        <w:t xml:space="preserve">                }</w:t>
      </w:r>
    </w:p>
    <w:p w14:paraId="4A826D8E" w14:textId="77777777" w:rsidR="00766C06" w:rsidRDefault="008A0B36">
      <w:pPr>
        <w:pStyle w:val="SourceCode"/>
      </w:pPr>
      <w:r>
        <w:t xml:space="preserve">            }</w:t>
      </w:r>
    </w:p>
    <w:p w14:paraId="08B1CE0F" w14:textId="77777777" w:rsidR="00766C06" w:rsidRDefault="008A0B36">
      <w:pPr>
        <w:pStyle w:val="SourceCode"/>
      </w:pPr>
      <w:r>
        <w:t xml:space="preserve">        } finally {</w:t>
      </w:r>
    </w:p>
    <w:p w14:paraId="283AD763" w14:textId="77777777" w:rsidR="00766C06" w:rsidRDefault="008A0B36">
      <w:pPr>
        <w:pStyle w:val="SourceCode"/>
      </w:pPr>
      <w:r>
        <w:t xml:space="preserve">            await connection.end();</w:t>
      </w:r>
    </w:p>
    <w:p w14:paraId="7465C4CF" w14:textId="77777777" w:rsidR="00766C06" w:rsidRDefault="008A0B36">
      <w:pPr>
        <w:pStyle w:val="SourceCode"/>
      </w:pPr>
      <w:r>
        <w:t xml:space="preserve">        }</w:t>
      </w:r>
    </w:p>
    <w:p w14:paraId="7F3C1CDA" w14:textId="77777777" w:rsidR="00766C06" w:rsidRDefault="008A0B36">
      <w:pPr>
        <w:pStyle w:val="SourceCode"/>
      </w:pPr>
      <w:r>
        <w:t xml:space="preserve">    } catch (error: unknown) {</w:t>
      </w:r>
    </w:p>
    <w:p w14:paraId="402BC783" w14:textId="77777777" w:rsidR="00766C06" w:rsidRDefault="008A0B36">
      <w:pPr>
        <w:pStyle w:val="SourceCode"/>
      </w:pPr>
      <w:r>
        <w:t xml:space="preserve">        console.error(`Error: ${reasonOf(error)}`);</w:t>
      </w:r>
    </w:p>
    <w:p w14:paraId="6A91D137" w14:textId="77777777" w:rsidR="00766C06" w:rsidRDefault="008A0B36">
      <w:pPr>
        <w:pStyle w:val="SourceCode"/>
      </w:pPr>
      <w:r>
        <w:t xml:space="preserve">        process.exitCode = 1;</w:t>
      </w:r>
    </w:p>
    <w:p w14:paraId="77142902" w14:textId="77777777" w:rsidR="00766C06" w:rsidRDefault="008A0B36">
      <w:pPr>
        <w:pStyle w:val="SourceCode"/>
      </w:pPr>
      <w:r>
        <w:t xml:space="preserve">    }</w:t>
      </w:r>
    </w:p>
    <w:p w14:paraId="5B761F7F" w14:textId="77777777" w:rsidR="00766C06" w:rsidRDefault="00766C06">
      <w:pPr>
        <w:pStyle w:val="SourceCode"/>
      </w:pPr>
    </w:p>
    <w:p w14:paraId="5DA32905" w14:textId="77777777" w:rsidR="00766C06" w:rsidRDefault="008A0B36">
      <w:pPr>
        <w:pStyle w:val="SourceCode"/>
      </w:pPr>
      <w:r>
        <w:t xml:space="preserve">    // Remember, close the reader so the program can end. A refused</w:t>
      </w:r>
    </w:p>
    <w:p w14:paraId="57699582" w14:textId="77777777" w:rsidR="00766C06" w:rsidRDefault="008A0B36">
      <w:pPr>
        <w:pStyle w:val="SourceCode"/>
      </w:pPr>
      <w:r>
        <w:t xml:space="preserve">    // command is reported and the loop goes on, so the exit code stays 0.</w:t>
      </w:r>
    </w:p>
    <w:p w14:paraId="08997D43" w14:textId="77777777" w:rsidR="00766C06" w:rsidRDefault="008A0B36">
      <w:pPr>
        <w:pStyle w:val="SourceCode"/>
      </w:pPr>
      <w:r>
        <w:t xml:space="preserve">    reader.close();</w:t>
      </w:r>
    </w:p>
    <w:p w14:paraId="03672F70" w14:textId="77777777" w:rsidR="00766C06" w:rsidRDefault="008A0B36">
      <w:pPr>
        <w:pStyle w:val="SourceCode"/>
        <w:keepNext/>
      </w:pPr>
      <w:r>
        <w:t>}</w:t>
      </w:r>
    </w:p>
    <w:p w14:paraId="289382BA" w14:textId="77777777" w:rsidR="00766C06" w:rsidRDefault="00766C06">
      <w:pPr>
        <w:pStyle w:val="SourceCode"/>
        <w:keepNext/>
      </w:pPr>
    </w:p>
    <w:p w14:paraId="3E0AE566" w14:textId="77777777" w:rsidR="00766C06" w:rsidRDefault="008A0B36">
      <w:pPr>
        <w:pStyle w:val="SourceCode"/>
        <w:keepNext/>
      </w:pPr>
      <w:r>
        <w:t>// Remember, calling main runs the program.</w:t>
      </w:r>
    </w:p>
    <w:p w14:paraId="430F4D00" w14:textId="77777777" w:rsidR="00766C06" w:rsidRDefault="008A0B36">
      <w:pPr>
        <w:pStyle w:val="SourceCode"/>
      </w:pPr>
      <w:r>
        <w:t>main();</w:t>
      </w:r>
    </w:p>
    <w:p w14:paraId="3D09D5C3" w14:textId="77777777" w:rsidR="00766C06" w:rsidRDefault="00766C06">
      <w:pPr>
        <w:keepNext/>
      </w:pPr>
    </w:p>
    <w:p w14:paraId="3D5A6EBC" w14:textId="77777777" w:rsidR="00766C06" w:rsidRDefault="008A0B36">
      <w:pPr>
        <w:pStyle w:val="Heading3"/>
      </w:pPr>
      <w:r>
        <w:t>Windows PowerShell Basic Build and Run</w:t>
      </w:r>
    </w:p>
    <w:p w14:paraId="5156F46B" w14:textId="77777777" w:rsidR="00766C06" w:rsidRDefault="008A0B36">
      <w:pPr>
        <w:keepNext/>
      </w:pPr>
      <w:r>
        <w:t>Run the block from the lesson-5.1 folder, in a terminal that has SPA_DB_PASSWORD, and type the commands as Check Your Results shows. The middle lines run your language's reset file again, sql/reset_contacts_typescript.sql, so its table, contacts_typescript, holds exactly its three contacts when the program starts.</w:t>
      </w:r>
    </w:p>
    <w:p w14:paraId="0FEB89B6" w14:textId="77777777" w:rsidR="00766C06" w:rsidRDefault="00766C06">
      <w:pPr>
        <w:keepNext/>
      </w:pPr>
    </w:p>
    <w:p w14:paraId="5A0EC09D" w14:textId="77777777" w:rsidR="00766C06" w:rsidRDefault="008A0B36">
      <w:pPr>
        <w:pStyle w:val="CommandBlock"/>
        <w:keepNext/>
      </w:pPr>
      <w:r>
        <w:t>npm --prefix .\typescript run check</w:t>
      </w:r>
    </w:p>
    <w:p w14:paraId="03003B67" w14:textId="77777777" w:rsidR="00766C06" w:rsidRDefault="008A0B36">
      <w:pPr>
        <w:pStyle w:val="CommandBlock"/>
        <w:keepNext/>
      </w:pPr>
      <w:r>
        <w:t>npm --prefix .\typescript run build</w:t>
      </w:r>
    </w:p>
    <w:p w14:paraId="3AF39544" w14:textId="77777777" w:rsidR="00766C06" w:rsidRDefault="008A0B36">
      <w:pPr>
        <w:pStyle w:val="CommandBlock"/>
        <w:keepNext/>
      </w:pPr>
      <w:r>
        <w:t>$mysql = "C:\Program Files\MySQL\MySQL Server 26.7\bin\mysql.exe"</w:t>
      </w:r>
    </w:p>
    <w:p w14:paraId="2DB22A0C" w14:textId="77777777" w:rsidR="00766C06" w:rsidRDefault="008A0B36">
      <w:pPr>
        <w:pStyle w:val="CommandBlock"/>
        <w:keepNext/>
      </w:pPr>
      <w:r>
        <w:t>$env:MYSQL_PWD = $env:SPA_DB_PASSWORD</w:t>
      </w:r>
    </w:p>
    <w:p w14:paraId="2703DEC2" w14:textId="77777777" w:rsidR="00766C06" w:rsidRDefault="008A0B36">
      <w:pPr>
        <w:pStyle w:val="CommandBlock"/>
        <w:keepNext/>
      </w:pPr>
      <w:r>
        <w:t>&amp; $mysql -u devuser -h 127.0.0.1 -P 3306 -D spa_contacts --commands `</w:t>
      </w:r>
    </w:p>
    <w:p w14:paraId="5A858E7E" w14:textId="77777777" w:rsidR="00766C06" w:rsidRDefault="008A0B36">
      <w:pPr>
        <w:pStyle w:val="CommandBlock"/>
        <w:keepNext/>
      </w:pPr>
      <w:r>
        <w:t xml:space="preserve">    -e "source ./sql/reset_contacts_typescript.sql"</w:t>
      </w:r>
    </w:p>
    <w:p w14:paraId="50B865B1" w14:textId="77777777" w:rsidR="00766C06" w:rsidRDefault="008A0B36">
      <w:pPr>
        <w:pStyle w:val="CommandBlock"/>
        <w:keepNext/>
      </w:pPr>
      <w:r>
        <w:t>Remove-Item Env:MYSQL_PWD</w:t>
      </w:r>
    </w:p>
    <w:p w14:paraId="4D22230C" w14:textId="77777777" w:rsidR="00766C06" w:rsidRDefault="008A0B36">
      <w:pPr>
        <w:pStyle w:val="CommandBlock"/>
        <w:keepNext/>
      </w:pPr>
      <w:r>
        <w:t>node .\typescript\dist\basic.js</w:t>
      </w:r>
    </w:p>
    <w:p w14:paraId="31A764D8" w14:textId="77777777" w:rsidR="00766C06" w:rsidRDefault="008A0B36">
      <w:pPr>
        <w:pStyle w:val="CommandBlock"/>
      </w:pPr>
      <w:r>
        <w:t>$LASTEXITCODE</w:t>
      </w:r>
    </w:p>
    <w:p w14:paraId="7DD47201" w14:textId="77777777" w:rsidR="00766C06" w:rsidRDefault="00766C06">
      <w:pPr>
        <w:keepNext/>
      </w:pPr>
    </w:p>
    <w:p w14:paraId="5A2691C3" w14:textId="77777777" w:rsidR="00766C06" w:rsidRDefault="008A0B36">
      <w:pPr>
        <w:pStyle w:val="Heading3"/>
      </w:pPr>
      <w:r>
        <w:t>Linux or macOS Basic Build and Run</w:t>
      </w:r>
    </w:p>
    <w:p w14:paraId="14B2DA5B" w14:textId="77777777" w:rsidR="00766C06" w:rsidRDefault="008A0B36">
      <w:pPr>
        <w:pStyle w:val="CommandBlock"/>
        <w:keepNext/>
      </w:pPr>
      <w:r>
        <w:t>npm --prefix ./typescript run check</w:t>
      </w:r>
    </w:p>
    <w:p w14:paraId="2C6F99D8" w14:textId="77777777" w:rsidR="00766C06" w:rsidRDefault="008A0B36">
      <w:pPr>
        <w:pStyle w:val="CommandBlock"/>
        <w:keepNext/>
      </w:pPr>
      <w:r>
        <w:t>npm --prefix ./typescript run build</w:t>
      </w:r>
    </w:p>
    <w:p w14:paraId="506DC391" w14:textId="77777777" w:rsidR="00766C06" w:rsidRDefault="008A0B36">
      <w:pPr>
        <w:pStyle w:val="CommandBlock"/>
        <w:keepNext/>
      </w:pPr>
      <w:r>
        <w:t>export MYSQL_PWD="$SPA_DB_PASSWORD"</w:t>
      </w:r>
    </w:p>
    <w:p w14:paraId="1DF47230" w14:textId="77777777" w:rsidR="00766C06" w:rsidRDefault="008A0B36">
      <w:pPr>
        <w:pStyle w:val="CommandBlock"/>
        <w:keepNext/>
      </w:pPr>
      <w:r>
        <w:t>mysql -u devuser -h 127.0.0.1 -P 3306 -D spa_contacts \</w:t>
      </w:r>
    </w:p>
    <w:p w14:paraId="45CD4D1D" w14:textId="77777777" w:rsidR="00766C06" w:rsidRDefault="008A0B36">
      <w:pPr>
        <w:pStyle w:val="CommandBlock"/>
        <w:keepNext/>
      </w:pPr>
      <w:r>
        <w:t xml:space="preserve">    &lt; ./sql/reset_contacts_typescript.sql</w:t>
      </w:r>
    </w:p>
    <w:p w14:paraId="70143BC8" w14:textId="77777777" w:rsidR="00766C06" w:rsidRDefault="008A0B36">
      <w:pPr>
        <w:pStyle w:val="CommandBlock"/>
        <w:keepNext/>
      </w:pPr>
      <w:r>
        <w:t>unset MYSQL_PWD</w:t>
      </w:r>
    </w:p>
    <w:p w14:paraId="53465739" w14:textId="77777777" w:rsidR="00766C06" w:rsidRDefault="008A0B36">
      <w:pPr>
        <w:pStyle w:val="CommandBlock"/>
        <w:keepNext/>
      </w:pPr>
      <w:r>
        <w:t>node ./typescript/dist/basic.js</w:t>
      </w:r>
    </w:p>
    <w:p w14:paraId="4C8D1161" w14:textId="77777777" w:rsidR="00766C06" w:rsidRDefault="008A0B36">
      <w:pPr>
        <w:pStyle w:val="CommandBlock"/>
      </w:pPr>
      <w:r>
        <w:t>echo $?</w:t>
      </w:r>
    </w:p>
    <w:p w14:paraId="5AE090C0" w14:textId="77777777" w:rsidR="00766C06" w:rsidRDefault="00766C06">
      <w:pPr>
        <w:keepNext/>
      </w:pPr>
    </w:p>
    <w:p w14:paraId="741DFFC5" w14:textId="77777777" w:rsidR="00766C06" w:rsidRDefault="008A0B36">
      <w:pPr>
        <w:pStyle w:val="Heading3"/>
      </w:pPr>
      <w:r>
        <w:t>Check Your Results</w:t>
      </w:r>
    </w:p>
    <w:p w14:paraId="3DEA2998" w14:textId="77777777" w:rsidR="00766C06" w:rsidRDefault="008A0B36">
      <w:r>
        <w:t>The npm check and build steps print their own lines first; those are not part of the program's output. 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5B4A7DF7" w14:textId="77777777" w:rsidR="00766C06" w:rsidRDefault="00766C06">
      <w:pPr>
        <w:keepNext/>
      </w:pPr>
    </w:p>
    <w:p w14:paraId="53CF4D16" w14:textId="77777777" w:rsidR="00766C06" w:rsidRDefault="008A0B36">
      <w:pPr>
        <w:pStyle w:val="ListBullet"/>
      </w:pPr>
      <w:r>
        <w:t>If the build fails with Cannot find module 'mysql2/promise', rerun the Connector Setup's npm install line.</w:t>
      </w:r>
    </w:p>
    <w:p w14:paraId="52CD3575" w14:textId="77777777" w:rsidR="00766C06" w:rsidRDefault="008A0B36">
      <w:pPr>
        <w:pStyle w:val="ListBullet"/>
      </w:pPr>
      <w:r>
        <w:t>If the build fails with another message, read the first error: it names the file and line to fix.</w:t>
      </w:r>
    </w:p>
    <w:p w14:paraId="2588BBFF" w14:textId="77777777" w:rsidR="00766C06" w:rsidRDefault="00766C06">
      <w:pPr>
        <w:keepNext/>
      </w:pPr>
    </w:p>
    <w:p w14:paraId="09A0EE19" w14:textId="77777777" w:rsidR="00766C06" w:rsidRDefault="00766C06">
      <w:pPr>
        <w:keepNext/>
      </w:pPr>
    </w:p>
    <w:p w14:paraId="7DDADAFE" w14:textId="77777777" w:rsidR="00766C06" w:rsidRDefault="008A0B36">
      <w:pPr>
        <w:pStyle w:val="Heading2"/>
      </w:pPr>
      <w:r>
        <w:t>Production-Minded Implementation</w:t>
      </w:r>
    </w:p>
    <w:p w14:paraId="50103F07" w14:textId="77777777" w:rsidR="00766C06" w:rsidRDefault="008A0B36">
      <w:r>
        <w:t>The production-minded version does the same work, organized as Chapter 5's programs are: a contacts module, which talks to the database and never asks a question, and an entry file, which asks the questions and holds the loop. The add's work is split in two: create_contact inserts, and get_contact reads one contact by id, which Lesson 5.2's show command reuses. Database errors go through Lesson 4.14's report_error. contacts.ts is the contacts module: its exported names are DATABASE, connectDatabase, reportE</w:t>
      </w:r>
      <w:r>
        <w:t>rror, printContact, which later lessons call too, getContact, and createContact, and the others are the helpers they share (reasonOf, userMessage, contactFromRow, and the three validate functions). getContact returns a Contact, or null when no contact has the id; a failed query throws. main.ts holds readAnswer, runAdd, and the loop.</w:t>
      </w:r>
    </w:p>
    <w:p w14:paraId="1A4EDA05" w14:textId="77777777" w:rsidR="00766C06" w:rsidRDefault="00766C06">
      <w:pPr>
        <w:keepNext/>
      </w:pPr>
    </w:p>
    <w:p w14:paraId="5E0EA990" w14:textId="77777777" w:rsidR="00766C06" w:rsidRDefault="008A0B36">
      <w:pPr>
        <w:pStyle w:val="Heading3"/>
      </w:pPr>
      <w:r>
        <w:t>typescript/src/contacts.ts</w:t>
      </w:r>
    </w:p>
    <w:p w14:paraId="738BD88B" w14:textId="77777777" w:rsidR="00766C06" w:rsidRDefault="008A0B36">
      <w:pPr>
        <w:pStyle w:val="SourceCode"/>
        <w:keepNext/>
      </w:pPr>
      <w:r>
        <w:t>// The contacts module: the Contact record, the SQL, and every step that</w:t>
      </w:r>
    </w:p>
    <w:p w14:paraId="56FF4787" w14:textId="77777777" w:rsidR="00766C06" w:rsidRDefault="008A0B36">
      <w:pPr>
        <w:pStyle w:val="SourceCode"/>
        <w:keepNext/>
      </w:pPr>
      <w:r>
        <w:t>// talks to the database. It never asks a question; main.ts does that and</w:t>
      </w:r>
    </w:p>
    <w:p w14:paraId="1A67E9C6" w14:textId="77777777" w:rsidR="00766C06" w:rsidRDefault="008A0B36">
      <w:pPr>
        <w:pStyle w:val="SourceCode"/>
      </w:pPr>
      <w:r>
        <w:t>// hands the answers in. Remember, import ... from names what this file</w:t>
      </w:r>
    </w:p>
    <w:p w14:paraId="1F8021B4" w14:textId="77777777" w:rsidR="00766C06" w:rsidRDefault="008A0B36">
      <w:pPr>
        <w:pStyle w:val="SourceCode"/>
      </w:pPr>
      <w:r>
        <w:t>// uses; mysql2/promise is the MySQL connector's form that works with</w:t>
      </w:r>
    </w:p>
    <w:p w14:paraId="1199C8E4" w14:textId="77777777" w:rsidR="00766C06" w:rsidRDefault="008A0B36">
      <w:pPr>
        <w:pStyle w:val="SourceCode"/>
      </w:pPr>
      <w:r>
        <w:t>// await, and export lets main.ts use a name.</w:t>
      </w:r>
    </w:p>
    <w:p w14:paraId="53BC85C7" w14:textId="77777777" w:rsidR="00766C06" w:rsidRDefault="008A0B36">
      <w:pPr>
        <w:pStyle w:val="SourceCode"/>
      </w:pPr>
      <w:r>
        <w:t>import mysql from "mysql2/promise";</w:t>
      </w:r>
    </w:p>
    <w:p w14:paraId="026510EB" w14:textId="77777777" w:rsidR="00766C06" w:rsidRDefault="008A0B36">
      <w:pPr>
        <w:pStyle w:val="SourceCode"/>
      </w:pPr>
      <w:r>
        <w:t>import type {</w:t>
      </w:r>
    </w:p>
    <w:p w14:paraId="7A46B0E1" w14:textId="77777777" w:rsidR="00766C06" w:rsidRDefault="008A0B36">
      <w:pPr>
        <w:pStyle w:val="SourceCode"/>
      </w:pPr>
      <w:r>
        <w:t xml:space="preserve">    Connection,</w:t>
      </w:r>
    </w:p>
    <w:p w14:paraId="04FC99B6" w14:textId="77777777" w:rsidR="00766C06" w:rsidRDefault="008A0B36">
      <w:pPr>
        <w:pStyle w:val="SourceCode"/>
      </w:pPr>
      <w:r>
        <w:t xml:space="preserve">    ResultSetHeader,</w:t>
      </w:r>
    </w:p>
    <w:p w14:paraId="69A189CC" w14:textId="77777777" w:rsidR="00766C06" w:rsidRDefault="008A0B36">
      <w:pPr>
        <w:pStyle w:val="SourceCode"/>
      </w:pPr>
      <w:r>
        <w:t xml:space="preserve">    RowDataPacket,</w:t>
      </w:r>
    </w:p>
    <w:p w14:paraId="7530372A" w14:textId="77777777" w:rsidR="00766C06" w:rsidRDefault="008A0B36">
      <w:pPr>
        <w:pStyle w:val="SourceCode"/>
      </w:pPr>
      <w:r>
        <w:t>} from "mysql2/promise";</w:t>
      </w:r>
    </w:p>
    <w:p w14:paraId="55C14137" w14:textId="77777777" w:rsidR="00766C06" w:rsidRDefault="00766C06">
      <w:pPr>
        <w:pStyle w:val="SourceCode"/>
      </w:pPr>
    </w:p>
    <w:p w14:paraId="71EFB7AA" w14:textId="77777777" w:rsidR="00766C06" w:rsidRDefault="008A0B36">
      <w:pPr>
        <w:pStyle w:val="SourceCode"/>
      </w:pPr>
      <w:r>
        <w:t>// The lesson server, account, and database. Remember, const values never</w:t>
      </w:r>
    </w:p>
    <w:p w14:paraId="1465E90D" w14:textId="77777777" w:rsidR="00766C06" w:rsidRDefault="008A0B36">
      <w:pPr>
        <w:pStyle w:val="SourceCode"/>
      </w:pPr>
      <w:r>
        <w:t>// change.</w:t>
      </w:r>
    </w:p>
    <w:p w14:paraId="24AA479B" w14:textId="77777777" w:rsidR="00766C06" w:rsidRDefault="008A0B36">
      <w:pPr>
        <w:pStyle w:val="SourceCode"/>
      </w:pPr>
      <w:r>
        <w:t>const HOST: string = "127.0.0.1";</w:t>
      </w:r>
    </w:p>
    <w:p w14:paraId="3389BB68" w14:textId="77777777" w:rsidR="00766C06" w:rsidRDefault="008A0B36">
      <w:pPr>
        <w:pStyle w:val="SourceCode"/>
      </w:pPr>
      <w:r>
        <w:t>const PORT: number = 3306;</w:t>
      </w:r>
    </w:p>
    <w:p w14:paraId="45E7642A" w14:textId="77777777" w:rsidR="00766C06" w:rsidRDefault="008A0B36">
      <w:pPr>
        <w:pStyle w:val="SourceCode"/>
      </w:pPr>
      <w:r>
        <w:t>const USER: string = "devuser";</w:t>
      </w:r>
    </w:p>
    <w:p w14:paraId="58FA81DD" w14:textId="77777777" w:rsidR="00766C06" w:rsidRDefault="008A0B36">
      <w:pPr>
        <w:pStyle w:val="SourceCode"/>
      </w:pPr>
      <w:r>
        <w:t>export const DATABASE: string = "spa_contacts";</w:t>
      </w:r>
    </w:p>
    <w:p w14:paraId="1D54D6A0" w14:textId="77777777" w:rsidR="00766C06" w:rsidRDefault="00766C06">
      <w:pPr>
        <w:pStyle w:val="SourceCode"/>
      </w:pPr>
    </w:p>
    <w:p w14:paraId="5ABA7BB6" w14:textId="77777777" w:rsidR="00766C06" w:rsidRDefault="008A0B36">
      <w:pPr>
        <w:pStyle w:val="SourceCode"/>
      </w:pPr>
      <w:r>
        <w:t>// The two statements this lesson sends. Remember, INSERT leaves the</w:t>
      </w:r>
    </w:p>
    <w:p w14:paraId="3F28C8D0" w14:textId="77777777" w:rsidR="00766C06" w:rsidRDefault="008A0B36">
      <w:pPr>
        <w:pStyle w:val="SourceCode"/>
      </w:pPr>
      <w:r>
        <w:t>// AUTO_INCREMENT id out, each ? is a placeholder for a value sent apart</w:t>
      </w:r>
    </w:p>
    <w:p w14:paraId="1AACA948" w14:textId="77777777" w:rsidR="00766C06" w:rsidRDefault="008A0B36">
      <w:pPr>
        <w:pStyle w:val="SourceCode"/>
      </w:pPr>
      <w:r>
        <w:t>// from the SQL (Lesson 4.5), and WHERE id = ? picks one row (Lesson 4.6).</w:t>
      </w:r>
    </w:p>
    <w:p w14:paraId="6CE70133" w14:textId="77777777" w:rsidR="00766C06" w:rsidRDefault="008A0B36">
      <w:pPr>
        <w:pStyle w:val="SourceCode"/>
      </w:pPr>
      <w:r>
        <w:t>const INSERT_CONTACT: string =</w:t>
      </w:r>
    </w:p>
    <w:p w14:paraId="7525FDC1" w14:textId="77777777" w:rsidR="00766C06" w:rsidRDefault="008A0B36">
      <w:pPr>
        <w:pStyle w:val="SourceCode"/>
      </w:pPr>
      <w:r>
        <w:t xml:space="preserve">    "INSERT INTO contacts_typescript (name, email, phone) VALUES (?, ?, ?)";</w:t>
      </w:r>
    </w:p>
    <w:p w14:paraId="4D84DB9C" w14:textId="77777777" w:rsidR="00766C06" w:rsidRDefault="008A0B36">
      <w:pPr>
        <w:pStyle w:val="SourceCode"/>
      </w:pPr>
      <w:r>
        <w:t>const SELECT_CONTACT: string =</w:t>
      </w:r>
    </w:p>
    <w:p w14:paraId="7CE9CB4E" w14:textId="77777777" w:rsidR="00766C06" w:rsidRDefault="008A0B36">
      <w:pPr>
        <w:pStyle w:val="SourceCode"/>
      </w:pPr>
      <w:r>
        <w:t xml:space="preserve">    "SELECT id, name, email, phone FROM contacts_typescript WHERE id = ?";</w:t>
      </w:r>
    </w:p>
    <w:p w14:paraId="30297529" w14:textId="77777777" w:rsidR="00766C06" w:rsidRDefault="00766C06">
      <w:pPr>
        <w:pStyle w:val="SourceCode"/>
      </w:pPr>
    </w:p>
    <w:p w14:paraId="41806941" w14:textId="77777777" w:rsidR="00766C06" w:rsidRDefault="008A0B36">
      <w:pPr>
        <w:pStyle w:val="SourceCode"/>
      </w:pPr>
      <w:r>
        <w:t>// The column limits from the table, and the characters a phone may hold</w:t>
      </w:r>
    </w:p>
    <w:p w14:paraId="7652C7C3" w14:textId="77777777" w:rsidR="00766C06" w:rsidRDefault="008A0B36">
      <w:pPr>
        <w:pStyle w:val="SourceCode"/>
      </w:pPr>
      <w:r>
        <w:t>// (Lesson 4.7).</w:t>
      </w:r>
    </w:p>
    <w:p w14:paraId="60C68C48" w14:textId="77777777" w:rsidR="00766C06" w:rsidRDefault="008A0B36">
      <w:pPr>
        <w:pStyle w:val="SourceCode"/>
      </w:pPr>
      <w:r>
        <w:t>const NAME_LIMIT: number = 100;</w:t>
      </w:r>
    </w:p>
    <w:p w14:paraId="3C009D85" w14:textId="77777777" w:rsidR="00766C06" w:rsidRDefault="008A0B36">
      <w:pPr>
        <w:pStyle w:val="SourceCode"/>
      </w:pPr>
      <w:r>
        <w:t>const EMAIL_LIMIT: number = 254;</w:t>
      </w:r>
    </w:p>
    <w:p w14:paraId="7EA7B85A" w14:textId="77777777" w:rsidR="00766C06" w:rsidRDefault="008A0B36">
      <w:pPr>
        <w:pStyle w:val="SourceCode"/>
      </w:pPr>
      <w:r>
        <w:t>const PHONE_LIMIT: number = 20;</w:t>
      </w:r>
    </w:p>
    <w:p w14:paraId="03584804" w14:textId="77777777" w:rsidR="00766C06" w:rsidRDefault="008A0B36">
      <w:pPr>
        <w:pStyle w:val="SourceCode"/>
      </w:pPr>
      <w:r>
        <w:t>const PHONE_CHARACTERS: string = "0123456789 +-()";</w:t>
      </w:r>
    </w:p>
    <w:p w14:paraId="6CCF638B" w14:textId="77777777" w:rsidR="00766C06" w:rsidRDefault="00766C06">
      <w:pPr>
        <w:pStyle w:val="SourceCode"/>
      </w:pPr>
    </w:p>
    <w:p w14:paraId="6B2ABE22" w14:textId="77777777" w:rsidR="00766C06" w:rsidRDefault="008A0B36">
      <w:pPr>
        <w:pStyle w:val="SourceCode"/>
      </w:pPr>
      <w:r>
        <w:t>// One contact, as Lesson 4.6 mapped it. Remember, phone is null when the</w:t>
      </w:r>
    </w:p>
    <w:p w14:paraId="61CD1B41" w14:textId="77777777" w:rsidR="00766C06" w:rsidRDefault="008A0B36">
      <w:pPr>
        <w:pStyle w:val="SourceCode"/>
      </w:pPr>
      <w:r>
        <w:t>// column was NULL, and the constructor fills the new instance's fields.</w:t>
      </w:r>
    </w:p>
    <w:p w14:paraId="149B8507" w14:textId="77777777" w:rsidR="00766C06" w:rsidRDefault="008A0B36">
      <w:pPr>
        <w:pStyle w:val="SourceCode"/>
      </w:pPr>
      <w:r>
        <w:t>class Contact {</w:t>
      </w:r>
    </w:p>
    <w:p w14:paraId="2D4B0D0D" w14:textId="77777777" w:rsidR="00766C06" w:rsidRDefault="008A0B36">
      <w:pPr>
        <w:pStyle w:val="SourceCode"/>
      </w:pPr>
      <w:r>
        <w:t xml:space="preserve">    id: number;</w:t>
      </w:r>
    </w:p>
    <w:p w14:paraId="33406558" w14:textId="77777777" w:rsidR="00766C06" w:rsidRDefault="008A0B36">
      <w:pPr>
        <w:pStyle w:val="SourceCode"/>
      </w:pPr>
      <w:r>
        <w:t xml:space="preserve">    fullName: string;</w:t>
      </w:r>
    </w:p>
    <w:p w14:paraId="487CAE98" w14:textId="77777777" w:rsidR="00766C06" w:rsidRDefault="008A0B36">
      <w:pPr>
        <w:pStyle w:val="SourceCode"/>
      </w:pPr>
      <w:r>
        <w:t xml:space="preserve">    email: string;</w:t>
      </w:r>
    </w:p>
    <w:p w14:paraId="7242DDF3" w14:textId="77777777" w:rsidR="00766C06" w:rsidRDefault="008A0B36">
      <w:pPr>
        <w:pStyle w:val="SourceCode"/>
      </w:pPr>
      <w:r>
        <w:t xml:space="preserve">    phone: string | null;</w:t>
      </w:r>
    </w:p>
    <w:p w14:paraId="0A49A03A" w14:textId="77777777" w:rsidR="00766C06" w:rsidRDefault="00766C06">
      <w:pPr>
        <w:pStyle w:val="SourceCode"/>
      </w:pPr>
    </w:p>
    <w:p w14:paraId="459488BE" w14:textId="77777777" w:rsidR="00766C06" w:rsidRDefault="008A0B36">
      <w:pPr>
        <w:pStyle w:val="SourceCode"/>
      </w:pPr>
      <w:r>
        <w:t xml:space="preserve">    constructor(id: number, fullName: string, email: string,</w:t>
      </w:r>
    </w:p>
    <w:p w14:paraId="6E4EB949" w14:textId="77777777" w:rsidR="00766C06" w:rsidRDefault="008A0B36">
      <w:pPr>
        <w:pStyle w:val="SourceCode"/>
      </w:pPr>
      <w:r>
        <w:t xml:space="preserve">                phone: string | null) {</w:t>
      </w:r>
    </w:p>
    <w:p w14:paraId="5D2724AC" w14:textId="77777777" w:rsidR="00766C06" w:rsidRDefault="008A0B36">
      <w:pPr>
        <w:pStyle w:val="SourceCode"/>
      </w:pPr>
      <w:r>
        <w:t xml:space="preserve">        this.id = id;</w:t>
      </w:r>
    </w:p>
    <w:p w14:paraId="41B6BDC4" w14:textId="77777777" w:rsidR="00766C06" w:rsidRDefault="008A0B36">
      <w:pPr>
        <w:pStyle w:val="SourceCode"/>
      </w:pPr>
      <w:r>
        <w:t xml:space="preserve">        this.fullName = fullName;</w:t>
      </w:r>
    </w:p>
    <w:p w14:paraId="1A9AD588" w14:textId="77777777" w:rsidR="00766C06" w:rsidRDefault="008A0B36">
      <w:pPr>
        <w:pStyle w:val="SourceCode"/>
      </w:pPr>
      <w:r>
        <w:t xml:space="preserve">        this.email = email;</w:t>
      </w:r>
    </w:p>
    <w:p w14:paraId="40FE8744" w14:textId="77777777" w:rsidR="00766C06" w:rsidRDefault="008A0B36">
      <w:pPr>
        <w:pStyle w:val="SourceCode"/>
      </w:pPr>
      <w:r>
        <w:t xml:space="preserve">        this.phone = phone;</w:t>
      </w:r>
    </w:p>
    <w:p w14:paraId="7F9812C4" w14:textId="77777777" w:rsidR="00766C06" w:rsidRDefault="008A0B36">
      <w:pPr>
        <w:pStyle w:val="SourceCode"/>
      </w:pPr>
      <w:r>
        <w:t xml:space="preserve">    }</w:t>
      </w:r>
    </w:p>
    <w:p w14:paraId="0814EBF5" w14:textId="77777777" w:rsidR="00766C06" w:rsidRDefault="008A0B36">
      <w:pPr>
        <w:pStyle w:val="SourceCode"/>
      </w:pPr>
      <w:r>
        <w:t>}</w:t>
      </w:r>
    </w:p>
    <w:p w14:paraId="25ACC822" w14:textId="77777777" w:rsidR="00766C06" w:rsidRDefault="00766C06">
      <w:pPr>
        <w:pStyle w:val="SourceCode"/>
      </w:pPr>
    </w:p>
    <w:p w14:paraId="708687AE" w14:textId="77777777" w:rsidR="00766C06" w:rsidRDefault="008A0B36">
      <w:pPr>
        <w:pStyle w:val="SourceCode"/>
      </w:pPr>
      <w:r>
        <w:t>// Remember, connectDatabase connects with the database setting, and</w:t>
      </w:r>
    </w:p>
    <w:p w14:paraId="74101B6A" w14:textId="77777777" w:rsidR="00766C06" w:rsidRDefault="008A0B36">
      <w:pPr>
        <w:pStyle w:val="SourceCode"/>
      </w:pPr>
      <w:r>
        <w:t>// FOUND_ROWS counts the rows a statement matched (Lesson 4.7). It lets</w:t>
      </w:r>
    </w:p>
    <w:p w14:paraId="28F89F6E" w14:textId="77777777" w:rsidR="00766C06" w:rsidRDefault="008A0B36">
      <w:pPr>
        <w:pStyle w:val="SourceCode"/>
      </w:pPr>
      <w:r>
        <w:t>// mysql2's own Error through, so reportError can read it (Lesson 4.14).</w:t>
      </w:r>
    </w:p>
    <w:p w14:paraId="6509046B" w14:textId="77777777" w:rsidR="00766C06" w:rsidRDefault="008A0B36">
      <w:pPr>
        <w:pStyle w:val="SourceCode"/>
      </w:pPr>
      <w:r>
        <w:t>export async function connectDatabase(</w:t>
      </w:r>
    </w:p>
    <w:p w14:paraId="25FB6553" w14:textId="77777777" w:rsidR="00766C06" w:rsidRDefault="008A0B36">
      <w:pPr>
        <w:pStyle w:val="SourceCode"/>
      </w:pPr>
      <w:r>
        <w:t xml:space="preserve">    password: string,</w:t>
      </w:r>
    </w:p>
    <w:p w14:paraId="386ADC92" w14:textId="77777777" w:rsidR="00766C06" w:rsidRDefault="008A0B36">
      <w:pPr>
        <w:pStyle w:val="SourceCode"/>
      </w:pPr>
      <w:r>
        <w:t>): Promise&lt;Connection&gt; {</w:t>
      </w:r>
    </w:p>
    <w:p w14:paraId="769CA873" w14:textId="77777777" w:rsidR="00766C06" w:rsidRDefault="008A0B36">
      <w:pPr>
        <w:pStyle w:val="SourceCode"/>
      </w:pPr>
      <w:r>
        <w:t xml:space="preserve">    return await mysql.createConnection({</w:t>
      </w:r>
    </w:p>
    <w:p w14:paraId="72F734B1" w14:textId="77777777" w:rsidR="00766C06" w:rsidRDefault="008A0B36">
      <w:pPr>
        <w:pStyle w:val="SourceCode"/>
      </w:pPr>
      <w:r>
        <w:t xml:space="preserve">        host: HOST,</w:t>
      </w:r>
    </w:p>
    <w:p w14:paraId="10AD6051" w14:textId="77777777" w:rsidR="00766C06" w:rsidRDefault="008A0B36">
      <w:pPr>
        <w:pStyle w:val="SourceCode"/>
      </w:pPr>
      <w:r>
        <w:t xml:space="preserve">        port: PORT,</w:t>
      </w:r>
    </w:p>
    <w:p w14:paraId="6654BA32" w14:textId="77777777" w:rsidR="00766C06" w:rsidRDefault="008A0B36">
      <w:pPr>
        <w:pStyle w:val="SourceCode"/>
      </w:pPr>
      <w:r>
        <w:t xml:space="preserve">        user: USER,</w:t>
      </w:r>
    </w:p>
    <w:p w14:paraId="5B7807E6" w14:textId="77777777" w:rsidR="00766C06" w:rsidRDefault="008A0B36">
      <w:pPr>
        <w:pStyle w:val="SourceCode"/>
      </w:pPr>
      <w:r>
        <w:t xml:space="preserve">        password: password,</w:t>
      </w:r>
    </w:p>
    <w:p w14:paraId="26D3E670" w14:textId="77777777" w:rsidR="00766C06" w:rsidRDefault="008A0B36">
      <w:pPr>
        <w:pStyle w:val="SourceCode"/>
      </w:pPr>
      <w:r>
        <w:t xml:space="preserve">        database: DATABASE,</w:t>
      </w:r>
    </w:p>
    <w:p w14:paraId="2A3C0F09" w14:textId="77777777" w:rsidR="00766C06" w:rsidRDefault="008A0B36">
      <w:pPr>
        <w:pStyle w:val="SourceCode"/>
      </w:pPr>
      <w:r>
        <w:t xml:space="preserve">        flags: ["FOUND_ROWS"],</w:t>
      </w:r>
    </w:p>
    <w:p w14:paraId="5D199686" w14:textId="77777777" w:rsidR="00766C06" w:rsidRDefault="008A0B36">
      <w:pPr>
        <w:pStyle w:val="SourceCode"/>
      </w:pPr>
      <w:r>
        <w:t xml:space="preserve">    });</w:t>
      </w:r>
    </w:p>
    <w:p w14:paraId="39B06CBF" w14:textId="77777777" w:rsidR="00766C06" w:rsidRDefault="008A0B36">
      <w:pPr>
        <w:pStyle w:val="SourceCode"/>
      </w:pPr>
      <w:r>
        <w:t>}</w:t>
      </w:r>
    </w:p>
    <w:p w14:paraId="40489B9A" w14:textId="77777777" w:rsidR="00766C06" w:rsidRDefault="00766C06">
      <w:pPr>
        <w:pStyle w:val="SourceCode"/>
      </w:pPr>
    </w:p>
    <w:p w14:paraId="3C862FF9" w14:textId="77777777" w:rsidR="00766C06" w:rsidRDefault="008A0B36">
      <w:pPr>
        <w:pStyle w:val="SourceCode"/>
      </w:pPr>
      <w:r>
        <w:t>// Returns an error's own message. Remember, instanceof Error checks that</w:t>
      </w:r>
    </w:p>
    <w:p w14:paraId="02EB32CF" w14:textId="77777777" w:rsidR="00766C06" w:rsidRDefault="008A0B36">
      <w:pPr>
        <w:pStyle w:val="SourceCode"/>
      </w:pPr>
      <w:r>
        <w:t>// it is an Error, so error.message can be read.</w:t>
      </w:r>
    </w:p>
    <w:p w14:paraId="1408F064" w14:textId="77777777" w:rsidR="00766C06" w:rsidRDefault="008A0B36">
      <w:pPr>
        <w:pStyle w:val="SourceCode"/>
      </w:pPr>
      <w:r>
        <w:t>function reasonOf(error: unknown): string {</w:t>
      </w:r>
    </w:p>
    <w:p w14:paraId="35FAE0DB" w14:textId="77777777" w:rsidR="00766C06" w:rsidRDefault="008A0B36">
      <w:pPr>
        <w:pStyle w:val="SourceCode"/>
      </w:pPr>
      <w:r>
        <w:t xml:space="preserve">    if (error instanceof Error) {</w:t>
      </w:r>
    </w:p>
    <w:p w14:paraId="749108B3" w14:textId="77777777" w:rsidR="00766C06" w:rsidRDefault="008A0B36">
      <w:pPr>
        <w:pStyle w:val="SourceCode"/>
      </w:pPr>
      <w:r>
        <w:t xml:space="preserve">        return error.message;</w:t>
      </w:r>
    </w:p>
    <w:p w14:paraId="7B079E61" w14:textId="77777777" w:rsidR="00766C06" w:rsidRDefault="008A0B36">
      <w:pPr>
        <w:pStyle w:val="SourceCode"/>
      </w:pPr>
      <w:r>
        <w:t xml:space="preserve">    }</w:t>
      </w:r>
    </w:p>
    <w:p w14:paraId="6E53EA0B" w14:textId="77777777" w:rsidR="00766C06" w:rsidRDefault="008A0B36">
      <w:pPr>
        <w:pStyle w:val="SourceCode"/>
      </w:pPr>
      <w:r>
        <w:t xml:space="preserve">    return "unknown reason";</w:t>
      </w:r>
    </w:p>
    <w:p w14:paraId="24469D1C" w14:textId="77777777" w:rsidR="00766C06" w:rsidRDefault="008A0B36">
      <w:pPr>
        <w:pStyle w:val="SourceCode"/>
      </w:pPr>
      <w:r>
        <w:t>}</w:t>
      </w:r>
    </w:p>
    <w:p w14:paraId="4406116A" w14:textId="77777777" w:rsidR="00766C06" w:rsidRDefault="00766C06">
      <w:pPr>
        <w:pStyle w:val="SourceCode"/>
      </w:pPr>
    </w:p>
    <w:p w14:paraId="37D6EBF8" w14:textId="77777777" w:rsidR="00766C06" w:rsidRDefault="008A0B36">
      <w:pPr>
        <w:pStyle w:val="SourceCode"/>
      </w:pPr>
      <w:r>
        <w:t>// Remember, userMessage turns a number into words, and a number it does</w:t>
      </w:r>
    </w:p>
    <w:p w14:paraId="4B27687A" w14:textId="77777777" w:rsidR="00766C06" w:rsidRDefault="008A0B36">
      <w:pPr>
        <w:pStyle w:val="SourceCode"/>
      </w:pPr>
      <w:r>
        <w:t>// not expect keeps the server's message (Lesson 4.14). Chapter 5 has no</w:t>
      </w:r>
    </w:p>
    <w:p w14:paraId="41DFF2ED" w14:textId="77777777" w:rsidR="00766C06" w:rsidRDefault="008A0B36">
      <w:pPr>
        <w:pStyle w:val="SourceCode"/>
      </w:pPr>
      <w:r>
        <w:t>// groups, so 4.14's 1452 is not listed.</w:t>
      </w:r>
    </w:p>
    <w:p w14:paraId="4777496F" w14:textId="77777777" w:rsidR="00766C06" w:rsidRDefault="008A0B36">
      <w:pPr>
        <w:pStyle w:val="SourceCode"/>
      </w:pPr>
      <w:r>
        <w:t>function userMessage(errorNumber: number | undefined,</w:t>
      </w:r>
    </w:p>
    <w:p w14:paraId="46491146" w14:textId="77777777" w:rsidR="00766C06" w:rsidRDefault="008A0B36">
      <w:pPr>
        <w:pStyle w:val="SourceCode"/>
      </w:pPr>
      <w:r>
        <w:t xml:space="preserve">                     serverMessage: string): string {</w:t>
      </w:r>
    </w:p>
    <w:p w14:paraId="7C287E1F" w14:textId="77777777" w:rsidR="00766C06" w:rsidRDefault="008A0B36">
      <w:pPr>
        <w:pStyle w:val="SourceCode"/>
      </w:pPr>
      <w:r>
        <w:t xml:space="preserve">    switch (errorNumber) {</w:t>
      </w:r>
    </w:p>
    <w:p w14:paraId="387B6758" w14:textId="77777777" w:rsidR="00766C06" w:rsidRDefault="008A0B36">
      <w:pPr>
        <w:pStyle w:val="SourceCode"/>
      </w:pPr>
      <w:r>
        <w:t xml:space="preserve">        case 1045:</w:t>
      </w:r>
    </w:p>
    <w:p w14:paraId="71386D03" w14:textId="77777777" w:rsidR="00766C06" w:rsidRDefault="008A0B36">
      <w:pPr>
        <w:pStyle w:val="SourceCode"/>
      </w:pPr>
      <w:r>
        <w:t xml:space="preserve">            return "The database refused the user name or password.";</w:t>
      </w:r>
    </w:p>
    <w:p w14:paraId="1CBB0853" w14:textId="77777777" w:rsidR="00766C06" w:rsidRDefault="008A0B36">
      <w:pPr>
        <w:pStyle w:val="SourceCode"/>
      </w:pPr>
      <w:r>
        <w:t xml:space="preserve">        case 1062:</w:t>
      </w:r>
    </w:p>
    <w:p w14:paraId="4E3B11EC" w14:textId="77777777" w:rsidR="00766C06" w:rsidRDefault="008A0B36">
      <w:pPr>
        <w:pStyle w:val="SourceCode"/>
      </w:pPr>
      <w:r>
        <w:t xml:space="preserve">            return "That email is already in use.";</w:t>
      </w:r>
    </w:p>
    <w:p w14:paraId="4B2B664C" w14:textId="77777777" w:rsidR="00766C06" w:rsidRDefault="008A0B36">
      <w:pPr>
        <w:pStyle w:val="SourceCode"/>
      </w:pPr>
      <w:r>
        <w:t xml:space="preserve">        case 1064:</w:t>
      </w:r>
    </w:p>
    <w:p w14:paraId="5B004A19" w14:textId="77777777" w:rsidR="00766C06" w:rsidRDefault="008A0B36">
      <w:pPr>
        <w:pStyle w:val="SourceCode"/>
      </w:pPr>
      <w:r>
        <w:t xml:space="preserve">            return "The program's SQL is invalid. Please report this bug.";</w:t>
      </w:r>
    </w:p>
    <w:p w14:paraId="35278EC7" w14:textId="77777777" w:rsidR="00766C06" w:rsidRDefault="008A0B36">
      <w:pPr>
        <w:pStyle w:val="SourceCode"/>
      </w:pPr>
      <w:r>
        <w:t xml:space="preserve">        default:</w:t>
      </w:r>
    </w:p>
    <w:p w14:paraId="499D3F22" w14:textId="77777777" w:rsidR="00766C06" w:rsidRDefault="008A0B36">
      <w:pPr>
        <w:pStyle w:val="SourceCode"/>
      </w:pPr>
      <w:r>
        <w:t xml:space="preserve">            return serverMessage;</w:t>
      </w:r>
    </w:p>
    <w:p w14:paraId="308BE933" w14:textId="77777777" w:rsidR="00766C06" w:rsidRDefault="008A0B36">
      <w:pPr>
        <w:pStyle w:val="SourceCode"/>
      </w:pPr>
      <w:r>
        <w:t xml:space="preserve">    }</w:t>
      </w:r>
    </w:p>
    <w:p w14:paraId="027E07F2" w14:textId="77777777" w:rsidR="00766C06" w:rsidRDefault="008A0B36">
      <w:pPr>
        <w:pStyle w:val="SourceCode"/>
      </w:pPr>
      <w:r>
        <w:t>}</w:t>
      </w:r>
    </w:p>
    <w:p w14:paraId="38038E28" w14:textId="77777777" w:rsidR="00766C06" w:rsidRDefault="00766C06">
      <w:pPr>
        <w:pStyle w:val="SourceCode"/>
      </w:pPr>
    </w:p>
    <w:p w14:paraId="7B7153B2" w14:textId="77777777" w:rsidR="00766C06" w:rsidRDefault="008A0B36">
      <w:pPr>
        <w:pStyle w:val="SourceCode"/>
      </w:pPr>
      <w:r>
        <w:t>// Remember, reportError prints the one Error line: errno is a server</w:t>
      </w:r>
    </w:p>
    <w:p w14:paraId="45A4C93A" w14:textId="77777777" w:rsidR="00766C06" w:rsidRDefault="008A0B36">
      <w:pPr>
        <w:pStyle w:val="SourceCode"/>
      </w:pPr>
      <w:r>
        <w:t>// error's number, and a server that cannot be reached gives Node's code</w:t>
      </w:r>
    </w:p>
    <w:p w14:paraId="5DC88FC2" w14:textId="77777777" w:rsidR="00766C06" w:rsidRDefault="008A0B36">
      <w:pPr>
        <w:pStyle w:val="SourceCode"/>
      </w:pPr>
      <w:r>
        <w:t>// ECONNREFUSED instead (Lesson 4.14). as checks nothing at run time, so</w:t>
      </w:r>
    </w:p>
    <w:p w14:paraId="723FEF93" w14:textId="77777777" w:rsidR="00766C06" w:rsidRDefault="008A0B36">
      <w:pPr>
        <w:pStyle w:val="SourceCode"/>
      </w:pPr>
      <w:r>
        <w:t>// instanceof Error comes first.</w:t>
      </w:r>
    </w:p>
    <w:p w14:paraId="19D6BC09" w14:textId="77777777" w:rsidR="00766C06" w:rsidRDefault="008A0B36">
      <w:pPr>
        <w:pStyle w:val="SourceCode"/>
      </w:pPr>
      <w:r>
        <w:t>export function reportError(error: unknown): void {</w:t>
      </w:r>
    </w:p>
    <w:p w14:paraId="5DF872D2" w14:textId="77777777" w:rsidR="00766C06" w:rsidRDefault="008A0B36">
      <w:pPr>
        <w:pStyle w:val="SourceCode"/>
      </w:pPr>
      <w:r>
        <w:t xml:space="preserve">    if (!(error instanceof Error)) {</w:t>
      </w:r>
    </w:p>
    <w:p w14:paraId="1F59BC0E" w14:textId="77777777" w:rsidR="00766C06" w:rsidRDefault="008A0B36">
      <w:pPr>
        <w:pStyle w:val="SourceCode"/>
      </w:pPr>
      <w:r>
        <w:t xml:space="preserve">        console.error(`Error: ${reasonOf(error)}`);</w:t>
      </w:r>
    </w:p>
    <w:p w14:paraId="50902FCA" w14:textId="77777777" w:rsidR="00766C06" w:rsidRDefault="008A0B36">
      <w:pPr>
        <w:pStyle w:val="SourceCode"/>
      </w:pPr>
      <w:r>
        <w:t xml:space="preserve">        return;</w:t>
      </w:r>
    </w:p>
    <w:p w14:paraId="468635E5" w14:textId="77777777" w:rsidR="00766C06" w:rsidRDefault="008A0B36">
      <w:pPr>
        <w:pStyle w:val="SourceCode"/>
      </w:pPr>
      <w:r>
        <w:t xml:space="preserve">    }</w:t>
      </w:r>
    </w:p>
    <w:p w14:paraId="25CE600B" w14:textId="77777777" w:rsidR="00766C06" w:rsidRDefault="008A0B36">
      <w:pPr>
        <w:pStyle w:val="SourceCode"/>
      </w:pPr>
      <w:r>
        <w:t xml:space="preserve">    const failure = error as NodeJS.ErrnoException;</w:t>
      </w:r>
    </w:p>
    <w:p w14:paraId="79475544" w14:textId="77777777" w:rsidR="00766C06" w:rsidRDefault="008A0B36">
      <w:pPr>
        <w:pStyle w:val="SourceCode"/>
      </w:pPr>
      <w:r>
        <w:t xml:space="preserve">    if (failure.code === "ECONNREFUSED") {</w:t>
      </w:r>
    </w:p>
    <w:p w14:paraId="409F18A6" w14:textId="77777777" w:rsidR="00766C06" w:rsidRDefault="008A0B36">
      <w:pPr>
        <w:pStyle w:val="SourceCode"/>
      </w:pPr>
      <w:r>
        <w:t xml:space="preserve">        console.error(</w:t>
      </w:r>
    </w:p>
    <w:p w14:paraId="32817764" w14:textId="77777777" w:rsidR="00766C06" w:rsidRDefault="008A0B36">
      <w:pPr>
        <w:pStyle w:val="SourceCode"/>
      </w:pPr>
      <w:r>
        <w:t xml:space="preserve">            "Error: Cannot reach the database server. Check the host and port.");</w:t>
      </w:r>
    </w:p>
    <w:p w14:paraId="2BCDFE10" w14:textId="77777777" w:rsidR="00766C06" w:rsidRDefault="008A0B36">
      <w:pPr>
        <w:pStyle w:val="SourceCode"/>
      </w:pPr>
      <w:r>
        <w:t xml:space="preserve">    } else {</w:t>
      </w:r>
    </w:p>
    <w:p w14:paraId="18987146" w14:textId="77777777" w:rsidR="00766C06" w:rsidRDefault="008A0B36">
      <w:pPr>
        <w:pStyle w:val="SourceCode"/>
      </w:pPr>
      <w:r>
        <w:t xml:space="preserve">        console.error(`Error: ${userMessage(failure.errno, error.message)}`);</w:t>
      </w:r>
    </w:p>
    <w:p w14:paraId="2B3E4C85" w14:textId="77777777" w:rsidR="00766C06" w:rsidRDefault="008A0B36">
      <w:pPr>
        <w:pStyle w:val="SourceCode"/>
      </w:pPr>
      <w:r>
        <w:t xml:space="preserve">    }</w:t>
      </w:r>
    </w:p>
    <w:p w14:paraId="100A45BD" w14:textId="77777777" w:rsidR="00766C06" w:rsidRDefault="008A0B36">
      <w:pPr>
        <w:pStyle w:val="SourceCode"/>
      </w:pPr>
      <w:r>
        <w:t>}</w:t>
      </w:r>
    </w:p>
    <w:p w14:paraId="752218B5" w14:textId="77777777" w:rsidR="00766C06" w:rsidRDefault="00766C06">
      <w:pPr>
        <w:pStyle w:val="SourceCode"/>
      </w:pPr>
    </w:p>
    <w:p w14:paraId="381AC8AC" w14:textId="77777777" w:rsidR="00766C06" w:rsidRDefault="008A0B36">
      <w:pPr>
        <w:pStyle w:val="SourceCode"/>
      </w:pPr>
      <w:r>
        <w:t>// Remember, contactFromRow maps one row into a Contact (Lesson 4.6); the</w:t>
      </w:r>
    </w:p>
    <w:p w14:paraId="76913E21" w14:textId="77777777" w:rsidR="00766C06" w:rsidRDefault="008A0B36">
      <w:pPr>
        <w:pStyle w:val="SourceCode"/>
      </w:pPr>
      <w:r>
        <w:t>// connector has already turned a NULL phone into null.</w:t>
      </w:r>
    </w:p>
    <w:p w14:paraId="3D097B6A" w14:textId="77777777" w:rsidR="00766C06" w:rsidRDefault="008A0B36">
      <w:pPr>
        <w:pStyle w:val="SourceCode"/>
      </w:pPr>
      <w:r>
        <w:t>function contactFromRow(row: RowDataPacket): Contact {</w:t>
      </w:r>
    </w:p>
    <w:p w14:paraId="2FD05C10" w14:textId="77777777" w:rsidR="00766C06" w:rsidRDefault="008A0B36">
      <w:pPr>
        <w:pStyle w:val="SourceCode"/>
      </w:pPr>
      <w:r>
        <w:t xml:space="preserve">    return new Contact(row.id, row.name, row.email, row.phone);</w:t>
      </w:r>
    </w:p>
    <w:p w14:paraId="6768A162" w14:textId="77777777" w:rsidR="00766C06" w:rsidRDefault="008A0B36">
      <w:pPr>
        <w:pStyle w:val="SourceCode"/>
      </w:pPr>
      <w:r>
        <w:t>}</w:t>
      </w:r>
    </w:p>
    <w:p w14:paraId="3404290F" w14:textId="77777777" w:rsidR="00766C06" w:rsidRDefault="00766C06">
      <w:pPr>
        <w:pStyle w:val="SourceCode"/>
      </w:pPr>
    </w:p>
    <w:p w14:paraId="1EA7F2FA" w14:textId="77777777" w:rsidR="00766C06" w:rsidRDefault="008A0B36">
      <w:pPr>
        <w:pStyle w:val="SourceCode"/>
      </w:pPr>
      <w:r>
        <w:t>// Prints one contact on one line. Remember, the record keeps null, and</w:t>
      </w:r>
    </w:p>
    <w:p w14:paraId="2C212216" w14:textId="77777777" w:rsidR="00766C06" w:rsidRDefault="008A0B36">
      <w:pPr>
        <w:pStyle w:val="SourceCode"/>
      </w:pPr>
      <w:r>
        <w:t>// only printing shows (no phone).</w:t>
      </w:r>
    </w:p>
    <w:p w14:paraId="0E25617D" w14:textId="77777777" w:rsidR="00766C06" w:rsidRDefault="008A0B36">
      <w:pPr>
        <w:pStyle w:val="SourceCode"/>
      </w:pPr>
      <w:r>
        <w:t>export function printContact(contact: Contact): void {</w:t>
      </w:r>
    </w:p>
    <w:p w14:paraId="4B19B46D" w14:textId="77777777" w:rsidR="00766C06" w:rsidRDefault="008A0B36">
      <w:pPr>
        <w:pStyle w:val="SourceCode"/>
      </w:pPr>
      <w:r>
        <w:t xml:space="preserve">    let phoneText: string = "(no phone)";</w:t>
      </w:r>
    </w:p>
    <w:p w14:paraId="342BA665" w14:textId="77777777" w:rsidR="00766C06" w:rsidRDefault="008A0B36">
      <w:pPr>
        <w:pStyle w:val="SourceCode"/>
      </w:pPr>
      <w:r>
        <w:t xml:space="preserve">    if (contact.phone !== null) {</w:t>
      </w:r>
    </w:p>
    <w:p w14:paraId="099B40A5" w14:textId="77777777" w:rsidR="00766C06" w:rsidRDefault="008A0B36">
      <w:pPr>
        <w:pStyle w:val="SourceCode"/>
      </w:pPr>
      <w:r>
        <w:t xml:space="preserve">        phoneText = contact.phone;</w:t>
      </w:r>
    </w:p>
    <w:p w14:paraId="240BA627" w14:textId="77777777" w:rsidR="00766C06" w:rsidRDefault="008A0B36">
      <w:pPr>
        <w:pStyle w:val="SourceCode"/>
      </w:pPr>
      <w:r>
        <w:t xml:space="preserve">    }</w:t>
      </w:r>
    </w:p>
    <w:p w14:paraId="6DF1E016" w14:textId="77777777" w:rsidR="00766C06" w:rsidRDefault="008A0B36">
      <w:pPr>
        <w:pStyle w:val="SourceCode"/>
      </w:pPr>
      <w:r>
        <w:t xml:space="preserve">    console.log(`  ${contact.id}: ${contact.fullName}, ` +</w:t>
      </w:r>
    </w:p>
    <w:p w14:paraId="732E957D" w14:textId="77777777" w:rsidR="00766C06" w:rsidRDefault="008A0B36">
      <w:pPr>
        <w:pStyle w:val="SourceCode"/>
      </w:pPr>
      <w:r>
        <w:t xml:space="preserve">        `${contact.email}, ${phoneText}`);</w:t>
      </w:r>
    </w:p>
    <w:p w14:paraId="5D29D305" w14:textId="77777777" w:rsidR="00766C06" w:rsidRDefault="008A0B36">
      <w:pPr>
        <w:pStyle w:val="SourceCode"/>
      </w:pPr>
      <w:r>
        <w:t>}</w:t>
      </w:r>
    </w:p>
    <w:p w14:paraId="28915556" w14:textId="77777777" w:rsidR="00766C06" w:rsidRDefault="00766C06">
      <w:pPr>
        <w:pStyle w:val="SourceCode"/>
      </w:pPr>
    </w:p>
    <w:p w14:paraId="6A839B02" w14:textId="77777777" w:rsidR="00766C06" w:rsidRDefault="008A0B36">
      <w:pPr>
        <w:pStyle w:val="SourceCode"/>
      </w:pPr>
      <w:r>
        <w:t>// Reads one contact by its id and returns it, or null when no contact has</w:t>
      </w:r>
    </w:p>
    <w:p w14:paraId="55DE829A" w14:textId="77777777" w:rsidR="00766C06" w:rsidRDefault="008A0B36">
      <w:pPr>
        <w:pStyle w:val="SourceCode"/>
      </w:pPr>
      <w:r>
        <w:t>// that id. A failed query throws for the caller. Remember, execute sends</w:t>
      </w:r>
    </w:p>
    <w:p w14:paraId="544536D8" w14:textId="77777777" w:rsidR="00766C06" w:rsidRDefault="008A0B36">
      <w:pPr>
        <w:pStyle w:val="SourceCode"/>
      </w:pPr>
      <w:r>
        <w:t>// the values in an array and answer[0] holds the rows; an empty array</w:t>
      </w:r>
    </w:p>
    <w:p w14:paraId="7E55E1B2" w14:textId="77777777" w:rsidR="00766C06" w:rsidRDefault="008A0B36">
      <w:pPr>
        <w:pStyle w:val="SourceCode"/>
      </w:pPr>
      <w:r>
        <w:t>// has length 0.</w:t>
      </w:r>
    </w:p>
    <w:p w14:paraId="3FC052B7" w14:textId="77777777" w:rsidR="00766C06" w:rsidRDefault="008A0B36">
      <w:pPr>
        <w:pStyle w:val="SourceCode"/>
      </w:pPr>
      <w:r>
        <w:t>export async function getContact(connection: Connection,</w:t>
      </w:r>
    </w:p>
    <w:p w14:paraId="5032036E" w14:textId="77777777" w:rsidR="00766C06" w:rsidRDefault="008A0B36">
      <w:pPr>
        <w:pStyle w:val="SourceCode"/>
      </w:pPr>
      <w:r>
        <w:t xml:space="preserve">                                 contactId: number): Promise&lt;Contact | null&gt; {</w:t>
      </w:r>
    </w:p>
    <w:p w14:paraId="29BA81B5" w14:textId="77777777" w:rsidR="00766C06" w:rsidRDefault="008A0B36">
      <w:pPr>
        <w:pStyle w:val="SourceCode"/>
      </w:pPr>
      <w:r>
        <w:t xml:space="preserve">    const answer = await connection.execute&lt;RowDataPacket[]&gt;(SELECT_CONTACT,</w:t>
      </w:r>
    </w:p>
    <w:p w14:paraId="730EC20F" w14:textId="77777777" w:rsidR="00766C06" w:rsidRDefault="008A0B36">
      <w:pPr>
        <w:pStyle w:val="SourceCode"/>
      </w:pPr>
      <w:r>
        <w:t xml:space="preserve">        [contactId]);</w:t>
      </w:r>
    </w:p>
    <w:p w14:paraId="1837BA54" w14:textId="77777777" w:rsidR="00766C06" w:rsidRDefault="008A0B36">
      <w:pPr>
        <w:pStyle w:val="SourceCode"/>
      </w:pPr>
      <w:r>
        <w:t xml:space="preserve">    const rows: RowDataPacket[] = answer[0];</w:t>
      </w:r>
    </w:p>
    <w:p w14:paraId="2CF3EC2D" w14:textId="77777777" w:rsidR="00766C06" w:rsidRDefault="008A0B36">
      <w:pPr>
        <w:pStyle w:val="SourceCode"/>
      </w:pPr>
      <w:r>
        <w:t xml:space="preserve">    if (rows.length === 0) {</w:t>
      </w:r>
    </w:p>
    <w:p w14:paraId="24B85503" w14:textId="77777777" w:rsidR="00766C06" w:rsidRDefault="008A0B36">
      <w:pPr>
        <w:pStyle w:val="SourceCode"/>
      </w:pPr>
      <w:r>
        <w:t xml:space="preserve">        return null;</w:t>
      </w:r>
    </w:p>
    <w:p w14:paraId="4EA225B0" w14:textId="77777777" w:rsidR="00766C06" w:rsidRDefault="008A0B36">
      <w:pPr>
        <w:pStyle w:val="SourceCode"/>
      </w:pPr>
      <w:r>
        <w:t xml:space="preserve">    }</w:t>
      </w:r>
    </w:p>
    <w:p w14:paraId="3D8CA35C" w14:textId="77777777" w:rsidR="00766C06" w:rsidRDefault="008A0B36">
      <w:pPr>
        <w:pStyle w:val="SourceCode"/>
      </w:pPr>
      <w:r>
        <w:t xml:space="preserve">    return contactFromRow(rows[0]);</w:t>
      </w:r>
    </w:p>
    <w:p w14:paraId="5763D2C4" w14:textId="77777777" w:rsidR="00766C06" w:rsidRDefault="008A0B36">
      <w:pPr>
        <w:pStyle w:val="SourceCode"/>
      </w:pPr>
      <w:r>
        <w:t>}</w:t>
      </w:r>
    </w:p>
    <w:p w14:paraId="2B999AF2" w14:textId="77777777" w:rsidR="00766C06" w:rsidRDefault="00766C06">
      <w:pPr>
        <w:pStyle w:val="SourceCode"/>
      </w:pPr>
    </w:p>
    <w:p w14:paraId="3EDA056A" w14:textId="77777777" w:rsidR="00766C06" w:rsidRDefault="008A0B36">
      <w:pPr>
        <w:pStyle w:val="SourceCode"/>
      </w:pPr>
      <w:r>
        <w:t>// Remember, validatePhone (Lesson 4.7) checks a trimmed phone: required,</w:t>
      </w:r>
    </w:p>
    <w:p w14:paraId="4D0E82A2" w14:textId="77777777" w:rsidR="00766C06" w:rsidRDefault="008A0B36">
      <w:pPr>
        <w:pStyle w:val="SourceCode"/>
      </w:pPr>
      <w:r>
        <w:t>// at most 20 characters, and only digits, spaces, and + - ( ); indexOf</w:t>
      </w:r>
    </w:p>
    <w:p w14:paraId="40B6537F" w14:textId="77777777" w:rsidR="00766C06" w:rsidRDefault="008A0B36">
      <w:pPr>
        <w:pStyle w:val="SourceCode"/>
      </w:pPr>
      <w:r>
        <w:t>// returns -1 when the character is not allowed.</w:t>
      </w:r>
    </w:p>
    <w:p w14:paraId="2DAE1664" w14:textId="77777777" w:rsidR="00766C06" w:rsidRDefault="008A0B36">
      <w:pPr>
        <w:pStyle w:val="SourceCode"/>
      </w:pPr>
      <w:r>
        <w:t>function validatePhone(phone: string): string {</w:t>
      </w:r>
    </w:p>
    <w:p w14:paraId="0A9DB959" w14:textId="77777777" w:rsidR="00766C06" w:rsidRDefault="008A0B36">
      <w:pPr>
        <w:pStyle w:val="SourceCode"/>
      </w:pPr>
      <w:r>
        <w:t xml:space="preserve">    if (phone === "") {</w:t>
      </w:r>
    </w:p>
    <w:p w14:paraId="5FDC3597" w14:textId="77777777" w:rsidR="00766C06" w:rsidRDefault="008A0B36">
      <w:pPr>
        <w:pStyle w:val="SourceCode"/>
      </w:pPr>
      <w:r>
        <w:t xml:space="preserve">        return "phone is required";</w:t>
      </w:r>
    </w:p>
    <w:p w14:paraId="1E00CCC8" w14:textId="77777777" w:rsidR="00766C06" w:rsidRDefault="008A0B36">
      <w:pPr>
        <w:pStyle w:val="SourceCode"/>
      </w:pPr>
      <w:r>
        <w:t xml:space="preserve">    }</w:t>
      </w:r>
    </w:p>
    <w:p w14:paraId="1FBCCFDA" w14:textId="77777777" w:rsidR="00766C06" w:rsidRDefault="008A0B36">
      <w:pPr>
        <w:pStyle w:val="SourceCode"/>
      </w:pPr>
      <w:r>
        <w:t xml:space="preserve">    if (phone.length &gt; PHONE_LIMIT) {</w:t>
      </w:r>
    </w:p>
    <w:p w14:paraId="297EA4B4" w14:textId="77777777" w:rsidR="00766C06" w:rsidRDefault="008A0B36">
      <w:pPr>
        <w:pStyle w:val="SourceCode"/>
      </w:pPr>
      <w:r>
        <w:t xml:space="preserve">        return "phone must be at most 20 characters";</w:t>
      </w:r>
    </w:p>
    <w:p w14:paraId="7A81644E" w14:textId="77777777" w:rsidR="00766C06" w:rsidRDefault="008A0B36">
      <w:pPr>
        <w:pStyle w:val="SourceCode"/>
      </w:pPr>
      <w:r>
        <w:t xml:space="preserve">    }</w:t>
      </w:r>
    </w:p>
    <w:p w14:paraId="50F1F926" w14:textId="77777777" w:rsidR="00766C06" w:rsidRDefault="008A0B36">
      <w:pPr>
        <w:pStyle w:val="SourceCode"/>
      </w:pPr>
      <w:r>
        <w:t xml:space="preserve">    for (const character of phone) {</w:t>
      </w:r>
    </w:p>
    <w:p w14:paraId="6DF00789" w14:textId="77777777" w:rsidR="00766C06" w:rsidRDefault="008A0B36">
      <w:pPr>
        <w:pStyle w:val="SourceCode"/>
      </w:pPr>
      <w:r>
        <w:t xml:space="preserve">        if (PHONE_CHARACTERS.indexOf(character) === -1) {</w:t>
      </w:r>
    </w:p>
    <w:p w14:paraId="2C5DFFB8" w14:textId="77777777" w:rsidR="00766C06" w:rsidRDefault="008A0B36">
      <w:pPr>
        <w:pStyle w:val="SourceCode"/>
      </w:pPr>
      <w:r>
        <w:t xml:space="preserve">            return "phone may contain only digits, spaces, and + - ( )";</w:t>
      </w:r>
    </w:p>
    <w:p w14:paraId="2D27ED84" w14:textId="77777777" w:rsidR="00766C06" w:rsidRDefault="008A0B36">
      <w:pPr>
        <w:pStyle w:val="SourceCode"/>
      </w:pPr>
      <w:r>
        <w:t xml:space="preserve">        }</w:t>
      </w:r>
    </w:p>
    <w:p w14:paraId="6FCFB937" w14:textId="77777777" w:rsidR="00766C06" w:rsidRDefault="008A0B36">
      <w:pPr>
        <w:pStyle w:val="SourceCode"/>
      </w:pPr>
      <w:r>
        <w:t xml:space="preserve">    }</w:t>
      </w:r>
    </w:p>
    <w:p w14:paraId="0F017223" w14:textId="77777777" w:rsidR="00766C06" w:rsidRDefault="008A0B36">
      <w:pPr>
        <w:pStyle w:val="SourceCode"/>
      </w:pPr>
      <w:r>
        <w:t xml:space="preserve">    return "";</w:t>
      </w:r>
    </w:p>
    <w:p w14:paraId="458465A2" w14:textId="77777777" w:rsidR="00766C06" w:rsidRDefault="008A0B36">
      <w:pPr>
        <w:pStyle w:val="SourceCode"/>
      </w:pPr>
      <w:r>
        <w:t>}</w:t>
      </w:r>
    </w:p>
    <w:p w14:paraId="033BC52E" w14:textId="77777777" w:rsidR="00766C06" w:rsidRDefault="00766C06">
      <w:pPr>
        <w:pStyle w:val="SourceCode"/>
      </w:pPr>
    </w:p>
    <w:p w14:paraId="27083A92" w14:textId="77777777" w:rsidR="00766C06" w:rsidRDefault="008A0B36">
      <w:pPr>
        <w:pStyle w:val="SourceCode"/>
      </w:pPr>
      <w:r>
        <w:t>// Checks a trimmed email with Lesson 4.5's rules and returns the first</w:t>
      </w:r>
    </w:p>
    <w:p w14:paraId="01BBCA1D" w14:textId="77777777" w:rsidR="00766C06" w:rsidRDefault="008A0B36">
      <w:pPr>
        <w:pStyle w:val="SourceCode"/>
      </w:pPr>
      <w:r>
        <w:t>// problem, or "" when there is none: required, at most 254 characters,</w:t>
      </w:r>
    </w:p>
    <w:p w14:paraId="1C456133" w14:textId="77777777" w:rsidR="00766C06" w:rsidRDefault="008A0B36">
      <w:pPr>
        <w:pStyle w:val="SourceCode"/>
      </w:pPr>
      <w:r>
        <w:t>// and one @ with a dot after it. Lesson 5.6 makes these rules stricter.</w:t>
      </w:r>
    </w:p>
    <w:p w14:paraId="2CAEB0E1" w14:textId="77777777" w:rsidR="00766C06" w:rsidRDefault="008A0B36">
      <w:pPr>
        <w:pStyle w:val="SourceCode"/>
      </w:pPr>
      <w:r>
        <w:t>function validateEmail(email: string): string {</w:t>
      </w:r>
    </w:p>
    <w:p w14:paraId="44C47FEE" w14:textId="77777777" w:rsidR="00766C06" w:rsidRDefault="008A0B36">
      <w:pPr>
        <w:pStyle w:val="SourceCode"/>
      </w:pPr>
      <w:r>
        <w:t xml:space="preserve">    if (email === "") {</w:t>
      </w:r>
    </w:p>
    <w:p w14:paraId="416C9F48" w14:textId="77777777" w:rsidR="00766C06" w:rsidRDefault="008A0B36">
      <w:pPr>
        <w:pStyle w:val="SourceCode"/>
      </w:pPr>
      <w:r>
        <w:t xml:space="preserve">        return "email is required";</w:t>
      </w:r>
    </w:p>
    <w:p w14:paraId="7F27747B" w14:textId="77777777" w:rsidR="00766C06" w:rsidRDefault="008A0B36">
      <w:pPr>
        <w:pStyle w:val="SourceCode"/>
      </w:pPr>
      <w:r>
        <w:t xml:space="preserve">    }</w:t>
      </w:r>
    </w:p>
    <w:p w14:paraId="27AC7F08" w14:textId="77777777" w:rsidR="00766C06" w:rsidRDefault="008A0B36">
      <w:pPr>
        <w:pStyle w:val="SourceCode"/>
      </w:pPr>
      <w:r>
        <w:t xml:space="preserve">    if (email.length &gt; EMAIL_LIMIT) {</w:t>
      </w:r>
    </w:p>
    <w:p w14:paraId="1F92228F" w14:textId="77777777" w:rsidR="00766C06" w:rsidRDefault="008A0B36">
      <w:pPr>
        <w:pStyle w:val="SourceCode"/>
      </w:pPr>
      <w:r>
        <w:t xml:space="preserve">        return "email must be at most 254 characters";</w:t>
      </w:r>
    </w:p>
    <w:p w14:paraId="44449AD2" w14:textId="77777777" w:rsidR="00766C06" w:rsidRDefault="008A0B36">
      <w:pPr>
        <w:pStyle w:val="SourceCode"/>
      </w:pPr>
      <w:r>
        <w:t xml:space="preserve">    }</w:t>
      </w:r>
    </w:p>
    <w:p w14:paraId="16F44016" w14:textId="77777777" w:rsidR="00766C06" w:rsidRDefault="008A0B36">
      <w:pPr>
        <w:pStyle w:val="SourceCode"/>
      </w:pPr>
      <w:r>
        <w:t xml:space="preserve">    // One @ (the first is also the last), and a dot after it.</w:t>
      </w:r>
    </w:p>
    <w:p w14:paraId="334B3EA5" w14:textId="77777777" w:rsidR="00766C06" w:rsidRDefault="008A0B36">
      <w:pPr>
        <w:pStyle w:val="SourceCode"/>
      </w:pPr>
      <w:r>
        <w:t xml:space="preserve">    const atSignPosition: number = email.indexOf("@");</w:t>
      </w:r>
    </w:p>
    <w:p w14:paraId="68AF11B0" w14:textId="77777777" w:rsidR="00766C06" w:rsidRDefault="008A0B36">
      <w:pPr>
        <w:pStyle w:val="SourceCode"/>
      </w:pPr>
      <w:r>
        <w:t xml:space="preserve">    if (atSignPosition === -1 ||</w:t>
      </w:r>
    </w:p>
    <w:p w14:paraId="1F466D4C" w14:textId="77777777" w:rsidR="00766C06" w:rsidRDefault="008A0B36">
      <w:pPr>
        <w:pStyle w:val="SourceCode"/>
      </w:pPr>
      <w:r>
        <w:t xml:space="preserve">        atSignPosition !== email.lastIndexOf("@") ||</w:t>
      </w:r>
    </w:p>
    <w:p w14:paraId="6BDBC6B6" w14:textId="77777777" w:rsidR="00766C06" w:rsidRDefault="008A0B36">
      <w:pPr>
        <w:pStyle w:val="SourceCode"/>
      </w:pPr>
      <w:r>
        <w:t xml:space="preserve">        email.indexOf(".", atSignPosition) === -1) {</w:t>
      </w:r>
    </w:p>
    <w:p w14:paraId="6963269B" w14:textId="77777777" w:rsidR="00766C06" w:rsidRDefault="008A0B36">
      <w:pPr>
        <w:pStyle w:val="SourceCode"/>
      </w:pPr>
      <w:r>
        <w:t xml:space="preserve">        return "email must have one @ and a dot after it";</w:t>
      </w:r>
    </w:p>
    <w:p w14:paraId="1BCCF721" w14:textId="77777777" w:rsidR="00766C06" w:rsidRDefault="008A0B36">
      <w:pPr>
        <w:pStyle w:val="SourceCode"/>
      </w:pPr>
      <w:r>
        <w:t xml:space="preserve">    }</w:t>
      </w:r>
    </w:p>
    <w:p w14:paraId="21317944" w14:textId="77777777" w:rsidR="00766C06" w:rsidRDefault="008A0B36">
      <w:pPr>
        <w:pStyle w:val="SourceCode"/>
      </w:pPr>
      <w:r>
        <w:t xml:space="preserve">    return "";</w:t>
      </w:r>
    </w:p>
    <w:p w14:paraId="0205FC19" w14:textId="77777777" w:rsidR="00766C06" w:rsidRDefault="008A0B36">
      <w:pPr>
        <w:pStyle w:val="SourceCode"/>
      </w:pPr>
      <w:r>
        <w:t>}</w:t>
      </w:r>
    </w:p>
    <w:p w14:paraId="3AA50F1E" w14:textId="77777777" w:rsidR="00766C06" w:rsidRDefault="00766C06">
      <w:pPr>
        <w:pStyle w:val="SourceCode"/>
      </w:pPr>
    </w:p>
    <w:p w14:paraId="6941C90A" w14:textId="77777777" w:rsidR="00766C06" w:rsidRDefault="008A0B36">
      <w:pPr>
        <w:pStyle w:val="SourceCode"/>
      </w:pPr>
      <w:r>
        <w:t>// Remember, validateContact (Lesson 4.5) returns the first problem, or ""</w:t>
      </w:r>
    </w:p>
    <w:p w14:paraId="1BCA7EFE" w14:textId="77777777" w:rsidR="00766C06" w:rsidRDefault="008A0B36">
      <w:pPr>
        <w:pStyle w:val="SourceCode"/>
      </w:pPr>
      <w:r>
        <w:t>// when there is none. The name and the email are required. An empty phone</w:t>
      </w:r>
    </w:p>
    <w:p w14:paraId="4276A180" w14:textId="77777777" w:rsidR="00766C06" w:rsidRDefault="008A0B36">
      <w:pPr>
        <w:pStyle w:val="SourceCode"/>
      </w:pPr>
      <w:r>
        <w:t>// means no phone; any other phone must pass validatePhone.</w:t>
      </w:r>
    </w:p>
    <w:p w14:paraId="5C1E936D" w14:textId="77777777" w:rsidR="00766C06" w:rsidRDefault="008A0B36">
      <w:pPr>
        <w:pStyle w:val="SourceCode"/>
      </w:pPr>
      <w:r>
        <w:t>function validateContact(fullName: string, email: string,</w:t>
      </w:r>
    </w:p>
    <w:p w14:paraId="1C0A93F7" w14:textId="77777777" w:rsidR="00766C06" w:rsidRDefault="008A0B36">
      <w:pPr>
        <w:pStyle w:val="SourceCode"/>
      </w:pPr>
      <w:r>
        <w:t xml:space="preserve">                         phone: string): string {</w:t>
      </w:r>
    </w:p>
    <w:p w14:paraId="5CDB3CA0" w14:textId="77777777" w:rsidR="00766C06" w:rsidRDefault="008A0B36">
      <w:pPr>
        <w:pStyle w:val="SourceCode"/>
      </w:pPr>
      <w:r>
        <w:t xml:space="preserve">    if (fullName === "") {</w:t>
      </w:r>
    </w:p>
    <w:p w14:paraId="61B1B46B" w14:textId="77777777" w:rsidR="00766C06" w:rsidRDefault="008A0B36">
      <w:pPr>
        <w:pStyle w:val="SourceCode"/>
      </w:pPr>
      <w:r>
        <w:t xml:space="preserve">        return "name is required";</w:t>
      </w:r>
    </w:p>
    <w:p w14:paraId="79635518" w14:textId="77777777" w:rsidR="00766C06" w:rsidRDefault="008A0B36">
      <w:pPr>
        <w:pStyle w:val="SourceCode"/>
      </w:pPr>
      <w:r>
        <w:t xml:space="preserve">    }</w:t>
      </w:r>
    </w:p>
    <w:p w14:paraId="72C46CF5" w14:textId="77777777" w:rsidR="00766C06" w:rsidRDefault="008A0B36">
      <w:pPr>
        <w:pStyle w:val="SourceCode"/>
      </w:pPr>
      <w:r>
        <w:t xml:space="preserve">    if (fullName.length &gt; NAME_LIMIT) {</w:t>
      </w:r>
    </w:p>
    <w:p w14:paraId="7494DAED" w14:textId="77777777" w:rsidR="00766C06" w:rsidRDefault="008A0B36">
      <w:pPr>
        <w:pStyle w:val="SourceCode"/>
      </w:pPr>
      <w:r>
        <w:t xml:space="preserve">        return "name must be at most 100 characters";</w:t>
      </w:r>
    </w:p>
    <w:p w14:paraId="0D9FB3E8" w14:textId="77777777" w:rsidR="00766C06" w:rsidRDefault="008A0B36">
      <w:pPr>
        <w:pStyle w:val="SourceCode"/>
      </w:pPr>
      <w:r>
        <w:t xml:space="preserve">    }</w:t>
      </w:r>
    </w:p>
    <w:p w14:paraId="42C57DDC" w14:textId="77777777" w:rsidR="00766C06" w:rsidRDefault="008A0B36">
      <w:pPr>
        <w:pStyle w:val="SourceCode"/>
      </w:pPr>
      <w:r>
        <w:t xml:space="preserve">    const problem: string = validateEmail(email);</w:t>
      </w:r>
    </w:p>
    <w:p w14:paraId="2D7A2BB4" w14:textId="77777777" w:rsidR="00766C06" w:rsidRDefault="008A0B36">
      <w:pPr>
        <w:pStyle w:val="SourceCode"/>
      </w:pPr>
      <w:r>
        <w:t xml:space="preserve">    if (problem !== "") {</w:t>
      </w:r>
    </w:p>
    <w:p w14:paraId="42EB5682" w14:textId="77777777" w:rsidR="00766C06" w:rsidRDefault="008A0B36">
      <w:pPr>
        <w:pStyle w:val="SourceCode"/>
      </w:pPr>
      <w:r>
        <w:t xml:space="preserve">        return problem;</w:t>
      </w:r>
    </w:p>
    <w:p w14:paraId="596282F4" w14:textId="77777777" w:rsidR="00766C06" w:rsidRDefault="008A0B36">
      <w:pPr>
        <w:pStyle w:val="SourceCode"/>
      </w:pPr>
      <w:r>
        <w:t xml:space="preserve">    }</w:t>
      </w:r>
    </w:p>
    <w:p w14:paraId="3346C0A7" w14:textId="77777777" w:rsidR="00766C06" w:rsidRDefault="008A0B36">
      <w:pPr>
        <w:pStyle w:val="SourceCode"/>
      </w:pPr>
      <w:r>
        <w:t xml:space="preserve">    if (phone !== "") {</w:t>
      </w:r>
    </w:p>
    <w:p w14:paraId="3C59A3BB" w14:textId="77777777" w:rsidR="00766C06" w:rsidRDefault="008A0B36">
      <w:pPr>
        <w:pStyle w:val="SourceCode"/>
      </w:pPr>
      <w:r>
        <w:t xml:space="preserve">        return validatePhone(phone);</w:t>
      </w:r>
    </w:p>
    <w:p w14:paraId="55EB0756" w14:textId="77777777" w:rsidR="00766C06" w:rsidRDefault="008A0B36">
      <w:pPr>
        <w:pStyle w:val="SourceCode"/>
      </w:pPr>
      <w:r>
        <w:t xml:space="preserve">    }</w:t>
      </w:r>
    </w:p>
    <w:p w14:paraId="3485563E" w14:textId="77777777" w:rsidR="00766C06" w:rsidRDefault="008A0B36">
      <w:pPr>
        <w:pStyle w:val="SourceCode"/>
      </w:pPr>
      <w:r>
        <w:t xml:space="preserve">    return "";</w:t>
      </w:r>
    </w:p>
    <w:p w14:paraId="7A4A66DB" w14:textId="77777777" w:rsidR="00766C06" w:rsidRDefault="008A0B36">
      <w:pPr>
        <w:pStyle w:val="SourceCode"/>
      </w:pPr>
      <w:r>
        <w:t>}</w:t>
      </w:r>
    </w:p>
    <w:p w14:paraId="1358D3B3" w14:textId="77777777" w:rsidR="00766C06" w:rsidRDefault="00766C06">
      <w:pPr>
        <w:pStyle w:val="SourceCode"/>
      </w:pPr>
    </w:p>
    <w:p w14:paraId="51BE427B" w14:textId="77777777" w:rsidR="00766C06" w:rsidRDefault="008A0B36">
      <w:pPr>
        <w:pStyle w:val="SourceCode"/>
      </w:pPr>
      <w:r>
        <w:t>// Creates one contact from the values it is given and returns its new id,</w:t>
      </w:r>
    </w:p>
    <w:p w14:paraId="0B095B54" w14:textId="77777777" w:rsidR="00766C06" w:rsidRDefault="008A0B36">
      <w:pPr>
        <w:pStyle w:val="SourceCode"/>
      </w:pPr>
      <w:r>
        <w:t>// or 0 when nothing was created (ids start at 1, so 0 is never an id).</w:t>
      </w:r>
    </w:p>
    <w:p w14:paraId="0101558D" w14:textId="77777777" w:rsidR="00766C06" w:rsidRDefault="008A0B36">
      <w:pPr>
        <w:pStyle w:val="SourceCode"/>
      </w:pPr>
      <w:r>
        <w:t>// This is the application function: it never asks a question, so any</w:t>
      </w:r>
    </w:p>
    <w:p w14:paraId="2B3B9FE5" w14:textId="77777777" w:rsidR="00766C06" w:rsidRDefault="008A0B36">
      <w:pPr>
        <w:pStyle w:val="SourceCode"/>
      </w:pPr>
      <w:r>
        <w:t>// part of a program can call it with values, typed or not. It trims and</w:t>
      </w:r>
    </w:p>
    <w:p w14:paraId="2971EB56" w14:textId="77777777" w:rsidR="00766C06" w:rsidRDefault="008A0B36">
      <w:pPr>
        <w:pStyle w:val="SourceCode"/>
      </w:pPr>
      <w:r>
        <w:t>// validates the values, inserts them with parameters, then reads the new</w:t>
      </w:r>
    </w:p>
    <w:p w14:paraId="125E0ABD" w14:textId="77777777" w:rsidR="00766C06" w:rsidRDefault="008A0B36">
      <w:pPr>
        <w:pStyle w:val="SourceCode"/>
      </w:pPr>
      <w:r>
        <w:t>// row back by its id and prints it, so the screen shows what the database</w:t>
      </w:r>
    </w:p>
    <w:p w14:paraId="3CCEB13D" w14:textId="77777777" w:rsidR="00766C06" w:rsidRDefault="008A0B36">
      <w:pPr>
        <w:pStyle w:val="SourceCode"/>
      </w:pPr>
      <w:r>
        <w:t>// stored.</w:t>
      </w:r>
    </w:p>
    <w:p w14:paraId="607258AC" w14:textId="77777777" w:rsidR="00766C06" w:rsidRDefault="008A0B36">
      <w:pPr>
        <w:pStyle w:val="SourceCode"/>
      </w:pPr>
      <w:r>
        <w:t>export async function createContact(connection: Connection,</w:t>
      </w:r>
    </w:p>
    <w:p w14:paraId="1DC0A909" w14:textId="77777777" w:rsidR="00766C06" w:rsidRDefault="008A0B36">
      <w:pPr>
        <w:pStyle w:val="SourceCode"/>
      </w:pPr>
      <w:r>
        <w:t xml:space="preserve">                                    fullName: string, email: string,</w:t>
      </w:r>
    </w:p>
    <w:p w14:paraId="03217CFD" w14:textId="77777777" w:rsidR="00766C06" w:rsidRDefault="008A0B36">
      <w:pPr>
        <w:pStyle w:val="SourceCode"/>
      </w:pPr>
      <w:r>
        <w:t xml:space="preserve">                                    phone: string): Promise&lt;number&gt; {</w:t>
      </w:r>
    </w:p>
    <w:p w14:paraId="36C4AAA9" w14:textId="77777777" w:rsidR="00766C06" w:rsidRDefault="008A0B36">
      <w:pPr>
        <w:pStyle w:val="SourceCode"/>
      </w:pPr>
      <w:r>
        <w:t xml:space="preserve">    // Remember, trim removes the spaces at both ends.</w:t>
      </w:r>
    </w:p>
    <w:p w14:paraId="31D3EA71" w14:textId="77777777" w:rsidR="00766C06" w:rsidRDefault="008A0B36">
      <w:pPr>
        <w:pStyle w:val="SourceCode"/>
      </w:pPr>
      <w:r>
        <w:t xml:space="preserve">    const trimmedName: string = fullName.trim();</w:t>
      </w:r>
    </w:p>
    <w:p w14:paraId="29D5C1C0" w14:textId="77777777" w:rsidR="00766C06" w:rsidRDefault="008A0B36">
      <w:pPr>
        <w:pStyle w:val="SourceCode"/>
      </w:pPr>
      <w:r>
        <w:t xml:space="preserve">    const trimmedEmail: string = email.trim();</w:t>
      </w:r>
    </w:p>
    <w:p w14:paraId="0876AE48" w14:textId="77777777" w:rsidR="00766C06" w:rsidRDefault="008A0B36">
      <w:pPr>
        <w:pStyle w:val="SourceCode"/>
      </w:pPr>
      <w:r>
        <w:t xml:space="preserve">    const trimmedPhone: string = phone.trim();</w:t>
      </w:r>
    </w:p>
    <w:p w14:paraId="4C08B73A" w14:textId="77777777" w:rsidR="00766C06" w:rsidRDefault="008A0B36">
      <w:pPr>
        <w:pStyle w:val="SourceCode"/>
      </w:pPr>
      <w:r>
        <w:t xml:space="preserve">    const problem: string = validateContact(trimmedName, trimmedEmail,</w:t>
      </w:r>
    </w:p>
    <w:p w14:paraId="056A1952" w14:textId="77777777" w:rsidR="00766C06" w:rsidRDefault="008A0B36">
      <w:pPr>
        <w:pStyle w:val="SourceCode"/>
      </w:pPr>
      <w:r>
        <w:t xml:space="preserve">        trimmedPhone);</w:t>
      </w:r>
    </w:p>
    <w:p w14:paraId="525A0BD2" w14:textId="77777777" w:rsidR="00766C06" w:rsidRDefault="008A0B36">
      <w:pPr>
        <w:pStyle w:val="SourceCode"/>
      </w:pPr>
      <w:r>
        <w:t xml:space="preserve">    if (problem !== "") {</w:t>
      </w:r>
    </w:p>
    <w:p w14:paraId="6384577F" w14:textId="77777777" w:rsidR="00766C06" w:rsidRDefault="008A0B36">
      <w:pPr>
        <w:pStyle w:val="SourceCode"/>
      </w:pPr>
      <w:r>
        <w:t xml:space="preserve">        console.error(`Error: ${problem}`);</w:t>
      </w:r>
    </w:p>
    <w:p w14:paraId="671D85AA" w14:textId="77777777" w:rsidR="00766C06" w:rsidRDefault="008A0B36">
      <w:pPr>
        <w:pStyle w:val="SourceCode"/>
      </w:pPr>
      <w:r>
        <w:t xml:space="preserve">        return 0;</w:t>
      </w:r>
    </w:p>
    <w:p w14:paraId="729DC57D" w14:textId="77777777" w:rsidR="00766C06" w:rsidRDefault="008A0B36">
      <w:pPr>
        <w:pStyle w:val="SourceCode"/>
      </w:pPr>
      <w:r>
        <w:t xml:space="preserve">    }</w:t>
      </w:r>
    </w:p>
    <w:p w14:paraId="29AE3A7B" w14:textId="77777777" w:rsidR="00766C06" w:rsidRDefault="00766C06">
      <w:pPr>
        <w:pStyle w:val="SourceCode"/>
      </w:pPr>
    </w:p>
    <w:p w14:paraId="1C065415" w14:textId="77777777" w:rsidR="00766C06" w:rsidRDefault="008A0B36">
      <w:pPr>
        <w:pStyle w:val="SourceCode"/>
      </w:pPr>
      <w:r>
        <w:t xml:space="preserve">    // Remember, mysql2 sends null as NULL, so an empty phone is stored as</w:t>
      </w:r>
    </w:p>
    <w:p w14:paraId="39D46379" w14:textId="77777777" w:rsidR="00766C06" w:rsidRDefault="008A0B36">
      <w:pPr>
        <w:pStyle w:val="SourceCode"/>
      </w:pPr>
      <w:r>
        <w:t xml:space="preserve">    // no phone, and insertId is the id the server gave the new row (Lesson</w:t>
      </w:r>
    </w:p>
    <w:p w14:paraId="23F8FB7D" w14:textId="77777777" w:rsidR="00766C06" w:rsidRDefault="008A0B36">
      <w:pPr>
        <w:pStyle w:val="SourceCode"/>
      </w:pPr>
      <w:r>
        <w:t xml:space="preserve">    // 4.5). A taken email is refused by the UNIQUE constraint with error</w:t>
      </w:r>
    </w:p>
    <w:p w14:paraId="21D4BEC8" w14:textId="77777777" w:rsidR="00766C06" w:rsidRDefault="008A0B36">
      <w:pPr>
        <w:pStyle w:val="SourceCode"/>
      </w:pPr>
      <w:r>
        <w:t xml:space="preserve">    // 1062, which reportError words as That email is already in use.</w:t>
      </w:r>
    </w:p>
    <w:p w14:paraId="79A7C65C" w14:textId="77777777" w:rsidR="00766C06" w:rsidRDefault="008A0B36">
      <w:pPr>
        <w:pStyle w:val="SourceCode"/>
      </w:pPr>
      <w:r>
        <w:t xml:space="preserve">    let storedPhone: string | null = trimmedPhone;</w:t>
      </w:r>
    </w:p>
    <w:p w14:paraId="3471B11B" w14:textId="77777777" w:rsidR="00766C06" w:rsidRDefault="008A0B36">
      <w:pPr>
        <w:pStyle w:val="SourceCode"/>
      </w:pPr>
      <w:r>
        <w:t xml:space="preserve">    if (trimmedPhone === "") {</w:t>
      </w:r>
    </w:p>
    <w:p w14:paraId="08A4320D" w14:textId="77777777" w:rsidR="00766C06" w:rsidRDefault="008A0B36">
      <w:pPr>
        <w:pStyle w:val="SourceCode"/>
      </w:pPr>
      <w:r>
        <w:t xml:space="preserve">        storedPhone = null;</w:t>
      </w:r>
    </w:p>
    <w:p w14:paraId="1E20DD03" w14:textId="77777777" w:rsidR="00766C06" w:rsidRDefault="008A0B36">
      <w:pPr>
        <w:pStyle w:val="SourceCode"/>
      </w:pPr>
      <w:r>
        <w:t xml:space="preserve">    }</w:t>
      </w:r>
    </w:p>
    <w:p w14:paraId="6DCB9015" w14:textId="77777777" w:rsidR="00766C06" w:rsidRDefault="008A0B36">
      <w:pPr>
        <w:pStyle w:val="SourceCode"/>
      </w:pPr>
      <w:r>
        <w:t xml:space="preserve">    let newId: number = 0;</w:t>
      </w:r>
    </w:p>
    <w:p w14:paraId="35636739" w14:textId="77777777" w:rsidR="00766C06" w:rsidRDefault="008A0B36">
      <w:pPr>
        <w:pStyle w:val="SourceCode"/>
      </w:pPr>
      <w:r>
        <w:t xml:space="preserve">    try {</w:t>
      </w:r>
    </w:p>
    <w:p w14:paraId="417BB745" w14:textId="77777777" w:rsidR="00766C06" w:rsidRDefault="008A0B36">
      <w:pPr>
        <w:pStyle w:val="SourceCode"/>
      </w:pPr>
      <w:r>
        <w:t xml:space="preserve">        const answer = await connection.execute&lt;ResultSetHeader&gt;(</w:t>
      </w:r>
    </w:p>
    <w:p w14:paraId="4232A96F" w14:textId="77777777" w:rsidR="00766C06" w:rsidRDefault="008A0B36">
      <w:pPr>
        <w:pStyle w:val="SourceCode"/>
      </w:pPr>
      <w:r>
        <w:t xml:space="preserve">            INSERT_CONTACT, [trimmedName, trimmedEmail, storedPhone]);</w:t>
      </w:r>
    </w:p>
    <w:p w14:paraId="2C9AD939" w14:textId="77777777" w:rsidR="00766C06" w:rsidRDefault="008A0B36">
      <w:pPr>
        <w:pStyle w:val="SourceCode"/>
      </w:pPr>
      <w:r>
        <w:t xml:space="preserve">        newId = answer[0].insertId;</w:t>
      </w:r>
    </w:p>
    <w:p w14:paraId="4B8C27A3" w14:textId="77777777" w:rsidR="00766C06" w:rsidRDefault="008A0B36">
      <w:pPr>
        <w:pStyle w:val="SourceCode"/>
      </w:pPr>
      <w:r>
        <w:t xml:space="preserve">    } catch (error: unknown) {</w:t>
      </w:r>
    </w:p>
    <w:p w14:paraId="5AD98070" w14:textId="77777777" w:rsidR="00766C06" w:rsidRDefault="008A0B36">
      <w:pPr>
        <w:pStyle w:val="SourceCode"/>
      </w:pPr>
      <w:r>
        <w:t xml:space="preserve">        reportError(error);</w:t>
      </w:r>
    </w:p>
    <w:p w14:paraId="65213BED" w14:textId="77777777" w:rsidR="00766C06" w:rsidRDefault="008A0B36">
      <w:pPr>
        <w:pStyle w:val="SourceCode"/>
      </w:pPr>
      <w:r>
        <w:t xml:space="preserve">        return 0;</w:t>
      </w:r>
    </w:p>
    <w:p w14:paraId="4704DAE0" w14:textId="77777777" w:rsidR="00766C06" w:rsidRDefault="008A0B36">
      <w:pPr>
        <w:pStyle w:val="SourceCode"/>
      </w:pPr>
      <w:r>
        <w:t xml:space="preserve">    }</w:t>
      </w:r>
    </w:p>
    <w:p w14:paraId="204D8CCF" w14:textId="77777777" w:rsidR="00766C06" w:rsidRDefault="008A0B36">
      <w:pPr>
        <w:pStyle w:val="SourceCode"/>
      </w:pPr>
      <w:r>
        <w:t xml:space="preserve">    console.log(`Added contact ${newId}:`);</w:t>
      </w:r>
    </w:p>
    <w:p w14:paraId="5A1F94F9" w14:textId="77777777" w:rsidR="00766C06" w:rsidRDefault="00766C06">
      <w:pPr>
        <w:pStyle w:val="SourceCode"/>
      </w:pPr>
    </w:p>
    <w:p w14:paraId="08A30202" w14:textId="77777777" w:rsidR="00766C06" w:rsidRDefault="008A0B36">
      <w:pPr>
        <w:pStyle w:val="SourceCode"/>
      </w:pPr>
      <w:r>
        <w:t xml:space="preserve">    // The contact is stored now, so newId is returned even if reading it</w:t>
      </w:r>
    </w:p>
    <w:p w14:paraId="7090A944" w14:textId="77777777" w:rsidR="00766C06" w:rsidRDefault="008A0B36">
      <w:pPr>
        <w:pStyle w:val="SourceCode"/>
      </w:pPr>
      <w:r>
        <w:t xml:space="preserve">    // back fails; the Error line then says why it is not shown.</w:t>
      </w:r>
    </w:p>
    <w:p w14:paraId="78BA8BC9" w14:textId="77777777" w:rsidR="00766C06" w:rsidRDefault="008A0B36">
      <w:pPr>
        <w:pStyle w:val="SourceCode"/>
      </w:pPr>
      <w:r>
        <w:t xml:space="preserve">    try {</w:t>
      </w:r>
    </w:p>
    <w:p w14:paraId="2791A86A" w14:textId="77777777" w:rsidR="00766C06" w:rsidRDefault="008A0B36">
      <w:pPr>
        <w:pStyle w:val="SourceCode"/>
      </w:pPr>
      <w:r>
        <w:t xml:space="preserve">        const contact: Contact | null = await getContact(connection, newId);</w:t>
      </w:r>
    </w:p>
    <w:p w14:paraId="19F6B0DE" w14:textId="77777777" w:rsidR="00766C06" w:rsidRDefault="008A0B36">
      <w:pPr>
        <w:pStyle w:val="SourceCode"/>
      </w:pPr>
      <w:r>
        <w:t xml:space="preserve">        if (contact === null) {</w:t>
      </w:r>
    </w:p>
    <w:p w14:paraId="27EBFDA1" w14:textId="77777777" w:rsidR="00766C06" w:rsidRDefault="008A0B36">
      <w:pPr>
        <w:pStyle w:val="SourceCode"/>
      </w:pPr>
      <w:r>
        <w:t xml:space="preserve">            console.error(`Error: no contact with id ${newId}`);</w:t>
      </w:r>
    </w:p>
    <w:p w14:paraId="236DE02F" w14:textId="77777777" w:rsidR="00766C06" w:rsidRDefault="008A0B36">
      <w:pPr>
        <w:pStyle w:val="SourceCode"/>
      </w:pPr>
      <w:r>
        <w:t xml:space="preserve">            return newId;</w:t>
      </w:r>
    </w:p>
    <w:p w14:paraId="493E249E" w14:textId="77777777" w:rsidR="00766C06" w:rsidRDefault="008A0B36">
      <w:pPr>
        <w:pStyle w:val="SourceCode"/>
      </w:pPr>
      <w:r>
        <w:t xml:space="preserve">        }</w:t>
      </w:r>
    </w:p>
    <w:p w14:paraId="700FAE6B" w14:textId="77777777" w:rsidR="00766C06" w:rsidRDefault="008A0B36">
      <w:pPr>
        <w:pStyle w:val="SourceCode"/>
      </w:pPr>
      <w:r>
        <w:t xml:space="preserve">        printContact(contact);</w:t>
      </w:r>
    </w:p>
    <w:p w14:paraId="24A323BA" w14:textId="77777777" w:rsidR="00766C06" w:rsidRDefault="008A0B36">
      <w:pPr>
        <w:pStyle w:val="SourceCode"/>
      </w:pPr>
      <w:r>
        <w:t xml:space="preserve">    } catch (error: unknown) {</w:t>
      </w:r>
    </w:p>
    <w:p w14:paraId="219E5CEE" w14:textId="77777777" w:rsidR="00766C06" w:rsidRDefault="008A0B36">
      <w:pPr>
        <w:pStyle w:val="SourceCode"/>
      </w:pPr>
      <w:r>
        <w:t xml:space="preserve">        reportError(error);</w:t>
      </w:r>
    </w:p>
    <w:p w14:paraId="535FDF71" w14:textId="77777777" w:rsidR="00766C06" w:rsidRDefault="008A0B36">
      <w:pPr>
        <w:pStyle w:val="SourceCode"/>
        <w:keepNext/>
      </w:pPr>
      <w:r>
        <w:t xml:space="preserve">    }</w:t>
      </w:r>
    </w:p>
    <w:p w14:paraId="200BC8BF" w14:textId="77777777" w:rsidR="00766C06" w:rsidRDefault="008A0B36">
      <w:pPr>
        <w:pStyle w:val="SourceCode"/>
        <w:keepNext/>
      </w:pPr>
      <w:r>
        <w:t xml:space="preserve">    return newId;</w:t>
      </w:r>
    </w:p>
    <w:p w14:paraId="7F2100EE" w14:textId="77777777" w:rsidR="00766C06" w:rsidRDefault="008A0B36">
      <w:pPr>
        <w:pStyle w:val="SourceCode"/>
      </w:pPr>
      <w:r>
        <w:t>}</w:t>
      </w:r>
    </w:p>
    <w:p w14:paraId="302D977C" w14:textId="77777777" w:rsidR="00766C06" w:rsidRDefault="00766C06">
      <w:pPr>
        <w:keepNext/>
      </w:pPr>
    </w:p>
    <w:p w14:paraId="60192E9C" w14:textId="77777777" w:rsidR="00766C06" w:rsidRDefault="008A0B36">
      <w:pPr>
        <w:pStyle w:val="Heading3"/>
      </w:pPr>
      <w:r>
        <w:t>typescript/src/main.ts</w:t>
      </w:r>
    </w:p>
    <w:p w14:paraId="411E0A36" w14:textId="77777777" w:rsidR="00766C06" w:rsidRDefault="008A0B36">
      <w:pPr>
        <w:pStyle w:val="SourceCode"/>
        <w:keepNext/>
      </w:pPr>
      <w:r>
        <w:t>// The entry file: the command loop, readAnswer, and one small function</w:t>
      </w:r>
    </w:p>
    <w:p w14:paraId="387A96E7" w14:textId="77777777" w:rsidR="00766C06" w:rsidRDefault="008A0B36">
      <w:pPr>
        <w:pStyle w:val="SourceCode"/>
        <w:keepNext/>
      </w:pPr>
      <w:r>
        <w:t>// per command. Only this file asks questions; the contacts module receives</w:t>
      </w:r>
    </w:p>
    <w:p w14:paraId="51FBFB3A" w14:textId="77777777" w:rsidR="00766C06" w:rsidRDefault="008A0B36">
      <w:pPr>
        <w:pStyle w:val="SourceCode"/>
      </w:pPr>
      <w:r>
        <w:t>// the answers as values. Remember, import * as contacts makes every</w:t>
      </w:r>
    </w:p>
    <w:p w14:paraId="4AE1BBB5" w14:textId="77777777" w:rsidR="00766C06" w:rsidRDefault="008A0B36">
      <w:pPr>
        <w:pStyle w:val="SourceCode"/>
      </w:pPr>
      <w:r>
        <w:t>// exported name usable as contacts.name, node:readline reads lines, and</w:t>
      </w:r>
    </w:p>
    <w:p w14:paraId="50EAEE36" w14:textId="77777777" w:rsidR="00766C06" w:rsidRDefault="008A0B36">
      <w:pPr>
        <w:pStyle w:val="SourceCode"/>
      </w:pPr>
      <w:r>
        <w:t>// import type names the Connection type only.</w:t>
      </w:r>
    </w:p>
    <w:p w14:paraId="5FC17731" w14:textId="77777777" w:rsidR="00766C06" w:rsidRDefault="008A0B36">
      <w:pPr>
        <w:pStyle w:val="SourceCode"/>
      </w:pPr>
      <w:r>
        <w:t>import * as readline from "node:readline";</w:t>
      </w:r>
    </w:p>
    <w:p w14:paraId="1C066A05" w14:textId="77777777" w:rsidR="00766C06" w:rsidRDefault="008A0B36">
      <w:pPr>
        <w:pStyle w:val="SourceCode"/>
      </w:pPr>
      <w:r>
        <w:t>import type { Connection } from "mysql2/promise";</w:t>
      </w:r>
    </w:p>
    <w:p w14:paraId="3D1E05C7" w14:textId="77777777" w:rsidR="00766C06" w:rsidRDefault="008A0B36">
      <w:pPr>
        <w:pStyle w:val="SourceCode"/>
      </w:pPr>
      <w:r>
        <w:t>import * as contacts from "./contacts.js";</w:t>
      </w:r>
    </w:p>
    <w:p w14:paraId="43D07377" w14:textId="77777777" w:rsidR="00766C06" w:rsidRDefault="00766C06">
      <w:pPr>
        <w:pStyle w:val="SourceCode"/>
      </w:pPr>
    </w:p>
    <w:p w14:paraId="2EEA83B5" w14:textId="77777777" w:rsidR="00766C06" w:rsidRDefault="008A0B36">
      <w:pPr>
        <w:pStyle w:val="SourceCode"/>
      </w:pPr>
      <w:r>
        <w:t>// Remember, readAnswer (Lesson 2.11) shows the prompt and awaits the next</w:t>
      </w:r>
    </w:p>
    <w:p w14:paraId="75CB8AAC" w14:textId="77777777" w:rsidR="00766C06" w:rsidRDefault="008A0B36">
      <w:pPr>
        <w:pStyle w:val="SourceCode"/>
      </w:pPr>
      <w:r>
        <w:t>// line, and returns undefined when the input had ended. An empty line is</w:t>
      </w:r>
    </w:p>
    <w:p w14:paraId="1C93D31C" w14:textId="77777777" w:rsidR="00766C06" w:rsidRDefault="008A0B36">
      <w:pPr>
        <w:pStyle w:val="SourceCode"/>
      </w:pPr>
      <w:r>
        <w:t>// still a line that was read, so it gives "", not undefined: that is how</w:t>
      </w:r>
    </w:p>
    <w:p w14:paraId="6E169EED" w14:textId="77777777" w:rsidR="00766C06" w:rsidRDefault="008A0B36">
      <w:pPr>
        <w:pStyle w:val="SourceCode"/>
      </w:pPr>
      <w:r>
        <w:t>// the loop below tells a blank line from ended input.</w:t>
      </w:r>
    </w:p>
    <w:p w14:paraId="74DBEE6B" w14:textId="77777777" w:rsidR="00766C06" w:rsidRDefault="008A0B36">
      <w:pPr>
        <w:pStyle w:val="SourceCode"/>
      </w:pPr>
      <w:r>
        <w:t>async function readAnswer(lines: AsyncIterator&lt;string&gt;,</w:t>
      </w:r>
    </w:p>
    <w:p w14:paraId="345676AF" w14:textId="77777777" w:rsidR="00766C06" w:rsidRDefault="008A0B36">
      <w:pPr>
        <w:pStyle w:val="SourceCode"/>
      </w:pPr>
      <w:r>
        <w:t xml:space="preserve">    prompt: string): Promise&lt;string | undefined&gt; {</w:t>
      </w:r>
    </w:p>
    <w:p w14:paraId="7413DC21" w14:textId="77777777" w:rsidR="00766C06" w:rsidRDefault="008A0B36">
      <w:pPr>
        <w:pStyle w:val="SourceCode"/>
      </w:pPr>
      <w:r>
        <w:t xml:space="preserve">    process.stdout.write(prompt);</w:t>
      </w:r>
    </w:p>
    <w:p w14:paraId="38F0E5E9" w14:textId="77777777" w:rsidR="00766C06" w:rsidRDefault="008A0B36">
      <w:pPr>
        <w:pStyle w:val="SourceCode"/>
      </w:pPr>
      <w:r>
        <w:t xml:space="preserve">    const answer: string | undefined = (await lines.next()).value;</w:t>
      </w:r>
    </w:p>
    <w:p w14:paraId="0CB0E24E" w14:textId="77777777" w:rsidR="00766C06" w:rsidRDefault="008A0B36">
      <w:pPr>
        <w:pStyle w:val="SourceCode"/>
      </w:pPr>
      <w:r>
        <w:t xml:space="preserve">    return answer;</w:t>
      </w:r>
    </w:p>
    <w:p w14:paraId="78E688D3" w14:textId="77777777" w:rsidR="00766C06" w:rsidRDefault="008A0B36">
      <w:pPr>
        <w:pStyle w:val="SourceCode"/>
      </w:pPr>
      <w:r>
        <w:t>}</w:t>
      </w:r>
    </w:p>
    <w:p w14:paraId="3F1BF339" w14:textId="77777777" w:rsidR="00766C06" w:rsidRDefault="00766C06">
      <w:pPr>
        <w:pStyle w:val="SourceCode"/>
      </w:pPr>
    </w:p>
    <w:p w14:paraId="2E4EB331" w14:textId="77777777" w:rsidR="00766C06" w:rsidRDefault="008A0B36">
      <w:pPr>
        <w:pStyle w:val="SourceCode"/>
      </w:pPr>
      <w:r>
        <w:t>// Asks the three questions and hands the answers to createContact, which</w:t>
      </w:r>
    </w:p>
    <w:p w14:paraId="1C3D1E58" w14:textId="77777777" w:rsidR="00766C06" w:rsidRDefault="008A0B36">
      <w:pPr>
        <w:pStyle w:val="SourceCode"/>
      </w:pPr>
      <w:r>
        <w:t>// trims, validates, inserts, and prints the outcome. If the input ended</w:t>
      </w:r>
    </w:p>
    <w:p w14:paraId="6FC1CAA4" w14:textId="77777777" w:rsidR="00766C06" w:rsidRDefault="008A0B36">
      <w:pPr>
        <w:pStyle w:val="SourceCode"/>
      </w:pPr>
      <w:r>
        <w:t>// before every answer arrived, nothing is created: a missing phone must</w:t>
      </w:r>
    </w:p>
    <w:p w14:paraId="7887EA03" w14:textId="77777777" w:rsidR="00766C06" w:rsidRDefault="008A0B36">
      <w:pPr>
        <w:pStyle w:val="SourceCode"/>
      </w:pPr>
      <w:r>
        <w:t>// not turn into "no phone". Returns the new id, or 0.</w:t>
      </w:r>
    </w:p>
    <w:p w14:paraId="11297FC9" w14:textId="77777777" w:rsidR="00766C06" w:rsidRDefault="008A0B36">
      <w:pPr>
        <w:pStyle w:val="SourceCode"/>
      </w:pPr>
      <w:r>
        <w:t>async function runAdd(lines: AsyncIterator&lt;string&gt;,</w:t>
      </w:r>
    </w:p>
    <w:p w14:paraId="0017FDE4" w14:textId="77777777" w:rsidR="00766C06" w:rsidRDefault="008A0B36">
      <w:pPr>
        <w:pStyle w:val="SourceCode"/>
      </w:pPr>
      <w:r>
        <w:t xml:space="preserve">    connection: Connection): Promise&lt;number&gt; {</w:t>
      </w:r>
    </w:p>
    <w:p w14:paraId="3373CC53" w14:textId="77777777" w:rsidR="00766C06" w:rsidRDefault="008A0B36">
      <w:pPr>
        <w:pStyle w:val="SourceCode"/>
      </w:pPr>
      <w:r>
        <w:t xml:space="preserve">    const fullName = await readAnswer(lines, "Name: ");</w:t>
      </w:r>
    </w:p>
    <w:p w14:paraId="7C726457" w14:textId="77777777" w:rsidR="00766C06" w:rsidRDefault="008A0B36">
      <w:pPr>
        <w:pStyle w:val="SourceCode"/>
      </w:pPr>
      <w:r>
        <w:t xml:space="preserve">    const email = await readAnswer(lines, "Email: ");</w:t>
      </w:r>
    </w:p>
    <w:p w14:paraId="4B80636D" w14:textId="77777777" w:rsidR="00766C06" w:rsidRDefault="008A0B36">
      <w:pPr>
        <w:pStyle w:val="SourceCode"/>
      </w:pPr>
      <w:r>
        <w:t xml:space="preserve">    const phone = await readAnswer(lines, "Phone: ");</w:t>
      </w:r>
    </w:p>
    <w:p w14:paraId="17733653" w14:textId="77777777" w:rsidR="00766C06" w:rsidRDefault="008A0B36">
      <w:pPr>
        <w:pStyle w:val="SourceCode"/>
      </w:pPr>
      <w:r>
        <w:t xml:space="preserve">    // Remember, === compares, and || needs only one side true. After this</w:t>
      </w:r>
    </w:p>
    <w:p w14:paraId="39F7CCF1" w14:textId="77777777" w:rsidR="00766C06" w:rsidRDefault="008A0B36">
      <w:pPr>
        <w:pStyle w:val="SourceCode"/>
      </w:pPr>
      <w:r>
        <w:t xml:space="preserve">    // check, TypeScript knows all three answers are text.</w:t>
      </w:r>
    </w:p>
    <w:p w14:paraId="727E1BA1" w14:textId="77777777" w:rsidR="00766C06" w:rsidRDefault="008A0B36">
      <w:pPr>
        <w:pStyle w:val="SourceCode"/>
      </w:pPr>
      <w:r>
        <w:t xml:space="preserve">    if (fullName === undefined || email === undefined ||</w:t>
      </w:r>
    </w:p>
    <w:p w14:paraId="6AF6E6C6" w14:textId="77777777" w:rsidR="00766C06" w:rsidRDefault="008A0B36">
      <w:pPr>
        <w:pStyle w:val="SourceCode"/>
      </w:pPr>
      <w:r>
        <w:t xml:space="preserve">        phone === undefined) {</w:t>
      </w:r>
    </w:p>
    <w:p w14:paraId="1D001A5D" w14:textId="77777777" w:rsidR="00766C06" w:rsidRDefault="008A0B36">
      <w:pPr>
        <w:pStyle w:val="SourceCode"/>
      </w:pPr>
      <w:r>
        <w:t xml:space="preserve">        console.error("Error: input ended before every answer was given");</w:t>
      </w:r>
    </w:p>
    <w:p w14:paraId="280032EF" w14:textId="77777777" w:rsidR="00766C06" w:rsidRDefault="008A0B36">
      <w:pPr>
        <w:pStyle w:val="SourceCode"/>
      </w:pPr>
      <w:r>
        <w:t xml:space="preserve">        return 0;</w:t>
      </w:r>
    </w:p>
    <w:p w14:paraId="2AAEC9CD" w14:textId="77777777" w:rsidR="00766C06" w:rsidRDefault="008A0B36">
      <w:pPr>
        <w:pStyle w:val="SourceCode"/>
      </w:pPr>
      <w:r>
        <w:t xml:space="preserve">    }</w:t>
      </w:r>
    </w:p>
    <w:p w14:paraId="0E80822F" w14:textId="77777777" w:rsidR="00766C06" w:rsidRDefault="008A0B36">
      <w:pPr>
        <w:pStyle w:val="SourceCode"/>
      </w:pPr>
      <w:r>
        <w:t xml:space="preserve">    return await contacts.createContact(connection, fullName, email, phone);</w:t>
      </w:r>
    </w:p>
    <w:p w14:paraId="730F0E34" w14:textId="77777777" w:rsidR="00766C06" w:rsidRDefault="008A0B36">
      <w:pPr>
        <w:pStyle w:val="SourceCode"/>
      </w:pPr>
      <w:r>
        <w:t>}</w:t>
      </w:r>
    </w:p>
    <w:p w14:paraId="23A0C585" w14:textId="77777777" w:rsidR="00766C06" w:rsidRDefault="00766C06">
      <w:pPr>
        <w:pStyle w:val="SourceCode"/>
      </w:pPr>
    </w:p>
    <w:p w14:paraId="69C6570E" w14:textId="77777777" w:rsidR="00766C06" w:rsidRDefault="008A0B36">
      <w:pPr>
        <w:pStyle w:val="SourceCode"/>
      </w:pPr>
      <w:r>
        <w:t>// Remember, await the next line, so main is async.</w:t>
      </w:r>
    </w:p>
    <w:p w14:paraId="7906A8D2" w14:textId="77777777" w:rsidR="00766C06" w:rsidRDefault="008A0B36">
      <w:pPr>
        <w:pStyle w:val="SourceCode"/>
      </w:pPr>
      <w:r>
        <w:t>async function main(): Promise&lt;void&gt; {</w:t>
      </w:r>
    </w:p>
    <w:p w14:paraId="0F878058" w14:textId="77777777" w:rsidR="00766C06" w:rsidRDefault="008A0B36">
      <w:pPr>
        <w:pStyle w:val="SourceCode"/>
      </w:pPr>
      <w:r>
        <w:t xml:space="preserve">    // Remember, the password comes only from SPA_DB_PASSWORD.</w:t>
      </w:r>
    </w:p>
    <w:p w14:paraId="5C5373C7" w14:textId="77777777" w:rsidR="00766C06" w:rsidRDefault="008A0B36">
      <w:pPr>
        <w:pStyle w:val="SourceCode"/>
      </w:pPr>
      <w:r>
        <w:t xml:space="preserve">    const password: string | undefined = process.env["SPA_DB_PASSWORD"];</w:t>
      </w:r>
    </w:p>
    <w:p w14:paraId="088D81E6" w14:textId="77777777" w:rsidR="00766C06" w:rsidRDefault="008A0B36">
      <w:pPr>
        <w:pStyle w:val="SourceCode"/>
      </w:pPr>
      <w:r>
        <w:t xml:space="preserve">    if (password === undefined) {</w:t>
      </w:r>
    </w:p>
    <w:p w14:paraId="37BCF78C" w14:textId="77777777" w:rsidR="00766C06" w:rsidRDefault="008A0B36">
      <w:pPr>
        <w:pStyle w:val="SourceCode"/>
      </w:pPr>
      <w:r>
        <w:t xml:space="preserve">        console.error("Error: SPA_DB_PASSWORD is not set");</w:t>
      </w:r>
    </w:p>
    <w:p w14:paraId="67718907" w14:textId="77777777" w:rsidR="00766C06" w:rsidRDefault="008A0B36">
      <w:pPr>
        <w:pStyle w:val="SourceCode"/>
      </w:pPr>
      <w:r>
        <w:t xml:space="preserve">        process.exitCode = 1;</w:t>
      </w:r>
    </w:p>
    <w:p w14:paraId="09A2C336" w14:textId="77777777" w:rsidR="00766C06" w:rsidRDefault="008A0B36">
      <w:pPr>
        <w:pStyle w:val="SourceCode"/>
      </w:pPr>
      <w:r>
        <w:t xml:space="preserve">        return;</w:t>
      </w:r>
    </w:p>
    <w:p w14:paraId="4427B726" w14:textId="77777777" w:rsidR="00766C06" w:rsidRDefault="008A0B36">
      <w:pPr>
        <w:pStyle w:val="SourceCode"/>
      </w:pPr>
      <w:r>
        <w:t xml:space="preserve">    }</w:t>
      </w:r>
    </w:p>
    <w:p w14:paraId="42AA000D" w14:textId="77777777" w:rsidR="00766C06" w:rsidRDefault="00766C06">
      <w:pPr>
        <w:pStyle w:val="SourceCode"/>
      </w:pPr>
    </w:p>
    <w:p w14:paraId="0ED0C4FF" w14:textId="77777777" w:rsidR="00766C06" w:rsidRDefault="008A0B36">
      <w:pPr>
        <w:pStyle w:val="SourceCode"/>
      </w:pPr>
      <w:r>
        <w:t xml:space="preserve">    // Without a connection no command can work, so the catch reports a</w:t>
      </w:r>
    </w:p>
    <w:p w14:paraId="7A222F0B" w14:textId="77777777" w:rsidR="00766C06" w:rsidRDefault="008A0B36">
      <w:pPr>
        <w:pStyle w:val="SourceCode"/>
      </w:pPr>
      <w:r>
        <w:t xml:space="preserve">    // failed connection and sets exit code 1. createContact catches its</w:t>
      </w:r>
    </w:p>
    <w:p w14:paraId="0C73B2FC" w14:textId="77777777" w:rsidR="00766C06" w:rsidRDefault="008A0B36">
      <w:pPr>
        <w:pStyle w:val="SourceCode"/>
      </w:pPr>
      <w:r>
        <w:t xml:space="preserve">    // own failures, so the catch only ever sees the connection's.</w:t>
      </w:r>
    </w:p>
    <w:p w14:paraId="4DA615EF" w14:textId="77777777" w:rsidR="00766C06" w:rsidRDefault="008A0B36">
      <w:pPr>
        <w:pStyle w:val="SourceCode"/>
      </w:pPr>
      <w:r>
        <w:t xml:space="preserve">    // Remember, end() closes the connection, and try ... finally runs it</w:t>
      </w:r>
    </w:p>
    <w:p w14:paraId="77A447FD" w14:textId="77777777" w:rsidR="00766C06" w:rsidRDefault="008A0B36">
      <w:pPr>
        <w:pStyle w:val="SourceCode"/>
      </w:pPr>
      <w:r>
        <w:t xml:space="preserve">    // even when a step throws.</w:t>
      </w:r>
    </w:p>
    <w:p w14:paraId="746AB0C4" w14:textId="77777777" w:rsidR="00766C06" w:rsidRDefault="008A0B36">
      <w:pPr>
        <w:pStyle w:val="SourceCode"/>
      </w:pPr>
      <w:r>
        <w:t xml:space="preserve">    const reader = readline.createInterface({ input: process.stdin });</w:t>
      </w:r>
    </w:p>
    <w:p w14:paraId="3C0C32C9" w14:textId="77777777" w:rsidR="00766C06" w:rsidRDefault="008A0B36">
      <w:pPr>
        <w:pStyle w:val="SourceCode"/>
      </w:pPr>
      <w:r>
        <w:t xml:space="preserve">    const lines = reader[Symbol.asyncIterator]();</w:t>
      </w:r>
    </w:p>
    <w:p w14:paraId="3B050BEE" w14:textId="77777777" w:rsidR="00766C06" w:rsidRDefault="008A0B36">
      <w:pPr>
        <w:pStyle w:val="SourceCode"/>
      </w:pPr>
      <w:r>
        <w:t xml:space="preserve">    try {</w:t>
      </w:r>
    </w:p>
    <w:p w14:paraId="4BA78B2B" w14:textId="77777777" w:rsidR="00766C06" w:rsidRDefault="008A0B36">
      <w:pPr>
        <w:pStyle w:val="SourceCode"/>
      </w:pPr>
      <w:r>
        <w:t xml:space="preserve">        const connection: Connection =</w:t>
      </w:r>
    </w:p>
    <w:p w14:paraId="7592C510" w14:textId="77777777" w:rsidR="00766C06" w:rsidRDefault="008A0B36">
      <w:pPr>
        <w:pStyle w:val="SourceCode"/>
      </w:pPr>
      <w:r>
        <w:t xml:space="preserve">            await contacts.connectDatabase(password);</w:t>
      </w:r>
    </w:p>
    <w:p w14:paraId="1A9EEBDA" w14:textId="77777777" w:rsidR="00766C06" w:rsidRDefault="008A0B36">
      <w:pPr>
        <w:pStyle w:val="SourceCode"/>
      </w:pPr>
      <w:r>
        <w:t xml:space="preserve">        try {</w:t>
      </w:r>
    </w:p>
    <w:p w14:paraId="5DCAD98B" w14:textId="77777777" w:rsidR="00766C06" w:rsidRDefault="008A0B36">
      <w:pPr>
        <w:pStyle w:val="SourceCode"/>
      </w:pPr>
      <w:r>
        <w:t xml:space="preserve">            console.log(`Connected to database ${contacts.DATABASE}`);</w:t>
      </w:r>
    </w:p>
    <w:p w14:paraId="4A08910C" w14:textId="77777777" w:rsidR="00766C06" w:rsidRDefault="00766C06">
      <w:pPr>
        <w:pStyle w:val="SourceCode"/>
      </w:pPr>
    </w:p>
    <w:p w14:paraId="45B1543F" w14:textId="77777777" w:rsidR="00766C06" w:rsidRDefault="008A0B36">
      <w:pPr>
        <w:pStyle w:val="SourceCode"/>
      </w:pPr>
      <w:r>
        <w:t xml:space="preserve">            // The command loop. Only quit or ended input sets running to</w:t>
      </w:r>
    </w:p>
    <w:p w14:paraId="3EF9DB64" w14:textId="77777777" w:rsidR="00766C06" w:rsidRDefault="008A0B36">
      <w:pPr>
        <w:pStyle w:val="SourceCode"/>
      </w:pPr>
      <w:r>
        <w:t xml:space="preserve">            // false. A blank line was read (it is "", not undefined), but</w:t>
      </w:r>
    </w:p>
    <w:p w14:paraId="12625164" w14:textId="77777777" w:rsidR="00766C06" w:rsidRDefault="008A0B36">
      <w:pPr>
        <w:pStyle w:val="SourceCode"/>
      </w:pPr>
      <w:r>
        <w:t xml:space="preserve">            // it matches no branch, not even the last one, which needs</w:t>
      </w:r>
    </w:p>
    <w:p w14:paraId="60D9166F" w14:textId="77777777" w:rsidR="00766C06" w:rsidRDefault="008A0B36">
      <w:pPr>
        <w:pStyle w:val="SourceCode"/>
      </w:pPr>
      <w:r>
        <w:t xml:space="preserve">            // text that is not "": nothing runs, and the prompt comes</w:t>
      </w:r>
    </w:p>
    <w:p w14:paraId="033E8781" w14:textId="77777777" w:rsidR="00766C06" w:rsidRDefault="008A0B36">
      <w:pPr>
        <w:pStyle w:val="SourceCode"/>
      </w:pPr>
      <w:r>
        <w:t xml:space="preserve">            // back. An accidental Enter never closes the program.</w:t>
      </w:r>
    </w:p>
    <w:p w14:paraId="10E117EA" w14:textId="77777777" w:rsidR="00766C06" w:rsidRDefault="008A0B36">
      <w:pPr>
        <w:pStyle w:val="SourceCode"/>
      </w:pPr>
      <w:r>
        <w:t xml:space="preserve">            // Remember, !== means not equal.</w:t>
      </w:r>
    </w:p>
    <w:p w14:paraId="265F1A65" w14:textId="77777777" w:rsidR="00766C06" w:rsidRDefault="008A0B36">
      <w:pPr>
        <w:pStyle w:val="SourceCode"/>
      </w:pPr>
      <w:r>
        <w:t xml:space="preserve">            let running: boolean = true;</w:t>
      </w:r>
    </w:p>
    <w:p w14:paraId="29844984" w14:textId="77777777" w:rsidR="00766C06" w:rsidRDefault="008A0B36">
      <w:pPr>
        <w:pStyle w:val="SourceCode"/>
      </w:pPr>
      <w:r>
        <w:t xml:space="preserve">            while (running) {</w:t>
      </w:r>
    </w:p>
    <w:p w14:paraId="530528F7" w14:textId="77777777" w:rsidR="00766C06" w:rsidRDefault="008A0B36">
      <w:pPr>
        <w:pStyle w:val="SourceCode"/>
      </w:pPr>
      <w:r>
        <w:t xml:space="preserve">                const answer = await readAnswer(lines, "contacts&gt; ");</w:t>
      </w:r>
    </w:p>
    <w:p w14:paraId="080167AC" w14:textId="77777777" w:rsidR="00766C06" w:rsidRDefault="008A0B36">
      <w:pPr>
        <w:pStyle w:val="SourceCode"/>
      </w:pPr>
      <w:r>
        <w:t xml:space="preserve">                // The command is trimmed first, so a line of only spaces</w:t>
      </w:r>
    </w:p>
    <w:p w14:paraId="38F2E017" w14:textId="77777777" w:rsidR="00766C06" w:rsidRDefault="008A0B36">
      <w:pPr>
        <w:pStyle w:val="SourceCode"/>
      </w:pPr>
      <w:r>
        <w:t xml:space="preserve">                // counts as blank and " add" still means add.</w:t>
      </w:r>
    </w:p>
    <w:p w14:paraId="588BAB72" w14:textId="77777777" w:rsidR="00766C06" w:rsidRDefault="008A0B36">
      <w:pPr>
        <w:pStyle w:val="SourceCode"/>
      </w:pPr>
      <w:r>
        <w:t xml:space="preserve">                let command: string = "";</w:t>
      </w:r>
    </w:p>
    <w:p w14:paraId="013D0D22" w14:textId="77777777" w:rsidR="00766C06" w:rsidRDefault="008A0B36">
      <w:pPr>
        <w:pStyle w:val="SourceCode"/>
      </w:pPr>
      <w:r>
        <w:t xml:space="preserve">                if (answer !== undefined) {</w:t>
      </w:r>
    </w:p>
    <w:p w14:paraId="1E2D873A" w14:textId="77777777" w:rsidR="00766C06" w:rsidRDefault="008A0B36">
      <w:pPr>
        <w:pStyle w:val="SourceCode"/>
      </w:pPr>
      <w:r>
        <w:t xml:space="preserve">                    command = answer.trim();</w:t>
      </w:r>
    </w:p>
    <w:p w14:paraId="53A9868D" w14:textId="77777777" w:rsidR="00766C06" w:rsidRDefault="008A0B36">
      <w:pPr>
        <w:pStyle w:val="SourceCode"/>
      </w:pPr>
      <w:r>
        <w:t xml:space="preserve">                }</w:t>
      </w:r>
    </w:p>
    <w:p w14:paraId="299BA355" w14:textId="77777777" w:rsidR="00766C06" w:rsidRDefault="008A0B36">
      <w:pPr>
        <w:pStyle w:val="SourceCode"/>
      </w:pPr>
      <w:r>
        <w:t xml:space="preserve">                if (answer === undefined || command === "quit") {</w:t>
      </w:r>
    </w:p>
    <w:p w14:paraId="52D5B66A" w14:textId="77777777" w:rsidR="00766C06" w:rsidRDefault="008A0B36">
      <w:pPr>
        <w:pStyle w:val="SourceCode"/>
      </w:pPr>
      <w:r>
        <w:t xml:space="preserve">                    console.log("Contact Manager closed");</w:t>
      </w:r>
    </w:p>
    <w:p w14:paraId="6BC3E5BC" w14:textId="77777777" w:rsidR="00766C06" w:rsidRDefault="008A0B36">
      <w:pPr>
        <w:pStyle w:val="SourceCode"/>
      </w:pPr>
      <w:r>
        <w:t xml:space="preserve">                    running = false;</w:t>
      </w:r>
    </w:p>
    <w:p w14:paraId="55514658" w14:textId="77777777" w:rsidR="00766C06" w:rsidRDefault="008A0B36">
      <w:pPr>
        <w:pStyle w:val="SourceCode"/>
      </w:pPr>
      <w:r>
        <w:t xml:space="preserve">                } else if (command === "add") {</w:t>
      </w:r>
    </w:p>
    <w:p w14:paraId="2A049149" w14:textId="77777777" w:rsidR="00766C06" w:rsidRDefault="008A0B36">
      <w:pPr>
        <w:pStyle w:val="SourceCode"/>
      </w:pPr>
      <w:r>
        <w:t xml:space="preserve">                    await runAdd(lines, connection);</w:t>
      </w:r>
    </w:p>
    <w:p w14:paraId="0C4665E7" w14:textId="77777777" w:rsidR="00766C06" w:rsidRDefault="008A0B36">
      <w:pPr>
        <w:pStyle w:val="SourceCode"/>
      </w:pPr>
      <w:r>
        <w:t xml:space="preserve">                } else if (command !== "") {</w:t>
      </w:r>
    </w:p>
    <w:p w14:paraId="03C0143B" w14:textId="77777777" w:rsidR="00766C06" w:rsidRDefault="008A0B36">
      <w:pPr>
        <w:pStyle w:val="SourceCode"/>
      </w:pPr>
      <w:r>
        <w:t xml:space="preserve">                    console.error(`Error: unknown command: ${command}`);</w:t>
      </w:r>
    </w:p>
    <w:p w14:paraId="7AD4CF95" w14:textId="77777777" w:rsidR="00766C06" w:rsidRDefault="008A0B36">
      <w:pPr>
        <w:pStyle w:val="SourceCode"/>
      </w:pPr>
      <w:r>
        <w:t xml:space="preserve">                }</w:t>
      </w:r>
    </w:p>
    <w:p w14:paraId="512C7127" w14:textId="77777777" w:rsidR="00766C06" w:rsidRDefault="008A0B36">
      <w:pPr>
        <w:pStyle w:val="SourceCode"/>
      </w:pPr>
      <w:r>
        <w:t xml:space="preserve">            }</w:t>
      </w:r>
    </w:p>
    <w:p w14:paraId="30FDBFE8" w14:textId="77777777" w:rsidR="00766C06" w:rsidRDefault="008A0B36">
      <w:pPr>
        <w:pStyle w:val="SourceCode"/>
      </w:pPr>
      <w:r>
        <w:t xml:space="preserve">        } finally {</w:t>
      </w:r>
    </w:p>
    <w:p w14:paraId="11B7FFDA" w14:textId="77777777" w:rsidR="00766C06" w:rsidRDefault="008A0B36">
      <w:pPr>
        <w:pStyle w:val="SourceCode"/>
      </w:pPr>
      <w:r>
        <w:t xml:space="preserve">            await connection.end();</w:t>
      </w:r>
    </w:p>
    <w:p w14:paraId="5ADEF621" w14:textId="77777777" w:rsidR="00766C06" w:rsidRDefault="008A0B36">
      <w:pPr>
        <w:pStyle w:val="SourceCode"/>
      </w:pPr>
      <w:r>
        <w:t xml:space="preserve">        }</w:t>
      </w:r>
    </w:p>
    <w:p w14:paraId="36954913" w14:textId="77777777" w:rsidR="00766C06" w:rsidRDefault="008A0B36">
      <w:pPr>
        <w:pStyle w:val="SourceCode"/>
      </w:pPr>
      <w:r>
        <w:t xml:space="preserve">    } catch (error: unknown) {</w:t>
      </w:r>
    </w:p>
    <w:p w14:paraId="182125C3" w14:textId="77777777" w:rsidR="00766C06" w:rsidRDefault="008A0B36">
      <w:pPr>
        <w:pStyle w:val="SourceCode"/>
      </w:pPr>
      <w:r>
        <w:t xml:space="preserve">        contacts.reportError(error);</w:t>
      </w:r>
    </w:p>
    <w:p w14:paraId="4AB264BC" w14:textId="77777777" w:rsidR="00766C06" w:rsidRDefault="008A0B36">
      <w:pPr>
        <w:pStyle w:val="SourceCode"/>
      </w:pPr>
      <w:r>
        <w:t xml:space="preserve">        process.exitCode = 1;</w:t>
      </w:r>
    </w:p>
    <w:p w14:paraId="38CF514C" w14:textId="77777777" w:rsidR="00766C06" w:rsidRDefault="008A0B36">
      <w:pPr>
        <w:pStyle w:val="SourceCode"/>
      </w:pPr>
      <w:r>
        <w:t xml:space="preserve">    }</w:t>
      </w:r>
    </w:p>
    <w:p w14:paraId="046E91A7" w14:textId="77777777" w:rsidR="00766C06" w:rsidRDefault="00766C06">
      <w:pPr>
        <w:pStyle w:val="SourceCode"/>
      </w:pPr>
    </w:p>
    <w:p w14:paraId="20D65A42" w14:textId="77777777" w:rsidR="00766C06" w:rsidRDefault="008A0B36">
      <w:pPr>
        <w:pStyle w:val="SourceCode"/>
      </w:pPr>
      <w:r>
        <w:t xml:space="preserve">    // Remember, close the reader so the program can end. A refused</w:t>
      </w:r>
    </w:p>
    <w:p w14:paraId="5A515E5B" w14:textId="77777777" w:rsidR="00766C06" w:rsidRDefault="008A0B36">
      <w:pPr>
        <w:pStyle w:val="SourceCode"/>
      </w:pPr>
      <w:r>
        <w:t xml:space="preserve">    // command is reported and the loop goes on, so the exit code stays 0.</w:t>
      </w:r>
    </w:p>
    <w:p w14:paraId="7E9DB4BA" w14:textId="77777777" w:rsidR="00766C06" w:rsidRDefault="008A0B36">
      <w:pPr>
        <w:pStyle w:val="SourceCode"/>
      </w:pPr>
      <w:r>
        <w:t xml:space="preserve">    reader.close();</w:t>
      </w:r>
    </w:p>
    <w:p w14:paraId="032B4473" w14:textId="77777777" w:rsidR="00766C06" w:rsidRDefault="008A0B36">
      <w:pPr>
        <w:pStyle w:val="SourceCode"/>
        <w:keepNext/>
      </w:pPr>
      <w:r>
        <w:t>}</w:t>
      </w:r>
    </w:p>
    <w:p w14:paraId="2DEDB370" w14:textId="77777777" w:rsidR="00766C06" w:rsidRDefault="00766C06">
      <w:pPr>
        <w:pStyle w:val="SourceCode"/>
        <w:keepNext/>
      </w:pPr>
    </w:p>
    <w:p w14:paraId="1309AA5B" w14:textId="77777777" w:rsidR="00766C06" w:rsidRDefault="008A0B36">
      <w:pPr>
        <w:pStyle w:val="SourceCode"/>
        <w:keepNext/>
      </w:pPr>
      <w:r>
        <w:t>// Remember, calling main runs the program.</w:t>
      </w:r>
    </w:p>
    <w:p w14:paraId="74D9274B" w14:textId="77777777" w:rsidR="00766C06" w:rsidRDefault="008A0B36">
      <w:pPr>
        <w:pStyle w:val="SourceCode"/>
      </w:pPr>
      <w:r>
        <w:t>main();</w:t>
      </w:r>
    </w:p>
    <w:p w14:paraId="49C557F7" w14:textId="77777777" w:rsidR="00766C06" w:rsidRDefault="00766C06">
      <w:pPr>
        <w:keepNext/>
      </w:pPr>
    </w:p>
    <w:p w14:paraId="32CC71FA" w14:textId="77777777" w:rsidR="00766C06" w:rsidRDefault="008A0B36">
      <w:pPr>
        <w:pStyle w:val="Heading3"/>
      </w:pPr>
      <w:r>
        <w:t>Windows PowerShell Build and Run</w:t>
      </w:r>
    </w:p>
    <w:p w14:paraId="683D5617" w14:textId="77777777" w:rsidR="00766C06" w:rsidRDefault="008A0B36">
      <w:pPr>
        <w:keepNext/>
      </w:pPr>
      <w:r>
        <w:t>Run the block from the lesson-5.1 folder and type the same commands and answers as for the Basic version.</w:t>
      </w:r>
    </w:p>
    <w:p w14:paraId="141C9B22" w14:textId="77777777" w:rsidR="00766C06" w:rsidRDefault="00766C06">
      <w:pPr>
        <w:keepNext/>
      </w:pPr>
    </w:p>
    <w:p w14:paraId="2878149C" w14:textId="77777777" w:rsidR="00766C06" w:rsidRDefault="008A0B36">
      <w:pPr>
        <w:pStyle w:val="CommandBlock"/>
        <w:keepNext/>
      </w:pPr>
      <w:r>
        <w:t>npm --prefix .\typescript run check</w:t>
      </w:r>
    </w:p>
    <w:p w14:paraId="21BB736C" w14:textId="77777777" w:rsidR="00766C06" w:rsidRDefault="008A0B36">
      <w:pPr>
        <w:pStyle w:val="CommandBlock"/>
        <w:keepNext/>
      </w:pPr>
      <w:r>
        <w:t>npm --prefix .\typescript run build</w:t>
      </w:r>
    </w:p>
    <w:p w14:paraId="2F47CC67" w14:textId="77777777" w:rsidR="00766C06" w:rsidRDefault="008A0B36">
      <w:pPr>
        <w:pStyle w:val="CommandBlock"/>
        <w:keepNext/>
      </w:pPr>
      <w:r>
        <w:t>$mysql = "C:\Program Files\MySQL\MySQL Server 26.7\bin\mysql.exe"</w:t>
      </w:r>
    </w:p>
    <w:p w14:paraId="707960E9" w14:textId="77777777" w:rsidR="00766C06" w:rsidRDefault="008A0B36">
      <w:pPr>
        <w:pStyle w:val="CommandBlock"/>
        <w:keepNext/>
      </w:pPr>
      <w:r>
        <w:t>$env:MYSQL_PWD = $env:SPA_DB_PASSWORD</w:t>
      </w:r>
    </w:p>
    <w:p w14:paraId="7B87AE25" w14:textId="77777777" w:rsidR="00766C06" w:rsidRDefault="008A0B36">
      <w:pPr>
        <w:pStyle w:val="CommandBlock"/>
        <w:keepNext/>
      </w:pPr>
      <w:r>
        <w:t>&amp; $mysql -u devuser -h 127.0.0.1 -P 3306 -D spa_contacts --commands `</w:t>
      </w:r>
    </w:p>
    <w:p w14:paraId="1F30CA0A" w14:textId="77777777" w:rsidR="00766C06" w:rsidRDefault="008A0B36">
      <w:pPr>
        <w:pStyle w:val="CommandBlock"/>
        <w:keepNext/>
      </w:pPr>
      <w:r>
        <w:t xml:space="preserve">    -e "source ./sql/reset_contacts_typescript.sql"</w:t>
      </w:r>
    </w:p>
    <w:p w14:paraId="2DC39A35" w14:textId="77777777" w:rsidR="00766C06" w:rsidRDefault="008A0B36">
      <w:pPr>
        <w:pStyle w:val="CommandBlock"/>
        <w:keepNext/>
      </w:pPr>
      <w:r>
        <w:t>Remove-Item Env:MYSQL_PWD</w:t>
      </w:r>
    </w:p>
    <w:p w14:paraId="43FF9C0D" w14:textId="77777777" w:rsidR="00766C06" w:rsidRDefault="008A0B36">
      <w:pPr>
        <w:pStyle w:val="CommandBlock"/>
        <w:keepNext/>
      </w:pPr>
      <w:r>
        <w:t>node .\typescript\dist\main.js</w:t>
      </w:r>
    </w:p>
    <w:p w14:paraId="40126C6C" w14:textId="77777777" w:rsidR="00766C06" w:rsidRDefault="008A0B36">
      <w:pPr>
        <w:pStyle w:val="CommandBlock"/>
      </w:pPr>
      <w:r>
        <w:t>$LASTEXITCODE</w:t>
      </w:r>
    </w:p>
    <w:p w14:paraId="1DD652F0" w14:textId="77777777" w:rsidR="00766C06" w:rsidRDefault="00766C06">
      <w:pPr>
        <w:keepNext/>
      </w:pPr>
    </w:p>
    <w:p w14:paraId="423883A6" w14:textId="77777777" w:rsidR="00766C06" w:rsidRDefault="008A0B36">
      <w:pPr>
        <w:pStyle w:val="Heading3"/>
      </w:pPr>
      <w:r>
        <w:t>Linux or macOS Build and Run</w:t>
      </w:r>
    </w:p>
    <w:p w14:paraId="0D1F5591" w14:textId="77777777" w:rsidR="00766C06" w:rsidRDefault="008A0B36">
      <w:pPr>
        <w:pStyle w:val="CommandBlock"/>
        <w:keepNext/>
      </w:pPr>
      <w:r>
        <w:t>npm --prefix ./typescript run check</w:t>
      </w:r>
    </w:p>
    <w:p w14:paraId="0622627D" w14:textId="77777777" w:rsidR="00766C06" w:rsidRDefault="008A0B36">
      <w:pPr>
        <w:pStyle w:val="CommandBlock"/>
        <w:keepNext/>
      </w:pPr>
      <w:r>
        <w:t>npm --prefix ./typescript run build</w:t>
      </w:r>
    </w:p>
    <w:p w14:paraId="7028FB79" w14:textId="77777777" w:rsidR="00766C06" w:rsidRDefault="008A0B36">
      <w:pPr>
        <w:pStyle w:val="CommandBlock"/>
        <w:keepNext/>
      </w:pPr>
      <w:r>
        <w:t>export MYSQL_PWD="$SPA_DB_PASSWORD"</w:t>
      </w:r>
    </w:p>
    <w:p w14:paraId="6F443549" w14:textId="77777777" w:rsidR="00766C06" w:rsidRDefault="008A0B36">
      <w:pPr>
        <w:pStyle w:val="CommandBlock"/>
        <w:keepNext/>
      </w:pPr>
      <w:r>
        <w:t>mysql -u devuser -h 127.0.0.1 -P 3306 -D spa_contacts \</w:t>
      </w:r>
    </w:p>
    <w:p w14:paraId="26BD13C1" w14:textId="77777777" w:rsidR="00766C06" w:rsidRDefault="008A0B36">
      <w:pPr>
        <w:pStyle w:val="CommandBlock"/>
        <w:keepNext/>
      </w:pPr>
      <w:r>
        <w:t xml:space="preserve">    &lt; ./sql/reset_contacts_typescript.sql</w:t>
      </w:r>
    </w:p>
    <w:p w14:paraId="3EAB8BAF" w14:textId="77777777" w:rsidR="00766C06" w:rsidRDefault="008A0B36">
      <w:pPr>
        <w:pStyle w:val="CommandBlock"/>
        <w:keepNext/>
      </w:pPr>
      <w:r>
        <w:t>unset MYSQL_PWD</w:t>
      </w:r>
    </w:p>
    <w:p w14:paraId="561A97BB" w14:textId="77777777" w:rsidR="00766C06" w:rsidRDefault="008A0B36">
      <w:pPr>
        <w:pStyle w:val="CommandBlock"/>
        <w:keepNext/>
      </w:pPr>
      <w:r>
        <w:t>node ./typescript/dist/main.js</w:t>
      </w:r>
    </w:p>
    <w:p w14:paraId="553BD4FF" w14:textId="77777777" w:rsidR="00766C06" w:rsidRDefault="008A0B36">
      <w:pPr>
        <w:pStyle w:val="CommandBlock"/>
      </w:pPr>
      <w:r>
        <w:t>echo $?</w:t>
      </w:r>
    </w:p>
    <w:p w14:paraId="73672256" w14:textId="77777777" w:rsidR="00766C06" w:rsidRDefault="00766C06">
      <w:pPr>
        <w:keepNext/>
      </w:pPr>
    </w:p>
    <w:p w14:paraId="569D2611" w14:textId="77777777" w:rsidR="00766C06" w:rsidRDefault="008A0B36">
      <w:pPr>
        <w:pStyle w:val="Heading3"/>
      </w:pPr>
      <w:r>
        <w:t>Check Your Results</w:t>
      </w:r>
    </w:p>
    <w:p w14:paraId="65CA3882" w14:textId="77777777" w:rsidR="00766C06" w:rsidRDefault="008A0B36">
      <w:r>
        <w:t>The npm check and build steps print their own lines first; those are not part of the program's output. The block builds the program, resets your language's table to the Data Reset's three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19E6C75E" w14:textId="77777777" w:rsidR="00766C06" w:rsidRDefault="00766C06">
      <w:pPr>
        <w:keepNext/>
      </w:pPr>
    </w:p>
    <w:p w14:paraId="457B2974" w14:textId="77777777" w:rsidR="00766C06" w:rsidRDefault="008A0B36">
      <w:pPr>
        <w:pStyle w:val="ListBullet"/>
      </w:pPr>
      <w:r>
        <w:t>If the build fails with Cannot find module './contacts.js', the import path does not end in .js or contacts.ts is not in the src folder.</w:t>
      </w:r>
    </w:p>
    <w:p w14:paraId="20F22BD9" w14:textId="77777777" w:rsidR="00766C06" w:rsidRDefault="008A0B36">
      <w:pPr>
        <w:pStyle w:val="ListBullet"/>
      </w:pPr>
      <w:r>
        <w:t>If the build fails with another message, read the first error: it names the file and line to fix.</w:t>
      </w:r>
    </w:p>
    <w:p w14:paraId="0588DC1B" w14:textId="77777777" w:rsidR="00766C06" w:rsidRDefault="00766C06">
      <w:pPr>
        <w:keepNext/>
      </w:pPr>
    </w:p>
    <w:p w14:paraId="6E70BB17" w14:textId="77777777" w:rsidR="00766C06" w:rsidRDefault="008A0B36">
      <w:pPr>
        <w:pStyle w:val="Heading3"/>
      </w:pPr>
      <w:r>
        <w:t>Windows PowerShell Ended Input Check</w:t>
      </w:r>
    </w:p>
    <w:p w14:paraId="75C665E7" w14:textId="77777777" w:rsidR="00766C06" w:rsidRDefault="008A0B36">
      <w:pPr>
        <w:keepNext/>
      </w:pPr>
      <w:r>
        <w:t>Now end the input partway through an add. ended.txt, from Project Setup, holds add, a name, and an email, and nothing more: the input ends where the phone should be. cmd /c runs the program with &lt; ended.txt, which sends the file to the program as its typed input (Chapter 3's Contact Manager), and $LASTEXITCODE then shows the exit code.</w:t>
      </w:r>
    </w:p>
    <w:p w14:paraId="57403532" w14:textId="77777777" w:rsidR="00766C06" w:rsidRDefault="00766C06">
      <w:pPr>
        <w:keepNext/>
      </w:pPr>
    </w:p>
    <w:p w14:paraId="554596C1" w14:textId="77777777" w:rsidR="00766C06" w:rsidRDefault="008A0B36">
      <w:pPr>
        <w:pStyle w:val="CommandBlock"/>
        <w:keepNext/>
      </w:pPr>
      <w:r>
        <w:t>cmd /c "node .\typescript\dist\main.js &lt; ended.txt"</w:t>
      </w:r>
    </w:p>
    <w:p w14:paraId="69B550EA" w14:textId="77777777" w:rsidR="00766C06" w:rsidRDefault="008A0B36">
      <w:pPr>
        <w:pStyle w:val="CommandBlock"/>
      </w:pPr>
      <w:r>
        <w:t>$LASTEXITCODE</w:t>
      </w:r>
    </w:p>
    <w:p w14:paraId="6BEE02F0" w14:textId="77777777" w:rsidR="00766C06" w:rsidRDefault="00766C06">
      <w:pPr>
        <w:keepNext/>
      </w:pPr>
    </w:p>
    <w:p w14:paraId="24F39A8A" w14:textId="77777777" w:rsidR="00766C06" w:rsidRDefault="008A0B36">
      <w:pPr>
        <w:pStyle w:val="Heading3"/>
      </w:pPr>
      <w:r>
        <w:t>Linux or macOS Ended Input Check</w:t>
      </w:r>
    </w:p>
    <w:p w14:paraId="307C6298" w14:textId="77777777" w:rsidR="00766C06" w:rsidRDefault="008A0B36">
      <w:pPr>
        <w:pStyle w:val="CommandBlock"/>
        <w:keepNext/>
      </w:pPr>
      <w:r>
        <w:t>node ./typescript/dist/main.js &lt; ended.txt</w:t>
      </w:r>
    </w:p>
    <w:p w14:paraId="2EDF3F7B" w14:textId="77777777" w:rsidR="00766C06" w:rsidRDefault="008A0B36">
      <w:pPr>
        <w:pStyle w:val="CommandBlock"/>
      </w:pPr>
      <w:r>
        <w:t>echo $?</w:t>
      </w:r>
    </w:p>
    <w:p w14:paraId="4593187E" w14:textId="77777777" w:rsidR="00766C06" w:rsidRDefault="00766C06">
      <w:pPr>
        <w:keepNext/>
      </w:pPr>
    </w:p>
    <w:p w14:paraId="371F6633" w14:textId="77777777" w:rsidR="00766C06" w:rsidRDefault="008A0B36">
      <w:pPr>
        <w:keepNext/>
      </w:pPr>
      <w:r>
        <w:t>Your screen must show these lines, and $LASTEXITCODE (echo $?) must print 0. Input from a file is not shown on the screen, so no Enter moves the cursor down after a prompt: the prompts and the Error line share one line.</w:t>
      </w:r>
    </w:p>
    <w:p w14:paraId="4AA096DB" w14:textId="77777777" w:rsidR="00766C06" w:rsidRDefault="00766C06">
      <w:pPr>
        <w:keepNext/>
      </w:pPr>
    </w:p>
    <w:p w14:paraId="0DC831B8" w14:textId="77777777" w:rsidR="00766C06" w:rsidRDefault="008A0B36">
      <w:pPr>
        <w:pStyle w:val="RequiredOutput"/>
        <w:keepNext/>
      </w:pPr>
      <w:r>
        <w:t>Connected to database spa_contacts</w:t>
      </w:r>
    </w:p>
    <w:p w14:paraId="5428115F" w14:textId="77777777" w:rsidR="00766C06" w:rsidRDefault="008A0B36">
      <w:pPr>
        <w:pStyle w:val="RequiredOutput"/>
        <w:keepNext/>
      </w:pPr>
      <w:r>
        <w:t>contacts&gt; Name: Email: Phone: Error: input ended before every answer was given</w:t>
      </w:r>
    </w:p>
    <w:p w14:paraId="202F45D3" w14:textId="77777777" w:rsidR="00766C06" w:rsidRDefault="008A0B36">
      <w:pPr>
        <w:pStyle w:val="RequiredOutput"/>
      </w:pPr>
      <w:r>
        <w:t>contacts&gt; Contact Manager closed</w:t>
      </w:r>
    </w:p>
    <w:p w14:paraId="50968119" w14:textId="77777777" w:rsidR="00766C06" w:rsidRDefault="00766C06">
      <w:pPr>
        <w:keepNext/>
      </w:pPr>
    </w:p>
    <w:p w14:paraId="38E386EE" w14:textId="77777777" w:rsidR="00766C06" w:rsidRDefault="008A0B36">
      <w:pPr>
        <w:pStyle w:val="ListBullet"/>
      </w:pPr>
      <w:r>
        <w:t>read_answer reported that the input had ended at Phone:, so run_add printed the Error line and created nothing: the phone was never answered, so it must not quietly become no phone. The Table Check in Validation Rules shows that no Mary Jackson was stored.</w:t>
      </w:r>
    </w:p>
    <w:p w14:paraId="0BBC330E" w14:textId="77777777" w:rsidR="00766C06" w:rsidRDefault="008A0B36">
      <w:pPr>
        <w:pStyle w:val="ListBullet"/>
      </w:pPr>
      <w:r>
        <w:t>The loop then asked for a command, the input had still ended, and the program closed as quit closes it.</w:t>
      </w:r>
    </w:p>
    <w:p w14:paraId="4DFF445A" w14:textId="77777777" w:rsidR="00766C06" w:rsidRDefault="008A0B36">
      <w:pPr>
        <w:pStyle w:val="ListBullet"/>
      </w:pPr>
      <w:r>
        <w:t>Typed in a terminal, Ctrl+Z and then Enter (Windows) or Ctrl+D (Linux or macOS) at the Phone: prompt ends the input the same way.</w:t>
      </w:r>
    </w:p>
    <w:p w14:paraId="54EE073D" w14:textId="77777777" w:rsidR="00766C06" w:rsidRDefault="00766C06">
      <w:pPr>
        <w:keepNext/>
      </w:pPr>
    </w:p>
    <w:p w14:paraId="4A988122" w14:textId="77777777" w:rsidR="00766C06" w:rsidRDefault="00766C06">
      <w:pPr>
        <w:keepNext/>
      </w:pPr>
    </w:p>
    <w:p w14:paraId="579EC440" w14:textId="77777777" w:rsidR="00766C06" w:rsidRDefault="008A0B36">
      <w:pPr>
        <w:pStyle w:val="Heading2"/>
      </w:pPr>
      <w:r>
        <w:t>What to Notice</w:t>
      </w:r>
    </w:p>
    <w:p w14:paraId="00DBAF5C" w14:textId="77777777" w:rsidR="00766C06" w:rsidRDefault="008A0B36">
      <w:pPr>
        <w:pStyle w:val="ListBullet"/>
      </w:pPr>
      <w:r>
        <w:t>readAnswer returns string | undefined. A blank line is read, so it returns "", not undefined. After runAdd checks all three answers against undefined, TypeScript knows they are text, so createContact accepts them.</w:t>
      </w:r>
    </w:p>
    <w:p w14:paraId="06E30350" w14:textId="77777777" w:rsidR="00766C06" w:rsidRDefault="008A0B36">
      <w:pPr>
        <w:pStyle w:val="ListBullet"/>
      </w:pPr>
      <w:r>
        <w:t>getContact returns Contact | null: execute answers with an array of rows, and an empty array, rows.length === 0, means no contact has that id.</w:t>
      </w:r>
    </w:p>
    <w:p w14:paraId="4E02D1F4" w14:textId="77777777" w:rsidR="00766C06" w:rsidRDefault="008A0B36">
      <w:pPr>
        <w:pStyle w:val="ListBullet"/>
      </w:pPr>
      <w:r>
        <w:t>In a Windows terminal, Node reads Ctrl+Z as an ordinary character (Lesson 2.11), so a typed run cannot end the input early; the Ended Input Check uses a file instead, which works the same in every language.</w:t>
      </w:r>
    </w:p>
    <w:p w14:paraId="5D3D6454" w14:textId="77777777" w:rsidR="00766C06" w:rsidRDefault="008A0B36">
      <w:pPr>
        <w:pStyle w:val="ListBullet"/>
      </w:pPr>
      <w:r>
        <w:t>Because createContact catches its own failures, the catch in main only ever sees a failed connection, which sets exit code 1.</w:t>
      </w:r>
    </w:p>
    <w:p w14:paraId="173ED537" w14:textId="77777777" w:rsidR="00766C06" w:rsidRDefault="00766C06">
      <w:pPr>
        <w:keepNext/>
      </w:pPr>
    </w:p>
    <w:p w14:paraId="60866BA1" w14:textId="77777777" w:rsidR="00766C06" w:rsidRDefault="008A0B36">
      <w:pPr>
        <w:pStyle w:val="Heading3"/>
      </w:pPr>
      <w:r>
        <w:t>Basic and Production-Minded Comparison</w:t>
      </w:r>
    </w:p>
    <w:p w14:paraId="1FDBF8B9" w14:textId="77777777" w:rsidR="00766C06" w:rsidRDefault="008A0B36">
      <w:r>
        <w:t>Both versions behave and print the same; the Basic version is the one file basic.ts, and the Production-Minded version splits the work into the contacts module, contacts.ts, and the entry file, main.ts.</w:t>
      </w:r>
    </w:p>
    <w:p w14:paraId="54E1A700" w14:textId="77777777" w:rsidR="00766C06" w:rsidRDefault="00766C06">
      <w:pPr>
        <w:keepNext/>
      </w:pPr>
    </w:p>
    <w:p w14:paraId="6FD08403" w14:textId="77777777" w:rsidR="00766C06" w:rsidRDefault="00766C06">
      <w:pPr>
        <w:keepNext/>
      </w:pPr>
    </w:p>
    <w:p w14:paraId="2D655F34" w14:textId="77777777" w:rsidR="00766C06" w:rsidRDefault="00766C06">
      <w:pPr>
        <w:keepNext/>
      </w:pPr>
    </w:p>
    <w:p w14:paraId="250207F6" w14:textId="77777777" w:rsidR="00766C06" w:rsidRDefault="008A0B36">
      <w:pPr>
        <w:pStyle w:val="Heading1"/>
      </w:pPr>
      <w:r>
        <w:t>Supporting Files</w:t>
      </w:r>
    </w:p>
    <w:p w14:paraId="59F83970" w14:textId="77777777" w:rsidR="00766C06" w:rsidRDefault="008A0B36">
      <w:r>
        <w:t>These are the files the setup commands wrote, shown here so you can check yours. Your go line shows your own Go version, your mysql line says // indirect until you run go mod tidy, and the blank lines and the order of the package.json fields may differ.</w:t>
      </w:r>
    </w:p>
    <w:p w14:paraId="22C06C0F" w14:textId="77777777" w:rsidR="00766C06" w:rsidRDefault="00766C06">
      <w:pPr>
        <w:keepNext/>
      </w:pPr>
    </w:p>
    <w:p w14:paraId="4AFE4447" w14:textId="77777777" w:rsidR="00766C06" w:rsidRDefault="00766C06">
      <w:pPr>
        <w:keepNext/>
      </w:pPr>
    </w:p>
    <w:p w14:paraId="178E46EA" w14:textId="77777777" w:rsidR="00766C06" w:rsidRDefault="008A0B36">
      <w:pPr>
        <w:pStyle w:val="Heading2"/>
      </w:pPr>
      <w:r>
        <w:t>csharp/BasicContacts/BasicContacts.csproj</w:t>
      </w:r>
    </w:p>
    <w:p w14:paraId="484340CB" w14:textId="77777777" w:rsidR="00766C06" w:rsidRDefault="008A0B36">
      <w:pPr>
        <w:pStyle w:val="SourceCode"/>
        <w:keepNext/>
      </w:pPr>
      <w:r>
        <w:t>&lt;Project Sdk="Microsoft.NET.Sdk"&gt;</w:t>
      </w:r>
    </w:p>
    <w:p w14:paraId="57199804" w14:textId="77777777" w:rsidR="00766C06" w:rsidRDefault="008A0B36">
      <w:pPr>
        <w:pStyle w:val="SourceCode"/>
        <w:keepNext/>
      </w:pPr>
      <w:r>
        <w:t xml:space="preserve">  &lt;PropertyGroup&gt;</w:t>
      </w:r>
    </w:p>
    <w:p w14:paraId="0BE9BD5A" w14:textId="77777777" w:rsidR="00766C06" w:rsidRDefault="008A0B36">
      <w:pPr>
        <w:pStyle w:val="SourceCode"/>
        <w:keepNext/>
      </w:pPr>
      <w:r>
        <w:t xml:space="preserve">    &lt;OutputType&gt;Exe&lt;/OutputType&gt;</w:t>
      </w:r>
    </w:p>
    <w:p w14:paraId="2111EEC1" w14:textId="77777777" w:rsidR="00766C06" w:rsidRDefault="008A0B36">
      <w:pPr>
        <w:pStyle w:val="SourceCode"/>
        <w:keepNext/>
      </w:pPr>
      <w:r>
        <w:t xml:space="preserve">    &lt;TargetFramework&gt;net10.0&lt;/TargetFramework&gt;</w:t>
      </w:r>
    </w:p>
    <w:p w14:paraId="48011969" w14:textId="77777777" w:rsidR="00766C06" w:rsidRDefault="008A0B36">
      <w:pPr>
        <w:pStyle w:val="SourceCode"/>
        <w:keepNext/>
      </w:pPr>
      <w:r>
        <w:t xml:space="preserve">    &lt;ImplicitUsings&gt;enable&lt;/ImplicitUsings&gt;</w:t>
      </w:r>
    </w:p>
    <w:p w14:paraId="6D38ACEE" w14:textId="77777777" w:rsidR="00766C06" w:rsidRDefault="008A0B36">
      <w:pPr>
        <w:pStyle w:val="SourceCode"/>
        <w:keepNext/>
      </w:pPr>
      <w:r>
        <w:t xml:space="preserve">    &lt;Nullable&gt;enable&lt;/Nullable&gt;</w:t>
      </w:r>
    </w:p>
    <w:p w14:paraId="324F13DB" w14:textId="77777777" w:rsidR="00766C06" w:rsidRDefault="008A0B36">
      <w:pPr>
        <w:pStyle w:val="SourceCode"/>
        <w:keepNext/>
      </w:pPr>
      <w:r>
        <w:t xml:space="preserve">  &lt;/PropertyGroup&gt;</w:t>
      </w:r>
    </w:p>
    <w:p w14:paraId="1EB999E5" w14:textId="77777777" w:rsidR="00766C06" w:rsidRDefault="008A0B36">
      <w:pPr>
        <w:pStyle w:val="SourceCode"/>
        <w:keepNext/>
      </w:pPr>
      <w:r>
        <w:t xml:space="preserve">  &lt;ItemGroup&gt;</w:t>
      </w:r>
    </w:p>
    <w:p w14:paraId="515197CB" w14:textId="77777777" w:rsidR="00766C06" w:rsidRDefault="008A0B36">
      <w:pPr>
        <w:pStyle w:val="SourceCode"/>
        <w:keepNext/>
      </w:pPr>
      <w:r>
        <w:t xml:space="preserve">    &lt;PackageReference Include="MySqlConnector" Version="2.6.2" /&gt;</w:t>
      </w:r>
    </w:p>
    <w:p w14:paraId="42392A07" w14:textId="77777777" w:rsidR="00766C06" w:rsidRDefault="008A0B36">
      <w:pPr>
        <w:pStyle w:val="SourceCode"/>
        <w:keepNext/>
      </w:pPr>
      <w:r>
        <w:t xml:space="preserve">  &lt;/ItemGroup&gt;</w:t>
      </w:r>
    </w:p>
    <w:p w14:paraId="260E1BDF" w14:textId="77777777" w:rsidR="00766C06" w:rsidRDefault="008A0B36">
      <w:pPr>
        <w:pStyle w:val="SourceCode"/>
      </w:pPr>
      <w:r>
        <w:t>&lt;/Project&gt;</w:t>
      </w:r>
    </w:p>
    <w:p w14:paraId="064FFEE0" w14:textId="77777777" w:rsidR="00766C06" w:rsidRDefault="00766C06">
      <w:pPr>
        <w:keepNext/>
      </w:pPr>
    </w:p>
    <w:p w14:paraId="45F18814" w14:textId="77777777" w:rsidR="00766C06" w:rsidRDefault="00766C06">
      <w:pPr>
        <w:keepNext/>
      </w:pPr>
    </w:p>
    <w:p w14:paraId="5DFE43A7" w14:textId="77777777" w:rsidR="00766C06" w:rsidRDefault="008A0B36">
      <w:pPr>
        <w:pStyle w:val="Heading2"/>
      </w:pPr>
      <w:r>
        <w:t>csharp/Contacts/Contacts.csproj</w:t>
      </w:r>
    </w:p>
    <w:p w14:paraId="7E763614" w14:textId="77777777" w:rsidR="00766C06" w:rsidRDefault="008A0B36">
      <w:pPr>
        <w:pStyle w:val="SourceCode"/>
        <w:keepNext/>
      </w:pPr>
      <w:r>
        <w:t>&lt;Project Sdk="Microsoft.NET.Sdk"&gt;</w:t>
      </w:r>
    </w:p>
    <w:p w14:paraId="1805AA5C" w14:textId="77777777" w:rsidR="00766C06" w:rsidRDefault="008A0B36">
      <w:pPr>
        <w:pStyle w:val="SourceCode"/>
        <w:keepNext/>
      </w:pPr>
      <w:r>
        <w:t xml:space="preserve">  &lt;PropertyGroup&gt;</w:t>
      </w:r>
    </w:p>
    <w:p w14:paraId="2C654019" w14:textId="77777777" w:rsidR="00766C06" w:rsidRDefault="008A0B36">
      <w:pPr>
        <w:pStyle w:val="SourceCode"/>
        <w:keepNext/>
      </w:pPr>
      <w:r>
        <w:t xml:space="preserve">    &lt;OutputType&gt;Exe&lt;/OutputType&gt;</w:t>
      </w:r>
    </w:p>
    <w:p w14:paraId="4358CD28" w14:textId="77777777" w:rsidR="00766C06" w:rsidRDefault="008A0B36">
      <w:pPr>
        <w:pStyle w:val="SourceCode"/>
        <w:keepNext/>
      </w:pPr>
      <w:r>
        <w:t xml:space="preserve">    &lt;TargetFramework&gt;net10.0&lt;/TargetFramework&gt;</w:t>
      </w:r>
    </w:p>
    <w:p w14:paraId="40C35BB6" w14:textId="77777777" w:rsidR="00766C06" w:rsidRDefault="008A0B36">
      <w:pPr>
        <w:pStyle w:val="SourceCode"/>
        <w:keepNext/>
      </w:pPr>
      <w:r>
        <w:t xml:space="preserve">    &lt;ImplicitUsings&gt;enable&lt;/ImplicitUsings&gt;</w:t>
      </w:r>
    </w:p>
    <w:p w14:paraId="21A22957" w14:textId="77777777" w:rsidR="00766C06" w:rsidRDefault="008A0B36">
      <w:pPr>
        <w:pStyle w:val="SourceCode"/>
        <w:keepNext/>
      </w:pPr>
      <w:r>
        <w:t xml:space="preserve">    &lt;Nullable&gt;enable&lt;/Nullable&gt;</w:t>
      </w:r>
    </w:p>
    <w:p w14:paraId="6518A860" w14:textId="77777777" w:rsidR="00766C06" w:rsidRDefault="008A0B36">
      <w:pPr>
        <w:pStyle w:val="SourceCode"/>
        <w:keepNext/>
      </w:pPr>
      <w:r>
        <w:t xml:space="preserve">  &lt;/PropertyGroup&gt;</w:t>
      </w:r>
    </w:p>
    <w:p w14:paraId="7E00466F" w14:textId="77777777" w:rsidR="00766C06" w:rsidRDefault="008A0B36">
      <w:pPr>
        <w:pStyle w:val="SourceCode"/>
        <w:keepNext/>
      </w:pPr>
      <w:r>
        <w:t xml:space="preserve">  &lt;ItemGroup&gt;</w:t>
      </w:r>
    </w:p>
    <w:p w14:paraId="6B9B0F2D" w14:textId="77777777" w:rsidR="00766C06" w:rsidRDefault="008A0B36">
      <w:pPr>
        <w:pStyle w:val="SourceCode"/>
        <w:keepNext/>
      </w:pPr>
      <w:r>
        <w:t xml:space="preserve">    &lt;PackageReference Include="MySqlConnector" Version="2.6.2" /&gt;</w:t>
      </w:r>
    </w:p>
    <w:p w14:paraId="36A21F1E" w14:textId="77777777" w:rsidR="00766C06" w:rsidRDefault="008A0B36">
      <w:pPr>
        <w:pStyle w:val="SourceCode"/>
        <w:keepNext/>
      </w:pPr>
      <w:r>
        <w:t xml:space="preserve">  &lt;/ItemGroup&gt;</w:t>
      </w:r>
    </w:p>
    <w:p w14:paraId="04909FCA" w14:textId="77777777" w:rsidR="00766C06" w:rsidRDefault="008A0B36">
      <w:pPr>
        <w:pStyle w:val="SourceCode"/>
      </w:pPr>
      <w:r>
        <w:t>&lt;/Project&gt;</w:t>
      </w:r>
    </w:p>
    <w:p w14:paraId="3B4EAC59" w14:textId="77777777" w:rsidR="00766C06" w:rsidRDefault="00766C06">
      <w:pPr>
        <w:keepNext/>
      </w:pPr>
    </w:p>
    <w:p w14:paraId="5436B35D" w14:textId="77777777" w:rsidR="00766C06" w:rsidRDefault="00766C06">
      <w:pPr>
        <w:keepNext/>
      </w:pPr>
    </w:p>
    <w:p w14:paraId="518BD93D" w14:textId="77777777" w:rsidR="00766C06" w:rsidRDefault="008A0B36">
      <w:pPr>
        <w:pStyle w:val="Heading2"/>
      </w:pPr>
      <w:r>
        <w:t>go/go.mod</w:t>
      </w:r>
    </w:p>
    <w:p w14:paraId="7D19ECEC" w14:textId="77777777" w:rsidR="00766C06" w:rsidRDefault="008A0B36">
      <w:pPr>
        <w:pStyle w:val="SourceCode"/>
        <w:keepNext/>
      </w:pPr>
      <w:r>
        <w:t>module example.com/createrecords</w:t>
      </w:r>
    </w:p>
    <w:p w14:paraId="66A30BEC" w14:textId="77777777" w:rsidR="00766C06" w:rsidRDefault="00766C06">
      <w:pPr>
        <w:pStyle w:val="SourceCode"/>
        <w:keepNext/>
      </w:pPr>
    </w:p>
    <w:p w14:paraId="180D560C" w14:textId="77777777" w:rsidR="00766C06" w:rsidRDefault="008A0B36">
      <w:pPr>
        <w:pStyle w:val="SourceCode"/>
        <w:keepNext/>
      </w:pPr>
      <w:r>
        <w:t>go 1.24.0</w:t>
      </w:r>
    </w:p>
    <w:p w14:paraId="52AAC0C2" w14:textId="77777777" w:rsidR="00766C06" w:rsidRDefault="00766C06">
      <w:pPr>
        <w:pStyle w:val="SourceCode"/>
        <w:keepNext/>
      </w:pPr>
    </w:p>
    <w:p w14:paraId="7BB1A75E" w14:textId="77777777" w:rsidR="00766C06" w:rsidRDefault="008A0B36">
      <w:pPr>
        <w:pStyle w:val="SourceCode"/>
        <w:keepNext/>
      </w:pPr>
      <w:r>
        <w:t>require github.com/go-sql-driver/mysql v1.10.1</w:t>
      </w:r>
    </w:p>
    <w:p w14:paraId="696EB9A2" w14:textId="77777777" w:rsidR="00766C06" w:rsidRDefault="00766C06">
      <w:pPr>
        <w:pStyle w:val="SourceCode"/>
        <w:keepNext/>
      </w:pPr>
    </w:p>
    <w:p w14:paraId="57D458B0" w14:textId="77777777" w:rsidR="00766C06" w:rsidRDefault="008A0B36">
      <w:pPr>
        <w:pStyle w:val="SourceCode"/>
      </w:pPr>
      <w:r>
        <w:t>require filippo.io/edwards25519 v1.2.0 // indirect</w:t>
      </w:r>
    </w:p>
    <w:p w14:paraId="085B33CE" w14:textId="77777777" w:rsidR="00766C06" w:rsidRDefault="00766C06">
      <w:pPr>
        <w:keepNext/>
      </w:pPr>
    </w:p>
    <w:p w14:paraId="2DDF0D79" w14:textId="77777777" w:rsidR="00766C06" w:rsidRDefault="00766C06">
      <w:pPr>
        <w:keepNext/>
      </w:pPr>
    </w:p>
    <w:p w14:paraId="6114B82B" w14:textId="77777777" w:rsidR="00766C06" w:rsidRDefault="008A0B36">
      <w:pPr>
        <w:pStyle w:val="Heading2"/>
      </w:pPr>
      <w:r>
        <w:t>typescript/package.json</w:t>
      </w:r>
    </w:p>
    <w:p w14:paraId="72EA21F5" w14:textId="77777777" w:rsidR="00766C06" w:rsidRDefault="008A0B36">
      <w:pPr>
        <w:pStyle w:val="SourceCode"/>
        <w:keepNext/>
      </w:pPr>
      <w:r>
        <w:t>{</w:t>
      </w:r>
    </w:p>
    <w:p w14:paraId="1B25BA21" w14:textId="77777777" w:rsidR="00766C06" w:rsidRDefault="008A0B36">
      <w:pPr>
        <w:pStyle w:val="SourceCode"/>
        <w:keepNext/>
      </w:pPr>
      <w:r>
        <w:t xml:space="preserve">  "name": "create-records-typescript",</w:t>
      </w:r>
    </w:p>
    <w:p w14:paraId="11623CDD" w14:textId="77777777" w:rsidR="00766C06" w:rsidRDefault="008A0B36">
      <w:pPr>
        <w:pStyle w:val="SourceCode"/>
      </w:pPr>
      <w:r>
        <w:t xml:space="preserve">  "private": true,</w:t>
      </w:r>
    </w:p>
    <w:p w14:paraId="00C59898" w14:textId="77777777" w:rsidR="00766C06" w:rsidRDefault="008A0B36">
      <w:pPr>
        <w:pStyle w:val="SourceCode"/>
      </w:pPr>
      <w:r>
        <w:t xml:space="preserve">  "type": "module",</w:t>
      </w:r>
    </w:p>
    <w:p w14:paraId="377BBC70" w14:textId="77777777" w:rsidR="00766C06" w:rsidRDefault="008A0B36">
      <w:pPr>
        <w:pStyle w:val="SourceCode"/>
      </w:pPr>
      <w:r>
        <w:t xml:space="preserve">  "scripts": {</w:t>
      </w:r>
    </w:p>
    <w:p w14:paraId="20F8D787" w14:textId="77777777" w:rsidR="00766C06" w:rsidRDefault="008A0B36">
      <w:pPr>
        <w:pStyle w:val="SourceCode"/>
      </w:pPr>
      <w:r>
        <w:t xml:space="preserve">    "check": "tsc --noEmit",</w:t>
      </w:r>
    </w:p>
    <w:p w14:paraId="057115E3" w14:textId="77777777" w:rsidR="00766C06" w:rsidRDefault="008A0B36">
      <w:pPr>
        <w:pStyle w:val="SourceCode"/>
      </w:pPr>
      <w:r>
        <w:t xml:space="preserve">    "build": "tsc --noEmitOnError"</w:t>
      </w:r>
    </w:p>
    <w:p w14:paraId="5E614FA6" w14:textId="77777777" w:rsidR="00766C06" w:rsidRDefault="008A0B36">
      <w:pPr>
        <w:pStyle w:val="SourceCode"/>
      </w:pPr>
      <w:r>
        <w:t xml:space="preserve">  },</w:t>
      </w:r>
    </w:p>
    <w:p w14:paraId="56397742" w14:textId="77777777" w:rsidR="00766C06" w:rsidRDefault="008A0B36">
      <w:pPr>
        <w:pStyle w:val="SourceCode"/>
      </w:pPr>
      <w:r>
        <w:t xml:space="preserve">  "dependencies": {</w:t>
      </w:r>
    </w:p>
    <w:p w14:paraId="75A104A7" w14:textId="77777777" w:rsidR="00766C06" w:rsidRDefault="008A0B36">
      <w:pPr>
        <w:pStyle w:val="SourceCode"/>
      </w:pPr>
      <w:r>
        <w:t xml:space="preserve">    "mysql2": "3.24.5"</w:t>
      </w:r>
    </w:p>
    <w:p w14:paraId="3D3C672A" w14:textId="77777777" w:rsidR="00766C06" w:rsidRDefault="008A0B36">
      <w:pPr>
        <w:pStyle w:val="SourceCode"/>
      </w:pPr>
      <w:r>
        <w:t xml:space="preserve">  },</w:t>
      </w:r>
    </w:p>
    <w:p w14:paraId="514E90B2" w14:textId="77777777" w:rsidR="00766C06" w:rsidRDefault="008A0B36">
      <w:pPr>
        <w:pStyle w:val="SourceCode"/>
      </w:pPr>
      <w:r>
        <w:t xml:space="preserve">  "devDependencies": {</w:t>
      </w:r>
    </w:p>
    <w:p w14:paraId="4E11DFB8" w14:textId="77777777" w:rsidR="00766C06" w:rsidRDefault="008A0B36">
      <w:pPr>
        <w:pStyle w:val="SourceCode"/>
      </w:pPr>
      <w:r>
        <w:t xml:space="preserve">    "@types/node": "24.13.5",</w:t>
      </w:r>
    </w:p>
    <w:p w14:paraId="1EC074A1" w14:textId="77777777" w:rsidR="00766C06" w:rsidRDefault="008A0B36">
      <w:pPr>
        <w:pStyle w:val="SourceCode"/>
        <w:keepNext/>
      </w:pPr>
      <w:r>
        <w:t xml:space="preserve">    "typescript": "7.0.2"</w:t>
      </w:r>
    </w:p>
    <w:p w14:paraId="584715B6" w14:textId="77777777" w:rsidR="00766C06" w:rsidRDefault="008A0B36">
      <w:pPr>
        <w:pStyle w:val="SourceCode"/>
        <w:keepNext/>
      </w:pPr>
      <w:r>
        <w:t xml:space="preserve">  }</w:t>
      </w:r>
    </w:p>
    <w:p w14:paraId="3A18BD10" w14:textId="77777777" w:rsidR="00766C06" w:rsidRDefault="008A0B36">
      <w:pPr>
        <w:pStyle w:val="SourceCode"/>
      </w:pPr>
      <w:r>
        <w:t>}</w:t>
      </w:r>
    </w:p>
    <w:p w14:paraId="6219CF66" w14:textId="77777777" w:rsidR="00766C06" w:rsidRDefault="00766C06">
      <w:pPr>
        <w:keepNext/>
      </w:pPr>
    </w:p>
    <w:p w14:paraId="13366BED" w14:textId="77777777" w:rsidR="00766C06" w:rsidRDefault="00766C06">
      <w:pPr>
        <w:keepNext/>
      </w:pPr>
    </w:p>
    <w:p w14:paraId="29D71DD8" w14:textId="77777777" w:rsidR="00766C06" w:rsidRDefault="00766C06">
      <w:pPr>
        <w:keepNext/>
      </w:pPr>
    </w:p>
    <w:p w14:paraId="3CA0AA88" w14:textId="77777777" w:rsidR="00766C06" w:rsidRDefault="008A0B36">
      <w:pPr>
        <w:pStyle w:val="Heading1"/>
      </w:pPr>
      <w:r>
        <w:t>Validation Rules</w:t>
      </w:r>
    </w:p>
    <w:p w14:paraId="7ABAECAF" w14:textId="77777777" w:rsidR="00766C06" w:rsidRDefault="008A0B36">
      <w:r>
        <w:t>This lesson is checked by running each program and comparing what your screen shows with the required results by eye, command by command, and by asking the server what it stored. No separate validator program is needed. Each language section ends each layer with a Check Your Results section.</w:t>
      </w:r>
    </w:p>
    <w:p w14:paraId="7016E823" w14:textId="77777777" w:rsidR="00766C06" w:rsidRDefault="00766C06">
      <w:pPr>
        <w:keepNext/>
      </w:pPr>
    </w:p>
    <w:p w14:paraId="39D47C94" w14:textId="77777777" w:rsidR="00766C06" w:rsidRDefault="008A0B36">
      <w:pPr>
        <w:pStyle w:val="ListBullet"/>
      </w:pPr>
      <w:r>
        <w:t>Run every command from the lesson-5.1 folder, in a terminal that has SPA_DB_PASSWORD.</w:t>
      </w:r>
    </w:p>
    <w:p w14:paraId="27BC08F7" w14:textId="77777777" w:rsidR="00766C06" w:rsidRDefault="008A0B36">
      <w:pPr>
        <w:pStyle w:val="ListBullet"/>
      </w:pPr>
      <w:r>
        <w:t>Each Build and Run block resets its language's own table first, so every run starts from the Data Reset's three contacts.</w:t>
      </w:r>
    </w:p>
    <w:p w14:paraId="73B0C558" w14:textId="77777777" w:rsidR="00766C06" w:rsidRDefault="008A0B36">
      <w:pPr>
        <w:pStyle w:val="ListBullet"/>
      </w:pPr>
      <w:r>
        <w:t>Every line must match the expected lines exactly, in the same order, with nothing extra.</w:t>
      </w:r>
    </w:p>
    <w:p w14:paraId="5F8FA419" w14:textId="77777777" w:rsidR="00766C06" w:rsidRDefault="008A0B36">
      <w:pPr>
        <w:pStyle w:val="ListBullet"/>
      </w:pPr>
      <w:r>
        <w:t>A refused add shows exactly one Error line and stores nothing.</w:t>
      </w:r>
    </w:p>
    <w:p w14:paraId="249738E9" w14:textId="77777777" w:rsidR="00766C06" w:rsidRDefault="008A0B36">
      <w:pPr>
        <w:pStyle w:val="ListBullet"/>
      </w:pPr>
      <w:r>
        <w:t>The Ended Input Check shows the Error line and Contact Manager closed, and stores nothing.</w:t>
      </w:r>
    </w:p>
    <w:p w14:paraId="586F16B7" w14:textId="77777777" w:rsidR="00766C06" w:rsidRDefault="008A0B36">
      <w:pPr>
        <w:pStyle w:val="ListBullet"/>
      </w:pPr>
      <w:r>
        <w:t>$LASTEXITCODE (echo $? on Linux or macOS) prints 0 after every run.</w:t>
      </w:r>
    </w:p>
    <w:p w14:paraId="38C73CAD" w14:textId="77777777" w:rsidR="00766C06" w:rsidRDefault="008A0B36">
      <w:pPr>
        <w:pStyle w:val="ListBullet"/>
      </w:pPr>
      <w:r>
        <w:t>No command or program ever prints the password.</w:t>
      </w:r>
    </w:p>
    <w:p w14:paraId="4E6F9CA7" w14:textId="77777777" w:rsidR="00766C06" w:rsidRDefault="00766C06">
      <w:pPr>
        <w:keepNext/>
      </w:pPr>
    </w:p>
    <w:p w14:paraId="2AD98A69" w14:textId="77777777" w:rsidR="00766C06" w:rsidRDefault="00766C06">
      <w:pPr>
        <w:keepNext/>
      </w:pPr>
    </w:p>
    <w:p w14:paraId="769FAC84" w14:textId="77777777" w:rsidR="00766C06" w:rsidRDefault="008A0B36">
      <w:pPr>
        <w:pStyle w:val="Heading2"/>
      </w:pPr>
      <w:r>
        <w:t>Expected Values</w:t>
      </w:r>
    </w:p>
    <w:p w14:paraId="66AA4401" w14:textId="77777777" w:rsidR="00766C06" w:rsidRDefault="008A0B36">
      <w:pPr>
        <w:keepNext/>
      </w:pPr>
      <w:r>
        <w:t>Every program works with these values.</w:t>
      </w:r>
    </w:p>
    <w:p w14:paraId="2CFFC48A" w14:textId="77777777" w:rsidR="00766C06" w:rsidRDefault="00766C06">
      <w:pPr>
        <w:keepNext/>
      </w:pPr>
    </w:p>
    <w:p w14:paraId="6B23A45E" w14:textId="77777777" w:rsidR="00766C06" w:rsidRDefault="008A0B36">
      <w:pPr>
        <w:pStyle w:val="RequiredOutput"/>
        <w:keepNext/>
      </w:pPr>
      <w:r>
        <w:t>Server: 127.0.0.1, port 3306; user devuser; database spa_contacts</w:t>
      </w:r>
    </w:p>
    <w:p w14:paraId="516599DE" w14:textId="77777777" w:rsidR="00766C06" w:rsidRDefault="008A0B36">
      <w:pPr>
        <w:pStyle w:val="RequiredOutput"/>
        <w:keepNext/>
      </w:pPr>
      <w:r>
        <w:t>Start (Data Reset): 1 Ada Lovelace, 2 Grace Hopper (no phone), 3 Alan Turing</w:t>
      </w:r>
    </w:p>
    <w:p w14:paraId="41CCACE5" w14:textId="77777777" w:rsidR="00766C06" w:rsidRDefault="008A0B36">
      <w:pPr>
        <w:pStyle w:val="RequiredOutput"/>
        <w:keepNext/>
      </w:pPr>
      <w:r>
        <w:t>Typed run: add "  Katherine Johnson", katherine@example.com, empty phone;</w:t>
      </w:r>
    </w:p>
    <w:p w14:paraId="64119F76" w14:textId="77777777" w:rsidR="00766C06" w:rsidRDefault="008A0B36">
      <w:pPr>
        <w:pStyle w:val="RequiredOutput"/>
        <w:keepNext/>
      </w:pPr>
      <w:r>
        <w:t xml:space="preserve">  add with an empty name; a blank line; add with an empty email;</w:t>
      </w:r>
    </w:p>
    <w:p w14:paraId="131F5CA5" w14:textId="77777777" w:rsidR="00766C06" w:rsidRDefault="008A0B36">
      <w:pPr>
        <w:pStyle w:val="RequiredOutput"/>
        <w:keepNext/>
      </w:pPr>
      <w:r>
        <w:t xml:space="preserve">  add Dorothy Vaughan with ada@example.com (taken);</w:t>
      </w:r>
    </w:p>
    <w:p w14:paraId="3531D333" w14:textId="77777777" w:rsidR="00766C06" w:rsidRDefault="008A0B36">
      <w:pPr>
        <w:pStyle w:val="RequiredOutput"/>
        <w:keepNext/>
      </w:pPr>
      <w:r>
        <w:t xml:space="preserve">  add Dorothy Vaughan, dorothy@example.org, 555-0104;</w:t>
      </w:r>
    </w:p>
    <w:p w14:paraId="53801A47" w14:textId="77777777" w:rsidR="00766C06" w:rsidRDefault="008A0B36">
      <w:pPr>
        <w:pStyle w:val="RequiredOutput"/>
        <w:keepNext/>
      </w:pPr>
      <w:r>
        <w:t xml:space="preserve">  add Ada Lovelace, ada.lovelace@example.org, 555-0199; list; quit</w:t>
      </w:r>
    </w:p>
    <w:p w14:paraId="747CEBF5" w14:textId="77777777" w:rsidR="00766C06" w:rsidRDefault="008A0B36">
      <w:pPr>
        <w:pStyle w:val="RequiredOutput"/>
        <w:keepNext/>
      </w:pPr>
      <w:r>
        <w:t>Ended input (ended.txt): add, Mary Jackson, mary@example.org, then nothing</w:t>
      </w:r>
    </w:p>
    <w:p w14:paraId="777511DB" w14:textId="77777777" w:rsidR="00766C06" w:rsidRDefault="008A0B36">
      <w:pPr>
        <w:pStyle w:val="RequiredOutput"/>
        <w:keepNext/>
      </w:pPr>
      <w:r>
        <w:t>Exercise: Contacts added: 2 after Katherine Johnson, a taken email, and</w:t>
      </w:r>
    </w:p>
    <w:p w14:paraId="613B0880" w14:textId="77777777" w:rsidR="00766C06" w:rsidRDefault="008A0B36">
      <w:pPr>
        <w:pStyle w:val="RequiredOutput"/>
        <w:keepNext/>
      </w:pPr>
      <w:r>
        <w:t xml:space="preserve">  Dorothy Vaughan</w:t>
      </w:r>
    </w:p>
    <w:p w14:paraId="30C1FFC7" w14:textId="77777777" w:rsidR="00766C06" w:rsidRDefault="008A0B36">
      <w:pPr>
        <w:pStyle w:val="RequiredOutput"/>
        <w:keepNext/>
      </w:pPr>
      <w:r>
        <w:t>Challenge: sample adds Mary Jackson (555-0105) and Annie Easley (no phone);</w:t>
      </w:r>
    </w:p>
    <w:p w14:paraId="1D7E30A3" w14:textId="77777777" w:rsidR="00766C06" w:rsidRDefault="008A0B36">
      <w:pPr>
        <w:pStyle w:val="RequiredOutput"/>
      </w:pPr>
      <w:r>
        <w:t xml:space="preserve">  a second sample is refused twice</w:t>
      </w:r>
    </w:p>
    <w:p w14:paraId="0D1CB1AA" w14:textId="77777777" w:rsidR="00766C06" w:rsidRDefault="00766C06">
      <w:pPr>
        <w:keepNext/>
      </w:pPr>
    </w:p>
    <w:p w14:paraId="20D86F12" w14:textId="77777777" w:rsidR="00766C06" w:rsidRDefault="00766C06">
      <w:pPr>
        <w:keepNext/>
      </w:pPr>
    </w:p>
    <w:p w14:paraId="2A29D4BD" w14:textId="77777777" w:rsidR="00766C06" w:rsidRDefault="008A0B36">
      <w:pPr>
        <w:pStyle w:val="Heading2"/>
      </w:pPr>
      <w:r>
        <w:t>Required Clean-Run Output</w:t>
      </w:r>
    </w:p>
    <w:p w14:paraId="21D33047" w14:textId="77777777" w:rsidR="00766C06" w:rsidRDefault="008A0B36">
      <w:pPr>
        <w:keepNext/>
      </w:pPr>
      <w:r>
        <w:t>The typed run, in every language and both versions, starting from the Data Reset's three contacts, with each command and answer shown after its prompt, and exit code 0. Type each command and answer exactly as it appears after its prompt, and press Enter after each one. Where a prompt shows nothing after it, such as Phone:, press Enter without typing. Katherine Johnson's name starts with two spaces: type them.</w:t>
      </w:r>
    </w:p>
    <w:p w14:paraId="3DEFD08F" w14:textId="77777777" w:rsidR="00766C06" w:rsidRDefault="00766C06">
      <w:pPr>
        <w:keepNext/>
      </w:pPr>
    </w:p>
    <w:p w14:paraId="3420E3B4" w14:textId="77777777" w:rsidR="00766C06" w:rsidRDefault="008A0B36">
      <w:pPr>
        <w:pStyle w:val="RequiredOutput"/>
        <w:keepNext/>
      </w:pPr>
      <w:r>
        <w:t>Connected to database spa_contacts</w:t>
      </w:r>
    </w:p>
    <w:p w14:paraId="6CCC3D7D" w14:textId="77777777" w:rsidR="00766C06" w:rsidRDefault="008A0B36">
      <w:pPr>
        <w:pStyle w:val="RequiredOutput"/>
        <w:keepNext/>
      </w:pPr>
      <w:r>
        <w:t>contacts&gt; add</w:t>
      </w:r>
    </w:p>
    <w:p w14:paraId="725FE117" w14:textId="77777777" w:rsidR="00766C06" w:rsidRDefault="008A0B36">
      <w:pPr>
        <w:pStyle w:val="RequiredOutput"/>
      </w:pPr>
      <w:r>
        <w:t>Name:   Katherine Johnson</w:t>
      </w:r>
    </w:p>
    <w:p w14:paraId="634B12C9" w14:textId="77777777" w:rsidR="00766C06" w:rsidRDefault="008A0B36">
      <w:pPr>
        <w:pStyle w:val="RequiredOutput"/>
      </w:pPr>
      <w:r>
        <w:t>Email: katherine@example.com</w:t>
      </w:r>
    </w:p>
    <w:p w14:paraId="521C845B" w14:textId="77777777" w:rsidR="00766C06" w:rsidRDefault="008A0B36">
      <w:pPr>
        <w:pStyle w:val="RequiredOutput"/>
      </w:pPr>
      <w:r>
        <w:t xml:space="preserve">Phone: </w:t>
      </w:r>
    </w:p>
    <w:p w14:paraId="2B0E8102" w14:textId="77777777" w:rsidR="00766C06" w:rsidRDefault="008A0B36">
      <w:pPr>
        <w:pStyle w:val="RequiredOutput"/>
      </w:pPr>
      <w:r>
        <w:t>Added contact 4:</w:t>
      </w:r>
    </w:p>
    <w:p w14:paraId="6677FD6B" w14:textId="77777777" w:rsidR="00766C06" w:rsidRDefault="008A0B36">
      <w:pPr>
        <w:pStyle w:val="RequiredOutput"/>
      </w:pPr>
      <w:r>
        <w:t xml:space="preserve">  4: Katherine Johnson, katherine@example.com, (no phone)</w:t>
      </w:r>
    </w:p>
    <w:p w14:paraId="2441EDF4" w14:textId="77777777" w:rsidR="00766C06" w:rsidRDefault="008A0B36">
      <w:pPr>
        <w:pStyle w:val="RequiredOutput"/>
      </w:pPr>
      <w:r>
        <w:t>contacts&gt; add</w:t>
      </w:r>
    </w:p>
    <w:p w14:paraId="10527BB1" w14:textId="77777777" w:rsidR="00766C06" w:rsidRDefault="008A0B36">
      <w:pPr>
        <w:pStyle w:val="RequiredOutput"/>
      </w:pPr>
      <w:r>
        <w:t xml:space="preserve">Name: </w:t>
      </w:r>
    </w:p>
    <w:p w14:paraId="475FE4CE" w14:textId="77777777" w:rsidR="00766C06" w:rsidRDefault="008A0B36">
      <w:pPr>
        <w:pStyle w:val="RequiredOutput"/>
      </w:pPr>
      <w:r>
        <w:t>Email: dorothy@example.org</w:t>
      </w:r>
    </w:p>
    <w:p w14:paraId="44D992D2" w14:textId="77777777" w:rsidR="00766C06" w:rsidRDefault="008A0B36">
      <w:pPr>
        <w:pStyle w:val="RequiredOutput"/>
      </w:pPr>
      <w:r>
        <w:t>Phone: 555-0104</w:t>
      </w:r>
    </w:p>
    <w:p w14:paraId="69E24FEA" w14:textId="77777777" w:rsidR="00766C06" w:rsidRDefault="008A0B36">
      <w:pPr>
        <w:pStyle w:val="RequiredOutput"/>
      </w:pPr>
      <w:r>
        <w:t>Error: name is required</w:t>
      </w:r>
    </w:p>
    <w:p w14:paraId="2A20A4BE" w14:textId="77777777" w:rsidR="00766C06" w:rsidRDefault="008A0B36">
      <w:pPr>
        <w:pStyle w:val="RequiredOutput"/>
      </w:pPr>
      <w:r>
        <w:t xml:space="preserve">contacts&gt; </w:t>
      </w:r>
    </w:p>
    <w:p w14:paraId="415CD39B" w14:textId="77777777" w:rsidR="00766C06" w:rsidRDefault="008A0B36">
      <w:pPr>
        <w:pStyle w:val="RequiredOutput"/>
      </w:pPr>
      <w:r>
        <w:t>contacts&gt; add</w:t>
      </w:r>
    </w:p>
    <w:p w14:paraId="212EBF32" w14:textId="77777777" w:rsidR="00766C06" w:rsidRDefault="008A0B36">
      <w:pPr>
        <w:pStyle w:val="RequiredOutput"/>
      </w:pPr>
      <w:r>
        <w:t>Name: Dorothy Vaughan</w:t>
      </w:r>
    </w:p>
    <w:p w14:paraId="1969AB7F" w14:textId="77777777" w:rsidR="00766C06" w:rsidRDefault="008A0B36">
      <w:pPr>
        <w:pStyle w:val="RequiredOutput"/>
      </w:pPr>
      <w:r>
        <w:t xml:space="preserve">Email: </w:t>
      </w:r>
    </w:p>
    <w:p w14:paraId="05E4E1CF" w14:textId="77777777" w:rsidR="00766C06" w:rsidRDefault="008A0B36">
      <w:pPr>
        <w:pStyle w:val="RequiredOutput"/>
      </w:pPr>
      <w:r>
        <w:t>Phone: 555-0104</w:t>
      </w:r>
    </w:p>
    <w:p w14:paraId="38B77E4B" w14:textId="77777777" w:rsidR="00766C06" w:rsidRDefault="008A0B36">
      <w:pPr>
        <w:pStyle w:val="RequiredOutput"/>
      </w:pPr>
      <w:r>
        <w:t>Error: email is required</w:t>
      </w:r>
    </w:p>
    <w:p w14:paraId="7274D0A5" w14:textId="77777777" w:rsidR="00766C06" w:rsidRDefault="008A0B36">
      <w:pPr>
        <w:pStyle w:val="RequiredOutput"/>
      </w:pPr>
      <w:r>
        <w:t>contacts&gt; add</w:t>
      </w:r>
    </w:p>
    <w:p w14:paraId="06753C23" w14:textId="77777777" w:rsidR="00766C06" w:rsidRDefault="008A0B36">
      <w:pPr>
        <w:pStyle w:val="RequiredOutput"/>
      </w:pPr>
      <w:r>
        <w:t>Name: Dorothy Vaughan</w:t>
      </w:r>
    </w:p>
    <w:p w14:paraId="5A90B74C" w14:textId="77777777" w:rsidR="00766C06" w:rsidRDefault="008A0B36">
      <w:pPr>
        <w:pStyle w:val="RequiredOutput"/>
      </w:pPr>
      <w:r>
        <w:t>Email: ada@example.com</w:t>
      </w:r>
    </w:p>
    <w:p w14:paraId="7CD4BB5E" w14:textId="77777777" w:rsidR="00766C06" w:rsidRDefault="008A0B36">
      <w:pPr>
        <w:pStyle w:val="RequiredOutput"/>
      </w:pPr>
      <w:r>
        <w:t>Phone: 555-0104</w:t>
      </w:r>
    </w:p>
    <w:p w14:paraId="08250069" w14:textId="77777777" w:rsidR="00766C06" w:rsidRDefault="008A0B36">
      <w:pPr>
        <w:pStyle w:val="RequiredOutput"/>
      </w:pPr>
      <w:r>
        <w:t>Error: That email is already in use.</w:t>
      </w:r>
    </w:p>
    <w:p w14:paraId="0E8D67FB" w14:textId="77777777" w:rsidR="00766C06" w:rsidRDefault="008A0B36">
      <w:pPr>
        <w:pStyle w:val="RequiredOutput"/>
      </w:pPr>
      <w:r>
        <w:t>contacts&gt; add</w:t>
      </w:r>
    </w:p>
    <w:p w14:paraId="61DAC5A0" w14:textId="77777777" w:rsidR="00766C06" w:rsidRDefault="008A0B36">
      <w:pPr>
        <w:pStyle w:val="RequiredOutput"/>
      </w:pPr>
      <w:r>
        <w:t>Name: Dorothy Vaughan</w:t>
      </w:r>
    </w:p>
    <w:p w14:paraId="20DC62DE" w14:textId="77777777" w:rsidR="00766C06" w:rsidRDefault="008A0B36">
      <w:pPr>
        <w:pStyle w:val="RequiredOutput"/>
      </w:pPr>
      <w:r>
        <w:t>Email: dorothy@example.org</w:t>
      </w:r>
    </w:p>
    <w:p w14:paraId="41C9AD06" w14:textId="77777777" w:rsidR="00766C06" w:rsidRDefault="008A0B36">
      <w:pPr>
        <w:pStyle w:val="RequiredOutput"/>
      </w:pPr>
      <w:r>
        <w:t>Phone: 555-0104</w:t>
      </w:r>
    </w:p>
    <w:p w14:paraId="70FF98DE" w14:textId="77777777" w:rsidR="00766C06" w:rsidRDefault="008A0B36">
      <w:pPr>
        <w:pStyle w:val="RequiredOutput"/>
      </w:pPr>
      <w:r>
        <w:t>Added contact 6:</w:t>
      </w:r>
    </w:p>
    <w:p w14:paraId="189866C0" w14:textId="77777777" w:rsidR="00766C06" w:rsidRDefault="008A0B36">
      <w:pPr>
        <w:pStyle w:val="RequiredOutput"/>
      </w:pPr>
      <w:r>
        <w:t xml:space="preserve">  6: Dorothy Vaughan, dorothy@example.org, 555-0104</w:t>
      </w:r>
    </w:p>
    <w:p w14:paraId="29AA8F05" w14:textId="77777777" w:rsidR="00766C06" w:rsidRDefault="008A0B36">
      <w:pPr>
        <w:pStyle w:val="RequiredOutput"/>
      </w:pPr>
      <w:r>
        <w:t>contacts&gt; add</w:t>
      </w:r>
    </w:p>
    <w:p w14:paraId="0F3D804C" w14:textId="77777777" w:rsidR="00766C06" w:rsidRDefault="008A0B36">
      <w:pPr>
        <w:pStyle w:val="RequiredOutput"/>
      </w:pPr>
      <w:r>
        <w:t>Name: Ada Lovelace</w:t>
      </w:r>
    </w:p>
    <w:p w14:paraId="456F900B" w14:textId="77777777" w:rsidR="00766C06" w:rsidRDefault="008A0B36">
      <w:pPr>
        <w:pStyle w:val="RequiredOutput"/>
      </w:pPr>
      <w:r>
        <w:t>Email: ada.lovelace@example.org</w:t>
      </w:r>
    </w:p>
    <w:p w14:paraId="63F5C4D2" w14:textId="77777777" w:rsidR="00766C06" w:rsidRDefault="008A0B36">
      <w:pPr>
        <w:pStyle w:val="RequiredOutput"/>
      </w:pPr>
      <w:r>
        <w:t>Phone: 555-0199</w:t>
      </w:r>
    </w:p>
    <w:p w14:paraId="668C896C" w14:textId="77777777" w:rsidR="00766C06" w:rsidRDefault="008A0B36">
      <w:pPr>
        <w:pStyle w:val="RequiredOutput"/>
      </w:pPr>
      <w:r>
        <w:t>Added contact 7:</w:t>
      </w:r>
    </w:p>
    <w:p w14:paraId="3880EBF8" w14:textId="77777777" w:rsidR="00766C06" w:rsidRDefault="008A0B36">
      <w:pPr>
        <w:pStyle w:val="RequiredOutput"/>
      </w:pPr>
      <w:r>
        <w:t xml:space="preserve">  7: Ada Lovelace, ada.lovelace@example.org, 555-0199</w:t>
      </w:r>
    </w:p>
    <w:p w14:paraId="44E96CF9" w14:textId="77777777" w:rsidR="00766C06" w:rsidRDefault="008A0B36">
      <w:pPr>
        <w:pStyle w:val="RequiredOutput"/>
      </w:pPr>
      <w:r>
        <w:t>contacts&gt; list</w:t>
      </w:r>
    </w:p>
    <w:p w14:paraId="4A066B2B" w14:textId="77777777" w:rsidR="00766C06" w:rsidRDefault="008A0B36">
      <w:pPr>
        <w:pStyle w:val="RequiredOutput"/>
        <w:keepNext/>
      </w:pPr>
      <w:r>
        <w:t>Error: unknown command: list</w:t>
      </w:r>
    </w:p>
    <w:p w14:paraId="734A1ADF" w14:textId="77777777" w:rsidR="00766C06" w:rsidRDefault="008A0B36">
      <w:pPr>
        <w:pStyle w:val="RequiredOutput"/>
        <w:keepNext/>
      </w:pPr>
      <w:r>
        <w:t>contacts&gt; quit</w:t>
      </w:r>
    </w:p>
    <w:p w14:paraId="7CF5DD6F" w14:textId="77777777" w:rsidR="00766C06" w:rsidRDefault="008A0B36">
      <w:pPr>
        <w:pStyle w:val="RequiredOutput"/>
      </w:pPr>
      <w:r>
        <w:t>Contact Manager closed</w:t>
      </w:r>
    </w:p>
    <w:p w14:paraId="7F3CF869" w14:textId="77777777" w:rsidR="00766C06" w:rsidRDefault="00766C06">
      <w:pPr>
        <w:keepNext/>
      </w:pPr>
    </w:p>
    <w:p w14:paraId="6112D58B" w14:textId="77777777" w:rsidR="00766C06" w:rsidRDefault="008A0B36">
      <w:pPr>
        <w:pStyle w:val="ListBullet"/>
      </w:pPr>
      <w:r>
        <w:t>Connected to database spa_contacts proves the connection, with the password from SPA_DB_PASSWORD.</w:t>
      </w:r>
    </w:p>
    <w:p w14:paraId="2A972A03" w14:textId="77777777" w:rsidR="00766C06" w:rsidRDefault="008A0B36">
      <w:pPr>
        <w:pStyle w:val="ListBullet"/>
      </w:pPr>
      <w:r>
        <w:t>Added contact 4: and the line under it prove the whole add: the name was trimmed (the two spaces you typed are gone), the empty phone was stored as NULL and read back as (no phone), and the line shows the row the server stored, read back by its new id.</w:t>
      </w:r>
    </w:p>
    <w:p w14:paraId="043379E1" w14:textId="77777777" w:rsidR="00766C06" w:rsidRDefault="008A0B36">
      <w:pPr>
        <w:pStyle w:val="ListBullet"/>
      </w:pPr>
      <w:r>
        <w:t>Error: name is required and Error: email is required prove the required answers: nothing is sent when one is empty. The empty contacts&gt; line right after them proves a blank line is ignored: the prompt simply comes back.</w:t>
      </w:r>
    </w:p>
    <w:p w14:paraId="45D75679" w14:textId="77777777" w:rsidR="00766C06" w:rsidRDefault="008A0B36">
      <w:pPr>
        <w:pStyle w:val="ListBullet"/>
      </w:pPr>
      <w:r>
        <w:t>Error: That email is already in use. proves the UNIQUE email: ada@example.com belongs to Ada Lovelace, contact 1.</w:t>
      </w:r>
    </w:p>
    <w:p w14:paraId="711D4076" w14:textId="77777777" w:rsidR="00766C06" w:rsidRDefault="008A0B36">
      <w:pPr>
        <w:pStyle w:val="ListBullet"/>
      </w:pPr>
      <w:r>
        <w:t>Added contact 6: proves the refused add still used up id 5: the server hands out the number before it checks UNIQUE, and ids are not reused (Lesson 4.8).</w:t>
      </w:r>
    </w:p>
    <w:p w14:paraId="0A3EED46" w14:textId="77777777" w:rsidR="00766C06" w:rsidRDefault="008A0B36">
      <w:pPr>
        <w:pStyle w:val="ListBullet"/>
      </w:pPr>
      <w:r>
        <w:t>Added contact 7: proves two contacts may share a name: this Ada Lovelace has her own email.</w:t>
      </w:r>
    </w:p>
    <w:p w14:paraId="2B215A64" w14:textId="77777777" w:rsidR="00766C06" w:rsidRDefault="008A0B36">
      <w:pPr>
        <w:pStyle w:val="ListBullet"/>
      </w:pPr>
      <w:r>
        <w:t>Error: unknown command: list proves this lesson's program knows only add and quit; list arrives in Lesson 5.2.</w:t>
      </w:r>
    </w:p>
    <w:p w14:paraId="39957E81" w14:textId="77777777" w:rsidR="00766C06" w:rsidRDefault="00766C06">
      <w:pPr>
        <w:keepNext/>
      </w:pPr>
    </w:p>
    <w:p w14:paraId="3722DBFA" w14:textId="77777777" w:rsidR="00766C06" w:rsidRDefault="00766C06">
      <w:pPr>
        <w:keepNext/>
      </w:pPr>
    </w:p>
    <w:p w14:paraId="4F5DD9BD" w14:textId="77777777" w:rsidR="00766C06" w:rsidRDefault="008A0B36">
      <w:pPr>
        <w:pStyle w:val="Heading2"/>
      </w:pPr>
      <w:r>
        <w:t>Check the Table by Hand</w:t>
      </w:r>
    </w:p>
    <w:p w14:paraId="5E771248" w14:textId="77777777" w:rsidR="00766C06" w:rsidRDefault="008A0B36">
      <w:r>
        <w:t>Run this right after a language's Production-Minded typed run and its Ended Input Check, before the Exercise, and ask the server what it stored, from the mysql client: a second connection, separate from the program's. The block shows the C programs' table, contacts_c; for another language, put its own table, such as contacts_go, in place of contacts_c.</w:t>
      </w:r>
    </w:p>
    <w:p w14:paraId="19054035" w14:textId="77777777" w:rsidR="00766C06" w:rsidRDefault="00766C06">
      <w:pPr>
        <w:keepNext/>
      </w:pPr>
    </w:p>
    <w:p w14:paraId="797CE1E1" w14:textId="77777777" w:rsidR="00766C06" w:rsidRDefault="008A0B36">
      <w:pPr>
        <w:pStyle w:val="Heading3"/>
      </w:pPr>
      <w:r>
        <w:t>Windows PowerShell Table Check</w:t>
      </w:r>
    </w:p>
    <w:p w14:paraId="46F27085" w14:textId="77777777" w:rsidR="00766C06" w:rsidRDefault="008A0B36">
      <w:pPr>
        <w:pStyle w:val="CommandBlock"/>
        <w:keepNext/>
      </w:pPr>
      <w:r>
        <w:t>$mysql = "C:\Program Files\MySQL\MySQL Server 26.7\bin\mysql.exe"</w:t>
      </w:r>
    </w:p>
    <w:p w14:paraId="5DD37ADA" w14:textId="77777777" w:rsidR="00766C06" w:rsidRDefault="008A0B36">
      <w:pPr>
        <w:pStyle w:val="CommandBlock"/>
        <w:keepNext/>
      </w:pPr>
      <w:r>
        <w:t>$env:MYSQL_PWD = $env:SPA_DB_PASSWORD</w:t>
      </w:r>
    </w:p>
    <w:p w14:paraId="151CE38D" w14:textId="77777777" w:rsidR="00766C06" w:rsidRDefault="008A0B36">
      <w:pPr>
        <w:pStyle w:val="CommandBlock"/>
        <w:keepNext/>
      </w:pPr>
      <w:r>
        <w:t>&amp; $mysql -u devuser -h 127.0.0.1 -P 3306 -D spa_contacts -t `</w:t>
      </w:r>
    </w:p>
    <w:p w14:paraId="10525059" w14:textId="77777777" w:rsidR="00766C06" w:rsidRDefault="008A0B36">
      <w:pPr>
        <w:pStyle w:val="CommandBlock"/>
        <w:keepNext/>
      </w:pPr>
      <w:r>
        <w:t xml:space="preserve">    -e "SELECT id, name, email, phone FROM contacts_c ORDER BY id"</w:t>
      </w:r>
    </w:p>
    <w:p w14:paraId="40E11BAE" w14:textId="77777777" w:rsidR="00766C06" w:rsidRDefault="008A0B36">
      <w:pPr>
        <w:pStyle w:val="CommandBlock"/>
      </w:pPr>
      <w:r>
        <w:t>Remove-Item Env:MYSQL_PWD</w:t>
      </w:r>
    </w:p>
    <w:p w14:paraId="16EFC8A4" w14:textId="77777777" w:rsidR="00766C06" w:rsidRDefault="00766C06">
      <w:pPr>
        <w:keepNext/>
      </w:pPr>
    </w:p>
    <w:p w14:paraId="07F0FAAC" w14:textId="77777777" w:rsidR="00766C06" w:rsidRDefault="008A0B36">
      <w:pPr>
        <w:pStyle w:val="Heading3"/>
      </w:pPr>
      <w:r>
        <w:t>Linux or macOS Table Check</w:t>
      </w:r>
    </w:p>
    <w:p w14:paraId="42CD49B6" w14:textId="77777777" w:rsidR="00766C06" w:rsidRDefault="008A0B36">
      <w:pPr>
        <w:pStyle w:val="CommandBlock"/>
        <w:keepNext/>
      </w:pPr>
      <w:r>
        <w:t>export MYSQL_PWD="$SPA_DB_PASSWORD"</w:t>
      </w:r>
    </w:p>
    <w:p w14:paraId="5891B1EB" w14:textId="77777777" w:rsidR="00766C06" w:rsidRDefault="008A0B36">
      <w:pPr>
        <w:pStyle w:val="CommandBlock"/>
        <w:keepNext/>
      </w:pPr>
      <w:r>
        <w:t>mysql -u devuser -h 127.0.0.1 -P 3306 -D spa_contacts -t \</w:t>
      </w:r>
    </w:p>
    <w:p w14:paraId="6863664D" w14:textId="77777777" w:rsidR="00766C06" w:rsidRDefault="008A0B36">
      <w:pPr>
        <w:pStyle w:val="CommandBlock"/>
        <w:keepNext/>
      </w:pPr>
      <w:r>
        <w:t xml:space="preserve">    -e "SELECT id, name, email, phone FROM contacts_c ORDER BY id"</w:t>
      </w:r>
    </w:p>
    <w:p w14:paraId="48588152" w14:textId="77777777" w:rsidR="00766C06" w:rsidRDefault="008A0B36">
      <w:pPr>
        <w:pStyle w:val="CommandBlock"/>
      </w:pPr>
      <w:r>
        <w:t>unset MYSQL_PWD</w:t>
      </w:r>
    </w:p>
    <w:p w14:paraId="06660F78" w14:textId="77777777" w:rsidR="00766C06" w:rsidRDefault="00766C06">
      <w:pPr>
        <w:keepNext/>
      </w:pPr>
    </w:p>
    <w:p w14:paraId="146C188E" w14:textId="77777777" w:rsidR="00766C06" w:rsidRDefault="008A0B36">
      <w:pPr>
        <w:keepNext/>
      </w:pPr>
      <w:r>
        <w:t>The query prints this table, for every language's table:</w:t>
      </w:r>
    </w:p>
    <w:p w14:paraId="11F6CEA3" w14:textId="77777777" w:rsidR="00766C06" w:rsidRDefault="00766C06">
      <w:pPr>
        <w:keepNext/>
      </w:pPr>
    </w:p>
    <w:p w14:paraId="44620EE4" w14:textId="77777777" w:rsidR="00766C06" w:rsidRDefault="008A0B36">
      <w:pPr>
        <w:pStyle w:val="RequiredOutput"/>
        <w:keepNext/>
      </w:pPr>
      <w:r>
        <w:t>+----+-------------------+--------------------------+----------+</w:t>
      </w:r>
    </w:p>
    <w:p w14:paraId="00E22C34" w14:textId="77777777" w:rsidR="00766C06" w:rsidRDefault="008A0B36">
      <w:pPr>
        <w:pStyle w:val="RequiredOutput"/>
        <w:keepNext/>
      </w:pPr>
      <w:r>
        <w:t>| id | name              | email                    | phone    |</w:t>
      </w:r>
    </w:p>
    <w:p w14:paraId="7FC68587" w14:textId="77777777" w:rsidR="00766C06" w:rsidRDefault="008A0B36">
      <w:pPr>
        <w:pStyle w:val="RequiredOutput"/>
        <w:keepNext/>
      </w:pPr>
      <w:r>
        <w:t>+----+-------------------+--------------------------+----------+</w:t>
      </w:r>
    </w:p>
    <w:p w14:paraId="7DFD868C" w14:textId="77777777" w:rsidR="00766C06" w:rsidRDefault="008A0B36">
      <w:pPr>
        <w:pStyle w:val="RequiredOutput"/>
        <w:keepNext/>
      </w:pPr>
      <w:r>
        <w:t>|  1 | Ada Lovelace      | ada@example.com          | 555-0100 |</w:t>
      </w:r>
    </w:p>
    <w:p w14:paraId="021FB401" w14:textId="77777777" w:rsidR="00766C06" w:rsidRDefault="008A0B36">
      <w:pPr>
        <w:pStyle w:val="RequiredOutput"/>
        <w:keepNext/>
      </w:pPr>
      <w:r>
        <w:t>|  2 | Grace Hopper      | grace@example.com        | NULL     |</w:t>
      </w:r>
    </w:p>
    <w:p w14:paraId="154949AE" w14:textId="77777777" w:rsidR="00766C06" w:rsidRDefault="008A0B36">
      <w:pPr>
        <w:pStyle w:val="RequiredOutput"/>
        <w:keepNext/>
      </w:pPr>
      <w:r>
        <w:t>|  3 | Alan Turing       | alan@example.com         | 555-0102 |</w:t>
      </w:r>
    </w:p>
    <w:p w14:paraId="379C5E59" w14:textId="77777777" w:rsidR="00766C06" w:rsidRDefault="008A0B36">
      <w:pPr>
        <w:pStyle w:val="RequiredOutput"/>
        <w:keepNext/>
      </w:pPr>
      <w:r>
        <w:t>|  4 | Katherine Johnson | katherine@example.com    | NULL     |</w:t>
      </w:r>
    </w:p>
    <w:p w14:paraId="04DC476A" w14:textId="77777777" w:rsidR="00766C06" w:rsidRDefault="008A0B36">
      <w:pPr>
        <w:pStyle w:val="RequiredOutput"/>
        <w:keepNext/>
      </w:pPr>
      <w:r>
        <w:t>|  6 | Dorothy Vaughan   | dorothy@example.org      | 555-0104 |</w:t>
      </w:r>
    </w:p>
    <w:p w14:paraId="11AC6123" w14:textId="77777777" w:rsidR="00766C06" w:rsidRDefault="008A0B36">
      <w:pPr>
        <w:pStyle w:val="RequiredOutput"/>
        <w:keepNext/>
      </w:pPr>
      <w:r>
        <w:t>|  7 | Ada Lovelace      | ada.lovelace@example.org | 555-0199 |</w:t>
      </w:r>
    </w:p>
    <w:p w14:paraId="1D1734F6" w14:textId="77777777" w:rsidR="00766C06" w:rsidRDefault="008A0B36">
      <w:pPr>
        <w:pStyle w:val="RequiredOutput"/>
      </w:pPr>
      <w:r>
        <w:t>+----+-------------------+--------------------------+----------+</w:t>
      </w:r>
    </w:p>
    <w:p w14:paraId="1E579284" w14:textId="77777777" w:rsidR="00766C06" w:rsidRDefault="00766C06">
      <w:pPr>
        <w:keepNext/>
      </w:pPr>
    </w:p>
    <w:p w14:paraId="209CA0EE" w14:textId="77777777" w:rsidR="00766C06" w:rsidRDefault="008A0B36">
      <w:pPr>
        <w:pStyle w:val="ListBullet"/>
      </w:pPr>
      <w:r>
        <w:t>Katherine Johnson's name has no leading spaces, and her phone is NULL, the mysql client's word for no value: the empty phone was stored as NULL, not as empty text.</w:t>
      </w:r>
    </w:p>
    <w:p w14:paraId="33D68F2C" w14:textId="77777777" w:rsidR="00766C06" w:rsidRDefault="008A0B36">
      <w:pPr>
        <w:pStyle w:val="ListBullet"/>
      </w:pPr>
      <w:r>
        <w:t>Two Ada Lovelaces, 1 and 7, with different emails: only the email is UNIQUE.</w:t>
      </w:r>
    </w:p>
    <w:p w14:paraId="493F541D" w14:textId="77777777" w:rsidR="00766C06" w:rsidRDefault="008A0B36">
      <w:pPr>
        <w:pStyle w:val="ListBullet"/>
      </w:pPr>
      <w:r>
        <w:t>No id 5: the refused add with ada@example.com used it up. No Mary Jackson: the ended add created nothing.</w:t>
      </w:r>
    </w:p>
    <w:p w14:paraId="1D8AC12B" w14:textId="77777777" w:rsidR="00766C06" w:rsidRDefault="00766C06">
      <w:pPr>
        <w:keepNext/>
      </w:pPr>
    </w:p>
    <w:p w14:paraId="6F213FEC" w14:textId="77777777" w:rsidR="00766C06" w:rsidRDefault="00766C06">
      <w:pPr>
        <w:keepNext/>
      </w:pPr>
    </w:p>
    <w:p w14:paraId="699E2E81" w14:textId="77777777" w:rsidR="00766C06" w:rsidRDefault="00766C06">
      <w:pPr>
        <w:keepNext/>
      </w:pPr>
    </w:p>
    <w:p w14:paraId="746AE8BF" w14:textId="77777777" w:rsidR="00766C06" w:rsidRDefault="008A0B36">
      <w:pPr>
        <w:pStyle w:val="Heading1"/>
      </w:pPr>
      <w:r>
        <w:t>Common Mistakes</w:t>
      </w:r>
    </w:p>
    <w:p w14:paraId="446FD814" w14:textId="77777777" w:rsidR="00766C06" w:rsidRDefault="008A0B36">
      <w:pPr>
        <w:pStyle w:val="ListBullet"/>
      </w:pPr>
      <w:r>
        <w:t>Asking the questions inside create_contact. Then the Challenge's sample command, and Lesson 5.7's import, could not use it: they have values, not a keyboard. The entry file asks; the application function receives values.</w:t>
      </w:r>
    </w:p>
    <w:p w14:paraId="11C1584D" w14:textId="77777777" w:rsidR="00766C06" w:rsidRDefault="008A0B36">
      <w:pPr>
        <w:pStyle w:val="ListBullet"/>
      </w:pPr>
      <w:r>
        <w:t>Checking only for empty text to close the loop, as Chapters 3 and 4 did. Then a blank line closes the program, and the loop cannot tell an accidental Enter from ended input. Use read_answer's second result.</w:t>
      </w:r>
    </w:p>
    <w:p w14:paraId="41653E11" w14:textId="77777777" w:rsidR="00766C06" w:rsidRDefault="008A0B36">
      <w:pPr>
        <w:pStyle w:val="ListBullet"/>
      </w:pPr>
      <w:r>
        <w:t>Skipping the check that all three answers arrived. Input that ends at Phone: then gives an empty phone, and the contact is stored with no phone, which nobody said.</w:t>
      </w:r>
    </w:p>
    <w:p w14:paraId="640ADF93" w14:textId="77777777" w:rsidR="00766C06" w:rsidRDefault="008A0B36">
      <w:pPr>
        <w:pStyle w:val="ListBullet"/>
      </w:pPr>
      <w:r>
        <w:t>Printing the values that were typed instead of reading the row back. The screen would show what the user meant, not what the database stored, and a stored value that differs, such as a trimmed name or NULL, would go unnoticed.</w:t>
      </w:r>
    </w:p>
    <w:p w14:paraId="102FFC99" w14:textId="77777777" w:rsidR="00766C06" w:rsidRDefault="008A0B36">
      <w:pPr>
        <w:pStyle w:val="ListBullet"/>
      </w:pPr>
      <w:r>
        <w:t>Storing an empty phone as empty text instead of NULL. The table then holds two kinds of "no phone"; the Table Check must show NULL.</w:t>
      </w:r>
    </w:p>
    <w:p w14:paraId="1BFA262B" w14:textId="77777777" w:rsidR="00766C06" w:rsidRDefault="008A0B36">
      <w:pPr>
        <w:pStyle w:val="ListBullet"/>
      </w:pPr>
      <w:r>
        <w:t>Refusing a name that is already stored. Names are not unique; only the email is.</w:t>
      </w:r>
    </w:p>
    <w:p w14:paraId="6696F604" w14:textId="77777777" w:rsidR="00766C06" w:rsidRDefault="008A0B36">
      <w:pPr>
        <w:pStyle w:val="ListBullet"/>
      </w:pPr>
      <w:r>
        <w:t>Typing List or QUIT. Commands are compared exactly, so they are unknown commands; type them in lowercase.</w:t>
      </w:r>
    </w:p>
    <w:p w14:paraId="4868F2B6" w14:textId="77777777" w:rsidR="00766C06" w:rsidRDefault="008A0B36">
      <w:pPr>
        <w:pStyle w:val="ListBullet"/>
      </w:pPr>
      <w:r>
        <w:t>Pressing Ctrl+Z to end typed input in the TypeScript program on Windows: Node reads it as a character. Use the Ended Input Check's file instead.</w:t>
      </w:r>
    </w:p>
    <w:p w14:paraId="7D34023C" w14:textId="77777777" w:rsidR="00766C06" w:rsidRDefault="008A0B36">
      <w:pPr>
        <w:pStyle w:val="ListBullet"/>
      </w:pPr>
      <w:r>
        <w:t>Piping ended.txt with Get-Content ended.txt | in Windows PowerShell. Depending on $OutputEncoding, the pipe can add a byte-order mark, so the first command arrives as an unknown command; use the cmd /c line as shown.</w:t>
      </w:r>
    </w:p>
    <w:p w14:paraId="4F46BAFF" w14:textId="77777777" w:rsidR="00766C06" w:rsidRDefault="00766C06">
      <w:pPr>
        <w:keepNext/>
      </w:pPr>
    </w:p>
    <w:p w14:paraId="6780A492" w14:textId="77777777" w:rsidR="00766C06" w:rsidRDefault="00766C06">
      <w:pPr>
        <w:keepNext/>
      </w:pPr>
    </w:p>
    <w:p w14:paraId="4D36705F" w14:textId="77777777" w:rsidR="00766C06" w:rsidRDefault="00766C06">
      <w:pPr>
        <w:keepNext/>
      </w:pPr>
    </w:p>
    <w:p w14:paraId="3C81C59A" w14:textId="77777777" w:rsidR="00766C06" w:rsidRDefault="008A0B36">
      <w:pPr>
        <w:pStyle w:val="Heading1"/>
      </w:pPr>
      <w:r>
        <w:t>Project Connection</w:t>
      </w:r>
    </w:p>
    <w:p w14:paraId="59867DA9" w14:textId="77777777" w:rsidR="00766C06" w:rsidRDefault="008A0B36">
      <w:r>
        <w:t>This lesson starts the Chapter 5 Project: Contact Manager. Its layout, a contacts module that never asks and an entry file that asks, and its loop, which ignores a blank line and closes only for quit or ended input, are the project's. create_contact is the project's create operation, unchanged. Lesson 5.2: Read Records adds show and list, and its show uses get_contact; Lessons 5.3 and 5.4 update and delete a contact they first load with get_contact; Lesson 5.6 makes create_contact's validators stricter; and</w:t>
      </w:r>
      <w:r>
        <w:t xml:space="preserve"> Lesson 5.7: Imports calls create_contact once for every row of a CSV file, exactly as the Challenge's sample command calls it with values in the code.</w:t>
      </w:r>
    </w:p>
    <w:p w14:paraId="178F98A2" w14:textId="77777777" w:rsidR="00766C06" w:rsidRDefault="00766C06">
      <w:pPr>
        <w:keepNext/>
      </w:pPr>
    </w:p>
    <w:p w14:paraId="7ADF4954" w14:textId="77777777" w:rsidR="00766C06" w:rsidRDefault="00766C06">
      <w:pPr>
        <w:keepNext/>
      </w:pPr>
    </w:p>
    <w:p w14:paraId="630D0A7C" w14:textId="77777777" w:rsidR="00766C06" w:rsidRDefault="00766C06">
      <w:pPr>
        <w:keepNext/>
      </w:pPr>
    </w:p>
    <w:p w14:paraId="06581157" w14:textId="77777777" w:rsidR="00766C06" w:rsidRDefault="008A0B36">
      <w:pPr>
        <w:pStyle w:val="Heading1"/>
      </w:pPr>
      <w:r>
        <w:t>Workbook Exercise</w:t>
      </w:r>
    </w:p>
    <w:p w14:paraId="7B9DE55B" w14:textId="77777777" w:rsidR="00766C06" w:rsidRDefault="008A0B36">
      <w:r>
        <w:t>A user adding many contacts wants to know how many were really created. Make the Production-Minded program count the contacts the add command created, and print the count when the program closes.</w:t>
      </w:r>
    </w:p>
    <w:p w14:paraId="7374E172" w14:textId="77777777" w:rsidR="00766C06" w:rsidRDefault="00766C06">
      <w:pPr>
        <w:keepNext/>
      </w:pPr>
    </w:p>
    <w:p w14:paraId="65F9C953" w14:textId="77777777" w:rsidR="00766C06" w:rsidRDefault="008A0B36">
      <w:pPr>
        <w:pStyle w:val="ListBullet"/>
      </w:pPr>
      <w:r>
        <w:t>run_add (runAdd, RunAdd) already returns create_contact's result: the new id, or 0 when nothing was created. In the loop, keep a count that starts at 0, and add 1 to it whenever run_add returns something other than 0. Remember, += adds to a variable (Lesson 2.5).</w:t>
      </w:r>
    </w:p>
    <w:p w14:paraId="3AAD592F" w14:textId="77777777" w:rsidR="00766C06" w:rsidRDefault="008A0B36">
      <w:pPr>
        <w:pStyle w:val="ListBullet"/>
      </w:pPr>
      <w:r>
        <w:t>When the program closes, for quit or for ended input, print Contacts added: and the count, just before Contact Manager closed.</w:t>
      </w:r>
    </w:p>
    <w:p w14:paraId="2743265C" w14:textId="77777777" w:rsidR="00766C06" w:rsidRDefault="008A0B36">
      <w:pPr>
        <w:pStyle w:val="ListBullet"/>
      </w:pPr>
      <w:r>
        <w:t>Your language's details:</w:t>
      </w:r>
    </w:p>
    <w:p w14:paraId="5623596F" w14:textId="77777777" w:rsidR="00766C06" w:rsidRDefault="008A0B36">
      <w:pPr>
        <w:pStyle w:val="ListBullet2"/>
      </w:pPr>
      <w:r>
        <w:t>C: In main.c, declare int added_count = 0; just before bool running = true;. Replace the line run_add(connection); with if (run_add(connection) != 0) { added_count += 1; }, written over three lines. In the quit branch, before the Contact Manager closed line, add printf("Contacts added: %d\n", added_count);.</w:t>
      </w:r>
    </w:p>
    <w:p w14:paraId="252AD224" w14:textId="77777777" w:rsidR="00766C06" w:rsidRDefault="008A0B36">
      <w:pPr>
        <w:pStyle w:val="ListBullet2"/>
      </w:pPr>
      <w:r>
        <w:t>C++: In main.cpp, declare int addedCount = 0; just before bool running = true;. Replace the line runAdd(*connection); with if (runAdd(*connection) != 0) { addedCount += 1; }, written over three lines. In the quit branch, before the Contact Manager closed line, add std::cout &lt;&lt; "Contacts added: " &lt;&lt; addedCount &lt;&lt; '\n';.</w:t>
      </w:r>
    </w:p>
    <w:p w14:paraId="76CC683F" w14:textId="77777777" w:rsidR="00766C06" w:rsidRDefault="008A0B36">
      <w:pPr>
        <w:pStyle w:val="ListBullet2"/>
      </w:pPr>
      <w:r>
        <w:t>C#: In Program.cs, declare int addedCount = 0; just before bool running = true;. Replace the line RunAdd(connection); with if (RunAdd(connection) != 0), then a { } block holding addedCount += 1;. In the quit branch, before the Contact Manager closed line, add Console.WriteLine("Contacts added: " + addedCount);.</w:t>
      </w:r>
    </w:p>
    <w:p w14:paraId="1AC8296E" w14:textId="77777777" w:rsidR="00766C06" w:rsidRDefault="008A0B36">
      <w:pPr>
        <w:pStyle w:val="ListBullet2"/>
      </w:pPr>
      <w:r>
        <w:t>Go: In main.go, in run, write addedCount := 0 just before running := true. Replace the line runAdd(scanner, database) with if runAdd(scanner, database) != 0 { addedCount += 1 }, written over three lines. In the quit branch, before the Contact Manager closed line, add fmt.Printf("Contacts added: %d\n", addedCount).</w:t>
      </w:r>
    </w:p>
    <w:p w14:paraId="0BEA3436" w14:textId="77777777" w:rsidR="00766C06" w:rsidRDefault="008A0B36">
      <w:pPr>
        <w:pStyle w:val="ListBullet2"/>
      </w:pPr>
      <w:r>
        <w:t>Python: In main.py, write added_count = 0 just before running = True. Replace the line run_add(connection) with if run_add(connection) != 0: and, on the next line, indented once more, added_count += 1. In the quit branch, before the Contact Manager closed line, add print(f"Contacts added: {added_count}").</w:t>
      </w:r>
    </w:p>
    <w:p w14:paraId="32E1A787" w14:textId="77777777" w:rsidR="00766C06" w:rsidRDefault="008A0B36">
      <w:pPr>
        <w:pStyle w:val="ListBullet2"/>
      </w:pPr>
      <w:r>
        <w:t>TypeScript: In main.ts, declare let addedCount: number = 0; just before let running: boolean = true;. Replace the line await runAdd(lines, connection); with if (await runAdd(lines, connection) !== 0) { addedCount += 1; }, written over three lines. In the quit branch, before the Contact Manager closed line, add console.log(`Contacts added: ${addedCount}`);.</w:t>
      </w:r>
    </w:p>
    <w:p w14:paraId="15E4AA75" w14:textId="77777777" w:rsidR="00766C06" w:rsidRDefault="00766C06">
      <w:pPr>
        <w:keepNext/>
      </w:pPr>
    </w:p>
    <w:p w14:paraId="006BF7C4" w14:textId="77777777" w:rsidR="00766C06" w:rsidRDefault="008A0B36">
      <w:r>
        <w:t>Before you run it, predict the count: the second add uses ada@example.com, which is taken.</w:t>
      </w:r>
    </w:p>
    <w:p w14:paraId="490CC297" w14:textId="77777777" w:rsidR="00766C06" w:rsidRDefault="00766C06">
      <w:pPr>
        <w:keepNext/>
      </w:pPr>
    </w:p>
    <w:p w14:paraId="0991F107" w14:textId="77777777" w:rsidR="00766C06" w:rsidRDefault="008A0B36">
      <w:r>
        <w:t>Run the Production-Minded Build and Run block again, and type the commands and answers of the Required Exercise Output below. The output must match it, and $LASTEXITCODE must print 0.</w:t>
      </w:r>
    </w:p>
    <w:p w14:paraId="3ED85423" w14:textId="77777777" w:rsidR="00766C06" w:rsidRDefault="00766C06">
      <w:pPr>
        <w:keepNext/>
      </w:pPr>
    </w:p>
    <w:p w14:paraId="0C209E35" w14:textId="77777777" w:rsidR="00766C06" w:rsidRDefault="00766C06">
      <w:pPr>
        <w:keepNext/>
      </w:pPr>
    </w:p>
    <w:p w14:paraId="5A620269" w14:textId="77777777" w:rsidR="00766C06" w:rsidRDefault="008A0B36">
      <w:pPr>
        <w:pStyle w:val="Heading2"/>
      </w:pPr>
      <w:r>
        <w:t>Required Exercise Output</w:t>
      </w:r>
    </w:p>
    <w:p w14:paraId="7D0367F5" w14:textId="77777777" w:rsidR="00766C06" w:rsidRDefault="008A0B36">
      <w:pPr>
        <w:keepNext/>
      </w:pPr>
      <w:r>
        <w:t>Starting from the Data Reset's three contacts, with the commands and answers shown after each prompt, and exit code 0:</w:t>
      </w:r>
    </w:p>
    <w:p w14:paraId="06B81ED7" w14:textId="77777777" w:rsidR="00766C06" w:rsidRDefault="00766C06">
      <w:pPr>
        <w:keepNext/>
      </w:pPr>
    </w:p>
    <w:p w14:paraId="6083C2E5" w14:textId="77777777" w:rsidR="00766C06" w:rsidRDefault="008A0B36">
      <w:pPr>
        <w:pStyle w:val="RequiredOutput"/>
        <w:keepNext/>
      </w:pPr>
      <w:r>
        <w:t>Connected to database spa_contacts</w:t>
      </w:r>
    </w:p>
    <w:p w14:paraId="39D8AC26" w14:textId="77777777" w:rsidR="00766C06" w:rsidRDefault="008A0B36">
      <w:pPr>
        <w:pStyle w:val="RequiredOutput"/>
        <w:keepNext/>
      </w:pPr>
      <w:r>
        <w:t>contacts&gt; add</w:t>
      </w:r>
    </w:p>
    <w:p w14:paraId="4851094B" w14:textId="77777777" w:rsidR="00766C06" w:rsidRDefault="008A0B36">
      <w:pPr>
        <w:pStyle w:val="RequiredOutput"/>
        <w:keepNext/>
      </w:pPr>
      <w:r>
        <w:t>Name: Katherine Johnson</w:t>
      </w:r>
    </w:p>
    <w:p w14:paraId="67DE53C4" w14:textId="77777777" w:rsidR="00766C06" w:rsidRDefault="008A0B36">
      <w:pPr>
        <w:pStyle w:val="RequiredOutput"/>
        <w:keepNext/>
      </w:pPr>
      <w:r>
        <w:t>Email: katherine@example.com</w:t>
      </w:r>
    </w:p>
    <w:p w14:paraId="57407805" w14:textId="77777777" w:rsidR="00766C06" w:rsidRDefault="008A0B36">
      <w:pPr>
        <w:pStyle w:val="RequiredOutput"/>
        <w:keepNext/>
      </w:pPr>
      <w:r>
        <w:t xml:space="preserve">Phone: </w:t>
      </w:r>
    </w:p>
    <w:p w14:paraId="5F492E48" w14:textId="77777777" w:rsidR="00766C06" w:rsidRDefault="008A0B36">
      <w:pPr>
        <w:pStyle w:val="RequiredOutput"/>
        <w:keepNext/>
      </w:pPr>
      <w:r>
        <w:t>Added contact 4:</w:t>
      </w:r>
    </w:p>
    <w:p w14:paraId="15817187" w14:textId="77777777" w:rsidR="00766C06" w:rsidRDefault="008A0B36">
      <w:pPr>
        <w:pStyle w:val="RequiredOutput"/>
        <w:keepNext/>
      </w:pPr>
      <w:r>
        <w:t xml:space="preserve">  4: Katherine Johnson, katherine@example.com, (no phone)</w:t>
      </w:r>
    </w:p>
    <w:p w14:paraId="21ECF4B4" w14:textId="77777777" w:rsidR="00766C06" w:rsidRDefault="008A0B36">
      <w:pPr>
        <w:pStyle w:val="RequiredOutput"/>
        <w:keepNext/>
      </w:pPr>
      <w:r>
        <w:t>contacts&gt; add</w:t>
      </w:r>
    </w:p>
    <w:p w14:paraId="1A745AC2" w14:textId="77777777" w:rsidR="00766C06" w:rsidRDefault="008A0B36">
      <w:pPr>
        <w:pStyle w:val="RequiredOutput"/>
        <w:keepNext/>
      </w:pPr>
      <w:r>
        <w:t>Name: Dorothy Vaughan</w:t>
      </w:r>
    </w:p>
    <w:p w14:paraId="7CCA953F" w14:textId="77777777" w:rsidR="00766C06" w:rsidRDefault="008A0B36">
      <w:pPr>
        <w:pStyle w:val="RequiredOutput"/>
        <w:keepNext/>
      </w:pPr>
      <w:r>
        <w:t>Email: ada@example.com</w:t>
      </w:r>
    </w:p>
    <w:p w14:paraId="02CC8AC0" w14:textId="77777777" w:rsidR="00766C06" w:rsidRDefault="008A0B36">
      <w:pPr>
        <w:pStyle w:val="RequiredOutput"/>
        <w:keepNext/>
      </w:pPr>
      <w:r>
        <w:t>Phone: 555-0104</w:t>
      </w:r>
    </w:p>
    <w:p w14:paraId="7BF39AC6" w14:textId="77777777" w:rsidR="00766C06" w:rsidRDefault="008A0B36">
      <w:pPr>
        <w:pStyle w:val="RequiredOutput"/>
        <w:keepNext/>
      </w:pPr>
      <w:r>
        <w:t>Error: That email is already in use.</w:t>
      </w:r>
    </w:p>
    <w:p w14:paraId="4B859285" w14:textId="77777777" w:rsidR="00766C06" w:rsidRDefault="008A0B36">
      <w:pPr>
        <w:pStyle w:val="RequiredOutput"/>
        <w:keepNext/>
      </w:pPr>
      <w:r>
        <w:t>contacts&gt; add</w:t>
      </w:r>
    </w:p>
    <w:p w14:paraId="5E52DB25" w14:textId="77777777" w:rsidR="00766C06" w:rsidRDefault="008A0B36">
      <w:pPr>
        <w:pStyle w:val="RequiredOutput"/>
        <w:keepNext/>
      </w:pPr>
      <w:r>
        <w:t>Name: Dorothy Vaughan</w:t>
      </w:r>
    </w:p>
    <w:p w14:paraId="2BAE0AB0" w14:textId="77777777" w:rsidR="00766C06" w:rsidRDefault="008A0B36">
      <w:pPr>
        <w:pStyle w:val="RequiredOutput"/>
        <w:keepNext/>
      </w:pPr>
      <w:r>
        <w:t>Email: dorothy@example.org</w:t>
      </w:r>
    </w:p>
    <w:p w14:paraId="4EDCB929" w14:textId="77777777" w:rsidR="00766C06" w:rsidRDefault="008A0B36">
      <w:pPr>
        <w:pStyle w:val="RequiredOutput"/>
        <w:keepNext/>
      </w:pPr>
      <w:r>
        <w:t>Phone: 555-0104</w:t>
      </w:r>
    </w:p>
    <w:p w14:paraId="04B82EB8" w14:textId="77777777" w:rsidR="00766C06" w:rsidRDefault="008A0B36">
      <w:pPr>
        <w:pStyle w:val="RequiredOutput"/>
        <w:keepNext/>
      </w:pPr>
      <w:r>
        <w:t>Added contact 6:</w:t>
      </w:r>
    </w:p>
    <w:p w14:paraId="28E4EDA3" w14:textId="77777777" w:rsidR="00766C06" w:rsidRDefault="008A0B36">
      <w:pPr>
        <w:pStyle w:val="RequiredOutput"/>
        <w:keepNext/>
      </w:pPr>
      <w:r>
        <w:t xml:space="preserve">  6: Dorothy Vaughan, dorothy@example.org, 555-0104</w:t>
      </w:r>
    </w:p>
    <w:p w14:paraId="717D40CE" w14:textId="77777777" w:rsidR="00766C06" w:rsidRDefault="008A0B36">
      <w:pPr>
        <w:pStyle w:val="RequiredOutput"/>
        <w:keepNext/>
      </w:pPr>
      <w:r>
        <w:t>contacts&gt; quit</w:t>
      </w:r>
    </w:p>
    <w:p w14:paraId="6D2C20AF" w14:textId="77777777" w:rsidR="00766C06" w:rsidRDefault="008A0B36">
      <w:pPr>
        <w:pStyle w:val="RequiredOutput"/>
        <w:keepNext/>
      </w:pPr>
      <w:r>
        <w:t>Contacts added: 2</w:t>
      </w:r>
    </w:p>
    <w:p w14:paraId="50EED189" w14:textId="77777777" w:rsidR="00766C06" w:rsidRDefault="008A0B36">
      <w:pPr>
        <w:pStyle w:val="RequiredOutput"/>
      </w:pPr>
      <w:r>
        <w:t>Contact Manager closed</w:t>
      </w:r>
    </w:p>
    <w:p w14:paraId="74E94743" w14:textId="77777777" w:rsidR="00766C06" w:rsidRDefault="00766C06">
      <w:pPr>
        <w:keepNext/>
      </w:pPr>
    </w:p>
    <w:p w14:paraId="345FD505" w14:textId="77777777" w:rsidR="00766C06" w:rsidRDefault="00766C06">
      <w:pPr>
        <w:keepNext/>
      </w:pPr>
    </w:p>
    <w:p w14:paraId="5B7BE812" w14:textId="77777777" w:rsidR="00766C06" w:rsidRDefault="00766C06">
      <w:pPr>
        <w:keepNext/>
      </w:pPr>
    </w:p>
    <w:p w14:paraId="3B82F0C7" w14:textId="77777777" w:rsidR="00766C06" w:rsidRDefault="008A0B36">
      <w:pPr>
        <w:pStyle w:val="Heading1"/>
      </w:pPr>
      <w:r>
        <w:t>Challenge</w:t>
      </w:r>
    </w:p>
    <w:p w14:paraId="295BCDE6" w14:textId="77777777" w:rsidR="00766C06" w:rsidRDefault="008A0B36">
      <w:r>
        <w:t>A tester wants the same two contacts in the table every time, without typing them. Add a sample command that creates them by calling create_contact with values written in the code.</w:t>
      </w:r>
    </w:p>
    <w:p w14:paraId="41F6AE98" w14:textId="77777777" w:rsidR="00766C06" w:rsidRDefault="00766C06">
      <w:pPr>
        <w:keepNext/>
      </w:pPr>
    </w:p>
    <w:p w14:paraId="2F94E658" w14:textId="77777777" w:rsidR="00766C06" w:rsidRDefault="008A0B36">
      <w:pPr>
        <w:pStyle w:val="ListBullet"/>
      </w:pPr>
      <w:r>
        <w:t>In the entry file, write run_sample (runSample, RunSample). It asks nothing: it calls create_contact twice, first with Mary Jackson, mary@example.org, and 555-0105, then with Annie Easley, annie@example.org, and an empty phone. Add a branch for sample to the loop's chain, just before the last branch, the one for text that is not empty.</w:t>
      </w:r>
    </w:p>
    <w:p w14:paraId="7E5591BC" w14:textId="77777777" w:rsidR="00766C06" w:rsidRDefault="008A0B36">
      <w:pPr>
        <w:pStyle w:val="ListBullet"/>
      </w:pPr>
      <w:r>
        <w:t>create_contact needs no change at all. That is the point of an application function: it receives values, from the keyboard or from the code.</w:t>
      </w:r>
    </w:p>
    <w:p w14:paraId="33C4DC59" w14:textId="77777777" w:rsidR="00766C06" w:rsidRDefault="008A0B36">
      <w:pPr>
        <w:pStyle w:val="ListBullet"/>
      </w:pPr>
      <w:r>
        <w:t>The Exercise counts only the add command, so run_sample does not change the count.</w:t>
      </w:r>
    </w:p>
    <w:p w14:paraId="22461056" w14:textId="77777777" w:rsidR="00766C06" w:rsidRDefault="008A0B36">
      <w:pPr>
        <w:pStyle w:val="ListBullet"/>
      </w:pPr>
      <w:r>
        <w:t>Your language's details:</w:t>
      </w:r>
    </w:p>
    <w:p w14:paraId="74ED6A16" w14:textId="77777777" w:rsidR="00766C06" w:rsidRDefault="008A0B36">
      <w:pPr>
        <w:pStyle w:val="ListBullet2"/>
      </w:pPr>
      <w:r>
        <w:t>C: In main.c, write void run_sample(MYSQL *connection) just before main: two calls of create_contact, one with "Mary Jackson", "mary@example.org", "555-0105" and one with "Annie Easley", "annie@example.org", "". In the loop, add } else if (strcmp(command, "sample") == 0) { with run_sample(connection); just before the branch for text that is not "".</w:t>
      </w:r>
    </w:p>
    <w:p w14:paraId="530BCCB2" w14:textId="77777777" w:rsidR="00766C06" w:rsidRDefault="008A0B36">
      <w:pPr>
        <w:pStyle w:val="ListBullet2"/>
      </w:pPr>
      <w:r>
        <w:t>C++: In main.cpp, write void runSample(sql::Connection &amp;connection) just before main: two calls of createContact, one with "Mary Jackson", "mary@example.org", "555-0105" and one with "Annie Easley", "annie@example.org", "". In the loop, add } else if (command == "sample") { with runSample(*connection); just before the branch for text that is not "".</w:t>
      </w:r>
    </w:p>
    <w:p w14:paraId="06B8A880" w14:textId="77777777" w:rsidR="00766C06" w:rsidRDefault="008A0B36">
      <w:pPr>
        <w:pStyle w:val="ListBullet2"/>
      </w:pPr>
      <w:r>
        <w:t>C#: In Program.cs, write private static void RunSample(MySqlConnection connection) just before Main: two calls of ContactsModule.CreateContact, one with "Mary Jackson", "mary@example.org", "555-0105" and one with "Annie Easley", "annie@example.org", "". In the loop, add else if (command == "sample") with RunSample(connection); in its block, just before the branch for text that is not "".</w:t>
      </w:r>
    </w:p>
    <w:p w14:paraId="7524F630" w14:textId="77777777" w:rsidR="00766C06" w:rsidRDefault="008A0B36">
      <w:pPr>
        <w:pStyle w:val="ListBullet2"/>
      </w:pPr>
      <w:r>
        <w:t>Go: In main.go, write func runSample(database *sql.DB) just before run: two calls of contacts.CreateContact, one with "Mary Jackson", "mary@example.org", "555-0105" and one with "Annie Easley", "annie@example.org", "". In the loop, add } else if command == "sample" { with runSample(database) just before the branch for text that is not "".</w:t>
      </w:r>
    </w:p>
    <w:p w14:paraId="2605786A" w14:textId="77777777" w:rsidR="00766C06" w:rsidRDefault="008A0B36">
      <w:pPr>
        <w:pStyle w:val="ListBullet2"/>
      </w:pPr>
      <w:r>
        <w:t>Python: In main.py, write def run_sample(connection) -&gt; None: just before main: two calls of contacts.create_contact, one with "Mary Jackson", "mary@example.org", "555-0105" and one with "Annie Easley", "annie@example.org", "". In the loop, add elif command == "sample": with run_sample(connection) just before the branch for text that is not "".</w:t>
      </w:r>
    </w:p>
    <w:p w14:paraId="3AE9406B" w14:textId="77777777" w:rsidR="00766C06" w:rsidRDefault="008A0B36">
      <w:pPr>
        <w:pStyle w:val="ListBullet2"/>
      </w:pPr>
      <w:r>
        <w:t>TypeScript: In main.ts, write async function runSample(connection: Connection): Promise&lt;void&gt; just before main: two awaited calls of contacts.createContact, one with "Mary Jackson", "mary@example.org", "555-0105" and one with "Annie Easley", "annie@example.org", "". In the loop, add } else if (command === "sample") { with await runSample(connection); just before the branch for text that is not "".</w:t>
      </w:r>
    </w:p>
    <w:p w14:paraId="21590E68" w14:textId="77777777" w:rsidR="00766C06" w:rsidRDefault="00766C06">
      <w:pPr>
        <w:keepNext/>
      </w:pPr>
    </w:p>
    <w:p w14:paraId="708A74D5" w14:textId="77777777" w:rsidR="00766C06" w:rsidRDefault="008A0B36">
      <w:r>
        <w:t>Run it from the Data Reset, and type the commands of the Required Challenge Output below: the first sample adds both contacts, and Annie Easley shows (no phone). The second sample sends the same emails again, so the server refuses both, and each refusal is one Error line. With the Exercise as well, the output must match the Required Combined Output after it.</w:t>
      </w:r>
    </w:p>
    <w:p w14:paraId="0AB11368" w14:textId="77777777" w:rsidR="00766C06" w:rsidRDefault="00766C06">
      <w:pPr>
        <w:keepNext/>
      </w:pPr>
    </w:p>
    <w:p w14:paraId="4642325B" w14:textId="77777777" w:rsidR="00766C06" w:rsidRDefault="00766C06">
      <w:pPr>
        <w:keepNext/>
      </w:pPr>
    </w:p>
    <w:p w14:paraId="7492A206" w14:textId="77777777" w:rsidR="00766C06" w:rsidRDefault="008A0B36">
      <w:pPr>
        <w:pStyle w:val="Heading2"/>
      </w:pPr>
      <w:r>
        <w:t>Required Challenge Output</w:t>
      </w:r>
    </w:p>
    <w:p w14:paraId="385EBFA2" w14:textId="77777777" w:rsidR="00766C06" w:rsidRDefault="008A0B36">
      <w:pPr>
        <w:keepNext/>
      </w:pPr>
      <w:r>
        <w:t>Starting from the Data Reset's three contacts, with the commands shown after each prompt, and exit code 0:</w:t>
      </w:r>
    </w:p>
    <w:p w14:paraId="25EA82A5" w14:textId="77777777" w:rsidR="00766C06" w:rsidRDefault="00766C06">
      <w:pPr>
        <w:keepNext/>
      </w:pPr>
    </w:p>
    <w:p w14:paraId="30A2B0C9" w14:textId="77777777" w:rsidR="00766C06" w:rsidRDefault="008A0B36">
      <w:pPr>
        <w:pStyle w:val="RequiredOutput"/>
        <w:keepNext/>
      </w:pPr>
      <w:r>
        <w:t>Connected to database spa_contacts</w:t>
      </w:r>
    </w:p>
    <w:p w14:paraId="6C64D560" w14:textId="77777777" w:rsidR="00766C06" w:rsidRDefault="008A0B36">
      <w:pPr>
        <w:pStyle w:val="RequiredOutput"/>
        <w:keepNext/>
      </w:pPr>
      <w:r>
        <w:t>contacts&gt; sample</w:t>
      </w:r>
    </w:p>
    <w:p w14:paraId="735AB337" w14:textId="77777777" w:rsidR="00766C06" w:rsidRDefault="008A0B36">
      <w:pPr>
        <w:pStyle w:val="RequiredOutput"/>
        <w:keepNext/>
      </w:pPr>
      <w:r>
        <w:t>Added contact 4:</w:t>
      </w:r>
    </w:p>
    <w:p w14:paraId="799A422F" w14:textId="77777777" w:rsidR="00766C06" w:rsidRDefault="008A0B36">
      <w:pPr>
        <w:pStyle w:val="RequiredOutput"/>
        <w:keepNext/>
      </w:pPr>
      <w:r>
        <w:t xml:space="preserve">  4: Mary Jackson, mary@example.org, 555-0105</w:t>
      </w:r>
    </w:p>
    <w:p w14:paraId="2DE9F2FF" w14:textId="77777777" w:rsidR="00766C06" w:rsidRDefault="008A0B36">
      <w:pPr>
        <w:pStyle w:val="RequiredOutput"/>
        <w:keepNext/>
      </w:pPr>
      <w:r>
        <w:t>Added contact 5:</w:t>
      </w:r>
    </w:p>
    <w:p w14:paraId="031BE619" w14:textId="77777777" w:rsidR="00766C06" w:rsidRDefault="008A0B36">
      <w:pPr>
        <w:pStyle w:val="RequiredOutput"/>
        <w:keepNext/>
      </w:pPr>
      <w:r>
        <w:t xml:space="preserve">  5: Annie Easley, annie@example.org, (no phone)</w:t>
      </w:r>
    </w:p>
    <w:p w14:paraId="60570F2B" w14:textId="77777777" w:rsidR="00766C06" w:rsidRDefault="008A0B36">
      <w:pPr>
        <w:pStyle w:val="RequiredOutput"/>
        <w:keepNext/>
      </w:pPr>
      <w:r>
        <w:t>contacts&gt; sample</w:t>
      </w:r>
    </w:p>
    <w:p w14:paraId="06EDC669" w14:textId="77777777" w:rsidR="00766C06" w:rsidRDefault="008A0B36">
      <w:pPr>
        <w:pStyle w:val="RequiredOutput"/>
        <w:keepNext/>
      </w:pPr>
      <w:r>
        <w:t>Error: That email is already in use.</w:t>
      </w:r>
    </w:p>
    <w:p w14:paraId="6AE14FD5" w14:textId="77777777" w:rsidR="00766C06" w:rsidRDefault="008A0B36">
      <w:pPr>
        <w:pStyle w:val="RequiredOutput"/>
        <w:keepNext/>
      </w:pPr>
      <w:r>
        <w:t>Error: That email is already in use.</w:t>
      </w:r>
    </w:p>
    <w:p w14:paraId="60C0863A" w14:textId="77777777" w:rsidR="00766C06" w:rsidRDefault="008A0B36">
      <w:pPr>
        <w:pStyle w:val="RequiredOutput"/>
        <w:keepNext/>
      </w:pPr>
      <w:r>
        <w:t>contacts&gt; quit</w:t>
      </w:r>
    </w:p>
    <w:p w14:paraId="54EA55FB" w14:textId="77777777" w:rsidR="00766C06" w:rsidRDefault="008A0B36">
      <w:pPr>
        <w:pStyle w:val="RequiredOutput"/>
      </w:pPr>
      <w:r>
        <w:t>Contact Manager closed</w:t>
      </w:r>
    </w:p>
    <w:p w14:paraId="3CF16223" w14:textId="77777777" w:rsidR="00766C06" w:rsidRDefault="00766C06">
      <w:pPr>
        <w:keepNext/>
      </w:pPr>
    </w:p>
    <w:p w14:paraId="134EBE65" w14:textId="77777777" w:rsidR="00766C06" w:rsidRDefault="00766C06">
      <w:pPr>
        <w:keepNext/>
      </w:pPr>
    </w:p>
    <w:p w14:paraId="4EEAEED3" w14:textId="77777777" w:rsidR="00766C06" w:rsidRDefault="008A0B36">
      <w:pPr>
        <w:pStyle w:val="Heading2"/>
      </w:pPr>
      <w:r>
        <w:t>Required Combined Output</w:t>
      </w:r>
    </w:p>
    <w:p w14:paraId="25D8EF18" w14:textId="77777777" w:rsidR="00766C06" w:rsidRDefault="008A0B36">
      <w:pPr>
        <w:keepNext/>
      </w:pPr>
      <w:r>
        <w:t>With the Exercise and the Challenge both added, starting from the Data Reset's three contacts, and exit code 0:</w:t>
      </w:r>
    </w:p>
    <w:p w14:paraId="0E59286A" w14:textId="77777777" w:rsidR="00766C06" w:rsidRDefault="00766C06">
      <w:pPr>
        <w:keepNext/>
      </w:pPr>
    </w:p>
    <w:p w14:paraId="0D7022EF" w14:textId="77777777" w:rsidR="00766C06" w:rsidRDefault="008A0B36">
      <w:pPr>
        <w:pStyle w:val="RequiredOutput"/>
        <w:keepNext/>
      </w:pPr>
      <w:r>
        <w:t>Connected to database spa_contacts</w:t>
      </w:r>
    </w:p>
    <w:p w14:paraId="21F8D5AF" w14:textId="77777777" w:rsidR="00766C06" w:rsidRDefault="008A0B36">
      <w:pPr>
        <w:pStyle w:val="RequiredOutput"/>
        <w:keepNext/>
      </w:pPr>
      <w:r>
        <w:t>contacts&gt; sample</w:t>
      </w:r>
    </w:p>
    <w:p w14:paraId="622A7084" w14:textId="77777777" w:rsidR="00766C06" w:rsidRDefault="008A0B36">
      <w:pPr>
        <w:pStyle w:val="RequiredOutput"/>
        <w:keepNext/>
      </w:pPr>
      <w:r>
        <w:t>Added contact 4:</w:t>
      </w:r>
    </w:p>
    <w:p w14:paraId="112B5EE8" w14:textId="77777777" w:rsidR="00766C06" w:rsidRDefault="008A0B36">
      <w:pPr>
        <w:pStyle w:val="RequiredOutput"/>
        <w:keepNext/>
      </w:pPr>
      <w:r>
        <w:t xml:space="preserve">  4: Mary Jackson, mary@example.org, 555-0105</w:t>
      </w:r>
    </w:p>
    <w:p w14:paraId="47E4B3C9" w14:textId="77777777" w:rsidR="00766C06" w:rsidRDefault="008A0B36">
      <w:pPr>
        <w:pStyle w:val="RequiredOutput"/>
        <w:keepNext/>
      </w:pPr>
      <w:r>
        <w:t>Added contact 5:</w:t>
      </w:r>
    </w:p>
    <w:p w14:paraId="2BD20721" w14:textId="77777777" w:rsidR="00766C06" w:rsidRDefault="008A0B36">
      <w:pPr>
        <w:pStyle w:val="RequiredOutput"/>
        <w:keepNext/>
      </w:pPr>
      <w:r>
        <w:t xml:space="preserve">  5: Annie Easley, annie@example.org, (no phone)</w:t>
      </w:r>
    </w:p>
    <w:p w14:paraId="3368400D" w14:textId="77777777" w:rsidR="00766C06" w:rsidRDefault="008A0B36">
      <w:pPr>
        <w:pStyle w:val="RequiredOutput"/>
        <w:keepNext/>
      </w:pPr>
      <w:r>
        <w:t>contacts&gt; add</w:t>
      </w:r>
    </w:p>
    <w:p w14:paraId="416DFC01" w14:textId="77777777" w:rsidR="00766C06" w:rsidRDefault="008A0B36">
      <w:pPr>
        <w:pStyle w:val="RequiredOutput"/>
        <w:keepNext/>
      </w:pPr>
      <w:r>
        <w:t>Name: Katherine Johnson</w:t>
      </w:r>
    </w:p>
    <w:p w14:paraId="33697E91" w14:textId="77777777" w:rsidR="00766C06" w:rsidRDefault="008A0B36">
      <w:pPr>
        <w:pStyle w:val="RequiredOutput"/>
        <w:keepNext/>
      </w:pPr>
      <w:r>
        <w:t>Email: katherine@example.com</w:t>
      </w:r>
    </w:p>
    <w:p w14:paraId="71295019" w14:textId="77777777" w:rsidR="00766C06" w:rsidRDefault="008A0B36">
      <w:pPr>
        <w:pStyle w:val="RequiredOutput"/>
        <w:keepNext/>
      </w:pPr>
      <w:r>
        <w:t xml:space="preserve">Phone: </w:t>
      </w:r>
    </w:p>
    <w:p w14:paraId="58F2BD9A" w14:textId="77777777" w:rsidR="00766C06" w:rsidRDefault="008A0B36">
      <w:pPr>
        <w:pStyle w:val="RequiredOutput"/>
        <w:keepNext/>
      </w:pPr>
      <w:r>
        <w:t>Added contact 6:</w:t>
      </w:r>
    </w:p>
    <w:p w14:paraId="736093C9" w14:textId="77777777" w:rsidR="00766C06" w:rsidRDefault="008A0B36">
      <w:pPr>
        <w:pStyle w:val="RequiredOutput"/>
        <w:keepNext/>
      </w:pPr>
      <w:r>
        <w:t xml:space="preserve">  6: Katherine Johnson, katherine@example.com, (no phone)</w:t>
      </w:r>
    </w:p>
    <w:p w14:paraId="5B1273DD" w14:textId="77777777" w:rsidR="00766C06" w:rsidRDefault="008A0B36">
      <w:pPr>
        <w:pStyle w:val="RequiredOutput"/>
        <w:keepNext/>
      </w:pPr>
      <w:r>
        <w:t>contacts&gt; sample</w:t>
      </w:r>
    </w:p>
    <w:p w14:paraId="6DF3CA36" w14:textId="77777777" w:rsidR="00766C06" w:rsidRDefault="008A0B36">
      <w:pPr>
        <w:pStyle w:val="RequiredOutput"/>
        <w:keepNext/>
      </w:pPr>
      <w:r>
        <w:t>Error: That email is already in use.</w:t>
      </w:r>
    </w:p>
    <w:p w14:paraId="3CA16D28" w14:textId="77777777" w:rsidR="00766C06" w:rsidRDefault="008A0B36">
      <w:pPr>
        <w:pStyle w:val="RequiredOutput"/>
        <w:keepNext/>
      </w:pPr>
      <w:r>
        <w:t>Error: That email is already in use.</w:t>
      </w:r>
    </w:p>
    <w:p w14:paraId="17E574F8" w14:textId="77777777" w:rsidR="00766C06" w:rsidRDefault="008A0B36">
      <w:pPr>
        <w:pStyle w:val="RequiredOutput"/>
        <w:keepNext/>
      </w:pPr>
      <w:r>
        <w:t>contacts&gt; quit</w:t>
      </w:r>
    </w:p>
    <w:p w14:paraId="58C514FA" w14:textId="77777777" w:rsidR="00766C06" w:rsidRDefault="008A0B36">
      <w:pPr>
        <w:pStyle w:val="RequiredOutput"/>
        <w:keepNext/>
      </w:pPr>
      <w:r>
        <w:t>Contacts added: 1</w:t>
      </w:r>
    </w:p>
    <w:p w14:paraId="1BC28E38" w14:textId="77777777" w:rsidR="00766C06" w:rsidRDefault="008A0B36">
      <w:pPr>
        <w:pStyle w:val="RequiredOutput"/>
      </w:pPr>
      <w:r>
        <w:t>Contact Manager closed</w:t>
      </w:r>
    </w:p>
    <w:p w14:paraId="11D6B431" w14:textId="77777777" w:rsidR="00766C06" w:rsidRDefault="00766C06">
      <w:pPr>
        <w:keepNext/>
      </w:pPr>
    </w:p>
    <w:p w14:paraId="74CB77F7" w14:textId="77777777" w:rsidR="00766C06" w:rsidRDefault="00766C06">
      <w:pPr>
        <w:keepNext/>
      </w:pPr>
    </w:p>
    <w:p w14:paraId="3CC63977" w14:textId="77777777" w:rsidR="00766C06" w:rsidRDefault="00766C06">
      <w:pPr>
        <w:keepNext/>
      </w:pPr>
    </w:p>
    <w:p w14:paraId="1B975217" w14:textId="77777777" w:rsidR="00766C06" w:rsidRDefault="008A0B36">
      <w:pPr>
        <w:pStyle w:val="Heading1"/>
      </w:pPr>
      <w:r>
        <w:t>Completion Checklist</w:t>
      </w:r>
    </w:p>
    <w:p w14:paraId="1734F740" w14:textId="77777777" w:rsidR="00766C06" w:rsidRDefault="008A0B36">
      <w:pPr>
        <w:pStyle w:val="ListBullet"/>
      </w:pPr>
      <w:r>
        <w:t>I built and ran the Basic and Production-Minded programs in every language, and my screens matched the Check Your Results sections and the Required Clean-Run Output.</w:t>
      </w:r>
    </w:p>
    <w:p w14:paraId="65FE233F" w14:textId="77777777" w:rsidR="00766C06" w:rsidRDefault="008A0B36">
      <w:pPr>
        <w:pStyle w:val="ListBullet"/>
      </w:pPr>
      <w:r>
        <w:t>I can explain why create_contact receives values and never asks a question, and which later lessons call it.</w:t>
      </w:r>
    </w:p>
    <w:p w14:paraId="619B0F49" w14:textId="77777777" w:rsidR="00766C06" w:rsidRDefault="008A0B36">
      <w:pPr>
        <w:pStyle w:val="ListBullet"/>
      </w:pPr>
      <w:r>
        <w:t>I can explain why create_contact reads the new row back by its id instead of printing the typed values.</w:t>
      </w:r>
    </w:p>
    <w:p w14:paraId="14A656D6" w14:textId="77777777" w:rsidR="00766C06" w:rsidRDefault="008A0B36">
      <w:pPr>
        <w:pStyle w:val="ListBullet"/>
      </w:pPr>
      <w:r>
        <w:t>I can explain how read_answer's second result lets the loop ignore a blank line but close for ended input.</w:t>
      </w:r>
    </w:p>
    <w:p w14:paraId="4C5E181F" w14:textId="77777777" w:rsidR="00766C06" w:rsidRDefault="008A0B36">
      <w:pPr>
        <w:pStyle w:val="ListBullet"/>
      </w:pPr>
      <w:r>
        <w:t>I can explain why an add whose input ended before the phone creates nothing.</w:t>
      </w:r>
    </w:p>
    <w:p w14:paraId="50D048EF" w14:textId="77777777" w:rsidR="00766C06" w:rsidRDefault="008A0B36">
      <w:pPr>
        <w:pStyle w:val="ListBullet"/>
      </w:pPr>
      <w:r>
        <w:t>I ran the Ended Input Check and the Table Check, and saw NULL phones, the trimmed name, the shared name, and the missing id 5.</w:t>
      </w:r>
    </w:p>
    <w:p w14:paraId="618AD356" w14:textId="77777777" w:rsidR="00766C06" w:rsidRDefault="008A0B36">
      <w:pPr>
        <w:pStyle w:val="ListBullet"/>
      </w:pPr>
      <w:r>
        <w:t>I added the Contacts added: count and matched the Required Exercise Output.</w:t>
      </w:r>
    </w:p>
    <w:p w14:paraId="25DA7445" w14:textId="77777777" w:rsidR="00766C06" w:rsidRDefault="008A0B36">
      <w:pPr>
        <w:pStyle w:val="ListBullet"/>
      </w:pPr>
      <w:r>
        <w:t>I added the sample command and matched the Required Challenge and Combined Output.</w:t>
      </w:r>
    </w:p>
    <w:p w14:paraId="48AB2F5E" w14:textId="77777777" w:rsidR="00766C06" w:rsidRDefault="00766C06">
      <w:pPr>
        <w:keepNext/>
      </w:pPr>
    </w:p>
    <w:p w14:paraId="6A44FABE" w14:textId="77777777" w:rsidR="00766C06" w:rsidRDefault="00766C06">
      <w:pPr>
        <w:keepNext/>
      </w:pPr>
    </w:p>
    <w:p w14:paraId="735443CE" w14:textId="77777777" w:rsidR="00766C06" w:rsidRDefault="00766C06">
      <w:pPr>
        <w:keepNext/>
      </w:pPr>
    </w:p>
    <w:p w14:paraId="02BA2E8D" w14:textId="77777777" w:rsidR="00766C06" w:rsidRDefault="008A0B36">
      <w:pPr>
        <w:pStyle w:val="Heading1"/>
      </w:pPr>
      <w:r>
        <w:t>Lesson Wrap-Up</w:t>
      </w:r>
    </w:p>
    <w:p w14:paraId="3B987C50" w14:textId="77777777" w:rsidR="00766C06" w:rsidRDefault="008A0B36">
      <w:r>
        <w:t>Creating a record in an application takes more than an INSERT. The entry file collects the answers, and the application function, create_contact, receives them as values: it trims them, checks the required ones, stores an empty phone as NULL, inserts with parameters, lets the server's UNIQUE constraint refuse a taken email, and reads the new row back by its id, so the user sees what was stored. The loop now tells a blank line from ended input with read_answer's second result, so an accidental Enter never cl</w:t>
      </w:r>
      <w:r>
        <w:t>oses the program, and input that ends partway creates nothing. Lesson 5.2: Read Records adds show and list on the same layout.</w:t>
      </w:r>
    </w:p>
    <w:sectPr w:rsidR="00766C0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547432">
    <w:abstractNumId w:val="8"/>
  </w:num>
  <w:num w:numId="2" w16cid:durableId="1102651484">
    <w:abstractNumId w:val="6"/>
  </w:num>
  <w:num w:numId="3" w16cid:durableId="1278948514">
    <w:abstractNumId w:val="5"/>
  </w:num>
  <w:num w:numId="4" w16cid:durableId="2012875443">
    <w:abstractNumId w:val="4"/>
  </w:num>
  <w:num w:numId="5" w16cid:durableId="1000622534">
    <w:abstractNumId w:val="7"/>
  </w:num>
  <w:num w:numId="6" w16cid:durableId="447236058">
    <w:abstractNumId w:val="3"/>
  </w:num>
  <w:num w:numId="7" w16cid:durableId="1474131351">
    <w:abstractNumId w:val="2"/>
  </w:num>
  <w:num w:numId="8" w16cid:durableId="163085987">
    <w:abstractNumId w:val="1"/>
  </w:num>
  <w:num w:numId="9" w16cid:durableId="296223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244"/>
    <w:rsid w:val="00534E0E"/>
    <w:rsid w:val="00766C06"/>
    <w:rsid w:val="008A0B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0EC18"/>
  <w14:defaultImageDpi w14:val="300"/>
  <w15:docId w15:val="{7392148A-2FB9-4348-9257-FE97C574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35419</Words>
  <Characters>198403</Characters>
  <Application>Microsoft Office Word</Application>
  <DocSecurity>0</DocSecurity>
  <Lines>5808</Lines>
  <Paragraphs>4721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5.1 Create Records</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