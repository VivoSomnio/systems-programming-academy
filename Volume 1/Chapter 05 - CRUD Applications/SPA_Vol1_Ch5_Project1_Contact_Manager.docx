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918C" w14:textId="77777777" w:rsidR="009F1554" w:rsidRDefault="00297C6E">
      <w:pPr>
        <w:pStyle w:val="AcademyTitle"/>
      </w:pPr>
      <w:r>
        <w:t>SYSTEMS PROGRAMMING ACADEMY</w:t>
      </w:r>
    </w:p>
    <w:p w14:paraId="00DC5F63" w14:textId="77777777" w:rsidR="009F1554" w:rsidRDefault="00297C6E">
      <w:pPr>
        <w:pStyle w:val="VolumeTitle"/>
      </w:pPr>
      <w:r>
        <w:t>Volume 1: Foundations of Systems Programming</w:t>
      </w:r>
    </w:p>
    <w:p w14:paraId="2143FCEF" w14:textId="77777777" w:rsidR="009F1554" w:rsidRDefault="00297C6E">
      <w:pPr>
        <w:pStyle w:val="ChapterTitle"/>
      </w:pPr>
      <w:r>
        <w:t>Chapter 5: CRUD Applications</w:t>
      </w:r>
    </w:p>
    <w:p w14:paraId="484B177E" w14:textId="77777777" w:rsidR="009F1554" w:rsidRDefault="00297C6E">
      <w:pPr>
        <w:pStyle w:val="LessonTitle"/>
      </w:pPr>
      <w:r>
        <w:t>Project 1: Contact Manager</w:t>
      </w:r>
    </w:p>
    <w:p w14:paraId="03D12ABC" w14:textId="77777777" w:rsidR="009F1554" w:rsidRDefault="00297C6E">
      <w:pPr>
        <w:pStyle w:val="LessonSubtitle"/>
      </w:pPr>
      <w:r>
        <w:t>Every Chapter 5 Lesson in One Command-Line Application</w:t>
      </w:r>
    </w:p>
    <w:p w14:paraId="0A6123F3" w14:textId="77777777" w:rsidR="009F1554" w:rsidRDefault="009F1554">
      <w:pPr>
        <w:keepNext/>
      </w:pPr>
    </w:p>
    <w:p w14:paraId="4BACD6DA" w14:textId="77777777" w:rsidR="009F1554" w:rsidRDefault="009F1554">
      <w:pPr>
        <w:keepNext/>
      </w:pPr>
    </w:p>
    <w:p w14:paraId="40BB3E2A" w14:textId="77777777" w:rsidR="009F1554" w:rsidRDefault="009F1554">
      <w:pPr>
        <w:keepNext/>
      </w:pPr>
    </w:p>
    <w:p w14:paraId="6A4CAA58" w14:textId="77777777" w:rsidR="009F1554" w:rsidRDefault="00297C6E">
      <w:pPr>
        <w:pStyle w:val="Heading1"/>
      </w:pPr>
      <w:r>
        <w:t>Goal</w:t>
      </w:r>
    </w:p>
    <w:p w14:paraId="1A2FF10D" w14:textId="77777777" w:rsidR="009F1554" w:rsidRDefault="00297C6E">
      <w:r>
        <w:t>Build the Contact Manager, a complete command-line application in C, C++, C#, Go, Python, and TypeScript, by assembling the pieces of Lessons 5.1 to 5.9. It keeps its contacts in its own MySQL database, spa_contact_app, which it creates at every start and never drops. It can create, show, list, update, and delete contacts, asking before every delete, search them by name or email, import them from a CSV file, and export them to CSV and JSON. Every value is validated before it is sent, every command ends with</w:t>
      </w:r>
      <w:r>
        <w:t xml:space="preserve"> one status from Lesson 5.9's error model, every failure is one clear Error line, and the exit code says whether every command worked.</w:t>
      </w:r>
    </w:p>
    <w:p w14:paraId="3C3F3599" w14:textId="77777777" w:rsidR="009F1554" w:rsidRDefault="009F1554">
      <w:pPr>
        <w:keepNext/>
      </w:pPr>
    </w:p>
    <w:p w14:paraId="5FF7F90F" w14:textId="77777777" w:rsidR="009F1554" w:rsidRDefault="009F1554">
      <w:pPr>
        <w:keepNext/>
      </w:pPr>
    </w:p>
    <w:p w14:paraId="471AA36B" w14:textId="77777777" w:rsidR="009F1554" w:rsidRDefault="009F1554">
      <w:pPr>
        <w:keepNext/>
      </w:pPr>
    </w:p>
    <w:p w14:paraId="63FC1A15" w14:textId="77777777" w:rsidR="009F1554" w:rsidRDefault="00297C6E">
      <w:pPr>
        <w:pStyle w:val="Heading1"/>
      </w:pPr>
      <w:r>
        <w:t>Why This Matters</w:t>
      </w:r>
    </w:p>
    <w:p w14:paraId="59818C24" w14:textId="77777777" w:rsidR="009F1554" w:rsidRDefault="00297C6E">
      <w:r>
        <w:t>Each Chapter 5 lesson built one piece and proved it alone. Real applications are judged as a whole: the same record, the same checks, and the same messages in every command, data that survives between runs, and files that other programs can read and write. This project proves that the pieces fit together without changing them, which is what the shared names and messages of Chapter 5 were for. It is also the program that Chapter 6 puts behind a REST API.</w:t>
      </w:r>
    </w:p>
    <w:p w14:paraId="59EA2C39" w14:textId="77777777" w:rsidR="009F1554" w:rsidRDefault="009F1554">
      <w:pPr>
        <w:keepNext/>
      </w:pPr>
    </w:p>
    <w:p w14:paraId="07AF7D2C" w14:textId="77777777" w:rsidR="009F1554" w:rsidRDefault="009F1554">
      <w:pPr>
        <w:keepNext/>
      </w:pPr>
    </w:p>
    <w:p w14:paraId="7261BB20" w14:textId="77777777" w:rsidR="009F1554" w:rsidRDefault="009F1554">
      <w:pPr>
        <w:keepNext/>
      </w:pPr>
    </w:p>
    <w:p w14:paraId="2A54B908" w14:textId="77777777" w:rsidR="009F1554" w:rsidRDefault="00297C6E">
      <w:pPr>
        <w:pStyle w:val="Heading1"/>
      </w:pPr>
      <w:r>
        <w:t>Concept</w:t>
      </w:r>
    </w:p>
    <w:p w14:paraId="0F4B2BDF" w14:textId="77777777" w:rsidR="009F1554" w:rsidRDefault="00297C6E">
      <w:pPr>
        <w:keepNext/>
      </w:pPr>
      <w:r>
        <w:t>This project adds no new database feature. Each piece comes from a lesson, unchanged, and keeps the name it had there, so you can find the lesson again when a piece needs a reminder:</w:t>
      </w:r>
    </w:p>
    <w:p w14:paraId="51DEB3D2" w14:textId="77777777" w:rsidR="009F1554" w:rsidRDefault="009F1554">
      <w:pPr>
        <w:keepNext/>
      </w:pPr>
    </w:p>
    <w:p w14:paraId="67A566C3" w14:textId="77777777" w:rsidR="009F1554" w:rsidRDefault="00297C6E">
      <w:pPr>
        <w:pStyle w:val="RequiredOutput"/>
        <w:keepNext/>
      </w:pPr>
      <w:r>
        <w:t>Piece of the Contact Manager                 Where it was taught</w:t>
      </w:r>
    </w:p>
    <w:p w14:paraId="4F64411F" w14:textId="77777777" w:rsidR="009F1554" w:rsidRDefault="00297C6E">
      <w:pPr>
        <w:pStyle w:val="RequiredOutput"/>
        <w:keepNext/>
      </w:pPr>
      <w:r>
        <w:t>the start: CREATE DATABASE and TABLE IF NOT  Lessons 4.2 and 4.4; Chapter 4</w:t>
      </w:r>
    </w:p>
    <w:p w14:paraId="54232CE2" w14:textId="77777777" w:rsidR="009F1554" w:rsidRDefault="00297C6E">
      <w:pPr>
        <w:pStyle w:val="RequiredOutput"/>
        <w:keepNext/>
      </w:pPr>
      <w:r>
        <w:t xml:space="preserve">  EXISTS                                       project</w:t>
      </w:r>
    </w:p>
    <w:p w14:paraId="647DC625" w14:textId="77777777" w:rsidR="009F1554" w:rsidRDefault="00297C6E">
      <w:pPr>
        <w:pStyle w:val="RequiredOutput"/>
        <w:keepNext/>
      </w:pPr>
      <w:r>
        <w:t>add, create_contact, get_contact (C:         Lesson 5.1: Create Records</w:t>
      </w:r>
    </w:p>
    <w:p w14:paraId="482776CC" w14:textId="77777777" w:rsidR="009F1554" w:rsidRDefault="00297C6E">
      <w:pPr>
        <w:pStyle w:val="RequiredOutput"/>
        <w:keepNext/>
      </w:pPr>
      <w:r>
        <w:t xml:space="preserve">  find_contact, Lesson 5.9), read_answer,</w:t>
      </w:r>
    </w:p>
    <w:p w14:paraId="2D054587" w14:textId="77777777" w:rsidR="009F1554" w:rsidRDefault="00297C6E">
      <w:pPr>
        <w:pStyle w:val="RequiredOutput"/>
        <w:keepNext/>
      </w:pPr>
      <w:r>
        <w:t xml:space="preserve">  the loop</w:t>
      </w:r>
    </w:p>
    <w:p w14:paraId="3E492894" w14:textId="77777777" w:rsidR="009F1554" w:rsidRDefault="00297C6E">
      <w:pPr>
        <w:pStyle w:val="RequiredOutput"/>
        <w:keepNext/>
      </w:pPr>
      <w:r>
        <w:t>show, list, print_contact                    Lesson 5.2: Read Records</w:t>
      </w:r>
    </w:p>
    <w:p w14:paraId="17A69C1F" w14:textId="77777777" w:rsidR="009F1554" w:rsidRDefault="00297C6E">
      <w:pPr>
        <w:pStyle w:val="RequiredOutput"/>
        <w:keepNext/>
      </w:pPr>
      <w:r>
        <w:t>update, update_contact, - clears the phone   Lesson 5.3: Update Records</w:t>
      </w:r>
    </w:p>
    <w:p w14:paraId="6DC00961" w14:textId="77777777" w:rsidR="009F1554" w:rsidRDefault="00297C6E">
      <w:pPr>
        <w:pStyle w:val="RequiredOutput"/>
        <w:keepNext/>
      </w:pPr>
      <w:r>
        <w:t>delete with confirmation                     Lesson 5.4: Delete Records</w:t>
      </w:r>
    </w:p>
    <w:p w14:paraId="7B34D04F" w14:textId="77777777" w:rsidR="009F1554" w:rsidRDefault="00297C6E">
      <w:pPr>
        <w:pStyle w:val="RequiredOutput"/>
        <w:keepNext/>
      </w:pPr>
      <w:r>
        <w:t>find, search_contacts, escape_wildcards      Lesson 5.5: Search Records</w:t>
      </w:r>
    </w:p>
    <w:p w14:paraId="3428737E" w14:textId="77777777" w:rsidR="009F1554" w:rsidRDefault="00297C6E">
      <w:pPr>
        <w:pStyle w:val="RequiredOutput"/>
        <w:keepNext/>
      </w:pPr>
      <w:r>
        <w:t>the validators, validate_term, parse_id      Lesson 5.6: Validation</w:t>
      </w:r>
    </w:p>
    <w:p w14:paraId="0EE367F1" w14:textId="77777777" w:rsidR="009F1554" w:rsidRDefault="00297C6E">
      <w:pPr>
        <w:pStyle w:val="RequiredOutput"/>
        <w:keepNext/>
      </w:pPr>
      <w:r>
        <w:t>import, the contact_files module             Lesson 5.7: Imports</w:t>
      </w:r>
    </w:p>
    <w:p w14:paraId="451740BF" w14:textId="77777777" w:rsidR="009F1554" w:rsidRDefault="00297C6E">
      <w:pPr>
        <w:pStyle w:val="RequiredOutput"/>
        <w:keepNext/>
      </w:pPr>
      <w:r>
        <w:t>export, read_contacts, CSV and JSON          Lesson 5.8: Exports</w:t>
      </w:r>
    </w:p>
    <w:p w14:paraId="281BC212" w14:textId="77777777" w:rsidR="009F1554" w:rsidRDefault="00297C6E">
      <w:pPr>
        <w:pStyle w:val="RequiredOutput"/>
        <w:keepNext/>
      </w:pPr>
      <w:r>
        <w:t>ContactStatus, contacts.log, the exit code   Lesson 5.9: CRUD Error Handling</w:t>
      </w:r>
    </w:p>
    <w:p w14:paraId="4BF0E87B" w14:textId="77777777" w:rsidR="009F1554" w:rsidRDefault="00297C6E">
      <w:pPr>
        <w:pStyle w:val="RequiredOutput"/>
      </w:pPr>
      <w:r>
        <w:t>help                                         new in this project</w:t>
      </w:r>
    </w:p>
    <w:p w14:paraId="74139C82" w14:textId="77777777" w:rsidR="009F1554" w:rsidRDefault="009F1554">
      <w:pPr>
        <w:keepNext/>
      </w:pPr>
    </w:p>
    <w:p w14:paraId="2F6821A9" w14:textId="77777777" w:rsidR="009F1554" w:rsidRDefault="00297C6E">
      <w:pPr>
        <w:keepNext/>
      </w:pPr>
      <w:r>
        <w:t>The commands, each typed at the contacts&gt; prompt. As in every Chapter 5 lesson, a blank line is ignored, and only quit or ended input closes the program:</w:t>
      </w:r>
    </w:p>
    <w:p w14:paraId="48E022BE" w14:textId="77777777" w:rsidR="009F1554" w:rsidRDefault="009F1554">
      <w:pPr>
        <w:keepNext/>
      </w:pPr>
    </w:p>
    <w:p w14:paraId="59A19E66" w14:textId="77777777" w:rsidR="009F1554" w:rsidRDefault="00297C6E">
      <w:pPr>
        <w:pStyle w:val="RequiredOutput"/>
        <w:keepNext/>
      </w:pPr>
      <w:r>
        <w:t>Command  It asks for                  It does</w:t>
      </w:r>
    </w:p>
    <w:p w14:paraId="2846A4EB" w14:textId="77777777" w:rsidR="009F1554" w:rsidRDefault="00297C6E">
      <w:pPr>
        <w:pStyle w:val="RequiredOutput"/>
        <w:keepNext/>
      </w:pPr>
      <w:r>
        <w:t>add      Name, Email, Phone           creates one contact</w:t>
      </w:r>
    </w:p>
    <w:p w14:paraId="39319A7F" w14:textId="77777777" w:rsidR="009F1554" w:rsidRDefault="00297C6E">
      <w:pPr>
        <w:pStyle w:val="RequiredOutput"/>
        <w:keepNext/>
      </w:pPr>
      <w:r>
        <w:t>show     Id                           shows one contact</w:t>
      </w:r>
    </w:p>
    <w:p w14:paraId="3F00CCC8" w14:textId="77777777" w:rsidR="009F1554" w:rsidRDefault="00297C6E">
      <w:pPr>
        <w:pStyle w:val="RequiredOutput"/>
        <w:keepNext/>
      </w:pPr>
      <w:r>
        <w:t>list     nothing                      lists every contact by name</w:t>
      </w:r>
    </w:p>
    <w:p w14:paraId="1CBCFBE9" w14:textId="77777777" w:rsidR="009F1554" w:rsidRDefault="00297C6E">
      <w:pPr>
        <w:pStyle w:val="RequiredOutput"/>
        <w:keepNext/>
      </w:pPr>
      <w:r>
        <w:t>update   Id, then Name, Email, Phone  changes one contact; an empty answer</w:t>
      </w:r>
    </w:p>
    <w:p w14:paraId="1918D8A9" w14:textId="77777777" w:rsidR="009F1554" w:rsidRDefault="00297C6E">
      <w:pPr>
        <w:pStyle w:val="RequiredOutput"/>
        <w:keepNext/>
      </w:pPr>
      <w:r>
        <w:t xml:space="preserve">                                      keeps a value, and - clears the phone</w:t>
      </w:r>
    </w:p>
    <w:p w14:paraId="693C9C04" w14:textId="77777777" w:rsidR="009F1554" w:rsidRDefault="00297C6E">
      <w:pPr>
        <w:pStyle w:val="RequiredOutput"/>
        <w:keepNext/>
      </w:pPr>
      <w:r>
        <w:t>delete   Id, then y or n              deletes one contact after asking</w:t>
      </w:r>
    </w:p>
    <w:p w14:paraId="553A3060" w14:textId="77777777" w:rsidR="009F1554" w:rsidRDefault="00297C6E">
      <w:pPr>
        <w:pStyle w:val="RequiredOutput"/>
        <w:keepNext/>
      </w:pPr>
      <w:r>
        <w:t>find     Find by, Contains            finds contacts by name or email</w:t>
      </w:r>
    </w:p>
    <w:p w14:paraId="345EB46F" w14:textId="77777777" w:rsidR="009F1554" w:rsidRDefault="00297C6E">
      <w:pPr>
        <w:pStyle w:val="RequiredOutput"/>
        <w:keepNext/>
      </w:pPr>
      <w:r>
        <w:t>import   File                         adds the contacts in a CSV file</w:t>
      </w:r>
    </w:p>
    <w:p w14:paraId="303CCCD5" w14:textId="77777777" w:rsidR="009F1554" w:rsidRDefault="00297C6E">
      <w:pPr>
        <w:pStyle w:val="RequiredOutput"/>
        <w:keepNext/>
      </w:pPr>
      <w:r>
        <w:t>export   Format, File                 writes every contact to CSV or JSON</w:t>
      </w:r>
    </w:p>
    <w:p w14:paraId="278ADE4C" w14:textId="77777777" w:rsidR="009F1554" w:rsidRDefault="00297C6E">
      <w:pPr>
        <w:pStyle w:val="RequiredOutput"/>
        <w:keepNext/>
      </w:pPr>
      <w:r>
        <w:t>help     nothing                      lists the commands</w:t>
      </w:r>
    </w:p>
    <w:p w14:paraId="157ED810" w14:textId="77777777" w:rsidR="009F1554" w:rsidRDefault="00297C6E">
      <w:pPr>
        <w:pStyle w:val="RequiredOutput"/>
      </w:pPr>
      <w:r>
        <w:t>quit     nothing                      closes the Contact Manager</w:t>
      </w:r>
    </w:p>
    <w:p w14:paraId="3E33981B" w14:textId="77777777" w:rsidR="009F1554" w:rsidRDefault="009F1554">
      <w:pPr>
        <w:keepNext/>
      </w:pPr>
    </w:p>
    <w:p w14:paraId="5C5F29C9" w14:textId="77777777" w:rsidR="009F1554" w:rsidRDefault="009F1554">
      <w:pPr>
        <w:keepNext/>
      </w:pPr>
    </w:p>
    <w:p w14:paraId="49D2E607" w14:textId="77777777" w:rsidR="009F1554" w:rsidRDefault="00297C6E">
      <w:pPr>
        <w:pStyle w:val="Heading2"/>
      </w:pPr>
      <w:r>
        <w:t>Where the Contacts Live</w:t>
      </w:r>
    </w:p>
    <w:p w14:paraId="3ACF647F" w14:textId="77777777" w:rsidR="009F1554" w:rsidRDefault="00297C6E">
      <w:pPr>
        <w:pStyle w:val="ListBullet"/>
      </w:pPr>
      <w:r>
        <w:t>Its own database: the project keeps its contacts in spa_contact_app. The Chapter 5 lessons reset spa_contacts before every run, and the Chapter 4 project's spa_contact_manager holds the older schema with groups, so neither could keep this project's contacts. spa_contact_app starts with spa_, so Lesson 4.0's grant lets devuser create it.</w:t>
      </w:r>
    </w:p>
    <w:p w14:paraId="414F40B1" w14:textId="77777777" w:rsidR="009F1554" w:rsidRDefault="00297C6E">
      <w:pPr>
        <w:pStyle w:val="ListBullet"/>
      </w:pPr>
      <w:r>
        <w:t>The schema at every start: before the first prompt, every program connects to the server alone and sends CREATE DATABASE IF NOT EXISTS spa_contact_app, then connects to that database and sends CREATE TABLE IF NOT EXISTS for its own table, the Chapter 5 table with Lesson 4.12's index on name, written inside CREATE TABLE so it is made once. Remember, IF NOT EXISTS makes every later start change nothing (Lessons 4.2 and 4.4), so the contacts stay.</w:t>
      </w:r>
    </w:p>
    <w:p w14:paraId="18719700" w14:textId="77777777" w:rsidR="009F1554" w:rsidRDefault="00297C6E">
      <w:pPr>
        <w:pStyle w:val="ListBullet"/>
      </w:pPr>
      <w:r>
        <w:t>A failed start is reported like any other status, logged as connect (or start, for the table), and ends with exit code 1, as in Lesson 5.9.</w:t>
      </w:r>
    </w:p>
    <w:p w14:paraId="58BAA687" w14:textId="77777777" w:rsidR="009F1554" w:rsidRDefault="00297C6E">
      <w:pPr>
        <w:pStyle w:val="ListBullet"/>
      </w:pPr>
      <w:r>
        <w:t>One table per language: C keeps its contacts in contacts_c, and every other language in its own table, such as contacts_go, with its own index, such as idx_contacts_go_name. Remember, each language keeps its own table, so the programs never touch each other's rows (Lesson 4.4).</w:t>
      </w:r>
    </w:p>
    <w:p w14:paraId="0B93667B" w14:textId="77777777" w:rsidR="009F1554" w:rsidRDefault="00297C6E">
      <w:pPr>
        <w:pStyle w:val="ListBullet"/>
      </w:pPr>
      <w:r>
        <w:t>The database is the only copy. Each command asks the server, so a separate run of the same language's program, Basic or Production-Minded, finds what an earlier run stored.</w:t>
      </w:r>
    </w:p>
    <w:p w14:paraId="30CF4391" w14:textId="77777777" w:rsidR="009F1554" w:rsidRDefault="009F1554">
      <w:pPr>
        <w:keepNext/>
      </w:pPr>
    </w:p>
    <w:p w14:paraId="1A5FE513" w14:textId="77777777" w:rsidR="009F1554" w:rsidRDefault="009F1554">
      <w:pPr>
        <w:keepNext/>
      </w:pPr>
    </w:p>
    <w:p w14:paraId="6BE3C3BF" w14:textId="77777777" w:rsidR="009F1554" w:rsidRDefault="00297C6E">
      <w:pPr>
        <w:pStyle w:val="Heading2"/>
      </w:pPr>
      <w:r>
        <w:t>One Error Model for Every Command</w:t>
      </w:r>
    </w:p>
    <w:p w14:paraId="1BD958EC" w14:textId="77777777" w:rsidR="009F1554" w:rsidRDefault="00297C6E">
      <w:pPr>
        <w:keepNext/>
      </w:pPr>
      <w:r>
        <w:t>Lesson 5.9 gave add, show, delete, and import a ContactStatus. Here list, update, find, and export get the same model, and only their error paths change: their SQL, their questions, and every line they print are their lessons' own. Each returns SUCCESS or one of these:</w:t>
      </w:r>
    </w:p>
    <w:p w14:paraId="7C3503D0" w14:textId="77777777" w:rsidR="009F1554" w:rsidRDefault="009F1554">
      <w:pPr>
        <w:keepNext/>
      </w:pPr>
    </w:p>
    <w:p w14:paraId="18E0379A" w14:textId="77777777" w:rsidR="009F1554" w:rsidRDefault="00297C6E">
      <w:pPr>
        <w:pStyle w:val="RequiredOutput"/>
        <w:keepNext/>
      </w:pPr>
      <w:r>
        <w:t>Command  Ends with, besides SUCCESS</w:t>
      </w:r>
    </w:p>
    <w:p w14:paraId="6CC1DE4B" w14:textId="77777777" w:rsidR="009F1554" w:rsidRDefault="00297C6E">
      <w:pPr>
        <w:pStyle w:val="RequiredOutput"/>
        <w:keepNext/>
      </w:pPr>
      <w:r>
        <w:t>list     DATABASE_FAILURE</w:t>
      </w:r>
    </w:p>
    <w:p w14:paraId="6479CACC" w14:textId="77777777" w:rsidR="009F1554" w:rsidRDefault="00297C6E">
      <w:pPr>
        <w:pStyle w:val="RequiredOutput"/>
        <w:keepNext/>
      </w:pPr>
      <w:r>
        <w:t>update   INVALID_INPUT, NOT_FOUND, DUPLICATE_EMAIL, DATABASE_FAILURE</w:t>
      </w:r>
    </w:p>
    <w:p w14:paraId="2F65CF26" w14:textId="77777777" w:rsidR="009F1554" w:rsidRDefault="00297C6E">
      <w:pPr>
        <w:pStyle w:val="RequiredOutput"/>
        <w:keepNext/>
      </w:pPr>
      <w:r>
        <w:t>find     INVALID_INPUT, DATABASE_FAILURE</w:t>
      </w:r>
    </w:p>
    <w:p w14:paraId="6FC8B2E1" w14:textId="77777777" w:rsidR="009F1554" w:rsidRDefault="00297C6E">
      <w:pPr>
        <w:pStyle w:val="RequiredOutput"/>
        <w:keepNext/>
      </w:pPr>
      <w:r>
        <w:t>export   INVALID_INPUT, FILE_FAILURE, DATABASE_FAILURE</w:t>
      </w:r>
    </w:p>
    <w:p w14:paraId="018345EC" w14:textId="77777777" w:rsidR="009F1554" w:rsidRDefault="00297C6E">
      <w:pPr>
        <w:pStyle w:val="RequiredOutput"/>
      </w:pPr>
      <w:r>
        <w:t>help     nothing else: it cannot fail</w:t>
      </w:r>
    </w:p>
    <w:p w14:paraId="241E1CAB" w14:textId="77777777" w:rsidR="009F1554" w:rsidRDefault="009F1554">
      <w:pPr>
        <w:keepNext/>
      </w:pPr>
    </w:p>
    <w:p w14:paraId="323E8CDD" w14:textId="77777777" w:rsidR="009F1554" w:rsidRDefault="00297C6E">
      <w:pPr>
        <w:pStyle w:val="ListBullet"/>
      </w:pPr>
      <w:r>
        <w:t>An unchanged update, like a cancelled delete, is SUCCESS: nothing needed saving, and No changes; contact 4 was not updated is its normal result.</w:t>
      </w:r>
    </w:p>
    <w:p w14:paraId="24AEB6DE" w14:textId="77777777" w:rsidR="009F1554" w:rsidRDefault="00297C6E">
      <w:pPr>
        <w:pStyle w:val="ListBullet"/>
      </w:pPr>
      <w:r>
        <w:lastRenderedPageBreak/>
        <w:t>A failed statement goes to handle_database_error with the command's name, so a server failure in find is logged as find.</w:t>
      </w:r>
    </w:p>
    <w:p w14:paraId="5DAA23CC" w14:textId="77777777" w:rsidR="009F1554" w:rsidRDefault="00297C6E">
      <w:pPr>
        <w:pStyle w:val="ListBullet"/>
      </w:pPr>
      <w:r>
        <w:t>An export that cannot save its file has already printed its own Error line from Lesson 3.19's report_failure, which names the step that failed. It returns FILE_FAILURE with an empty problem, and status_message gives an empty problem no second line, as an import whose rows printed their own lines gets none (Lesson 5.9).</w:t>
      </w:r>
    </w:p>
    <w:p w14:paraId="632C33B1" w14:textId="77777777" w:rsidR="009F1554" w:rsidRDefault="00297C6E">
      <w:pPr>
        <w:pStyle w:val="ListBullet"/>
      </w:pPr>
      <w:r>
        <w:t>help is new: it prints one line per command and cannot fail.</w:t>
      </w:r>
    </w:p>
    <w:p w14:paraId="31C80915" w14:textId="77777777" w:rsidR="009F1554" w:rsidRDefault="009F1554">
      <w:pPr>
        <w:keepNext/>
      </w:pPr>
    </w:p>
    <w:p w14:paraId="6211472A" w14:textId="77777777" w:rsidR="009F1554" w:rsidRDefault="009F1554">
      <w:pPr>
        <w:keepNext/>
      </w:pPr>
    </w:p>
    <w:p w14:paraId="4BE3FC9C" w14:textId="77777777" w:rsidR="009F1554" w:rsidRDefault="00297C6E">
      <w:pPr>
        <w:pStyle w:val="Heading2"/>
      </w:pPr>
      <w:r>
        <w:t>The Runs, and What They Prove</w:t>
      </w:r>
    </w:p>
    <w:p w14:paraId="045ECB29" w14:textId="77777777" w:rsidR="009F1554" w:rsidRDefault="00297C6E">
      <w:pPr>
        <w:keepNext/>
      </w:pPr>
      <w:r>
        <w:t>The curriculum asks the project to prove each item below. Every language runs the same four runs, in this order, from its own new, empty table:</w:t>
      </w:r>
    </w:p>
    <w:p w14:paraId="43A4993E" w14:textId="77777777" w:rsidR="009F1554" w:rsidRDefault="009F1554">
      <w:pPr>
        <w:keepNext/>
      </w:pPr>
    </w:p>
    <w:p w14:paraId="1C97C5F4" w14:textId="77777777" w:rsidR="009F1554" w:rsidRDefault="00297C6E">
      <w:pPr>
        <w:pStyle w:val="RequiredOutput"/>
        <w:keepNext/>
      </w:pPr>
      <w:r>
        <w:t>Verification item                 Where the screens prove it</w:t>
      </w:r>
    </w:p>
    <w:p w14:paraId="0591E0BC" w14:textId="77777777" w:rsidR="009F1554" w:rsidRDefault="00297C6E">
      <w:pPr>
        <w:pStyle w:val="RequiredOutput"/>
        <w:keepNext/>
      </w:pPr>
      <w:r>
        <w:t>create, read-one, list            Basic run: add, show, list</w:t>
      </w:r>
    </w:p>
    <w:p w14:paraId="48673D86" w14:textId="77777777" w:rsidR="009F1554" w:rsidRDefault="00297C6E">
      <w:pPr>
        <w:pStyle w:val="RequiredOutput"/>
        <w:keepNext/>
      </w:pPr>
      <w:r>
        <w:t>persistence across runs           Run 1 lists the Basic run's contacts</w:t>
      </w:r>
    </w:p>
    <w:p w14:paraId="3BB0247B" w14:textId="77777777" w:rsidR="009F1554" w:rsidRDefault="00297C6E">
      <w:pPr>
        <w:pStyle w:val="RequiredOutput"/>
        <w:keepNext/>
      </w:pPr>
      <w:r>
        <w:t>search                            Run 1: find by email</w:t>
      </w:r>
    </w:p>
    <w:p w14:paraId="6F74649D" w14:textId="77777777" w:rsidR="009F1554" w:rsidRDefault="00297C6E">
      <w:pPr>
        <w:pStyle w:val="RequiredOutput"/>
        <w:keepNext/>
      </w:pPr>
      <w:r>
        <w:t>CSV import                        Run 1: rows 2 to 4 imported, row 5 rejected</w:t>
      </w:r>
    </w:p>
    <w:p w14:paraId="5F44C462" w14:textId="77777777" w:rsidR="009F1554" w:rsidRDefault="00297C6E">
      <w:pPr>
        <w:pStyle w:val="RequiredOutput"/>
        <w:keepNext/>
      </w:pPr>
      <w:r>
        <w:t>delete, confirmed and declined    Run 1: delete 6 with y, delete 3 with n</w:t>
      </w:r>
    </w:p>
    <w:p w14:paraId="6C2ECC6D" w14:textId="77777777" w:rsidR="009F1554" w:rsidRDefault="00297C6E">
      <w:pPr>
        <w:pStyle w:val="RequiredOutput"/>
        <w:keepNext/>
      </w:pPr>
      <w:r>
        <w:t>CSV export, JSON export           Run 1: both exports, and the Export Check</w:t>
      </w:r>
    </w:p>
    <w:p w14:paraId="5A654FDB" w14:textId="77777777" w:rsidR="009F1554" w:rsidRDefault="00297C6E">
      <w:pPr>
        <w:pStyle w:val="RequiredOutput"/>
        <w:keepNext/>
      </w:pPr>
      <w:r>
        <w:t>update                            Typed Run: update 2, show 2, and an</w:t>
      </w:r>
    </w:p>
    <w:p w14:paraId="7BB571E0" w14:textId="77777777" w:rsidR="009F1554" w:rsidRDefault="00297C6E">
      <w:pPr>
        <w:pStyle w:val="RequiredOutput"/>
        <w:keepNext/>
      </w:pPr>
      <w:r>
        <w:t xml:space="preserve">                                    unchanged update</w:t>
      </w:r>
    </w:p>
    <w:p w14:paraId="7ADE9F19" w14:textId="77777777" w:rsidR="009F1554" w:rsidRDefault="00297C6E">
      <w:pPr>
        <w:pStyle w:val="RequiredOutput"/>
        <w:keepNext/>
      </w:pPr>
      <w:r>
        <w:t>validation                        Typed Run: the email, id, and field checks</w:t>
      </w:r>
    </w:p>
    <w:p w14:paraId="498A84AF" w14:textId="77777777" w:rsidR="009F1554" w:rsidRDefault="00297C6E">
      <w:pPr>
        <w:pStyle w:val="RequiredOutput"/>
        <w:keepNext/>
      </w:pPr>
      <w:r>
        <w:t>controlled error behavior         Run 1's rejected row and the Typed Run: one</w:t>
      </w:r>
    </w:p>
    <w:p w14:paraId="6210F820" w14:textId="77777777" w:rsidR="009F1554" w:rsidRDefault="00297C6E">
      <w:pPr>
        <w:pStyle w:val="RequiredOutput"/>
        <w:keepNext/>
      </w:pPr>
      <w:r>
        <w:t xml:space="preserve">                                    Error line each, exit code 1,</w:t>
      </w:r>
    </w:p>
    <w:p w14:paraId="400BD990" w14:textId="77777777" w:rsidR="009F1554" w:rsidRDefault="00297C6E">
      <w:pPr>
        <w:pStyle w:val="RequiredOutput"/>
        <w:keepNext/>
      </w:pPr>
      <w:r>
        <w:t xml:space="preserve">                                    no contacts.log</w:t>
      </w:r>
    </w:p>
    <w:p w14:paraId="21A63F68" w14:textId="77777777" w:rsidR="009F1554" w:rsidRDefault="00297C6E">
      <w:pPr>
        <w:pStyle w:val="RequiredOutput"/>
        <w:keepNext/>
      </w:pPr>
      <w:r>
        <w:t>an export imported into an empty  Round-Trip Run: Starting Over, import, list</w:t>
      </w:r>
    </w:p>
    <w:p w14:paraId="01DB474F" w14:textId="77777777" w:rsidR="009F1554" w:rsidRDefault="00297C6E">
      <w:pPr>
        <w:pStyle w:val="RequiredOutput"/>
      </w:pPr>
      <w:r>
        <w:t xml:space="preserve">  table</w:t>
      </w:r>
    </w:p>
    <w:p w14:paraId="544B62F6" w14:textId="77777777" w:rsidR="009F1554" w:rsidRDefault="009F1554">
      <w:pPr>
        <w:keepNext/>
      </w:pPr>
    </w:p>
    <w:p w14:paraId="6B205939" w14:textId="77777777" w:rsidR="009F1554" w:rsidRDefault="00297C6E">
      <w:pPr>
        <w:pStyle w:val="ListBullet"/>
      </w:pPr>
      <w:r>
        <w:t>Run 1 and the Typed Run are typed: you type each command and answer as its screen shows them.</w:t>
      </w:r>
    </w:p>
    <w:p w14:paraId="530BD917" w14:textId="77777777" w:rsidR="009F1554" w:rsidRDefault="00297C6E">
      <w:pPr>
        <w:pStyle w:val="ListBullet"/>
      </w:pPr>
      <w:r>
        <w:t>The Round-Trip Run reads its four commands from run2.txt with &lt;, as in Lesson 5.8. Nothing is typed, so no answer appears on the screen: each prompt is followed straight away by the result, on the same line. Remember, cmd /c runs a command line with &lt;, because Windows PowerShell has no &lt; of its own.</w:t>
      </w:r>
    </w:p>
    <w:p w14:paraId="08942B17" w14:textId="77777777" w:rsidR="009F1554" w:rsidRDefault="00297C6E">
      <w:pPr>
        <w:pStyle w:val="ListBullet"/>
      </w:pPr>
      <w:r>
        <w:t>Run 1 ends with exit code 1: its import rejects one row, and Lesson 5.9's rule counts the import as a failed command, even though three rows were imported.</w:t>
      </w:r>
    </w:p>
    <w:p w14:paraId="3745BBC4" w14:textId="77777777" w:rsidR="009F1554" w:rsidRDefault="00297C6E">
      <w:pPr>
        <w:pStyle w:val="ListBullet"/>
      </w:pPr>
      <w:r>
        <w:t>The Typed Run ends with a CSV export, which replaces Run 1's, so it holds Grace Hopper's new phone. The Round-Trip Run drops the language's table, as Starting Over does, and imports that file into the new, empty table that the program creates at its start: list then shows the same five contacts. The ids are new, 1 to 5 in name order, because ids belong to the table, and the export's CSV leaves them out so it can be imported again (Lesson 5.8).</w:t>
      </w:r>
    </w:p>
    <w:p w14:paraId="094120B4" w14:textId="77777777" w:rsidR="009F1554" w:rsidRDefault="009F1554">
      <w:pPr>
        <w:keepNext/>
      </w:pPr>
    </w:p>
    <w:p w14:paraId="22904C58" w14:textId="77777777" w:rsidR="009F1554" w:rsidRDefault="009F1554">
      <w:pPr>
        <w:keepNext/>
      </w:pPr>
    </w:p>
    <w:p w14:paraId="14CD933B" w14:textId="77777777" w:rsidR="009F1554" w:rsidRDefault="00297C6E">
      <w:pPr>
        <w:pStyle w:val="Heading2"/>
      </w:pPr>
      <w:r>
        <w:t>The Two Versions, and What Is Left Out</w:t>
      </w:r>
    </w:p>
    <w:p w14:paraId="2D95E7F2" w14:textId="77777777" w:rsidR="009F1554" w:rsidRDefault="00297C6E">
      <w:pPr>
        <w:pStyle w:val="ListBullet"/>
      </w:pPr>
      <w:r>
        <w:t>The Basic version keeps everything in one file and offers add, show, and list, with the same start and error model.</w:t>
      </w:r>
    </w:p>
    <w:p w14:paraId="6AEFFA84" w14:textId="77777777" w:rsidR="009F1554" w:rsidRDefault="00297C6E">
      <w:pPr>
        <w:pStyle w:val="ListBullet"/>
      </w:pPr>
      <w:r>
        <w:t>The Production-Minded version splits the program as Lesson 5.9 did: the contacts module, the contact_files module, and the entry file.</w:t>
      </w:r>
    </w:p>
    <w:p w14:paraId="136A7E5C" w14:textId="77777777" w:rsidR="009F1554" w:rsidRDefault="00297C6E">
      <w:pPr>
        <w:pStyle w:val="ListBullet"/>
      </w:pPr>
      <w:r>
        <w:t>In every language, both versions use Lesson 5.9's error model and the same start; the Basic version has add, show, and list in one file, while the Production-Minded version has every command, in its two modules and the entry file.</w:t>
      </w:r>
    </w:p>
    <w:p w14:paraId="777E522E" w14:textId="77777777" w:rsidR="009F1554" w:rsidRDefault="00297C6E">
      <w:pPr>
        <w:pStyle w:val="ListBullet"/>
      </w:pPr>
      <w:r>
        <w:lastRenderedPageBreak/>
        <w:t>Left out, as the curriculum says: HTTP, web forms, sessions, and authentication (Chapter 6 and later). The screens here use English names: names with letters beyond English would show differently from language to language on a Windows console, so Lesson 5.8 checked them by their export hashes instead. Troubleshooting from contacts.log is Lesson 5.9's; no run here makes the server fail, so the log stays empty.</w:t>
      </w:r>
    </w:p>
    <w:p w14:paraId="4423A8D8" w14:textId="77777777" w:rsidR="009F1554" w:rsidRDefault="009F1554">
      <w:pPr>
        <w:keepNext/>
      </w:pPr>
    </w:p>
    <w:p w14:paraId="2711434F" w14:textId="77777777" w:rsidR="009F1554" w:rsidRDefault="009F1554">
      <w:pPr>
        <w:keepNext/>
      </w:pPr>
    </w:p>
    <w:p w14:paraId="5C4FE332" w14:textId="77777777" w:rsidR="009F1554" w:rsidRDefault="00297C6E">
      <w:pPr>
        <w:pStyle w:val="Heading2"/>
      </w:pPr>
      <w:r>
        <w:t>The Starting Point of the Screens</w:t>
      </w:r>
    </w:p>
    <w:p w14:paraId="7FCBE986" w14:textId="77777777" w:rsidR="009F1554" w:rsidRDefault="00297C6E">
      <w:pPr>
        <w:pStyle w:val="ListBullet"/>
      </w:pPr>
      <w:r>
        <w:t>The screens start from a new, empty table, which is what each language has the first time you run it.</w:t>
      </w:r>
    </w:p>
    <w:p w14:paraId="4CCABD41" w14:textId="77777777" w:rsidR="009F1554" w:rsidRDefault="00297C6E">
      <w:pPr>
        <w:pStyle w:val="ListBullet"/>
      </w:pPr>
      <w:r>
        <w:t>You never need to drop a table to use the project: the contacts are meant to stay. To compare a language's screens with this lesson's line for line, run that language's Starting Over block before its Basic block. The Round-Trip Run drops the language's table on purpose, as part of what it proves.</w:t>
      </w:r>
    </w:p>
    <w:p w14:paraId="18CB3EF5" w14:textId="77777777" w:rsidR="009F1554" w:rsidRDefault="009F1554">
      <w:pPr>
        <w:keepNext/>
      </w:pPr>
    </w:p>
    <w:p w14:paraId="483AF666" w14:textId="77777777" w:rsidR="009F1554" w:rsidRDefault="009F1554">
      <w:pPr>
        <w:keepNext/>
      </w:pPr>
    </w:p>
    <w:p w14:paraId="190B8624" w14:textId="77777777" w:rsidR="009F1554" w:rsidRDefault="009F1554">
      <w:pPr>
        <w:keepNext/>
      </w:pPr>
    </w:p>
    <w:p w14:paraId="6A25D9CF" w14:textId="77777777" w:rsidR="009F1554" w:rsidRDefault="00297C6E">
      <w:pPr>
        <w:pStyle w:val="Heading1"/>
      </w:pPr>
      <w:r>
        <w:t>Workflows</w:t>
      </w:r>
    </w:p>
    <w:p w14:paraId="4921C605" w14:textId="77777777" w:rsidR="009F1554" w:rsidRDefault="00297C6E">
      <w:pPr>
        <w:pStyle w:val="WorkflowText"/>
        <w:keepNext/>
      </w:pPr>
      <w:r>
        <w:t>Start: CREATE DATABASE and TABLE IF NOT EXISTS</w:t>
      </w:r>
    </w:p>
    <w:p w14:paraId="2FB69645" w14:textId="77777777" w:rsidR="009F1554" w:rsidRDefault="00297C6E">
      <w:pPr>
        <w:pStyle w:val="WorkflowText"/>
        <w:keepNext/>
      </w:pPr>
      <w:r>
        <w:t>↓</w:t>
      </w:r>
    </w:p>
    <w:p w14:paraId="0AAF907D" w14:textId="77777777" w:rsidR="009F1554" w:rsidRDefault="00297C6E">
      <w:pPr>
        <w:pStyle w:val="WorkflowText"/>
        <w:keepNext/>
      </w:pPr>
      <w:r>
        <w:t>Read One Command at contacts&gt;; Ask for Each Answer</w:t>
      </w:r>
    </w:p>
    <w:p w14:paraId="0C46C076" w14:textId="77777777" w:rsidR="009F1554" w:rsidRDefault="00297C6E">
      <w:pPr>
        <w:pStyle w:val="WorkflowText"/>
        <w:keepNext/>
      </w:pPr>
      <w:r>
        <w:t>↓</w:t>
      </w:r>
    </w:p>
    <w:p w14:paraId="1152396D" w14:textId="77777777" w:rsidR="009F1554" w:rsidRDefault="00297C6E">
      <w:pPr>
        <w:pStyle w:val="WorkflowText"/>
        <w:keepNext/>
      </w:pPr>
      <w:r>
        <w:t>Validate Every Answer Before Anything Is Sent</w:t>
      </w:r>
    </w:p>
    <w:p w14:paraId="1A71B3D0" w14:textId="77777777" w:rsidR="009F1554" w:rsidRDefault="00297C6E">
      <w:pPr>
        <w:pStyle w:val="WorkflowText"/>
        <w:keepNext/>
      </w:pPr>
      <w:r>
        <w:t>↓</w:t>
      </w:r>
    </w:p>
    <w:p w14:paraId="170BE24B" w14:textId="77777777" w:rsidR="009F1554" w:rsidRDefault="00297C6E">
      <w:pPr>
        <w:pStyle w:val="WorkflowText"/>
        <w:keepNext/>
      </w:pPr>
      <w:r>
        <w:t>Run the Command's Fixed, Parameterized SQL</w:t>
      </w:r>
    </w:p>
    <w:p w14:paraId="3DF525C5" w14:textId="77777777" w:rsidR="009F1554" w:rsidRDefault="00297C6E">
      <w:pPr>
        <w:pStyle w:val="WorkflowText"/>
        <w:keepNext/>
      </w:pPr>
      <w:r>
        <w:t>↓</w:t>
      </w:r>
    </w:p>
    <w:p w14:paraId="00B6DE32" w14:textId="77777777" w:rsidR="009F1554" w:rsidRDefault="00297C6E">
      <w:pPr>
        <w:pStyle w:val="WorkflowText"/>
        <w:keepNext/>
      </w:pPr>
      <w:r>
        <w:t>Return One ContactStatus; report_status Prints the One Error Line</w:t>
      </w:r>
    </w:p>
    <w:p w14:paraId="0276DFA9" w14:textId="77777777" w:rsidR="009F1554" w:rsidRDefault="00297C6E">
      <w:pPr>
        <w:pStyle w:val="WorkflowText"/>
        <w:keepNext/>
      </w:pPr>
      <w:r>
        <w:t>↓</w:t>
      </w:r>
    </w:p>
    <w:p w14:paraId="256F126A" w14:textId="77777777" w:rsidR="009F1554" w:rsidRDefault="00297C6E">
      <w:pPr>
        <w:pStyle w:val="WorkflowText"/>
        <w:keepNext/>
      </w:pPr>
      <w:r>
        <w:t>Import and Export Through the contact_files Module</w:t>
      </w:r>
    </w:p>
    <w:p w14:paraId="31223E71" w14:textId="77777777" w:rsidR="009F1554" w:rsidRDefault="00297C6E">
      <w:pPr>
        <w:pStyle w:val="WorkflowText"/>
        <w:keepNext/>
      </w:pPr>
      <w:r>
        <w:t>↓</w:t>
      </w:r>
    </w:p>
    <w:p w14:paraId="09C23CA6" w14:textId="77777777" w:rsidR="009F1554" w:rsidRDefault="00297C6E">
      <w:pPr>
        <w:pStyle w:val="WorkflowText"/>
      </w:pPr>
      <w:r>
        <w:t>quit: Exit Code 1 When Any Command Failed, 0 Otherwise</w:t>
      </w:r>
    </w:p>
    <w:p w14:paraId="7B9D61FD" w14:textId="77777777" w:rsidR="009F1554" w:rsidRDefault="009F1554">
      <w:pPr>
        <w:keepNext/>
      </w:pPr>
    </w:p>
    <w:p w14:paraId="5FC51983" w14:textId="77777777" w:rsidR="009F1554" w:rsidRDefault="009F1554">
      <w:pPr>
        <w:keepNext/>
      </w:pPr>
    </w:p>
    <w:p w14:paraId="27709CB8" w14:textId="77777777" w:rsidR="009F1554" w:rsidRDefault="009F1554">
      <w:pPr>
        <w:keepNext/>
      </w:pPr>
    </w:p>
    <w:p w14:paraId="2639086D" w14:textId="77777777" w:rsidR="009F1554" w:rsidRDefault="00297C6E">
      <w:pPr>
        <w:pStyle w:val="Heading1"/>
      </w:pPr>
      <w:r>
        <w:t>Shared Learning Contract</w:t>
      </w:r>
    </w:p>
    <w:p w14:paraId="7504FF4F" w14:textId="77777777" w:rsidR="009F1554" w:rsidRDefault="00297C6E">
      <w:pPr>
        <w:pStyle w:val="ListBullet"/>
      </w:pPr>
      <w:r>
        <w:t>Every program connects to 127.0.0.1, port 3306, as devuser, with the password from SPA_DB_PASSWORD, keeps its contacts in its own table in spa_contact_app (contacts_c, contacts_cpp, contacts_csharp, contacts_go, contacts_python, contacts_typescript), creates the database and that table at every start with IF NOT EXISTS, never drops anything, and prints Connected to database spa_contact_app.</w:t>
      </w:r>
    </w:p>
    <w:p w14:paraId="5BC35F00" w14:textId="77777777" w:rsidR="009F1554" w:rsidRDefault="00297C6E">
      <w:pPr>
        <w:pStyle w:val="ListBullet"/>
      </w:pPr>
      <w:r>
        <w:t>Every program reads commands at contacts&gt; until quit or ended input, which print Contact Manager closed; a blank line is ignored.</w:t>
      </w:r>
    </w:p>
    <w:p w14:paraId="71207304" w14:textId="77777777" w:rsidR="009F1554" w:rsidRDefault="00297C6E">
      <w:pPr>
        <w:pStyle w:val="ListBullet"/>
      </w:pPr>
      <w:r>
        <w:t>The Basic version offers add, show, and list in one file. The Production-Minded version offers add, show, list, update, delete, find, import, export, help, and quit, in the contacts module, the contact_files module, and the entry file.</w:t>
      </w:r>
    </w:p>
    <w:p w14:paraId="04E94F80" w14:textId="77777777" w:rsidR="009F1554" w:rsidRDefault="00297C6E">
      <w:pPr>
        <w:pStyle w:val="ListBullet"/>
      </w:pPr>
      <w:r>
        <w:t>Every command ends with one ContactStatus. Every status but SUCCESS prints one Error line with status_message's words and counts as a failed command. Only database failures are logged, to contacts.log.</w:t>
      </w:r>
    </w:p>
    <w:p w14:paraId="059B9C79" w14:textId="77777777" w:rsidR="009F1554" w:rsidRDefault="00297C6E">
      <w:pPr>
        <w:pStyle w:val="ListBullet"/>
      </w:pPr>
      <w:r>
        <w:t>Every program ends with exit code 1 when any command failed, or the start failed, and 0 otherwise.</w:t>
      </w:r>
    </w:p>
    <w:p w14:paraId="3DCE7F8F" w14:textId="77777777" w:rsidR="009F1554" w:rsidRDefault="00297C6E">
      <w:pPr>
        <w:pStyle w:val="ListBullet"/>
      </w:pPr>
      <w:r>
        <w:t>Every language prints identical lines and writes identical export files for the same commands.</w:t>
      </w:r>
    </w:p>
    <w:p w14:paraId="3600743B" w14:textId="77777777" w:rsidR="009F1554" w:rsidRDefault="009F1554">
      <w:pPr>
        <w:keepNext/>
      </w:pPr>
    </w:p>
    <w:p w14:paraId="4A77C8C2" w14:textId="77777777" w:rsidR="009F1554" w:rsidRDefault="009F1554">
      <w:pPr>
        <w:keepNext/>
      </w:pPr>
    </w:p>
    <w:p w14:paraId="705DA5B2" w14:textId="77777777" w:rsidR="009F1554" w:rsidRDefault="009F1554">
      <w:pPr>
        <w:keepNext/>
      </w:pPr>
    </w:p>
    <w:p w14:paraId="53AA9B18" w14:textId="77777777" w:rsidR="009F1554" w:rsidRDefault="00297C6E">
      <w:pPr>
        <w:pStyle w:val="Heading1"/>
      </w:pPr>
      <w:r>
        <w:t>Project Layout</w:t>
      </w:r>
    </w:p>
    <w:p w14:paraId="530CC441" w14:textId="77777777" w:rsidR="009F1554" w:rsidRDefault="00297C6E">
      <w:pPr>
        <w:pStyle w:val="CommandBlock"/>
        <w:keepNext/>
      </w:pPr>
      <w:r>
        <w:t>contact-manager/</w:t>
      </w:r>
    </w:p>
    <w:p w14:paraId="2BD1D7F8" w14:textId="77777777" w:rsidR="009F1554" w:rsidRDefault="00297C6E">
      <w:pPr>
        <w:pStyle w:val="CommandBlock"/>
        <w:keepNext/>
      </w:pPr>
      <w:r>
        <w:t xml:space="preserve">  run2.txt</w:t>
      </w:r>
    </w:p>
    <w:p w14:paraId="2C56FD37" w14:textId="77777777" w:rsidR="009F1554" w:rsidRDefault="00297C6E">
      <w:pPr>
        <w:pStyle w:val="CommandBlock"/>
      </w:pPr>
      <w:r>
        <w:t xml:space="preserve">  contacts-import.csv</w:t>
      </w:r>
    </w:p>
    <w:p w14:paraId="203D02B2" w14:textId="77777777" w:rsidR="009F1554" w:rsidRDefault="00297C6E">
      <w:pPr>
        <w:pStyle w:val="CommandBlock"/>
      </w:pPr>
      <w:r>
        <w:t xml:space="preserve">  c/basic_contacts.c</w:t>
      </w:r>
    </w:p>
    <w:p w14:paraId="5F9D26BA" w14:textId="77777777" w:rsidR="009F1554" w:rsidRDefault="00297C6E">
      <w:pPr>
        <w:pStyle w:val="CommandBlock"/>
      </w:pPr>
      <w:r>
        <w:t xml:space="preserve">  c/contacts.h</w:t>
      </w:r>
    </w:p>
    <w:p w14:paraId="2AE39306" w14:textId="77777777" w:rsidR="009F1554" w:rsidRDefault="00297C6E">
      <w:pPr>
        <w:pStyle w:val="CommandBlock"/>
      </w:pPr>
      <w:r>
        <w:t xml:space="preserve">  c/contacts.c</w:t>
      </w:r>
    </w:p>
    <w:p w14:paraId="778C24C5" w14:textId="77777777" w:rsidR="009F1554" w:rsidRDefault="00297C6E">
      <w:pPr>
        <w:pStyle w:val="CommandBlock"/>
      </w:pPr>
      <w:r>
        <w:t xml:space="preserve">  c/contact_files.h</w:t>
      </w:r>
    </w:p>
    <w:p w14:paraId="566B805E" w14:textId="77777777" w:rsidR="009F1554" w:rsidRDefault="00297C6E">
      <w:pPr>
        <w:pStyle w:val="CommandBlock"/>
      </w:pPr>
      <w:r>
        <w:t xml:space="preserve">  c/contact_files.c</w:t>
      </w:r>
    </w:p>
    <w:p w14:paraId="75287814" w14:textId="77777777" w:rsidR="009F1554" w:rsidRDefault="00297C6E">
      <w:pPr>
        <w:pStyle w:val="CommandBlock"/>
      </w:pPr>
      <w:r>
        <w:t xml:space="preserve">  c/main.c</w:t>
      </w:r>
    </w:p>
    <w:p w14:paraId="2C93809E" w14:textId="77777777" w:rsidR="009F1554" w:rsidRDefault="00297C6E">
      <w:pPr>
        <w:pStyle w:val="CommandBlock"/>
      </w:pPr>
      <w:r>
        <w:t xml:space="preserve">  cpp/basic_contacts.cpp</w:t>
      </w:r>
    </w:p>
    <w:p w14:paraId="31B9EFDC" w14:textId="77777777" w:rsidR="009F1554" w:rsidRDefault="00297C6E">
      <w:pPr>
        <w:pStyle w:val="CommandBlock"/>
      </w:pPr>
      <w:r>
        <w:t xml:space="preserve">  cpp/contacts.h</w:t>
      </w:r>
    </w:p>
    <w:p w14:paraId="4533A92F" w14:textId="77777777" w:rsidR="009F1554" w:rsidRDefault="00297C6E">
      <w:pPr>
        <w:pStyle w:val="CommandBlock"/>
      </w:pPr>
      <w:r>
        <w:t xml:space="preserve">  cpp/contacts.cpp</w:t>
      </w:r>
    </w:p>
    <w:p w14:paraId="69EE36E1" w14:textId="77777777" w:rsidR="009F1554" w:rsidRDefault="00297C6E">
      <w:pPr>
        <w:pStyle w:val="CommandBlock"/>
      </w:pPr>
      <w:r>
        <w:t xml:space="preserve">  cpp/contact_files.h</w:t>
      </w:r>
    </w:p>
    <w:p w14:paraId="72BC4887" w14:textId="77777777" w:rsidR="009F1554" w:rsidRDefault="00297C6E">
      <w:pPr>
        <w:pStyle w:val="CommandBlock"/>
      </w:pPr>
      <w:r>
        <w:t xml:space="preserve">  cpp/contact_files.cpp</w:t>
      </w:r>
    </w:p>
    <w:p w14:paraId="3C37475F" w14:textId="77777777" w:rsidR="009F1554" w:rsidRDefault="00297C6E">
      <w:pPr>
        <w:pStyle w:val="CommandBlock"/>
      </w:pPr>
      <w:r>
        <w:t xml:space="preserve">  cpp/main.cpp</w:t>
      </w:r>
    </w:p>
    <w:p w14:paraId="2FB9E9BE" w14:textId="77777777" w:rsidR="009F1554" w:rsidRDefault="00297C6E">
      <w:pPr>
        <w:pStyle w:val="CommandBlock"/>
      </w:pPr>
      <w:r>
        <w:t xml:space="preserve">  csharp/BasicContacts/BasicContacts.csproj</w:t>
      </w:r>
    </w:p>
    <w:p w14:paraId="0A48FCE3" w14:textId="77777777" w:rsidR="009F1554" w:rsidRDefault="00297C6E">
      <w:pPr>
        <w:pStyle w:val="CommandBlock"/>
      </w:pPr>
      <w:r>
        <w:t xml:space="preserve">  csharp/BasicContacts/Program.cs</w:t>
      </w:r>
    </w:p>
    <w:p w14:paraId="2D1A424B" w14:textId="77777777" w:rsidR="009F1554" w:rsidRDefault="00297C6E">
      <w:pPr>
        <w:pStyle w:val="CommandBlock"/>
      </w:pPr>
      <w:r>
        <w:t xml:space="preserve">  csharp/Contacts/Contacts.csproj</w:t>
      </w:r>
    </w:p>
    <w:p w14:paraId="636E0911" w14:textId="77777777" w:rsidR="009F1554" w:rsidRDefault="00297C6E">
      <w:pPr>
        <w:pStyle w:val="CommandBlock"/>
      </w:pPr>
      <w:r>
        <w:t xml:space="preserve">  csharp/Contacts/Contacts.cs</w:t>
      </w:r>
    </w:p>
    <w:p w14:paraId="0F5EB881" w14:textId="77777777" w:rsidR="009F1554" w:rsidRDefault="00297C6E">
      <w:pPr>
        <w:pStyle w:val="CommandBlock"/>
      </w:pPr>
      <w:r>
        <w:t xml:space="preserve">  csharp/Contacts/ContactFiles.cs</w:t>
      </w:r>
    </w:p>
    <w:p w14:paraId="3FD8F2D9" w14:textId="77777777" w:rsidR="009F1554" w:rsidRDefault="00297C6E">
      <w:pPr>
        <w:pStyle w:val="CommandBlock"/>
      </w:pPr>
      <w:r>
        <w:t xml:space="preserve">  csharp/Contacts/Program.cs</w:t>
      </w:r>
    </w:p>
    <w:p w14:paraId="00E93B57" w14:textId="77777777" w:rsidR="009F1554" w:rsidRDefault="00297C6E">
      <w:pPr>
        <w:pStyle w:val="CommandBlock"/>
      </w:pPr>
      <w:r>
        <w:t xml:space="preserve">  go/go.mod</w:t>
      </w:r>
    </w:p>
    <w:p w14:paraId="0E96172E" w14:textId="77777777" w:rsidR="009F1554" w:rsidRDefault="00297C6E">
      <w:pPr>
        <w:pStyle w:val="CommandBlock"/>
      </w:pPr>
      <w:r>
        <w:t xml:space="preserve">  go/basic/main.go</w:t>
      </w:r>
    </w:p>
    <w:p w14:paraId="2F03F763" w14:textId="77777777" w:rsidR="009F1554" w:rsidRDefault="00297C6E">
      <w:pPr>
        <w:pStyle w:val="CommandBlock"/>
      </w:pPr>
      <w:r>
        <w:t xml:space="preserve">  go/contacts/contacts.go</w:t>
      </w:r>
    </w:p>
    <w:p w14:paraId="46364E5E" w14:textId="77777777" w:rsidR="009F1554" w:rsidRDefault="00297C6E">
      <w:pPr>
        <w:pStyle w:val="CommandBlock"/>
      </w:pPr>
      <w:r>
        <w:t xml:space="preserve">  go/contactfiles/contactfiles.go</w:t>
      </w:r>
    </w:p>
    <w:p w14:paraId="2C695397" w14:textId="77777777" w:rsidR="009F1554" w:rsidRDefault="00297C6E">
      <w:pPr>
        <w:pStyle w:val="CommandBlock"/>
      </w:pPr>
      <w:r>
        <w:t xml:space="preserve">  go/main.go</w:t>
      </w:r>
    </w:p>
    <w:p w14:paraId="5FB88525" w14:textId="77777777" w:rsidR="009F1554" w:rsidRDefault="00297C6E">
      <w:pPr>
        <w:pStyle w:val="CommandBlock"/>
      </w:pPr>
      <w:r>
        <w:t xml:space="preserve">  python/basic_contacts.py</w:t>
      </w:r>
    </w:p>
    <w:p w14:paraId="44D8CC9C" w14:textId="77777777" w:rsidR="009F1554" w:rsidRDefault="00297C6E">
      <w:pPr>
        <w:pStyle w:val="CommandBlock"/>
      </w:pPr>
      <w:r>
        <w:t xml:space="preserve">  python/contacts.py</w:t>
      </w:r>
    </w:p>
    <w:p w14:paraId="4C2E534A" w14:textId="77777777" w:rsidR="009F1554" w:rsidRDefault="00297C6E">
      <w:pPr>
        <w:pStyle w:val="CommandBlock"/>
      </w:pPr>
      <w:r>
        <w:t xml:space="preserve">  python/contact_files.py</w:t>
      </w:r>
    </w:p>
    <w:p w14:paraId="283E16D3" w14:textId="77777777" w:rsidR="009F1554" w:rsidRDefault="00297C6E">
      <w:pPr>
        <w:pStyle w:val="CommandBlock"/>
      </w:pPr>
      <w:r>
        <w:t xml:space="preserve">  python/main.py</w:t>
      </w:r>
    </w:p>
    <w:p w14:paraId="70FE676E" w14:textId="77777777" w:rsidR="009F1554" w:rsidRDefault="00297C6E">
      <w:pPr>
        <w:pStyle w:val="CommandBlock"/>
      </w:pPr>
      <w:r>
        <w:t xml:space="preserve">  typescript/package.json</w:t>
      </w:r>
    </w:p>
    <w:p w14:paraId="6AD2CB70" w14:textId="77777777" w:rsidR="009F1554" w:rsidRDefault="00297C6E">
      <w:pPr>
        <w:pStyle w:val="CommandBlock"/>
      </w:pPr>
      <w:r>
        <w:t xml:space="preserve">  typescript/tsconfig.json</w:t>
      </w:r>
    </w:p>
    <w:p w14:paraId="33D377DB" w14:textId="77777777" w:rsidR="009F1554" w:rsidRDefault="00297C6E">
      <w:pPr>
        <w:pStyle w:val="CommandBlock"/>
      </w:pPr>
      <w:r>
        <w:t xml:space="preserve">  typescript/src/basic.ts</w:t>
      </w:r>
    </w:p>
    <w:p w14:paraId="52A9E340" w14:textId="77777777" w:rsidR="009F1554" w:rsidRDefault="00297C6E">
      <w:pPr>
        <w:pStyle w:val="CommandBlock"/>
        <w:keepNext/>
      </w:pPr>
      <w:r>
        <w:t xml:space="preserve">  typescript/src/contacts.ts</w:t>
      </w:r>
    </w:p>
    <w:p w14:paraId="5A7FEE28" w14:textId="77777777" w:rsidR="009F1554" w:rsidRDefault="00297C6E">
      <w:pPr>
        <w:pStyle w:val="CommandBlock"/>
        <w:keepNext/>
      </w:pPr>
      <w:r>
        <w:t xml:space="preserve">  typescript/src/contactFiles.ts</w:t>
      </w:r>
    </w:p>
    <w:p w14:paraId="78E0618C" w14:textId="77777777" w:rsidR="009F1554" w:rsidRDefault="00297C6E">
      <w:pPr>
        <w:pStyle w:val="CommandBlock"/>
      </w:pPr>
      <w:r>
        <w:t xml:space="preserve">  typescript/src/main.ts</w:t>
      </w:r>
    </w:p>
    <w:p w14:paraId="530B4313" w14:textId="77777777" w:rsidR="009F1554" w:rsidRDefault="009F1554">
      <w:pPr>
        <w:keepNext/>
      </w:pPr>
    </w:p>
    <w:p w14:paraId="72191C9F" w14:textId="77777777" w:rsidR="009F1554" w:rsidRDefault="00297C6E">
      <w:r>
        <w:t>The three JSON library files you download in Project Setup, .\c\cJSON.c, .\c\cJSON.h, and .\cpp\json.hpp, are not printed in this lesson, so they are not in the layout. The programs write their exports, and contacts.log if a database failure is ever logged, into the contact-manager folder.</w:t>
      </w:r>
    </w:p>
    <w:p w14:paraId="486BEF1B" w14:textId="77777777" w:rsidR="009F1554" w:rsidRDefault="009F1554">
      <w:pPr>
        <w:keepNext/>
      </w:pPr>
    </w:p>
    <w:p w14:paraId="6FC0B5A6" w14:textId="77777777" w:rsidR="009F1554" w:rsidRDefault="009F1554">
      <w:pPr>
        <w:keepNext/>
      </w:pPr>
    </w:p>
    <w:p w14:paraId="4F058F26" w14:textId="77777777" w:rsidR="009F1554" w:rsidRDefault="009F1554">
      <w:pPr>
        <w:keepNext/>
      </w:pPr>
    </w:p>
    <w:p w14:paraId="235189BC" w14:textId="77777777" w:rsidR="009F1554" w:rsidRDefault="00297C6E">
      <w:pPr>
        <w:pStyle w:val="Heading1"/>
      </w:pPr>
      <w:r>
        <w:t>Project Setup</w:t>
      </w:r>
    </w:p>
    <w:p w14:paraId="0A1DBE7A" w14:textId="77777777" w:rsidR="009F1554" w:rsidRDefault="00297C6E">
      <w:r>
        <w:t>This project uses what Lesson 4.0 set up once for the whole chapter: MySQL Server, the lesson user devuser, the SPA_DB_PASSWORD variable, Visual C++ with Connector/C++, and the mysql client. Setup has five steps: the project folder, the packages inside it, the JSON libraries for C and C++, the run file and the import file, and Starting Over.</w:t>
      </w:r>
    </w:p>
    <w:p w14:paraId="3221053E" w14:textId="77777777" w:rsidR="009F1554" w:rsidRDefault="009F1554">
      <w:pPr>
        <w:keepNext/>
      </w:pPr>
    </w:p>
    <w:p w14:paraId="37D2FAD5" w14:textId="77777777" w:rsidR="009F1554" w:rsidRDefault="009F1554">
      <w:pPr>
        <w:keepNext/>
      </w:pPr>
    </w:p>
    <w:p w14:paraId="33ED9904" w14:textId="77777777" w:rsidR="009F1554" w:rsidRDefault="00297C6E">
      <w:pPr>
        <w:pStyle w:val="Heading2"/>
      </w:pPr>
      <w:r>
        <w:t>Step 1: The Project Folder</w:t>
      </w:r>
    </w:p>
    <w:p w14:paraId="3D140DEA" w14:textId="77777777" w:rsidR="009F1554" w:rsidRDefault="009F1554">
      <w:pPr>
        <w:keepNext/>
      </w:pPr>
    </w:p>
    <w:p w14:paraId="45668D38" w14:textId="77777777" w:rsidR="009F1554" w:rsidRDefault="00297C6E">
      <w:pPr>
        <w:pStyle w:val="Heading3"/>
      </w:pPr>
      <w:r>
        <w:t>Windows PowerShell Project Setup</w:t>
      </w:r>
    </w:p>
    <w:p w14:paraId="0A447490" w14:textId="77777777" w:rsidR="009F1554" w:rsidRDefault="00297C6E">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contact-manager sits beside the lessons. Set-Location then moves into the project folder, where the rest of the project runs.</w:t>
      </w:r>
    </w:p>
    <w:p w14:paraId="7F387C45" w14:textId="77777777" w:rsidR="009F1554" w:rsidRDefault="009F1554">
      <w:pPr>
        <w:keepNext/>
      </w:pPr>
    </w:p>
    <w:p w14:paraId="3504599B" w14:textId="77777777" w:rsidR="009F1554" w:rsidRDefault="00297C6E">
      <w:pPr>
        <w:pStyle w:val="CommandBlock"/>
        <w:keepNext/>
      </w:pPr>
      <w:r>
        <w:t>New-Item -ItemType Directory -Force "$HOME\spa\contact-manager" | Out-Null</w:t>
      </w:r>
    </w:p>
    <w:p w14:paraId="02EE5093" w14:textId="77777777" w:rsidR="009F1554" w:rsidRDefault="00297C6E">
      <w:pPr>
        <w:pStyle w:val="CommandBlock"/>
        <w:keepNext/>
      </w:pPr>
      <w:r>
        <w:t>Set-Location "$HOME\spa\contact-manager"</w:t>
      </w:r>
    </w:p>
    <w:p w14:paraId="0B95D2E6" w14:textId="77777777" w:rsidR="009F1554" w:rsidRDefault="00297C6E">
      <w:pPr>
        <w:pStyle w:val="CommandBlock"/>
      </w:pPr>
      <w:r>
        <w:t>New-Item -ItemType Directory -Force "$HOME\spa\contact-manager\c" | Out-Null</w:t>
      </w:r>
    </w:p>
    <w:p w14:paraId="0DC87D94" w14:textId="77777777" w:rsidR="009F1554" w:rsidRDefault="00297C6E">
      <w:pPr>
        <w:pStyle w:val="CommandBlock"/>
      </w:pPr>
      <w:r>
        <w:t>New-Item -ItemType Directory -Force "$HOME\spa\contact-manager\cpp" | Out-Null</w:t>
      </w:r>
    </w:p>
    <w:p w14:paraId="5F864DD4" w14:textId="77777777" w:rsidR="009F1554" w:rsidRDefault="00297C6E">
      <w:pPr>
        <w:pStyle w:val="CommandBlock"/>
      </w:pPr>
      <w:r>
        <w:t>New-Item -ItemType Directory -Force "$HOME\spa\contact-manager\python" | Out-Null</w:t>
      </w:r>
    </w:p>
    <w:p w14:paraId="3E649C03" w14:textId="77777777" w:rsidR="009F1554" w:rsidRDefault="00297C6E">
      <w:pPr>
        <w:pStyle w:val="CommandBlock"/>
      </w:pPr>
      <w:r>
        <w:t>New-Item -ItemType Directory -Force "$HOME\spa\contact-manager\go\basic" |</w:t>
      </w:r>
    </w:p>
    <w:p w14:paraId="34C20717" w14:textId="77777777" w:rsidR="009F1554" w:rsidRDefault="00297C6E">
      <w:pPr>
        <w:pStyle w:val="CommandBlock"/>
      </w:pPr>
      <w:r>
        <w:t xml:space="preserve">    Out-Null</w:t>
      </w:r>
    </w:p>
    <w:p w14:paraId="1296DBB1" w14:textId="77777777" w:rsidR="009F1554" w:rsidRDefault="00297C6E">
      <w:pPr>
        <w:pStyle w:val="CommandBlock"/>
      </w:pPr>
      <w:r>
        <w:t>New-Item -ItemType Directory -Force "$HOME\spa\contact-manager\go\contacts" |</w:t>
      </w:r>
    </w:p>
    <w:p w14:paraId="4076E314" w14:textId="77777777" w:rsidR="009F1554" w:rsidRDefault="00297C6E">
      <w:pPr>
        <w:pStyle w:val="CommandBlock"/>
      </w:pPr>
      <w:r>
        <w:t xml:space="preserve">    Out-Null</w:t>
      </w:r>
    </w:p>
    <w:p w14:paraId="2BF23E93" w14:textId="77777777" w:rsidR="009F1554" w:rsidRDefault="00297C6E">
      <w:pPr>
        <w:pStyle w:val="CommandBlock"/>
      </w:pPr>
      <w:r>
        <w:t>New-Item -ItemType Directory -Force "$HOME\spa\contact-manager\go\contactfiles" |</w:t>
      </w:r>
    </w:p>
    <w:p w14:paraId="07574BBF" w14:textId="77777777" w:rsidR="009F1554" w:rsidRDefault="00297C6E">
      <w:pPr>
        <w:pStyle w:val="CommandBlock"/>
      </w:pPr>
      <w:r>
        <w:t xml:space="preserve">    Out-Null</w:t>
      </w:r>
    </w:p>
    <w:p w14:paraId="3B0196A9" w14:textId="77777777" w:rsidR="009F1554" w:rsidRDefault="00297C6E">
      <w:pPr>
        <w:pStyle w:val="CommandBlock"/>
      </w:pPr>
      <w:r>
        <w:t>New-Item -ItemType Directory -Force "$HOME\spa\contact-manager\typescript\src" |</w:t>
      </w:r>
    </w:p>
    <w:p w14:paraId="46FD94AE" w14:textId="77777777" w:rsidR="009F1554" w:rsidRDefault="00297C6E">
      <w:pPr>
        <w:pStyle w:val="CommandBlock"/>
      </w:pPr>
      <w:r>
        <w:t xml:space="preserve">    Out-Null</w:t>
      </w:r>
    </w:p>
    <w:p w14:paraId="093DB566" w14:textId="77777777" w:rsidR="009F1554" w:rsidRDefault="00297C6E">
      <w:pPr>
        <w:pStyle w:val="CommandBlock"/>
      </w:pPr>
      <w:r>
        <w:t>New-Item -ItemType Directory -Force `</w:t>
      </w:r>
    </w:p>
    <w:p w14:paraId="1F64C9E5" w14:textId="77777777" w:rsidR="009F1554" w:rsidRDefault="00297C6E">
      <w:pPr>
        <w:pStyle w:val="CommandBlock"/>
        <w:keepNext/>
      </w:pPr>
      <w:r>
        <w:t xml:space="preserve">    "$HOME\spa\contact-manager\csharp\BasicContacts" | Out-Null</w:t>
      </w:r>
    </w:p>
    <w:p w14:paraId="78A226BC" w14:textId="77777777" w:rsidR="009F1554" w:rsidRDefault="00297C6E">
      <w:pPr>
        <w:pStyle w:val="CommandBlock"/>
        <w:keepNext/>
      </w:pPr>
      <w:r>
        <w:t>New-Item -ItemType Directory -Force "$HOME\spa\contact-manager\csharp\Contacts" |</w:t>
      </w:r>
    </w:p>
    <w:p w14:paraId="7FB5049C" w14:textId="77777777" w:rsidR="009F1554" w:rsidRDefault="00297C6E">
      <w:pPr>
        <w:pStyle w:val="CommandBlock"/>
      </w:pPr>
      <w:r>
        <w:t xml:space="preserve">    Out-Null</w:t>
      </w:r>
    </w:p>
    <w:p w14:paraId="5E7EE0DC" w14:textId="77777777" w:rsidR="009F1554" w:rsidRDefault="009F1554">
      <w:pPr>
        <w:keepNext/>
      </w:pPr>
    </w:p>
    <w:p w14:paraId="4485526E" w14:textId="77777777" w:rsidR="009F1554" w:rsidRDefault="00297C6E">
      <w:pPr>
        <w:pStyle w:val="Heading3"/>
      </w:pPr>
      <w:r>
        <w:t>Linux or macOS Project Setup</w:t>
      </w:r>
    </w:p>
    <w:p w14:paraId="49B81F20" w14:textId="77777777" w:rsidR="009F1554" w:rsidRDefault="00297C6E">
      <w:pPr>
        <w:keepNext/>
      </w:pPr>
      <w:r>
        <w:t>Each folder below is a full path that starts with $HOME/spa, your course folder from Chapter 1, so the commands work from any folder; cd then moves into the project folder.</w:t>
      </w:r>
    </w:p>
    <w:p w14:paraId="378EEE4F" w14:textId="77777777" w:rsidR="009F1554" w:rsidRDefault="009F1554">
      <w:pPr>
        <w:keepNext/>
      </w:pPr>
    </w:p>
    <w:p w14:paraId="015924D2" w14:textId="77777777" w:rsidR="009F1554" w:rsidRDefault="00297C6E">
      <w:pPr>
        <w:pStyle w:val="CommandBlock"/>
        <w:keepNext/>
      </w:pPr>
      <w:r>
        <w:t>mkdir -p "$HOME/spa/contact-manager/"{c,cpp,python,typescript/src}</w:t>
      </w:r>
    </w:p>
    <w:p w14:paraId="53E630C7" w14:textId="77777777" w:rsidR="009F1554" w:rsidRDefault="00297C6E">
      <w:pPr>
        <w:pStyle w:val="CommandBlock"/>
        <w:keepNext/>
      </w:pPr>
      <w:r>
        <w:t>mkdir -p "$HOME/spa/contact-manager/go/"{basic,contacts,contactfiles}</w:t>
      </w:r>
    </w:p>
    <w:p w14:paraId="40EA2DBE" w14:textId="77777777" w:rsidR="009F1554" w:rsidRDefault="00297C6E">
      <w:pPr>
        <w:pStyle w:val="CommandBlock"/>
        <w:keepNext/>
      </w:pPr>
      <w:r>
        <w:t>mkdir -p "$HOME/spa/contact-manager/csharp/"{BasicContacts,Contacts}</w:t>
      </w:r>
    </w:p>
    <w:p w14:paraId="72E9A318" w14:textId="77777777" w:rsidR="009F1554" w:rsidRDefault="00297C6E">
      <w:pPr>
        <w:pStyle w:val="CommandBlock"/>
      </w:pPr>
      <w:r>
        <w:t>cd "$HOME/spa/contact-manager"</w:t>
      </w:r>
    </w:p>
    <w:p w14:paraId="0822BE18" w14:textId="77777777" w:rsidR="009F1554" w:rsidRDefault="009F1554">
      <w:pPr>
        <w:keepNext/>
      </w:pPr>
    </w:p>
    <w:p w14:paraId="37E34143" w14:textId="77777777" w:rsidR="009F1554" w:rsidRDefault="00297C6E">
      <w:pPr>
        <w:pStyle w:val="Heading3"/>
      </w:pPr>
      <w:r>
        <w:t>Windows PowerShell Project Files Setup</w:t>
      </w:r>
    </w:p>
    <w:p w14:paraId="244B7711" w14:textId="77777777" w:rsidR="009F1554" w:rsidRDefault="00297C6E">
      <w:pPr>
        <w:keepNext/>
      </w:pPr>
      <w:r>
        <w:t>Next, let the tools create each project's settings file, as in Chapter 1. Remember, dotnet new console -o makes a C# project with a .csproj file and a starter Program.cs; you replace Program.cs with this project's code in the C# section. Remember, go mod init makes the .\go folder a module by writing .\go\go.mod; its go line shows the Go version you have installed. Remember, npm init -y, npm pkg, then npm install: npm init and npm pkg write .\typescript\package.json here, and Step 2 installs the packages.</w:t>
      </w:r>
    </w:p>
    <w:p w14:paraId="7E2384D7" w14:textId="77777777" w:rsidR="009F1554" w:rsidRDefault="009F1554">
      <w:pPr>
        <w:keepNext/>
      </w:pPr>
    </w:p>
    <w:p w14:paraId="33AC18C1" w14:textId="77777777" w:rsidR="009F1554" w:rsidRDefault="00297C6E">
      <w:pPr>
        <w:pStyle w:val="CommandBlock"/>
        <w:keepNext/>
      </w:pPr>
      <w:r>
        <w:t>dotnet new console -o .\csharp\BasicContacts</w:t>
      </w:r>
    </w:p>
    <w:p w14:paraId="6C3E6646" w14:textId="77777777" w:rsidR="009F1554" w:rsidRDefault="00297C6E">
      <w:pPr>
        <w:pStyle w:val="CommandBlock"/>
        <w:keepNext/>
      </w:pPr>
      <w:r>
        <w:t>dotnet new console -o .\csharp\Contacts</w:t>
      </w:r>
    </w:p>
    <w:p w14:paraId="30E6742E" w14:textId="77777777" w:rsidR="009F1554" w:rsidRDefault="00297C6E">
      <w:pPr>
        <w:pStyle w:val="CommandBlock"/>
        <w:keepNext/>
      </w:pPr>
      <w:r>
        <w:t>go -C .\go mod init example.com/contactmanager</w:t>
      </w:r>
    </w:p>
    <w:p w14:paraId="1403E028" w14:textId="77777777" w:rsidR="009F1554" w:rsidRDefault="00297C6E">
      <w:pPr>
        <w:pStyle w:val="CommandBlock"/>
        <w:keepNext/>
      </w:pPr>
      <w:r>
        <w:t>Push-Location .\typescript</w:t>
      </w:r>
    </w:p>
    <w:p w14:paraId="73BB1108" w14:textId="77777777" w:rsidR="009F1554" w:rsidRDefault="00297C6E">
      <w:pPr>
        <w:pStyle w:val="CommandBlock"/>
        <w:keepNext/>
      </w:pPr>
      <w:r>
        <w:t>npm init -y</w:t>
      </w:r>
    </w:p>
    <w:p w14:paraId="6A894A14" w14:textId="77777777" w:rsidR="009F1554" w:rsidRDefault="00297C6E">
      <w:pPr>
        <w:pStyle w:val="CommandBlock"/>
        <w:keepNext/>
      </w:pPr>
      <w:r>
        <w:t>npm pkg set name=contact-manager-typescript type=module</w:t>
      </w:r>
    </w:p>
    <w:p w14:paraId="2FEBC9F1" w14:textId="77777777" w:rsidR="009F1554" w:rsidRDefault="00297C6E">
      <w:pPr>
        <w:pStyle w:val="CommandBlock"/>
        <w:keepNext/>
      </w:pPr>
      <w:r>
        <w:t>npm pkg set private=true --json</w:t>
      </w:r>
    </w:p>
    <w:p w14:paraId="03AEF2E1" w14:textId="77777777" w:rsidR="009F1554" w:rsidRDefault="00297C6E">
      <w:pPr>
        <w:pStyle w:val="CommandBlock"/>
        <w:keepNext/>
      </w:pPr>
      <w:r>
        <w:t>npm pkg set "scripts.check=tsc --noEmit" "scripts.build=tsc --noEmitOnError"</w:t>
      </w:r>
    </w:p>
    <w:p w14:paraId="69A84A6C" w14:textId="77777777" w:rsidR="009F1554" w:rsidRDefault="00297C6E">
      <w:pPr>
        <w:pStyle w:val="CommandBlock"/>
        <w:keepNext/>
      </w:pPr>
      <w:r>
        <w:t>npm pkg delete version description main keywords author license scripts.test</w:t>
      </w:r>
    </w:p>
    <w:p w14:paraId="783C0346" w14:textId="77777777" w:rsidR="009F1554" w:rsidRDefault="00297C6E">
      <w:pPr>
        <w:pStyle w:val="CommandBlock"/>
      </w:pPr>
      <w:r>
        <w:t>Pop-Location</w:t>
      </w:r>
    </w:p>
    <w:p w14:paraId="31567FCE" w14:textId="77777777" w:rsidR="009F1554" w:rsidRDefault="009F1554">
      <w:pPr>
        <w:keepNext/>
      </w:pPr>
    </w:p>
    <w:p w14:paraId="5E71C08D" w14:textId="77777777" w:rsidR="009F1554" w:rsidRDefault="00297C6E">
      <w:r>
        <w:t>Then type the TypeScript compiler settings. As in Chapter 1, notepad .\typescript\tsconfig.json creates and opens the file: choose Yes, type the file, save it with Ctrl+S, and close Notepad.</w:t>
      </w:r>
    </w:p>
    <w:p w14:paraId="4CF4BC56" w14:textId="77777777" w:rsidR="009F1554" w:rsidRDefault="009F1554">
      <w:pPr>
        <w:keepNext/>
      </w:pPr>
    </w:p>
    <w:p w14:paraId="63EA0449" w14:textId="77777777" w:rsidR="009F1554" w:rsidRDefault="00297C6E">
      <w:pPr>
        <w:pStyle w:val="Heading3"/>
      </w:pPr>
      <w:r>
        <w:t>typescript/tsconfig.json</w:t>
      </w:r>
    </w:p>
    <w:p w14:paraId="23B34494" w14:textId="77777777" w:rsidR="009F1554" w:rsidRDefault="00297C6E">
      <w:pPr>
        <w:pStyle w:val="SourceCode"/>
        <w:keepNext/>
      </w:pPr>
      <w:r>
        <w:t>{</w:t>
      </w:r>
    </w:p>
    <w:p w14:paraId="2F5AB65C" w14:textId="77777777" w:rsidR="009F1554" w:rsidRDefault="00297C6E">
      <w:pPr>
        <w:pStyle w:val="SourceCode"/>
        <w:keepNext/>
      </w:pPr>
      <w:r>
        <w:t xml:space="preserve">  "compilerOptions": {</w:t>
      </w:r>
    </w:p>
    <w:p w14:paraId="4612C408" w14:textId="77777777" w:rsidR="009F1554" w:rsidRDefault="00297C6E">
      <w:pPr>
        <w:pStyle w:val="SourceCode"/>
      </w:pPr>
      <w:r>
        <w:t xml:space="preserve">    "target": "ES2022",</w:t>
      </w:r>
    </w:p>
    <w:p w14:paraId="58F7543A" w14:textId="77777777" w:rsidR="009F1554" w:rsidRDefault="00297C6E">
      <w:pPr>
        <w:pStyle w:val="SourceCode"/>
      </w:pPr>
      <w:r>
        <w:t xml:space="preserve">    "module": "NodeNext",</w:t>
      </w:r>
    </w:p>
    <w:p w14:paraId="23670F70" w14:textId="77777777" w:rsidR="009F1554" w:rsidRDefault="00297C6E">
      <w:pPr>
        <w:pStyle w:val="SourceCode"/>
      </w:pPr>
      <w:r>
        <w:t xml:space="preserve">    "moduleResolution": "NodeNext",</w:t>
      </w:r>
    </w:p>
    <w:p w14:paraId="43C7F169" w14:textId="77777777" w:rsidR="009F1554" w:rsidRDefault="00297C6E">
      <w:pPr>
        <w:pStyle w:val="SourceCode"/>
      </w:pPr>
      <w:r>
        <w:t xml:space="preserve">    "rootDir": "src",</w:t>
      </w:r>
    </w:p>
    <w:p w14:paraId="68852C0C" w14:textId="77777777" w:rsidR="009F1554" w:rsidRDefault="00297C6E">
      <w:pPr>
        <w:pStyle w:val="SourceCode"/>
      </w:pPr>
      <w:r>
        <w:t xml:space="preserve">    "outDir": "dist",</w:t>
      </w:r>
    </w:p>
    <w:p w14:paraId="57F7BF92" w14:textId="77777777" w:rsidR="009F1554" w:rsidRDefault="00297C6E">
      <w:pPr>
        <w:pStyle w:val="SourceCode"/>
      </w:pPr>
      <w:r>
        <w:t xml:space="preserve">    "strict": true,</w:t>
      </w:r>
    </w:p>
    <w:p w14:paraId="567D1D81" w14:textId="77777777" w:rsidR="009F1554" w:rsidRDefault="00297C6E">
      <w:pPr>
        <w:pStyle w:val="SourceCode"/>
      </w:pPr>
      <w:r>
        <w:t xml:space="preserve">    "types": [</w:t>
      </w:r>
    </w:p>
    <w:p w14:paraId="18E1B30F" w14:textId="77777777" w:rsidR="009F1554" w:rsidRDefault="00297C6E">
      <w:pPr>
        <w:pStyle w:val="SourceCode"/>
      </w:pPr>
      <w:r>
        <w:t xml:space="preserve">      "node"</w:t>
      </w:r>
    </w:p>
    <w:p w14:paraId="259F0E15" w14:textId="77777777" w:rsidR="009F1554" w:rsidRDefault="00297C6E">
      <w:pPr>
        <w:pStyle w:val="SourceCode"/>
      </w:pPr>
      <w:r>
        <w:t xml:space="preserve">    ],</w:t>
      </w:r>
    </w:p>
    <w:p w14:paraId="61EC07FB" w14:textId="77777777" w:rsidR="009F1554" w:rsidRDefault="00297C6E">
      <w:pPr>
        <w:pStyle w:val="SourceCode"/>
      </w:pPr>
      <w:r>
        <w:t xml:space="preserve">    "moduleDetection": "force"</w:t>
      </w:r>
    </w:p>
    <w:p w14:paraId="36FB058C" w14:textId="77777777" w:rsidR="009F1554" w:rsidRDefault="00297C6E">
      <w:pPr>
        <w:pStyle w:val="SourceCode"/>
      </w:pPr>
      <w:r>
        <w:t xml:space="preserve">  },</w:t>
      </w:r>
    </w:p>
    <w:p w14:paraId="57108BC6" w14:textId="77777777" w:rsidR="009F1554" w:rsidRDefault="00297C6E">
      <w:pPr>
        <w:pStyle w:val="SourceCode"/>
      </w:pPr>
      <w:r>
        <w:t xml:space="preserve">  "include": [</w:t>
      </w:r>
    </w:p>
    <w:p w14:paraId="30CF0272" w14:textId="77777777" w:rsidR="009F1554" w:rsidRDefault="00297C6E">
      <w:pPr>
        <w:pStyle w:val="SourceCode"/>
        <w:keepNext/>
      </w:pPr>
      <w:r>
        <w:t xml:space="preserve">    "src/**/*.ts"</w:t>
      </w:r>
    </w:p>
    <w:p w14:paraId="109DAF40" w14:textId="77777777" w:rsidR="009F1554" w:rsidRDefault="00297C6E">
      <w:pPr>
        <w:pStyle w:val="SourceCode"/>
        <w:keepNext/>
      </w:pPr>
      <w:r>
        <w:t xml:space="preserve">  ]</w:t>
      </w:r>
    </w:p>
    <w:p w14:paraId="0C58E9F1" w14:textId="77777777" w:rsidR="009F1554" w:rsidRDefault="00297C6E">
      <w:pPr>
        <w:pStyle w:val="SourceCode"/>
      </w:pPr>
      <w:r>
        <w:t>}</w:t>
      </w:r>
    </w:p>
    <w:p w14:paraId="4A138529" w14:textId="77777777" w:rsidR="009F1554" w:rsidRDefault="009F1554">
      <w:pPr>
        <w:keepNext/>
      </w:pPr>
    </w:p>
    <w:p w14:paraId="69E86217" w14:textId="77777777" w:rsidR="009F1554" w:rsidRDefault="00297C6E">
      <w:r>
        <w:t>You save each source file in its language's section below, as each is shown, the same way.</w:t>
      </w:r>
    </w:p>
    <w:p w14:paraId="1307F149" w14:textId="77777777" w:rsidR="009F1554" w:rsidRDefault="009F1554">
      <w:pPr>
        <w:keepNext/>
      </w:pPr>
    </w:p>
    <w:p w14:paraId="32C04AB2" w14:textId="77777777" w:rsidR="009F1554" w:rsidRDefault="00297C6E">
      <w:pPr>
        <w:pStyle w:val="Heading3"/>
      </w:pPr>
      <w:r>
        <w:t>Linux or macOS Project Files Setup</w:t>
      </w:r>
    </w:p>
    <w:p w14:paraId="15FE6BF4" w14:textId="77777777" w:rsidR="009F1554" w:rsidRDefault="00297C6E">
      <w:pPr>
        <w:keepNext/>
      </w:pPr>
      <w:r>
        <w:t>Then create the C#, Go, and TypeScript project files with the same commands as on Windows; cd moves into ./typescript for the npm lines, and cd .. moves back.</w:t>
      </w:r>
    </w:p>
    <w:p w14:paraId="5C802896" w14:textId="77777777" w:rsidR="009F1554" w:rsidRDefault="009F1554">
      <w:pPr>
        <w:keepNext/>
      </w:pPr>
    </w:p>
    <w:p w14:paraId="3BA1DE21" w14:textId="77777777" w:rsidR="009F1554" w:rsidRDefault="00297C6E">
      <w:pPr>
        <w:pStyle w:val="CommandBlock"/>
        <w:keepNext/>
      </w:pPr>
      <w:r>
        <w:t>dotnet new console -o ./csharp/BasicContacts</w:t>
      </w:r>
    </w:p>
    <w:p w14:paraId="4BD37772" w14:textId="77777777" w:rsidR="009F1554" w:rsidRDefault="00297C6E">
      <w:pPr>
        <w:pStyle w:val="CommandBlock"/>
        <w:keepNext/>
      </w:pPr>
      <w:r>
        <w:t>dotnet new console -o ./csharp/Contacts</w:t>
      </w:r>
    </w:p>
    <w:p w14:paraId="0A9A39FE" w14:textId="77777777" w:rsidR="009F1554" w:rsidRDefault="00297C6E">
      <w:pPr>
        <w:pStyle w:val="CommandBlock"/>
        <w:keepNext/>
      </w:pPr>
      <w:r>
        <w:t>go -C ./go mod init example.com/contactmanager</w:t>
      </w:r>
    </w:p>
    <w:p w14:paraId="59AF7620" w14:textId="77777777" w:rsidR="009F1554" w:rsidRDefault="00297C6E">
      <w:pPr>
        <w:pStyle w:val="CommandBlock"/>
        <w:keepNext/>
      </w:pPr>
      <w:r>
        <w:t>cd ./typescript</w:t>
      </w:r>
    </w:p>
    <w:p w14:paraId="3B5393F3" w14:textId="77777777" w:rsidR="009F1554" w:rsidRDefault="00297C6E">
      <w:pPr>
        <w:pStyle w:val="CommandBlock"/>
        <w:keepNext/>
      </w:pPr>
      <w:r>
        <w:t>npm init -y</w:t>
      </w:r>
    </w:p>
    <w:p w14:paraId="105FA174" w14:textId="77777777" w:rsidR="009F1554" w:rsidRDefault="00297C6E">
      <w:pPr>
        <w:pStyle w:val="CommandBlock"/>
        <w:keepNext/>
      </w:pPr>
      <w:r>
        <w:t>npm pkg set name=contact-manager-typescript type=module</w:t>
      </w:r>
    </w:p>
    <w:p w14:paraId="3FC1A041" w14:textId="77777777" w:rsidR="009F1554" w:rsidRDefault="00297C6E">
      <w:pPr>
        <w:pStyle w:val="CommandBlock"/>
        <w:keepNext/>
      </w:pPr>
      <w:r>
        <w:t>npm pkg set private=true --json</w:t>
      </w:r>
    </w:p>
    <w:p w14:paraId="022DB189" w14:textId="77777777" w:rsidR="009F1554" w:rsidRDefault="00297C6E">
      <w:pPr>
        <w:pStyle w:val="CommandBlock"/>
        <w:keepNext/>
      </w:pPr>
      <w:r>
        <w:t>npm pkg set "scripts.check=tsc --noEmit" "scripts.build=tsc --noEmitOnError"</w:t>
      </w:r>
    </w:p>
    <w:p w14:paraId="2E009908" w14:textId="77777777" w:rsidR="009F1554" w:rsidRDefault="00297C6E">
      <w:pPr>
        <w:pStyle w:val="CommandBlock"/>
        <w:keepNext/>
      </w:pPr>
      <w:r>
        <w:t>npm pkg delete version description main keywords author license scripts.test</w:t>
      </w:r>
    </w:p>
    <w:p w14:paraId="67FB8D97" w14:textId="77777777" w:rsidR="009F1554" w:rsidRDefault="00297C6E">
      <w:pPr>
        <w:pStyle w:val="CommandBlock"/>
      </w:pPr>
      <w:r>
        <w:t>cd ..</w:t>
      </w:r>
    </w:p>
    <w:p w14:paraId="3873C7DA" w14:textId="77777777" w:rsidR="009F1554" w:rsidRDefault="009F1554">
      <w:pPr>
        <w:keepNext/>
      </w:pPr>
    </w:p>
    <w:p w14:paraId="4CC6C28C" w14:textId="77777777" w:rsidR="009F1554" w:rsidRDefault="00297C6E">
      <w:r>
        <w:t>Type typescript/tsconfig.json exactly as shown in the Windows setup. You save each source file in its language's section below, as each is shown. As in Chapter 1, nano ./c/basic_contacts.c creates and opens one: type the file, then save and close it with Ctrl+O, Enter, then Ctrl+X.</w:t>
      </w:r>
    </w:p>
    <w:p w14:paraId="00225239" w14:textId="77777777" w:rsidR="009F1554" w:rsidRDefault="009F1554">
      <w:pPr>
        <w:keepNext/>
      </w:pPr>
    </w:p>
    <w:p w14:paraId="3FB9149F" w14:textId="77777777" w:rsidR="009F1554" w:rsidRDefault="009F1554">
      <w:pPr>
        <w:keepNext/>
      </w:pPr>
    </w:p>
    <w:p w14:paraId="3A58EF48" w14:textId="77777777" w:rsidR="009F1554" w:rsidRDefault="00297C6E">
      <w:pPr>
        <w:pStyle w:val="Heading2"/>
      </w:pPr>
      <w:r>
        <w:t>Step 2: The Packages, Inside the Project</w:t>
      </w:r>
    </w:p>
    <w:p w14:paraId="00E06504" w14:textId="77777777" w:rsidR="009F1554" w:rsidRDefault="00297C6E">
      <w:r>
        <w:t>These are Lesson 4.0's step 7 commands, for this project. Remember, each package is installed into the project folder only, at the version its project file or command pins. npm installs mysql2, csv-parse, and csv-stringify, and dotnet restore downloads MySqlConnector, and CsvHelper for the Production-Minded version.</w:t>
      </w:r>
    </w:p>
    <w:p w14:paraId="3B900559" w14:textId="77777777" w:rsidR="009F1554" w:rsidRDefault="009F1554">
      <w:pPr>
        <w:keepNext/>
      </w:pPr>
    </w:p>
    <w:p w14:paraId="1F29F855" w14:textId="77777777" w:rsidR="009F1554" w:rsidRDefault="00297C6E">
      <w:r>
        <w:t>Remember, dotnet add writes the pinned package into the .csproj, go get pins the module in go.mod and go.sum, and npm install --save-exact pins each package in package.json. dotnet add also restores the package, so the dotnet restore lines below only check that it is there. go get lists the module as // indirect until a Go file imports it, and the build works either way; after you save the Go files, go -C .\go mod tidy rewrites go.mod to match the imports, as Supporting Files shows.</w:t>
      </w:r>
    </w:p>
    <w:p w14:paraId="2828A162" w14:textId="77777777" w:rsidR="009F1554" w:rsidRDefault="009F1554">
      <w:pPr>
        <w:keepNext/>
      </w:pPr>
    </w:p>
    <w:p w14:paraId="39C3F189" w14:textId="77777777" w:rsidR="009F1554" w:rsidRDefault="00297C6E">
      <w:pPr>
        <w:pStyle w:val="Heading3"/>
      </w:pPr>
      <w:r>
        <w:t>Windows PowerShell Connector Setup</w:t>
      </w:r>
    </w:p>
    <w:p w14:paraId="2D15F2CE" w14:textId="77777777" w:rsidR="009F1554" w:rsidRDefault="00297C6E">
      <w:pPr>
        <w:pStyle w:val="CommandBlock"/>
        <w:keepNext/>
      </w:pPr>
      <w:r>
        <w:t>npm --prefix .\typescript install --save-dev --save-exact @types/node@24.13.5 `</w:t>
      </w:r>
    </w:p>
    <w:p w14:paraId="3E10A11A" w14:textId="77777777" w:rsidR="009F1554" w:rsidRDefault="00297C6E">
      <w:pPr>
        <w:pStyle w:val="CommandBlock"/>
        <w:keepNext/>
      </w:pPr>
      <w:r>
        <w:t xml:space="preserve">    typescript@7.0.2 --ignore-scripts --no-audit --no-fund</w:t>
      </w:r>
    </w:p>
    <w:p w14:paraId="1F013B3D" w14:textId="77777777" w:rsidR="009F1554" w:rsidRDefault="00297C6E">
      <w:pPr>
        <w:pStyle w:val="CommandBlock"/>
        <w:keepNext/>
      </w:pPr>
      <w:r>
        <w:t>npm --prefix .\typescript install --save-exact csv-parse@7.0.2 `</w:t>
      </w:r>
    </w:p>
    <w:p w14:paraId="0D4A5001" w14:textId="77777777" w:rsidR="009F1554" w:rsidRDefault="00297C6E">
      <w:pPr>
        <w:pStyle w:val="CommandBlock"/>
        <w:keepNext/>
      </w:pPr>
      <w:r>
        <w:t xml:space="preserve">    csv-stringify@6.8.3 mysql2@3.24.5 --ignore-scripts --no-audit --no-fund</w:t>
      </w:r>
    </w:p>
    <w:p w14:paraId="76EBFCB8" w14:textId="77777777" w:rsidR="009F1554" w:rsidRDefault="00297C6E">
      <w:pPr>
        <w:pStyle w:val="CommandBlock"/>
        <w:keepNext/>
      </w:pPr>
      <w:r>
        <w:t>py -m venv .\python\.venv</w:t>
      </w:r>
    </w:p>
    <w:p w14:paraId="564B0E30" w14:textId="77777777" w:rsidR="009F1554" w:rsidRDefault="00297C6E">
      <w:pPr>
        <w:pStyle w:val="CommandBlock"/>
        <w:keepNext/>
      </w:pPr>
      <w:r>
        <w:t>.\python\.venv\Scripts\python.exe -m pip install mysql-connector-python==26.7.0</w:t>
      </w:r>
    </w:p>
    <w:p w14:paraId="186C1E48" w14:textId="77777777" w:rsidR="009F1554" w:rsidRDefault="00297C6E">
      <w:pPr>
        <w:pStyle w:val="CommandBlock"/>
        <w:keepNext/>
      </w:pPr>
      <w:r>
        <w:t>go -C .\go get github.com/go-sql-driver/mysql@v1.10.1</w:t>
      </w:r>
    </w:p>
    <w:p w14:paraId="06D277A4" w14:textId="77777777" w:rsidR="009F1554" w:rsidRDefault="00297C6E">
      <w:pPr>
        <w:pStyle w:val="CommandBlock"/>
        <w:keepNext/>
      </w:pPr>
      <w:r>
        <w:t>dotnet add .\csharp\BasicContacts package MySqlConnector --version 2.6.2</w:t>
      </w:r>
    </w:p>
    <w:p w14:paraId="53448CFE" w14:textId="77777777" w:rsidR="009F1554" w:rsidRDefault="00297C6E">
      <w:pPr>
        <w:pStyle w:val="CommandBlock"/>
        <w:keepNext/>
      </w:pPr>
      <w:r>
        <w:t>dotnet add .\csharp\Contacts package CsvHelper --version 33.1.0</w:t>
      </w:r>
    </w:p>
    <w:p w14:paraId="07E1D1E1" w14:textId="77777777" w:rsidR="009F1554" w:rsidRDefault="00297C6E">
      <w:pPr>
        <w:pStyle w:val="CommandBlock"/>
        <w:keepNext/>
      </w:pPr>
      <w:r>
        <w:t>dotnet add .\csharp\Contacts package MySqlConnector --version 2.6.2</w:t>
      </w:r>
    </w:p>
    <w:p w14:paraId="7D3D63E6" w14:textId="77777777" w:rsidR="009F1554" w:rsidRDefault="00297C6E">
      <w:pPr>
        <w:pStyle w:val="CommandBlock"/>
        <w:keepNext/>
      </w:pPr>
      <w:r>
        <w:t>dotnet restore .\csharp\BasicContacts</w:t>
      </w:r>
    </w:p>
    <w:p w14:paraId="372E737A" w14:textId="77777777" w:rsidR="009F1554" w:rsidRDefault="00297C6E">
      <w:pPr>
        <w:pStyle w:val="CommandBlock"/>
      </w:pPr>
      <w:r>
        <w:t>dotnet restore .\csharp\Contacts</w:t>
      </w:r>
    </w:p>
    <w:p w14:paraId="0C10F227" w14:textId="77777777" w:rsidR="009F1554" w:rsidRDefault="009F1554">
      <w:pPr>
        <w:keepNext/>
      </w:pPr>
    </w:p>
    <w:p w14:paraId="01268C0D" w14:textId="77777777" w:rsidR="009F1554" w:rsidRDefault="00297C6E">
      <w:r>
        <w:t>Remember, the C and C++ programs need their DLLs next to them; copy them from the two install folders.</w:t>
      </w:r>
    </w:p>
    <w:p w14:paraId="3ED785F2" w14:textId="77777777" w:rsidR="009F1554" w:rsidRDefault="009F1554">
      <w:pPr>
        <w:keepNext/>
      </w:pPr>
    </w:p>
    <w:p w14:paraId="6D3A69BB" w14:textId="77777777" w:rsidR="009F1554" w:rsidRDefault="00297C6E">
      <w:pPr>
        <w:pStyle w:val="Heading3"/>
      </w:pPr>
      <w:r>
        <w:t>Windows PowerShell Library Setup</w:t>
      </w:r>
    </w:p>
    <w:p w14:paraId="74F727E9" w14:textId="77777777" w:rsidR="009F1554" w:rsidRDefault="00297C6E">
      <w:pPr>
        <w:pStyle w:val="CommandBlock"/>
        <w:keepNext/>
      </w:pPr>
      <w:r>
        <w:t>$server = "C:\Program Files\MySQL\MySQL Server 26.7"</w:t>
      </w:r>
    </w:p>
    <w:p w14:paraId="48C314F3" w14:textId="77777777" w:rsidR="009F1554" w:rsidRDefault="00297C6E">
      <w:pPr>
        <w:pStyle w:val="CommandBlock"/>
        <w:keepNext/>
      </w:pPr>
      <w:r>
        <w:t>Copy-Item "$server\lib\libmysql.dll", "$server\bin\libssl-3-x64.dll", `</w:t>
      </w:r>
    </w:p>
    <w:p w14:paraId="7F077921" w14:textId="77777777" w:rsidR="009F1554" w:rsidRDefault="00297C6E">
      <w:pPr>
        <w:pStyle w:val="CommandBlock"/>
        <w:keepNext/>
      </w:pPr>
      <w:r>
        <w:t xml:space="preserve">    "$server\bin\libcrypto-3-x64.dll" .\c</w:t>
      </w:r>
    </w:p>
    <w:p w14:paraId="5CBED26F" w14:textId="77777777" w:rsidR="009F1554" w:rsidRDefault="00297C6E">
      <w:pPr>
        <w:pStyle w:val="CommandBlock"/>
        <w:keepNext/>
      </w:pPr>
      <w:r>
        <w:t>$connector = "C:\Program Files\MySQL\MySQL Connector C++ 26.7"</w:t>
      </w:r>
    </w:p>
    <w:p w14:paraId="1F9BD873" w14:textId="77777777" w:rsidR="009F1554" w:rsidRDefault="00297C6E">
      <w:pPr>
        <w:pStyle w:val="CommandBlock"/>
        <w:keepNext/>
      </w:pPr>
      <w:r>
        <w:t>Copy-Item "$connector\lib64\mysqlcppconn-10-vs14.dll", `</w:t>
      </w:r>
    </w:p>
    <w:p w14:paraId="38CB6B60" w14:textId="77777777" w:rsidR="009F1554" w:rsidRDefault="00297C6E">
      <w:pPr>
        <w:pStyle w:val="CommandBlock"/>
        <w:keepNext/>
      </w:pPr>
      <w:r>
        <w:t xml:space="preserve">    "$connector\lib64\libssl-3-x64.dll", `</w:t>
      </w:r>
    </w:p>
    <w:p w14:paraId="6EE3132B" w14:textId="77777777" w:rsidR="009F1554" w:rsidRDefault="00297C6E">
      <w:pPr>
        <w:pStyle w:val="CommandBlock"/>
      </w:pPr>
      <w:r>
        <w:t xml:space="preserve">    "$connector\lib64\libcrypto-3-x64.dll" .\cpp</w:t>
      </w:r>
    </w:p>
    <w:p w14:paraId="18635BE6" w14:textId="77777777" w:rsidR="009F1554" w:rsidRDefault="009F1554">
      <w:pPr>
        <w:keepNext/>
      </w:pPr>
    </w:p>
    <w:p w14:paraId="36C94306" w14:textId="77777777" w:rsidR="009F1554" w:rsidRDefault="00297C6E">
      <w:pPr>
        <w:pStyle w:val="Heading3"/>
      </w:pPr>
      <w:r>
        <w:t>Windows PowerShell Library Check</w:t>
      </w:r>
    </w:p>
    <w:p w14:paraId="621D070F" w14:textId="77777777" w:rsidR="009F1554" w:rsidRDefault="00297C6E">
      <w:pPr>
        <w:pStyle w:val="CommandBlock"/>
        <w:keepNext/>
      </w:pPr>
      <w:r>
        <w:t>Get-ChildItem .\c -Filter *.dll -Name</w:t>
      </w:r>
    </w:p>
    <w:p w14:paraId="0EA4A80A" w14:textId="77777777" w:rsidR="009F1554" w:rsidRDefault="00297C6E">
      <w:pPr>
        <w:pStyle w:val="CommandBlock"/>
      </w:pPr>
      <w:r>
        <w:t>Get-ChildItem .\cpp -Filter *.dll -Name</w:t>
      </w:r>
    </w:p>
    <w:p w14:paraId="5DCF3616" w14:textId="77777777" w:rsidR="009F1554" w:rsidRDefault="009F1554">
      <w:pPr>
        <w:keepNext/>
      </w:pPr>
    </w:p>
    <w:p w14:paraId="715ADB82" w14:textId="77777777" w:rsidR="009F1554" w:rsidRDefault="00297C6E">
      <w:pPr>
        <w:pStyle w:val="RequiredOutput"/>
        <w:keepNext/>
      </w:pPr>
      <w:r>
        <w:t>libcrypto-3-x64.dll</w:t>
      </w:r>
    </w:p>
    <w:p w14:paraId="45A3EB2F" w14:textId="77777777" w:rsidR="009F1554" w:rsidRDefault="00297C6E">
      <w:pPr>
        <w:pStyle w:val="RequiredOutput"/>
        <w:keepNext/>
      </w:pPr>
      <w:r>
        <w:t>libmysql.dll</w:t>
      </w:r>
    </w:p>
    <w:p w14:paraId="3C8245B6" w14:textId="77777777" w:rsidR="009F1554" w:rsidRDefault="00297C6E">
      <w:pPr>
        <w:pStyle w:val="RequiredOutput"/>
        <w:keepNext/>
      </w:pPr>
      <w:r>
        <w:t>libssl-3-x64.dll</w:t>
      </w:r>
    </w:p>
    <w:p w14:paraId="6CB93693" w14:textId="77777777" w:rsidR="009F1554" w:rsidRDefault="00297C6E">
      <w:pPr>
        <w:pStyle w:val="RequiredOutput"/>
        <w:keepNext/>
      </w:pPr>
      <w:r>
        <w:t>libcrypto-3-x64.dll</w:t>
      </w:r>
    </w:p>
    <w:p w14:paraId="186F8EFB" w14:textId="77777777" w:rsidR="009F1554" w:rsidRDefault="00297C6E">
      <w:pPr>
        <w:pStyle w:val="RequiredOutput"/>
        <w:keepNext/>
      </w:pPr>
      <w:r>
        <w:t>libssl-3-x64.dll</w:t>
      </w:r>
    </w:p>
    <w:p w14:paraId="0ACCE41E" w14:textId="77777777" w:rsidR="009F1554" w:rsidRDefault="00297C6E">
      <w:pPr>
        <w:pStyle w:val="RequiredOutput"/>
      </w:pPr>
      <w:r>
        <w:t>mysqlcppconn-10-vs14.dll</w:t>
      </w:r>
    </w:p>
    <w:p w14:paraId="7157F776" w14:textId="77777777" w:rsidR="009F1554" w:rsidRDefault="009F1554">
      <w:pPr>
        <w:keepNext/>
      </w:pPr>
    </w:p>
    <w:p w14:paraId="56BD5C48" w14:textId="77777777" w:rsidR="009F1554" w:rsidRDefault="00297C6E">
      <w:pPr>
        <w:pStyle w:val="Heading3"/>
      </w:pPr>
      <w:r>
        <w:t>Linux or macOS Connector Setup</w:t>
      </w:r>
    </w:p>
    <w:p w14:paraId="398A1E15" w14:textId="77777777" w:rsidR="009F1554" w:rsidRDefault="00297C6E">
      <w:pPr>
        <w:keepNext/>
      </w:pPr>
      <w:r>
        <w:t>C and C++ need no copies on Linux or macOS: the system finds the libraries Lesson 4.0's packages installed.</w:t>
      </w:r>
    </w:p>
    <w:p w14:paraId="02B0E300" w14:textId="77777777" w:rsidR="009F1554" w:rsidRDefault="009F1554">
      <w:pPr>
        <w:keepNext/>
      </w:pPr>
    </w:p>
    <w:p w14:paraId="57012288" w14:textId="77777777" w:rsidR="009F1554" w:rsidRDefault="00297C6E">
      <w:pPr>
        <w:pStyle w:val="CommandBlock"/>
        <w:keepNext/>
      </w:pPr>
      <w:r>
        <w:t>npm --prefix ./typescript install --save-dev --save-exact @types/node@24.13.5 \</w:t>
      </w:r>
    </w:p>
    <w:p w14:paraId="6196A9B4" w14:textId="77777777" w:rsidR="009F1554" w:rsidRDefault="00297C6E">
      <w:pPr>
        <w:pStyle w:val="CommandBlock"/>
        <w:keepNext/>
      </w:pPr>
      <w:r>
        <w:t xml:space="preserve">    typescript@7.0.2 --ignore-scripts --no-audit --no-fund</w:t>
      </w:r>
    </w:p>
    <w:p w14:paraId="6BF93741" w14:textId="77777777" w:rsidR="009F1554" w:rsidRDefault="00297C6E">
      <w:pPr>
        <w:pStyle w:val="CommandBlock"/>
        <w:keepNext/>
      </w:pPr>
      <w:r>
        <w:t>npm --prefix ./typescript install --save-exact csv-parse@7.0.2 \</w:t>
      </w:r>
    </w:p>
    <w:p w14:paraId="52C9A2C9" w14:textId="77777777" w:rsidR="009F1554" w:rsidRDefault="00297C6E">
      <w:pPr>
        <w:pStyle w:val="CommandBlock"/>
        <w:keepNext/>
      </w:pPr>
      <w:r>
        <w:t xml:space="preserve">    csv-stringify@6.8.3 mysql2@3.24.5 --ignore-scripts --no-audit --no-fund</w:t>
      </w:r>
    </w:p>
    <w:p w14:paraId="1C76E1B2" w14:textId="77777777" w:rsidR="009F1554" w:rsidRDefault="00297C6E">
      <w:pPr>
        <w:pStyle w:val="CommandBlock"/>
        <w:keepNext/>
      </w:pPr>
      <w:r>
        <w:t>python3 -m venv ./python/.venv</w:t>
      </w:r>
    </w:p>
    <w:p w14:paraId="17BD39FD" w14:textId="77777777" w:rsidR="009F1554" w:rsidRDefault="00297C6E">
      <w:pPr>
        <w:pStyle w:val="CommandBlock"/>
        <w:keepNext/>
      </w:pPr>
      <w:r>
        <w:t>./python/.venv/bin/python -m pip install mysql-connector-python==26.7.0</w:t>
      </w:r>
    </w:p>
    <w:p w14:paraId="51666DF5" w14:textId="77777777" w:rsidR="009F1554" w:rsidRDefault="00297C6E">
      <w:pPr>
        <w:pStyle w:val="CommandBlock"/>
        <w:keepNext/>
      </w:pPr>
      <w:r>
        <w:t>go -C ./go get github.com/go-sql-driver/mysql@v1.10.1</w:t>
      </w:r>
    </w:p>
    <w:p w14:paraId="6195420B" w14:textId="77777777" w:rsidR="009F1554" w:rsidRDefault="00297C6E">
      <w:pPr>
        <w:pStyle w:val="CommandBlock"/>
        <w:keepNext/>
      </w:pPr>
      <w:r>
        <w:t>dotnet add ./csharp/BasicContacts package MySqlConnector --version 2.6.2</w:t>
      </w:r>
    </w:p>
    <w:p w14:paraId="36138B5F" w14:textId="77777777" w:rsidR="009F1554" w:rsidRDefault="00297C6E">
      <w:pPr>
        <w:pStyle w:val="CommandBlock"/>
        <w:keepNext/>
      </w:pPr>
      <w:r>
        <w:t>dotnet add ./csharp/Contacts package CsvHelper --version 33.1.0</w:t>
      </w:r>
    </w:p>
    <w:p w14:paraId="26D67A27" w14:textId="77777777" w:rsidR="009F1554" w:rsidRDefault="00297C6E">
      <w:pPr>
        <w:pStyle w:val="CommandBlock"/>
        <w:keepNext/>
      </w:pPr>
      <w:r>
        <w:t>dotnet add ./csharp/Contacts package MySqlConnector --version 2.6.2</w:t>
      </w:r>
    </w:p>
    <w:p w14:paraId="0D18FE51" w14:textId="77777777" w:rsidR="009F1554" w:rsidRDefault="00297C6E">
      <w:pPr>
        <w:pStyle w:val="CommandBlock"/>
        <w:keepNext/>
      </w:pPr>
      <w:r>
        <w:t>dotnet restore ./csharp/BasicContacts</w:t>
      </w:r>
    </w:p>
    <w:p w14:paraId="12E11C3B" w14:textId="77777777" w:rsidR="009F1554" w:rsidRDefault="00297C6E">
      <w:pPr>
        <w:pStyle w:val="CommandBlock"/>
      </w:pPr>
      <w:r>
        <w:t>dotnet restore ./csharp/Contacts</w:t>
      </w:r>
    </w:p>
    <w:p w14:paraId="6104BCC1" w14:textId="77777777" w:rsidR="009F1554" w:rsidRDefault="009F1554">
      <w:pPr>
        <w:keepNext/>
      </w:pPr>
    </w:p>
    <w:p w14:paraId="0DCA103B" w14:textId="77777777" w:rsidR="009F1554" w:rsidRDefault="009F1554">
      <w:pPr>
        <w:keepNext/>
      </w:pPr>
    </w:p>
    <w:p w14:paraId="1BDD724A" w14:textId="77777777" w:rsidR="009F1554" w:rsidRDefault="00297C6E">
      <w:pPr>
        <w:pStyle w:val="Heading2"/>
      </w:pPr>
      <w:r>
        <w:t>Step 3: The JSON Libraries for C and C++</w:t>
      </w:r>
    </w:p>
    <w:p w14:paraId="197645F8" w14:textId="77777777" w:rsidR="009F1554" w:rsidRDefault="00297C6E">
      <w:r>
        <w:t>C and C++ write JSON with Lesson 3.15's libraries, as in Lesson 5.8: cJSON 1.7.19 for C and nlohmann/json 3.12.0 for C++. Remember, a library's SHA-256 must match before you build with it (Lessons 2.17 and 3.15).</w:t>
      </w:r>
    </w:p>
    <w:p w14:paraId="696700B3" w14:textId="77777777" w:rsidR="009F1554" w:rsidRDefault="009F1554">
      <w:pPr>
        <w:keepNext/>
      </w:pPr>
    </w:p>
    <w:p w14:paraId="2F92C96A" w14:textId="77777777" w:rsidR="009F1554" w:rsidRDefault="00297C6E">
      <w:pPr>
        <w:pStyle w:val="Heading3"/>
      </w:pPr>
      <w:r>
        <w:t>Windows PowerShell JSON Library Setup</w:t>
      </w:r>
    </w:p>
    <w:p w14:paraId="2D45C10C" w14:textId="77777777" w:rsidR="009F1554" w:rsidRDefault="00297C6E">
      <w:pPr>
        <w:pStyle w:val="CommandBlock"/>
        <w:keepNext/>
      </w:pPr>
      <w:r>
        <w:t>curl.exe -fsSL -o .\c\cJSON.c `</w:t>
      </w:r>
    </w:p>
    <w:p w14:paraId="680BC585" w14:textId="77777777" w:rsidR="009F1554" w:rsidRDefault="00297C6E">
      <w:pPr>
        <w:pStyle w:val="CommandBlock"/>
        <w:keepNext/>
      </w:pPr>
      <w:r>
        <w:t xml:space="preserve">    https://raw.githubusercontent.com/DaveGamble/cJSON/v1.7.19/cJSON.c</w:t>
      </w:r>
    </w:p>
    <w:p w14:paraId="26A56931" w14:textId="77777777" w:rsidR="009F1554" w:rsidRDefault="00297C6E">
      <w:pPr>
        <w:pStyle w:val="CommandBlock"/>
        <w:keepNext/>
      </w:pPr>
      <w:r>
        <w:t>curl.exe -fsSL -o .\c\cJSON.h `</w:t>
      </w:r>
    </w:p>
    <w:p w14:paraId="32C14987" w14:textId="77777777" w:rsidR="009F1554" w:rsidRDefault="00297C6E">
      <w:pPr>
        <w:pStyle w:val="CommandBlock"/>
        <w:keepNext/>
      </w:pPr>
      <w:r>
        <w:t xml:space="preserve">    https://raw.githubusercontent.com/DaveGamble/cJSON/v1.7.19/cJSON.h</w:t>
      </w:r>
    </w:p>
    <w:p w14:paraId="3C2E99E2" w14:textId="77777777" w:rsidR="009F1554" w:rsidRDefault="00297C6E">
      <w:pPr>
        <w:pStyle w:val="CommandBlock"/>
        <w:keepNext/>
      </w:pPr>
      <w:r>
        <w:t>curl.exe -fsSL -o .\cpp\json.hpp `</w:t>
      </w:r>
    </w:p>
    <w:p w14:paraId="62D244C6" w14:textId="77777777" w:rsidR="009F1554" w:rsidRDefault="00297C6E">
      <w:pPr>
        <w:pStyle w:val="CommandBlock"/>
      </w:pPr>
      <w:r>
        <w:t xml:space="preserve">    https://github.com/nlohmann/json/releases/download/v3.12.0/json.hpp</w:t>
      </w:r>
    </w:p>
    <w:p w14:paraId="37A53952" w14:textId="77777777" w:rsidR="009F1554" w:rsidRDefault="009F1554">
      <w:pPr>
        <w:keepNext/>
      </w:pPr>
    </w:p>
    <w:p w14:paraId="5894CD03" w14:textId="77777777" w:rsidR="009F1554" w:rsidRDefault="00297C6E">
      <w:pPr>
        <w:pStyle w:val="Heading3"/>
      </w:pPr>
      <w:r>
        <w:t>Linux or macOS JSON Library Setup</w:t>
      </w:r>
    </w:p>
    <w:p w14:paraId="5F89DE34" w14:textId="77777777" w:rsidR="009F1554" w:rsidRDefault="00297C6E">
      <w:pPr>
        <w:pStyle w:val="CommandBlock"/>
        <w:keepNext/>
      </w:pPr>
      <w:r>
        <w:t>curl -fsSL -o ./c/cJSON.c \</w:t>
      </w:r>
    </w:p>
    <w:p w14:paraId="471E633B" w14:textId="77777777" w:rsidR="009F1554" w:rsidRDefault="00297C6E">
      <w:pPr>
        <w:pStyle w:val="CommandBlock"/>
        <w:keepNext/>
      </w:pPr>
      <w:r>
        <w:t xml:space="preserve">    https://raw.githubusercontent.com/DaveGamble/cJSON/v1.7.19/cJSON.c</w:t>
      </w:r>
    </w:p>
    <w:p w14:paraId="73D1AF50" w14:textId="77777777" w:rsidR="009F1554" w:rsidRDefault="00297C6E">
      <w:pPr>
        <w:pStyle w:val="CommandBlock"/>
        <w:keepNext/>
      </w:pPr>
      <w:r>
        <w:t>curl -fsSL -o ./c/cJSON.h \</w:t>
      </w:r>
    </w:p>
    <w:p w14:paraId="4E3F8AF2" w14:textId="77777777" w:rsidR="009F1554" w:rsidRDefault="00297C6E">
      <w:pPr>
        <w:pStyle w:val="CommandBlock"/>
        <w:keepNext/>
      </w:pPr>
      <w:r>
        <w:t xml:space="preserve">    https://raw.githubusercontent.com/DaveGamble/cJSON/v1.7.19/cJSON.h</w:t>
      </w:r>
    </w:p>
    <w:p w14:paraId="76C23B8E" w14:textId="77777777" w:rsidR="009F1554" w:rsidRDefault="00297C6E">
      <w:pPr>
        <w:pStyle w:val="CommandBlock"/>
        <w:keepNext/>
      </w:pPr>
      <w:r>
        <w:t>curl -fsSL -o ./cpp/json.hpp \</w:t>
      </w:r>
    </w:p>
    <w:p w14:paraId="1473A808" w14:textId="77777777" w:rsidR="009F1554" w:rsidRDefault="00297C6E">
      <w:pPr>
        <w:pStyle w:val="CommandBlock"/>
      </w:pPr>
      <w:r>
        <w:t xml:space="preserve">    https://github.com/nlohmann/json/releases/download/v3.12.0/json.hpp</w:t>
      </w:r>
    </w:p>
    <w:p w14:paraId="3401EEAF" w14:textId="77777777" w:rsidR="009F1554" w:rsidRDefault="009F1554">
      <w:pPr>
        <w:keepNext/>
      </w:pPr>
    </w:p>
    <w:p w14:paraId="492E76C2" w14:textId="77777777" w:rsidR="009F1554" w:rsidRDefault="00297C6E">
      <w:pPr>
        <w:pStyle w:val="Heading3"/>
      </w:pPr>
      <w:r>
        <w:t>Windows PowerShell JSON Library Check</w:t>
      </w:r>
    </w:p>
    <w:p w14:paraId="168EB962" w14:textId="77777777" w:rsidR="009F1554" w:rsidRDefault="00297C6E">
      <w:pPr>
        <w:pStyle w:val="CommandBlock"/>
        <w:keepNext/>
      </w:pPr>
      <w:r>
        <w:t>(Get-FileHash .\c\cJSON.c).Hash</w:t>
      </w:r>
    </w:p>
    <w:p w14:paraId="7C6AB452" w14:textId="77777777" w:rsidR="009F1554" w:rsidRDefault="00297C6E">
      <w:pPr>
        <w:pStyle w:val="CommandBlock"/>
        <w:keepNext/>
      </w:pPr>
      <w:r>
        <w:t>(Get-FileHash .\c\cJSON.h).Hash</w:t>
      </w:r>
    </w:p>
    <w:p w14:paraId="2494B82F" w14:textId="77777777" w:rsidR="009F1554" w:rsidRDefault="00297C6E">
      <w:pPr>
        <w:pStyle w:val="CommandBlock"/>
      </w:pPr>
      <w:r>
        <w:t>(Get-FileHash .\cpp\json.hpp).Hash</w:t>
      </w:r>
    </w:p>
    <w:p w14:paraId="786AA96E" w14:textId="77777777" w:rsidR="009F1554" w:rsidRDefault="009F1554">
      <w:pPr>
        <w:keepNext/>
      </w:pPr>
    </w:p>
    <w:p w14:paraId="2EF2D04E" w14:textId="77777777" w:rsidR="009F1554" w:rsidRDefault="00297C6E">
      <w:pPr>
        <w:pStyle w:val="Heading3"/>
      </w:pPr>
      <w:r>
        <w:t>Linux or macOS JSON Library Check</w:t>
      </w:r>
    </w:p>
    <w:p w14:paraId="342E172E" w14:textId="77777777" w:rsidR="009F1554" w:rsidRDefault="00297C6E">
      <w:pPr>
        <w:pStyle w:val="CommandBlock"/>
      </w:pPr>
      <w:r>
        <w:t>sha256sum ./c/cJSON.c ./c/cJSON.h ./cpp/json.hpp</w:t>
      </w:r>
    </w:p>
    <w:p w14:paraId="673C0731" w14:textId="77777777" w:rsidR="009F1554" w:rsidRDefault="009F1554">
      <w:pPr>
        <w:keepNext/>
      </w:pPr>
    </w:p>
    <w:p w14:paraId="04ECC795" w14:textId="77777777" w:rsidR="009F1554" w:rsidRDefault="00297C6E">
      <w:pPr>
        <w:keepNext/>
      </w:pPr>
      <w:r>
        <w:t>The three hashes must match Lesson 3.15's table exactly (sha256sum prints them in lowercase, each followed by its file's name, which is the same fingerprint):</w:t>
      </w:r>
    </w:p>
    <w:p w14:paraId="0AB15E5F" w14:textId="77777777" w:rsidR="009F1554" w:rsidRDefault="009F1554">
      <w:pPr>
        <w:keepNext/>
      </w:pPr>
    </w:p>
    <w:p w14:paraId="517E21AD" w14:textId="77777777" w:rsidR="009F1554" w:rsidRDefault="00297C6E">
      <w:pPr>
        <w:pStyle w:val="RequiredOutput"/>
        <w:keepNext/>
      </w:pPr>
      <w:r>
        <w:t>File            SHA-256</w:t>
      </w:r>
    </w:p>
    <w:p w14:paraId="6EDEC868" w14:textId="77777777" w:rsidR="009F1554" w:rsidRDefault="00297C6E">
      <w:pPr>
        <w:pStyle w:val="RequiredOutput"/>
        <w:keepNext/>
      </w:pPr>
      <w:r>
        <w:t>./c/cJSON.c     298581A04A36C0165DA4B0AADE235C23088CB2FAA58651D720EA2F3706ED0B0D</w:t>
      </w:r>
    </w:p>
    <w:p w14:paraId="73BB2076" w14:textId="77777777" w:rsidR="009F1554" w:rsidRDefault="00297C6E">
      <w:pPr>
        <w:pStyle w:val="RequiredOutput"/>
        <w:keepNext/>
      </w:pPr>
      <w:r>
        <w:t>./c/cJSON.h     25B0145150D500498E4D209CEC69C18C42CF818BFFCC54690BE3B895A2A16DEE</w:t>
      </w:r>
    </w:p>
    <w:p w14:paraId="6CD9313F" w14:textId="77777777" w:rsidR="009F1554" w:rsidRDefault="00297C6E">
      <w:pPr>
        <w:pStyle w:val="RequiredOutput"/>
      </w:pPr>
      <w:r>
        <w:t>./cpp/json.hpp  AAF127C04CB31C406E5B04A63F1AE89369FCCDE6D8FA7CDDA1ED4F32DFC5DE63</w:t>
      </w:r>
    </w:p>
    <w:p w14:paraId="63432AC1" w14:textId="77777777" w:rsidR="009F1554" w:rsidRDefault="009F1554">
      <w:pPr>
        <w:keepNext/>
      </w:pPr>
    </w:p>
    <w:p w14:paraId="22CC2B78" w14:textId="77777777" w:rsidR="009F1554" w:rsidRDefault="00297C6E">
      <w:r>
        <w:t>If a hash differs, delete that file, download it again, and check again; never build with a file whose hash does not match.</w:t>
      </w:r>
    </w:p>
    <w:p w14:paraId="0DAC7004" w14:textId="77777777" w:rsidR="009F1554" w:rsidRDefault="009F1554">
      <w:pPr>
        <w:keepNext/>
      </w:pPr>
    </w:p>
    <w:p w14:paraId="2B51FFA1" w14:textId="77777777" w:rsidR="009F1554" w:rsidRDefault="009F1554">
      <w:pPr>
        <w:keepNext/>
      </w:pPr>
    </w:p>
    <w:p w14:paraId="03C8837B" w14:textId="77777777" w:rsidR="009F1554" w:rsidRDefault="00297C6E">
      <w:pPr>
        <w:pStyle w:val="Heading2"/>
      </w:pPr>
      <w:r>
        <w:t>Step 4: The Run File and the Import File</w:t>
      </w:r>
    </w:p>
    <w:p w14:paraId="3E68BDCE" w14:textId="77777777" w:rsidR="009F1554" w:rsidRDefault="00297C6E">
      <w:r>
        <w:t>The Round-Trip Run reads its commands from run2.txt, one command or answer per line, exactly as you would type them. Run 1 imports contacts-import.csv: the import header, name,email,phone, three contacts, one with an empty phone field, which means no phone, and a fourth row whose email has no @, which the import rejects (Lesson 5.7). Save the two files in the contact-manager folder.</w:t>
      </w:r>
    </w:p>
    <w:p w14:paraId="5346638C" w14:textId="77777777" w:rsidR="009F1554" w:rsidRDefault="009F1554">
      <w:pPr>
        <w:keepNext/>
      </w:pPr>
    </w:p>
    <w:p w14:paraId="4E65D849" w14:textId="77777777" w:rsidR="009F1554" w:rsidRDefault="00297C6E">
      <w:pPr>
        <w:pStyle w:val="Heading3"/>
      </w:pPr>
      <w:r>
        <w:t>run2.txt</w:t>
      </w:r>
    </w:p>
    <w:p w14:paraId="34274DF9" w14:textId="77777777" w:rsidR="009F1554" w:rsidRDefault="00297C6E">
      <w:pPr>
        <w:pStyle w:val="SourceCode"/>
        <w:keepNext/>
      </w:pPr>
      <w:r>
        <w:t>list</w:t>
      </w:r>
    </w:p>
    <w:p w14:paraId="62E7210C" w14:textId="77777777" w:rsidR="009F1554" w:rsidRDefault="00297C6E">
      <w:pPr>
        <w:pStyle w:val="SourceCode"/>
        <w:keepNext/>
      </w:pPr>
      <w:r>
        <w:t>import</w:t>
      </w:r>
    </w:p>
    <w:p w14:paraId="57EBB029" w14:textId="77777777" w:rsidR="009F1554" w:rsidRDefault="00297C6E">
      <w:pPr>
        <w:pStyle w:val="SourceCode"/>
        <w:keepNext/>
      </w:pPr>
      <w:r>
        <w:t>contacts-export.csv</w:t>
      </w:r>
    </w:p>
    <w:p w14:paraId="07D1F6D4" w14:textId="77777777" w:rsidR="009F1554" w:rsidRDefault="00297C6E">
      <w:pPr>
        <w:pStyle w:val="SourceCode"/>
        <w:keepNext/>
      </w:pPr>
      <w:r>
        <w:t>list</w:t>
      </w:r>
    </w:p>
    <w:p w14:paraId="1CF6E601" w14:textId="77777777" w:rsidR="009F1554" w:rsidRDefault="00297C6E">
      <w:pPr>
        <w:pStyle w:val="SourceCode"/>
      </w:pPr>
      <w:r>
        <w:t>quit</w:t>
      </w:r>
    </w:p>
    <w:p w14:paraId="46E276AD" w14:textId="77777777" w:rsidR="009F1554" w:rsidRDefault="009F1554">
      <w:pPr>
        <w:keepNext/>
      </w:pPr>
    </w:p>
    <w:p w14:paraId="78EF9B2B" w14:textId="77777777" w:rsidR="009F1554" w:rsidRDefault="00297C6E">
      <w:pPr>
        <w:pStyle w:val="Heading3"/>
      </w:pPr>
      <w:r>
        <w:t>contacts-import.csv</w:t>
      </w:r>
    </w:p>
    <w:p w14:paraId="1B20B609" w14:textId="77777777" w:rsidR="009F1554" w:rsidRDefault="00297C6E">
      <w:pPr>
        <w:pStyle w:val="SourceCode"/>
        <w:keepNext/>
      </w:pPr>
      <w:r>
        <w:t>name,email,phone</w:t>
      </w:r>
    </w:p>
    <w:p w14:paraId="50F44305" w14:textId="77777777" w:rsidR="009F1554" w:rsidRDefault="00297C6E">
      <w:pPr>
        <w:pStyle w:val="SourceCode"/>
        <w:keepNext/>
      </w:pPr>
      <w:r>
        <w:t>Katherine Johnson,katherine@example.com,555-0104</w:t>
      </w:r>
    </w:p>
    <w:p w14:paraId="45BC0928" w14:textId="77777777" w:rsidR="009F1554" w:rsidRDefault="00297C6E">
      <w:pPr>
        <w:pStyle w:val="SourceCode"/>
        <w:keepNext/>
      </w:pPr>
      <w:r>
        <w:t>Mary Jackson,mary@example.org,</w:t>
      </w:r>
    </w:p>
    <w:p w14:paraId="59B8246A" w14:textId="77777777" w:rsidR="009F1554" w:rsidRDefault="00297C6E">
      <w:pPr>
        <w:pStyle w:val="SourceCode"/>
        <w:keepNext/>
      </w:pPr>
      <w:r>
        <w:t>Dorothy Vaughan,dorothy@example.org,555-0106</w:t>
      </w:r>
    </w:p>
    <w:p w14:paraId="0859CB08" w14:textId="77777777" w:rsidR="009F1554" w:rsidRDefault="00297C6E">
      <w:pPr>
        <w:pStyle w:val="SourceCode"/>
      </w:pPr>
      <w:r>
        <w:t>Hedy Lamarr,hedy.example.com,</w:t>
      </w:r>
    </w:p>
    <w:p w14:paraId="77CEA12F" w14:textId="77777777" w:rsidR="009F1554" w:rsidRDefault="009F1554">
      <w:pPr>
        <w:keepNext/>
      </w:pPr>
    </w:p>
    <w:p w14:paraId="4D0A7984" w14:textId="77777777" w:rsidR="009F1554" w:rsidRDefault="009F1554">
      <w:pPr>
        <w:keepNext/>
      </w:pPr>
    </w:p>
    <w:p w14:paraId="25E49718" w14:textId="77777777" w:rsidR="009F1554" w:rsidRDefault="00297C6E">
      <w:pPr>
        <w:pStyle w:val="Heading2"/>
      </w:pPr>
      <w:r>
        <w:t>Step 5: Starting Over</w:t>
      </w:r>
    </w:p>
    <w:p w14:paraId="4D853AE6" w14:textId="77777777" w:rsidR="009F1554" w:rsidRDefault="00297C6E">
      <w:r>
        <w:t>You never need this step to use the Contact Manager: its contacts are meant to stay. Use a language's block before its Basic block when you want that language's screens to match this lesson's line for line. Each block drops only its language's table, such as contacts_c for C, with every contact in it, so the other languages' contacts stay; the next program you run in that language creates the table again, empty. The table is named with its database in front, spa_contact_app.contacts_c, so the mysql line nee</w:t>
      </w:r>
      <w:r>
        <w:t>ds no database of its own. Remember, DROP TABLE IF EXISTS does nothing when the table is not there (Lesson 4.4), and MYSQL_PWD gives the mysql client the password for these lines only.</w:t>
      </w:r>
    </w:p>
    <w:p w14:paraId="0B3178D4" w14:textId="77777777" w:rsidR="009F1554" w:rsidRDefault="009F1554">
      <w:pPr>
        <w:keepNext/>
      </w:pPr>
    </w:p>
    <w:p w14:paraId="03F50661" w14:textId="77777777" w:rsidR="009F1554" w:rsidRDefault="00297C6E">
      <w:pPr>
        <w:pStyle w:val="Heading3"/>
      </w:pPr>
      <w:r>
        <w:t>Windows PowerShell Start Over for C</w:t>
      </w:r>
    </w:p>
    <w:p w14:paraId="6A0274E7" w14:textId="77777777" w:rsidR="009F1554" w:rsidRDefault="00297C6E">
      <w:pPr>
        <w:pStyle w:val="CommandBlock"/>
        <w:keepNext/>
      </w:pPr>
      <w:r>
        <w:t>$mysql = "C:\Program Files\MySQL\MySQL Server 26.7\bin\mysql.exe"</w:t>
      </w:r>
    </w:p>
    <w:p w14:paraId="7B4BAE90" w14:textId="77777777" w:rsidR="009F1554" w:rsidRDefault="00297C6E">
      <w:pPr>
        <w:pStyle w:val="CommandBlock"/>
        <w:keepNext/>
      </w:pPr>
      <w:r>
        <w:t>$env:MYSQL_PWD = $env:SPA_DB_PASSWORD</w:t>
      </w:r>
    </w:p>
    <w:p w14:paraId="2174B2B1" w14:textId="77777777" w:rsidR="009F1554" w:rsidRDefault="00297C6E">
      <w:pPr>
        <w:pStyle w:val="CommandBlock"/>
        <w:keepNext/>
      </w:pPr>
      <w:r>
        <w:t>&amp; $mysql -u devuser -h 127.0.0.1 -P 3306 `</w:t>
      </w:r>
    </w:p>
    <w:p w14:paraId="14F7E4D4" w14:textId="77777777" w:rsidR="009F1554" w:rsidRDefault="00297C6E">
      <w:pPr>
        <w:pStyle w:val="CommandBlock"/>
        <w:keepNext/>
      </w:pPr>
      <w:r>
        <w:t xml:space="preserve">    -e "DROP TABLE IF EXISTS spa_contact_app.contacts_c"</w:t>
      </w:r>
    </w:p>
    <w:p w14:paraId="05125928" w14:textId="77777777" w:rsidR="009F1554" w:rsidRDefault="00297C6E">
      <w:pPr>
        <w:pStyle w:val="CommandBlock"/>
      </w:pPr>
      <w:r>
        <w:t>Remove-Item Env:MYSQL_PWD</w:t>
      </w:r>
    </w:p>
    <w:p w14:paraId="2BF31997" w14:textId="77777777" w:rsidR="009F1554" w:rsidRDefault="009F1554">
      <w:pPr>
        <w:keepNext/>
      </w:pPr>
    </w:p>
    <w:p w14:paraId="28298954" w14:textId="77777777" w:rsidR="009F1554" w:rsidRDefault="00297C6E">
      <w:pPr>
        <w:pStyle w:val="Heading3"/>
      </w:pPr>
      <w:r>
        <w:t>Linux or macOS Start Over for C</w:t>
      </w:r>
    </w:p>
    <w:p w14:paraId="5C861C54" w14:textId="77777777" w:rsidR="009F1554" w:rsidRDefault="00297C6E">
      <w:pPr>
        <w:pStyle w:val="CommandBlock"/>
        <w:keepNext/>
      </w:pPr>
      <w:r>
        <w:t>export MYSQL_PWD="$SPA_DB_PASSWORD"</w:t>
      </w:r>
    </w:p>
    <w:p w14:paraId="1FF9A0ED" w14:textId="77777777" w:rsidR="009F1554" w:rsidRDefault="00297C6E">
      <w:pPr>
        <w:pStyle w:val="CommandBlock"/>
        <w:keepNext/>
      </w:pPr>
      <w:r>
        <w:t>mysql -u devuser -h 127.0.0.1 -P 3306 \</w:t>
      </w:r>
    </w:p>
    <w:p w14:paraId="469F78D7" w14:textId="77777777" w:rsidR="009F1554" w:rsidRDefault="00297C6E">
      <w:pPr>
        <w:pStyle w:val="CommandBlock"/>
        <w:keepNext/>
      </w:pPr>
      <w:r>
        <w:t xml:space="preserve">    -e "DROP TABLE IF EXISTS spa_contact_app.contacts_c"</w:t>
      </w:r>
    </w:p>
    <w:p w14:paraId="6EEBBAA7" w14:textId="77777777" w:rsidR="009F1554" w:rsidRDefault="00297C6E">
      <w:pPr>
        <w:pStyle w:val="CommandBlock"/>
      </w:pPr>
      <w:r>
        <w:t>unset MYSQL_PWD</w:t>
      </w:r>
    </w:p>
    <w:p w14:paraId="64647DBF" w14:textId="77777777" w:rsidR="009F1554" w:rsidRDefault="009F1554">
      <w:pPr>
        <w:keepNext/>
      </w:pPr>
    </w:p>
    <w:p w14:paraId="7E38E392" w14:textId="77777777" w:rsidR="009F1554" w:rsidRDefault="00297C6E">
      <w:pPr>
        <w:pStyle w:val="Heading3"/>
      </w:pPr>
      <w:r>
        <w:t>Windows PowerShell Start Over for C++</w:t>
      </w:r>
    </w:p>
    <w:p w14:paraId="677F5A6A" w14:textId="77777777" w:rsidR="009F1554" w:rsidRDefault="00297C6E">
      <w:pPr>
        <w:pStyle w:val="CommandBlock"/>
        <w:keepNext/>
      </w:pPr>
      <w:r>
        <w:t>$mysql = "C:\Program Files\MySQL\MySQL Server 26.7\bin\mysql.exe"</w:t>
      </w:r>
    </w:p>
    <w:p w14:paraId="1BBC7073" w14:textId="77777777" w:rsidR="009F1554" w:rsidRDefault="00297C6E">
      <w:pPr>
        <w:pStyle w:val="CommandBlock"/>
        <w:keepNext/>
      </w:pPr>
      <w:r>
        <w:t>$env:MYSQL_PWD = $env:SPA_DB_PASSWORD</w:t>
      </w:r>
    </w:p>
    <w:p w14:paraId="27329A62" w14:textId="77777777" w:rsidR="009F1554" w:rsidRDefault="00297C6E">
      <w:pPr>
        <w:pStyle w:val="CommandBlock"/>
        <w:keepNext/>
      </w:pPr>
      <w:r>
        <w:t>&amp; $mysql -u devuser -h 127.0.0.1 -P 3306 `</w:t>
      </w:r>
    </w:p>
    <w:p w14:paraId="5B597AB1" w14:textId="77777777" w:rsidR="009F1554" w:rsidRDefault="00297C6E">
      <w:pPr>
        <w:pStyle w:val="CommandBlock"/>
        <w:keepNext/>
      </w:pPr>
      <w:r>
        <w:t xml:space="preserve">    -e "DROP TABLE IF EXISTS spa_contact_app.contacts_cpp"</w:t>
      </w:r>
    </w:p>
    <w:p w14:paraId="12C4B105" w14:textId="77777777" w:rsidR="009F1554" w:rsidRDefault="00297C6E">
      <w:pPr>
        <w:pStyle w:val="CommandBlock"/>
      </w:pPr>
      <w:r>
        <w:t>Remove-Item Env:MYSQL_PWD</w:t>
      </w:r>
    </w:p>
    <w:p w14:paraId="1EC7C2B1" w14:textId="77777777" w:rsidR="009F1554" w:rsidRDefault="009F1554">
      <w:pPr>
        <w:keepNext/>
      </w:pPr>
    </w:p>
    <w:p w14:paraId="7084CAC7" w14:textId="77777777" w:rsidR="009F1554" w:rsidRDefault="00297C6E">
      <w:pPr>
        <w:pStyle w:val="Heading3"/>
      </w:pPr>
      <w:r>
        <w:t>Linux or macOS Start Over for C++</w:t>
      </w:r>
    </w:p>
    <w:p w14:paraId="31642343" w14:textId="77777777" w:rsidR="009F1554" w:rsidRDefault="00297C6E">
      <w:pPr>
        <w:pStyle w:val="CommandBlock"/>
        <w:keepNext/>
      </w:pPr>
      <w:r>
        <w:t>export MYSQL_PWD="$SPA_DB_PASSWORD"</w:t>
      </w:r>
    </w:p>
    <w:p w14:paraId="69A99BA0" w14:textId="77777777" w:rsidR="009F1554" w:rsidRDefault="00297C6E">
      <w:pPr>
        <w:pStyle w:val="CommandBlock"/>
        <w:keepNext/>
      </w:pPr>
      <w:r>
        <w:t>mysql -u devuser -h 127.0.0.1 -P 3306 \</w:t>
      </w:r>
    </w:p>
    <w:p w14:paraId="2AC4449C" w14:textId="77777777" w:rsidR="009F1554" w:rsidRDefault="00297C6E">
      <w:pPr>
        <w:pStyle w:val="CommandBlock"/>
        <w:keepNext/>
      </w:pPr>
      <w:r>
        <w:t xml:space="preserve">    -e "DROP TABLE IF EXISTS spa_contact_app.contacts_cpp"</w:t>
      </w:r>
    </w:p>
    <w:p w14:paraId="4688D556" w14:textId="77777777" w:rsidR="009F1554" w:rsidRDefault="00297C6E">
      <w:pPr>
        <w:pStyle w:val="CommandBlock"/>
      </w:pPr>
      <w:r>
        <w:t>unset MYSQL_PWD</w:t>
      </w:r>
    </w:p>
    <w:p w14:paraId="0A6D14B8" w14:textId="77777777" w:rsidR="009F1554" w:rsidRDefault="009F1554">
      <w:pPr>
        <w:keepNext/>
      </w:pPr>
    </w:p>
    <w:p w14:paraId="15C08D78" w14:textId="77777777" w:rsidR="009F1554" w:rsidRDefault="00297C6E">
      <w:pPr>
        <w:pStyle w:val="Heading3"/>
      </w:pPr>
      <w:r>
        <w:t>Windows PowerShell Start Over for C#</w:t>
      </w:r>
    </w:p>
    <w:p w14:paraId="16FFF808" w14:textId="77777777" w:rsidR="009F1554" w:rsidRDefault="00297C6E">
      <w:pPr>
        <w:pStyle w:val="CommandBlock"/>
        <w:keepNext/>
      </w:pPr>
      <w:r>
        <w:t>$mysql = "C:\Program Files\MySQL\MySQL Server 26.7\bin\mysql.exe"</w:t>
      </w:r>
    </w:p>
    <w:p w14:paraId="74DB10A9" w14:textId="77777777" w:rsidR="009F1554" w:rsidRDefault="00297C6E">
      <w:pPr>
        <w:pStyle w:val="CommandBlock"/>
        <w:keepNext/>
      </w:pPr>
      <w:r>
        <w:t>$env:MYSQL_PWD = $env:SPA_DB_PASSWORD</w:t>
      </w:r>
    </w:p>
    <w:p w14:paraId="131B27B9" w14:textId="77777777" w:rsidR="009F1554" w:rsidRDefault="00297C6E">
      <w:pPr>
        <w:pStyle w:val="CommandBlock"/>
        <w:keepNext/>
      </w:pPr>
      <w:r>
        <w:t>&amp; $mysql -u devuser -h 127.0.0.1 -P 3306 `</w:t>
      </w:r>
    </w:p>
    <w:p w14:paraId="13CF8F4B" w14:textId="77777777" w:rsidR="009F1554" w:rsidRDefault="00297C6E">
      <w:pPr>
        <w:pStyle w:val="CommandBlock"/>
        <w:keepNext/>
      </w:pPr>
      <w:r>
        <w:t xml:space="preserve">    -e "DROP TABLE IF EXISTS spa_contact_app.contacts_csharp"</w:t>
      </w:r>
    </w:p>
    <w:p w14:paraId="1CB8F4BC" w14:textId="77777777" w:rsidR="009F1554" w:rsidRDefault="00297C6E">
      <w:pPr>
        <w:pStyle w:val="CommandBlock"/>
      </w:pPr>
      <w:r>
        <w:t>Remove-Item Env:MYSQL_PWD</w:t>
      </w:r>
    </w:p>
    <w:p w14:paraId="7E918485" w14:textId="77777777" w:rsidR="009F1554" w:rsidRDefault="009F1554">
      <w:pPr>
        <w:keepNext/>
      </w:pPr>
    </w:p>
    <w:p w14:paraId="2F95D34F" w14:textId="77777777" w:rsidR="009F1554" w:rsidRDefault="00297C6E">
      <w:pPr>
        <w:pStyle w:val="Heading3"/>
      </w:pPr>
      <w:r>
        <w:t>Linux or macOS Start Over for C#</w:t>
      </w:r>
    </w:p>
    <w:p w14:paraId="21D8543E" w14:textId="77777777" w:rsidR="009F1554" w:rsidRDefault="00297C6E">
      <w:pPr>
        <w:pStyle w:val="CommandBlock"/>
        <w:keepNext/>
      </w:pPr>
      <w:r>
        <w:t>export MYSQL_PWD="$SPA_DB_PASSWORD"</w:t>
      </w:r>
    </w:p>
    <w:p w14:paraId="0324A080" w14:textId="77777777" w:rsidR="009F1554" w:rsidRDefault="00297C6E">
      <w:pPr>
        <w:pStyle w:val="CommandBlock"/>
        <w:keepNext/>
      </w:pPr>
      <w:r>
        <w:t>mysql -u devuser -h 127.0.0.1 -P 3306 \</w:t>
      </w:r>
    </w:p>
    <w:p w14:paraId="2F2DF70A" w14:textId="77777777" w:rsidR="009F1554" w:rsidRDefault="00297C6E">
      <w:pPr>
        <w:pStyle w:val="CommandBlock"/>
        <w:keepNext/>
      </w:pPr>
      <w:r>
        <w:t xml:space="preserve">    -e "DROP TABLE IF EXISTS spa_contact_app.contacts_csharp"</w:t>
      </w:r>
    </w:p>
    <w:p w14:paraId="116AF861" w14:textId="77777777" w:rsidR="009F1554" w:rsidRDefault="00297C6E">
      <w:pPr>
        <w:pStyle w:val="CommandBlock"/>
      </w:pPr>
      <w:r>
        <w:t>unset MYSQL_PWD</w:t>
      </w:r>
    </w:p>
    <w:p w14:paraId="4FC75F21" w14:textId="77777777" w:rsidR="009F1554" w:rsidRDefault="009F1554">
      <w:pPr>
        <w:keepNext/>
      </w:pPr>
    </w:p>
    <w:p w14:paraId="2E99502D" w14:textId="77777777" w:rsidR="009F1554" w:rsidRDefault="00297C6E">
      <w:pPr>
        <w:pStyle w:val="Heading3"/>
      </w:pPr>
      <w:r>
        <w:t>Windows PowerShell Start Over for Go</w:t>
      </w:r>
    </w:p>
    <w:p w14:paraId="4AA5AA5C" w14:textId="77777777" w:rsidR="009F1554" w:rsidRDefault="00297C6E">
      <w:pPr>
        <w:pStyle w:val="CommandBlock"/>
        <w:keepNext/>
      </w:pPr>
      <w:r>
        <w:t>$mysql = "C:\Program Files\MySQL\MySQL Server 26.7\bin\mysql.exe"</w:t>
      </w:r>
    </w:p>
    <w:p w14:paraId="5085675C" w14:textId="77777777" w:rsidR="009F1554" w:rsidRDefault="00297C6E">
      <w:pPr>
        <w:pStyle w:val="CommandBlock"/>
        <w:keepNext/>
      </w:pPr>
      <w:r>
        <w:t>$env:MYSQL_PWD = $env:SPA_DB_PASSWORD</w:t>
      </w:r>
    </w:p>
    <w:p w14:paraId="28DB0964" w14:textId="77777777" w:rsidR="009F1554" w:rsidRDefault="00297C6E">
      <w:pPr>
        <w:pStyle w:val="CommandBlock"/>
        <w:keepNext/>
      </w:pPr>
      <w:r>
        <w:t>&amp; $mysql -u devuser -h 127.0.0.1 -P 3306 `</w:t>
      </w:r>
    </w:p>
    <w:p w14:paraId="76041A6A" w14:textId="77777777" w:rsidR="009F1554" w:rsidRDefault="00297C6E">
      <w:pPr>
        <w:pStyle w:val="CommandBlock"/>
        <w:keepNext/>
      </w:pPr>
      <w:r>
        <w:t xml:space="preserve">    -e "DROP TABLE IF EXISTS spa_contact_app.contacts_go"</w:t>
      </w:r>
    </w:p>
    <w:p w14:paraId="16765397" w14:textId="77777777" w:rsidR="009F1554" w:rsidRDefault="00297C6E">
      <w:pPr>
        <w:pStyle w:val="CommandBlock"/>
      </w:pPr>
      <w:r>
        <w:t>Remove-Item Env:MYSQL_PWD</w:t>
      </w:r>
    </w:p>
    <w:p w14:paraId="54717DBA" w14:textId="77777777" w:rsidR="009F1554" w:rsidRDefault="009F1554">
      <w:pPr>
        <w:keepNext/>
      </w:pPr>
    </w:p>
    <w:p w14:paraId="20F1396A" w14:textId="77777777" w:rsidR="009F1554" w:rsidRDefault="00297C6E">
      <w:pPr>
        <w:pStyle w:val="Heading3"/>
      </w:pPr>
      <w:r>
        <w:t>Linux or macOS Start Over for Go</w:t>
      </w:r>
    </w:p>
    <w:p w14:paraId="6134601D" w14:textId="77777777" w:rsidR="009F1554" w:rsidRDefault="00297C6E">
      <w:pPr>
        <w:pStyle w:val="CommandBlock"/>
        <w:keepNext/>
      </w:pPr>
      <w:r>
        <w:t>export MYSQL_PWD="$SPA_DB_PASSWORD"</w:t>
      </w:r>
    </w:p>
    <w:p w14:paraId="315812C0" w14:textId="77777777" w:rsidR="009F1554" w:rsidRDefault="00297C6E">
      <w:pPr>
        <w:pStyle w:val="CommandBlock"/>
        <w:keepNext/>
      </w:pPr>
      <w:r>
        <w:t>mysql -u devuser -h 127.0.0.1 -P 3306 \</w:t>
      </w:r>
    </w:p>
    <w:p w14:paraId="1AD41DE7" w14:textId="77777777" w:rsidR="009F1554" w:rsidRDefault="00297C6E">
      <w:pPr>
        <w:pStyle w:val="CommandBlock"/>
        <w:keepNext/>
      </w:pPr>
      <w:r>
        <w:t xml:space="preserve">    -e "DROP TABLE IF EXISTS spa_contact_app.contacts_go"</w:t>
      </w:r>
    </w:p>
    <w:p w14:paraId="568BEBB3" w14:textId="77777777" w:rsidR="009F1554" w:rsidRDefault="00297C6E">
      <w:pPr>
        <w:pStyle w:val="CommandBlock"/>
      </w:pPr>
      <w:r>
        <w:t>unset MYSQL_PWD</w:t>
      </w:r>
    </w:p>
    <w:p w14:paraId="50DE287D" w14:textId="77777777" w:rsidR="009F1554" w:rsidRDefault="009F1554">
      <w:pPr>
        <w:keepNext/>
      </w:pPr>
    </w:p>
    <w:p w14:paraId="75C423EA" w14:textId="77777777" w:rsidR="009F1554" w:rsidRDefault="00297C6E">
      <w:pPr>
        <w:pStyle w:val="Heading3"/>
      </w:pPr>
      <w:r>
        <w:t>Windows PowerShell Start Over for Python</w:t>
      </w:r>
    </w:p>
    <w:p w14:paraId="00A2C66B" w14:textId="77777777" w:rsidR="009F1554" w:rsidRDefault="00297C6E">
      <w:pPr>
        <w:pStyle w:val="CommandBlock"/>
        <w:keepNext/>
      </w:pPr>
      <w:r>
        <w:t>$mysql = "C:\Program Files\MySQL\MySQL Server 26.7\bin\mysql.exe"</w:t>
      </w:r>
    </w:p>
    <w:p w14:paraId="7FA29477" w14:textId="77777777" w:rsidR="009F1554" w:rsidRDefault="00297C6E">
      <w:pPr>
        <w:pStyle w:val="CommandBlock"/>
        <w:keepNext/>
      </w:pPr>
      <w:r>
        <w:t>$env:MYSQL_PWD = $env:SPA_DB_PASSWORD</w:t>
      </w:r>
    </w:p>
    <w:p w14:paraId="1B268FC5" w14:textId="77777777" w:rsidR="009F1554" w:rsidRDefault="00297C6E">
      <w:pPr>
        <w:pStyle w:val="CommandBlock"/>
        <w:keepNext/>
      </w:pPr>
      <w:r>
        <w:t>&amp; $mysql -u devuser -h 127.0.0.1 -P 3306 `</w:t>
      </w:r>
    </w:p>
    <w:p w14:paraId="31664538" w14:textId="77777777" w:rsidR="009F1554" w:rsidRDefault="00297C6E">
      <w:pPr>
        <w:pStyle w:val="CommandBlock"/>
        <w:keepNext/>
      </w:pPr>
      <w:r>
        <w:t xml:space="preserve">    -e "DROP TABLE IF EXISTS spa_contact_app.contacts_python"</w:t>
      </w:r>
    </w:p>
    <w:p w14:paraId="3B7A4837" w14:textId="77777777" w:rsidR="009F1554" w:rsidRDefault="00297C6E">
      <w:pPr>
        <w:pStyle w:val="CommandBlock"/>
      </w:pPr>
      <w:r>
        <w:t>Remove-Item Env:MYSQL_PWD</w:t>
      </w:r>
    </w:p>
    <w:p w14:paraId="5D313BC6" w14:textId="77777777" w:rsidR="009F1554" w:rsidRDefault="009F1554">
      <w:pPr>
        <w:keepNext/>
      </w:pPr>
    </w:p>
    <w:p w14:paraId="44CEF3F2" w14:textId="77777777" w:rsidR="009F1554" w:rsidRDefault="00297C6E">
      <w:pPr>
        <w:pStyle w:val="Heading3"/>
      </w:pPr>
      <w:r>
        <w:t>Linux or macOS Start Over for Python</w:t>
      </w:r>
    </w:p>
    <w:p w14:paraId="52715CA9" w14:textId="77777777" w:rsidR="009F1554" w:rsidRDefault="00297C6E">
      <w:pPr>
        <w:pStyle w:val="CommandBlock"/>
        <w:keepNext/>
      </w:pPr>
      <w:r>
        <w:t>export MYSQL_PWD="$SPA_DB_PASSWORD"</w:t>
      </w:r>
    </w:p>
    <w:p w14:paraId="61FC9FC0" w14:textId="77777777" w:rsidR="009F1554" w:rsidRDefault="00297C6E">
      <w:pPr>
        <w:pStyle w:val="CommandBlock"/>
        <w:keepNext/>
      </w:pPr>
      <w:r>
        <w:t>mysql -u devuser -h 127.0.0.1 -P 3306 \</w:t>
      </w:r>
    </w:p>
    <w:p w14:paraId="33897938" w14:textId="77777777" w:rsidR="009F1554" w:rsidRDefault="00297C6E">
      <w:pPr>
        <w:pStyle w:val="CommandBlock"/>
        <w:keepNext/>
      </w:pPr>
      <w:r>
        <w:t xml:space="preserve">    -e "DROP TABLE IF EXISTS spa_contact_app.contacts_python"</w:t>
      </w:r>
    </w:p>
    <w:p w14:paraId="3BFC2579" w14:textId="77777777" w:rsidR="009F1554" w:rsidRDefault="00297C6E">
      <w:pPr>
        <w:pStyle w:val="CommandBlock"/>
      </w:pPr>
      <w:r>
        <w:t>unset MYSQL_PWD</w:t>
      </w:r>
    </w:p>
    <w:p w14:paraId="53365B69" w14:textId="77777777" w:rsidR="009F1554" w:rsidRDefault="009F1554">
      <w:pPr>
        <w:keepNext/>
      </w:pPr>
    </w:p>
    <w:p w14:paraId="675DBDC8" w14:textId="77777777" w:rsidR="009F1554" w:rsidRDefault="00297C6E">
      <w:pPr>
        <w:pStyle w:val="Heading3"/>
      </w:pPr>
      <w:r>
        <w:t>Windows PowerShell Start Over for TypeScript</w:t>
      </w:r>
    </w:p>
    <w:p w14:paraId="12469E6A" w14:textId="77777777" w:rsidR="009F1554" w:rsidRDefault="00297C6E">
      <w:pPr>
        <w:pStyle w:val="CommandBlock"/>
        <w:keepNext/>
      </w:pPr>
      <w:r>
        <w:t>$mysql = "C:\Program Files\MySQL\MySQL Server 26.7\bin\mysql.exe"</w:t>
      </w:r>
    </w:p>
    <w:p w14:paraId="3A380C8B" w14:textId="77777777" w:rsidR="009F1554" w:rsidRDefault="00297C6E">
      <w:pPr>
        <w:pStyle w:val="CommandBlock"/>
        <w:keepNext/>
      </w:pPr>
      <w:r>
        <w:t>$env:MYSQL_PWD = $env:SPA_DB_PASSWORD</w:t>
      </w:r>
    </w:p>
    <w:p w14:paraId="134607A4" w14:textId="77777777" w:rsidR="009F1554" w:rsidRDefault="00297C6E">
      <w:pPr>
        <w:pStyle w:val="CommandBlock"/>
        <w:keepNext/>
      </w:pPr>
      <w:r>
        <w:t>&amp; $mysql -u devuser -h 127.0.0.1 -P 3306 `</w:t>
      </w:r>
    </w:p>
    <w:p w14:paraId="009FDB93" w14:textId="77777777" w:rsidR="009F1554" w:rsidRDefault="00297C6E">
      <w:pPr>
        <w:pStyle w:val="CommandBlock"/>
        <w:keepNext/>
      </w:pPr>
      <w:r>
        <w:t xml:space="preserve">    -e "DROP TABLE IF EXISTS spa_contact_app.contacts_typescript"</w:t>
      </w:r>
    </w:p>
    <w:p w14:paraId="0FB74456" w14:textId="77777777" w:rsidR="009F1554" w:rsidRDefault="00297C6E">
      <w:pPr>
        <w:pStyle w:val="CommandBlock"/>
      </w:pPr>
      <w:r>
        <w:t>Remove-Item Env:MYSQL_PWD</w:t>
      </w:r>
    </w:p>
    <w:p w14:paraId="04C557FC" w14:textId="77777777" w:rsidR="009F1554" w:rsidRDefault="009F1554">
      <w:pPr>
        <w:keepNext/>
      </w:pPr>
    </w:p>
    <w:p w14:paraId="21CD1B21" w14:textId="77777777" w:rsidR="009F1554" w:rsidRDefault="00297C6E">
      <w:pPr>
        <w:pStyle w:val="Heading3"/>
      </w:pPr>
      <w:r>
        <w:t>Linux or macOS Start Over for TypeScript</w:t>
      </w:r>
    </w:p>
    <w:p w14:paraId="54968223" w14:textId="77777777" w:rsidR="009F1554" w:rsidRDefault="00297C6E">
      <w:pPr>
        <w:pStyle w:val="CommandBlock"/>
        <w:keepNext/>
      </w:pPr>
      <w:r>
        <w:t>export MYSQL_PWD="$SPA_DB_PASSWORD"</w:t>
      </w:r>
    </w:p>
    <w:p w14:paraId="2D0B634D" w14:textId="77777777" w:rsidR="009F1554" w:rsidRDefault="00297C6E">
      <w:pPr>
        <w:pStyle w:val="CommandBlock"/>
        <w:keepNext/>
      </w:pPr>
      <w:r>
        <w:t>mysql -u devuser -h 127.0.0.1 -P 3306 \</w:t>
      </w:r>
    </w:p>
    <w:p w14:paraId="28ED5665" w14:textId="77777777" w:rsidR="009F1554" w:rsidRDefault="00297C6E">
      <w:pPr>
        <w:pStyle w:val="CommandBlock"/>
        <w:keepNext/>
      </w:pPr>
      <w:r>
        <w:t xml:space="preserve">    -e "DROP TABLE IF EXISTS spa_contact_app.contacts_typescript"</w:t>
      </w:r>
    </w:p>
    <w:p w14:paraId="341816DE" w14:textId="77777777" w:rsidR="009F1554" w:rsidRDefault="00297C6E">
      <w:pPr>
        <w:pStyle w:val="CommandBlock"/>
      </w:pPr>
      <w:r>
        <w:t>unset MYSQL_PWD</w:t>
      </w:r>
    </w:p>
    <w:p w14:paraId="1B3202A4" w14:textId="77777777" w:rsidR="009F1554" w:rsidRDefault="009F1554">
      <w:pPr>
        <w:keepNext/>
      </w:pPr>
    </w:p>
    <w:p w14:paraId="689C05B3" w14:textId="77777777" w:rsidR="009F1554" w:rsidRDefault="00297C6E">
      <w:r>
        <w:t>Each block prints nothing.</w:t>
      </w:r>
    </w:p>
    <w:p w14:paraId="44937FBD" w14:textId="77777777" w:rsidR="009F1554" w:rsidRDefault="009F1554">
      <w:pPr>
        <w:keepNext/>
      </w:pPr>
    </w:p>
    <w:p w14:paraId="69985C16" w14:textId="77777777" w:rsidR="009F1554" w:rsidRDefault="009F1554">
      <w:pPr>
        <w:keepNext/>
      </w:pPr>
    </w:p>
    <w:p w14:paraId="15119D73" w14:textId="77777777" w:rsidR="009F1554" w:rsidRDefault="00297C6E">
      <w:pPr>
        <w:pStyle w:val="Heading2"/>
      </w:pPr>
      <w:r>
        <w:t>When a Program Run Fails</w:t>
      </w:r>
    </w:p>
    <w:p w14:paraId="5FD1F601" w14:textId="77777777" w:rsidR="009F1554" w:rsidRDefault="00297C6E">
      <w:r>
        <w:t>Every language reports the same few problems at its start, as one Error line with exit code 1, as in Lesson 5.9.</w:t>
      </w:r>
    </w:p>
    <w:p w14:paraId="14D76B2B" w14:textId="77777777" w:rsidR="009F1554" w:rsidRDefault="009F1554">
      <w:pPr>
        <w:keepNext/>
      </w:pPr>
    </w:p>
    <w:p w14:paraId="27370C31" w14:textId="77777777" w:rsidR="009F1554" w:rsidRDefault="00297C6E">
      <w:pPr>
        <w:pStyle w:val="ListBullet"/>
      </w:pPr>
      <w:r>
        <w:t>Error: SPA_DB_PASSWORD is not set: the terminal was opened before the variable was set. Open a new terminal (Lesson 4.0, step 3).</w:t>
      </w:r>
    </w:p>
    <w:p w14:paraId="05DB76CA" w14:textId="77777777" w:rsidR="009F1554" w:rsidRDefault="00297C6E">
      <w:pPr>
        <w:pStyle w:val="ListBullet"/>
      </w:pPr>
      <w:r>
        <w:t>Error: The database refused the user name or password.: SPA_DB_PASSWORD holds a different password from devuser's. Lesson 4.0's Reset the Lesson User's Password resets it. The Basic versions print The database could not do that. The details are in contacts.log.; read the log's newest line.</w:t>
      </w:r>
    </w:p>
    <w:p w14:paraId="4F68E5B2" w14:textId="77777777" w:rsidR="009F1554" w:rsidRDefault="00297C6E">
      <w:pPr>
        <w:pStyle w:val="ListBullet"/>
      </w:pPr>
      <w:r>
        <w:t>Error: Cannot reach the database server. Check the host and port.: no server answers on port 3306. Run Lesson 4.0's Server Check.</w:t>
      </w:r>
    </w:p>
    <w:p w14:paraId="0640ADFE" w14:textId="77777777" w:rsidR="009F1554" w:rsidRDefault="00297C6E">
      <w:pPr>
        <w:pStyle w:val="ListBullet"/>
      </w:pPr>
      <w:r>
        <w:t>Error: The database could not do that. The details are in contacts.log.: read the newest line of contacts.log, as Lesson 5.9's Troubleshooting from the Log shows.</w:t>
      </w:r>
    </w:p>
    <w:p w14:paraId="7A5F91F5" w14:textId="77777777" w:rsidR="009F1554" w:rsidRDefault="009F1554">
      <w:pPr>
        <w:keepNext/>
      </w:pPr>
    </w:p>
    <w:p w14:paraId="3F6F560C" w14:textId="77777777" w:rsidR="009F1554" w:rsidRDefault="009F1554">
      <w:pPr>
        <w:keepNext/>
      </w:pPr>
    </w:p>
    <w:p w14:paraId="2D44CF85" w14:textId="77777777" w:rsidR="009F1554" w:rsidRDefault="009F1554">
      <w:pPr>
        <w:keepNext/>
      </w:pPr>
    </w:p>
    <w:p w14:paraId="43D9EDE5" w14:textId="77777777" w:rsidR="009F1554" w:rsidRDefault="00297C6E">
      <w:pPr>
        <w:pStyle w:val="Heading1"/>
      </w:pPr>
      <w:r>
        <w:t>C Implementation</w:t>
      </w:r>
    </w:p>
    <w:p w14:paraId="1A883619" w14:textId="77777777" w:rsidR="009F1554" w:rsidRDefault="00297C6E">
      <w:r>
        <w:t>Remember, C uses MySQL's C API, with libmysql.dll and its two OpenSSL DLLs next to the program (Lesson 4.0), and writes JSON with cJSON (Lesson 3.15). Apart from help, which is new in this project, every function comes from a lesson, and the table under Concept says which.</w:t>
      </w:r>
    </w:p>
    <w:p w14:paraId="769010A1" w14:textId="77777777" w:rsidR="009F1554" w:rsidRDefault="009F1554">
      <w:pPr>
        <w:keepNext/>
      </w:pPr>
    </w:p>
    <w:p w14:paraId="0FDAEF7F" w14:textId="77777777" w:rsidR="009F1554" w:rsidRDefault="009F1554">
      <w:pPr>
        <w:keepNext/>
      </w:pPr>
    </w:p>
    <w:p w14:paraId="5D228A1E" w14:textId="77777777" w:rsidR="009F1554" w:rsidRDefault="00297C6E">
      <w:pPr>
        <w:pStyle w:val="Heading2"/>
      </w:pPr>
      <w:r>
        <w:t>Basic Implementation</w:t>
      </w:r>
    </w:p>
    <w:p w14:paraId="11197678"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18E29DB5" w14:textId="77777777" w:rsidR="009F1554" w:rsidRDefault="009F1554">
      <w:pPr>
        <w:keepNext/>
      </w:pPr>
    </w:p>
    <w:p w14:paraId="48C8E080" w14:textId="77777777" w:rsidR="009F1554" w:rsidRDefault="00297C6E">
      <w:pPr>
        <w:pStyle w:val="Heading3"/>
      </w:pPr>
      <w:r>
        <w:t>c/basic_contacts.c</w:t>
      </w:r>
    </w:p>
    <w:p w14:paraId="5D596DBB" w14:textId="77777777" w:rsidR="009F1554" w:rsidRDefault="00297C6E">
      <w:pPr>
        <w:pStyle w:val="SourceCode"/>
        <w:keepNext/>
      </w:pPr>
      <w:r>
        <w:t>// The Contact Manager's Basic program, in one file: the start, which</w:t>
      </w:r>
    </w:p>
    <w:p w14:paraId="4AD399F7" w14:textId="77777777" w:rsidR="009F1554" w:rsidRDefault="00297C6E">
      <w:pPr>
        <w:pStyle w:val="SourceCode"/>
        <w:keepNext/>
      </w:pPr>
      <w:r>
        <w:t>// makes sure spa_contact_app and its table exist, and three commands, add,</w:t>
      </w:r>
    </w:p>
    <w:p w14:paraId="32C67C50" w14:textId="77777777" w:rsidR="009F1554" w:rsidRDefault="00297C6E">
      <w:pPr>
        <w:pStyle w:val="SourceCode"/>
      </w:pPr>
      <w:r>
        <w:t>// show, and list, with Lesson 5.9's error model. Every command ends with</w:t>
      </w:r>
    </w:p>
    <w:p w14:paraId="039BCBE7" w14:textId="77777777" w:rsidR="009F1554" w:rsidRDefault="00297C6E">
      <w:pPr>
        <w:pStyle w:val="SourceCode"/>
      </w:pPr>
      <w:r>
        <w:t>// one status, one function turns a status into the user's words, a</w:t>
      </w:r>
    </w:p>
    <w:p w14:paraId="0AEA114C" w14:textId="77777777" w:rsidR="009F1554" w:rsidRDefault="00297C6E">
      <w:pPr>
        <w:pStyle w:val="SourceCode"/>
      </w:pPr>
      <w:r>
        <w:t>// database failure is written to contacts.log, and the exit code is 1</w:t>
      </w:r>
    </w:p>
    <w:p w14:paraId="50A642D0" w14:textId="77777777" w:rsidR="009F1554" w:rsidRDefault="00297C6E">
      <w:pPr>
        <w:pStyle w:val="SourceCode"/>
      </w:pPr>
      <w:r>
        <w:t>// when any command failed. Remember, #include adds the declarations we</w:t>
      </w:r>
    </w:p>
    <w:p w14:paraId="155DF3DE" w14:textId="77777777" w:rsidR="009F1554" w:rsidRDefault="00297C6E">
      <w:pPr>
        <w:pStyle w:val="SourceCode"/>
      </w:pPr>
      <w:r>
        <w:t>// need: ctype.h isspace, stdlib.h getenv, strtoll, and atoi, string.h</w:t>
      </w:r>
    </w:p>
    <w:p w14:paraId="50613801" w14:textId="77777777" w:rsidR="009F1554" w:rsidRDefault="00297C6E">
      <w:pPr>
        <w:pStyle w:val="SourceCode"/>
      </w:pPr>
      <w:r>
        <w:t>// strcmp, strchr, and memset, time.h the clock, and mysql.h</w:t>
      </w:r>
    </w:p>
    <w:p w14:paraId="3CAE6C95" w14:textId="77777777" w:rsidR="009F1554" w:rsidRDefault="00297C6E">
      <w:pPr>
        <w:pStyle w:val="SourceCode"/>
      </w:pPr>
      <w:r>
        <w:t>// MySQL's C API.</w:t>
      </w:r>
    </w:p>
    <w:p w14:paraId="0A887164" w14:textId="77777777" w:rsidR="009F1554" w:rsidRDefault="00297C6E">
      <w:pPr>
        <w:pStyle w:val="SourceCode"/>
      </w:pPr>
      <w:r>
        <w:t>#include &lt;ctype.h&gt;</w:t>
      </w:r>
    </w:p>
    <w:p w14:paraId="2F72B3F7" w14:textId="77777777" w:rsidR="009F1554" w:rsidRDefault="00297C6E">
      <w:pPr>
        <w:pStyle w:val="SourceCode"/>
      </w:pPr>
      <w:r>
        <w:t>#include &lt;stdbool.h&gt;</w:t>
      </w:r>
    </w:p>
    <w:p w14:paraId="5E6ECBC4" w14:textId="77777777" w:rsidR="009F1554" w:rsidRDefault="00297C6E">
      <w:pPr>
        <w:pStyle w:val="SourceCode"/>
      </w:pPr>
      <w:r>
        <w:t>#include &lt;stdio.h&gt;</w:t>
      </w:r>
    </w:p>
    <w:p w14:paraId="5B8C1184" w14:textId="77777777" w:rsidR="009F1554" w:rsidRDefault="00297C6E">
      <w:pPr>
        <w:pStyle w:val="SourceCode"/>
      </w:pPr>
      <w:r>
        <w:t>#include &lt;stdlib.h&gt;</w:t>
      </w:r>
    </w:p>
    <w:p w14:paraId="2788E3B3" w14:textId="77777777" w:rsidR="009F1554" w:rsidRDefault="00297C6E">
      <w:pPr>
        <w:pStyle w:val="SourceCode"/>
      </w:pPr>
      <w:r>
        <w:t>#include &lt;string.h&gt;</w:t>
      </w:r>
    </w:p>
    <w:p w14:paraId="49940F56" w14:textId="77777777" w:rsidR="009F1554" w:rsidRDefault="00297C6E">
      <w:pPr>
        <w:pStyle w:val="SourceCode"/>
      </w:pPr>
      <w:r>
        <w:t>#include &lt;time.h&gt;</w:t>
      </w:r>
    </w:p>
    <w:p w14:paraId="501D30C1" w14:textId="77777777" w:rsidR="009F1554" w:rsidRDefault="00297C6E">
      <w:pPr>
        <w:pStyle w:val="SourceCode"/>
      </w:pPr>
      <w:r>
        <w:t>#include &lt;mysql.h&gt;</w:t>
      </w:r>
    </w:p>
    <w:p w14:paraId="0AE44624" w14:textId="77777777" w:rsidR="009F1554" w:rsidRDefault="009F1554">
      <w:pPr>
        <w:pStyle w:val="SourceCode"/>
      </w:pPr>
    </w:p>
    <w:p w14:paraId="72638760" w14:textId="77777777" w:rsidR="009F1554" w:rsidRDefault="00297C6E">
      <w:pPr>
        <w:pStyle w:val="SourceCode"/>
      </w:pPr>
      <w:r>
        <w:t>// The lesson server and account, and the project's own database. Remember,</w:t>
      </w:r>
    </w:p>
    <w:p w14:paraId="6F4D65D5" w14:textId="77777777" w:rsidR="009F1554" w:rsidRDefault="00297C6E">
      <w:pPr>
        <w:pStyle w:val="SourceCode"/>
      </w:pPr>
      <w:r>
        <w:t>// #define gives a value one name before compiling.</w:t>
      </w:r>
    </w:p>
    <w:p w14:paraId="0748953E" w14:textId="77777777" w:rsidR="009F1554" w:rsidRDefault="00297C6E">
      <w:pPr>
        <w:pStyle w:val="SourceCode"/>
      </w:pPr>
      <w:r>
        <w:t>#define HOST "127.0.0.1"</w:t>
      </w:r>
    </w:p>
    <w:p w14:paraId="06921E8E" w14:textId="77777777" w:rsidR="009F1554" w:rsidRDefault="00297C6E">
      <w:pPr>
        <w:pStyle w:val="SourceCode"/>
      </w:pPr>
      <w:r>
        <w:t>#define PORT 3306</w:t>
      </w:r>
    </w:p>
    <w:p w14:paraId="2EAAD573" w14:textId="77777777" w:rsidR="009F1554" w:rsidRDefault="00297C6E">
      <w:pPr>
        <w:pStyle w:val="SourceCode"/>
      </w:pPr>
      <w:r>
        <w:t>#define USER "devuser"</w:t>
      </w:r>
    </w:p>
    <w:p w14:paraId="6ACB6887" w14:textId="77777777" w:rsidR="009F1554" w:rsidRDefault="00297C6E">
      <w:pPr>
        <w:pStyle w:val="SourceCode"/>
      </w:pPr>
      <w:r>
        <w:t>#define DATABASE "spa_contact_app"</w:t>
      </w:r>
    </w:p>
    <w:p w14:paraId="1875F563" w14:textId="77777777" w:rsidR="009F1554" w:rsidRDefault="009F1554">
      <w:pPr>
        <w:pStyle w:val="SourceCode"/>
      </w:pPr>
    </w:p>
    <w:p w14:paraId="005391A3" w14:textId="77777777" w:rsidR="009F1554" w:rsidRDefault="00297C6E">
      <w:pPr>
        <w:pStyle w:val="SourceCode"/>
      </w:pPr>
      <w:r>
        <w:t>// Remember, IF NOT EXISTS makes every later start change nothing (Lessons</w:t>
      </w:r>
    </w:p>
    <w:p w14:paraId="2106D64F" w14:textId="77777777" w:rsidR="009F1554" w:rsidRDefault="00297C6E">
      <w:pPr>
        <w:pStyle w:val="SourceCode"/>
      </w:pPr>
      <w:r>
        <w:t>// 4.2 and 4.4), so the contacts stay; contacts_c is C's own table, and its</w:t>
      </w:r>
    </w:p>
    <w:p w14:paraId="1E58621B" w14:textId="77777777" w:rsidR="009F1554" w:rsidRDefault="00297C6E">
      <w:pPr>
        <w:pStyle w:val="SourceCode"/>
      </w:pPr>
      <w:r>
        <w:t>// INDEX, written inside CREATE TABLE, is made once with it (Lesson 4.12).</w:t>
      </w:r>
    </w:p>
    <w:p w14:paraId="3FB859A9" w14:textId="77777777" w:rsidR="009F1554" w:rsidRDefault="00297C6E">
      <w:pPr>
        <w:pStyle w:val="SourceCode"/>
      </w:pPr>
      <w:r>
        <w:t>#define CREATE_DATABASE "CREATE DATABASE IF NOT EXISTS spa_contact_app"</w:t>
      </w:r>
    </w:p>
    <w:p w14:paraId="1E54768C" w14:textId="77777777" w:rsidR="009F1554" w:rsidRDefault="00297C6E">
      <w:pPr>
        <w:pStyle w:val="SourceCode"/>
      </w:pPr>
      <w:r>
        <w:t>#define CREATE_CONTACTS \</w:t>
      </w:r>
    </w:p>
    <w:p w14:paraId="29549DA5" w14:textId="77777777" w:rsidR="009F1554" w:rsidRDefault="00297C6E">
      <w:pPr>
        <w:pStyle w:val="SourceCode"/>
      </w:pPr>
      <w:r>
        <w:t xml:space="preserve">    "CREATE TABLE IF NOT EXISTS contacts_c (" \</w:t>
      </w:r>
    </w:p>
    <w:p w14:paraId="2E30930B" w14:textId="77777777" w:rsidR="009F1554" w:rsidRDefault="00297C6E">
      <w:pPr>
        <w:pStyle w:val="SourceCode"/>
      </w:pPr>
      <w:r>
        <w:t xml:space="preserve">    "id INT AUTO_INCREMENT PRIMARY KEY, " \</w:t>
      </w:r>
    </w:p>
    <w:p w14:paraId="1885C725" w14:textId="77777777" w:rsidR="009F1554" w:rsidRDefault="00297C6E">
      <w:pPr>
        <w:pStyle w:val="SourceCode"/>
      </w:pPr>
      <w:r>
        <w:t xml:space="preserve">    "name VARCHAR(100) NOT NULL, " \</w:t>
      </w:r>
    </w:p>
    <w:p w14:paraId="5F35881E" w14:textId="77777777" w:rsidR="009F1554" w:rsidRDefault="00297C6E">
      <w:pPr>
        <w:pStyle w:val="SourceCode"/>
      </w:pPr>
      <w:r>
        <w:t xml:space="preserve">    "email VARCHAR(254) NOT NULL UNIQUE, " \</w:t>
      </w:r>
    </w:p>
    <w:p w14:paraId="23B3D126" w14:textId="77777777" w:rsidR="009F1554" w:rsidRDefault="00297C6E">
      <w:pPr>
        <w:pStyle w:val="SourceCode"/>
      </w:pPr>
      <w:r>
        <w:t xml:space="preserve">    "phone VARCHAR(20) NULL, " \</w:t>
      </w:r>
    </w:p>
    <w:p w14:paraId="446B6802" w14:textId="77777777" w:rsidR="009F1554" w:rsidRDefault="00297C6E">
      <w:pPr>
        <w:pStyle w:val="SourceCode"/>
      </w:pPr>
      <w:r>
        <w:t xml:space="preserve">    "INDEX idx_contacts_c_name (name)" \</w:t>
      </w:r>
    </w:p>
    <w:p w14:paraId="67820052" w14:textId="77777777" w:rsidR="009F1554" w:rsidRDefault="00297C6E">
      <w:pPr>
        <w:pStyle w:val="SourceCode"/>
      </w:pPr>
      <w:r>
        <w:t xml:space="preserve">    ") CHARACTER SET utf8mb4"</w:t>
      </w:r>
    </w:p>
    <w:p w14:paraId="015343B4" w14:textId="77777777" w:rsidR="009F1554" w:rsidRDefault="009F1554">
      <w:pPr>
        <w:pStyle w:val="SourceCode"/>
      </w:pPr>
    </w:p>
    <w:p w14:paraId="7258F1CE" w14:textId="77777777" w:rsidR="009F1554" w:rsidRDefault="00297C6E">
      <w:pPr>
        <w:pStyle w:val="SourceCode"/>
      </w:pPr>
      <w:r>
        <w:t>// Remember, each ? is a placeholder (Lesson 4.5), and a \ at the very end</w:t>
      </w:r>
    </w:p>
    <w:p w14:paraId="59416C7D" w14:textId="77777777" w:rsidR="009F1554" w:rsidRDefault="00297C6E">
      <w:pPr>
        <w:pStyle w:val="SourceCode"/>
      </w:pPr>
      <w:r>
        <w:t>// of a line continues a #define.</w:t>
      </w:r>
    </w:p>
    <w:p w14:paraId="3DEBD825" w14:textId="77777777" w:rsidR="009F1554" w:rsidRDefault="00297C6E">
      <w:pPr>
        <w:pStyle w:val="SourceCode"/>
      </w:pPr>
      <w:r>
        <w:t>#define SELECT_CONTACT \</w:t>
      </w:r>
    </w:p>
    <w:p w14:paraId="1BCFCA07" w14:textId="77777777" w:rsidR="009F1554" w:rsidRDefault="00297C6E">
      <w:pPr>
        <w:pStyle w:val="SourceCode"/>
      </w:pPr>
      <w:r>
        <w:t xml:space="preserve">    "SELECT id, name, email, phone FROM contacts_c WHERE id = ?"</w:t>
      </w:r>
    </w:p>
    <w:p w14:paraId="0D862611" w14:textId="77777777" w:rsidR="009F1554" w:rsidRDefault="00297C6E">
      <w:pPr>
        <w:pStyle w:val="SourceCode"/>
      </w:pPr>
      <w:r>
        <w:t>#define INSERT_CONTACT \</w:t>
      </w:r>
    </w:p>
    <w:p w14:paraId="6E6F2481" w14:textId="77777777" w:rsidR="009F1554" w:rsidRDefault="00297C6E">
      <w:pPr>
        <w:pStyle w:val="SourceCode"/>
      </w:pPr>
      <w:r>
        <w:t xml:space="preserve">    "INSERT INTO contacts_c (name, email, phone) VALUES (?, ?, ?)"</w:t>
      </w:r>
    </w:p>
    <w:p w14:paraId="38D849E5" w14:textId="77777777" w:rsidR="009F1554" w:rsidRDefault="00297C6E">
      <w:pPr>
        <w:pStyle w:val="SourceCode"/>
      </w:pPr>
      <w:r>
        <w:t>#define SELECT_CONTACTS \</w:t>
      </w:r>
    </w:p>
    <w:p w14:paraId="5C97B8B8" w14:textId="77777777" w:rsidR="009F1554" w:rsidRDefault="00297C6E">
      <w:pPr>
        <w:pStyle w:val="SourceCode"/>
      </w:pPr>
      <w:r>
        <w:t xml:space="preserve">    "SELECT id, name, email, phone FROM contacts_c ORDER BY name, id"</w:t>
      </w:r>
    </w:p>
    <w:p w14:paraId="43966594" w14:textId="77777777" w:rsidR="009F1554" w:rsidRDefault="009F1554">
      <w:pPr>
        <w:pStyle w:val="SourceCode"/>
      </w:pPr>
    </w:p>
    <w:p w14:paraId="7BC3A678" w14:textId="77777777" w:rsidR="009F1554" w:rsidRDefault="00297C6E">
      <w:pPr>
        <w:pStyle w:val="SourceCode"/>
      </w:pPr>
      <w:r>
        <w:t>// The column limits, the characters a phone and an id may hold, and the</w:t>
      </w:r>
    </w:p>
    <w:p w14:paraId="1BD64348" w14:textId="77777777" w:rsidR="009F1554" w:rsidRDefault="00297C6E">
      <w:pPr>
        <w:pStyle w:val="SourceCode"/>
      </w:pPr>
      <w:r>
        <w:t>// largest INT id (Lesson 5.6).</w:t>
      </w:r>
    </w:p>
    <w:p w14:paraId="05DFD409" w14:textId="77777777" w:rsidR="009F1554" w:rsidRDefault="00297C6E">
      <w:pPr>
        <w:pStyle w:val="SourceCode"/>
      </w:pPr>
      <w:r>
        <w:t>#define NAME_LIMIT 100</w:t>
      </w:r>
    </w:p>
    <w:p w14:paraId="76D61D8E" w14:textId="77777777" w:rsidR="009F1554" w:rsidRDefault="00297C6E">
      <w:pPr>
        <w:pStyle w:val="SourceCode"/>
      </w:pPr>
      <w:r>
        <w:t>#define EMAIL_LIMIT 254</w:t>
      </w:r>
    </w:p>
    <w:p w14:paraId="0F38CAF2" w14:textId="77777777" w:rsidR="009F1554" w:rsidRDefault="00297C6E">
      <w:pPr>
        <w:pStyle w:val="SourceCode"/>
      </w:pPr>
      <w:r>
        <w:t>#define PHONE_LIMIT 20</w:t>
      </w:r>
    </w:p>
    <w:p w14:paraId="10CE7138" w14:textId="77777777" w:rsidR="009F1554" w:rsidRDefault="00297C6E">
      <w:pPr>
        <w:pStyle w:val="SourceCode"/>
      </w:pPr>
      <w:r>
        <w:t>#define PHONE_CHARACTERS "0123456789 +-()"</w:t>
      </w:r>
    </w:p>
    <w:p w14:paraId="5ADA39DF" w14:textId="77777777" w:rsidR="009F1554" w:rsidRDefault="00297C6E">
      <w:pPr>
        <w:pStyle w:val="SourceCode"/>
      </w:pPr>
      <w:r>
        <w:t>#define DIGIT_CHARACTERS "0123456789"</w:t>
      </w:r>
    </w:p>
    <w:p w14:paraId="00EB19A0" w14:textId="77777777" w:rsidR="009F1554" w:rsidRDefault="00297C6E">
      <w:pPr>
        <w:pStyle w:val="SourceCode"/>
      </w:pPr>
      <w:r>
        <w:t>#define ID_DIGITS_LIMIT 10</w:t>
      </w:r>
    </w:p>
    <w:p w14:paraId="5642BB08" w14:textId="77777777" w:rsidR="009F1554" w:rsidRDefault="00297C6E">
      <w:pPr>
        <w:pStyle w:val="SourceCode"/>
      </w:pPr>
      <w:r>
        <w:t>#define ID_LIMIT 2147483647</w:t>
      </w:r>
    </w:p>
    <w:p w14:paraId="590E0CAE" w14:textId="77777777" w:rsidR="009F1554" w:rsidRDefault="009F1554">
      <w:pPr>
        <w:pStyle w:val="SourceCode"/>
      </w:pPr>
    </w:p>
    <w:p w14:paraId="0B094E4C" w14:textId="77777777" w:rsidR="009F1554" w:rsidRDefault="00297C6E">
      <w:pPr>
        <w:pStyle w:val="SourceCode"/>
      </w:pPr>
      <w:r>
        <w:t>// The log file, in the folder the program runs from, the words the user</w:t>
      </w:r>
    </w:p>
    <w:p w14:paraId="7F0D8057" w14:textId="77777777" w:rsidR="009F1554" w:rsidRDefault="00297C6E">
      <w:pPr>
        <w:pStyle w:val="SourceCode"/>
      </w:pPr>
      <w:r>
        <w:t>// sees for a database failure, and the room for a problem's words.</w:t>
      </w:r>
    </w:p>
    <w:p w14:paraId="4401756D" w14:textId="77777777" w:rsidR="009F1554" w:rsidRDefault="00297C6E">
      <w:pPr>
        <w:pStyle w:val="SourceCode"/>
      </w:pPr>
      <w:r>
        <w:t>#define LOG_FILE "contacts.log"</w:t>
      </w:r>
    </w:p>
    <w:p w14:paraId="0702BF20" w14:textId="77777777" w:rsidR="009F1554" w:rsidRDefault="00297C6E">
      <w:pPr>
        <w:pStyle w:val="SourceCode"/>
      </w:pPr>
      <w:r>
        <w:t>#define SEE_THE_LOG \</w:t>
      </w:r>
    </w:p>
    <w:p w14:paraId="0F6AF104" w14:textId="77777777" w:rsidR="009F1554" w:rsidRDefault="00297C6E">
      <w:pPr>
        <w:pStyle w:val="SourceCode"/>
      </w:pPr>
      <w:r>
        <w:t xml:space="preserve">    "The database could not do that. The details are in contacts.log."</w:t>
      </w:r>
    </w:p>
    <w:p w14:paraId="14ACD762" w14:textId="77777777" w:rsidR="009F1554" w:rsidRDefault="00297C6E">
      <w:pPr>
        <w:pStyle w:val="SourceCode"/>
      </w:pPr>
      <w:r>
        <w:t>#define PROBLEM_SIZE 512</w:t>
      </w:r>
    </w:p>
    <w:p w14:paraId="45CF9588" w14:textId="77777777" w:rsidR="009F1554" w:rsidRDefault="009F1554">
      <w:pPr>
        <w:pStyle w:val="SourceCode"/>
      </w:pPr>
    </w:p>
    <w:p w14:paraId="47A84E75" w14:textId="77777777" w:rsidR="009F1554" w:rsidRDefault="00297C6E">
      <w:pPr>
        <w:pStyle w:val="SourceCode"/>
      </w:pPr>
      <w:r>
        <w:t>// Every way a command can end. Remember, an enum lists a fixed set of</w:t>
      </w:r>
    </w:p>
    <w:p w14:paraId="1ED6C65B" w14:textId="77777777" w:rsidR="009F1554" w:rsidRDefault="00297C6E">
      <w:pPr>
        <w:pStyle w:val="SourceCode"/>
      </w:pPr>
      <w:r>
        <w:t>// names, which C numbers 0, 1, 2, and so on (Lesson 2.9). MALFORMED_IMPORT</w:t>
      </w:r>
    </w:p>
    <w:p w14:paraId="30846175" w14:textId="77777777" w:rsidR="009F1554" w:rsidRDefault="00297C6E">
      <w:pPr>
        <w:pStyle w:val="SourceCode"/>
      </w:pPr>
      <w:r>
        <w:t>// (import) and FILE_FAILURE (import and export) belong to commands only the</w:t>
      </w:r>
    </w:p>
    <w:p w14:paraId="619B9B85" w14:textId="77777777" w:rsidR="009F1554" w:rsidRDefault="00297C6E">
      <w:pPr>
        <w:pStyle w:val="SourceCode"/>
      </w:pPr>
      <w:r>
        <w:t>// Production-Minded version has.</w:t>
      </w:r>
    </w:p>
    <w:p w14:paraId="29AA2B3D" w14:textId="77777777" w:rsidR="009F1554" w:rsidRDefault="00297C6E">
      <w:pPr>
        <w:pStyle w:val="SourceCode"/>
      </w:pPr>
      <w:r>
        <w:t>enum ContactStatus {</w:t>
      </w:r>
    </w:p>
    <w:p w14:paraId="0049888C" w14:textId="77777777" w:rsidR="009F1554" w:rsidRDefault="00297C6E">
      <w:pPr>
        <w:pStyle w:val="SourceCode"/>
      </w:pPr>
      <w:r>
        <w:t xml:space="preserve">    SUCCESS,</w:t>
      </w:r>
    </w:p>
    <w:p w14:paraId="20081DFB" w14:textId="77777777" w:rsidR="009F1554" w:rsidRDefault="00297C6E">
      <w:pPr>
        <w:pStyle w:val="SourceCode"/>
      </w:pPr>
      <w:r>
        <w:t xml:space="preserve">    INVALID_INPUT,</w:t>
      </w:r>
    </w:p>
    <w:p w14:paraId="7272E5B9" w14:textId="77777777" w:rsidR="009F1554" w:rsidRDefault="00297C6E">
      <w:pPr>
        <w:pStyle w:val="SourceCode"/>
      </w:pPr>
      <w:r>
        <w:t xml:space="preserve">    NOT_FOUND,</w:t>
      </w:r>
    </w:p>
    <w:p w14:paraId="3CE3D3A2" w14:textId="77777777" w:rsidR="009F1554" w:rsidRDefault="00297C6E">
      <w:pPr>
        <w:pStyle w:val="SourceCode"/>
      </w:pPr>
      <w:r>
        <w:t xml:space="preserve">    DUPLICATE_EMAIL,</w:t>
      </w:r>
    </w:p>
    <w:p w14:paraId="0B3AB736" w14:textId="77777777" w:rsidR="009F1554" w:rsidRDefault="00297C6E">
      <w:pPr>
        <w:pStyle w:val="SourceCode"/>
      </w:pPr>
      <w:r>
        <w:t xml:space="preserve">    MALFORMED_IMPORT,</w:t>
      </w:r>
    </w:p>
    <w:p w14:paraId="66933F6C" w14:textId="77777777" w:rsidR="009F1554" w:rsidRDefault="00297C6E">
      <w:pPr>
        <w:pStyle w:val="SourceCode"/>
      </w:pPr>
      <w:r>
        <w:t xml:space="preserve">    FILE_FAILURE,</w:t>
      </w:r>
    </w:p>
    <w:p w14:paraId="39F503E7" w14:textId="77777777" w:rsidR="009F1554" w:rsidRDefault="00297C6E">
      <w:pPr>
        <w:pStyle w:val="SourceCode"/>
      </w:pPr>
      <w:r>
        <w:t xml:space="preserve">    DATABASE_FAILURE</w:t>
      </w:r>
    </w:p>
    <w:p w14:paraId="07A37D74" w14:textId="77777777" w:rsidR="009F1554" w:rsidRDefault="00297C6E">
      <w:pPr>
        <w:pStyle w:val="SourceCode"/>
      </w:pPr>
      <w:r>
        <w:t>};</w:t>
      </w:r>
    </w:p>
    <w:p w14:paraId="26107806" w14:textId="77777777" w:rsidR="009F1554" w:rsidRDefault="009F1554">
      <w:pPr>
        <w:pStyle w:val="SourceCode"/>
      </w:pPr>
    </w:p>
    <w:p w14:paraId="60D95073" w14:textId="77777777" w:rsidR="009F1554" w:rsidRDefault="00297C6E">
      <w:pPr>
        <w:pStyle w:val="SourceCode"/>
      </w:pPr>
      <w:r>
        <w:t>// One contact (Lesson 4.6): a VARCHAR(n) in utf8mb4 fits in 4 * n + 1 bytes.</w:t>
      </w:r>
    </w:p>
    <w:p w14:paraId="0BF0368E" w14:textId="77777777" w:rsidR="009F1554" w:rsidRDefault="00297C6E">
      <w:pPr>
        <w:pStyle w:val="SourceCode"/>
      </w:pPr>
      <w:r>
        <w:t>struct Contact {</w:t>
      </w:r>
    </w:p>
    <w:p w14:paraId="196992D8" w14:textId="77777777" w:rsidR="009F1554" w:rsidRDefault="00297C6E">
      <w:pPr>
        <w:pStyle w:val="SourceCode"/>
      </w:pPr>
      <w:r>
        <w:t xml:space="preserve">    int id;</w:t>
      </w:r>
    </w:p>
    <w:p w14:paraId="02333739" w14:textId="77777777" w:rsidR="009F1554" w:rsidRDefault="00297C6E">
      <w:pPr>
        <w:pStyle w:val="SourceCode"/>
      </w:pPr>
      <w:r>
        <w:t xml:space="preserve">    char full_name[401];</w:t>
      </w:r>
    </w:p>
    <w:p w14:paraId="01DA3584" w14:textId="77777777" w:rsidR="009F1554" w:rsidRDefault="00297C6E">
      <w:pPr>
        <w:pStyle w:val="SourceCode"/>
      </w:pPr>
      <w:r>
        <w:t xml:space="preserve">    char email[1017];</w:t>
      </w:r>
    </w:p>
    <w:p w14:paraId="2B43B816" w14:textId="77777777" w:rsidR="009F1554" w:rsidRDefault="00297C6E">
      <w:pPr>
        <w:pStyle w:val="SourceCode"/>
      </w:pPr>
      <w:r>
        <w:t xml:space="preserve">    char phone[81];</w:t>
      </w:r>
    </w:p>
    <w:p w14:paraId="5FF9F821" w14:textId="77777777" w:rsidR="009F1554" w:rsidRDefault="00297C6E">
      <w:pPr>
        <w:pStyle w:val="SourceCode"/>
      </w:pPr>
      <w:r>
        <w:t xml:space="preserve">    bool has_phone;</w:t>
      </w:r>
    </w:p>
    <w:p w14:paraId="13B101E0" w14:textId="77777777" w:rsidR="009F1554" w:rsidRDefault="00297C6E">
      <w:pPr>
        <w:pStyle w:val="SourceCode"/>
      </w:pPr>
      <w:r>
        <w:t>};</w:t>
      </w:r>
    </w:p>
    <w:p w14:paraId="08A1B9D5" w14:textId="77777777" w:rsidR="009F1554" w:rsidRDefault="009F1554">
      <w:pPr>
        <w:pStyle w:val="SourceCode"/>
      </w:pPr>
    </w:p>
    <w:p w14:paraId="3F62D07C" w14:textId="77777777" w:rsidR="009F1554" w:rsidRDefault="00297C6E">
      <w:pPr>
        <w:pStyle w:val="SourceCode"/>
      </w:pPr>
      <w:r>
        <w:t>// Remember, trim_text (Lesson 3.13) cuts the spaces at both ends and</w:t>
      </w:r>
    </w:p>
    <w:p w14:paraId="4CE4F00D" w14:textId="77777777" w:rsidR="009F1554" w:rsidRDefault="00297C6E">
      <w:pPr>
        <w:pStyle w:val="SourceCode"/>
      </w:pPr>
      <w:r>
        <w:t>// returns the address of the first character that is not a space;</w:t>
      </w:r>
    </w:p>
    <w:p w14:paraId="05D9F5BF" w14:textId="77777777" w:rsidR="009F1554" w:rsidRDefault="00297C6E">
      <w:pPr>
        <w:pStyle w:val="SourceCode"/>
      </w:pPr>
      <w:r>
        <w:t>// (unsigned char) keeps a UTF-8 byte from reaching isspace as a negative</w:t>
      </w:r>
    </w:p>
    <w:p w14:paraId="15B55DC2" w14:textId="77777777" w:rsidR="009F1554" w:rsidRDefault="00297C6E">
      <w:pPr>
        <w:pStyle w:val="SourceCode"/>
      </w:pPr>
      <w:r>
        <w:t>// value.</w:t>
      </w:r>
    </w:p>
    <w:p w14:paraId="69DA85E2" w14:textId="77777777" w:rsidR="009F1554" w:rsidRDefault="00297C6E">
      <w:pPr>
        <w:pStyle w:val="SourceCode"/>
      </w:pPr>
      <w:r>
        <w:t>char *trim_text(char *untrimmed) {</w:t>
      </w:r>
    </w:p>
    <w:p w14:paraId="7F4F27F5" w14:textId="77777777" w:rsidR="009F1554" w:rsidRDefault="00297C6E">
      <w:pPr>
        <w:pStyle w:val="SourceCode"/>
      </w:pPr>
      <w:r>
        <w:t xml:space="preserve">    int end = strlen(untrimmed);</w:t>
      </w:r>
    </w:p>
    <w:p w14:paraId="1ABCE1AF" w14:textId="77777777" w:rsidR="009F1554" w:rsidRDefault="00297C6E">
      <w:pPr>
        <w:pStyle w:val="SourceCode"/>
      </w:pPr>
      <w:r>
        <w:t xml:space="preserve">    while (end &gt; 0 &amp;&amp; isspace((unsigned char)untrimmed[end - 1])) {</w:t>
      </w:r>
    </w:p>
    <w:p w14:paraId="5B2ABDD4" w14:textId="77777777" w:rsidR="009F1554" w:rsidRDefault="00297C6E">
      <w:pPr>
        <w:pStyle w:val="SourceCode"/>
      </w:pPr>
      <w:r>
        <w:t xml:space="preserve">        end = end - 1;</w:t>
      </w:r>
    </w:p>
    <w:p w14:paraId="11C16441" w14:textId="77777777" w:rsidR="009F1554" w:rsidRDefault="00297C6E">
      <w:pPr>
        <w:pStyle w:val="SourceCode"/>
      </w:pPr>
      <w:r>
        <w:t xml:space="preserve">        untrimmed[end] = '\0';</w:t>
      </w:r>
    </w:p>
    <w:p w14:paraId="432FDD37" w14:textId="77777777" w:rsidR="009F1554" w:rsidRDefault="00297C6E">
      <w:pPr>
        <w:pStyle w:val="SourceCode"/>
      </w:pPr>
      <w:r>
        <w:t xml:space="preserve">    }</w:t>
      </w:r>
    </w:p>
    <w:p w14:paraId="1E466B63" w14:textId="77777777" w:rsidR="009F1554" w:rsidRDefault="00297C6E">
      <w:pPr>
        <w:pStyle w:val="SourceCode"/>
      </w:pPr>
      <w:r>
        <w:t xml:space="preserve">    int start = 0;</w:t>
      </w:r>
    </w:p>
    <w:p w14:paraId="0E9277BB" w14:textId="77777777" w:rsidR="009F1554" w:rsidRDefault="00297C6E">
      <w:pPr>
        <w:pStyle w:val="SourceCode"/>
      </w:pPr>
      <w:r>
        <w:t xml:space="preserve">    while (isspace((unsigned char)untrimmed[start])) {</w:t>
      </w:r>
    </w:p>
    <w:p w14:paraId="2407EE58" w14:textId="77777777" w:rsidR="009F1554" w:rsidRDefault="00297C6E">
      <w:pPr>
        <w:pStyle w:val="SourceCode"/>
      </w:pPr>
      <w:r>
        <w:t xml:space="preserve">        start = start + 1;</w:t>
      </w:r>
    </w:p>
    <w:p w14:paraId="5F4F5C4A" w14:textId="77777777" w:rsidR="009F1554" w:rsidRDefault="00297C6E">
      <w:pPr>
        <w:pStyle w:val="SourceCode"/>
      </w:pPr>
      <w:r>
        <w:t xml:space="preserve">    }</w:t>
      </w:r>
    </w:p>
    <w:p w14:paraId="0294772D" w14:textId="77777777" w:rsidR="009F1554" w:rsidRDefault="00297C6E">
      <w:pPr>
        <w:pStyle w:val="SourceCode"/>
      </w:pPr>
      <w:r>
        <w:t xml:space="preserve">    return &amp;untrimmed[start];</w:t>
      </w:r>
    </w:p>
    <w:p w14:paraId="14ACA93B" w14:textId="77777777" w:rsidR="009F1554" w:rsidRDefault="00297C6E">
      <w:pPr>
        <w:pStyle w:val="SourceCode"/>
      </w:pPr>
      <w:r>
        <w:t>}</w:t>
      </w:r>
    </w:p>
    <w:p w14:paraId="3EE4F289" w14:textId="77777777" w:rsidR="009F1554" w:rsidRDefault="009F1554">
      <w:pPr>
        <w:pStyle w:val="SourceCode"/>
      </w:pPr>
    </w:p>
    <w:p w14:paraId="703941CA" w14:textId="77777777" w:rsidR="009F1554" w:rsidRDefault="00297C6E">
      <w:pPr>
        <w:pStyle w:val="SourceCode"/>
      </w:pPr>
      <w:r>
        <w:t>// Remember, read_answer (Lesson 5.1) fills answer without its \n and</w:t>
      </w:r>
    </w:p>
    <w:p w14:paraId="5F9DE249" w14:textId="77777777" w:rsidR="009F1554" w:rsidRDefault="00297C6E">
      <w:pPr>
        <w:pStyle w:val="SourceCode"/>
      </w:pPr>
      <w:r>
        <w:t>// returns true, or false when the input had ended; fgetc drops the rest</w:t>
      </w:r>
    </w:p>
    <w:p w14:paraId="46FEE6C2" w14:textId="77777777" w:rsidR="009F1554" w:rsidRDefault="00297C6E">
      <w:pPr>
        <w:pStyle w:val="SourceCode"/>
      </w:pPr>
      <w:r>
        <w:t>// of a line longer than the array, so it never becomes the next answer.</w:t>
      </w:r>
    </w:p>
    <w:p w14:paraId="3BE76AF5" w14:textId="77777777" w:rsidR="009F1554" w:rsidRDefault="00297C6E">
      <w:pPr>
        <w:pStyle w:val="SourceCode"/>
      </w:pPr>
      <w:r>
        <w:t>bool read_answer(const char *prompt, char *answer, int size) {</w:t>
      </w:r>
    </w:p>
    <w:p w14:paraId="37FF019C" w14:textId="77777777" w:rsidR="009F1554" w:rsidRDefault="00297C6E">
      <w:pPr>
        <w:pStyle w:val="SourceCode"/>
      </w:pPr>
      <w:r>
        <w:t xml:space="preserve">    printf("%s", prompt);</w:t>
      </w:r>
    </w:p>
    <w:p w14:paraId="4CED97E3" w14:textId="77777777" w:rsidR="009F1554" w:rsidRDefault="00297C6E">
      <w:pPr>
        <w:pStyle w:val="SourceCode"/>
      </w:pPr>
      <w:r>
        <w:t xml:space="preserve">    fflush(stdout);</w:t>
      </w:r>
    </w:p>
    <w:p w14:paraId="51E8AD9D" w14:textId="77777777" w:rsidR="009F1554" w:rsidRDefault="00297C6E">
      <w:pPr>
        <w:pStyle w:val="SourceCode"/>
      </w:pPr>
      <w:r>
        <w:t xml:space="preserve">    if (fgets(answer, size, stdin) == NULL) {</w:t>
      </w:r>
    </w:p>
    <w:p w14:paraId="66594B2E" w14:textId="77777777" w:rsidR="009F1554" w:rsidRDefault="00297C6E">
      <w:pPr>
        <w:pStyle w:val="SourceCode"/>
      </w:pPr>
      <w:r>
        <w:t xml:space="preserve">        return false;</w:t>
      </w:r>
    </w:p>
    <w:p w14:paraId="0AA61A2D" w14:textId="77777777" w:rsidR="009F1554" w:rsidRDefault="00297C6E">
      <w:pPr>
        <w:pStyle w:val="SourceCode"/>
      </w:pPr>
      <w:r>
        <w:t xml:space="preserve">    }</w:t>
      </w:r>
    </w:p>
    <w:p w14:paraId="2146EA7F" w14:textId="77777777" w:rsidR="009F1554" w:rsidRDefault="00297C6E">
      <w:pPr>
        <w:pStyle w:val="SourceCode"/>
      </w:pPr>
      <w:r>
        <w:t xml:space="preserve">    size_t length = strcspn(answer, "\n");</w:t>
      </w:r>
    </w:p>
    <w:p w14:paraId="389EBBD1" w14:textId="77777777" w:rsidR="009F1554" w:rsidRDefault="00297C6E">
      <w:pPr>
        <w:pStyle w:val="SourceCode"/>
      </w:pPr>
      <w:r>
        <w:t xml:space="preserve">    if (answer[length] == '\0') {</w:t>
      </w:r>
    </w:p>
    <w:p w14:paraId="3C9804D0" w14:textId="77777777" w:rsidR="009F1554" w:rsidRDefault="00297C6E">
      <w:pPr>
        <w:pStyle w:val="SourceCode"/>
      </w:pPr>
      <w:r>
        <w:t xml:space="preserve">        int character = fgetc(stdin);</w:t>
      </w:r>
    </w:p>
    <w:p w14:paraId="2EFD68C5" w14:textId="77777777" w:rsidR="009F1554" w:rsidRDefault="00297C6E">
      <w:pPr>
        <w:pStyle w:val="SourceCode"/>
      </w:pPr>
      <w:r>
        <w:t xml:space="preserve">        while (character != '\n' &amp;&amp; character != EOF) {</w:t>
      </w:r>
    </w:p>
    <w:p w14:paraId="4AA912CD" w14:textId="77777777" w:rsidR="009F1554" w:rsidRDefault="00297C6E">
      <w:pPr>
        <w:pStyle w:val="SourceCode"/>
      </w:pPr>
      <w:r>
        <w:t xml:space="preserve">            character = fgetc(stdin);</w:t>
      </w:r>
    </w:p>
    <w:p w14:paraId="53431604" w14:textId="77777777" w:rsidR="009F1554" w:rsidRDefault="00297C6E">
      <w:pPr>
        <w:pStyle w:val="SourceCode"/>
      </w:pPr>
      <w:r>
        <w:t xml:space="preserve">        }</w:t>
      </w:r>
    </w:p>
    <w:p w14:paraId="4FB08599" w14:textId="77777777" w:rsidR="009F1554" w:rsidRDefault="00297C6E">
      <w:pPr>
        <w:pStyle w:val="SourceCode"/>
      </w:pPr>
      <w:r>
        <w:t xml:space="preserve">    }</w:t>
      </w:r>
    </w:p>
    <w:p w14:paraId="420218DF" w14:textId="77777777" w:rsidR="009F1554" w:rsidRDefault="00297C6E">
      <w:pPr>
        <w:pStyle w:val="SourceCode"/>
      </w:pPr>
      <w:r>
        <w:t xml:space="preserve">    answer[length] = '\0';</w:t>
      </w:r>
    </w:p>
    <w:p w14:paraId="6580F821" w14:textId="77777777" w:rsidR="009F1554" w:rsidRDefault="00297C6E">
      <w:pPr>
        <w:pStyle w:val="SourceCode"/>
      </w:pPr>
      <w:r>
        <w:t xml:space="preserve">    return true;</w:t>
      </w:r>
    </w:p>
    <w:p w14:paraId="1FBBF104" w14:textId="77777777" w:rsidR="009F1554" w:rsidRDefault="00297C6E">
      <w:pPr>
        <w:pStyle w:val="SourceCode"/>
      </w:pPr>
      <w:r>
        <w:t>}</w:t>
      </w:r>
    </w:p>
    <w:p w14:paraId="0819F6EE" w14:textId="77777777" w:rsidR="009F1554" w:rsidRDefault="009F1554">
      <w:pPr>
        <w:pStyle w:val="SourceCode"/>
      </w:pPr>
    </w:p>
    <w:p w14:paraId="6722BF15" w14:textId="77777777" w:rsidR="009F1554" w:rsidRDefault="00297C6E">
      <w:pPr>
        <w:pStyle w:val="SourceCode"/>
      </w:pPr>
      <w:r>
        <w:t>// The server's numbers sorted into statuses, in one place: 1062, a</w:t>
      </w:r>
    </w:p>
    <w:p w14:paraId="3B09726E" w14:textId="77777777" w:rsidR="009F1554" w:rsidRDefault="00297C6E">
      <w:pPr>
        <w:pStyle w:val="SourceCode"/>
      </w:pPr>
      <w:r>
        <w:t>// duplicate email, is the user's own mistake; every other number is a</w:t>
      </w:r>
    </w:p>
    <w:p w14:paraId="7477ABB7" w14:textId="77777777" w:rsidR="009F1554" w:rsidRDefault="00297C6E">
      <w:pPr>
        <w:pStyle w:val="SourceCode"/>
      </w:pPr>
      <w:r>
        <w:t>// database failure.</w:t>
      </w:r>
    </w:p>
    <w:p w14:paraId="2E038FCE" w14:textId="77777777" w:rsidR="009F1554" w:rsidRDefault="00297C6E">
      <w:pPr>
        <w:pStyle w:val="SourceCode"/>
      </w:pPr>
      <w:r>
        <w:t>enum ContactStatus status_from_error(unsigned int number) {</w:t>
      </w:r>
    </w:p>
    <w:p w14:paraId="59B0A348" w14:textId="77777777" w:rsidR="009F1554" w:rsidRDefault="00297C6E">
      <w:pPr>
        <w:pStyle w:val="SourceCode"/>
      </w:pPr>
      <w:r>
        <w:t xml:space="preserve">    if (number == 1062) {</w:t>
      </w:r>
    </w:p>
    <w:p w14:paraId="6874EC00" w14:textId="77777777" w:rsidR="009F1554" w:rsidRDefault="00297C6E">
      <w:pPr>
        <w:pStyle w:val="SourceCode"/>
      </w:pPr>
      <w:r>
        <w:t xml:space="preserve">        return DUPLICATE_EMAIL;</w:t>
      </w:r>
    </w:p>
    <w:p w14:paraId="688EBCF3" w14:textId="77777777" w:rsidR="009F1554" w:rsidRDefault="00297C6E">
      <w:pPr>
        <w:pStyle w:val="SourceCode"/>
      </w:pPr>
      <w:r>
        <w:t xml:space="preserve">    }</w:t>
      </w:r>
    </w:p>
    <w:p w14:paraId="46F3A745" w14:textId="77777777" w:rsidR="009F1554" w:rsidRDefault="00297C6E">
      <w:pPr>
        <w:pStyle w:val="SourceCode"/>
      </w:pPr>
      <w:r>
        <w:t xml:space="preserve">    return DATABASE_FAILURE;</w:t>
      </w:r>
    </w:p>
    <w:p w14:paraId="0C64D89D" w14:textId="77777777" w:rsidR="009F1554" w:rsidRDefault="00297C6E">
      <w:pPr>
        <w:pStyle w:val="SourceCode"/>
      </w:pPr>
      <w:r>
        <w:t>}</w:t>
      </w:r>
    </w:p>
    <w:p w14:paraId="13D6AAA5" w14:textId="77777777" w:rsidR="009F1554" w:rsidRDefault="009F1554">
      <w:pPr>
        <w:pStyle w:val="SourceCode"/>
      </w:pPr>
    </w:p>
    <w:p w14:paraId="2D5D4AD8" w14:textId="77777777" w:rsidR="009F1554" w:rsidRDefault="00297C6E">
      <w:pPr>
        <w:pStyle w:val="SourceCode"/>
      </w:pPr>
      <w:r>
        <w:t>// Appends one line to contacts.log: the UTC time, the operation, the</w:t>
      </w:r>
    </w:p>
    <w:p w14:paraId="6F0CFE35" w14:textId="77777777" w:rsidR="009F1554" w:rsidRDefault="00297C6E">
      <w:pPr>
        <w:pStyle w:val="SourceCode"/>
      </w:pPr>
      <w:r>
        <w:t>// server's number (%u prints an unsigned int, as %llu prints an unsigned</w:t>
      </w:r>
    </w:p>
    <w:p w14:paraId="60812ADE" w14:textId="77777777" w:rsidR="009F1554" w:rsidRDefault="00297C6E">
      <w:pPr>
        <w:pStyle w:val="SourceCode"/>
      </w:pPr>
      <w:r>
        <w:t>// long long), and its full message, separated by " | ". Remember, strftime</w:t>
      </w:r>
    </w:p>
    <w:p w14:paraId="56566AFA" w14:textId="77777777" w:rsidR="009F1554" w:rsidRDefault="00297C6E">
      <w:pPr>
        <w:pStyle w:val="SourceCode"/>
      </w:pPr>
      <w:r>
        <w:t>// fills the pattern with the UTC parts gmtime gives, and "ab" appends and</w:t>
      </w:r>
    </w:p>
    <w:p w14:paraId="4C52DAFA" w14:textId="77777777" w:rsidR="009F1554" w:rsidRDefault="00297C6E">
      <w:pPr>
        <w:pStyle w:val="SourceCode"/>
      </w:pPr>
      <w:r>
        <w:t>// creates a missing log (Lesson 3.18). A log that cannot be written gets</w:t>
      </w:r>
    </w:p>
    <w:p w14:paraId="21A780B7" w14:textId="77777777" w:rsidR="009F1554" w:rsidRDefault="00297C6E">
      <w:pPr>
        <w:pStyle w:val="SourceCode"/>
      </w:pPr>
      <w:r>
        <w:t>// its own Error line, and the program goes on.</w:t>
      </w:r>
    </w:p>
    <w:p w14:paraId="3201A26E" w14:textId="77777777" w:rsidR="009F1554" w:rsidRDefault="00297C6E">
      <w:pPr>
        <w:pStyle w:val="SourceCode"/>
      </w:pPr>
      <w:r>
        <w:t>void write_log(const char *operation, unsigned int number,</w:t>
      </w:r>
    </w:p>
    <w:p w14:paraId="03C12769" w14:textId="77777777" w:rsidR="009F1554" w:rsidRDefault="00297C6E">
      <w:pPr>
        <w:pStyle w:val="SourceCode"/>
      </w:pPr>
      <w:r>
        <w:t xml:space="preserve">               const char *server_message) {</w:t>
      </w:r>
    </w:p>
    <w:p w14:paraId="2411ABA2" w14:textId="77777777" w:rsidR="009F1554" w:rsidRDefault="00297C6E">
      <w:pPr>
        <w:pStyle w:val="SourceCode"/>
      </w:pPr>
      <w:r>
        <w:t xml:space="preserve">    char timestamp[32] = "";</w:t>
      </w:r>
    </w:p>
    <w:p w14:paraId="54F21A13" w14:textId="77777777" w:rsidR="009F1554" w:rsidRDefault="00297C6E">
      <w:pPr>
        <w:pStyle w:val="SourceCode"/>
      </w:pPr>
      <w:r>
        <w:t xml:space="preserve">    time_t now = time(NULL);</w:t>
      </w:r>
    </w:p>
    <w:p w14:paraId="66DF3BE4" w14:textId="77777777" w:rsidR="009F1554" w:rsidRDefault="00297C6E">
      <w:pPr>
        <w:pStyle w:val="SourceCode"/>
      </w:pPr>
      <w:r>
        <w:t xml:space="preserve">    strftime(timestamp, sizeof timestamp, "%Y-%m-%dT%H:%M:%SZ",</w:t>
      </w:r>
    </w:p>
    <w:p w14:paraId="1D0996BC" w14:textId="77777777" w:rsidR="009F1554" w:rsidRDefault="00297C6E">
      <w:pPr>
        <w:pStyle w:val="SourceCode"/>
      </w:pPr>
      <w:r>
        <w:t xml:space="preserve">             gmtime(&amp;now));</w:t>
      </w:r>
    </w:p>
    <w:p w14:paraId="13E87C45" w14:textId="77777777" w:rsidR="009F1554" w:rsidRDefault="00297C6E">
      <w:pPr>
        <w:pStyle w:val="SourceCode"/>
      </w:pPr>
      <w:r>
        <w:t xml:space="preserve">    FILE *file = fopen(LOG_FILE, "ab");</w:t>
      </w:r>
    </w:p>
    <w:p w14:paraId="58F431F7" w14:textId="77777777" w:rsidR="009F1554" w:rsidRDefault="00297C6E">
      <w:pPr>
        <w:pStyle w:val="SourceCode"/>
      </w:pPr>
      <w:r>
        <w:t xml:space="preserve">    if (file == NULL) {</w:t>
      </w:r>
    </w:p>
    <w:p w14:paraId="2B2DB4D6" w14:textId="77777777" w:rsidR="009F1554" w:rsidRDefault="00297C6E">
      <w:pPr>
        <w:pStyle w:val="SourceCode"/>
      </w:pPr>
      <w:r>
        <w:t xml:space="preserve">        fprintf(stderr, "Error: could not write to %s\n", LOG_FILE);</w:t>
      </w:r>
    </w:p>
    <w:p w14:paraId="137F42FF" w14:textId="77777777" w:rsidR="009F1554" w:rsidRDefault="00297C6E">
      <w:pPr>
        <w:pStyle w:val="SourceCode"/>
      </w:pPr>
      <w:r>
        <w:t xml:space="preserve">        return;</w:t>
      </w:r>
    </w:p>
    <w:p w14:paraId="1439EE88" w14:textId="77777777" w:rsidR="009F1554" w:rsidRDefault="00297C6E">
      <w:pPr>
        <w:pStyle w:val="SourceCode"/>
      </w:pPr>
      <w:r>
        <w:t xml:space="preserve">    }</w:t>
      </w:r>
    </w:p>
    <w:p w14:paraId="0D808C3C" w14:textId="77777777" w:rsidR="009F1554" w:rsidRDefault="00297C6E">
      <w:pPr>
        <w:pStyle w:val="SourceCode"/>
      </w:pPr>
      <w:r>
        <w:t xml:space="preserve">    int written = fprintf(file, "%s | %s | %u | %s\n", timestamp, operation,</w:t>
      </w:r>
    </w:p>
    <w:p w14:paraId="17908F73" w14:textId="77777777" w:rsidR="009F1554" w:rsidRDefault="00297C6E">
      <w:pPr>
        <w:pStyle w:val="SourceCode"/>
      </w:pPr>
      <w:r>
        <w:t xml:space="preserve">                          number, server_message);</w:t>
      </w:r>
    </w:p>
    <w:p w14:paraId="1FDBE45A" w14:textId="77777777" w:rsidR="009F1554" w:rsidRDefault="00297C6E">
      <w:pPr>
        <w:pStyle w:val="SourceCode"/>
      </w:pPr>
      <w:r>
        <w:t xml:space="preserve">    if (fclose(file) != 0 || written &lt; 0) {</w:t>
      </w:r>
    </w:p>
    <w:p w14:paraId="51D425AA" w14:textId="77777777" w:rsidR="009F1554" w:rsidRDefault="00297C6E">
      <w:pPr>
        <w:pStyle w:val="SourceCode"/>
      </w:pPr>
      <w:r>
        <w:t xml:space="preserve">        fprintf(stderr, "Error: could not write to %s\n", LOG_FILE);</w:t>
      </w:r>
    </w:p>
    <w:p w14:paraId="52B5C3D9" w14:textId="77777777" w:rsidR="009F1554" w:rsidRDefault="00297C6E">
      <w:pPr>
        <w:pStyle w:val="SourceCode"/>
      </w:pPr>
      <w:r>
        <w:t xml:space="preserve">    }</w:t>
      </w:r>
    </w:p>
    <w:p w14:paraId="2227348D" w14:textId="77777777" w:rsidR="009F1554" w:rsidRDefault="00297C6E">
      <w:pPr>
        <w:pStyle w:val="SourceCode"/>
      </w:pPr>
      <w:r>
        <w:t>}</w:t>
      </w:r>
    </w:p>
    <w:p w14:paraId="5517BB18" w14:textId="77777777" w:rsidR="009F1554" w:rsidRDefault="009F1554">
      <w:pPr>
        <w:pStyle w:val="SourceCode"/>
      </w:pPr>
    </w:p>
    <w:p w14:paraId="0A717890" w14:textId="77777777" w:rsidR="009F1554" w:rsidRDefault="00297C6E">
      <w:pPr>
        <w:pStyle w:val="SourceCode"/>
      </w:pPr>
      <w:r>
        <w:t>// Turns a failed statement's number and message into a status, and</w:t>
      </w:r>
    </w:p>
    <w:p w14:paraId="3E2AF4EB" w14:textId="77777777" w:rsidR="009F1554" w:rsidRDefault="00297C6E">
      <w:pPr>
        <w:pStyle w:val="SourceCode"/>
      </w:pPr>
      <w:r>
        <w:t>// copies the user's words into problem. A database failure goes to the</w:t>
      </w:r>
    </w:p>
    <w:p w14:paraId="1102B597" w14:textId="77777777" w:rsidR="009F1554" w:rsidRDefault="00297C6E">
      <w:pPr>
        <w:pStyle w:val="SourceCode"/>
      </w:pPr>
      <w:r>
        <w:t>// log first; the user sees only short words that never hold the server's</w:t>
      </w:r>
    </w:p>
    <w:p w14:paraId="2FFD09A5" w14:textId="77777777" w:rsidR="009F1554" w:rsidRDefault="00297C6E">
      <w:pPr>
        <w:pStyle w:val="SourceCode"/>
      </w:pPr>
      <w:r>
        <w:t>// message. 2003, 2006, and 2013 mean the server cannot be reached: 2003</w:t>
      </w:r>
    </w:p>
    <w:p w14:paraId="1967C3BA" w14:textId="77777777" w:rsidR="009F1554" w:rsidRDefault="00297C6E">
      <w:pPr>
        <w:pStyle w:val="SourceCode"/>
      </w:pPr>
      <w:r>
        <w:t>// at the start, 2006 and 2013 when a connection is lost while the program</w:t>
      </w:r>
    </w:p>
    <w:p w14:paraId="3CCC86AB" w14:textId="77777777" w:rsidR="009F1554" w:rsidRDefault="00297C6E">
      <w:pPr>
        <w:pStyle w:val="SourceCode"/>
      </w:pPr>
      <w:r>
        <w:t>// runs.</w:t>
      </w:r>
    </w:p>
    <w:p w14:paraId="0D572EA2" w14:textId="77777777" w:rsidR="009F1554" w:rsidRDefault="00297C6E">
      <w:pPr>
        <w:pStyle w:val="SourceCode"/>
      </w:pPr>
      <w:r>
        <w:t>enum ContactStatus handle_database_error(const char *operation,</w:t>
      </w:r>
    </w:p>
    <w:p w14:paraId="64A4AE87" w14:textId="77777777" w:rsidR="009F1554" w:rsidRDefault="00297C6E">
      <w:pPr>
        <w:pStyle w:val="SourceCode"/>
      </w:pPr>
      <w:r>
        <w:t xml:space="preserve">                                         unsigned int number,</w:t>
      </w:r>
    </w:p>
    <w:p w14:paraId="1CC85B4B" w14:textId="77777777" w:rsidR="009F1554" w:rsidRDefault="00297C6E">
      <w:pPr>
        <w:pStyle w:val="SourceCode"/>
      </w:pPr>
      <w:r>
        <w:t xml:space="preserve">                                         const char *server_message,</w:t>
      </w:r>
    </w:p>
    <w:p w14:paraId="4D631573" w14:textId="77777777" w:rsidR="009F1554" w:rsidRDefault="00297C6E">
      <w:pPr>
        <w:pStyle w:val="SourceCode"/>
      </w:pPr>
      <w:r>
        <w:t xml:space="preserve">                                         char *problem, int problem_size) {</w:t>
      </w:r>
    </w:p>
    <w:p w14:paraId="6D3AC85F" w14:textId="77777777" w:rsidR="009F1554" w:rsidRDefault="00297C6E">
      <w:pPr>
        <w:pStyle w:val="SourceCode"/>
      </w:pPr>
      <w:r>
        <w:t xml:space="preserve">    enum ContactStatus status = status_from_error(number);</w:t>
      </w:r>
    </w:p>
    <w:p w14:paraId="0325DE6D" w14:textId="77777777" w:rsidR="009F1554" w:rsidRDefault="00297C6E">
      <w:pPr>
        <w:pStyle w:val="SourceCode"/>
      </w:pPr>
      <w:r>
        <w:t xml:space="preserve">    if (status == DATABASE_FAILURE) {</w:t>
      </w:r>
    </w:p>
    <w:p w14:paraId="5ED29D17" w14:textId="77777777" w:rsidR="009F1554" w:rsidRDefault="00297C6E">
      <w:pPr>
        <w:pStyle w:val="SourceCode"/>
      </w:pPr>
      <w:r>
        <w:t xml:space="preserve">        write_log(operation, number, server_message);</w:t>
      </w:r>
    </w:p>
    <w:p w14:paraId="50E15C9D" w14:textId="77777777" w:rsidR="009F1554" w:rsidRDefault="00297C6E">
      <w:pPr>
        <w:pStyle w:val="SourceCode"/>
      </w:pPr>
      <w:r>
        <w:t xml:space="preserve">    }</w:t>
      </w:r>
    </w:p>
    <w:p w14:paraId="70AADB08" w14:textId="77777777" w:rsidR="009F1554" w:rsidRDefault="00297C6E">
      <w:pPr>
        <w:pStyle w:val="SourceCode"/>
      </w:pPr>
      <w:r>
        <w:t xml:space="preserve">    if (number == 2003 || number == 2006 || number == 2013) {</w:t>
      </w:r>
    </w:p>
    <w:p w14:paraId="65A1C69A" w14:textId="77777777" w:rsidR="009F1554" w:rsidRDefault="00297C6E">
      <w:pPr>
        <w:pStyle w:val="SourceCode"/>
      </w:pPr>
      <w:r>
        <w:t xml:space="preserve">        snprintf(problem, problem_size, "%s",</w:t>
      </w:r>
    </w:p>
    <w:p w14:paraId="0A4CF62A" w14:textId="77777777" w:rsidR="009F1554" w:rsidRDefault="00297C6E">
      <w:pPr>
        <w:pStyle w:val="SourceCode"/>
      </w:pPr>
      <w:r>
        <w:t xml:space="preserve">                 "Cannot reach the database server. Check the host and port.");</w:t>
      </w:r>
    </w:p>
    <w:p w14:paraId="458C522B" w14:textId="77777777" w:rsidR="009F1554" w:rsidRDefault="00297C6E">
      <w:pPr>
        <w:pStyle w:val="SourceCode"/>
      </w:pPr>
      <w:r>
        <w:t xml:space="preserve">    } else {</w:t>
      </w:r>
    </w:p>
    <w:p w14:paraId="33391C34" w14:textId="77777777" w:rsidR="009F1554" w:rsidRDefault="00297C6E">
      <w:pPr>
        <w:pStyle w:val="SourceCode"/>
      </w:pPr>
      <w:r>
        <w:t xml:space="preserve">        snprintf(problem, problem_size, "%s", SEE_THE_LOG);</w:t>
      </w:r>
    </w:p>
    <w:p w14:paraId="30FBD5E7" w14:textId="77777777" w:rsidR="009F1554" w:rsidRDefault="00297C6E">
      <w:pPr>
        <w:pStyle w:val="SourceCode"/>
      </w:pPr>
      <w:r>
        <w:t xml:space="preserve">    }</w:t>
      </w:r>
    </w:p>
    <w:p w14:paraId="4849BEAF" w14:textId="77777777" w:rsidR="009F1554" w:rsidRDefault="00297C6E">
      <w:pPr>
        <w:pStyle w:val="SourceCode"/>
      </w:pPr>
      <w:r>
        <w:t xml:space="preserve">    return status;</w:t>
      </w:r>
    </w:p>
    <w:p w14:paraId="50250927" w14:textId="77777777" w:rsidR="009F1554" w:rsidRDefault="00297C6E">
      <w:pPr>
        <w:pStyle w:val="SourceCode"/>
      </w:pPr>
      <w:r>
        <w:t>}</w:t>
      </w:r>
    </w:p>
    <w:p w14:paraId="37DD053F" w14:textId="77777777" w:rsidR="009F1554" w:rsidRDefault="009F1554">
      <w:pPr>
        <w:pStyle w:val="SourceCode"/>
      </w:pPr>
    </w:p>
    <w:p w14:paraId="351F00D4" w14:textId="77777777" w:rsidR="009F1554" w:rsidRDefault="00297C6E">
      <w:pPr>
        <w:pStyle w:val="SourceCode"/>
      </w:pPr>
      <w:r>
        <w:t>// The one place that turns a status into the user's words, written into</w:t>
      </w:r>
    </w:p>
    <w:p w14:paraId="016F8EAD" w14:textId="77777777" w:rsidR="009F1554" w:rsidRDefault="00297C6E">
      <w:pPr>
        <w:pStyle w:val="SourceCode"/>
      </w:pPr>
      <w:r>
        <w:t>// message. problem holds what only the command knows: the first problem</w:t>
      </w:r>
    </w:p>
    <w:p w14:paraId="2FC1252B" w14:textId="77777777" w:rsidR="009F1554" w:rsidRDefault="00297C6E">
      <w:pPr>
        <w:pStyle w:val="SourceCode"/>
      </w:pPr>
      <w:r>
        <w:t>// a check found, the id, or the words handle_database_error chose.</w:t>
      </w:r>
    </w:p>
    <w:p w14:paraId="1FBB9D71" w14:textId="77777777" w:rsidR="009F1554" w:rsidRDefault="00297C6E">
      <w:pPr>
        <w:pStyle w:val="SourceCode"/>
      </w:pPr>
      <w:r>
        <w:t>// SUCCESS has no words. Remember, a switch on an enum gets one case per</w:t>
      </w:r>
    </w:p>
    <w:p w14:paraId="7B93CD94" w14:textId="77777777" w:rsidR="009F1554" w:rsidRDefault="00297C6E">
      <w:pPr>
        <w:pStyle w:val="SourceCode"/>
      </w:pPr>
      <w:r>
        <w:t>// name, and gcc -Wall reports a missing one (Lesson 2.9).</w:t>
      </w:r>
    </w:p>
    <w:p w14:paraId="7042A0EF" w14:textId="77777777" w:rsidR="009F1554" w:rsidRDefault="00297C6E">
      <w:pPr>
        <w:pStyle w:val="SourceCode"/>
      </w:pPr>
      <w:r>
        <w:t>void status_message(enum ContactStatus status, const char *problem,</w:t>
      </w:r>
    </w:p>
    <w:p w14:paraId="4724E44A" w14:textId="77777777" w:rsidR="009F1554" w:rsidRDefault="00297C6E">
      <w:pPr>
        <w:pStyle w:val="SourceCode"/>
      </w:pPr>
      <w:r>
        <w:t xml:space="preserve">                    char *message, int message_size) {</w:t>
      </w:r>
    </w:p>
    <w:p w14:paraId="6D56C146" w14:textId="77777777" w:rsidR="009F1554" w:rsidRDefault="00297C6E">
      <w:pPr>
        <w:pStyle w:val="SourceCode"/>
      </w:pPr>
      <w:r>
        <w:t xml:space="preserve">    switch (status) {</w:t>
      </w:r>
    </w:p>
    <w:p w14:paraId="344184D4" w14:textId="77777777" w:rsidR="009F1554" w:rsidRDefault="00297C6E">
      <w:pPr>
        <w:pStyle w:val="SourceCode"/>
      </w:pPr>
      <w:r>
        <w:t xml:space="preserve">    case SUCCESS:</w:t>
      </w:r>
    </w:p>
    <w:p w14:paraId="50919028" w14:textId="77777777" w:rsidR="009F1554" w:rsidRDefault="00297C6E">
      <w:pPr>
        <w:pStyle w:val="SourceCode"/>
      </w:pPr>
      <w:r>
        <w:t xml:space="preserve">        snprintf(message, message_size, "%s", "");</w:t>
      </w:r>
    </w:p>
    <w:p w14:paraId="7B5431E2" w14:textId="77777777" w:rsidR="009F1554" w:rsidRDefault="00297C6E">
      <w:pPr>
        <w:pStyle w:val="SourceCode"/>
      </w:pPr>
      <w:r>
        <w:t xml:space="preserve">        break;</w:t>
      </w:r>
    </w:p>
    <w:p w14:paraId="680AA5C2" w14:textId="77777777" w:rsidR="009F1554" w:rsidRDefault="00297C6E">
      <w:pPr>
        <w:pStyle w:val="SourceCode"/>
      </w:pPr>
      <w:r>
        <w:t xml:space="preserve">    case INVALID_INPUT:</w:t>
      </w:r>
    </w:p>
    <w:p w14:paraId="7B85EAA6" w14:textId="77777777" w:rsidR="009F1554" w:rsidRDefault="00297C6E">
      <w:pPr>
        <w:pStyle w:val="SourceCode"/>
      </w:pPr>
      <w:r>
        <w:t xml:space="preserve">        snprintf(message, message_size, "%s", problem);</w:t>
      </w:r>
    </w:p>
    <w:p w14:paraId="5B87E714" w14:textId="77777777" w:rsidR="009F1554" w:rsidRDefault="00297C6E">
      <w:pPr>
        <w:pStyle w:val="SourceCode"/>
      </w:pPr>
      <w:r>
        <w:t xml:space="preserve">        break;</w:t>
      </w:r>
    </w:p>
    <w:p w14:paraId="07B8BF03" w14:textId="77777777" w:rsidR="009F1554" w:rsidRDefault="00297C6E">
      <w:pPr>
        <w:pStyle w:val="SourceCode"/>
      </w:pPr>
      <w:r>
        <w:t xml:space="preserve">    case NOT_FOUND:</w:t>
      </w:r>
    </w:p>
    <w:p w14:paraId="55849A46" w14:textId="77777777" w:rsidR="009F1554" w:rsidRDefault="00297C6E">
      <w:pPr>
        <w:pStyle w:val="SourceCode"/>
      </w:pPr>
      <w:r>
        <w:t xml:space="preserve">        snprintf(message, message_size, "no contact with id %s", problem);</w:t>
      </w:r>
    </w:p>
    <w:p w14:paraId="5B1F5482" w14:textId="77777777" w:rsidR="009F1554" w:rsidRDefault="00297C6E">
      <w:pPr>
        <w:pStyle w:val="SourceCode"/>
      </w:pPr>
      <w:r>
        <w:t xml:space="preserve">        break;</w:t>
      </w:r>
    </w:p>
    <w:p w14:paraId="5BF9DA57" w14:textId="77777777" w:rsidR="009F1554" w:rsidRDefault="00297C6E">
      <w:pPr>
        <w:pStyle w:val="SourceCode"/>
      </w:pPr>
      <w:r>
        <w:t xml:space="preserve">    case DUPLICATE_EMAIL:</w:t>
      </w:r>
    </w:p>
    <w:p w14:paraId="1B3A10A7" w14:textId="77777777" w:rsidR="009F1554" w:rsidRDefault="00297C6E">
      <w:pPr>
        <w:pStyle w:val="SourceCode"/>
      </w:pPr>
      <w:r>
        <w:t xml:space="preserve">        snprintf(message, message_size, "%s", "That email is already in use.");</w:t>
      </w:r>
    </w:p>
    <w:p w14:paraId="1D9D905D" w14:textId="77777777" w:rsidR="009F1554" w:rsidRDefault="00297C6E">
      <w:pPr>
        <w:pStyle w:val="SourceCode"/>
      </w:pPr>
      <w:r>
        <w:t xml:space="preserve">        break;</w:t>
      </w:r>
    </w:p>
    <w:p w14:paraId="40B81461" w14:textId="77777777" w:rsidR="009F1554" w:rsidRDefault="00297C6E">
      <w:pPr>
        <w:pStyle w:val="SourceCode"/>
      </w:pPr>
      <w:r>
        <w:t xml:space="preserve">    case MALFORMED_IMPORT:</w:t>
      </w:r>
    </w:p>
    <w:p w14:paraId="70F2A9D9" w14:textId="77777777" w:rsidR="009F1554" w:rsidRDefault="00297C6E">
      <w:pPr>
        <w:pStyle w:val="SourceCode"/>
      </w:pPr>
      <w:r>
        <w:t xml:space="preserve">        snprintf(message, message_size, "%s; nothing was imported", problem);</w:t>
      </w:r>
    </w:p>
    <w:p w14:paraId="286AD727" w14:textId="77777777" w:rsidR="009F1554" w:rsidRDefault="00297C6E">
      <w:pPr>
        <w:pStyle w:val="SourceCode"/>
      </w:pPr>
      <w:r>
        <w:t xml:space="preserve">        break;</w:t>
      </w:r>
    </w:p>
    <w:p w14:paraId="25CCCD9C" w14:textId="77777777" w:rsidR="009F1554" w:rsidRDefault="00297C6E">
      <w:pPr>
        <w:pStyle w:val="SourceCode"/>
      </w:pPr>
      <w:r>
        <w:t xml:space="preserve">    case FILE_FAILURE:</w:t>
      </w:r>
    </w:p>
    <w:p w14:paraId="3CF8965D" w14:textId="77777777" w:rsidR="009F1554" w:rsidRDefault="00297C6E">
      <w:pPr>
        <w:pStyle w:val="SourceCode"/>
      </w:pPr>
      <w:r>
        <w:t xml:space="preserve">        snprintf(message, message_size,</w:t>
      </w:r>
    </w:p>
    <w:p w14:paraId="27AD4C92" w14:textId="77777777" w:rsidR="009F1554" w:rsidRDefault="00297C6E">
      <w:pPr>
        <w:pStyle w:val="SourceCode"/>
      </w:pPr>
      <w:r>
        <w:t xml:space="preserve">                 "could not read %s; nothing was imported", problem);</w:t>
      </w:r>
    </w:p>
    <w:p w14:paraId="3E5F4E43" w14:textId="77777777" w:rsidR="009F1554" w:rsidRDefault="00297C6E">
      <w:pPr>
        <w:pStyle w:val="SourceCode"/>
      </w:pPr>
      <w:r>
        <w:t xml:space="preserve">        break;</w:t>
      </w:r>
    </w:p>
    <w:p w14:paraId="694A3648" w14:textId="77777777" w:rsidR="009F1554" w:rsidRDefault="00297C6E">
      <w:pPr>
        <w:pStyle w:val="SourceCode"/>
      </w:pPr>
      <w:r>
        <w:t xml:space="preserve">    case DATABASE_FAILURE:</w:t>
      </w:r>
    </w:p>
    <w:p w14:paraId="5F114F1B" w14:textId="77777777" w:rsidR="009F1554" w:rsidRDefault="00297C6E">
      <w:pPr>
        <w:pStyle w:val="SourceCode"/>
      </w:pPr>
      <w:r>
        <w:t xml:space="preserve">        snprintf(message, message_size, "%s", problem);</w:t>
      </w:r>
    </w:p>
    <w:p w14:paraId="3614AEAD" w14:textId="77777777" w:rsidR="009F1554" w:rsidRDefault="00297C6E">
      <w:pPr>
        <w:pStyle w:val="SourceCode"/>
      </w:pPr>
      <w:r>
        <w:t xml:space="preserve">        break;</w:t>
      </w:r>
    </w:p>
    <w:p w14:paraId="527E03F4" w14:textId="77777777" w:rsidR="009F1554" w:rsidRDefault="00297C6E">
      <w:pPr>
        <w:pStyle w:val="SourceCode"/>
      </w:pPr>
      <w:r>
        <w:t xml:space="preserve">    }</w:t>
      </w:r>
    </w:p>
    <w:p w14:paraId="476A9111" w14:textId="77777777" w:rsidR="009F1554" w:rsidRDefault="00297C6E">
      <w:pPr>
        <w:pStyle w:val="SourceCode"/>
      </w:pPr>
      <w:r>
        <w:t>}</w:t>
      </w:r>
    </w:p>
    <w:p w14:paraId="5E4C0274" w14:textId="77777777" w:rsidR="009F1554" w:rsidRDefault="009F1554">
      <w:pPr>
        <w:pStyle w:val="SourceCode"/>
      </w:pPr>
    </w:p>
    <w:p w14:paraId="25070EB5" w14:textId="77777777" w:rsidR="009F1554" w:rsidRDefault="00297C6E">
      <w:pPr>
        <w:pStyle w:val="SourceCode"/>
      </w:pPr>
      <w:r>
        <w:t>// Remember, count_characters counts what VARCHAR counts: every UTF-8</w:t>
      </w:r>
    </w:p>
    <w:p w14:paraId="1ACC052E" w14:textId="77777777" w:rsidR="009F1554" w:rsidRDefault="00297C6E">
      <w:pPr>
        <w:pStyle w:val="SourceCode"/>
      </w:pPr>
      <w:r>
        <w:t>// byte that is not a continuation byte (128 to 191) starts a character.</w:t>
      </w:r>
    </w:p>
    <w:p w14:paraId="1FEF7DDF" w14:textId="77777777" w:rsidR="009F1554" w:rsidRDefault="00297C6E">
      <w:pPr>
        <w:pStyle w:val="SourceCode"/>
      </w:pPr>
      <w:r>
        <w:t>int count_characters(const char *measured_text) {</w:t>
      </w:r>
    </w:p>
    <w:p w14:paraId="41BC846A" w14:textId="77777777" w:rsidR="009F1554" w:rsidRDefault="00297C6E">
      <w:pPr>
        <w:pStyle w:val="SourceCode"/>
      </w:pPr>
      <w:r>
        <w:t xml:space="preserve">    int count = 0;</w:t>
      </w:r>
    </w:p>
    <w:p w14:paraId="7830BD62" w14:textId="77777777" w:rsidR="009F1554" w:rsidRDefault="00297C6E">
      <w:pPr>
        <w:pStyle w:val="SourceCode"/>
      </w:pPr>
      <w:r>
        <w:t xml:space="preserve">    for (int position = 0; measured_text[position] != '\0'; position++) {</w:t>
      </w:r>
    </w:p>
    <w:p w14:paraId="00DE4181" w14:textId="77777777" w:rsidR="009F1554" w:rsidRDefault="00297C6E">
      <w:pPr>
        <w:pStyle w:val="SourceCode"/>
      </w:pPr>
      <w:r>
        <w:t xml:space="preserve">        unsigned char byte_value = measured_text[position];</w:t>
      </w:r>
    </w:p>
    <w:p w14:paraId="6983B0BA" w14:textId="77777777" w:rsidR="009F1554" w:rsidRDefault="00297C6E">
      <w:pPr>
        <w:pStyle w:val="SourceCode"/>
      </w:pPr>
      <w:r>
        <w:t xml:space="preserve">        if (byte_value &lt; 128 || byte_value &gt;= 192) {</w:t>
      </w:r>
    </w:p>
    <w:p w14:paraId="7C1FB89E" w14:textId="77777777" w:rsidR="009F1554" w:rsidRDefault="00297C6E">
      <w:pPr>
        <w:pStyle w:val="SourceCode"/>
      </w:pPr>
      <w:r>
        <w:t xml:space="preserve">            count++;</w:t>
      </w:r>
    </w:p>
    <w:p w14:paraId="67FA8406" w14:textId="77777777" w:rsidR="009F1554" w:rsidRDefault="00297C6E">
      <w:pPr>
        <w:pStyle w:val="SourceCode"/>
      </w:pPr>
      <w:r>
        <w:t xml:space="preserve">        }</w:t>
      </w:r>
    </w:p>
    <w:p w14:paraId="10A7D97C" w14:textId="77777777" w:rsidR="009F1554" w:rsidRDefault="00297C6E">
      <w:pPr>
        <w:pStyle w:val="SourceCode"/>
      </w:pPr>
      <w:r>
        <w:t xml:space="preserve">    }</w:t>
      </w:r>
    </w:p>
    <w:p w14:paraId="124F34D4" w14:textId="77777777" w:rsidR="009F1554" w:rsidRDefault="00297C6E">
      <w:pPr>
        <w:pStyle w:val="SourceCode"/>
      </w:pPr>
      <w:r>
        <w:t xml:space="preserve">    return count;</w:t>
      </w:r>
    </w:p>
    <w:p w14:paraId="03AA6723" w14:textId="77777777" w:rsidR="009F1554" w:rsidRDefault="00297C6E">
      <w:pPr>
        <w:pStyle w:val="SourceCode"/>
      </w:pPr>
      <w:r>
        <w:t>}</w:t>
      </w:r>
    </w:p>
    <w:p w14:paraId="3B434D15" w14:textId="77777777" w:rsidR="009F1554" w:rsidRDefault="009F1554">
      <w:pPr>
        <w:pStyle w:val="SourceCode"/>
      </w:pPr>
    </w:p>
    <w:p w14:paraId="1FF0EE48" w14:textId="77777777" w:rsidR="009F1554" w:rsidRDefault="00297C6E">
      <w:pPr>
        <w:pStyle w:val="SourceCode"/>
      </w:pPr>
      <w:r>
        <w:t>// Remember, the validators are Lesson 5.6's: each returns the first</w:t>
      </w:r>
    </w:p>
    <w:p w14:paraId="78F1F6DA" w14:textId="77777777" w:rsidR="009F1554" w:rsidRDefault="00297C6E">
      <w:pPr>
        <w:pStyle w:val="SourceCode"/>
      </w:pPr>
      <w:r>
        <w:t>// problem, or NULL.</w:t>
      </w:r>
    </w:p>
    <w:p w14:paraId="7597F9F6" w14:textId="77777777" w:rsidR="009F1554" w:rsidRDefault="00297C6E">
      <w:pPr>
        <w:pStyle w:val="SourceCode"/>
      </w:pPr>
      <w:r>
        <w:t>const char *validate_email(const char *email) {</w:t>
      </w:r>
    </w:p>
    <w:p w14:paraId="625D3A71" w14:textId="77777777" w:rsidR="009F1554" w:rsidRDefault="00297C6E">
      <w:pPr>
        <w:pStyle w:val="SourceCode"/>
      </w:pPr>
      <w:r>
        <w:t xml:space="preserve">    if (strlen(email) == 0) {</w:t>
      </w:r>
    </w:p>
    <w:p w14:paraId="2D97E66E" w14:textId="77777777" w:rsidR="009F1554" w:rsidRDefault="00297C6E">
      <w:pPr>
        <w:pStyle w:val="SourceCode"/>
      </w:pPr>
      <w:r>
        <w:t xml:space="preserve">        return "email is required";</w:t>
      </w:r>
    </w:p>
    <w:p w14:paraId="376FDA96" w14:textId="77777777" w:rsidR="009F1554" w:rsidRDefault="00297C6E">
      <w:pPr>
        <w:pStyle w:val="SourceCode"/>
      </w:pPr>
      <w:r>
        <w:t xml:space="preserve">    }</w:t>
      </w:r>
    </w:p>
    <w:p w14:paraId="5921710D" w14:textId="77777777" w:rsidR="009F1554" w:rsidRDefault="00297C6E">
      <w:pPr>
        <w:pStyle w:val="SourceCode"/>
      </w:pPr>
      <w:r>
        <w:t xml:space="preserve">    if (count_characters(email) &gt; EMAIL_LIMIT) {</w:t>
      </w:r>
    </w:p>
    <w:p w14:paraId="72FAE147" w14:textId="77777777" w:rsidR="009F1554" w:rsidRDefault="00297C6E">
      <w:pPr>
        <w:pStyle w:val="SourceCode"/>
      </w:pPr>
      <w:r>
        <w:t xml:space="preserve">        return "email must be at most 254 characters";</w:t>
      </w:r>
    </w:p>
    <w:p w14:paraId="1DA14DAB" w14:textId="77777777" w:rsidR="009F1554" w:rsidRDefault="00297C6E">
      <w:pPr>
        <w:pStyle w:val="SourceCode"/>
      </w:pPr>
      <w:r>
        <w:t xml:space="preserve">    }</w:t>
      </w:r>
    </w:p>
    <w:p w14:paraId="502D49C0" w14:textId="77777777" w:rsidR="009F1554" w:rsidRDefault="00297C6E">
      <w:pPr>
        <w:pStyle w:val="SourceCode"/>
      </w:pPr>
      <w:r>
        <w:t xml:space="preserve">    if (strchr(email, ' ') != NULL) {</w:t>
      </w:r>
    </w:p>
    <w:p w14:paraId="7473202A" w14:textId="77777777" w:rsidR="009F1554" w:rsidRDefault="00297C6E">
      <w:pPr>
        <w:pStyle w:val="SourceCode"/>
      </w:pPr>
      <w:r>
        <w:t xml:space="preserve">        return "email must not contain spaces";</w:t>
      </w:r>
    </w:p>
    <w:p w14:paraId="7FA5EE27" w14:textId="77777777" w:rsidR="009F1554" w:rsidRDefault="00297C6E">
      <w:pPr>
        <w:pStyle w:val="SourceCode"/>
      </w:pPr>
      <w:r>
        <w:t xml:space="preserve">    }</w:t>
      </w:r>
    </w:p>
    <w:p w14:paraId="1BAE5AF6" w14:textId="77777777" w:rsidR="009F1554" w:rsidRDefault="00297C6E">
      <w:pPr>
        <w:pStyle w:val="SourceCode"/>
      </w:pPr>
      <w:r>
        <w:t xml:space="preserve">    const char *at_sign_position = strchr(email, '@');</w:t>
      </w:r>
    </w:p>
    <w:p w14:paraId="0AE44E89" w14:textId="77777777" w:rsidR="009F1554" w:rsidRDefault="00297C6E">
      <w:pPr>
        <w:pStyle w:val="SourceCode"/>
      </w:pPr>
      <w:r>
        <w:t xml:space="preserve">    if (at_sign_position == NULL || at_sign_position == email ||</w:t>
      </w:r>
    </w:p>
    <w:p w14:paraId="73A595F7" w14:textId="77777777" w:rsidR="009F1554" w:rsidRDefault="00297C6E">
      <w:pPr>
        <w:pStyle w:val="SourceCode"/>
      </w:pPr>
      <w:r>
        <w:t xml:space="preserve">        at_sign_position != strrchr(email, '@')) {</w:t>
      </w:r>
    </w:p>
    <w:p w14:paraId="3277076A" w14:textId="77777777" w:rsidR="009F1554" w:rsidRDefault="00297C6E">
      <w:pPr>
        <w:pStyle w:val="SourceCode"/>
      </w:pPr>
      <w:r>
        <w:t xml:space="preserve">        return "email must have one @ with text before it";</w:t>
      </w:r>
    </w:p>
    <w:p w14:paraId="1B642987" w14:textId="77777777" w:rsidR="009F1554" w:rsidRDefault="00297C6E">
      <w:pPr>
        <w:pStyle w:val="SourceCode"/>
      </w:pPr>
      <w:r>
        <w:t xml:space="preserve">    }</w:t>
      </w:r>
    </w:p>
    <w:p w14:paraId="6C99E679" w14:textId="77777777" w:rsidR="009F1554" w:rsidRDefault="00297C6E">
      <w:pPr>
        <w:pStyle w:val="SourceCode"/>
      </w:pPr>
      <w:r>
        <w:t xml:space="preserve">    const char *domain = at_sign_position + 1;</w:t>
      </w:r>
    </w:p>
    <w:p w14:paraId="672BA644" w14:textId="77777777" w:rsidR="009F1554" w:rsidRDefault="00297C6E">
      <w:pPr>
        <w:pStyle w:val="SourceCode"/>
      </w:pPr>
      <w:r>
        <w:t xml:space="preserve">    int domain_length = strlen(domain);</w:t>
      </w:r>
    </w:p>
    <w:p w14:paraId="109677B7" w14:textId="77777777" w:rsidR="009F1554" w:rsidRDefault="00297C6E">
      <w:pPr>
        <w:pStyle w:val="SourceCode"/>
      </w:pPr>
      <w:r>
        <w:t xml:space="preserve">    bool has_dot = false;</w:t>
      </w:r>
    </w:p>
    <w:p w14:paraId="777B685E" w14:textId="77777777" w:rsidR="009F1554" w:rsidRDefault="00297C6E">
      <w:pPr>
        <w:pStyle w:val="SourceCode"/>
      </w:pPr>
      <w:r>
        <w:t xml:space="preserve">    for (int position = 1; position &lt; domain_length - 1; position++) {</w:t>
      </w:r>
    </w:p>
    <w:p w14:paraId="545FC387" w14:textId="77777777" w:rsidR="009F1554" w:rsidRDefault="00297C6E">
      <w:pPr>
        <w:pStyle w:val="SourceCode"/>
      </w:pPr>
      <w:r>
        <w:t xml:space="preserve">        if (domain[position] == '.') {</w:t>
      </w:r>
    </w:p>
    <w:p w14:paraId="78DCE2BD" w14:textId="77777777" w:rsidR="009F1554" w:rsidRDefault="00297C6E">
      <w:pPr>
        <w:pStyle w:val="SourceCode"/>
      </w:pPr>
      <w:r>
        <w:t xml:space="preserve">            has_dot = true;</w:t>
      </w:r>
    </w:p>
    <w:p w14:paraId="4CF35E8D" w14:textId="77777777" w:rsidR="009F1554" w:rsidRDefault="00297C6E">
      <w:pPr>
        <w:pStyle w:val="SourceCode"/>
      </w:pPr>
      <w:r>
        <w:t xml:space="preserve">        }</w:t>
      </w:r>
    </w:p>
    <w:p w14:paraId="2F7F24A9" w14:textId="77777777" w:rsidR="009F1554" w:rsidRDefault="00297C6E">
      <w:pPr>
        <w:pStyle w:val="SourceCode"/>
      </w:pPr>
      <w:r>
        <w:t xml:space="preserve">    }</w:t>
      </w:r>
    </w:p>
    <w:p w14:paraId="3BAE2E47" w14:textId="77777777" w:rsidR="009F1554" w:rsidRDefault="00297C6E">
      <w:pPr>
        <w:pStyle w:val="SourceCode"/>
      </w:pPr>
      <w:r>
        <w:t xml:space="preserve">    if (!has_dot) {</w:t>
      </w:r>
    </w:p>
    <w:p w14:paraId="24322D31" w14:textId="77777777" w:rsidR="009F1554" w:rsidRDefault="00297C6E">
      <w:pPr>
        <w:pStyle w:val="SourceCode"/>
      </w:pPr>
      <w:r>
        <w:t xml:space="preserve">        return "email must have a dot after the @, not right after it or last";</w:t>
      </w:r>
    </w:p>
    <w:p w14:paraId="33FC6AA6" w14:textId="77777777" w:rsidR="009F1554" w:rsidRDefault="00297C6E">
      <w:pPr>
        <w:pStyle w:val="SourceCode"/>
      </w:pPr>
      <w:r>
        <w:t xml:space="preserve">    }</w:t>
      </w:r>
    </w:p>
    <w:p w14:paraId="75941E78" w14:textId="77777777" w:rsidR="009F1554" w:rsidRDefault="00297C6E">
      <w:pPr>
        <w:pStyle w:val="SourceCode"/>
      </w:pPr>
      <w:r>
        <w:t xml:space="preserve">    return NULL;</w:t>
      </w:r>
    </w:p>
    <w:p w14:paraId="4E61DC53" w14:textId="77777777" w:rsidR="009F1554" w:rsidRDefault="00297C6E">
      <w:pPr>
        <w:pStyle w:val="SourceCode"/>
      </w:pPr>
      <w:r>
        <w:t>}</w:t>
      </w:r>
    </w:p>
    <w:p w14:paraId="1B4E4A60" w14:textId="77777777" w:rsidR="009F1554" w:rsidRDefault="009F1554">
      <w:pPr>
        <w:pStyle w:val="SourceCode"/>
      </w:pPr>
    </w:p>
    <w:p w14:paraId="2587FFC5" w14:textId="77777777" w:rsidR="009F1554" w:rsidRDefault="00297C6E">
      <w:pPr>
        <w:pStyle w:val="SourceCode"/>
      </w:pPr>
      <w:r>
        <w:t>const char *validate_phone(const char *phone) {</w:t>
      </w:r>
    </w:p>
    <w:p w14:paraId="6D6BF990" w14:textId="77777777" w:rsidR="009F1554" w:rsidRDefault="00297C6E">
      <w:pPr>
        <w:pStyle w:val="SourceCode"/>
      </w:pPr>
      <w:r>
        <w:t xml:space="preserve">    if (strlen(phone) == 0) {</w:t>
      </w:r>
    </w:p>
    <w:p w14:paraId="6251F0B6" w14:textId="77777777" w:rsidR="009F1554" w:rsidRDefault="00297C6E">
      <w:pPr>
        <w:pStyle w:val="SourceCode"/>
      </w:pPr>
      <w:r>
        <w:t xml:space="preserve">        return "phone is required";</w:t>
      </w:r>
    </w:p>
    <w:p w14:paraId="7C8C696E" w14:textId="77777777" w:rsidR="009F1554" w:rsidRDefault="00297C6E">
      <w:pPr>
        <w:pStyle w:val="SourceCode"/>
      </w:pPr>
      <w:r>
        <w:t xml:space="preserve">    }</w:t>
      </w:r>
    </w:p>
    <w:p w14:paraId="31B58FB5" w14:textId="77777777" w:rsidR="009F1554" w:rsidRDefault="00297C6E">
      <w:pPr>
        <w:pStyle w:val="SourceCode"/>
      </w:pPr>
      <w:r>
        <w:t xml:space="preserve">    if (count_characters(phone) &gt; PHONE_LIMIT) {</w:t>
      </w:r>
    </w:p>
    <w:p w14:paraId="1D56D837" w14:textId="77777777" w:rsidR="009F1554" w:rsidRDefault="00297C6E">
      <w:pPr>
        <w:pStyle w:val="SourceCode"/>
      </w:pPr>
      <w:r>
        <w:t xml:space="preserve">        return "phone must be at most 20 characters";</w:t>
      </w:r>
    </w:p>
    <w:p w14:paraId="27B17812" w14:textId="77777777" w:rsidR="009F1554" w:rsidRDefault="00297C6E">
      <w:pPr>
        <w:pStyle w:val="SourceCode"/>
      </w:pPr>
      <w:r>
        <w:t xml:space="preserve">    }</w:t>
      </w:r>
    </w:p>
    <w:p w14:paraId="5E5805F5" w14:textId="77777777" w:rsidR="009F1554" w:rsidRDefault="00297C6E">
      <w:pPr>
        <w:pStyle w:val="SourceCode"/>
      </w:pPr>
      <w:r>
        <w:t xml:space="preserve">    for (int position = 0; phone[position] != '\0'; position++) {</w:t>
      </w:r>
    </w:p>
    <w:p w14:paraId="71E9636A" w14:textId="77777777" w:rsidR="009F1554" w:rsidRDefault="00297C6E">
      <w:pPr>
        <w:pStyle w:val="SourceCode"/>
      </w:pPr>
      <w:r>
        <w:t xml:space="preserve">        if (strchr(PHONE_CHARACTERS, phone[position]) == NULL) {</w:t>
      </w:r>
    </w:p>
    <w:p w14:paraId="2197CA6D" w14:textId="77777777" w:rsidR="009F1554" w:rsidRDefault="00297C6E">
      <w:pPr>
        <w:pStyle w:val="SourceCode"/>
      </w:pPr>
      <w:r>
        <w:t xml:space="preserve">            return "phone may contain only digits, spaces, and + - ( )";</w:t>
      </w:r>
    </w:p>
    <w:p w14:paraId="573D873F" w14:textId="77777777" w:rsidR="009F1554" w:rsidRDefault="00297C6E">
      <w:pPr>
        <w:pStyle w:val="SourceCode"/>
      </w:pPr>
      <w:r>
        <w:t xml:space="preserve">        }</w:t>
      </w:r>
    </w:p>
    <w:p w14:paraId="6E7A58F2" w14:textId="77777777" w:rsidR="009F1554" w:rsidRDefault="00297C6E">
      <w:pPr>
        <w:pStyle w:val="SourceCode"/>
      </w:pPr>
      <w:r>
        <w:t xml:space="preserve">    }</w:t>
      </w:r>
    </w:p>
    <w:p w14:paraId="66B32CAE" w14:textId="77777777" w:rsidR="009F1554" w:rsidRDefault="00297C6E">
      <w:pPr>
        <w:pStyle w:val="SourceCode"/>
      </w:pPr>
      <w:r>
        <w:t xml:space="preserve">    return NULL;</w:t>
      </w:r>
    </w:p>
    <w:p w14:paraId="02C5F74A" w14:textId="77777777" w:rsidR="009F1554" w:rsidRDefault="00297C6E">
      <w:pPr>
        <w:pStyle w:val="SourceCode"/>
      </w:pPr>
      <w:r>
        <w:t>}</w:t>
      </w:r>
    </w:p>
    <w:p w14:paraId="7FAC90D2" w14:textId="77777777" w:rsidR="009F1554" w:rsidRDefault="009F1554">
      <w:pPr>
        <w:pStyle w:val="SourceCode"/>
      </w:pPr>
    </w:p>
    <w:p w14:paraId="1A3CB850" w14:textId="77777777" w:rsidR="009F1554" w:rsidRDefault="00297C6E">
      <w:pPr>
        <w:pStyle w:val="SourceCode"/>
      </w:pPr>
      <w:r>
        <w:t>const char *validate_contact(const char *full_name, const char *email,</w:t>
      </w:r>
    </w:p>
    <w:p w14:paraId="26778E62" w14:textId="77777777" w:rsidR="009F1554" w:rsidRDefault="00297C6E">
      <w:pPr>
        <w:pStyle w:val="SourceCode"/>
      </w:pPr>
      <w:r>
        <w:t xml:space="preserve">                             const char *phone) {</w:t>
      </w:r>
    </w:p>
    <w:p w14:paraId="539E1DB7" w14:textId="77777777" w:rsidR="009F1554" w:rsidRDefault="00297C6E">
      <w:pPr>
        <w:pStyle w:val="SourceCode"/>
      </w:pPr>
      <w:r>
        <w:t xml:space="preserve">    if (strlen(full_name) == 0) {</w:t>
      </w:r>
    </w:p>
    <w:p w14:paraId="73E6E6B2" w14:textId="77777777" w:rsidR="009F1554" w:rsidRDefault="00297C6E">
      <w:pPr>
        <w:pStyle w:val="SourceCode"/>
      </w:pPr>
      <w:r>
        <w:t xml:space="preserve">        return "name is required";</w:t>
      </w:r>
    </w:p>
    <w:p w14:paraId="7C2D261C" w14:textId="77777777" w:rsidR="009F1554" w:rsidRDefault="00297C6E">
      <w:pPr>
        <w:pStyle w:val="SourceCode"/>
      </w:pPr>
      <w:r>
        <w:t xml:space="preserve">    }</w:t>
      </w:r>
    </w:p>
    <w:p w14:paraId="6B1BEC4B" w14:textId="77777777" w:rsidR="009F1554" w:rsidRDefault="00297C6E">
      <w:pPr>
        <w:pStyle w:val="SourceCode"/>
      </w:pPr>
      <w:r>
        <w:t xml:space="preserve">    if (count_characters(full_name) &gt; NAME_LIMIT) {</w:t>
      </w:r>
    </w:p>
    <w:p w14:paraId="2944D748" w14:textId="77777777" w:rsidR="009F1554" w:rsidRDefault="00297C6E">
      <w:pPr>
        <w:pStyle w:val="SourceCode"/>
      </w:pPr>
      <w:r>
        <w:t xml:space="preserve">        return "name must be at most 100 characters";</w:t>
      </w:r>
    </w:p>
    <w:p w14:paraId="5103BD7F" w14:textId="77777777" w:rsidR="009F1554" w:rsidRDefault="00297C6E">
      <w:pPr>
        <w:pStyle w:val="SourceCode"/>
      </w:pPr>
      <w:r>
        <w:t xml:space="preserve">    }</w:t>
      </w:r>
    </w:p>
    <w:p w14:paraId="178990E6" w14:textId="77777777" w:rsidR="009F1554" w:rsidRDefault="00297C6E">
      <w:pPr>
        <w:pStyle w:val="SourceCode"/>
      </w:pPr>
      <w:r>
        <w:t xml:space="preserve">    if (validate_email(email) != NULL) {</w:t>
      </w:r>
    </w:p>
    <w:p w14:paraId="13888047" w14:textId="77777777" w:rsidR="009F1554" w:rsidRDefault="00297C6E">
      <w:pPr>
        <w:pStyle w:val="SourceCode"/>
      </w:pPr>
      <w:r>
        <w:t xml:space="preserve">        return validate_email(email);</w:t>
      </w:r>
    </w:p>
    <w:p w14:paraId="76ADEA86" w14:textId="77777777" w:rsidR="009F1554" w:rsidRDefault="00297C6E">
      <w:pPr>
        <w:pStyle w:val="SourceCode"/>
      </w:pPr>
      <w:r>
        <w:t xml:space="preserve">    }</w:t>
      </w:r>
    </w:p>
    <w:p w14:paraId="090B0281" w14:textId="77777777" w:rsidR="009F1554" w:rsidRDefault="00297C6E">
      <w:pPr>
        <w:pStyle w:val="SourceCode"/>
      </w:pPr>
      <w:r>
        <w:t xml:space="preserve">    if (strlen(phone) &gt; 0) {</w:t>
      </w:r>
    </w:p>
    <w:p w14:paraId="066BD107" w14:textId="77777777" w:rsidR="009F1554" w:rsidRDefault="00297C6E">
      <w:pPr>
        <w:pStyle w:val="SourceCode"/>
      </w:pPr>
      <w:r>
        <w:t xml:space="preserve">        return validate_phone(phone);</w:t>
      </w:r>
    </w:p>
    <w:p w14:paraId="713EBBED" w14:textId="77777777" w:rsidR="009F1554" w:rsidRDefault="00297C6E">
      <w:pPr>
        <w:pStyle w:val="SourceCode"/>
      </w:pPr>
      <w:r>
        <w:t xml:space="preserve">    }</w:t>
      </w:r>
    </w:p>
    <w:p w14:paraId="0EBC70C1" w14:textId="77777777" w:rsidR="009F1554" w:rsidRDefault="00297C6E">
      <w:pPr>
        <w:pStyle w:val="SourceCode"/>
      </w:pPr>
      <w:r>
        <w:t xml:space="preserve">    return NULL;</w:t>
      </w:r>
    </w:p>
    <w:p w14:paraId="6E3E671D" w14:textId="77777777" w:rsidR="009F1554" w:rsidRDefault="00297C6E">
      <w:pPr>
        <w:pStyle w:val="SourceCode"/>
      </w:pPr>
      <w:r>
        <w:t>}</w:t>
      </w:r>
    </w:p>
    <w:p w14:paraId="6B06BCEB" w14:textId="77777777" w:rsidR="009F1554" w:rsidRDefault="009F1554">
      <w:pPr>
        <w:pStyle w:val="SourceCode"/>
      </w:pPr>
    </w:p>
    <w:p w14:paraId="7C8A6719" w14:textId="77777777" w:rsidR="009F1554" w:rsidRDefault="00297C6E">
      <w:pPr>
        <w:pStyle w:val="SourceCode"/>
      </w:pPr>
      <w:r>
        <w:t>// Remember, parse_id returns the id in typed text, or 0 (Lesson 5.6).</w:t>
      </w:r>
    </w:p>
    <w:p w14:paraId="64A2214B" w14:textId="77777777" w:rsidR="009F1554" w:rsidRDefault="00297C6E">
      <w:pPr>
        <w:pStyle w:val="SourceCode"/>
      </w:pPr>
      <w:r>
        <w:t>int parse_id(char *typed_id) {</w:t>
      </w:r>
    </w:p>
    <w:p w14:paraId="3AE413C9" w14:textId="77777777" w:rsidR="009F1554" w:rsidRDefault="00297C6E">
      <w:pPr>
        <w:pStyle w:val="SourceCode"/>
      </w:pPr>
      <w:r>
        <w:t xml:space="preserve">    char *digits = trim_text(typed_id);</w:t>
      </w:r>
    </w:p>
    <w:p w14:paraId="5AD7E22E" w14:textId="77777777" w:rsidR="009F1554" w:rsidRDefault="00297C6E">
      <w:pPr>
        <w:pStyle w:val="SourceCode"/>
      </w:pPr>
      <w:r>
        <w:t xml:space="preserve">    int length = strlen(digits);</w:t>
      </w:r>
    </w:p>
    <w:p w14:paraId="270CE896" w14:textId="77777777" w:rsidR="009F1554" w:rsidRDefault="00297C6E">
      <w:pPr>
        <w:pStyle w:val="SourceCode"/>
      </w:pPr>
      <w:r>
        <w:t xml:space="preserve">    if (length == 0 || length &gt; ID_DIGITS_LIMIT) {</w:t>
      </w:r>
    </w:p>
    <w:p w14:paraId="35438F38" w14:textId="77777777" w:rsidR="009F1554" w:rsidRDefault="00297C6E">
      <w:pPr>
        <w:pStyle w:val="SourceCode"/>
      </w:pPr>
      <w:r>
        <w:t xml:space="preserve">        return 0;</w:t>
      </w:r>
    </w:p>
    <w:p w14:paraId="7BDA312E" w14:textId="77777777" w:rsidR="009F1554" w:rsidRDefault="00297C6E">
      <w:pPr>
        <w:pStyle w:val="SourceCode"/>
      </w:pPr>
      <w:r>
        <w:t xml:space="preserve">    }</w:t>
      </w:r>
    </w:p>
    <w:p w14:paraId="7C9DA9BE" w14:textId="77777777" w:rsidR="009F1554" w:rsidRDefault="00297C6E">
      <w:pPr>
        <w:pStyle w:val="SourceCode"/>
      </w:pPr>
      <w:r>
        <w:t xml:space="preserve">    for (int position = 0; position &lt; length; position++) {</w:t>
      </w:r>
    </w:p>
    <w:p w14:paraId="4785DDED" w14:textId="77777777" w:rsidR="009F1554" w:rsidRDefault="00297C6E">
      <w:pPr>
        <w:pStyle w:val="SourceCode"/>
      </w:pPr>
      <w:r>
        <w:t xml:space="preserve">        if (strchr(DIGIT_CHARACTERS, digits[position]) == NULL) {</w:t>
      </w:r>
    </w:p>
    <w:p w14:paraId="759FA955" w14:textId="77777777" w:rsidR="009F1554" w:rsidRDefault="00297C6E">
      <w:pPr>
        <w:pStyle w:val="SourceCode"/>
      </w:pPr>
      <w:r>
        <w:t xml:space="preserve">            return 0;</w:t>
      </w:r>
    </w:p>
    <w:p w14:paraId="093012B9" w14:textId="77777777" w:rsidR="009F1554" w:rsidRDefault="00297C6E">
      <w:pPr>
        <w:pStyle w:val="SourceCode"/>
      </w:pPr>
      <w:r>
        <w:t xml:space="preserve">        }</w:t>
      </w:r>
    </w:p>
    <w:p w14:paraId="144B0BF7" w14:textId="77777777" w:rsidR="009F1554" w:rsidRDefault="00297C6E">
      <w:pPr>
        <w:pStyle w:val="SourceCode"/>
      </w:pPr>
      <w:r>
        <w:t xml:space="preserve">    }</w:t>
      </w:r>
    </w:p>
    <w:p w14:paraId="1E16C485" w14:textId="77777777" w:rsidR="009F1554" w:rsidRDefault="00297C6E">
      <w:pPr>
        <w:pStyle w:val="SourceCode"/>
      </w:pPr>
      <w:r>
        <w:t xml:space="preserve">    long long parsed_id = strtoll(digits, NULL, 10);</w:t>
      </w:r>
    </w:p>
    <w:p w14:paraId="6A7DE839" w14:textId="77777777" w:rsidR="009F1554" w:rsidRDefault="00297C6E">
      <w:pPr>
        <w:pStyle w:val="SourceCode"/>
      </w:pPr>
      <w:r>
        <w:t xml:space="preserve">    if (parsed_id &lt; 1 || parsed_id &gt; ID_LIMIT) {</w:t>
      </w:r>
    </w:p>
    <w:p w14:paraId="7B42BE9A" w14:textId="77777777" w:rsidR="009F1554" w:rsidRDefault="00297C6E">
      <w:pPr>
        <w:pStyle w:val="SourceCode"/>
      </w:pPr>
      <w:r>
        <w:t xml:space="preserve">        return 0;</w:t>
      </w:r>
    </w:p>
    <w:p w14:paraId="4A97095D" w14:textId="77777777" w:rsidR="009F1554" w:rsidRDefault="00297C6E">
      <w:pPr>
        <w:pStyle w:val="SourceCode"/>
      </w:pPr>
      <w:r>
        <w:t xml:space="preserve">    }</w:t>
      </w:r>
    </w:p>
    <w:p w14:paraId="1F4F1286" w14:textId="77777777" w:rsidR="009F1554" w:rsidRDefault="00297C6E">
      <w:pPr>
        <w:pStyle w:val="SourceCode"/>
      </w:pPr>
      <w:r>
        <w:t xml:space="preserve">    return (int)parsed_id;</w:t>
      </w:r>
    </w:p>
    <w:p w14:paraId="37865B13" w14:textId="77777777" w:rsidR="009F1554" w:rsidRDefault="00297C6E">
      <w:pPr>
        <w:pStyle w:val="SourceCode"/>
      </w:pPr>
      <w:r>
        <w:t>}</w:t>
      </w:r>
    </w:p>
    <w:p w14:paraId="3860AAD0" w14:textId="77777777" w:rsidR="009F1554" w:rsidRDefault="009F1554">
      <w:pPr>
        <w:pStyle w:val="SourceCode"/>
      </w:pPr>
    </w:p>
    <w:p w14:paraId="6F85CF44" w14:textId="77777777" w:rsidR="009F1554" w:rsidRDefault="00297C6E">
      <w:pPr>
        <w:pStyle w:val="SourceCode"/>
      </w:pPr>
      <w:r>
        <w:t>// Prints one contact on one line, with (no phone) for a missing phone.</w:t>
      </w:r>
    </w:p>
    <w:p w14:paraId="7B6D5E82" w14:textId="77777777" w:rsidR="009F1554" w:rsidRDefault="00297C6E">
      <w:pPr>
        <w:pStyle w:val="SourceCode"/>
      </w:pPr>
      <w:r>
        <w:t>void print_contact(struct Contact contact) {</w:t>
      </w:r>
    </w:p>
    <w:p w14:paraId="2DCF9657" w14:textId="77777777" w:rsidR="009F1554" w:rsidRDefault="00297C6E">
      <w:pPr>
        <w:pStyle w:val="SourceCode"/>
      </w:pPr>
      <w:r>
        <w:t xml:space="preserve">    const char *phone_text = "(no phone)";</w:t>
      </w:r>
    </w:p>
    <w:p w14:paraId="0FC75DDA" w14:textId="77777777" w:rsidR="009F1554" w:rsidRDefault="00297C6E">
      <w:pPr>
        <w:pStyle w:val="SourceCode"/>
      </w:pPr>
      <w:r>
        <w:t xml:space="preserve">    if (contact.has_phone) {</w:t>
      </w:r>
    </w:p>
    <w:p w14:paraId="6E682A4B" w14:textId="77777777" w:rsidR="009F1554" w:rsidRDefault="00297C6E">
      <w:pPr>
        <w:pStyle w:val="SourceCode"/>
      </w:pPr>
      <w:r>
        <w:t xml:space="preserve">        phone_text = contact.phone;</w:t>
      </w:r>
    </w:p>
    <w:p w14:paraId="2D2B5EA2" w14:textId="77777777" w:rsidR="009F1554" w:rsidRDefault="00297C6E">
      <w:pPr>
        <w:pStyle w:val="SourceCode"/>
      </w:pPr>
      <w:r>
        <w:t xml:space="preserve">    }</w:t>
      </w:r>
    </w:p>
    <w:p w14:paraId="73DA292A" w14:textId="77777777" w:rsidR="009F1554" w:rsidRDefault="00297C6E">
      <w:pPr>
        <w:pStyle w:val="SourceCode"/>
      </w:pPr>
      <w:r>
        <w:t xml:space="preserve">    printf("  %d: %s, %s, %s\n", contact.id, contact.full_name, contact.email,</w:t>
      </w:r>
    </w:p>
    <w:p w14:paraId="136A38EE" w14:textId="77777777" w:rsidR="009F1554" w:rsidRDefault="00297C6E">
      <w:pPr>
        <w:pStyle w:val="SourceCode"/>
      </w:pPr>
      <w:r>
        <w:t xml:space="preserve">           phone_text);</w:t>
      </w:r>
    </w:p>
    <w:p w14:paraId="6D16C1EC" w14:textId="77777777" w:rsidR="009F1554" w:rsidRDefault="00297C6E">
      <w:pPr>
        <w:pStyle w:val="SourceCode"/>
      </w:pPr>
      <w:r>
        <w:t>}</w:t>
      </w:r>
    </w:p>
    <w:p w14:paraId="1D1A752B" w14:textId="77777777" w:rsidR="009F1554" w:rsidRDefault="009F1554">
      <w:pPr>
        <w:pStyle w:val="SourceCode"/>
      </w:pPr>
    </w:p>
    <w:p w14:paraId="1B0DC4F8" w14:textId="77777777" w:rsidR="009F1554" w:rsidRDefault="00297C6E">
      <w:pPr>
        <w:pStyle w:val="SourceCode"/>
      </w:pPr>
      <w:r>
        <w:t>// Reads one contact by its id into *contact and returns SUCCESS, NOT_FOUND</w:t>
      </w:r>
    </w:p>
    <w:p w14:paraId="7A4A2978" w14:textId="77777777" w:rsidR="009F1554" w:rsidRDefault="00297C6E">
      <w:pPr>
        <w:pStyle w:val="SourceCode"/>
      </w:pPr>
      <w:r>
        <w:t>// when no contact has the id, or the status of a failed query, which it</w:t>
      </w:r>
    </w:p>
    <w:p w14:paraId="0A25D676" w14:textId="77777777" w:rsidR="009F1554" w:rsidRDefault="00297C6E">
      <w:pPr>
        <w:pStyle w:val="SourceCode"/>
      </w:pPr>
      <w:r>
        <w:t>// logs under operation. Remember, memset zeroes each MYSQL_BIND first,</w:t>
      </w:r>
    </w:p>
    <w:p w14:paraId="68A115B3" w14:textId="77777777" w:rsidR="009F1554" w:rsidRDefault="00297C6E">
      <w:pPr>
        <w:pStyle w:val="SourceCode"/>
      </w:pPr>
      <w:r>
        <w:t>// bind_result names where each column goes, is_null marks a NULL phone, and</w:t>
      </w:r>
    </w:p>
    <w:p w14:paraId="06CA7402" w14:textId="77777777" w:rsidR="009F1554" w:rsidRDefault="00297C6E">
      <w:pPr>
        <w:pStyle w:val="SourceCode"/>
      </w:pPr>
      <w:r>
        <w:t>// mysql_stmt_fetch returns MYSQL_NO_DATA for no row (Lessons 4.5 and 4.9).</w:t>
      </w:r>
    </w:p>
    <w:p w14:paraId="1FD12D7F" w14:textId="77777777" w:rsidR="009F1554" w:rsidRDefault="00297C6E">
      <w:pPr>
        <w:pStyle w:val="SourceCode"/>
      </w:pPr>
      <w:r>
        <w:t>// The failure is read before mysql_stmt_close frees the statement.</w:t>
      </w:r>
    </w:p>
    <w:p w14:paraId="36CB2087" w14:textId="77777777" w:rsidR="009F1554" w:rsidRDefault="00297C6E">
      <w:pPr>
        <w:pStyle w:val="SourceCode"/>
      </w:pPr>
      <w:r>
        <w:t>enum ContactStatus find_contact(MYSQL *connection, const char *operation,</w:t>
      </w:r>
    </w:p>
    <w:p w14:paraId="29ABA825" w14:textId="77777777" w:rsidR="009F1554" w:rsidRDefault="00297C6E">
      <w:pPr>
        <w:pStyle w:val="SourceCode"/>
      </w:pPr>
      <w:r>
        <w:t xml:space="preserve">                                int contact_id, struct Contact *contact,</w:t>
      </w:r>
    </w:p>
    <w:p w14:paraId="395E69C2" w14:textId="77777777" w:rsidR="009F1554" w:rsidRDefault="00297C6E">
      <w:pPr>
        <w:pStyle w:val="SourceCode"/>
      </w:pPr>
      <w:r>
        <w:t xml:space="preserve">                                char *problem, int problem_size) {</w:t>
      </w:r>
    </w:p>
    <w:p w14:paraId="760C1AE7" w14:textId="77777777" w:rsidR="009F1554" w:rsidRDefault="00297C6E">
      <w:pPr>
        <w:pStyle w:val="SourceCode"/>
      </w:pPr>
      <w:r>
        <w:t xml:space="preserve">    MYSQL_STMT *statement = mysql_stmt_init(connection);</w:t>
      </w:r>
    </w:p>
    <w:p w14:paraId="4971118B" w14:textId="77777777" w:rsidR="009F1554" w:rsidRDefault="00297C6E">
      <w:pPr>
        <w:pStyle w:val="SourceCode"/>
      </w:pPr>
      <w:r>
        <w:t xml:space="preserve">    if (statement == NULL) {</w:t>
      </w:r>
    </w:p>
    <w:p w14:paraId="11BAE4A1" w14:textId="77777777" w:rsidR="009F1554" w:rsidRDefault="00297C6E">
      <w:pPr>
        <w:pStyle w:val="SourceCode"/>
      </w:pPr>
      <w:r>
        <w:t xml:space="preserve">        return handle_database_error(operation, mysql_errno(connection),</w:t>
      </w:r>
    </w:p>
    <w:p w14:paraId="49E1B3E1" w14:textId="77777777" w:rsidR="009F1554" w:rsidRDefault="00297C6E">
      <w:pPr>
        <w:pStyle w:val="SourceCode"/>
      </w:pPr>
      <w:r>
        <w:t xml:space="preserve">                                     mysql_error(connection), problem,</w:t>
      </w:r>
    </w:p>
    <w:p w14:paraId="72BE8BD6" w14:textId="77777777" w:rsidR="009F1554" w:rsidRDefault="00297C6E">
      <w:pPr>
        <w:pStyle w:val="SourceCode"/>
      </w:pPr>
      <w:r>
        <w:t xml:space="preserve">                                     problem_size);</w:t>
      </w:r>
    </w:p>
    <w:p w14:paraId="13078D6D" w14:textId="77777777" w:rsidR="009F1554" w:rsidRDefault="00297C6E">
      <w:pPr>
        <w:pStyle w:val="SourceCode"/>
      </w:pPr>
      <w:r>
        <w:t xml:space="preserve">    }</w:t>
      </w:r>
    </w:p>
    <w:p w14:paraId="23C94BAB" w14:textId="77777777" w:rsidR="009F1554" w:rsidRDefault="00297C6E">
      <w:pPr>
        <w:pStyle w:val="SourceCode"/>
      </w:pPr>
      <w:r>
        <w:t xml:space="preserve">    MYSQL_BIND parameters[1];</w:t>
      </w:r>
    </w:p>
    <w:p w14:paraId="7C689404" w14:textId="77777777" w:rsidR="009F1554" w:rsidRDefault="00297C6E">
      <w:pPr>
        <w:pStyle w:val="SourceCode"/>
      </w:pPr>
      <w:r>
        <w:t xml:space="preserve">    memset(parameters, 0, sizeof parameters);</w:t>
      </w:r>
    </w:p>
    <w:p w14:paraId="530366CC" w14:textId="77777777" w:rsidR="009F1554" w:rsidRDefault="00297C6E">
      <w:pPr>
        <w:pStyle w:val="SourceCode"/>
      </w:pPr>
      <w:r>
        <w:t xml:space="preserve">    parameters[0].buffer_type = MYSQL_TYPE_LONG;</w:t>
      </w:r>
    </w:p>
    <w:p w14:paraId="448B7800" w14:textId="77777777" w:rsidR="009F1554" w:rsidRDefault="00297C6E">
      <w:pPr>
        <w:pStyle w:val="SourceCode"/>
      </w:pPr>
      <w:r>
        <w:t xml:space="preserve">    parameters[0].buffer = &amp;contact_id;</w:t>
      </w:r>
    </w:p>
    <w:p w14:paraId="35877450" w14:textId="77777777" w:rsidR="009F1554" w:rsidRDefault="00297C6E">
      <w:pPr>
        <w:pStyle w:val="SourceCode"/>
      </w:pPr>
      <w:r>
        <w:t xml:space="preserve">    bool phone_is_null = false;</w:t>
      </w:r>
    </w:p>
    <w:p w14:paraId="2885F283" w14:textId="77777777" w:rsidR="009F1554" w:rsidRDefault="00297C6E">
      <w:pPr>
        <w:pStyle w:val="SourceCode"/>
      </w:pPr>
      <w:r>
        <w:t xml:space="preserve">    MYSQL_BIND columns[4];</w:t>
      </w:r>
    </w:p>
    <w:p w14:paraId="35B55013" w14:textId="77777777" w:rsidR="009F1554" w:rsidRDefault="00297C6E">
      <w:pPr>
        <w:pStyle w:val="SourceCode"/>
      </w:pPr>
      <w:r>
        <w:t xml:space="preserve">    memset(columns, 0, sizeof columns);</w:t>
      </w:r>
    </w:p>
    <w:p w14:paraId="07CDC37F" w14:textId="77777777" w:rsidR="009F1554" w:rsidRDefault="00297C6E">
      <w:pPr>
        <w:pStyle w:val="SourceCode"/>
      </w:pPr>
      <w:r>
        <w:t xml:space="preserve">    columns[0].buffer_type = MYSQL_TYPE_LONG;</w:t>
      </w:r>
    </w:p>
    <w:p w14:paraId="7BD18366" w14:textId="77777777" w:rsidR="009F1554" w:rsidRDefault="00297C6E">
      <w:pPr>
        <w:pStyle w:val="SourceCode"/>
      </w:pPr>
      <w:r>
        <w:t xml:space="preserve">    columns[0].buffer = &amp;contact-&gt;id;</w:t>
      </w:r>
    </w:p>
    <w:p w14:paraId="2FAADCF6" w14:textId="77777777" w:rsidR="009F1554" w:rsidRDefault="00297C6E">
      <w:pPr>
        <w:pStyle w:val="SourceCode"/>
      </w:pPr>
      <w:r>
        <w:t xml:space="preserve">    columns[1].buffer_type = MYSQL_TYPE_STRING;</w:t>
      </w:r>
    </w:p>
    <w:p w14:paraId="48EB9B6A" w14:textId="77777777" w:rsidR="009F1554" w:rsidRDefault="00297C6E">
      <w:pPr>
        <w:pStyle w:val="SourceCode"/>
      </w:pPr>
      <w:r>
        <w:t xml:space="preserve">    columns[1].buffer = contact-&gt;full_name;</w:t>
      </w:r>
    </w:p>
    <w:p w14:paraId="11B60761" w14:textId="77777777" w:rsidR="009F1554" w:rsidRDefault="00297C6E">
      <w:pPr>
        <w:pStyle w:val="SourceCode"/>
      </w:pPr>
      <w:r>
        <w:t xml:space="preserve">    columns[1].buffer_length = sizeof contact-&gt;full_name;</w:t>
      </w:r>
    </w:p>
    <w:p w14:paraId="0F45CDDD" w14:textId="77777777" w:rsidR="009F1554" w:rsidRDefault="00297C6E">
      <w:pPr>
        <w:pStyle w:val="SourceCode"/>
      </w:pPr>
      <w:r>
        <w:t xml:space="preserve">    columns[2].buffer_type = MYSQL_TYPE_STRING;</w:t>
      </w:r>
    </w:p>
    <w:p w14:paraId="03F73E8D" w14:textId="77777777" w:rsidR="009F1554" w:rsidRDefault="00297C6E">
      <w:pPr>
        <w:pStyle w:val="SourceCode"/>
      </w:pPr>
      <w:r>
        <w:t xml:space="preserve">    columns[2].buffer = contact-&gt;email;</w:t>
      </w:r>
    </w:p>
    <w:p w14:paraId="3F276198" w14:textId="77777777" w:rsidR="009F1554" w:rsidRDefault="00297C6E">
      <w:pPr>
        <w:pStyle w:val="SourceCode"/>
      </w:pPr>
      <w:r>
        <w:t xml:space="preserve">    columns[2].buffer_length = sizeof contact-&gt;email;</w:t>
      </w:r>
    </w:p>
    <w:p w14:paraId="64D7CACD" w14:textId="77777777" w:rsidR="009F1554" w:rsidRDefault="00297C6E">
      <w:pPr>
        <w:pStyle w:val="SourceCode"/>
      </w:pPr>
      <w:r>
        <w:t xml:space="preserve">    columns[3].buffer_type = MYSQL_TYPE_STRING;</w:t>
      </w:r>
    </w:p>
    <w:p w14:paraId="458BF85C" w14:textId="77777777" w:rsidR="009F1554" w:rsidRDefault="00297C6E">
      <w:pPr>
        <w:pStyle w:val="SourceCode"/>
      </w:pPr>
      <w:r>
        <w:t xml:space="preserve">    columns[3].buffer = contact-&gt;phone;</w:t>
      </w:r>
    </w:p>
    <w:p w14:paraId="25C3ABC1" w14:textId="77777777" w:rsidR="009F1554" w:rsidRDefault="00297C6E">
      <w:pPr>
        <w:pStyle w:val="SourceCode"/>
      </w:pPr>
      <w:r>
        <w:t xml:space="preserve">    columns[3].buffer_length = sizeof contact-&gt;phone;</w:t>
      </w:r>
    </w:p>
    <w:p w14:paraId="5EA0C5C8" w14:textId="77777777" w:rsidR="009F1554" w:rsidRDefault="00297C6E">
      <w:pPr>
        <w:pStyle w:val="SourceCode"/>
      </w:pPr>
      <w:r>
        <w:t xml:space="preserve">    columns[3].is_null = &amp;phone_is_null;</w:t>
      </w:r>
    </w:p>
    <w:p w14:paraId="58D06C1C" w14:textId="77777777" w:rsidR="009F1554" w:rsidRDefault="00297C6E">
      <w:pPr>
        <w:pStyle w:val="SourceCode"/>
      </w:pPr>
      <w:r>
        <w:t xml:space="preserve">    enum ContactStatus status = SUCCESS;</w:t>
      </w:r>
    </w:p>
    <w:p w14:paraId="4ED061EF" w14:textId="77777777" w:rsidR="009F1554" w:rsidRDefault="00297C6E">
      <w:pPr>
        <w:pStyle w:val="SourceCode"/>
      </w:pPr>
      <w:r>
        <w:t xml:space="preserve">    if (mysql_stmt_prepare(statement, SELECT_CONTACT,</w:t>
      </w:r>
    </w:p>
    <w:p w14:paraId="2B4A0004" w14:textId="77777777" w:rsidR="009F1554" w:rsidRDefault="00297C6E">
      <w:pPr>
        <w:pStyle w:val="SourceCode"/>
      </w:pPr>
      <w:r>
        <w:t xml:space="preserve">                           strlen(SELECT_CONTACT)) != 0 ||</w:t>
      </w:r>
    </w:p>
    <w:p w14:paraId="50EF6C66" w14:textId="77777777" w:rsidR="009F1554" w:rsidRDefault="00297C6E">
      <w:pPr>
        <w:pStyle w:val="SourceCode"/>
      </w:pPr>
      <w:r>
        <w:t xml:space="preserve">        mysql_stmt_bind_param(statement, parameters) != 0 ||</w:t>
      </w:r>
    </w:p>
    <w:p w14:paraId="0C1E61D2" w14:textId="77777777" w:rsidR="009F1554" w:rsidRDefault="00297C6E">
      <w:pPr>
        <w:pStyle w:val="SourceCode"/>
      </w:pPr>
      <w:r>
        <w:t xml:space="preserve">        mysql_stmt_execute(statement) != 0 ||</w:t>
      </w:r>
    </w:p>
    <w:p w14:paraId="049B63D3" w14:textId="77777777" w:rsidR="009F1554" w:rsidRDefault="00297C6E">
      <w:pPr>
        <w:pStyle w:val="SourceCode"/>
      </w:pPr>
      <w:r>
        <w:t xml:space="preserve">        mysql_stmt_bind_result(statement, columns) != 0) {</w:t>
      </w:r>
    </w:p>
    <w:p w14:paraId="58514169" w14:textId="77777777" w:rsidR="009F1554" w:rsidRDefault="00297C6E">
      <w:pPr>
        <w:pStyle w:val="SourceCode"/>
      </w:pPr>
      <w:r>
        <w:t xml:space="preserve">        status = handle_database_error(operation,</w:t>
      </w:r>
    </w:p>
    <w:p w14:paraId="404735FB" w14:textId="77777777" w:rsidR="009F1554" w:rsidRDefault="00297C6E">
      <w:pPr>
        <w:pStyle w:val="SourceCode"/>
      </w:pPr>
      <w:r>
        <w:t xml:space="preserve">                                       mysql_stmt_errno(statement),</w:t>
      </w:r>
    </w:p>
    <w:p w14:paraId="06EEBA0D" w14:textId="77777777" w:rsidR="009F1554" w:rsidRDefault="00297C6E">
      <w:pPr>
        <w:pStyle w:val="SourceCode"/>
      </w:pPr>
      <w:r>
        <w:t xml:space="preserve">                                       mysql_stmt_error(statement), problem,</w:t>
      </w:r>
    </w:p>
    <w:p w14:paraId="0F642C5D" w14:textId="77777777" w:rsidR="009F1554" w:rsidRDefault="00297C6E">
      <w:pPr>
        <w:pStyle w:val="SourceCode"/>
      </w:pPr>
      <w:r>
        <w:t xml:space="preserve">                                       problem_size);</w:t>
      </w:r>
    </w:p>
    <w:p w14:paraId="1106A2A3" w14:textId="77777777" w:rsidR="009F1554" w:rsidRDefault="00297C6E">
      <w:pPr>
        <w:pStyle w:val="SourceCode"/>
      </w:pPr>
      <w:r>
        <w:t xml:space="preserve">    } else {</w:t>
      </w:r>
    </w:p>
    <w:p w14:paraId="4699F931" w14:textId="77777777" w:rsidR="009F1554" w:rsidRDefault="00297C6E">
      <w:pPr>
        <w:pStyle w:val="SourceCode"/>
      </w:pPr>
      <w:r>
        <w:t xml:space="preserve">        int fetched = mysql_stmt_fetch(statement);</w:t>
      </w:r>
    </w:p>
    <w:p w14:paraId="1BF9AC90" w14:textId="77777777" w:rsidR="009F1554" w:rsidRDefault="00297C6E">
      <w:pPr>
        <w:pStyle w:val="SourceCode"/>
      </w:pPr>
      <w:r>
        <w:t xml:space="preserve">        if (fetched == MYSQL_NO_DATA) {</w:t>
      </w:r>
    </w:p>
    <w:p w14:paraId="545DC908" w14:textId="77777777" w:rsidR="009F1554" w:rsidRDefault="00297C6E">
      <w:pPr>
        <w:pStyle w:val="SourceCode"/>
      </w:pPr>
      <w:r>
        <w:t xml:space="preserve">            snprintf(problem, problem_size, "%d", contact_id);</w:t>
      </w:r>
    </w:p>
    <w:p w14:paraId="2CF62501" w14:textId="77777777" w:rsidR="009F1554" w:rsidRDefault="00297C6E">
      <w:pPr>
        <w:pStyle w:val="SourceCode"/>
      </w:pPr>
      <w:r>
        <w:t xml:space="preserve">            status = NOT_FOUND;</w:t>
      </w:r>
    </w:p>
    <w:p w14:paraId="79F65CD2" w14:textId="77777777" w:rsidR="009F1554" w:rsidRDefault="00297C6E">
      <w:pPr>
        <w:pStyle w:val="SourceCode"/>
      </w:pPr>
      <w:r>
        <w:t xml:space="preserve">        } else if (fetched != 0) {</w:t>
      </w:r>
    </w:p>
    <w:p w14:paraId="7B53CCBC" w14:textId="77777777" w:rsidR="009F1554" w:rsidRDefault="00297C6E">
      <w:pPr>
        <w:pStyle w:val="SourceCode"/>
      </w:pPr>
      <w:r>
        <w:t xml:space="preserve">            status = handle_database_error(operation,</w:t>
      </w:r>
    </w:p>
    <w:p w14:paraId="58E25097" w14:textId="77777777" w:rsidR="009F1554" w:rsidRDefault="00297C6E">
      <w:pPr>
        <w:pStyle w:val="SourceCode"/>
      </w:pPr>
      <w:r>
        <w:t xml:space="preserve">                                           mysql_stmt_errno(statement),</w:t>
      </w:r>
    </w:p>
    <w:p w14:paraId="7D3A9A47" w14:textId="77777777" w:rsidR="009F1554" w:rsidRDefault="00297C6E">
      <w:pPr>
        <w:pStyle w:val="SourceCode"/>
      </w:pPr>
      <w:r>
        <w:t xml:space="preserve">                                           mysql_stmt_error(statement),</w:t>
      </w:r>
    </w:p>
    <w:p w14:paraId="4C3D8570" w14:textId="77777777" w:rsidR="009F1554" w:rsidRDefault="00297C6E">
      <w:pPr>
        <w:pStyle w:val="SourceCode"/>
      </w:pPr>
      <w:r>
        <w:t xml:space="preserve">                                           problem, problem_size);</w:t>
      </w:r>
    </w:p>
    <w:p w14:paraId="6F34E609" w14:textId="77777777" w:rsidR="009F1554" w:rsidRDefault="00297C6E">
      <w:pPr>
        <w:pStyle w:val="SourceCode"/>
      </w:pPr>
      <w:r>
        <w:t xml:space="preserve">        } else {</w:t>
      </w:r>
    </w:p>
    <w:p w14:paraId="5B69EAFE" w14:textId="77777777" w:rsidR="009F1554" w:rsidRDefault="00297C6E">
      <w:pPr>
        <w:pStyle w:val="SourceCode"/>
      </w:pPr>
      <w:r>
        <w:t xml:space="preserve">            contact-&gt;has_phone = !phone_is_null;</w:t>
      </w:r>
    </w:p>
    <w:p w14:paraId="0968F8B4" w14:textId="77777777" w:rsidR="009F1554" w:rsidRDefault="00297C6E">
      <w:pPr>
        <w:pStyle w:val="SourceCode"/>
      </w:pPr>
      <w:r>
        <w:t xml:space="preserve">        }</w:t>
      </w:r>
    </w:p>
    <w:p w14:paraId="1B19D07C" w14:textId="77777777" w:rsidR="009F1554" w:rsidRDefault="00297C6E">
      <w:pPr>
        <w:pStyle w:val="SourceCode"/>
      </w:pPr>
      <w:r>
        <w:t xml:space="preserve">    }</w:t>
      </w:r>
    </w:p>
    <w:p w14:paraId="485FD646" w14:textId="77777777" w:rsidR="009F1554" w:rsidRDefault="00297C6E">
      <w:pPr>
        <w:pStyle w:val="SourceCode"/>
      </w:pPr>
      <w:r>
        <w:t xml:space="preserve">    mysql_stmt_close(statement);</w:t>
      </w:r>
    </w:p>
    <w:p w14:paraId="1FAC223C" w14:textId="77777777" w:rsidR="009F1554" w:rsidRDefault="00297C6E">
      <w:pPr>
        <w:pStyle w:val="SourceCode"/>
      </w:pPr>
      <w:r>
        <w:t xml:space="preserve">    return status;</w:t>
      </w:r>
    </w:p>
    <w:p w14:paraId="29AA135E" w14:textId="77777777" w:rsidR="009F1554" w:rsidRDefault="00297C6E">
      <w:pPr>
        <w:pStyle w:val="SourceCode"/>
      </w:pPr>
      <w:r>
        <w:t>}</w:t>
      </w:r>
    </w:p>
    <w:p w14:paraId="7CB5C022" w14:textId="77777777" w:rsidR="009F1554" w:rsidRDefault="009F1554">
      <w:pPr>
        <w:pStyle w:val="SourceCode"/>
      </w:pPr>
    </w:p>
    <w:p w14:paraId="6398C106" w14:textId="77777777" w:rsidR="009F1554" w:rsidRDefault="00297C6E">
      <w:pPr>
        <w:pStyle w:val="SourceCode"/>
      </w:pPr>
      <w:r>
        <w:t>// The add command: asks for the three fields, trims, validates, and</w:t>
      </w:r>
    </w:p>
    <w:p w14:paraId="7631F9F0" w14:textId="77777777" w:rsidR="009F1554" w:rsidRDefault="00297C6E">
      <w:pPr>
        <w:pStyle w:val="SourceCode"/>
      </w:pPr>
      <w:r>
        <w:t>// inserts them, then shows the stored contact; each way out returns its</w:t>
      </w:r>
    </w:p>
    <w:p w14:paraId="764E6891" w14:textId="77777777" w:rsidR="009F1554" w:rsidRDefault="00297C6E">
      <w:pPr>
        <w:pStyle w:val="SourceCode"/>
      </w:pPr>
      <w:r>
        <w:t>// status, with this function's words in problem. Remember, MYSQL_TYPE_NULL</w:t>
      </w:r>
    </w:p>
    <w:p w14:paraId="390E7099" w14:textId="77777777" w:rsidR="009F1554" w:rsidRDefault="00297C6E">
      <w:pPr>
        <w:pStyle w:val="SourceCode"/>
      </w:pPr>
      <w:r>
        <w:t>// sends NULL, and mysql_stmt_insert_id gives the new id (Lesson 4.5).</w:t>
      </w:r>
    </w:p>
    <w:p w14:paraId="7A02630A" w14:textId="77777777" w:rsidR="009F1554" w:rsidRDefault="00297C6E">
      <w:pPr>
        <w:pStyle w:val="SourceCode"/>
      </w:pPr>
      <w:r>
        <w:t>enum ContactStatus run_add(MYSQL *connection, char *problem,</w:t>
      </w:r>
    </w:p>
    <w:p w14:paraId="489E5F15" w14:textId="77777777" w:rsidR="009F1554" w:rsidRDefault="00297C6E">
      <w:pPr>
        <w:pStyle w:val="SourceCode"/>
      </w:pPr>
      <w:r>
        <w:t xml:space="preserve">                           int problem_size) {</w:t>
      </w:r>
    </w:p>
    <w:p w14:paraId="7EB28A8F" w14:textId="77777777" w:rsidR="009F1554" w:rsidRDefault="00297C6E">
      <w:pPr>
        <w:pStyle w:val="SourceCode"/>
      </w:pPr>
      <w:r>
        <w:t xml:space="preserve">    char name_text[512] = "";</w:t>
      </w:r>
    </w:p>
    <w:p w14:paraId="227A794D" w14:textId="77777777" w:rsidR="009F1554" w:rsidRDefault="00297C6E">
      <w:pPr>
        <w:pStyle w:val="SourceCode"/>
      </w:pPr>
      <w:r>
        <w:t xml:space="preserve">    char email_text[512] = "";</w:t>
      </w:r>
    </w:p>
    <w:p w14:paraId="4F8C416F" w14:textId="77777777" w:rsidR="009F1554" w:rsidRDefault="00297C6E">
      <w:pPr>
        <w:pStyle w:val="SourceCode"/>
      </w:pPr>
      <w:r>
        <w:t xml:space="preserve">    char phone_text[512] = "";</w:t>
      </w:r>
    </w:p>
    <w:p w14:paraId="52B71D95" w14:textId="77777777" w:rsidR="009F1554" w:rsidRDefault="00297C6E">
      <w:pPr>
        <w:pStyle w:val="SourceCode"/>
      </w:pPr>
      <w:r>
        <w:t xml:space="preserve">    bool name_answered = read_answer("Name: ", name_text, sizeof name_text);</w:t>
      </w:r>
    </w:p>
    <w:p w14:paraId="55F6CA4C" w14:textId="77777777" w:rsidR="009F1554" w:rsidRDefault="00297C6E">
      <w:pPr>
        <w:pStyle w:val="SourceCode"/>
      </w:pPr>
      <w:r>
        <w:t xml:space="preserve">    bool email_answered = read_answer("Email: ", email_text,</w:t>
      </w:r>
    </w:p>
    <w:p w14:paraId="77BBB865" w14:textId="77777777" w:rsidR="009F1554" w:rsidRDefault="00297C6E">
      <w:pPr>
        <w:pStyle w:val="SourceCode"/>
      </w:pPr>
      <w:r>
        <w:t xml:space="preserve">                                      sizeof email_text);</w:t>
      </w:r>
    </w:p>
    <w:p w14:paraId="779E0561" w14:textId="77777777" w:rsidR="009F1554" w:rsidRDefault="00297C6E">
      <w:pPr>
        <w:pStyle w:val="SourceCode"/>
      </w:pPr>
      <w:r>
        <w:t xml:space="preserve">    bool phone_answered = read_answer("Phone: ", phone_text,</w:t>
      </w:r>
    </w:p>
    <w:p w14:paraId="044162D6" w14:textId="77777777" w:rsidR="009F1554" w:rsidRDefault="00297C6E">
      <w:pPr>
        <w:pStyle w:val="SourceCode"/>
      </w:pPr>
      <w:r>
        <w:t xml:space="preserve">                                      sizeof phone_text);</w:t>
      </w:r>
    </w:p>
    <w:p w14:paraId="5B796450" w14:textId="77777777" w:rsidR="009F1554" w:rsidRDefault="00297C6E">
      <w:pPr>
        <w:pStyle w:val="SourceCode"/>
      </w:pPr>
      <w:r>
        <w:t xml:space="preserve">    if (!name_answered || !email_answered || !phone_answered) {</w:t>
      </w:r>
    </w:p>
    <w:p w14:paraId="5B0A3038" w14:textId="77777777" w:rsidR="009F1554" w:rsidRDefault="00297C6E">
      <w:pPr>
        <w:pStyle w:val="SourceCode"/>
      </w:pPr>
      <w:r>
        <w:t xml:space="preserve">        snprintf(problem, problem_size, "%s",</w:t>
      </w:r>
    </w:p>
    <w:p w14:paraId="30E8C869" w14:textId="77777777" w:rsidR="009F1554" w:rsidRDefault="00297C6E">
      <w:pPr>
        <w:pStyle w:val="SourceCode"/>
      </w:pPr>
      <w:r>
        <w:t xml:space="preserve">                 "input ended before every answer was given");</w:t>
      </w:r>
    </w:p>
    <w:p w14:paraId="6D5D257B" w14:textId="77777777" w:rsidR="009F1554" w:rsidRDefault="00297C6E">
      <w:pPr>
        <w:pStyle w:val="SourceCode"/>
      </w:pPr>
      <w:r>
        <w:t xml:space="preserve">        return INVALID_INPUT;</w:t>
      </w:r>
    </w:p>
    <w:p w14:paraId="2973C883" w14:textId="77777777" w:rsidR="009F1554" w:rsidRDefault="00297C6E">
      <w:pPr>
        <w:pStyle w:val="SourceCode"/>
      </w:pPr>
      <w:r>
        <w:t xml:space="preserve">    }</w:t>
      </w:r>
    </w:p>
    <w:p w14:paraId="59E0018F" w14:textId="77777777" w:rsidR="009F1554" w:rsidRDefault="00297C6E">
      <w:pPr>
        <w:pStyle w:val="SourceCode"/>
      </w:pPr>
      <w:r>
        <w:t xml:space="preserve">    char *full_name = trim_text(name_text);</w:t>
      </w:r>
    </w:p>
    <w:p w14:paraId="01A8BF18" w14:textId="77777777" w:rsidR="009F1554" w:rsidRDefault="00297C6E">
      <w:pPr>
        <w:pStyle w:val="SourceCode"/>
      </w:pPr>
      <w:r>
        <w:t xml:space="preserve">    char *email = trim_text(email_text);</w:t>
      </w:r>
    </w:p>
    <w:p w14:paraId="41B79DA9" w14:textId="77777777" w:rsidR="009F1554" w:rsidRDefault="00297C6E">
      <w:pPr>
        <w:pStyle w:val="SourceCode"/>
      </w:pPr>
      <w:r>
        <w:t xml:space="preserve">    char *phone = trim_text(phone_text);</w:t>
      </w:r>
    </w:p>
    <w:p w14:paraId="3C28411A" w14:textId="77777777" w:rsidR="009F1554" w:rsidRDefault="00297C6E">
      <w:pPr>
        <w:pStyle w:val="SourceCode"/>
      </w:pPr>
      <w:r>
        <w:t xml:space="preserve">    const char *invalid = validate_contact(full_name, email, phone);</w:t>
      </w:r>
    </w:p>
    <w:p w14:paraId="6F56462E" w14:textId="77777777" w:rsidR="009F1554" w:rsidRDefault="00297C6E">
      <w:pPr>
        <w:pStyle w:val="SourceCode"/>
      </w:pPr>
      <w:r>
        <w:t xml:space="preserve">    if (invalid != NULL) {</w:t>
      </w:r>
    </w:p>
    <w:p w14:paraId="5BCF3457" w14:textId="77777777" w:rsidR="009F1554" w:rsidRDefault="00297C6E">
      <w:pPr>
        <w:pStyle w:val="SourceCode"/>
      </w:pPr>
      <w:r>
        <w:t xml:space="preserve">        snprintf(problem, problem_size, "%s", invalid);</w:t>
      </w:r>
    </w:p>
    <w:p w14:paraId="3717E185" w14:textId="77777777" w:rsidR="009F1554" w:rsidRDefault="00297C6E">
      <w:pPr>
        <w:pStyle w:val="SourceCode"/>
      </w:pPr>
      <w:r>
        <w:t xml:space="preserve">        return INVALID_INPUT;</w:t>
      </w:r>
    </w:p>
    <w:p w14:paraId="2A338515" w14:textId="77777777" w:rsidR="009F1554" w:rsidRDefault="00297C6E">
      <w:pPr>
        <w:pStyle w:val="SourceCode"/>
      </w:pPr>
      <w:r>
        <w:t xml:space="preserve">    }</w:t>
      </w:r>
    </w:p>
    <w:p w14:paraId="15854156" w14:textId="77777777" w:rsidR="009F1554" w:rsidRDefault="00297C6E">
      <w:pPr>
        <w:pStyle w:val="SourceCode"/>
      </w:pPr>
      <w:r>
        <w:t xml:space="preserve">    MYSQL_BIND parameters[3];</w:t>
      </w:r>
    </w:p>
    <w:p w14:paraId="34283764" w14:textId="77777777" w:rsidR="009F1554" w:rsidRDefault="00297C6E">
      <w:pPr>
        <w:pStyle w:val="SourceCode"/>
      </w:pPr>
      <w:r>
        <w:t xml:space="preserve">    memset(parameters, 0, sizeof parameters);</w:t>
      </w:r>
    </w:p>
    <w:p w14:paraId="05E1C52F" w14:textId="77777777" w:rsidR="009F1554" w:rsidRDefault="00297C6E">
      <w:pPr>
        <w:pStyle w:val="SourceCode"/>
      </w:pPr>
      <w:r>
        <w:t xml:space="preserve">    parameters[0].buffer_type = MYSQL_TYPE_STRING;</w:t>
      </w:r>
    </w:p>
    <w:p w14:paraId="415644FC" w14:textId="77777777" w:rsidR="009F1554" w:rsidRDefault="00297C6E">
      <w:pPr>
        <w:pStyle w:val="SourceCode"/>
      </w:pPr>
      <w:r>
        <w:t xml:space="preserve">    parameters[0].buffer = full_name;</w:t>
      </w:r>
    </w:p>
    <w:p w14:paraId="25A15822" w14:textId="77777777" w:rsidR="009F1554" w:rsidRDefault="00297C6E">
      <w:pPr>
        <w:pStyle w:val="SourceCode"/>
      </w:pPr>
      <w:r>
        <w:t xml:space="preserve">    parameters[0].buffer_length = strlen(full_name);</w:t>
      </w:r>
    </w:p>
    <w:p w14:paraId="39BEC900" w14:textId="77777777" w:rsidR="009F1554" w:rsidRDefault="00297C6E">
      <w:pPr>
        <w:pStyle w:val="SourceCode"/>
      </w:pPr>
      <w:r>
        <w:t xml:space="preserve">    parameters[1].buffer_type = MYSQL_TYPE_STRING;</w:t>
      </w:r>
    </w:p>
    <w:p w14:paraId="6731C4C3" w14:textId="77777777" w:rsidR="009F1554" w:rsidRDefault="00297C6E">
      <w:pPr>
        <w:pStyle w:val="SourceCode"/>
      </w:pPr>
      <w:r>
        <w:t xml:space="preserve">    parameters[1].buffer = email;</w:t>
      </w:r>
    </w:p>
    <w:p w14:paraId="7B565CC8" w14:textId="77777777" w:rsidR="009F1554" w:rsidRDefault="00297C6E">
      <w:pPr>
        <w:pStyle w:val="SourceCode"/>
      </w:pPr>
      <w:r>
        <w:t xml:space="preserve">    parameters[1].buffer_length = strlen(email);</w:t>
      </w:r>
    </w:p>
    <w:p w14:paraId="3B324CBB" w14:textId="77777777" w:rsidR="009F1554" w:rsidRDefault="00297C6E">
      <w:pPr>
        <w:pStyle w:val="SourceCode"/>
      </w:pPr>
      <w:r>
        <w:t xml:space="preserve">    parameters[2].buffer_type = MYSQL_TYPE_STRING;</w:t>
      </w:r>
    </w:p>
    <w:p w14:paraId="13B68751" w14:textId="77777777" w:rsidR="009F1554" w:rsidRDefault="00297C6E">
      <w:pPr>
        <w:pStyle w:val="SourceCode"/>
      </w:pPr>
      <w:r>
        <w:t xml:space="preserve">    parameters[2].buffer = phone;</w:t>
      </w:r>
    </w:p>
    <w:p w14:paraId="5C71D8AF" w14:textId="77777777" w:rsidR="009F1554" w:rsidRDefault="00297C6E">
      <w:pPr>
        <w:pStyle w:val="SourceCode"/>
      </w:pPr>
      <w:r>
        <w:t xml:space="preserve">    parameters[2].buffer_length = strlen(phone);</w:t>
      </w:r>
    </w:p>
    <w:p w14:paraId="16929C80" w14:textId="77777777" w:rsidR="009F1554" w:rsidRDefault="00297C6E">
      <w:pPr>
        <w:pStyle w:val="SourceCode"/>
      </w:pPr>
      <w:r>
        <w:t xml:space="preserve">    if (strlen(phone) == 0) {</w:t>
      </w:r>
    </w:p>
    <w:p w14:paraId="118A95B2" w14:textId="77777777" w:rsidR="009F1554" w:rsidRDefault="00297C6E">
      <w:pPr>
        <w:pStyle w:val="SourceCode"/>
      </w:pPr>
      <w:r>
        <w:t xml:space="preserve">        parameters[2].buffer_type = MYSQL_TYPE_NULL;</w:t>
      </w:r>
    </w:p>
    <w:p w14:paraId="0C9D942D" w14:textId="77777777" w:rsidR="009F1554" w:rsidRDefault="00297C6E">
      <w:pPr>
        <w:pStyle w:val="SourceCode"/>
      </w:pPr>
      <w:r>
        <w:t xml:space="preserve">    }</w:t>
      </w:r>
    </w:p>
    <w:p w14:paraId="144A32E7" w14:textId="77777777" w:rsidR="009F1554" w:rsidRDefault="00297C6E">
      <w:pPr>
        <w:pStyle w:val="SourceCode"/>
      </w:pPr>
      <w:r>
        <w:t xml:space="preserve">    MYSQL_STMT *statement = mysql_stmt_init(connection);</w:t>
      </w:r>
    </w:p>
    <w:p w14:paraId="7D8F965D" w14:textId="77777777" w:rsidR="009F1554" w:rsidRDefault="00297C6E">
      <w:pPr>
        <w:pStyle w:val="SourceCode"/>
      </w:pPr>
      <w:r>
        <w:t xml:space="preserve">    if (statement == NULL) {</w:t>
      </w:r>
    </w:p>
    <w:p w14:paraId="088874CF" w14:textId="77777777" w:rsidR="009F1554" w:rsidRDefault="00297C6E">
      <w:pPr>
        <w:pStyle w:val="SourceCode"/>
      </w:pPr>
      <w:r>
        <w:t xml:space="preserve">        return handle_database_error("add", mysql_errno(connection),</w:t>
      </w:r>
    </w:p>
    <w:p w14:paraId="75F5E8F6" w14:textId="77777777" w:rsidR="009F1554" w:rsidRDefault="00297C6E">
      <w:pPr>
        <w:pStyle w:val="SourceCode"/>
      </w:pPr>
      <w:r>
        <w:t xml:space="preserve">                                     mysql_error(connection), problem,</w:t>
      </w:r>
    </w:p>
    <w:p w14:paraId="75F7154F" w14:textId="77777777" w:rsidR="009F1554" w:rsidRDefault="00297C6E">
      <w:pPr>
        <w:pStyle w:val="SourceCode"/>
      </w:pPr>
      <w:r>
        <w:t xml:space="preserve">                                     problem_size);</w:t>
      </w:r>
    </w:p>
    <w:p w14:paraId="22F95FED" w14:textId="77777777" w:rsidR="009F1554" w:rsidRDefault="00297C6E">
      <w:pPr>
        <w:pStyle w:val="SourceCode"/>
      </w:pPr>
      <w:r>
        <w:t xml:space="preserve">    }</w:t>
      </w:r>
    </w:p>
    <w:p w14:paraId="53E1D40C" w14:textId="77777777" w:rsidR="009F1554" w:rsidRDefault="00297C6E">
      <w:pPr>
        <w:pStyle w:val="SourceCode"/>
      </w:pPr>
      <w:r>
        <w:t xml:space="preserve">    if (mysql_stmt_prepare(statement, INSERT_CONTACT,</w:t>
      </w:r>
    </w:p>
    <w:p w14:paraId="1990BF1B" w14:textId="77777777" w:rsidR="009F1554" w:rsidRDefault="00297C6E">
      <w:pPr>
        <w:pStyle w:val="SourceCode"/>
      </w:pPr>
      <w:r>
        <w:t xml:space="preserve">                           strlen(INSERT_CONTACT)) != 0 ||</w:t>
      </w:r>
    </w:p>
    <w:p w14:paraId="6100341E" w14:textId="77777777" w:rsidR="009F1554" w:rsidRDefault="00297C6E">
      <w:pPr>
        <w:pStyle w:val="SourceCode"/>
      </w:pPr>
      <w:r>
        <w:t xml:space="preserve">        mysql_stmt_bind_param(statement, parameters) != 0 ||</w:t>
      </w:r>
    </w:p>
    <w:p w14:paraId="5FDC3D69" w14:textId="77777777" w:rsidR="009F1554" w:rsidRDefault="00297C6E">
      <w:pPr>
        <w:pStyle w:val="SourceCode"/>
      </w:pPr>
      <w:r>
        <w:t xml:space="preserve">        mysql_stmt_execute(statement) != 0) {</w:t>
      </w:r>
    </w:p>
    <w:p w14:paraId="1F2CCF2C" w14:textId="77777777" w:rsidR="009F1554" w:rsidRDefault="00297C6E">
      <w:pPr>
        <w:pStyle w:val="SourceCode"/>
      </w:pPr>
      <w:r>
        <w:t xml:space="preserve">        enum ContactStatus status = handle_database_error(</w:t>
      </w:r>
    </w:p>
    <w:p w14:paraId="15147F4A" w14:textId="77777777" w:rsidR="009F1554" w:rsidRDefault="00297C6E">
      <w:pPr>
        <w:pStyle w:val="SourceCode"/>
      </w:pPr>
      <w:r>
        <w:t xml:space="preserve">            "add", mysql_stmt_errno(statement), mysql_stmt_error(statement),</w:t>
      </w:r>
    </w:p>
    <w:p w14:paraId="4E63E51E" w14:textId="77777777" w:rsidR="009F1554" w:rsidRDefault="00297C6E">
      <w:pPr>
        <w:pStyle w:val="SourceCode"/>
      </w:pPr>
      <w:r>
        <w:t xml:space="preserve">            problem, problem_size);</w:t>
      </w:r>
    </w:p>
    <w:p w14:paraId="69598251" w14:textId="77777777" w:rsidR="009F1554" w:rsidRDefault="00297C6E">
      <w:pPr>
        <w:pStyle w:val="SourceCode"/>
      </w:pPr>
      <w:r>
        <w:t xml:space="preserve">        mysql_stmt_close(statement);</w:t>
      </w:r>
    </w:p>
    <w:p w14:paraId="29E95623" w14:textId="77777777" w:rsidR="009F1554" w:rsidRDefault="00297C6E">
      <w:pPr>
        <w:pStyle w:val="SourceCode"/>
      </w:pPr>
      <w:r>
        <w:t xml:space="preserve">        return status;</w:t>
      </w:r>
    </w:p>
    <w:p w14:paraId="779A4817" w14:textId="77777777" w:rsidR="009F1554" w:rsidRDefault="00297C6E">
      <w:pPr>
        <w:pStyle w:val="SourceCode"/>
      </w:pPr>
      <w:r>
        <w:t xml:space="preserve">    }</w:t>
      </w:r>
    </w:p>
    <w:p w14:paraId="74CC9037" w14:textId="77777777" w:rsidR="009F1554" w:rsidRDefault="00297C6E">
      <w:pPr>
        <w:pStyle w:val="SourceCode"/>
      </w:pPr>
      <w:r>
        <w:t xml:space="preserve">    int new_id = (int)mysql_stmt_insert_id(statement);</w:t>
      </w:r>
    </w:p>
    <w:p w14:paraId="66C5838A" w14:textId="77777777" w:rsidR="009F1554" w:rsidRDefault="00297C6E">
      <w:pPr>
        <w:pStyle w:val="SourceCode"/>
      </w:pPr>
      <w:r>
        <w:t xml:space="preserve">    mysql_stmt_close(statement);</w:t>
      </w:r>
    </w:p>
    <w:p w14:paraId="4254452F" w14:textId="77777777" w:rsidR="009F1554" w:rsidRDefault="00297C6E">
      <w:pPr>
        <w:pStyle w:val="SourceCode"/>
      </w:pPr>
      <w:r>
        <w:t xml:space="preserve">    printf("Added contact %d:\n", new_id);</w:t>
      </w:r>
    </w:p>
    <w:p w14:paraId="35EF062C" w14:textId="77777777" w:rsidR="009F1554" w:rsidRDefault="00297C6E">
      <w:pPr>
        <w:pStyle w:val="SourceCode"/>
      </w:pPr>
      <w:r>
        <w:t xml:space="preserve">    struct Contact contact = {0, "", "", "", false};</w:t>
      </w:r>
    </w:p>
    <w:p w14:paraId="2DCCA79E" w14:textId="77777777" w:rsidR="009F1554" w:rsidRDefault="00297C6E">
      <w:pPr>
        <w:pStyle w:val="SourceCode"/>
      </w:pPr>
      <w:r>
        <w:t xml:space="preserve">    enum ContactStatus status = find_contact(connection, "add", new_id,</w:t>
      </w:r>
    </w:p>
    <w:p w14:paraId="1F4725E0" w14:textId="77777777" w:rsidR="009F1554" w:rsidRDefault="00297C6E">
      <w:pPr>
        <w:pStyle w:val="SourceCode"/>
      </w:pPr>
      <w:r>
        <w:t xml:space="preserve">                                             &amp;contact, problem, problem_size);</w:t>
      </w:r>
    </w:p>
    <w:p w14:paraId="0784D52D" w14:textId="77777777" w:rsidR="009F1554" w:rsidRDefault="00297C6E">
      <w:pPr>
        <w:pStyle w:val="SourceCode"/>
      </w:pPr>
      <w:r>
        <w:t xml:space="preserve">    if (status == SUCCESS) {</w:t>
      </w:r>
    </w:p>
    <w:p w14:paraId="0DF2C7D0" w14:textId="77777777" w:rsidR="009F1554" w:rsidRDefault="00297C6E">
      <w:pPr>
        <w:pStyle w:val="SourceCode"/>
      </w:pPr>
      <w:r>
        <w:t xml:space="preserve">        print_contact(contact);</w:t>
      </w:r>
    </w:p>
    <w:p w14:paraId="35E82D56" w14:textId="77777777" w:rsidR="009F1554" w:rsidRDefault="00297C6E">
      <w:pPr>
        <w:pStyle w:val="SourceCode"/>
      </w:pPr>
      <w:r>
        <w:t xml:space="preserve">    }</w:t>
      </w:r>
    </w:p>
    <w:p w14:paraId="27200D9E" w14:textId="77777777" w:rsidR="009F1554" w:rsidRDefault="00297C6E">
      <w:pPr>
        <w:pStyle w:val="SourceCode"/>
      </w:pPr>
      <w:r>
        <w:t xml:space="preserve">    return status;</w:t>
      </w:r>
    </w:p>
    <w:p w14:paraId="13B723EB" w14:textId="77777777" w:rsidR="009F1554" w:rsidRDefault="00297C6E">
      <w:pPr>
        <w:pStyle w:val="SourceCode"/>
      </w:pPr>
      <w:r>
        <w:t>}</w:t>
      </w:r>
    </w:p>
    <w:p w14:paraId="73E9A6B7" w14:textId="77777777" w:rsidR="009F1554" w:rsidRDefault="009F1554">
      <w:pPr>
        <w:pStyle w:val="SourceCode"/>
      </w:pPr>
    </w:p>
    <w:p w14:paraId="65ADAB19" w14:textId="77777777" w:rsidR="009F1554" w:rsidRDefault="00297C6E">
      <w:pPr>
        <w:pStyle w:val="SourceCode"/>
      </w:pPr>
      <w:r>
        <w:t>// The show command: asks for an id and shows that contact.</w:t>
      </w:r>
    </w:p>
    <w:p w14:paraId="5289B838" w14:textId="77777777" w:rsidR="009F1554" w:rsidRDefault="00297C6E">
      <w:pPr>
        <w:pStyle w:val="SourceCode"/>
      </w:pPr>
      <w:r>
        <w:t>enum ContactStatus run_show(MYSQL *connection, char *problem,</w:t>
      </w:r>
    </w:p>
    <w:p w14:paraId="086D29E5" w14:textId="77777777" w:rsidR="009F1554" w:rsidRDefault="00297C6E">
      <w:pPr>
        <w:pStyle w:val="SourceCode"/>
      </w:pPr>
      <w:r>
        <w:t xml:space="preserve">                            int problem_size) {</w:t>
      </w:r>
    </w:p>
    <w:p w14:paraId="5EECD8BB" w14:textId="77777777" w:rsidR="009F1554" w:rsidRDefault="00297C6E">
      <w:pPr>
        <w:pStyle w:val="SourceCode"/>
      </w:pPr>
      <w:r>
        <w:t xml:space="preserve">    char id_text[64] = "";</w:t>
      </w:r>
    </w:p>
    <w:p w14:paraId="3F437405" w14:textId="77777777" w:rsidR="009F1554" w:rsidRDefault="00297C6E">
      <w:pPr>
        <w:pStyle w:val="SourceCode"/>
      </w:pPr>
      <w:r>
        <w:t xml:space="preserve">    if (!read_answer("Id: ", id_text, sizeof id_text)) {</w:t>
      </w:r>
    </w:p>
    <w:p w14:paraId="19C6C7D9" w14:textId="77777777" w:rsidR="009F1554" w:rsidRDefault="00297C6E">
      <w:pPr>
        <w:pStyle w:val="SourceCode"/>
      </w:pPr>
      <w:r>
        <w:t xml:space="preserve">        snprintf(problem, problem_size, "%s",</w:t>
      </w:r>
    </w:p>
    <w:p w14:paraId="79ED961D" w14:textId="77777777" w:rsidR="009F1554" w:rsidRDefault="00297C6E">
      <w:pPr>
        <w:pStyle w:val="SourceCode"/>
      </w:pPr>
      <w:r>
        <w:t xml:space="preserve">                 "input ended before every answer was given");</w:t>
      </w:r>
    </w:p>
    <w:p w14:paraId="2AA4BEE9" w14:textId="77777777" w:rsidR="009F1554" w:rsidRDefault="00297C6E">
      <w:pPr>
        <w:pStyle w:val="SourceCode"/>
      </w:pPr>
      <w:r>
        <w:t xml:space="preserve">        return INVALID_INPUT;</w:t>
      </w:r>
    </w:p>
    <w:p w14:paraId="0D3CCB89" w14:textId="77777777" w:rsidR="009F1554" w:rsidRDefault="00297C6E">
      <w:pPr>
        <w:pStyle w:val="SourceCode"/>
      </w:pPr>
      <w:r>
        <w:t xml:space="preserve">    }</w:t>
      </w:r>
    </w:p>
    <w:p w14:paraId="705906E8" w14:textId="77777777" w:rsidR="009F1554" w:rsidRDefault="00297C6E">
      <w:pPr>
        <w:pStyle w:val="SourceCode"/>
      </w:pPr>
      <w:r>
        <w:t xml:space="preserve">    int contact_id = parse_id(id_text);</w:t>
      </w:r>
    </w:p>
    <w:p w14:paraId="226ADEB4" w14:textId="77777777" w:rsidR="009F1554" w:rsidRDefault="00297C6E">
      <w:pPr>
        <w:pStyle w:val="SourceCode"/>
      </w:pPr>
      <w:r>
        <w:t xml:space="preserve">    if (contact_id == 0) {</w:t>
      </w:r>
    </w:p>
    <w:p w14:paraId="78EE72EF" w14:textId="77777777" w:rsidR="009F1554" w:rsidRDefault="00297C6E">
      <w:pPr>
        <w:pStyle w:val="SourceCode"/>
      </w:pPr>
      <w:r>
        <w:t xml:space="preserve">        snprintf(problem, problem_size, "%s",</w:t>
      </w:r>
    </w:p>
    <w:p w14:paraId="6EBC28F7" w14:textId="77777777" w:rsidR="009F1554" w:rsidRDefault="00297C6E">
      <w:pPr>
        <w:pStyle w:val="SourceCode"/>
      </w:pPr>
      <w:r>
        <w:t xml:space="preserve">                 "id must be a whole number from 1 to 2147483647");</w:t>
      </w:r>
    </w:p>
    <w:p w14:paraId="437C8C88" w14:textId="77777777" w:rsidR="009F1554" w:rsidRDefault="00297C6E">
      <w:pPr>
        <w:pStyle w:val="SourceCode"/>
      </w:pPr>
      <w:r>
        <w:t xml:space="preserve">        return INVALID_INPUT;</w:t>
      </w:r>
    </w:p>
    <w:p w14:paraId="1C28208A" w14:textId="77777777" w:rsidR="009F1554" w:rsidRDefault="00297C6E">
      <w:pPr>
        <w:pStyle w:val="SourceCode"/>
      </w:pPr>
      <w:r>
        <w:t xml:space="preserve">    }</w:t>
      </w:r>
    </w:p>
    <w:p w14:paraId="4A750D86" w14:textId="77777777" w:rsidR="009F1554" w:rsidRDefault="00297C6E">
      <w:pPr>
        <w:pStyle w:val="SourceCode"/>
      </w:pPr>
      <w:r>
        <w:t xml:space="preserve">    struct Contact contact = {0, "", "", "", false};</w:t>
      </w:r>
    </w:p>
    <w:p w14:paraId="07949AC9" w14:textId="77777777" w:rsidR="009F1554" w:rsidRDefault="00297C6E">
      <w:pPr>
        <w:pStyle w:val="SourceCode"/>
      </w:pPr>
      <w:r>
        <w:t xml:space="preserve">    enum ContactStatus status = find_contact(connection, "show", contact_id,</w:t>
      </w:r>
    </w:p>
    <w:p w14:paraId="6B02C0F9" w14:textId="77777777" w:rsidR="009F1554" w:rsidRDefault="00297C6E">
      <w:pPr>
        <w:pStyle w:val="SourceCode"/>
      </w:pPr>
      <w:r>
        <w:t xml:space="preserve">                                             &amp;contact, problem, problem_size);</w:t>
      </w:r>
    </w:p>
    <w:p w14:paraId="63B1F3E3" w14:textId="77777777" w:rsidR="009F1554" w:rsidRDefault="00297C6E">
      <w:pPr>
        <w:pStyle w:val="SourceCode"/>
      </w:pPr>
      <w:r>
        <w:t xml:space="preserve">    if (status == SUCCESS) {</w:t>
      </w:r>
    </w:p>
    <w:p w14:paraId="3CE626CE" w14:textId="77777777" w:rsidR="009F1554" w:rsidRDefault="00297C6E">
      <w:pPr>
        <w:pStyle w:val="SourceCode"/>
      </w:pPr>
      <w:r>
        <w:t xml:space="preserve">        print_contact(contact);</w:t>
      </w:r>
    </w:p>
    <w:p w14:paraId="646B706B" w14:textId="77777777" w:rsidR="009F1554" w:rsidRDefault="00297C6E">
      <w:pPr>
        <w:pStyle w:val="SourceCode"/>
      </w:pPr>
      <w:r>
        <w:t xml:space="preserve">    }</w:t>
      </w:r>
    </w:p>
    <w:p w14:paraId="08C4B2EF" w14:textId="77777777" w:rsidR="009F1554" w:rsidRDefault="00297C6E">
      <w:pPr>
        <w:pStyle w:val="SourceCode"/>
      </w:pPr>
      <w:r>
        <w:t xml:space="preserve">    return status;</w:t>
      </w:r>
    </w:p>
    <w:p w14:paraId="7D112A2D" w14:textId="77777777" w:rsidR="009F1554" w:rsidRDefault="00297C6E">
      <w:pPr>
        <w:pStyle w:val="SourceCode"/>
      </w:pPr>
      <w:r>
        <w:t>}</w:t>
      </w:r>
    </w:p>
    <w:p w14:paraId="168BF8C3" w14:textId="77777777" w:rsidR="009F1554" w:rsidRDefault="009F1554">
      <w:pPr>
        <w:pStyle w:val="SourceCode"/>
      </w:pPr>
    </w:p>
    <w:p w14:paraId="12D3006C" w14:textId="77777777" w:rsidR="009F1554" w:rsidRDefault="00297C6E">
      <w:pPr>
        <w:pStyle w:val="SourceCode"/>
      </w:pPr>
      <w:r>
        <w:t>// The list command (Lesson 5.2): every contact in name order, then the</w:t>
      </w:r>
    </w:p>
    <w:p w14:paraId="43C3EFD3" w14:textId="77777777" w:rsidR="009F1554" w:rsidRDefault="00297C6E">
      <w:pPr>
        <w:pStyle w:val="SourceCode"/>
      </w:pPr>
      <w:r>
        <w:t>// count; an empty table is not an error. Remember, mysql_store_result holds</w:t>
      </w:r>
    </w:p>
    <w:p w14:paraId="4ED43B28" w14:textId="77777777" w:rsidR="009F1554" w:rsidRDefault="00297C6E">
      <w:pPr>
        <w:pStyle w:val="SourceCode"/>
      </w:pPr>
      <w:r>
        <w:t>// the answer, mysql_fetch_row returns NULL after the last row, every column</w:t>
      </w:r>
    </w:p>
    <w:p w14:paraId="3EEE4EA4" w14:textId="77777777" w:rsidR="009F1554" w:rsidRDefault="00297C6E">
      <w:pPr>
        <w:pStyle w:val="SourceCode"/>
      </w:pPr>
      <w:r>
        <w:t>// is text (atoi turns the id into an int, a NULL phone is a NULL pointer),</w:t>
      </w:r>
    </w:p>
    <w:p w14:paraId="574BACA3" w14:textId="77777777" w:rsidR="009F1554" w:rsidRDefault="00297C6E">
      <w:pPr>
        <w:pStyle w:val="SourceCode"/>
      </w:pPr>
      <w:r>
        <w:t>// and each text is copied before mysql_free_result releases the rows.</w:t>
      </w:r>
    </w:p>
    <w:p w14:paraId="0D2AD8DD" w14:textId="77777777" w:rsidR="009F1554" w:rsidRDefault="00297C6E">
      <w:pPr>
        <w:pStyle w:val="SourceCode"/>
      </w:pPr>
      <w:r>
        <w:t>enum ContactStatus run_list(MYSQL *connection, char *problem,</w:t>
      </w:r>
    </w:p>
    <w:p w14:paraId="3FCE3C20" w14:textId="77777777" w:rsidR="009F1554" w:rsidRDefault="00297C6E">
      <w:pPr>
        <w:pStyle w:val="SourceCode"/>
      </w:pPr>
      <w:r>
        <w:t xml:space="preserve">                            int problem_size) {</w:t>
      </w:r>
    </w:p>
    <w:p w14:paraId="65E5670C" w14:textId="77777777" w:rsidR="009F1554" w:rsidRDefault="00297C6E">
      <w:pPr>
        <w:pStyle w:val="SourceCode"/>
      </w:pPr>
      <w:r>
        <w:t xml:space="preserve">    if (mysql_query(connection, SELECT_CONTACTS) != 0) {</w:t>
      </w:r>
    </w:p>
    <w:p w14:paraId="2CAF25E1" w14:textId="77777777" w:rsidR="009F1554" w:rsidRDefault="00297C6E">
      <w:pPr>
        <w:pStyle w:val="SourceCode"/>
      </w:pPr>
      <w:r>
        <w:t xml:space="preserve">        return handle_database_error("list", mysql_errno(connection),</w:t>
      </w:r>
    </w:p>
    <w:p w14:paraId="564CFF81" w14:textId="77777777" w:rsidR="009F1554" w:rsidRDefault="00297C6E">
      <w:pPr>
        <w:pStyle w:val="SourceCode"/>
      </w:pPr>
      <w:r>
        <w:t xml:space="preserve">                                     mysql_error(connection), problem,</w:t>
      </w:r>
    </w:p>
    <w:p w14:paraId="62F2DEBD" w14:textId="77777777" w:rsidR="009F1554" w:rsidRDefault="00297C6E">
      <w:pPr>
        <w:pStyle w:val="SourceCode"/>
      </w:pPr>
      <w:r>
        <w:t xml:space="preserve">                                     problem_size);</w:t>
      </w:r>
    </w:p>
    <w:p w14:paraId="1A57E190" w14:textId="77777777" w:rsidR="009F1554" w:rsidRDefault="00297C6E">
      <w:pPr>
        <w:pStyle w:val="SourceCode"/>
      </w:pPr>
      <w:r>
        <w:t xml:space="preserve">    }</w:t>
      </w:r>
    </w:p>
    <w:p w14:paraId="3875102E" w14:textId="77777777" w:rsidR="009F1554" w:rsidRDefault="00297C6E">
      <w:pPr>
        <w:pStyle w:val="SourceCode"/>
      </w:pPr>
      <w:r>
        <w:t xml:space="preserve">    MYSQL_RES *rows = mysql_store_result(connection);</w:t>
      </w:r>
    </w:p>
    <w:p w14:paraId="7DFA7765" w14:textId="77777777" w:rsidR="009F1554" w:rsidRDefault="00297C6E">
      <w:pPr>
        <w:pStyle w:val="SourceCode"/>
      </w:pPr>
      <w:r>
        <w:t xml:space="preserve">    if (rows == NULL) {</w:t>
      </w:r>
    </w:p>
    <w:p w14:paraId="0CC350DC" w14:textId="77777777" w:rsidR="009F1554" w:rsidRDefault="00297C6E">
      <w:pPr>
        <w:pStyle w:val="SourceCode"/>
      </w:pPr>
      <w:r>
        <w:t xml:space="preserve">        return handle_database_error("list", mysql_errno(connection),</w:t>
      </w:r>
    </w:p>
    <w:p w14:paraId="3C01C271" w14:textId="77777777" w:rsidR="009F1554" w:rsidRDefault="00297C6E">
      <w:pPr>
        <w:pStyle w:val="SourceCode"/>
      </w:pPr>
      <w:r>
        <w:t xml:space="preserve">                                     mysql_error(connection), problem,</w:t>
      </w:r>
    </w:p>
    <w:p w14:paraId="2A8D3D92" w14:textId="77777777" w:rsidR="009F1554" w:rsidRDefault="00297C6E">
      <w:pPr>
        <w:pStyle w:val="SourceCode"/>
      </w:pPr>
      <w:r>
        <w:t xml:space="preserve">                                     problem_size);</w:t>
      </w:r>
    </w:p>
    <w:p w14:paraId="077FDFB0" w14:textId="77777777" w:rsidR="009F1554" w:rsidRDefault="00297C6E">
      <w:pPr>
        <w:pStyle w:val="SourceCode"/>
      </w:pPr>
      <w:r>
        <w:t xml:space="preserve">    }</w:t>
      </w:r>
    </w:p>
    <w:p w14:paraId="4FB507A7" w14:textId="77777777" w:rsidR="009F1554" w:rsidRDefault="00297C6E">
      <w:pPr>
        <w:pStyle w:val="SourceCode"/>
      </w:pPr>
      <w:r>
        <w:t xml:space="preserve">    printf("Contacts by name:\n");</w:t>
      </w:r>
    </w:p>
    <w:p w14:paraId="6EF36BA8" w14:textId="77777777" w:rsidR="009F1554" w:rsidRDefault="00297C6E">
      <w:pPr>
        <w:pStyle w:val="SourceCode"/>
      </w:pPr>
      <w:r>
        <w:t xml:space="preserve">    int count = 0;</w:t>
      </w:r>
    </w:p>
    <w:p w14:paraId="0B75EBA5" w14:textId="77777777" w:rsidR="009F1554" w:rsidRDefault="00297C6E">
      <w:pPr>
        <w:pStyle w:val="SourceCode"/>
      </w:pPr>
      <w:r>
        <w:t xml:space="preserve">    MYSQL_ROW row = mysql_fetch_row(rows);</w:t>
      </w:r>
    </w:p>
    <w:p w14:paraId="45DDC3BA" w14:textId="77777777" w:rsidR="009F1554" w:rsidRDefault="00297C6E">
      <w:pPr>
        <w:pStyle w:val="SourceCode"/>
      </w:pPr>
      <w:r>
        <w:t xml:space="preserve">    while (row != NULL) {</w:t>
      </w:r>
    </w:p>
    <w:p w14:paraId="67AA858B" w14:textId="77777777" w:rsidR="009F1554" w:rsidRDefault="00297C6E">
      <w:pPr>
        <w:pStyle w:val="SourceCode"/>
      </w:pPr>
      <w:r>
        <w:t xml:space="preserve">        struct Contact contact = {0, "", "", "", false};</w:t>
      </w:r>
    </w:p>
    <w:p w14:paraId="13D21092" w14:textId="77777777" w:rsidR="009F1554" w:rsidRDefault="00297C6E">
      <w:pPr>
        <w:pStyle w:val="SourceCode"/>
      </w:pPr>
      <w:r>
        <w:t xml:space="preserve">        contact.id = atoi(row[0]);</w:t>
      </w:r>
    </w:p>
    <w:p w14:paraId="7CD27A2A" w14:textId="77777777" w:rsidR="009F1554" w:rsidRDefault="00297C6E">
      <w:pPr>
        <w:pStyle w:val="SourceCode"/>
      </w:pPr>
      <w:r>
        <w:t xml:space="preserve">        snprintf(contact.full_name, sizeof contact.full_name, "%s", row[1]);</w:t>
      </w:r>
    </w:p>
    <w:p w14:paraId="31A5A840" w14:textId="77777777" w:rsidR="009F1554" w:rsidRDefault="00297C6E">
      <w:pPr>
        <w:pStyle w:val="SourceCode"/>
      </w:pPr>
      <w:r>
        <w:t xml:space="preserve">        snprintf(contact.email, sizeof contact.email, "%s", row[2]);</w:t>
      </w:r>
    </w:p>
    <w:p w14:paraId="3B3476FE" w14:textId="77777777" w:rsidR="009F1554" w:rsidRDefault="00297C6E">
      <w:pPr>
        <w:pStyle w:val="SourceCode"/>
      </w:pPr>
      <w:r>
        <w:t xml:space="preserve">        if (row[3] != NULL) {</w:t>
      </w:r>
    </w:p>
    <w:p w14:paraId="66C5BCA5" w14:textId="77777777" w:rsidR="009F1554" w:rsidRDefault="00297C6E">
      <w:pPr>
        <w:pStyle w:val="SourceCode"/>
      </w:pPr>
      <w:r>
        <w:t xml:space="preserve">            contact.has_phone = true;</w:t>
      </w:r>
    </w:p>
    <w:p w14:paraId="4AE305FE" w14:textId="77777777" w:rsidR="009F1554" w:rsidRDefault="00297C6E">
      <w:pPr>
        <w:pStyle w:val="SourceCode"/>
      </w:pPr>
      <w:r>
        <w:t xml:space="preserve">            snprintf(contact.phone, sizeof contact.phone, "%s", row[3]);</w:t>
      </w:r>
    </w:p>
    <w:p w14:paraId="0269CB60" w14:textId="77777777" w:rsidR="009F1554" w:rsidRDefault="00297C6E">
      <w:pPr>
        <w:pStyle w:val="SourceCode"/>
      </w:pPr>
      <w:r>
        <w:t xml:space="preserve">        }</w:t>
      </w:r>
    </w:p>
    <w:p w14:paraId="2FABDD25" w14:textId="77777777" w:rsidR="009F1554" w:rsidRDefault="00297C6E">
      <w:pPr>
        <w:pStyle w:val="SourceCode"/>
      </w:pPr>
      <w:r>
        <w:t xml:space="preserve">        print_contact(contact);</w:t>
      </w:r>
    </w:p>
    <w:p w14:paraId="6F4FA1EB" w14:textId="77777777" w:rsidR="009F1554" w:rsidRDefault="00297C6E">
      <w:pPr>
        <w:pStyle w:val="SourceCode"/>
      </w:pPr>
      <w:r>
        <w:t xml:space="preserve">        count++;</w:t>
      </w:r>
    </w:p>
    <w:p w14:paraId="5D039E2B" w14:textId="77777777" w:rsidR="009F1554" w:rsidRDefault="00297C6E">
      <w:pPr>
        <w:pStyle w:val="SourceCode"/>
      </w:pPr>
      <w:r>
        <w:t xml:space="preserve">        row = mysql_fetch_row(rows);</w:t>
      </w:r>
    </w:p>
    <w:p w14:paraId="6ED7C3BD" w14:textId="77777777" w:rsidR="009F1554" w:rsidRDefault="00297C6E">
      <w:pPr>
        <w:pStyle w:val="SourceCode"/>
      </w:pPr>
      <w:r>
        <w:t xml:space="preserve">    }</w:t>
      </w:r>
    </w:p>
    <w:p w14:paraId="667D2DFB" w14:textId="77777777" w:rsidR="009F1554" w:rsidRDefault="00297C6E">
      <w:pPr>
        <w:pStyle w:val="SourceCode"/>
      </w:pPr>
      <w:r>
        <w:t xml:space="preserve">    mysql_free_result(rows);</w:t>
      </w:r>
    </w:p>
    <w:p w14:paraId="6B59EDFE" w14:textId="77777777" w:rsidR="009F1554" w:rsidRDefault="00297C6E">
      <w:pPr>
        <w:pStyle w:val="SourceCode"/>
      </w:pPr>
      <w:r>
        <w:t xml:space="preserve">    printf("Contacts: %d\n", count);</w:t>
      </w:r>
    </w:p>
    <w:p w14:paraId="740C141E" w14:textId="77777777" w:rsidR="009F1554" w:rsidRDefault="00297C6E">
      <w:pPr>
        <w:pStyle w:val="SourceCode"/>
      </w:pPr>
      <w:r>
        <w:t xml:space="preserve">    return SUCCESS;</w:t>
      </w:r>
    </w:p>
    <w:p w14:paraId="0E6CC401" w14:textId="77777777" w:rsidR="009F1554" w:rsidRDefault="00297C6E">
      <w:pPr>
        <w:pStyle w:val="SourceCode"/>
      </w:pPr>
      <w:r>
        <w:t>}</w:t>
      </w:r>
    </w:p>
    <w:p w14:paraId="7DA80CA3" w14:textId="77777777" w:rsidR="009F1554" w:rsidRDefault="009F1554">
      <w:pPr>
        <w:pStyle w:val="SourceCode"/>
      </w:pPr>
    </w:p>
    <w:p w14:paraId="32F9C4D9" w14:textId="77777777" w:rsidR="009F1554" w:rsidRDefault="00297C6E">
      <w:pPr>
        <w:pStyle w:val="SourceCode"/>
      </w:pPr>
      <w:r>
        <w:t>// Remember, main starts the program; 0 = success, 1 = failure.</w:t>
      </w:r>
    </w:p>
    <w:p w14:paraId="33018795" w14:textId="77777777" w:rsidR="009F1554" w:rsidRDefault="00297C6E">
      <w:pPr>
        <w:pStyle w:val="SourceCode"/>
      </w:pPr>
      <w:r>
        <w:t>int main(void) {</w:t>
      </w:r>
    </w:p>
    <w:p w14:paraId="5CBB354C" w14:textId="77777777" w:rsidR="009F1554" w:rsidRDefault="00297C6E">
      <w:pPr>
        <w:pStyle w:val="SourceCode"/>
      </w:pPr>
      <w:r>
        <w:t xml:space="preserve">    // Remember, the password comes only from SPA_DB_PASSWORD.</w:t>
      </w:r>
    </w:p>
    <w:p w14:paraId="14F87A1B" w14:textId="77777777" w:rsidR="009F1554" w:rsidRDefault="00297C6E">
      <w:pPr>
        <w:pStyle w:val="SourceCode"/>
      </w:pPr>
      <w:r>
        <w:t xml:space="preserve">    const char *password = getenv("SPA_DB_PASSWORD");</w:t>
      </w:r>
    </w:p>
    <w:p w14:paraId="1B711AF4" w14:textId="77777777" w:rsidR="009F1554" w:rsidRDefault="00297C6E">
      <w:pPr>
        <w:pStyle w:val="SourceCode"/>
      </w:pPr>
      <w:r>
        <w:t xml:space="preserve">    if (password == NULL) {</w:t>
      </w:r>
    </w:p>
    <w:p w14:paraId="5D23BE82" w14:textId="77777777" w:rsidR="009F1554" w:rsidRDefault="00297C6E">
      <w:pPr>
        <w:pStyle w:val="SourceCode"/>
      </w:pPr>
      <w:r>
        <w:t xml:space="preserve">        fprintf(stderr, "Error: SPA_DB_PASSWORD is not set\n");</w:t>
      </w:r>
    </w:p>
    <w:p w14:paraId="3F506016" w14:textId="77777777" w:rsidR="009F1554" w:rsidRDefault="00297C6E">
      <w:pPr>
        <w:pStyle w:val="SourceCode"/>
      </w:pPr>
      <w:r>
        <w:t xml:space="preserve">        return 1;</w:t>
      </w:r>
    </w:p>
    <w:p w14:paraId="09830430" w14:textId="77777777" w:rsidR="009F1554" w:rsidRDefault="00297C6E">
      <w:pPr>
        <w:pStyle w:val="SourceCode"/>
      </w:pPr>
      <w:r>
        <w:t xml:space="preserve">    }</w:t>
      </w:r>
    </w:p>
    <w:p w14:paraId="024450E6" w14:textId="77777777" w:rsidR="009F1554" w:rsidRDefault="00297C6E">
      <w:pPr>
        <w:pStyle w:val="SourceCode"/>
      </w:pPr>
      <w:r>
        <w:t xml:space="preserve">    MYSQL *server = mysql_init(NULL);</w:t>
      </w:r>
    </w:p>
    <w:p w14:paraId="11E04885" w14:textId="77777777" w:rsidR="009F1554" w:rsidRDefault="00297C6E">
      <w:pPr>
        <w:pStyle w:val="SourceCode"/>
      </w:pPr>
      <w:r>
        <w:t xml:space="preserve">    MYSQL *connection = mysql_init(NULL);</w:t>
      </w:r>
    </w:p>
    <w:p w14:paraId="644ADC4D" w14:textId="77777777" w:rsidR="009F1554" w:rsidRDefault="00297C6E">
      <w:pPr>
        <w:pStyle w:val="SourceCode"/>
      </w:pPr>
      <w:r>
        <w:t xml:space="preserve">    if (server == NULL || connection == NULL) {</w:t>
      </w:r>
    </w:p>
    <w:p w14:paraId="26F2597B" w14:textId="77777777" w:rsidR="009F1554" w:rsidRDefault="00297C6E">
      <w:pPr>
        <w:pStyle w:val="SourceCode"/>
      </w:pPr>
      <w:r>
        <w:t xml:space="preserve">        fprintf(stderr, "Error: out of memory\n");</w:t>
      </w:r>
    </w:p>
    <w:p w14:paraId="3A5F7F8D" w14:textId="77777777" w:rsidR="009F1554" w:rsidRDefault="00297C6E">
      <w:pPr>
        <w:pStyle w:val="SourceCode"/>
      </w:pPr>
      <w:r>
        <w:t xml:space="preserve">        mysql_close(server);</w:t>
      </w:r>
    </w:p>
    <w:p w14:paraId="7CAD2314" w14:textId="77777777" w:rsidR="009F1554" w:rsidRDefault="00297C6E">
      <w:pPr>
        <w:pStyle w:val="SourceCode"/>
      </w:pPr>
      <w:r>
        <w:t xml:space="preserve">        mysql_close(connection);</w:t>
      </w:r>
    </w:p>
    <w:p w14:paraId="1927B4D2" w14:textId="77777777" w:rsidR="009F1554" w:rsidRDefault="00297C6E">
      <w:pPr>
        <w:pStyle w:val="SourceCode"/>
      </w:pPr>
      <w:r>
        <w:t xml:space="preserve">        return 1;</w:t>
      </w:r>
    </w:p>
    <w:p w14:paraId="2350AE30" w14:textId="77777777" w:rsidR="009F1554" w:rsidRDefault="00297C6E">
      <w:pPr>
        <w:pStyle w:val="SourceCode"/>
      </w:pPr>
      <w:r>
        <w:t xml:space="preserve">    }</w:t>
      </w:r>
    </w:p>
    <w:p w14:paraId="69372F5E" w14:textId="77777777" w:rsidR="009F1554" w:rsidRDefault="00297C6E">
      <w:pPr>
        <w:pStyle w:val="SourceCode"/>
      </w:pPr>
      <w:r>
        <w:t xml:space="preserve">    // The start. The first connection has no database setting, so it can</w:t>
      </w:r>
    </w:p>
    <w:p w14:paraId="05211161" w14:textId="77777777" w:rsidR="009F1554" w:rsidRDefault="00297C6E">
      <w:pPr>
        <w:pStyle w:val="SourceCode"/>
      </w:pPr>
      <w:r>
        <w:t xml:space="preserve">    // create spa_contact_app, and is closed at once; the second connects</w:t>
      </w:r>
    </w:p>
    <w:p w14:paraId="60A45CC0" w14:textId="77777777" w:rsidR="009F1554" w:rsidRDefault="00297C6E">
      <w:pPr>
        <w:pStyle w:val="SourceCode"/>
      </w:pPr>
      <w:r>
        <w:t xml:space="preserve">    // to that database. Remember, CLIENT_FOUND_ROWS counts the rows a</w:t>
      </w:r>
    </w:p>
    <w:p w14:paraId="1C871987" w14:textId="77777777" w:rsidR="009F1554" w:rsidRDefault="00297C6E">
      <w:pPr>
        <w:pStyle w:val="SourceCode"/>
      </w:pPr>
      <w:r>
        <w:t xml:space="preserve">    // statement matched (Lesson 4.7). A failed start is a database failure</w:t>
      </w:r>
    </w:p>
    <w:p w14:paraId="05EB197A" w14:textId="77777777" w:rsidR="009F1554" w:rsidRDefault="00297C6E">
      <w:pPr>
        <w:pStyle w:val="SourceCode"/>
      </w:pPr>
      <w:r>
        <w:t xml:space="preserve">    // too, logged as connect.</w:t>
      </w:r>
    </w:p>
    <w:p w14:paraId="273D1119" w14:textId="77777777" w:rsidR="009F1554" w:rsidRDefault="00297C6E">
      <w:pPr>
        <w:pStyle w:val="SourceCode"/>
      </w:pPr>
      <w:r>
        <w:t xml:space="preserve">    char problem[PROBLEM_SIZE] = "";</w:t>
      </w:r>
    </w:p>
    <w:p w14:paraId="6CC5B343" w14:textId="77777777" w:rsidR="009F1554" w:rsidRDefault="00297C6E">
      <w:pPr>
        <w:pStyle w:val="SourceCode"/>
      </w:pPr>
      <w:r>
        <w:t xml:space="preserve">    char message[PROBLEM_SIZE + 64] = "";</w:t>
      </w:r>
    </w:p>
    <w:p w14:paraId="777B009B" w14:textId="77777777" w:rsidR="009F1554" w:rsidRDefault="00297C6E">
      <w:pPr>
        <w:pStyle w:val="SourceCode"/>
      </w:pPr>
      <w:r>
        <w:t xml:space="preserve">    if (mysql_real_connect(server, HOST, USER, password, NULL, PORT, NULL,</w:t>
      </w:r>
    </w:p>
    <w:p w14:paraId="44D33078" w14:textId="77777777" w:rsidR="009F1554" w:rsidRDefault="00297C6E">
      <w:pPr>
        <w:pStyle w:val="SourceCode"/>
      </w:pPr>
      <w:r>
        <w:t xml:space="preserve">                           0) == NULL ||</w:t>
      </w:r>
    </w:p>
    <w:p w14:paraId="74F756AA" w14:textId="77777777" w:rsidR="009F1554" w:rsidRDefault="00297C6E">
      <w:pPr>
        <w:pStyle w:val="SourceCode"/>
      </w:pPr>
      <w:r>
        <w:t xml:space="preserve">        mysql_query(server, CREATE_DATABASE) != 0) {</w:t>
      </w:r>
    </w:p>
    <w:p w14:paraId="4FC4A740" w14:textId="77777777" w:rsidR="009F1554" w:rsidRDefault="00297C6E">
      <w:pPr>
        <w:pStyle w:val="SourceCode"/>
      </w:pPr>
      <w:r>
        <w:t xml:space="preserve">        enum ContactStatus status = handle_database_error(</w:t>
      </w:r>
    </w:p>
    <w:p w14:paraId="465126E1" w14:textId="77777777" w:rsidR="009F1554" w:rsidRDefault="00297C6E">
      <w:pPr>
        <w:pStyle w:val="SourceCode"/>
      </w:pPr>
      <w:r>
        <w:t xml:space="preserve">            "connect", mysql_errno(server), mysql_error(server), problem,</w:t>
      </w:r>
    </w:p>
    <w:p w14:paraId="324D5D68" w14:textId="77777777" w:rsidR="009F1554" w:rsidRDefault="00297C6E">
      <w:pPr>
        <w:pStyle w:val="SourceCode"/>
      </w:pPr>
      <w:r>
        <w:t xml:space="preserve">            sizeof problem);</w:t>
      </w:r>
    </w:p>
    <w:p w14:paraId="5D052630" w14:textId="77777777" w:rsidR="009F1554" w:rsidRDefault="00297C6E">
      <w:pPr>
        <w:pStyle w:val="SourceCode"/>
      </w:pPr>
      <w:r>
        <w:t xml:space="preserve">        status_message(status, problem, message, sizeof message);</w:t>
      </w:r>
    </w:p>
    <w:p w14:paraId="2996DD40" w14:textId="77777777" w:rsidR="009F1554" w:rsidRDefault="00297C6E">
      <w:pPr>
        <w:pStyle w:val="SourceCode"/>
      </w:pPr>
      <w:r>
        <w:t xml:space="preserve">        fprintf(stderr, "Error: %s\n", message);</w:t>
      </w:r>
    </w:p>
    <w:p w14:paraId="1BB2A39D" w14:textId="77777777" w:rsidR="009F1554" w:rsidRDefault="00297C6E">
      <w:pPr>
        <w:pStyle w:val="SourceCode"/>
      </w:pPr>
      <w:r>
        <w:t xml:space="preserve">        mysql_close(server);</w:t>
      </w:r>
    </w:p>
    <w:p w14:paraId="2F3B7CD4" w14:textId="77777777" w:rsidR="009F1554" w:rsidRDefault="00297C6E">
      <w:pPr>
        <w:pStyle w:val="SourceCode"/>
      </w:pPr>
      <w:r>
        <w:t xml:space="preserve">        mysql_close(connection);</w:t>
      </w:r>
    </w:p>
    <w:p w14:paraId="18308CBC" w14:textId="77777777" w:rsidR="009F1554" w:rsidRDefault="00297C6E">
      <w:pPr>
        <w:pStyle w:val="SourceCode"/>
      </w:pPr>
      <w:r>
        <w:t xml:space="preserve">        return 1;</w:t>
      </w:r>
    </w:p>
    <w:p w14:paraId="1993D939" w14:textId="77777777" w:rsidR="009F1554" w:rsidRDefault="00297C6E">
      <w:pPr>
        <w:pStyle w:val="SourceCode"/>
      </w:pPr>
      <w:r>
        <w:t xml:space="preserve">    }</w:t>
      </w:r>
    </w:p>
    <w:p w14:paraId="580119C6" w14:textId="77777777" w:rsidR="009F1554" w:rsidRDefault="00297C6E">
      <w:pPr>
        <w:pStyle w:val="SourceCode"/>
      </w:pPr>
      <w:r>
        <w:t xml:space="preserve">    mysql_close(server);</w:t>
      </w:r>
    </w:p>
    <w:p w14:paraId="3D46B85E" w14:textId="77777777" w:rsidR="009F1554" w:rsidRDefault="00297C6E">
      <w:pPr>
        <w:pStyle w:val="SourceCode"/>
      </w:pPr>
      <w:r>
        <w:t xml:space="preserve">    if (mysql_real_connect(connection, HOST, USER, password, DATABASE, PORT,</w:t>
      </w:r>
    </w:p>
    <w:p w14:paraId="5D1BB627" w14:textId="77777777" w:rsidR="009F1554" w:rsidRDefault="00297C6E">
      <w:pPr>
        <w:pStyle w:val="SourceCode"/>
      </w:pPr>
      <w:r>
        <w:t xml:space="preserve">                           NULL, CLIENT_FOUND_ROWS) == NULL) {</w:t>
      </w:r>
    </w:p>
    <w:p w14:paraId="0B27E55D" w14:textId="77777777" w:rsidR="009F1554" w:rsidRDefault="00297C6E">
      <w:pPr>
        <w:pStyle w:val="SourceCode"/>
      </w:pPr>
      <w:r>
        <w:t xml:space="preserve">        enum ContactStatus status = handle_database_error(</w:t>
      </w:r>
    </w:p>
    <w:p w14:paraId="1496E98B" w14:textId="77777777" w:rsidR="009F1554" w:rsidRDefault="00297C6E">
      <w:pPr>
        <w:pStyle w:val="SourceCode"/>
      </w:pPr>
      <w:r>
        <w:t xml:space="preserve">            "connect", mysql_errno(connection), mysql_error(connection),</w:t>
      </w:r>
    </w:p>
    <w:p w14:paraId="7C8A3B48" w14:textId="77777777" w:rsidR="009F1554" w:rsidRDefault="00297C6E">
      <w:pPr>
        <w:pStyle w:val="SourceCode"/>
      </w:pPr>
      <w:r>
        <w:t xml:space="preserve">            problem, sizeof problem);</w:t>
      </w:r>
    </w:p>
    <w:p w14:paraId="5E11256D" w14:textId="77777777" w:rsidR="009F1554" w:rsidRDefault="00297C6E">
      <w:pPr>
        <w:pStyle w:val="SourceCode"/>
      </w:pPr>
      <w:r>
        <w:t xml:space="preserve">        status_message(status, problem, message, sizeof message);</w:t>
      </w:r>
    </w:p>
    <w:p w14:paraId="52D5B292" w14:textId="77777777" w:rsidR="009F1554" w:rsidRDefault="00297C6E">
      <w:pPr>
        <w:pStyle w:val="SourceCode"/>
      </w:pPr>
      <w:r>
        <w:t xml:space="preserve">        fprintf(stderr, "Error: %s\n", message);</w:t>
      </w:r>
    </w:p>
    <w:p w14:paraId="6B305B0F" w14:textId="77777777" w:rsidR="009F1554" w:rsidRDefault="00297C6E">
      <w:pPr>
        <w:pStyle w:val="SourceCode"/>
      </w:pPr>
      <w:r>
        <w:t xml:space="preserve">        mysql_close(connection);</w:t>
      </w:r>
    </w:p>
    <w:p w14:paraId="39224E5A" w14:textId="77777777" w:rsidR="009F1554" w:rsidRDefault="00297C6E">
      <w:pPr>
        <w:pStyle w:val="SourceCode"/>
      </w:pPr>
      <w:r>
        <w:t xml:space="preserve">        return 1;</w:t>
      </w:r>
    </w:p>
    <w:p w14:paraId="7424AEEE" w14:textId="77777777" w:rsidR="009F1554" w:rsidRDefault="00297C6E">
      <w:pPr>
        <w:pStyle w:val="SourceCode"/>
      </w:pPr>
      <w:r>
        <w:t xml:space="preserve">    }</w:t>
      </w:r>
    </w:p>
    <w:p w14:paraId="3E57D14E" w14:textId="77777777" w:rsidR="009F1554" w:rsidRDefault="00297C6E">
      <w:pPr>
        <w:pStyle w:val="SourceCode"/>
      </w:pPr>
      <w:r>
        <w:t xml:space="preserve">    // Then the table, logged as start if it cannot be created.</w:t>
      </w:r>
    </w:p>
    <w:p w14:paraId="4A056617" w14:textId="77777777" w:rsidR="009F1554" w:rsidRDefault="00297C6E">
      <w:pPr>
        <w:pStyle w:val="SourceCode"/>
      </w:pPr>
      <w:r>
        <w:t xml:space="preserve">    if (mysql_query(connection, CREATE_CONTACTS) != 0) {</w:t>
      </w:r>
    </w:p>
    <w:p w14:paraId="4C2A6881" w14:textId="77777777" w:rsidR="009F1554" w:rsidRDefault="00297C6E">
      <w:pPr>
        <w:pStyle w:val="SourceCode"/>
      </w:pPr>
      <w:r>
        <w:t xml:space="preserve">        enum ContactStatus status = handle_database_error(</w:t>
      </w:r>
    </w:p>
    <w:p w14:paraId="11F80923" w14:textId="77777777" w:rsidR="009F1554" w:rsidRDefault="00297C6E">
      <w:pPr>
        <w:pStyle w:val="SourceCode"/>
      </w:pPr>
      <w:r>
        <w:t xml:space="preserve">            "start", mysql_errno(connection), mysql_error(connection),</w:t>
      </w:r>
    </w:p>
    <w:p w14:paraId="7383493F" w14:textId="77777777" w:rsidR="009F1554" w:rsidRDefault="00297C6E">
      <w:pPr>
        <w:pStyle w:val="SourceCode"/>
      </w:pPr>
      <w:r>
        <w:t xml:space="preserve">            problem, sizeof problem);</w:t>
      </w:r>
    </w:p>
    <w:p w14:paraId="0E9DE54F" w14:textId="77777777" w:rsidR="009F1554" w:rsidRDefault="00297C6E">
      <w:pPr>
        <w:pStyle w:val="SourceCode"/>
      </w:pPr>
      <w:r>
        <w:t xml:space="preserve">        status_message(status, problem, message, sizeof message);</w:t>
      </w:r>
    </w:p>
    <w:p w14:paraId="5A72BF12" w14:textId="77777777" w:rsidR="009F1554" w:rsidRDefault="00297C6E">
      <w:pPr>
        <w:pStyle w:val="SourceCode"/>
      </w:pPr>
      <w:r>
        <w:t xml:space="preserve">        fprintf(stderr, "Error: %s\n", message);</w:t>
      </w:r>
    </w:p>
    <w:p w14:paraId="7F18F84B" w14:textId="77777777" w:rsidR="009F1554" w:rsidRDefault="00297C6E">
      <w:pPr>
        <w:pStyle w:val="SourceCode"/>
      </w:pPr>
      <w:r>
        <w:t xml:space="preserve">        mysql_close(connection);</w:t>
      </w:r>
    </w:p>
    <w:p w14:paraId="7BFA3E84" w14:textId="77777777" w:rsidR="009F1554" w:rsidRDefault="00297C6E">
      <w:pPr>
        <w:pStyle w:val="SourceCode"/>
      </w:pPr>
      <w:r>
        <w:t xml:space="preserve">        return 1;</w:t>
      </w:r>
    </w:p>
    <w:p w14:paraId="4A3D5619" w14:textId="77777777" w:rsidR="009F1554" w:rsidRDefault="00297C6E">
      <w:pPr>
        <w:pStyle w:val="SourceCode"/>
      </w:pPr>
      <w:r>
        <w:t xml:space="preserve">    }</w:t>
      </w:r>
    </w:p>
    <w:p w14:paraId="2E1CD892" w14:textId="77777777" w:rsidR="009F1554" w:rsidRDefault="00297C6E">
      <w:pPr>
        <w:pStyle w:val="SourceCode"/>
      </w:pPr>
      <w:r>
        <w:t xml:space="preserve">    printf("Connected to database %s\n", DATABASE);</w:t>
      </w:r>
    </w:p>
    <w:p w14:paraId="23AD2A90" w14:textId="77777777" w:rsidR="009F1554" w:rsidRDefault="009F1554">
      <w:pPr>
        <w:pStyle w:val="SourceCode"/>
      </w:pPr>
    </w:p>
    <w:p w14:paraId="4546A1C4" w14:textId="77777777" w:rsidR="009F1554" w:rsidRDefault="00297C6E">
      <w:pPr>
        <w:pStyle w:val="SourceCode"/>
      </w:pPr>
      <w:r>
        <w:t xml:space="preserve">    // Every command ends with one status. A status other than SUCCESS prints</w:t>
      </w:r>
    </w:p>
    <w:p w14:paraId="41B8B2AC" w14:textId="77777777" w:rsidR="009F1554" w:rsidRDefault="00297C6E">
      <w:pPr>
        <w:pStyle w:val="SourceCode"/>
      </w:pPr>
      <w:r>
        <w:t xml:space="preserve">    // its one Error line and counts as a failed command.</w:t>
      </w:r>
    </w:p>
    <w:p w14:paraId="65AB3B7C" w14:textId="77777777" w:rsidR="009F1554" w:rsidRDefault="00297C6E">
      <w:pPr>
        <w:pStyle w:val="SourceCode"/>
      </w:pPr>
      <w:r>
        <w:t xml:space="preserve">    int failed_commands = 0;</w:t>
      </w:r>
    </w:p>
    <w:p w14:paraId="7515FD6E" w14:textId="77777777" w:rsidR="009F1554" w:rsidRDefault="00297C6E">
      <w:pPr>
        <w:pStyle w:val="SourceCode"/>
      </w:pPr>
      <w:r>
        <w:t xml:space="preserve">    // Remember, only quit or ended input ends the loop; a blank line</w:t>
      </w:r>
    </w:p>
    <w:p w14:paraId="67A848B0" w14:textId="77777777" w:rsidR="009F1554" w:rsidRDefault="00297C6E">
      <w:pPr>
        <w:pStyle w:val="SourceCode"/>
      </w:pPr>
      <w:r>
        <w:t xml:space="preserve">    // matches no branch, so the prompt simply comes back (Lesson 5.1).</w:t>
      </w:r>
    </w:p>
    <w:p w14:paraId="3DF97F26" w14:textId="77777777" w:rsidR="009F1554" w:rsidRDefault="00297C6E">
      <w:pPr>
        <w:pStyle w:val="SourceCode"/>
      </w:pPr>
      <w:r>
        <w:t xml:space="preserve">    bool running = true;</w:t>
      </w:r>
    </w:p>
    <w:p w14:paraId="278FAE45" w14:textId="77777777" w:rsidR="009F1554" w:rsidRDefault="00297C6E">
      <w:pPr>
        <w:pStyle w:val="SourceCode"/>
      </w:pPr>
      <w:r>
        <w:t xml:space="preserve">    while (running) {</w:t>
      </w:r>
    </w:p>
    <w:p w14:paraId="4E1D6242" w14:textId="77777777" w:rsidR="009F1554" w:rsidRDefault="00297C6E">
      <w:pPr>
        <w:pStyle w:val="SourceCode"/>
      </w:pPr>
      <w:r>
        <w:t xml:space="preserve">        char typed_command[64] = "";</w:t>
      </w:r>
    </w:p>
    <w:p w14:paraId="584F6BF8" w14:textId="77777777" w:rsidR="009F1554" w:rsidRDefault="00297C6E">
      <w:pPr>
        <w:pStyle w:val="SourceCode"/>
      </w:pPr>
      <w:r>
        <w:t xml:space="preserve">        bool answered = read_answer("contacts&gt; ", typed_command,</w:t>
      </w:r>
    </w:p>
    <w:p w14:paraId="79EDFBCE" w14:textId="77777777" w:rsidR="009F1554" w:rsidRDefault="00297C6E">
      <w:pPr>
        <w:pStyle w:val="SourceCode"/>
      </w:pPr>
      <w:r>
        <w:t xml:space="preserve">                                    sizeof typed_command);</w:t>
      </w:r>
    </w:p>
    <w:p w14:paraId="39E21190" w14:textId="77777777" w:rsidR="009F1554" w:rsidRDefault="00297C6E">
      <w:pPr>
        <w:pStyle w:val="SourceCode"/>
      </w:pPr>
      <w:r>
        <w:t xml:space="preserve">        // Trim the command first, so a line of only spaces counts as blank.</w:t>
      </w:r>
    </w:p>
    <w:p w14:paraId="30C88161" w14:textId="77777777" w:rsidR="009F1554" w:rsidRDefault="00297C6E">
      <w:pPr>
        <w:pStyle w:val="SourceCode"/>
      </w:pPr>
      <w:r>
        <w:t xml:space="preserve">        char *command = trim_text(typed_command);</w:t>
      </w:r>
    </w:p>
    <w:p w14:paraId="17182555" w14:textId="77777777" w:rsidR="009F1554" w:rsidRDefault="00297C6E">
      <w:pPr>
        <w:pStyle w:val="SourceCode"/>
      </w:pPr>
      <w:r>
        <w:t xml:space="preserve">        enum ContactStatus status = SUCCESS;</w:t>
      </w:r>
    </w:p>
    <w:p w14:paraId="145CDF1C" w14:textId="77777777" w:rsidR="009F1554" w:rsidRDefault="00297C6E">
      <w:pPr>
        <w:pStyle w:val="SourceCode"/>
      </w:pPr>
      <w:r>
        <w:t xml:space="preserve">        snprintf(problem, sizeof problem, "%s", "");</w:t>
      </w:r>
    </w:p>
    <w:p w14:paraId="49E7F59C" w14:textId="77777777" w:rsidR="009F1554" w:rsidRDefault="00297C6E">
      <w:pPr>
        <w:pStyle w:val="SourceCode"/>
      </w:pPr>
      <w:r>
        <w:t xml:space="preserve">        if (!answered || strcmp(command, "quit") == 0) {</w:t>
      </w:r>
    </w:p>
    <w:p w14:paraId="62C6439A" w14:textId="77777777" w:rsidR="009F1554" w:rsidRDefault="00297C6E">
      <w:pPr>
        <w:pStyle w:val="SourceCode"/>
      </w:pPr>
      <w:r>
        <w:t xml:space="preserve">            printf("Contact Manager closed\n");</w:t>
      </w:r>
    </w:p>
    <w:p w14:paraId="6B1C544B" w14:textId="77777777" w:rsidR="009F1554" w:rsidRDefault="00297C6E">
      <w:pPr>
        <w:pStyle w:val="SourceCode"/>
      </w:pPr>
      <w:r>
        <w:t xml:space="preserve">            running = false;</w:t>
      </w:r>
    </w:p>
    <w:p w14:paraId="38DAA9EC" w14:textId="77777777" w:rsidR="009F1554" w:rsidRDefault="00297C6E">
      <w:pPr>
        <w:pStyle w:val="SourceCode"/>
      </w:pPr>
      <w:r>
        <w:t xml:space="preserve">        } else if (strcmp(command, "add") == 0) {</w:t>
      </w:r>
    </w:p>
    <w:p w14:paraId="37B59322" w14:textId="77777777" w:rsidR="009F1554" w:rsidRDefault="00297C6E">
      <w:pPr>
        <w:pStyle w:val="SourceCode"/>
      </w:pPr>
      <w:r>
        <w:t xml:space="preserve">            status = run_add(connection, problem, sizeof problem);</w:t>
      </w:r>
    </w:p>
    <w:p w14:paraId="4BDA555E" w14:textId="77777777" w:rsidR="009F1554" w:rsidRDefault="00297C6E">
      <w:pPr>
        <w:pStyle w:val="SourceCode"/>
      </w:pPr>
      <w:r>
        <w:t xml:space="preserve">        } else if (strcmp(command, "show") == 0) {</w:t>
      </w:r>
    </w:p>
    <w:p w14:paraId="1209E512" w14:textId="77777777" w:rsidR="009F1554" w:rsidRDefault="00297C6E">
      <w:pPr>
        <w:pStyle w:val="SourceCode"/>
      </w:pPr>
      <w:r>
        <w:t xml:space="preserve">            status = run_show(connection, problem, sizeof problem);</w:t>
      </w:r>
    </w:p>
    <w:p w14:paraId="20A5A8ED" w14:textId="77777777" w:rsidR="009F1554" w:rsidRDefault="00297C6E">
      <w:pPr>
        <w:pStyle w:val="SourceCode"/>
      </w:pPr>
      <w:r>
        <w:t xml:space="preserve">        } else if (strcmp(command, "list") == 0) {</w:t>
      </w:r>
    </w:p>
    <w:p w14:paraId="0E4E4738" w14:textId="77777777" w:rsidR="009F1554" w:rsidRDefault="00297C6E">
      <w:pPr>
        <w:pStyle w:val="SourceCode"/>
      </w:pPr>
      <w:r>
        <w:t xml:space="preserve">            status = run_list(connection, problem, sizeof problem);</w:t>
      </w:r>
    </w:p>
    <w:p w14:paraId="6C0EEEE1" w14:textId="77777777" w:rsidR="009F1554" w:rsidRDefault="00297C6E">
      <w:pPr>
        <w:pStyle w:val="SourceCode"/>
      </w:pPr>
      <w:r>
        <w:t xml:space="preserve">        } else if (strcmp(command, "") != 0) {</w:t>
      </w:r>
    </w:p>
    <w:p w14:paraId="13EF2F24" w14:textId="77777777" w:rsidR="009F1554" w:rsidRDefault="00297C6E">
      <w:pPr>
        <w:pStyle w:val="SourceCode"/>
      </w:pPr>
      <w:r>
        <w:t xml:space="preserve">            status = INVALID_INPUT;</w:t>
      </w:r>
    </w:p>
    <w:p w14:paraId="59F0463A" w14:textId="77777777" w:rsidR="009F1554" w:rsidRDefault="00297C6E">
      <w:pPr>
        <w:pStyle w:val="SourceCode"/>
      </w:pPr>
      <w:r>
        <w:t xml:space="preserve">            snprintf(problem, sizeof problem, "unknown command: %s", command);</w:t>
      </w:r>
    </w:p>
    <w:p w14:paraId="71C30A37" w14:textId="77777777" w:rsidR="009F1554" w:rsidRDefault="00297C6E">
      <w:pPr>
        <w:pStyle w:val="SourceCode"/>
      </w:pPr>
      <w:r>
        <w:t xml:space="preserve">        }</w:t>
      </w:r>
    </w:p>
    <w:p w14:paraId="626BD671" w14:textId="77777777" w:rsidR="009F1554" w:rsidRDefault="00297C6E">
      <w:pPr>
        <w:pStyle w:val="SourceCode"/>
      </w:pPr>
      <w:r>
        <w:t xml:space="preserve">        if (status != SUCCESS) {</w:t>
      </w:r>
    </w:p>
    <w:p w14:paraId="5E0E8DA2" w14:textId="77777777" w:rsidR="009F1554" w:rsidRDefault="00297C6E">
      <w:pPr>
        <w:pStyle w:val="SourceCode"/>
      </w:pPr>
      <w:r>
        <w:t xml:space="preserve">            status_message(status, problem, message, sizeof message);</w:t>
      </w:r>
    </w:p>
    <w:p w14:paraId="6F5C5EDC" w14:textId="77777777" w:rsidR="009F1554" w:rsidRDefault="00297C6E">
      <w:pPr>
        <w:pStyle w:val="SourceCode"/>
      </w:pPr>
      <w:r>
        <w:t xml:space="preserve">            fprintf(stderr, "Error: %s\n", message);</w:t>
      </w:r>
    </w:p>
    <w:p w14:paraId="45B0040D" w14:textId="77777777" w:rsidR="009F1554" w:rsidRDefault="00297C6E">
      <w:pPr>
        <w:pStyle w:val="SourceCode"/>
      </w:pPr>
      <w:r>
        <w:t xml:space="preserve">            failed_commands++;</w:t>
      </w:r>
    </w:p>
    <w:p w14:paraId="0C983061" w14:textId="77777777" w:rsidR="009F1554" w:rsidRDefault="00297C6E">
      <w:pPr>
        <w:pStyle w:val="SourceCode"/>
      </w:pPr>
      <w:r>
        <w:t xml:space="preserve">        }</w:t>
      </w:r>
    </w:p>
    <w:p w14:paraId="4584C1EB" w14:textId="77777777" w:rsidR="009F1554" w:rsidRDefault="00297C6E">
      <w:pPr>
        <w:pStyle w:val="SourceCode"/>
      </w:pPr>
      <w:r>
        <w:t xml:space="preserve">    }</w:t>
      </w:r>
    </w:p>
    <w:p w14:paraId="1110358E" w14:textId="77777777" w:rsidR="009F1554" w:rsidRDefault="009F1554">
      <w:pPr>
        <w:pStyle w:val="SourceCode"/>
      </w:pPr>
    </w:p>
    <w:p w14:paraId="35E3529E" w14:textId="77777777" w:rsidR="009F1554" w:rsidRDefault="00297C6E">
      <w:pPr>
        <w:pStyle w:val="SourceCode"/>
      </w:pPr>
      <w:r>
        <w:t xml:space="preserve">    // 1 when any command failed, so a script can tell; 0 otherwise.</w:t>
      </w:r>
    </w:p>
    <w:p w14:paraId="6CE53C8E" w14:textId="77777777" w:rsidR="009F1554" w:rsidRDefault="00297C6E">
      <w:pPr>
        <w:pStyle w:val="SourceCode"/>
      </w:pPr>
      <w:r>
        <w:t xml:space="preserve">    mysql_close(connection);</w:t>
      </w:r>
    </w:p>
    <w:p w14:paraId="31510687" w14:textId="77777777" w:rsidR="009F1554" w:rsidRDefault="00297C6E">
      <w:pPr>
        <w:pStyle w:val="SourceCode"/>
      </w:pPr>
      <w:r>
        <w:t xml:space="preserve">    if (failed_commands &gt; 0) {</w:t>
      </w:r>
    </w:p>
    <w:p w14:paraId="0C743519" w14:textId="77777777" w:rsidR="009F1554" w:rsidRDefault="00297C6E">
      <w:pPr>
        <w:pStyle w:val="SourceCode"/>
      </w:pPr>
      <w:r>
        <w:t xml:space="preserve">        return 1;</w:t>
      </w:r>
    </w:p>
    <w:p w14:paraId="6125C191" w14:textId="77777777" w:rsidR="009F1554" w:rsidRDefault="00297C6E">
      <w:pPr>
        <w:pStyle w:val="SourceCode"/>
        <w:keepNext/>
      </w:pPr>
      <w:r>
        <w:t xml:space="preserve">    }</w:t>
      </w:r>
    </w:p>
    <w:p w14:paraId="007FCE71" w14:textId="77777777" w:rsidR="009F1554" w:rsidRDefault="00297C6E">
      <w:pPr>
        <w:pStyle w:val="SourceCode"/>
        <w:keepNext/>
      </w:pPr>
      <w:r>
        <w:t xml:space="preserve">    return 0;</w:t>
      </w:r>
    </w:p>
    <w:p w14:paraId="421F74B5" w14:textId="77777777" w:rsidR="009F1554" w:rsidRDefault="00297C6E">
      <w:pPr>
        <w:pStyle w:val="SourceCode"/>
      </w:pPr>
      <w:r>
        <w:t>}</w:t>
      </w:r>
    </w:p>
    <w:p w14:paraId="4BCD0B50" w14:textId="77777777" w:rsidR="009F1554" w:rsidRDefault="009F1554">
      <w:pPr>
        <w:keepNext/>
      </w:pPr>
    </w:p>
    <w:p w14:paraId="1437CCEA" w14:textId="77777777" w:rsidR="009F1554" w:rsidRDefault="00297C6E">
      <w:pPr>
        <w:pStyle w:val="Heading3"/>
      </w:pPr>
      <w:r>
        <w:t>Windows PowerShell Basic Build and Run</w:t>
      </w:r>
    </w:p>
    <w:p w14:paraId="3BBCE01C" w14:textId="77777777" w:rsidR="009F1554" w:rsidRDefault="00297C6E">
      <w:pPr>
        <w:keepNext/>
      </w:pPr>
      <w:r>
        <w:t>Run the block from the contact-manager folder, in a terminal that has SPA_DB_PASSWORD. To match this lesson's screens, run Start Over for C first.</w:t>
      </w:r>
    </w:p>
    <w:p w14:paraId="57EE675D" w14:textId="77777777" w:rsidR="009F1554" w:rsidRDefault="009F1554">
      <w:pPr>
        <w:keepNext/>
      </w:pPr>
    </w:p>
    <w:p w14:paraId="700048C7" w14:textId="77777777" w:rsidR="009F1554" w:rsidRDefault="00297C6E">
      <w:pPr>
        <w:pStyle w:val="CommandBlock"/>
        <w:keepNext/>
      </w:pPr>
      <w:r>
        <w:t>$server = "C:\Program Files\MySQL\MySQL Server 26.7"</w:t>
      </w:r>
    </w:p>
    <w:p w14:paraId="55F4ED02" w14:textId="77777777" w:rsidR="009F1554" w:rsidRDefault="00297C6E">
      <w:pPr>
        <w:pStyle w:val="CommandBlock"/>
        <w:keepNext/>
      </w:pPr>
      <w:r>
        <w:t>gcc -std=c17 -Wall -Wextra -Wpedantic -Werror .\c\basic_contacts.c `</w:t>
      </w:r>
    </w:p>
    <w:p w14:paraId="3035432A" w14:textId="77777777" w:rsidR="009F1554" w:rsidRDefault="00297C6E">
      <w:pPr>
        <w:pStyle w:val="CommandBlock"/>
        <w:keepNext/>
      </w:pPr>
      <w:r>
        <w:t xml:space="preserve">    -I "$server\include" -L "$server\lib" -lmysql `</w:t>
      </w:r>
    </w:p>
    <w:p w14:paraId="065E6925" w14:textId="77777777" w:rsidR="009F1554" w:rsidRDefault="00297C6E">
      <w:pPr>
        <w:pStyle w:val="CommandBlock"/>
        <w:keepNext/>
      </w:pPr>
      <w:r>
        <w:t xml:space="preserve">    -o .\c\basic-contacts.exe</w:t>
      </w:r>
    </w:p>
    <w:p w14:paraId="6EF45D79" w14:textId="77777777" w:rsidR="009F1554" w:rsidRDefault="00297C6E">
      <w:pPr>
        <w:pStyle w:val="CommandBlock"/>
        <w:keepNext/>
      </w:pPr>
      <w:r>
        <w:t>.\c\basic-contacts.exe</w:t>
      </w:r>
    </w:p>
    <w:p w14:paraId="2FB2CB2B" w14:textId="77777777" w:rsidR="009F1554" w:rsidRDefault="00297C6E">
      <w:pPr>
        <w:pStyle w:val="CommandBlock"/>
      </w:pPr>
      <w:r>
        <w:t>$LASTEXITCODE</w:t>
      </w:r>
    </w:p>
    <w:p w14:paraId="7928ECC9" w14:textId="77777777" w:rsidR="009F1554" w:rsidRDefault="009F1554">
      <w:pPr>
        <w:keepNext/>
      </w:pPr>
    </w:p>
    <w:p w14:paraId="3210D5C1" w14:textId="77777777" w:rsidR="009F1554" w:rsidRDefault="00297C6E">
      <w:pPr>
        <w:pStyle w:val="Heading3"/>
      </w:pPr>
      <w:r>
        <w:t>Linux or macOS Basic Build and Run</w:t>
      </w:r>
    </w:p>
    <w:p w14:paraId="4AE514F8" w14:textId="77777777" w:rsidR="009F1554" w:rsidRDefault="00297C6E">
      <w:pPr>
        <w:pStyle w:val="CommandBlock"/>
        <w:keepNext/>
      </w:pPr>
      <w:r>
        <w:t>gcc -std=c17 -Wall -Wextra -Wpedantic -Werror ./c/basic_contacts.c \</w:t>
      </w:r>
    </w:p>
    <w:p w14:paraId="51624F5A" w14:textId="77777777" w:rsidR="009F1554" w:rsidRDefault="00297C6E">
      <w:pPr>
        <w:pStyle w:val="CommandBlock"/>
        <w:keepNext/>
      </w:pPr>
      <w:r>
        <w:t xml:space="preserve">    $(mysql_config --cflags --libs) -o ./c/basic-contacts</w:t>
      </w:r>
    </w:p>
    <w:p w14:paraId="438B00B1" w14:textId="77777777" w:rsidR="009F1554" w:rsidRDefault="00297C6E">
      <w:pPr>
        <w:pStyle w:val="CommandBlock"/>
        <w:keepNext/>
      </w:pPr>
      <w:r>
        <w:t>./c/basic-contacts</w:t>
      </w:r>
    </w:p>
    <w:p w14:paraId="46A66DB4" w14:textId="77777777" w:rsidR="009F1554" w:rsidRDefault="00297C6E">
      <w:pPr>
        <w:pStyle w:val="CommandBlock"/>
      </w:pPr>
      <w:r>
        <w:t>echo $?</w:t>
      </w:r>
    </w:p>
    <w:p w14:paraId="79CB5F57" w14:textId="77777777" w:rsidR="009F1554" w:rsidRDefault="009F1554">
      <w:pPr>
        <w:keepNext/>
      </w:pPr>
    </w:p>
    <w:p w14:paraId="0A157B5A" w14:textId="77777777" w:rsidR="009F1554" w:rsidRDefault="00297C6E">
      <w:pPr>
        <w:pStyle w:val="Heading3"/>
      </w:pPr>
      <w:r>
        <w:t>Check Your Results</w:t>
      </w:r>
    </w:p>
    <w:p w14:paraId="7529F127" w14:textId="77777777" w:rsidR="009F1554" w:rsidRDefault="00297C6E">
      <w:r>
        <w:t>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65154D9E" w14:textId="77777777" w:rsidR="009F1554" w:rsidRDefault="009F1554">
      <w:pPr>
        <w:keepNext/>
      </w:pPr>
    </w:p>
    <w:p w14:paraId="7D4F8854" w14:textId="77777777" w:rsidR="009F1554" w:rsidRDefault="00297C6E">
      <w:pPr>
        <w:pStyle w:val="ListBullet"/>
      </w:pPr>
      <w:r>
        <w:t>Connected to database spa_contact_app proves the start: the database and its table exist, created now or kept from an earlier run.</w:t>
      </w:r>
    </w:p>
    <w:p w14:paraId="6F2DE7DD" w14:textId="77777777" w:rsidR="009F1554" w:rsidRDefault="00297C6E">
      <w:pPr>
        <w:pStyle w:val="ListBullet"/>
      </w:pPr>
      <w:r>
        <w:t>Added contact 1 and 2, the show, and the list prove create, read-one, and list.</w:t>
      </w:r>
    </w:p>
    <w:p w14:paraId="4F24F21C" w14:textId="77777777" w:rsidR="009F1554" w:rsidRDefault="00297C6E">
      <w:pPr>
        <w:pStyle w:val="ListBullet"/>
      </w:pPr>
      <w:r>
        <w:t>If add prints Error: That email is already in use., the contacts are already stored from an earlier run: run Start Over for C, then this block again.</w:t>
      </w:r>
    </w:p>
    <w:p w14:paraId="5768FA81" w14:textId="77777777" w:rsidR="009F1554" w:rsidRDefault="00297C6E">
      <w:pPr>
        <w:pStyle w:val="ListBullet"/>
      </w:pPr>
      <w:r>
        <w:t>If nothing prints and $LASTEXITCODE is -1073741515, a DLL is missing from the c folder: rerun the Library Setup.</w:t>
      </w:r>
    </w:p>
    <w:p w14:paraId="715F1B00" w14:textId="77777777" w:rsidR="009F1554" w:rsidRDefault="009F1554">
      <w:pPr>
        <w:keepNext/>
      </w:pPr>
    </w:p>
    <w:p w14:paraId="689BBDAB" w14:textId="77777777" w:rsidR="009F1554" w:rsidRDefault="009F1554">
      <w:pPr>
        <w:keepNext/>
      </w:pPr>
    </w:p>
    <w:p w14:paraId="39C82DE6" w14:textId="77777777" w:rsidR="009F1554" w:rsidRDefault="00297C6E">
      <w:pPr>
        <w:pStyle w:val="Heading2"/>
      </w:pPr>
      <w:r>
        <w:t>Production-Minded Implementation</w:t>
      </w:r>
    </w:p>
    <w:p w14:paraId="4F95B628" w14:textId="77777777" w:rsidR="009F1554" w:rsidRDefault="00297C6E">
      <w:r>
        <w:t>The Production-Minded version has every command. contacts.h declares enum ContactStatus, struct Contact, struct DatabaseError, and every function another file calls; contacts.c holds the start, Lesson 5.9's error model, the validators, and the operations. contact_files.h and contact_files.c hold Lesson 5.7's import and Lesson 5.8's export. main.c holds read_answer, report_status, one run_ function per command, and the loop.</w:t>
      </w:r>
    </w:p>
    <w:p w14:paraId="3D7A020F" w14:textId="77777777" w:rsidR="009F1554" w:rsidRDefault="009F1554">
      <w:pPr>
        <w:keepNext/>
      </w:pPr>
    </w:p>
    <w:p w14:paraId="0CADD803" w14:textId="77777777" w:rsidR="009F1554" w:rsidRDefault="00297C6E">
      <w:pPr>
        <w:pStyle w:val="Heading3"/>
      </w:pPr>
      <w:r>
        <w:t>c/contacts.h</w:t>
      </w:r>
    </w:p>
    <w:p w14:paraId="0444A769" w14:textId="77777777" w:rsidR="009F1554" w:rsidRDefault="00297C6E">
      <w:pPr>
        <w:pStyle w:val="SourceCode"/>
        <w:keepNext/>
      </w:pPr>
      <w:r>
        <w:t>// The Contact Manager's contacts module header: the Contact record, the</w:t>
      </w:r>
    </w:p>
    <w:p w14:paraId="58D72316" w14:textId="77777777" w:rsidR="009F1554" w:rsidRDefault="00297C6E">
      <w:pPr>
        <w:pStyle w:val="SourceCode"/>
        <w:keepNext/>
      </w:pPr>
      <w:r>
        <w:t>// error model, and the functions the other files may call. Their bodies</w:t>
      </w:r>
    </w:p>
    <w:p w14:paraId="5069E8D2" w14:textId="77777777" w:rsidR="009F1554" w:rsidRDefault="00297C6E">
      <w:pPr>
        <w:pStyle w:val="SourceCode"/>
      </w:pPr>
      <w:r>
        <w:t>// are in contacts.c.</w:t>
      </w:r>
    </w:p>
    <w:p w14:paraId="0A15945D" w14:textId="77777777" w:rsidR="009F1554" w:rsidRDefault="009F1554">
      <w:pPr>
        <w:pStyle w:val="SourceCode"/>
      </w:pPr>
    </w:p>
    <w:p w14:paraId="78E95F9D" w14:textId="77777777" w:rsidR="009F1554" w:rsidRDefault="00297C6E">
      <w:pPr>
        <w:pStyle w:val="SourceCode"/>
      </w:pPr>
      <w:r>
        <w:t>// Remember, the include guard skips the header the second time it is</w:t>
      </w:r>
    </w:p>
    <w:p w14:paraId="2C061434" w14:textId="77777777" w:rsidR="009F1554" w:rsidRDefault="00297C6E">
      <w:pPr>
        <w:pStyle w:val="SourceCode"/>
      </w:pPr>
      <w:r>
        <w:t>// included; stdbool.h adds bool, and mysql.h is MySQL's C API.</w:t>
      </w:r>
    </w:p>
    <w:p w14:paraId="0041E6A3" w14:textId="77777777" w:rsidR="009F1554" w:rsidRDefault="00297C6E">
      <w:pPr>
        <w:pStyle w:val="SourceCode"/>
      </w:pPr>
      <w:r>
        <w:t>#ifndef CONTACTS_H</w:t>
      </w:r>
    </w:p>
    <w:p w14:paraId="7B39A339" w14:textId="77777777" w:rsidR="009F1554" w:rsidRDefault="00297C6E">
      <w:pPr>
        <w:pStyle w:val="SourceCode"/>
      </w:pPr>
      <w:r>
        <w:t>#define CONTACTS_H</w:t>
      </w:r>
    </w:p>
    <w:p w14:paraId="6D37C1C2" w14:textId="77777777" w:rsidR="009F1554" w:rsidRDefault="009F1554">
      <w:pPr>
        <w:pStyle w:val="SourceCode"/>
      </w:pPr>
    </w:p>
    <w:p w14:paraId="0F11280A" w14:textId="77777777" w:rsidR="009F1554" w:rsidRDefault="00297C6E">
      <w:pPr>
        <w:pStyle w:val="SourceCode"/>
      </w:pPr>
      <w:r>
        <w:t>#include &lt;stdbool.h&gt;</w:t>
      </w:r>
    </w:p>
    <w:p w14:paraId="2039C527" w14:textId="77777777" w:rsidR="009F1554" w:rsidRDefault="00297C6E">
      <w:pPr>
        <w:pStyle w:val="SourceCode"/>
      </w:pPr>
      <w:r>
        <w:t>#include &lt;mysql.h&gt;</w:t>
      </w:r>
    </w:p>
    <w:p w14:paraId="634D2183" w14:textId="77777777" w:rsidR="009F1554" w:rsidRDefault="009F1554">
      <w:pPr>
        <w:pStyle w:val="SourceCode"/>
      </w:pPr>
    </w:p>
    <w:p w14:paraId="210B8F36" w14:textId="77777777" w:rsidR="009F1554" w:rsidRDefault="00297C6E">
      <w:pPr>
        <w:pStyle w:val="SourceCode"/>
      </w:pPr>
      <w:r>
        <w:t>// The project's own database, which keeps the contacts between runs, the</w:t>
      </w:r>
    </w:p>
    <w:p w14:paraId="5381BE51" w14:textId="77777777" w:rsidR="009F1554" w:rsidRDefault="00297C6E">
      <w:pPr>
        <w:pStyle w:val="SourceCode"/>
      </w:pPr>
      <w:r>
        <w:t>// log file, and the room for a problem's words. Remember, #define gives a</w:t>
      </w:r>
    </w:p>
    <w:p w14:paraId="336F1001" w14:textId="77777777" w:rsidR="009F1554" w:rsidRDefault="00297C6E">
      <w:pPr>
        <w:pStyle w:val="SourceCode"/>
      </w:pPr>
      <w:r>
        <w:t>// value one name before compiling.</w:t>
      </w:r>
    </w:p>
    <w:p w14:paraId="46C5C364" w14:textId="77777777" w:rsidR="009F1554" w:rsidRDefault="00297C6E">
      <w:pPr>
        <w:pStyle w:val="SourceCode"/>
      </w:pPr>
      <w:r>
        <w:t>#define DATABASE "spa_contact_app"</w:t>
      </w:r>
    </w:p>
    <w:p w14:paraId="2BE5A2AE" w14:textId="77777777" w:rsidR="009F1554" w:rsidRDefault="00297C6E">
      <w:pPr>
        <w:pStyle w:val="SourceCode"/>
      </w:pPr>
      <w:r>
        <w:t>#define LOG_FILE "contacts.log"</w:t>
      </w:r>
    </w:p>
    <w:p w14:paraId="239EAE67" w14:textId="77777777" w:rsidR="009F1554" w:rsidRDefault="00297C6E">
      <w:pPr>
        <w:pStyle w:val="SourceCode"/>
      </w:pPr>
      <w:r>
        <w:t>#define PROBLEM_SIZE 512</w:t>
      </w:r>
    </w:p>
    <w:p w14:paraId="199559F2" w14:textId="77777777" w:rsidR="009F1554" w:rsidRDefault="009F1554">
      <w:pPr>
        <w:pStyle w:val="SourceCode"/>
      </w:pPr>
    </w:p>
    <w:p w14:paraId="11A8590E" w14:textId="77777777" w:rsidR="009F1554" w:rsidRDefault="00297C6E">
      <w:pPr>
        <w:pStyle w:val="SourceCode"/>
      </w:pPr>
      <w:r>
        <w:t>// Every way an application operation can end. Each operation returns one</w:t>
      </w:r>
    </w:p>
    <w:p w14:paraId="026D3426" w14:textId="77777777" w:rsidR="009F1554" w:rsidRDefault="00297C6E">
      <w:pPr>
        <w:pStyle w:val="SourceCode"/>
      </w:pPr>
      <w:r>
        <w:t>// of these, and status_message turns it into the user's words. Remember,</w:t>
      </w:r>
    </w:p>
    <w:p w14:paraId="327642EA" w14:textId="77777777" w:rsidR="009F1554" w:rsidRDefault="00297C6E">
      <w:pPr>
        <w:pStyle w:val="SourceCode"/>
      </w:pPr>
      <w:r>
        <w:t>// an enum in a header creates nothing, so every .c file can include it,</w:t>
      </w:r>
    </w:p>
    <w:p w14:paraId="7DF1CBD2" w14:textId="77777777" w:rsidR="009F1554" w:rsidRDefault="00297C6E">
      <w:pPr>
        <w:pStyle w:val="SourceCode"/>
      </w:pPr>
      <w:r>
        <w:t>// and a switch on it gets one case per name (Chapter 2 Project 1).</w:t>
      </w:r>
    </w:p>
    <w:p w14:paraId="40252CB4" w14:textId="77777777" w:rsidR="009F1554" w:rsidRDefault="00297C6E">
      <w:pPr>
        <w:pStyle w:val="SourceCode"/>
      </w:pPr>
      <w:r>
        <w:t>enum ContactStatus {</w:t>
      </w:r>
    </w:p>
    <w:p w14:paraId="6D30C124" w14:textId="77777777" w:rsidR="009F1554" w:rsidRDefault="00297C6E">
      <w:pPr>
        <w:pStyle w:val="SourceCode"/>
      </w:pPr>
      <w:r>
        <w:t xml:space="preserve">    SUCCESS,</w:t>
      </w:r>
    </w:p>
    <w:p w14:paraId="026E746C" w14:textId="77777777" w:rsidR="009F1554" w:rsidRDefault="00297C6E">
      <w:pPr>
        <w:pStyle w:val="SourceCode"/>
      </w:pPr>
      <w:r>
        <w:t xml:space="preserve">    INVALID_INPUT,</w:t>
      </w:r>
    </w:p>
    <w:p w14:paraId="62750DE7" w14:textId="77777777" w:rsidR="009F1554" w:rsidRDefault="00297C6E">
      <w:pPr>
        <w:pStyle w:val="SourceCode"/>
      </w:pPr>
      <w:r>
        <w:t xml:space="preserve">    NOT_FOUND,</w:t>
      </w:r>
    </w:p>
    <w:p w14:paraId="3FA33960" w14:textId="77777777" w:rsidR="009F1554" w:rsidRDefault="00297C6E">
      <w:pPr>
        <w:pStyle w:val="SourceCode"/>
      </w:pPr>
      <w:r>
        <w:t xml:space="preserve">    DUPLICATE_EMAIL,</w:t>
      </w:r>
    </w:p>
    <w:p w14:paraId="73DCFC47" w14:textId="77777777" w:rsidR="009F1554" w:rsidRDefault="00297C6E">
      <w:pPr>
        <w:pStyle w:val="SourceCode"/>
      </w:pPr>
      <w:r>
        <w:t xml:space="preserve">    MALFORMED_IMPORT,</w:t>
      </w:r>
    </w:p>
    <w:p w14:paraId="7FC718EA" w14:textId="77777777" w:rsidR="009F1554" w:rsidRDefault="00297C6E">
      <w:pPr>
        <w:pStyle w:val="SourceCode"/>
      </w:pPr>
      <w:r>
        <w:t xml:space="preserve">    FILE_FAILURE,</w:t>
      </w:r>
    </w:p>
    <w:p w14:paraId="1413C338" w14:textId="77777777" w:rsidR="009F1554" w:rsidRDefault="00297C6E">
      <w:pPr>
        <w:pStyle w:val="SourceCode"/>
      </w:pPr>
      <w:r>
        <w:t xml:space="preserve">    DATABASE_FAILURE</w:t>
      </w:r>
    </w:p>
    <w:p w14:paraId="5534F8B6" w14:textId="77777777" w:rsidR="009F1554" w:rsidRDefault="00297C6E">
      <w:pPr>
        <w:pStyle w:val="SourceCode"/>
      </w:pPr>
      <w:r>
        <w:t>};</w:t>
      </w:r>
    </w:p>
    <w:p w14:paraId="6C362EE3" w14:textId="77777777" w:rsidR="009F1554" w:rsidRDefault="009F1554">
      <w:pPr>
        <w:pStyle w:val="SourceCode"/>
      </w:pPr>
    </w:p>
    <w:p w14:paraId="75B1B352" w14:textId="77777777" w:rsidR="009F1554" w:rsidRDefault="00297C6E">
      <w:pPr>
        <w:pStyle w:val="SourceCode"/>
      </w:pPr>
      <w:r>
        <w:t>// C has no exceptions, so a function whose statement fails copies the</w:t>
      </w:r>
    </w:p>
    <w:p w14:paraId="3D39508B" w14:textId="77777777" w:rsidR="009F1554" w:rsidRDefault="00297C6E">
      <w:pPr>
        <w:pStyle w:val="SourceCode"/>
      </w:pPr>
      <w:r>
        <w:t>// server's number and full message into this record, which the caller</w:t>
      </w:r>
    </w:p>
    <w:p w14:paraId="5AD3B2CB" w14:textId="77777777" w:rsidR="009F1554" w:rsidRDefault="00297C6E">
      <w:pPr>
        <w:pStyle w:val="SourceCode"/>
      </w:pPr>
      <w:r>
        <w:t>// passes in, and the caller decides what to do with them.</w:t>
      </w:r>
    </w:p>
    <w:p w14:paraId="067F0ED6" w14:textId="77777777" w:rsidR="009F1554" w:rsidRDefault="00297C6E">
      <w:pPr>
        <w:pStyle w:val="SourceCode"/>
      </w:pPr>
      <w:r>
        <w:t>struct DatabaseError {</w:t>
      </w:r>
    </w:p>
    <w:p w14:paraId="5368C93C" w14:textId="77777777" w:rsidR="009F1554" w:rsidRDefault="00297C6E">
      <w:pPr>
        <w:pStyle w:val="SourceCode"/>
      </w:pPr>
      <w:r>
        <w:t xml:space="preserve">    unsigned int number;</w:t>
      </w:r>
    </w:p>
    <w:p w14:paraId="75FCE40D" w14:textId="77777777" w:rsidR="009F1554" w:rsidRDefault="00297C6E">
      <w:pPr>
        <w:pStyle w:val="SourceCode"/>
      </w:pPr>
      <w:r>
        <w:t xml:space="preserve">    char message[512];</w:t>
      </w:r>
    </w:p>
    <w:p w14:paraId="01C5BE16" w14:textId="77777777" w:rsidR="009F1554" w:rsidRDefault="00297C6E">
      <w:pPr>
        <w:pStyle w:val="SourceCode"/>
      </w:pPr>
      <w:r>
        <w:t>};</w:t>
      </w:r>
    </w:p>
    <w:p w14:paraId="1A1A131C" w14:textId="77777777" w:rsidR="009F1554" w:rsidRDefault="009F1554">
      <w:pPr>
        <w:pStyle w:val="SourceCode"/>
      </w:pPr>
    </w:p>
    <w:p w14:paraId="755BC6BA" w14:textId="77777777" w:rsidR="009F1554" w:rsidRDefault="00297C6E">
      <w:pPr>
        <w:pStyle w:val="SourceCode"/>
      </w:pPr>
      <w:r>
        <w:t>// One contact, as Lesson 4.6 mapped it. Remember, the record owns its</w:t>
      </w:r>
    </w:p>
    <w:p w14:paraId="5CE3CF32" w14:textId="77777777" w:rsidR="009F1554" w:rsidRDefault="00297C6E">
      <w:pPr>
        <w:pStyle w:val="SourceCode"/>
      </w:pPr>
      <w:r>
        <w:t>// text, sized for VARCHAR(n) in utf8mb4 (4 * n + 1), and has_phone is</w:t>
      </w:r>
    </w:p>
    <w:p w14:paraId="2A90944C" w14:textId="77777777" w:rsidR="009F1554" w:rsidRDefault="00297C6E">
      <w:pPr>
        <w:pStyle w:val="SourceCode"/>
      </w:pPr>
      <w:r>
        <w:t>// false when the phone column was NULL.</w:t>
      </w:r>
    </w:p>
    <w:p w14:paraId="0795E701" w14:textId="77777777" w:rsidR="009F1554" w:rsidRDefault="00297C6E">
      <w:pPr>
        <w:pStyle w:val="SourceCode"/>
      </w:pPr>
      <w:r>
        <w:t>struct Contact {</w:t>
      </w:r>
    </w:p>
    <w:p w14:paraId="1CCBB81B" w14:textId="77777777" w:rsidR="009F1554" w:rsidRDefault="00297C6E">
      <w:pPr>
        <w:pStyle w:val="SourceCode"/>
      </w:pPr>
      <w:r>
        <w:t xml:space="preserve">    int id;</w:t>
      </w:r>
    </w:p>
    <w:p w14:paraId="4E6293C3" w14:textId="77777777" w:rsidR="009F1554" w:rsidRDefault="00297C6E">
      <w:pPr>
        <w:pStyle w:val="SourceCode"/>
      </w:pPr>
      <w:r>
        <w:t xml:space="preserve">    char full_name[401];</w:t>
      </w:r>
    </w:p>
    <w:p w14:paraId="36CB8345" w14:textId="77777777" w:rsidR="009F1554" w:rsidRDefault="00297C6E">
      <w:pPr>
        <w:pStyle w:val="SourceCode"/>
      </w:pPr>
      <w:r>
        <w:t xml:space="preserve">    char email[1017];</w:t>
      </w:r>
    </w:p>
    <w:p w14:paraId="3877C954" w14:textId="77777777" w:rsidR="009F1554" w:rsidRDefault="00297C6E">
      <w:pPr>
        <w:pStyle w:val="SourceCode"/>
      </w:pPr>
      <w:r>
        <w:t xml:space="preserve">    char phone[81];</w:t>
      </w:r>
    </w:p>
    <w:p w14:paraId="66737E7E" w14:textId="77777777" w:rsidR="009F1554" w:rsidRDefault="00297C6E">
      <w:pPr>
        <w:pStyle w:val="SourceCode"/>
      </w:pPr>
      <w:r>
        <w:t xml:space="preserve">    bool has_phone;</w:t>
      </w:r>
    </w:p>
    <w:p w14:paraId="77C8A5F3" w14:textId="77777777" w:rsidR="009F1554" w:rsidRDefault="00297C6E">
      <w:pPr>
        <w:pStyle w:val="SourceCode"/>
      </w:pPr>
      <w:r>
        <w:t>};</w:t>
      </w:r>
    </w:p>
    <w:p w14:paraId="679356FB" w14:textId="77777777" w:rsidR="009F1554" w:rsidRDefault="009F1554">
      <w:pPr>
        <w:pStyle w:val="SourceCode"/>
      </w:pPr>
    </w:p>
    <w:p w14:paraId="1A7CD731" w14:textId="77777777" w:rsidR="009F1554" w:rsidRDefault="00297C6E">
      <w:pPr>
        <w:pStyle w:val="SourceCode"/>
      </w:pPr>
      <w:r>
        <w:t>// Connecting and the schema. Each returns 0, or -1 when it failed;</w:t>
      </w:r>
    </w:p>
    <w:p w14:paraId="42583DE1" w14:textId="77777777" w:rsidR="009F1554" w:rsidRDefault="00297C6E">
      <w:pPr>
        <w:pStyle w:val="SourceCode"/>
      </w:pPr>
      <w:r>
        <w:t>// mysql_errno and mysql_error then say why. user_message chooses the</w:t>
      </w:r>
    </w:p>
    <w:p w14:paraId="4E4ABABA" w14:textId="77777777" w:rsidR="009F1554" w:rsidRDefault="00297C6E">
      <w:pPr>
        <w:pStyle w:val="SourceCode"/>
      </w:pPr>
      <w:r>
        <w:t>// user's words for a number (Lesson 4.14).</w:t>
      </w:r>
    </w:p>
    <w:p w14:paraId="23EA512E" w14:textId="77777777" w:rsidR="009F1554" w:rsidRDefault="00297C6E">
      <w:pPr>
        <w:pStyle w:val="SourceCode"/>
      </w:pPr>
      <w:r>
        <w:t>int connect_server(MYSQL *server, const char *password);</w:t>
      </w:r>
    </w:p>
    <w:p w14:paraId="6F3922DB" w14:textId="77777777" w:rsidR="009F1554" w:rsidRDefault="00297C6E">
      <w:pPr>
        <w:pStyle w:val="SourceCode"/>
      </w:pPr>
      <w:r>
        <w:t>int connect_database(MYSQL *connection, const char *password);</w:t>
      </w:r>
    </w:p>
    <w:p w14:paraId="7DFB20E5" w14:textId="77777777" w:rsidR="009F1554" w:rsidRDefault="00297C6E">
      <w:pPr>
        <w:pStyle w:val="SourceCode"/>
      </w:pPr>
      <w:r>
        <w:t>int create_database(MYSQL *server);</w:t>
      </w:r>
    </w:p>
    <w:p w14:paraId="2629DC6A" w14:textId="77777777" w:rsidR="009F1554" w:rsidRDefault="00297C6E">
      <w:pPr>
        <w:pStyle w:val="SourceCode"/>
      </w:pPr>
      <w:r>
        <w:t>int create_schema(MYSQL *connection);</w:t>
      </w:r>
    </w:p>
    <w:p w14:paraId="2EF9A5A7" w14:textId="77777777" w:rsidR="009F1554" w:rsidRDefault="00297C6E">
      <w:pPr>
        <w:pStyle w:val="SourceCode"/>
      </w:pPr>
      <w:r>
        <w:t>const char *user_message(unsigned int number, const char *server_message);</w:t>
      </w:r>
    </w:p>
    <w:p w14:paraId="3A54B4A9" w14:textId="77777777" w:rsidR="009F1554" w:rsidRDefault="009F1554">
      <w:pPr>
        <w:pStyle w:val="SourceCode"/>
      </w:pPr>
    </w:p>
    <w:p w14:paraId="5EA38BB0" w14:textId="77777777" w:rsidR="009F1554" w:rsidRDefault="00297C6E">
      <w:pPr>
        <w:pStyle w:val="SourceCode"/>
      </w:pPr>
      <w:r>
        <w:t>// The error model. status_from_error sorts a server number into a status;</w:t>
      </w:r>
    </w:p>
    <w:p w14:paraId="4332C60A" w14:textId="77777777" w:rsidR="009F1554" w:rsidRDefault="00297C6E">
      <w:pPr>
        <w:pStyle w:val="SourceCode"/>
      </w:pPr>
      <w:r>
        <w:t>// write_log appends one line to contacts.log; handle_database_error does both</w:t>
      </w:r>
    </w:p>
    <w:p w14:paraId="0DE44514" w14:textId="77777777" w:rsidR="009F1554" w:rsidRDefault="00297C6E">
      <w:pPr>
        <w:pStyle w:val="SourceCode"/>
      </w:pPr>
      <w:r>
        <w:t>// for a failed statement and copies the user's words into problem;</w:t>
      </w:r>
    </w:p>
    <w:p w14:paraId="093AC2C5" w14:textId="77777777" w:rsidR="009F1554" w:rsidRDefault="00297C6E">
      <w:pPr>
        <w:pStyle w:val="SourceCode"/>
      </w:pPr>
      <w:r>
        <w:t>// status_message writes the user's words for any status into message;</w:t>
      </w:r>
    </w:p>
    <w:p w14:paraId="2E4EC361" w14:textId="77777777" w:rsidR="009F1554" w:rsidRDefault="00297C6E">
      <w:pPr>
        <w:pStyle w:val="SourceCode"/>
      </w:pPr>
      <w:r>
        <w:t>// save_connection_failure copies the connection's number and message.</w:t>
      </w:r>
    </w:p>
    <w:p w14:paraId="1EAA227A" w14:textId="77777777" w:rsidR="009F1554" w:rsidRDefault="00297C6E">
      <w:pPr>
        <w:pStyle w:val="SourceCode"/>
      </w:pPr>
      <w:r>
        <w:t>enum ContactStatus status_from_error(unsigned int number);</w:t>
      </w:r>
    </w:p>
    <w:p w14:paraId="7FF96BAC" w14:textId="77777777" w:rsidR="009F1554" w:rsidRDefault="00297C6E">
      <w:pPr>
        <w:pStyle w:val="SourceCode"/>
      </w:pPr>
      <w:r>
        <w:t>void write_log(const char *operation, unsigned int number,</w:t>
      </w:r>
    </w:p>
    <w:p w14:paraId="1EA49F05" w14:textId="77777777" w:rsidR="009F1554" w:rsidRDefault="00297C6E">
      <w:pPr>
        <w:pStyle w:val="SourceCode"/>
      </w:pPr>
      <w:r>
        <w:t xml:space="preserve">               const char *server_message);</w:t>
      </w:r>
    </w:p>
    <w:p w14:paraId="2C754E45" w14:textId="77777777" w:rsidR="009F1554" w:rsidRDefault="00297C6E">
      <w:pPr>
        <w:pStyle w:val="SourceCode"/>
      </w:pPr>
      <w:r>
        <w:t>enum ContactStatus handle_database_error(const char *operation,</w:t>
      </w:r>
    </w:p>
    <w:p w14:paraId="2B488389" w14:textId="77777777" w:rsidR="009F1554" w:rsidRDefault="00297C6E">
      <w:pPr>
        <w:pStyle w:val="SourceCode"/>
      </w:pPr>
      <w:r>
        <w:t xml:space="preserve">                                         struct DatabaseError failure,</w:t>
      </w:r>
    </w:p>
    <w:p w14:paraId="17EAE9C7" w14:textId="77777777" w:rsidR="009F1554" w:rsidRDefault="00297C6E">
      <w:pPr>
        <w:pStyle w:val="SourceCode"/>
      </w:pPr>
      <w:r>
        <w:t xml:space="preserve">                                         char *problem, int problem_size);</w:t>
      </w:r>
    </w:p>
    <w:p w14:paraId="2A1723F4" w14:textId="77777777" w:rsidR="009F1554" w:rsidRDefault="00297C6E">
      <w:pPr>
        <w:pStyle w:val="SourceCode"/>
      </w:pPr>
      <w:r>
        <w:t>void status_message(enum ContactStatus status, const char *problem,</w:t>
      </w:r>
    </w:p>
    <w:p w14:paraId="54CB0502" w14:textId="77777777" w:rsidR="009F1554" w:rsidRDefault="00297C6E">
      <w:pPr>
        <w:pStyle w:val="SourceCode"/>
      </w:pPr>
      <w:r>
        <w:t xml:space="preserve">                    char *message, int message_size);</w:t>
      </w:r>
    </w:p>
    <w:p w14:paraId="0B8BEE81" w14:textId="77777777" w:rsidR="009F1554" w:rsidRDefault="00297C6E">
      <w:pPr>
        <w:pStyle w:val="SourceCode"/>
      </w:pPr>
      <w:r>
        <w:t>void save_connection_failure(MYSQL *connection,</w:t>
      </w:r>
    </w:p>
    <w:p w14:paraId="12497700" w14:textId="77777777" w:rsidR="009F1554" w:rsidRDefault="00297C6E">
      <w:pPr>
        <w:pStyle w:val="SourceCode"/>
      </w:pPr>
      <w:r>
        <w:t xml:space="preserve">                             struct DatabaseError *failure);</w:t>
      </w:r>
    </w:p>
    <w:p w14:paraId="2766EDF4" w14:textId="77777777" w:rsidR="009F1554" w:rsidRDefault="009F1554">
      <w:pPr>
        <w:pStyle w:val="SourceCode"/>
      </w:pPr>
    </w:p>
    <w:p w14:paraId="32C370E6" w14:textId="77777777" w:rsidR="009F1554" w:rsidRDefault="00297C6E">
      <w:pPr>
        <w:pStyle w:val="SourceCode"/>
      </w:pPr>
      <w:r>
        <w:t>// trim_text trims text in place and returns its first character's</w:t>
      </w:r>
    </w:p>
    <w:p w14:paraId="0ECEF76E" w14:textId="77777777" w:rsidR="009F1554" w:rsidRDefault="00297C6E">
      <w:pPr>
        <w:pStyle w:val="SourceCode"/>
      </w:pPr>
      <w:r>
        <w:t>// address; parse_id returns the id, or 0 for text that is not 1 to 10</w:t>
      </w:r>
    </w:p>
    <w:p w14:paraId="34F70291" w14:textId="77777777" w:rsidR="009F1554" w:rsidRDefault="00297C6E">
      <w:pPr>
        <w:pStyle w:val="SourceCode"/>
      </w:pPr>
      <w:r>
        <w:t>// digits from 1 to 2147483647. The validators return the first problem</w:t>
      </w:r>
    </w:p>
    <w:p w14:paraId="032A32B8" w14:textId="77777777" w:rsidR="009F1554" w:rsidRDefault="00297C6E">
      <w:pPr>
        <w:pStyle w:val="SourceCode"/>
      </w:pPr>
      <w:r>
        <w:t>// with trimmed text, or NULL; count_characters counts code points, and</w:t>
      </w:r>
    </w:p>
    <w:p w14:paraId="04E87F9C" w14:textId="77777777" w:rsidR="009F1554" w:rsidRDefault="00297C6E">
      <w:pPr>
        <w:pStyle w:val="SourceCode"/>
      </w:pPr>
      <w:r>
        <w:t>// validate_term checks a trimmed search term.</w:t>
      </w:r>
    </w:p>
    <w:p w14:paraId="66743114" w14:textId="77777777" w:rsidR="009F1554" w:rsidRDefault="00297C6E">
      <w:pPr>
        <w:pStyle w:val="SourceCode"/>
      </w:pPr>
      <w:r>
        <w:t>char *trim_text(char *untrimmed);</w:t>
      </w:r>
    </w:p>
    <w:p w14:paraId="128BBFF3" w14:textId="77777777" w:rsidR="009F1554" w:rsidRDefault="00297C6E">
      <w:pPr>
        <w:pStyle w:val="SourceCode"/>
      </w:pPr>
      <w:r>
        <w:t>int parse_id(char *typed_id);</w:t>
      </w:r>
    </w:p>
    <w:p w14:paraId="164F82DB" w14:textId="77777777" w:rsidR="009F1554" w:rsidRDefault="00297C6E">
      <w:pPr>
        <w:pStyle w:val="SourceCode"/>
      </w:pPr>
      <w:r>
        <w:t>int count_characters(const char *measured_text);</w:t>
      </w:r>
    </w:p>
    <w:p w14:paraId="035BBA2B" w14:textId="77777777" w:rsidR="009F1554" w:rsidRDefault="00297C6E">
      <w:pPr>
        <w:pStyle w:val="SourceCode"/>
      </w:pPr>
      <w:r>
        <w:t>const char *validate_email(const char *email);</w:t>
      </w:r>
    </w:p>
    <w:p w14:paraId="7101B658" w14:textId="77777777" w:rsidR="009F1554" w:rsidRDefault="00297C6E">
      <w:pPr>
        <w:pStyle w:val="SourceCode"/>
      </w:pPr>
      <w:r>
        <w:t>const char *validate_phone(const char *phone);</w:t>
      </w:r>
    </w:p>
    <w:p w14:paraId="69BD4D0B" w14:textId="77777777" w:rsidR="009F1554" w:rsidRDefault="00297C6E">
      <w:pPr>
        <w:pStyle w:val="SourceCode"/>
      </w:pPr>
      <w:r>
        <w:t>const char *validate_contact(const char *full_name, const char *email,</w:t>
      </w:r>
    </w:p>
    <w:p w14:paraId="1E41A199" w14:textId="77777777" w:rsidR="009F1554" w:rsidRDefault="00297C6E">
      <w:pPr>
        <w:pStyle w:val="SourceCode"/>
      </w:pPr>
      <w:r>
        <w:t xml:space="preserve">                             const char *phone);</w:t>
      </w:r>
    </w:p>
    <w:p w14:paraId="56E1350F" w14:textId="77777777" w:rsidR="009F1554" w:rsidRDefault="00297C6E">
      <w:pPr>
        <w:pStyle w:val="SourceCode"/>
      </w:pPr>
      <w:r>
        <w:t>const char *validate_term(const char *term);</w:t>
      </w:r>
    </w:p>
    <w:p w14:paraId="18BD6F6C" w14:textId="77777777" w:rsidR="009F1554" w:rsidRDefault="009F1554">
      <w:pPr>
        <w:pStyle w:val="SourceCode"/>
      </w:pPr>
    </w:p>
    <w:p w14:paraId="36683616" w14:textId="77777777" w:rsidR="009F1554" w:rsidRDefault="00297C6E">
      <w:pPr>
        <w:pStyle w:val="SourceCode"/>
      </w:pPr>
      <w:r>
        <w:t>// The operations. find_contact fills contact and returns 1 when the</w:t>
      </w:r>
    </w:p>
    <w:p w14:paraId="56EFB824" w14:textId="77777777" w:rsidR="009F1554" w:rsidRDefault="00297C6E">
      <w:pPr>
        <w:pStyle w:val="SourceCode"/>
      </w:pPr>
      <w:r>
        <w:t>// contact exists, 0 when no contact has that id, or -1 after filling</w:t>
      </w:r>
    </w:p>
    <w:p w14:paraId="4578283A" w14:textId="77777777" w:rsidR="009F1554" w:rsidRDefault="00297C6E">
      <w:pPr>
        <w:pStyle w:val="SourceCode"/>
      </w:pPr>
      <w:r>
        <w:t>// failure; store_contact returns the new id, or 0 after filling failure;</w:t>
      </w:r>
    </w:p>
    <w:p w14:paraId="2DAC092C" w14:textId="77777777" w:rsidR="009F1554" w:rsidRDefault="00297C6E">
      <w:pPr>
        <w:pStyle w:val="SourceCode"/>
      </w:pPr>
      <w:r>
        <w:t>// read_contacts returns every row in name order, or NULL after filling</w:t>
      </w:r>
    </w:p>
    <w:p w14:paraId="3BE89721" w14:textId="77777777" w:rsidR="009F1554" w:rsidRDefault="00297C6E">
      <w:pPr>
        <w:pStyle w:val="SourceCode"/>
      </w:pPr>
      <w:r>
        <w:t>// failure, and the caller frees the rows with mysql_free_result. The</w:t>
      </w:r>
    </w:p>
    <w:p w14:paraId="64FAA507" w14:textId="77777777" w:rsidR="009F1554" w:rsidRDefault="00297C6E">
      <w:pPr>
        <w:pStyle w:val="SourceCode"/>
      </w:pPr>
      <w:r>
        <w:t>// others return a status and copy what only they know into problem.</w:t>
      </w:r>
    </w:p>
    <w:p w14:paraId="7E99E7CA" w14:textId="77777777" w:rsidR="009F1554" w:rsidRDefault="00297C6E">
      <w:pPr>
        <w:pStyle w:val="SourceCode"/>
      </w:pPr>
      <w:r>
        <w:t>void print_contact(struct Contact contact);</w:t>
      </w:r>
    </w:p>
    <w:p w14:paraId="715E1FF3" w14:textId="77777777" w:rsidR="009F1554" w:rsidRDefault="00297C6E">
      <w:pPr>
        <w:pStyle w:val="SourceCode"/>
      </w:pPr>
      <w:r>
        <w:t>int find_contact(MYSQL *connection, int contact_id, struct Contact *contact,</w:t>
      </w:r>
    </w:p>
    <w:p w14:paraId="42FC98F3" w14:textId="77777777" w:rsidR="009F1554" w:rsidRDefault="00297C6E">
      <w:pPr>
        <w:pStyle w:val="SourceCode"/>
      </w:pPr>
      <w:r>
        <w:t xml:space="preserve">                 struct DatabaseError *failure);</w:t>
      </w:r>
    </w:p>
    <w:p w14:paraId="6F847CDD" w14:textId="77777777" w:rsidR="009F1554" w:rsidRDefault="00297C6E">
      <w:pPr>
        <w:pStyle w:val="SourceCode"/>
      </w:pPr>
      <w:r>
        <w:t>enum ContactStatus show_contact(MYSQL *connection, int contact_id,</w:t>
      </w:r>
    </w:p>
    <w:p w14:paraId="48B71B47" w14:textId="77777777" w:rsidR="009F1554" w:rsidRDefault="00297C6E">
      <w:pPr>
        <w:pStyle w:val="SourceCode"/>
      </w:pPr>
      <w:r>
        <w:t xml:space="preserve">                                char *problem, int problem_size);</w:t>
      </w:r>
    </w:p>
    <w:p w14:paraId="339E4956" w14:textId="77777777" w:rsidR="009F1554" w:rsidRDefault="00297C6E">
      <w:pPr>
        <w:pStyle w:val="SourceCode"/>
      </w:pPr>
      <w:r>
        <w:t>enum ContactStatus create_contact(MYSQL *connection, const char *full_name,</w:t>
      </w:r>
    </w:p>
    <w:p w14:paraId="5A703A36" w14:textId="77777777" w:rsidR="009F1554" w:rsidRDefault="00297C6E">
      <w:pPr>
        <w:pStyle w:val="SourceCode"/>
      </w:pPr>
      <w:r>
        <w:t xml:space="preserve">                                  const char *email, const char *phone,</w:t>
      </w:r>
    </w:p>
    <w:p w14:paraId="1E761EE2" w14:textId="77777777" w:rsidR="009F1554" w:rsidRDefault="00297C6E">
      <w:pPr>
        <w:pStyle w:val="SourceCode"/>
      </w:pPr>
      <w:r>
        <w:t xml:space="preserve">                                  char *problem, int problem_size);</w:t>
      </w:r>
    </w:p>
    <w:p w14:paraId="348B81D8" w14:textId="77777777" w:rsidR="009F1554" w:rsidRDefault="00297C6E">
      <w:pPr>
        <w:pStyle w:val="SourceCode"/>
      </w:pPr>
      <w:r>
        <w:t>int store_contact(MYSQL *connection, char *full_name, char *email,</w:t>
      </w:r>
    </w:p>
    <w:p w14:paraId="670108B8" w14:textId="77777777" w:rsidR="009F1554" w:rsidRDefault="00297C6E">
      <w:pPr>
        <w:pStyle w:val="SourceCode"/>
      </w:pPr>
      <w:r>
        <w:t xml:space="preserve">                  char *phone, struct DatabaseError *failure);</w:t>
      </w:r>
    </w:p>
    <w:p w14:paraId="2DB85F19" w14:textId="77777777" w:rsidR="009F1554" w:rsidRDefault="00297C6E">
      <w:pPr>
        <w:pStyle w:val="SourceCode"/>
      </w:pPr>
      <w:r>
        <w:t>enum ContactStatus delete_contact_by_id(MYSQL *connection, int contact_id,</w:t>
      </w:r>
    </w:p>
    <w:p w14:paraId="15251D46" w14:textId="77777777" w:rsidR="009F1554" w:rsidRDefault="00297C6E">
      <w:pPr>
        <w:pStyle w:val="SourceCode"/>
      </w:pPr>
      <w:r>
        <w:t xml:space="preserve">                                        char *problem, int problem_size);</w:t>
      </w:r>
    </w:p>
    <w:p w14:paraId="4BE0BC14" w14:textId="77777777" w:rsidR="009F1554" w:rsidRDefault="00297C6E">
      <w:pPr>
        <w:pStyle w:val="SourceCode"/>
      </w:pPr>
      <w:r>
        <w:t>enum ContactStatus list_contacts(MYSQL *connection, char *problem,</w:t>
      </w:r>
    </w:p>
    <w:p w14:paraId="079C2735" w14:textId="77777777" w:rsidR="009F1554" w:rsidRDefault="00297C6E">
      <w:pPr>
        <w:pStyle w:val="SourceCode"/>
      </w:pPr>
      <w:r>
        <w:t xml:space="preserve">                                 int problem_size);</w:t>
      </w:r>
    </w:p>
    <w:p w14:paraId="0C98CADD" w14:textId="77777777" w:rsidR="009F1554" w:rsidRDefault="00297C6E">
      <w:pPr>
        <w:pStyle w:val="SourceCode"/>
      </w:pPr>
      <w:r>
        <w:t>MYSQL_RES *read_contacts(MYSQL *connection, struct DatabaseError *failure);</w:t>
      </w:r>
    </w:p>
    <w:p w14:paraId="5CAB3303" w14:textId="77777777" w:rsidR="009F1554" w:rsidRDefault="00297C6E">
      <w:pPr>
        <w:pStyle w:val="SourceCode"/>
      </w:pPr>
      <w:r>
        <w:t>enum ContactStatus update_contact(MYSQL *connection,</w:t>
      </w:r>
    </w:p>
    <w:p w14:paraId="2ED0D2CE" w14:textId="77777777" w:rsidR="009F1554" w:rsidRDefault="00297C6E">
      <w:pPr>
        <w:pStyle w:val="SourceCode"/>
      </w:pPr>
      <w:r>
        <w:t xml:space="preserve">                                  const struct Contact *contact,</w:t>
      </w:r>
    </w:p>
    <w:p w14:paraId="1C340513" w14:textId="77777777" w:rsidR="009F1554" w:rsidRDefault="00297C6E">
      <w:pPr>
        <w:pStyle w:val="SourceCode"/>
      </w:pPr>
      <w:r>
        <w:t xml:space="preserve">                                  char *problem, int problem_size);</w:t>
      </w:r>
    </w:p>
    <w:p w14:paraId="12B37462" w14:textId="77777777" w:rsidR="009F1554" w:rsidRDefault="00297C6E">
      <w:pPr>
        <w:pStyle w:val="SourceCode"/>
      </w:pPr>
      <w:r>
        <w:t>enum ContactStatus search_contacts(MYSQL *connection, const char *field,</w:t>
      </w:r>
    </w:p>
    <w:p w14:paraId="09849C36" w14:textId="77777777" w:rsidR="009F1554" w:rsidRDefault="00297C6E">
      <w:pPr>
        <w:pStyle w:val="SourceCode"/>
        <w:keepNext/>
      </w:pPr>
      <w:r>
        <w:t xml:space="preserve">                                   const char *term, char *problem,</w:t>
      </w:r>
    </w:p>
    <w:p w14:paraId="3F697778" w14:textId="77777777" w:rsidR="009F1554" w:rsidRDefault="00297C6E">
      <w:pPr>
        <w:pStyle w:val="SourceCode"/>
        <w:keepNext/>
      </w:pPr>
      <w:r>
        <w:t xml:space="preserve">                                   int problem_size);</w:t>
      </w:r>
    </w:p>
    <w:p w14:paraId="4C1904BE" w14:textId="77777777" w:rsidR="009F1554" w:rsidRDefault="009F1554">
      <w:pPr>
        <w:pStyle w:val="SourceCode"/>
        <w:keepNext/>
      </w:pPr>
    </w:p>
    <w:p w14:paraId="76D7D82B" w14:textId="77777777" w:rsidR="009F1554" w:rsidRDefault="00297C6E">
      <w:pPr>
        <w:pStyle w:val="SourceCode"/>
      </w:pPr>
      <w:r>
        <w:t>#endif</w:t>
      </w:r>
    </w:p>
    <w:p w14:paraId="518CE015" w14:textId="77777777" w:rsidR="009F1554" w:rsidRDefault="009F1554">
      <w:pPr>
        <w:keepNext/>
      </w:pPr>
    </w:p>
    <w:p w14:paraId="247D6637" w14:textId="77777777" w:rsidR="009F1554" w:rsidRDefault="00297C6E">
      <w:pPr>
        <w:pStyle w:val="Heading3"/>
      </w:pPr>
      <w:r>
        <w:t>c/contacts.c</w:t>
      </w:r>
    </w:p>
    <w:p w14:paraId="79C704A0" w14:textId="77777777" w:rsidR="009F1554" w:rsidRDefault="00297C6E">
      <w:pPr>
        <w:pStyle w:val="SourceCode"/>
        <w:keepNext/>
      </w:pPr>
      <w:r>
        <w:t>// The Contact Manager's contacts module: the SQL, the error model, and</w:t>
      </w:r>
    </w:p>
    <w:p w14:paraId="63095440" w14:textId="77777777" w:rsidR="009F1554" w:rsidRDefault="00297C6E">
      <w:pPr>
        <w:pStyle w:val="SourceCode"/>
        <w:keepNext/>
      </w:pPr>
      <w:r>
        <w:t>// every step that talks to the database. It reads no input; main.c asks</w:t>
      </w:r>
    </w:p>
    <w:p w14:paraId="77F20B44" w14:textId="77777777" w:rsidR="009F1554" w:rsidRDefault="00297C6E">
      <w:pPr>
        <w:pStyle w:val="SourceCode"/>
      </w:pPr>
      <w:r>
        <w:t>// the questions. Remember, static = this file only (Lesson 2.10), and</w:t>
      </w:r>
    </w:p>
    <w:p w14:paraId="1BA71EC0" w14:textId="77777777" w:rsidR="009F1554" w:rsidRDefault="00297C6E">
      <w:pPr>
        <w:pStyle w:val="SourceCode"/>
      </w:pPr>
      <w:r>
        <w:t>// #include adds the declarations we need: ctype.h isspace, stdio.h</w:t>
      </w:r>
    </w:p>
    <w:p w14:paraId="755366B7" w14:textId="77777777" w:rsidR="009F1554" w:rsidRDefault="00297C6E">
      <w:pPr>
        <w:pStyle w:val="SourceCode"/>
      </w:pPr>
      <w:r>
        <w:t>// printing and files, stdlib.h atoi and strtoll, string.h strlen,</w:t>
      </w:r>
    </w:p>
    <w:p w14:paraId="1B9878D0" w14:textId="77777777" w:rsidR="009F1554" w:rsidRDefault="00297C6E">
      <w:pPr>
        <w:pStyle w:val="SourceCode"/>
      </w:pPr>
      <w:r>
        <w:t>// strchr, and memset, and time.h time, gmtime, and strftime.</w:t>
      </w:r>
    </w:p>
    <w:p w14:paraId="435F80A1" w14:textId="77777777" w:rsidR="009F1554" w:rsidRDefault="00297C6E">
      <w:pPr>
        <w:pStyle w:val="SourceCode"/>
      </w:pPr>
      <w:r>
        <w:t>#include &lt;ctype.h&gt;</w:t>
      </w:r>
    </w:p>
    <w:p w14:paraId="41D67BC0" w14:textId="77777777" w:rsidR="009F1554" w:rsidRDefault="00297C6E">
      <w:pPr>
        <w:pStyle w:val="SourceCode"/>
      </w:pPr>
      <w:r>
        <w:t>#include &lt;stdio.h&gt;</w:t>
      </w:r>
    </w:p>
    <w:p w14:paraId="5C5657BB" w14:textId="77777777" w:rsidR="009F1554" w:rsidRDefault="00297C6E">
      <w:pPr>
        <w:pStyle w:val="SourceCode"/>
      </w:pPr>
      <w:r>
        <w:t>#include &lt;stdlib.h&gt;</w:t>
      </w:r>
    </w:p>
    <w:p w14:paraId="777078BF" w14:textId="77777777" w:rsidR="009F1554" w:rsidRDefault="00297C6E">
      <w:pPr>
        <w:pStyle w:val="SourceCode"/>
      </w:pPr>
      <w:r>
        <w:t>#include &lt;string.h&gt;</w:t>
      </w:r>
    </w:p>
    <w:p w14:paraId="30D53318" w14:textId="77777777" w:rsidR="009F1554" w:rsidRDefault="00297C6E">
      <w:pPr>
        <w:pStyle w:val="SourceCode"/>
      </w:pPr>
      <w:r>
        <w:t>#include &lt;time.h&gt;</w:t>
      </w:r>
    </w:p>
    <w:p w14:paraId="7E15F55C" w14:textId="77777777" w:rsidR="009F1554" w:rsidRDefault="00297C6E">
      <w:pPr>
        <w:pStyle w:val="SourceCode"/>
      </w:pPr>
      <w:r>
        <w:t>#include "contacts.h"</w:t>
      </w:r>
    </w:p>
    <w:p w14:paraId="2B72BBDD" w14:textId="77777777" w:rsidR="009F1554" w:rsidRDefault="009F1554">
      <w:pPr>
        <w:pStyle w:val="SourceCode"/>
      </w:pPr>
    </w:p>
    <w:p w14:paraId="6B9DE76C" w14:textId="77777777" w:rsidR="009F1554" w:rsidRDefault="00297C6E">
      <w:pPr>
        <w:pStyle w:val="SourceCode"/>
      </w:pPr>
      <w:r>
        <w:t>// The lesson server and account.</w:t>
      </w:r>
    </w:p>
    <w:p w14:paraId="23C407C8" w14:textId="77777777" w:rsidR="009F1554" w:rsidRDefault="00297C6E">
      <w:pPr>
        <w:pStyle w:val="SourceCode"/>
      </w:pPr>
      <w:r>
        <w:t>#define HOST "127.0.0.1"</w:t>
      </w:r>
    </w:p>
    <w:p w14:paraId="326B4CB6" w14:textId="77777777" w:rsidR="009F1554" w:rsidRDefault="00297C6E">
      <w:pPr>
        <w:pStyle w:val="SourceCode"/>
      </w:pPr>
      <w:r>
        <w:t>#define PORT 3306</w:t>
      </w:r>
    </w:p>
    <w:p w14:paraId="596ABFC7" w14:textId="77777777" w:rsidR="009F1554" w:rsidRDefault="00297C6E">
      <w:pPr>
        <w:pStyle w:val="SourceCode"/>
      </w:pPr>
      <w:r>
        <w:t>#define USER "devuser"</w:t>
      </w:r>
    </w:p>
    <w:p w14:paraId="6F4C1114" w14:textId="77777777" w:rsidR="009F1554" w:rsidRDefault="009F1554">
      <w:pPr>
        <w:pStyle w:val="SourceCode"/>
      </w:pPr>
    </w:p>
    <w:p w14:paraId="543819A9" w14:textId="77777777" w:rsidR="009F1554" w:rsidRDefault="00297C6E">
      <w:pPr>
        <w:pStyle w:val="SourceCode"/>
      </w:pPr>
      <w:r>
        <w:t>// The schema, sent at every start. Remember, IF NOT EXISTS makes a rerun</w:t>
      </w:r>
    </w:p>
    <w:p w14:paraId="073D49BB" w14:textId="77777777" w:rsidR="009F1554" w:rsidRDefault="00297C6E">
      <w:pPr>
        <w:pStyle w:val="SourceCode"/>
      </w:pPr>
      <w:r>
        <w:t>// change nothing (Lessons 4.2 and 4.4), so the contacts stay. The table is</w:t>
      </w:r>
    </w:p>
    <w:p w14:paraId="55423C89" w14:textId="77777777" w:rsidR="009F1554" w:rsidRDefault="00297C6E">
      <w:pPr>
        <w:pStyle w:val="SourceCode"/>
      </w:pPr>
      <w:r>
        <w:t>// contacts_c, C's own Chapter 5 contacts table (remember, each language</w:t>
      </w:r>
    </w:p>
    <w:p w14:paraId="6919370C" w14:textId="77777777" w:rsidR="009F1554" w:rsidRDefault="00297C6E">
      <w:pPr>
        <w:pStyle w:val="SourceCode"/>
      </w:pPr>
      <w:r>
        <w:t>// keeps its own), and INDEX idx_contacts_c_name (name) is Lesson 4.12's</w:t>
      </w:r>
    </w:p>
    <w:p w14:paraId="0761BB0D" w14:textId="77777777" w:rsidR="009F1554" w:rsidRDefault="00297C6E">
      <w:pPr>
        <w:pStyle w:val="SourceCode"/>
      </w:pPr>
      <w:r>
        <w:t>// index, written inside CREATE TABLE so it is made once.</w:t>
      </w:r>
    </w:p>
    <w:p w14:paraId="4B51A695" w14:textId="77777777" w:rsidR="009F1554" w:rsidRDefault="00297C6E">
      <w:pPr>
        <w:pStyle w:val="SourceCode"/>
      </w:pPr>
      <w:r>
        <w:t>#define CREATE_DATABASE "CREATE DATABASE IF NOT EXISTS spa_contact_app"</w:t>
      </w:r>
    </w:p>
    <w:p w14:paraId="16707933" w14:textId="77777777" w:rsidR="009F1554" w:rsidRDefault="00297C6E">
      <w:pPr>
        <w:pStyle w:val="SourceCode"/>
      </w:pPr>
      <w:r>
        <w:t>#define CREATE_CONTACTS \</w:t>
      </w:r>
    </w:p>
    <w:p w14:paraId="73E64F8C" w14:textId="77777777" w:rsidR="009F1554" w:rsidRDefault="00297C6E">
      <w:pPr>
        <w:pStyle w:val="SourceCode"/>
      </w:pPr>
      <w:r>
        <w:t xml:space="preserve">    "CREATE TABLE IF NOT EXISTS contacts_c (" \</w:t>
      </w:r>
    </w:p>
    <w:p w14:paraId="6586ACA3" w14:textId="77777777" w:rsidR="009F1554" w:rsidRDefault="00297C6E">
      <w:pPr>
        <w:pStyle w:val="SourceCode"/>
      </w:pPr>
      <w:r>
        <w:t xml:space="preserve">    "id INT AUTO_INCREMENT PRIMARY KEY, " \</w:t>
      </w:r>
    </w:p>
    <w:p w14:paraId="7A99CFF0" w14:textId="77777777" w:rsidR="009F1554" w:rsidRDefault="00297C6E">
      <w:pPr>
        <w:pStyle w:val="SourceCode"/>
      </w:pPr>
      <w:r>
        <w:t xml:space="preserve">    "name VARCHAR(100) NOT NULL, " \</w:t>
      </w:r>
    </w:p>
    <w:p w14:paraId="79CB2B83" w14:textId="77777777" w:rsidR="009F1554" w:rsidRDefault="00297C6E">
      <w:pPr>
        <w:pStyle w:val="SourceCode"/>
      </w:pPr>
      <w:r>
        <w:t xml:space="preserve">    "email VARCHAR(254) NOT NULL UNIQUE, " \</w:t>
      </w:r>
    </w:p>
    <w:p w14:paraId="02512E37" w14:textId="77777777" w:rsidR="009F1554" w:rsidRDefault="00297C6E">
      <w:pPr>
        <w:pStyle w:val="SourceCode"/>
      </w:pPr>
      <w:r>
        <w:t xml:space="preserve">    "phone VARCHAR(20) NULL, " \</w:t>
      </w:r>
    </w:p>
    <w:p w14:paraId="7F669D90" w14:textId="77777777" w:rsidR="009F1554" w:rsidRDefault="00297C6E">
      <w:pPr>
        <w:pStyle w:val="SourceCode"/>
      </w:pPr>
      <w:r>
        <w:t xml:space="preserve">    "INDEX idx_contacts_c_name (name)" \</w:t>
      </w:r>
    </w:p>
    <w:p w14:paraId="1EB79640" w14:textId="77777777" w:rsidR="009F1554" w:rsidRDefault="00297C6E">
      <w:pPr>
        <w:pStyle w:val="SourceCode"/>
      </w:pPr>
      <w:r>
        <w:t xml:space="preserve">    ") CHARACTER SET utf8mb4"</w:t>
      </w:r>
    </w:p>
    <w:p w14:paraId="040BE640" w14:textId="77777777" w:rsidR="009F1554" w:rsidRDefault="009F1554">
      <w:pPr>
        <w:pStyle w:val="SourceCode"/>
      </w:pPr>
    </w:p>
    <w:p w14:paraId="578CE649" w14:textId="77777777" w:rsidR="009F1554" w:rsidRDefault="00297C6E">
      <w:pPr>
        <w:pStyle w:val="SourceCode"/>
      </w:pPr>
      <w:r>
        <w:t>// The statements the commands send. Remember, ? is a placeholder: each</w:t>
      </w:r>
    </w:p>
    <w:p w14:paraId="536B71D5" w14:textId="77777777" w:rsidR="009F1554" w:rsidRDefault="00297C6E">
      <w:pPr>
        <w:pStyle w:val="SourceCode"/>
      </w:pPr>
      <w:r>
        <w:t>// value travels as a parameter (Lesson 4.5), WHERE id = ? keeps at most</w:t>
      </w:r>
    </w:p>
    <w:p w14:paraId="5BFAE71F" w14:textId="77777777" w:rsidR="009F1554" w:rsidRDefault="00297C6E">
      <w:pPr>
        <w:pStyle w:val="SourceCode"/>
      </w:pPr>
      <w:r>
        <w:t>// one row, ORDER BY name, id settles equal names by the unique id</w:t>
      </w:r>
    </w:p>
    <w:p w14:paraId="43817BEF" w14:textId="77777777" w:rsidR="009F1554" w:rsidRDefault="00297C6E">
      <w:pPr>
        <w:pStyle w:val="SourceCode"/>
      </w:pPr>
      <w:r>
        <w:t>// (Lesson 4.10), and a \ at the very end of a line continues a #define.</w:t>
      </w:r>
    </w:p>
    <w:p w14:paraId="597C5A56" w14:textId="77777777" w:rsidR="009F1554" w:rsidRDefault="00297C6E">
      <w:pPr>
        <w:pStyle w:val="SourceCode"/>
      </w:pPr>
      <w:r>
        <w:t>#define SELECT_CONTACT \</w:t>
      </w:r>
    </w:p>
    <w:p w14:paraId="12A27F45" w14:textId="77777777" w:rsidR="009F1554" w:rsidRDefault="00297C6E">
      <w:pPr>
        <w:pStyle w:val="SourceCode"/>
      </w:pPr>
      <w:r>
        <w:t xml:space="preserve">    "SELECT id, name, email, phone FROM contacts_c WHERE id = ?"</w:t>
      </w:r>
    </w:p>
    <w:p w14:paraId="7EF92E5D" w14:textId="77777777" w:rsidR="009F1554" w:rsidRDefault="00297C6E">
      <w:pPr>
        <w:pStyle w:val="SourceCode"/>
      </w:pPr>
      <w:r>
        <w:t>#define SELECT_CONTACTS \</w:t>
      </w:r>
    </w:p>
    <w:p w14:paraId="38749DBF" w14:textId="77777777" w:rsidR="009F1554" w:rsidRDefault="00297C6E">
      <w:pPr>
        <w:pStyle w:val="SourceCode"/>
      </w:pPr>
      <w:r>
        <w:t xml:space="preserve">    "SELECT id, name, email, phone FROM contacts_c ORDER BY name, id"</w:t>
      </w:r>
    </w:p>
    <w:p w14:paraId="6CD47AE1" w14:textId="77777777" w:rsidR="009F1554" w:rsidRDefault="00297C6E">
      <w:pPr>
        <w:pStyle w:val="SourceCode"/>
      </w:pPr>
      <w:r>
        <w:t>#define INSERT_CONTACT \</w:t>
      </w:r>
    </w:p>
    <w:p w14:paraId="2E7B096B" w14:textId="77777777" w:rsidR="009F1554" w:rsidRDefault="00297C6E">
      <w:pPr>
        <w:pStyle w:val="SourceCode"/>
      </w:pPr>
      <w:r>
        <w:t xml:space="preserve">    "INSERT INTO contacts_c (name, email, phone) VALUES (?, ?, ?)"</w:t>
      </w:r>
    </w:p>
    <w:p w14:paraId="41251521" w14:textId="77777777" w:rsidR="009F1554" w:rsidRDefault="00297C6E">
      <w:pPr>
        <w:pStyle w:val="SourceCode"/>
      </w:pPr>
      <w:r>
        <w:t>// Remember, the one UPDATE always sets all three columns from the record</w:t>
      </w:r>
    </w:p>
    <w:p w14:paraId="46A862DD" w14:textId="77777777" w:rsidR="009F1554" w:rsidRDefault="00297C6E">
      <w:pPr>
        <w:pStyle w:val="SourceCode"/>
      </w:pPr>
      <w:r>
        <w:t>// it is given, so the program never builds SQL from the fields the user</w:t>
      </w:r>
    </w:p>
    <w:p w14:paraId="44E583E3" w14:textId="77777777" w:rsidR="009F1554" w:rsidRDefault="00297C6E">
      <w:pPr>
        <w:pStyle w:val="SourceCode"/>
      </w:pPr>
      <w:r>
        <w:t>// chose to change (Lesson 5.3).</w:t>
      </w:r>
    </w:p>
    <w:p w14:paraId="34017FDF" w14:textId="77777777" w:rsidR="009F1554" w:rsidRDefault="00297C6E">
      <w:pPr>
        <w:pStyle w:val="SourceCode"/>
      </w:pPr>
      <w:r>
        <w:t>#define UPDATE_CONTACT \</w:t>
      </w:r>
    </w:p>
    <w:p w14:paraId="389350C6" w14:textId="77777777" w:rsidR="009F1554" w:rsidRDefault="00297C6E">
      <w:pPr>
        <w:pStyle w:val="SourceCode"/>
      </w:pPr>
      <w:r>
        <w:t xml:space="preserve">    "UPDATE contacts_c SET name = ?, email = ?, phone = ? WHERE id = ?"</w:t>
      </w:r>
    </w:p>
    <w:p w14:paraId="068E8FB4" w14:textId="77777777" w:rsidR="009F1554" w:rsidRDefault="00297C6E">
      <w:pPr>
        <w:pStyle w:val="SourceCode"/>
      </w:pPr>
      <w:r>
        <w:t>#define DELETE_CONTACT "DELETE FROM contacts_c WHERE id = ?"</w:t>
      </w:r>
    </w:p>
    <w:p w14:paraId="262BA2B7" w14:textId="77777777" w:rsidR="009F1554" w:rsidRDefault="00297C6E">
      <w:pPr>
        <w:pStyle w:val="SourceCode"/>
      </w:pPr>
      <w:r>
        <w:t>// The two searches, one fixed statement per field. Remember, in LIKE, %</w:t>
      </w:r>
    </w:p>
    <w:p w14:paraId="730E1467" w14:textId="77777777" w:rsidR="009F1554" w:rsidRDefault="00297C6E">
      <w:pPr>
        <w:pStyle w:val="SourceCode"/>
      </w:pPr>
      <w:r>
        <w:t>// is any run of characters and _ is one character, and the pattern</w:t>
      </w:r>
    </w:p>
    <w:p w14:paraId="7E31B005" w14:textId="77777777" w:rsidR="009F1554" w:rsidRDefault="00297C6E">
      <w:pPr>
        <w:pStyle w:val="SourceCode"/>
      </w:pPr>
      <w:r>
        <w:t>// travels as a parameter (Lessons 4.9 and 5.5).</w:t>
      </w:r>
    </w:p>
    <w:p w14:paraId="533AB2B7" w14:textId="77777777" w:rsidR="009F1554" w:rsidRDefault="00297C6E">
      <w:pPr>
        <w:pStyle w:val="SourceCode"/>
      </w:pPr>
      <w:r>
        <w:t>#define FIND_BY_NAME \</w:t>
      </w:r>
    </w:p>
    <w:p w14:paraId="0DE6FCE9" w14:textId="77777777" w:rsidR="009F1554" w:rsidRDefault="00297C6E">
      <w:pPr>
        <w:pStyle w:val="SourceCode"/>
      </w:pPr>
      <w:r>
        <w:t xml:space="preserve">    "SELECT id, name, email, phone FROM contacts_c " \</w:t>
      </w:r>
    </w:p>
    <w:p w14:paraId="718135BB" w14:textId="77777777" w:rsidR="009F1554" w:rsidRDefault="00297C6E">
      <w:pPr>
        <w:pStyle w:val="SourceCode"/>
      </w:pPr>
      <w:r>
        <w:t xml:space="preserve">    "WHERE name LIKE ? ORDER BY name, id"</w:t>
      </w:r>
    </w:p>
    <w:p w14:paraId="04F744E4" w14:textId="77777777" w:rsidR="009F1554" w:rsidRDefault="00297C6E">
      <w:pPr>
        <w:pStyle w:val="SourceCode"/>
      </w:pPr>
      <w:r>
        <w:t>#define FIND_BY_EMAIL \</w:t>
      </w:r>
    </w:p>
    <w:p w14:paraId="1D1A9F58" w14:textId="77777777" w:rsidR="009F1554" w:rsidRDefault="00297C6E">
      <w:pPr>
        <w:pStyle w:val="SourceCode"/>
      </w:pPr>
      <w:r>
        <w:t xml:space="preserve">    "SELECT id, name, email, phone FROM contacts_c " \</w:t>
      </w:r>
    </w:p>
    <w:p w14:paraId="215FB582" w14:textId="77777777" w:rsidR="009F1554" w:rsidRDefault="00297C6E">
      <w:pPr>
        <w:pStyle w:val="SourceCode"/>
      </w:pPr>
      <w:r>
        <w:t xml:space="preserve">    "WHERE email LIKE ? ORDER BY name, id"</w:t>
      </w:r>
    </w:p>
    <w:p w14:paraId="6FC2FB17" w14:textId="77777777" w:rsidR="009F1554" w:rsidRDefault="009F1554">
      <w:pPr>
        <w:pStyle w:val="SourceCode"/>
      </w:pPr>
    </w:p>
    <w:p w14:paraId="26278A68" w14:textId="77777777" w:rsidR="009F1554" w:rsidRDefault="00297C6E">
      <w:pPr>
        <w:pStyle w:val="SourceCode"/>
      </w:pPr>
      <w:r>
        <w:t>// The column limits, the characters a phone may hold, the characters an</w:t>
      </w:r>
    </w:p>
    <w:p w14:paraId="55F584BB" w14:textId="77777777" w:rsidR="009F1554" w:rsidRDefault="00297C6E">
      <w:pPr>
        <w:pStyle w:val="SourceCode"/>
      </w:pPr>
      <w:r>
        <w:t>// id may hold, and the largest id an INT column can store (Lesson 5.6).</w:t>
      </w:r>
    </w:p>
    <w:p w14:paraId="46F1E8AD" w14:textId="77777777" w:rsidR="009F1554" w:rsidRDefault="00297C6E">
      <w:pPr>
        <w:pStyle w:val="SourceCode"/>
      </w:pPr>
      <w:r>
        <w:t>#define NAME_LIMIT 100</w:t>
      </w:r>
    </w:p>
    <w:p w14:paraId="49782085" w14:textId="77777777" w:rsidR="009F1554" w:rsidRDefault="00297C6E">
      <w:pPr>
        <w:pStyle w:val="SourceCode"/>
      </w:pPr>
      <w:r>
        <w:t>#define EMAIL_LIMIT 254</w:t>
      </w:r>
    </w:p>
    <w:p w14:paraId="208468D5" w14:textId="77777777" w:rsidR="009F1554" w:rsidRDefault="00297C6E">
      <w:pPr>
        <w:pStyle w:val="SourceCode"/>
      </w:pPr>
      <w:r>
        <w:t>#define PHONE_LIMIT 20</w:t>
      </w:r>
    </w:p>
    <w:p w14:paraId="12B6770B" w14:textId="77777777" w:rsidR="009F1554" w:rsidRDefault="00297C6E">
      <w:pPr>
        <w:pStyle w:val="SourceCode"/>
      </w:pPr>
      <w:r>
        <w:t>#define PHONE_CHARACTERS "0123456789 +-()"</w:t>
      </w:r>
    </w:p>
    <w:p w14:paraId="7D01954B" w14:textId="77777777" w:rsidR="009F1554" w:rsidRDefault="00297C6E">
      <w:pPr>
        <w:pStyle w:val="SourceCode"/>
      </w:pPr>
      <w:r>
        <w:t>#define DIGIT_CHARACTERS "0123456789"</w:t>
      </w:r>
    </w:p>
    <w:p w14:paraId="40C95635" w14:textId="77777777" w:rsidR="009F1554" w:rsidRDefault="00297C6E">
      <w:pPr>
        <w:pStyle w:val="SourceCode"/>
      </w:pPr>
      <w:r>
        <w:t>#define ID_DIGITS_LIMIT 10</w:t>
      </w:r>
    </w:p>
    <w:p w14:paraId="06FD01C1" w14:textId="77777777" w:rsidR="009F1554" w:rsidRDefault="00297C6E">
      <w:pPr>
        <w:pStyle w:val="SourceCode"/>
      </w:pPr>
      <w:r>
        <w:t>#define ID_LIMIT 2147483647</w:t>
      </w:r>
    </w:p>
    <w:p w14:paraId="3338FC11" w14:textId="77777777" w:rsidR="009F1554" w:rsidRDefault="009F1554">
      <w:pPr>
        <w:pStyle w:val="SourceCode"/>
      </w:pPr>
    </w:p>
    <w:p w14:paraId="2C2ADF6F" w14:textId="77777777" w:rsidR="009F1554" w:rsidRDefault="00297C6E">
      <w:pPr>
        <w:pStyle w:val="SourceCode"/>
      </w:pPr>
      <w:r>
        <w:t>// The words the user sees for a database failure that has no words of</w:t>
      </w:r>
    </w:p>
    <w:p w14:paraId="03CA7534" w14:textId="77777777" w:rsidR="009F1554" w:rsidRDefault="00297C6E">
      <w:pPr>
        <w:pStyle w:val="SourceCode"/>
      </w:pPr>
      <w:r>
        <w:t>// its own.</w:t>
      </w:r>
    </w:p>
    <w:p w14:paraId="08FEF122" w14:textId="77777777" w:rsidR="009F1554" w:rsidRDefault="00297C6E">
      <w:pPr>
        <w:pStyle w:val="SourceCode"/>
      </w:pPr>
      <w:r>
        <w:t>#define SEE_THE_LOG \</w:t>
      </w:r>
    </w:p>
    <w:p w14:paraId="37756365" w14:textId="77777777" w:rsidR="009F1554" w:rsidRDefault="00297C6E">
      <w:pPr>
        <w:pStyle w:val="SourceCode"/>
      </w:pPr>
      <w:r>
        <w:t xml:space="preserve">    "The database could not do that. The details are in contacts.log."</w:t>
      </w:r>
    </w:p>
    <w:p w14:paraId="2D72DC74" w14:textId="77777777" w:rsidR="009F1554" w:rsidRDefault="009F1554">
      <w:pPr>
        <w:pStyle w:val="SourceCode"/>
      </w:pPr>
    </w:p>
    <w:p w14:paraId="2A8021E9" w14:textId="77777777" w:rsidR="009F1554" w:rsidRDefault="00297C6E">
      <w:pPr>
        <w:pStyle w:val="SourceCode"/>
      </w:pPr>
      <w:r>
        <w:t>// Remember, connect_server (Lesson 4.0) connects to the server only, with</w:t>
      </w:r>
    </w:p>
    <w:p w14:paraId="10A1C456" w14:textId="77777777" w:rsidR="009F1554" w:rsidRDefault="00297C6E">
      <w:pPr>
        <w:pStyle w:val="SourceCode"/>
      </w:pPr>
      <w:r>
        <w:t>// no database chosen, so the start can create spa_contact_app;</w:t>
      </w:r>
    </w:p>
    <w:p w14:paraId="28F5BECE" w14:textId="77777777" w:rsidR="009F1554" w:rsidRDefault="00297C6E">
      <w:pPr>
        <w:pStyle w:val="SourceCode"/>
      </w:pPr>
      <w:r>
        <w:t>// mysql_real_connect returns NULL when it fails.</w:t>
      </w:r>
    </w:p>
    <w:p w14:paraId="76A5BB13" w14:textId="77777777" w:rsidR="009F1554" w:rsidRDefault="00297C6E">
      <w:pPr>
        <w:pStyle w:val="SourceCode"/>
      </w:pPr>
      <w:r>
        <w:t>int connect_server(MYSQL *server, const char *password) {</w:t>
      </w:r>
    </w:p>
    <w:p w14:paraId="4F06CABA" w14:textId="77777777" w:rsidR="009F1554" w:rsidRDefault="00297C6E">
      <w:pPr>
        <w:pStyle w:val="SourceCode"/>
      </w:pPr>
      <w:r>
        <w:t xml:space="preserve">    if (mysql_real_connect(server, HOST, USER, password, NULL, PORT, NULL,</w:t>
      </w:r>
    </w:p>
    <w:p w14:paraId="529C211A" w14:textId="77777777" w:rsidR="009F1554" w:rsidRDefault="00297C6E">
      <w:pPr>
        <w:pStyle w:val="SourceCode"/>
      </w:pPr>
      <w:r>
        <w:t xml:space="preserve">                           0) == NULL) {</w:t>
      </w:r>
    </w:p>
    <w:p w14:paraId="4AAED2FD" w14:textId="77777777" w:rsidR="009F1554" w:rsidRDefault="00297C6E">
      <w:pPr>
        <w:pStyle w:val="SourceCode"/>
      </w:pPr>
      <w:r>
        <w:t xml:space="preserve">        return -1;</w:t>
      </w:r>
    </w:p>
    <w:p w14:paraId="2FE10702" w14:textId="77777777" w:rsidR="009F1554" w:rsidRDefault="00297C6E">
      <w:pPr>
        <w:pStyle w:val="SourceCode"/>
      </w:pPr>
      <w:r>
        <w:t xml:space="preserve">    }</w:t>
      </w:r>
    </w:p>
    <w:p w14:paraId="66D69C0F" w14:textId="77777777" w:rsidR="009F1554" w:rsidRDefault="00297C6E">
      <w:pPr>
        <w:pStyle w:val="SourceCode"/>
      </w:pPr>
      <w:r>
        <w:t xml:space="preserve">    return 0;</w:t>
      </w:r>
    </w:p>
    <w:p w14:paraId="522DDE77" w14:textId="77777777" w:rsidR="009F1554" w:rsidRDefault="00297C6E">
      <w:pPr>
        <w:pStyle w:val="SourceCode"/>
      </w:pPr>
      <w:r>
        <w:t>}</w:t>
      </w:r>
    </w:p>
    <w:p w14:paraId="44BC4E1A" w14:textId="77777777" w:rsidR="009F1554" w:rsidRDefault="009F1554">
      <w:pPr>
        <w:pStyle w:val="SourceCode"/>
      </w:pPr>
    </w:p>
    <w:p w14:paraId="070D113E" w14:textId="77777777" w:rsidR="009F1554" w:rsidRDefault="00297C6E">
      <w:pPr>
        <w:pStyle w:val="SourceCode"/>
      </w:pPr>
      <w:r>
        <w:t>// Remember, connect_database connects with the database setting, and</w:t>
      </w:r>
    </w:p>
    <w:p w14:paraId="1B5B2A2D" w14:textId="77777777" w:rsidR="009F1554" w:rsidRDefault="00297C6E">
      <w:pPr>
        <w:pStyle w:val="SourceCode"/>
      </w:pPr>
      <w:r>
        <w:t>// CLIENT_FOUND_ROWS counts the rows a statement matched (Lesson 4.7).</w:t>
      </w:r>
    </w:p>
    <w:p w14:paraId="136DD219" w14:textId="77777777" w:rsidR="009F1554" w:rsidRDefault="00297C6E">
      <w:pPr>
        <w:pStyle w:val="SourceCode"/>
      </w:pPr>
      <w:r>
        <w:t>int connect_database(MYSQL *connection, const char *password) {</w:t>
      </w:r>
    </w:p>
    <w:p w14:paraId="7721C313" w14:textId="77777777" w:rsidR="009F1554" w:rsidRDefault="00297C6E">
      <w:pPr>
        <w:pStyle w:val="SourceCode"/>
      </w:pPr>
      <w:r>
        <w:t xml:space="preserve">    if (mysql_real_connect(connection, HOST, USER, password, DATABASE, PORT,</w:t>
      </w:r>
    </w:p>
    <w:p w14:paraId="6545A05E" w14:textId="77777777" w:rsidR="009F1554" w:rsidRDefault="00297C6E">
      <w:pPr>
        <w:pStyle w:val="SourceCode"/>
      </w:pPr>
      <w:r>
        <w:t xml:space="preserve">                           NULL, CLIENT_FOUND_ROWS) == NULL) {</w:t>
      </w:r>
    </w:p>
    <w:p w14:paraId="3B2628B7" w14:textId="77777777" w:rsidR="009F1554" w:rsidRDefault="00297C6E">
      <w:pPr>
        <w:pStyle w:val="SourceCode"/>
      </w:pPr>
      <w:r>
        <w:t xml:space="preserve">        return -1;</w:t>
      </w:r>
    </w:p>
    <w:p w14:paraId="41F4C3E8" w14:textId="77777777" w:rsidR="009F1554" w:rsidRDefault="00297C6E">
      <w:pPr>
        <w:pStyle w:val="SourceCode"/>
      </w:pPr>
      <w:r>
        <w:t xml:space="preserve">    }</w:t>
      </w:r>
    </w:p>
    <w:p w14:paraId="660C636F" w14:textId="77777777" w:rsidR="009F1554" w:rsidRDefault="00297C6E">
      <w:pPr>
        <w:pStyle w:val="SourceCode"/>
      </w:pPr>
      <w:r>
        <w:t xml:space="preserve">    return 0;</w:t>
      </w:r>
    </w:p>
    <w:p w14:paraId="044F9675" w14:textId="77777777" w:rsidR="009F1554" w:rsidRDefault="00297C6E">
      <w:pPr>
        <w:pStyle w:val="SourceCode"/>
      </w:pPr>
      <w:r>
        <w:t>}</w:t>
      </w:r>
    </w:p>
    <w:p w14:paraId="7C4BC704" w14:textId="77777777" w:rsidR="009F1554" w:rsidRDefault="009F1554">
      <w:pPr>
        <w:pStyle w:val="SourceCode"/>
      </w:pPr>
    </w:p>
    <w:p w14:paraId="021ECD5B" w14:textId="77777777" w:rsidR="009F1554" w:rsidRDefault="00297C6E">
      <w:pPr>
        <w:pStyle w:val="SourceCode"/>
      </w:pPr>
      <w:r>
        <w:t>// Makes sure the project's database exists, as the Chapter 4 project did.</w:t>
      </w:r>
    </w:p>
    <w:p w14:paraId="72B8DAEC" w14:textId="77777777" w:rsidR="009F1554" w:rsidRDefault="00297C6E">
      <w:pPr>
        <w:pStyle w:val="SourceCode"/>
      </w:pPr>
      <w:r>
        <w:t>// Remember, mysql_query returns 0 when the statement worked.</w:t>
      </w:r>
    </w:p>
    <w:p w14:paraId="38B378C9" w14:textId="77777777" w:rsidR="009F1554" w:rsidRDefault="00297C6E">
      <w:pPr>
        <w:pStyle w:val="SourceCode"/>
      </w:pPr>
      <w:r>
        <w:t>int create_database(MYSQL *server) {</w:t>
      </w:r>
    </w:p>
    <w:p w14:paraId="582D9AE6" w14:textId="77777777" w:rsidR="009F1554" w:rsidRDefault="00297C6E">
      <w:pPr>
        <w:pStyle w:val="SourceCode"/>
      </w:pPr>
      <w:r>
        <w:t xml:space="preserve">    if (mysql_query(server, CREATE_DATABASE) != 0) {</w:t>
      </w:r>
    </w:p>
    <w:p w14:paraId="689C4843" w14:textId="77777777" w:rsidR="009F1554" w:rsidRDefault="00297C6E">
      <w:pPr>
        <w:pStyle w:val="SourceCode"/>
      </w:pPr>
      <w:r>
        <w:t xml:space="preserve">        return -1;</w:t>
      </w:r>
    </w:p>
    <w:p w14:paraId="4E8D22F5" w14:textId="77777777" w:rsidR="009F1554" w:rsidRDefault="00297C6E">
      <w:pPr>
        <w:pStyle w:val="SourceCode"/>
      </w:pPr>
      <w:r>
        <w:t xml:space="preserve">    }</w:t>
      </w:r>
    </w:p>
    <w:p w14:paraId="1782EB12" w14:textId="77777777" w:rsidR="009F1554" w:rsidRDefault="00297C6E">
      <w:pPr>
        <w:pStyle w:val="SourceCode"/>
      </w:pPr>
      <w:r>
        <w:t xml:space="preserve">    return 0;</w:t>
      </w:r>
    </w:p>
    <w:p w14:paraId="1480D1C1" w14:textId="77777777" w:rsidR="009F1554" w:rsidRDefault="00297C6E">
      <w:pPr>
        <w:pStyle w:val="SourceCode"/>
      </w:pPr>
      <w:r>
        <w:t>}</w:t>
      </w:r>
    </w:p>
    <w:p w14:paraId="2CFBA624" w14:textId="77777777" w:rsidR="009F1554" w:rsidRDefault="009F1554">
      <w:pPr>
        <w:pStyle w:val="SourceCode"/>
      </w:pPr>
    </w:p>
    <w:p w14:paraId="4D21826D" w14:textId="77777777" w:rsidR="009F1554" w:rsidRDefault="00297C6E">
      <w:pPr>
        <w:pStyle w:val="SourceCode"/>
      </w:pPr>
      <w:r>
        <w:t>// Makes sure the contacts table exists. The first start creates it; every</w:t>
      </w:r>
    </w:p>
    <w:p w14:paraId="19957727" w14:textId="77777777" w:rsidR="009F1554" w:rsidRDefault="00297C6E">
      <w:pPr>
        <w:pStyle w:val="SourceCode"/>
      </w:pPr>
      <w:r>
        <w:t>// later start changes nothing, so the saved contacts stay.</w:t>
      </w:r>
    </w:p>
    <w:p w14:paraId="1608C7B2" w14:textId="77777777" w:rsidR="009F1554" w:rsidRDefault="00297C6E">
      <w:pPr>
        <w:pStyle w:val="SourceCode"/>
      </w:pPr>
      <w:r>
        <w:t>int create_schema(MYSQL *connection) {</w:t>
      </w:r>
    </w:p>
    <w:p w14:paraId="69E1B7CD" w14:textId="77777777" w:rsidR="009F1554" w:rsidRDefault="00297C6E">
      <w:pPr>
        <w:pStyle w:val="SourceCode"/>
      </w:pPr>
      <w:r>
        <w:t xml:space="preserve">    if (mysql_query(connection, CREATE_CONTACTS) != 0) {</w:t>
      </w:r>
    </w:p>
    <w:p w14:paraId="13551FE6" w14:textId="77777777" w:rsidR="009F1554" w:rsidRDefault="00297C6E">
      <w:pPr>
        <w:pStyle w:val="SourceCode"/>
      </w:pPr>
      <w:r>
        <w:t xml:space="preserve">        return -1;</w:t>
      </w:r>
    </w:p>
    <w:p w14:paraId="43B567A9" w14:textId="77777777" w:rsidR="009F1554" w:rsidRDefault="00297C6E">
      <w:pPr>
        <w:pStyle w:val="SourceCode"/>
      </w:pPr>
      <w:r>
        <w:t xml:space="preserve">    }</w:t>
      </w:r>
    </w:p>
    <w:p w14:paraId="2156A593" w14:textId="77777777" w:rsidR="009F1554" w:rsidRDefault="00297C6E">
      <w:pPr>
        <w:pStyle w:val="SourceCode"/>
      </w:pPr>
      <w:r>
        <w:t xml:space="preserve">    return 0;</w:t>
      </w:r>
    </w:p>
    <w:p w14:paraId="141AB074" w14:textId="77777777" w:rsidR="009F1554" w:rsidRDefault="00297C6E">
      <w:pPr>
        <w:pStyle w:val="SourceCode"/>
      </w:pPr>
      <w:r>
        <w:t>}</w:t>
      </w:r>
    </w:p>
    <w:p w14:paraId="5EF00085" w14:textId="77777777" w:rsidR="009F1554" w:rsidRDefault="009F1554">
      <w:pPr>
        <w:pStyle w:val="SourceCode"/>
      </w:pPr>
    </w:p>
    <w:p w14:paraId="3850D8DD" w14:textId="77777777" w:rsidR="009F1554" w:rsidRDefault="00297C6E">
      <w:pPr>
        <w:pStyle w:val="SourceCode"/>
      </w:pPr>
      <w:r>
        <w:t>// Remember, user_message turns a number into words, and a number it does</w:t>
      </w:r>
    </w:p>
    <w:p w14:paraId="109C7B5E" w14:textId="77777777" w:rsidR="009F1554" w:rsidRDefault="00297C6E">
      <w:pPr>
        <w:pStyle w:val="SourceCode"/>
      </w:pPr>
      <w:r>
        <w:t>// not expect keeps the second value (Lesson 4.14). 2006 and 2013 mean a</w:t>
      </w:r>
    </w:p>
    <w:p w14:paraId="5E3579E5" w14:textId="77777777" w:rsidR="009F1554" w:rsidRDefault="00297C6E">
      <w:pPr>
        <w:pStyle w:val="SourceCode"/>
      </w:pPr>
      <w:r>
        <w:t>// lost connection, so they share 2003's words (Lesson 5.9).</w:t>
      </w:r>
    </w:p>
    <w:p w14:paraId="44924199" w14:textId="77777777" w:rsidR="009F1554" w:rsidRDefault="00297C6E">
      <w:pPr>
        <w:pStyle w:val="SourceCode"/>
      </w:pPr>
      <w:r>
        <w:t>const char *user_message(unsigned int number, const char *server_message) {</w:t>
      </w:r>
    </w:p>
    <w:p w14:paraId="39EB6AA4" w14:textId="77777777" w:rsidR="009F1554" w:rsidRDefault="00297C6E">
      <w:pPr>
        <w:pStyle w:val="SourceCode"/>
      </w:pPr>
      <w:r>
        <w:t xml:space="preserve">    switch (number) {</w:t>
      </w:r>
    </w:p>
    <w:p w14:paraId="1766EA2D" w14:textId="77777777" w:rsidR="009F1554" w:rsidRDefault="00297C6E">
      <w:pPr>
        <w:pStyle w:val="SourceCode"/>
      </w:pPr>
      <w:r>
        <w:t xml:space="preserve">    case 2003:</w:t>
      </w:r>
    </w:p>
    <w:p w14:paraId="62327698" w14:textId="77777777" w:rsidR="009F1554" w:rsidRDefault="00297C6E">
      <w:pPr>
        <w:pStyle w:val="SourceCode"/>
      </w:pPr>
      <w:r>
        <w:t xml:space="preserve">    case 2006:</w:t>
      </w:r>
    </w:p>
    <w:p w14:paraId="44FC928A" w14:textId="77777777" w:rsidR="009F1554" w:rsidRDefault="00297C6E">
      <w:pPr>
        <w:pStyle w:val="SourceCode"/>
      </w:pPr>
      <w:r>
        <w:t xml:space="preserve">    case 2013:</w:t>
      </w:r>
    </w:p>
    <w:p w14:paraId="288E9280" w14:textId="77777777" w:rsidR="009F1554" w:rsidRDefault="00297C6E">
      <w:pPr>
        <w:pStyle w:val="SourceCode"/>
      </w:pPr>
      <w:r>
        <w:t xml:space="preserve">        return "Cannot reach the database server. Check the host and port.";</w:t>
      </w:r>
    </w:p>
    <w:p w14:paraId="0096EE3A" w14:textId="77777777" w:rsidR="009F1554" w:rsidRDefault="00297C6E">
      <w:pPr>
        <w:pStyle w:val="SourceCode"/>
      </w:pPr>
      <w:r>
        <w:t xml:space="preserve">    case 1045:</w:t>
      </w:r>
    </w:p>
    <w:p w14:paraId="393DE39D" w14:textId="77777777" w:rsidR="009F1554" w:rsidRDefault="00297C6E">
      <w:pPr>
        <w:pStyle w:val="SourceCode"/>
      </w:pPr>
      <w:r>
        <w:t xml:space="preserve">        return "The database refused the user name or password.";</w:t>
      </w:r>
    </w:p>
    <w:p w14:paraId="1651CEE3" w14:textId="77777777" w:rsidR="009F1554" w:rsidRDefault="00297C6E">
      <w:pPr>
        <w:pStyle w:val="SourceCode"/>
      </w:pPr>
      <w:r>
        <w:t xml:space="preserve">    case 1062:</w:t>
      </w:r>
    </w:p>
    <w:p w14:paraId="5B7A9907" w14:textId="77777777" w:rsidR="009F1554" w:rsidRDefault="00297C6E">
      <w:pPr>
        <w:pStyle w:val="SourceCode"/>
      </w:pPr>
      <w:r>
        <w:t xml:space="preserve">        return "That email is already in use.";</w:t>
      </w:r>
    </w:p>
    <w:p w14:paraId="094D9516" w14:textId="77777777" w:rsidR="009F1554" w:rsidRDefault="00297C6E">
      <w:pPr>
        <w:pStyle w:val="SourceCode"/>
      </w:pPr>
      <w:r>
        <w:t xml:space="preserve">    case 1064:</w:t>
      </w:r>
    </w:p>
    <w:p w14:paraId="005D23EB" w14:textId="77777777" w:rsidR="009F1554" w:rsidRDefault="00297C6E">
      <w:pPr>
        <w:pStyle w:val="SourceCode"/>
      </w:pPr>
      <w:r>
        <w:t xml:space="preserve">        return "The program's SQL is invalid. Please report this bug.";</w:t>
      </w:r>
    </w:p>
    <w:p w14:paraId="1037A752" w14:textId="77777777" w:rsidR="009F1554" w:rsidRDefault="00297C6E">
      <w:pPr>
        <w:pStyle w:val="SourceCode"/>
      </w:pPr>
      <w:r>
        <w:t xml:space="preserve">    default:</w:t>
      </w:r>
    </w:p>
    <w:p w14:paraId="421AAA11" w14:textId="77777777" w:rsidR="009F1554" w:rsidRDefault="00297C6E">
      <w:pPr>
        <w:pStyle w:val="SourceCode"/>
      </w:pPr>
      <w:r>
        <w:t xml:space="preserve">        return server_message;</w:t>
      </w:r>
    </w:p>
    <w:p w14:paraId="13FB15A4" w14:textId="77777777" w:rsidR="009F1554" w:rsidRDefault="00297C6E">
      <w:pPr>
        <w:pStyle w:val="SourceCode"/>
      </w:pPr>
      <w:r>
        <w:t xml:space="preserve">    }</w:t>
      </w:r>
    </w:p>
    <w:p w14:paraId="2279FADD" w14:textId="77777777" w:rsidR="009F1554" w:rsidRDefault="00297C6E">
      <w:pPr>
        <w:pStyle w:val="SourceCode"/>
      </w:pPr>
      <w:r>
        <w:t>}</w:t>
      </w:r>
    </w:p>
    <w:p w14:paraId="3C99B24C" w14:textId="77777777" w:rsidR="009F1554" w:rsidRDefault="009F1554">
      <w:pPr>
        <w:pStyle w:val="SourceCode"/>
      </w:pPr>
    </w:p>
    <w:p w14:paraId="6F59E86B" w14:textId="77777777" w:rsidR="009F1554" w:rsidRDefault="00297C6E">
      <w:pPr>
        <w:pStyle w:val="SourceCode"/>
      </w:pPr>
      <w:r>
        <w:t>// The one place that sorts the server's numbers into statuses. 1062 is a</w:t>
      </w:r>
    </w:p>
    <w:p w14:paraId="673656C4" w14:textId="77777777" w:rsidR="009F1554" w:rsidRDefault="00297C6E">
      <w:pPr>
        <w:pStyle w:val="SourceCode"/>
      </w:pPr>
      <w:r>
        <w:t>// duplicate email, the user's own mistake; every other number is a</w:t>
      </w:r>
    </w:p>
    <w:p w14:paraId="2AAB8DD2" w14:textId="77777777" w:rsidR="009F1554" w:rsidRDefault="00297C6E">
      <w:pPr>
        <w:pStyle w:val="SourceCode"/>
      </w:pPr>
      <w:r>
        <w:t>// database failure.</w:t>
      </w:r>
    </w:p>
    <w:p w14:paraId="126C8B5B" w14:textId="77777777" w:rsidR="009F1554" w:rsidRDefault="00297C6E">
      <w:pPr>
        <w:pStyle w:val="SourceCode"/>
      </w:pPr>
      <w:r>
        <w:t>enum ContactStatus status_from_error(unsigned int number) {</w:t>
      </w:r>
    </w:p>
    <w:p w14:paraId="692AE245" w14:textId="77777777" w:rsidR="009F1554" w:rsidRDefault="00297C6E">
      <w:pPr>
        <w:pStyle w:val="SourceCode"/>
      </w:pPr>
      <w:r>
        <w:t xml:space="preserve">    if (number == 1062) {</w:t>
      </w:r>
    </w:p>
    <w:p w14:paraId="2D376475" w14:textId="77777777" w:rsidR="009F1554" w:rsidRDefault="00297C6E">
      <w:pPr>
        <w:pStyle w:val="SourceCode"/>
      </w:pPr>
      <w:r>
        <w:t xml:space="preserve">        return DUPLICATE_EMAIL;</w:t>
      </w:r>
    </w:p>
    <w:p w14:paraId="4115ABDA" w14:textId="77777777" w:rsidR="009F1554" w:rsidRDefault="00297C6E">
      <w:pPr>
        <w:pStyle w:val="SourceCode"/>
      </w:pPr>
      <w:r>
        <w:t xml:space="preserve">    }</w:t>
      </w:r>
    </w:p>
    <w:p w14:paraId="776EB1BE" w14:textId="77777777" w:rsidR="009F1554" w:rsidRDefault="00297C6E">
      <w:pPr>
        <w:pStyle w:val="SourceCode"/>
      </w:pPr>
      <w:r>
        <w:t xml:space="preserve">    return DATABASE_FAILURE;</w:t>
      </w:r>
    </w:p>
    <w:p w14:paraId="6CA5C746" w14:textId="77777777" w:rsidR="009F1554" w:rsidRDefault="00297C6E">
      <w:pPr>
        <w:pStyle w:val="SourceCode"/>
      </w:pPr>
      <w:r>
        <w:t>}</w:t>
      </w:r>
    </w:p>
    <w:p w14:paraId="2EDAAF02" w14:textId="77777777" w:rsidR="009F1554" w:rsidRDefault="009F1554">
      <w:pPr>
        <w:pStyle w:val="SourceCode"/>
      </w:pPr>
    </w:p>
    <w:p w14:paraId="1678ACD5" w14:textId="77777777" w:rsidR="009F1554" w:rsidRDefault="00297C6E">
      <w:pPr>
        <w:pStyle w:val="SourceCode"/>
      </w:pPr>
      <w:r>
        <w:t>// Appends one line to contacts.log: the UTC time, the operation, the</w:t>
      </w:r>
    </w:p>
    <w:p w14:paraId="2E8B1756" w14:textId="77777777" w:rsidR="009F1554" w:rsidRDefault="00297C6E">
      <w:pPr>
        <w:pStyle w:val="SourceCode"/>
      </w:pPr>
      <w:r>
        <w:t>// server's number (%u prints an unsigned int), and its full message,</w:t>
      </w:r>
    </w:p>
    <w:p w14:paraId="290AFB4F" w14:textId="77777777" w:rsidR="009F1554" w:rsidRDefault="00297C6E">
      <w:pPr>
        <w:pStyle w:val="SourceCode"/>
      </w:pPr>
      <w:r>
        <w:t>// separated by " | ". Nothing is shortened, so the line holds everything</w:t>
      </w:r>
    </w:p>
    <w:p w14:paraId="2557E0F7" w14:textId="77777777" w:rsidR="009F1554" w:rsidRDefault="00297C6E">
      <w:pPr>
        <w:pStyle w:val="SourceCode"/>
      </w:pPr>
      <w:r>
        <w:t>// needed to find the cause. When the log cannot be written, it prints its</w:t>
      </w:r>
    </w:p>
    <w:p w14:paraId="375E2059" w14:textId="77777777" w:rsidR="009F1554" w:rsidRDefault="00297C6E">
      <w:pPr>
        <w:pStyle w:val="SourceCode"/>
      </w:pPr>
      <w:r>
        <w:t>// own Error line, and the program goes on. Remember, strftime fills the</w:t>
      </w:r>
    </w:p>
    <w:p w14:paraId="310BCE26" w14:textId="77777777" w:rsidR="009F1554" w:rsidRDefault="00297C6E">
      <w:pPr>
        <w:pStyle w:val="SourceCode"/>
      </w:pPr>
      <w:r>
        <w:t>// pattern with the UTC parts gmtime gives, and "ab" appends and creates a</w:t>
      </w:r>
    </w:p>
    <w:p w14:paraId="2CF05D26" w14:textId="77777777" w:rsidR="009F1554" w:rsidRDefault="00297C6E">
      <w:pPr>
        <w:pStyle w:val="SourceCode"/>
      </w:pPr>
      <w:r>
        <w:t>// missing log (Lesson 3.18).</w:t>
      </w:r>
    </w:p>
    <w:p w14:paraId="1C325060" w14:textId="77777777" w:rsidR="009F1554" w:rsidRDefault="00297C6E">
      <w:pPr>
        <w:pStyle w:val="SourceCode"/>
      </w:pPr>
      <w:r>
        <w:t>void write_log(const char *operation, unsigned int number,</w:t>
      </w:r>
    </w:p>
    <w:p w14:paraId="514236FC" w14:textId="77777777" w:rsidR="009F1554" w:rsidRDefault="00297C6E">
      <w:pPr>
        <w:pStyle w:val="SourceCode"/>
      </w:pPr>
      <w:r>
        <w:t xml:space="preserve">               const char *server_message) {</w:t>
      </w:r>
    </w:p>
    <w:p w14:paraId="74443FA7" w14:textId="77777777" w:rsidR="009F1554" w:rsidRDefault="00297C6E">
      <w:pPr>
        <w:pStyle w:val="SourceCode"/>
      </w:pPr>
      <w:r>
        <w:t xml:space="preserve">    char timestamp[32] = "";</w:t>
      </w:r>
    </w:p>
    <w:p w14:paraId="794AEF43" w14:textId="77777777" w:rsidR="009F1554" w:rsidRDefault="00297C6E">
      <w:pPr>
        <w:pStyle w:val="SourceCode"/>
      </w:pPr>
      <w:r>
        <w:t xml:space="preserve">    time_t now = time(NULL);</w:t>
      </w:r>
    </w:p>
    <w:p w14:paraId="4AC9D872" w14:textId="77777777" w:rsidR="009F1554" w:rsidRDefault="00297C6E">
      <w:pPr>
        <w:pStyle w:val="SourceCode"/>
      </w:pPr>
      <w:r>
        <w:t xml:space="preserve">    strftime(timestamp, sizeof timestamp, "%Y-%m-%dT%H:%M:%SZ",</w:t>
      </w:r>
    </w:p>
    <w:p w14:paraId="3C81780A" w14:textId="77777777" w:rsidR="009F1554" w:rsidRDefault="00297C6E">
      <w:pPr>
        <w:pStyle w:val="SourceCode"/>
      </w:pPr>
      <w:r>
        <w:t xml:space="preserve">             gmtime(&amp;now));</w:t>
      </w:r>
    </w:p>
    <w:p w14:paraId="4DE6DD51" w14:textId="77777777" w:rsidR="009F1554" w:rsidRDefault="00297C6E">
      <w:pPr>
        <w:pStyle w:val="SourceCode"/>
      </w:pPr>
      <w:r>
        <w:t xml:space="preserve">    FILE *file = fopen(LOG_FILE, "ab");</w:t>
      </w:r>
    </w:p>
    <w:p w14:paraId="2CC5436B" w14:textId="77777777" w:rsidR="009F1554" w:rsidRDefault="00297C6E">
      <w:pPr>
        <w:pStyle w:val="SourceCode"/>
      </w:pPr>
      <w:r>
        <w:t xml:space="preserve">    if (file == NULL) {</w:t>
      </w:r>
    </w:p>
    <w:p w14:paraId="26B8354B" w14:textId="77777777" w:rsidR="009F1554" w:rsidRDefault="00297C6E">
      <w:pPr>
        <w:pStyle w:val="SourceCode"/>
      </w:pPr>
      <w:r>
        <w:t xml:space="preserve">        fprintf(stderr, "Error: could not write to %s\n", LOG_FILE);</w:t>
      </w:r>
    </w:p>
    <w:p w14:paraId="03E1346C" w14:textId="77777777" w:rsidR="009F1554" w:rsidRDefault="00297C6E">
      <w:pPr>
        <w:pStyle w:val="SourceCode"/>
      </w:pPr>
      <w:r>
        <w:t xml:space="preserve">        return;</w:t>
      </w:r>
    </w:p>
    <w:p w14:paraId="71A4D338" w14:textId="77777777" w:rsidR="009F1554" w:rsidRDefault="00297C6E">
      <w:pPr>
        <w:pStyle w:val="SourceCode"/>
      </w:pPr>
      <w:r>
        <w:t xml:space="preserve">    }</w:t>
      </w:r>
    </w:p>
    <w:p w14:paraId="5B481031" w14:textId="77777777" w:rsidR="009F1554" w:rsidRDefault="00297C6E">
      <w:pPr>
        <w:pStyle w:val="SourceCode"/>
      </w:pPr>
      <w:r>
        <w:t xml:space="preserve">    int written = fprintf(file, "%s | %s | %u | %s\n", timestamp, operation,</w:t>
      </w:r>
    </w:p>
    <w:p w14:paraId="76A20396" w14:textId="77777777" w:rsidR="009F1554" w:rsidRDefault="00297C6E">
      <w:pPr>
        <w:pStyle w:val="SourceCode"/>
      </w:pPr>
      <w:r>
        <w:t xml:space="preserve">                          number, server_message);</w:t>
      </w:r>
    </w:p>
    <w:p w14:paraId="40707EE3" w14:textId="77777777" w:rsidR="009F1554" w:rsidRDefault="00297C6E">
      <w:pPr>
        <w:pStyle w:val="SourceCode"/>
      </w:pPr>
      <w:r>
        <w:t xml:space="preserve">    if (fclose(file) != 0 || written &lt; 0) {</w:t>
      </w:r>
    </w:p>
    <w:p w14:paraId="36C0ABCC" w14:textId="77777777" w:rsidR="009F1554" w:rsidRDefault="00297C6E">
      <w:pPr>
        <w:pStyle w:val="SourceCode"/>
      </w:pPr>
      <w:r>
        <w:t xml:space="preserve">        fprintf(stderr, "Error: could not write to %s\n", LOG_FILE);</w:t>
      </w:r>
    </w:p>
    <w:p w14:paraId="188B8914" w14:textId="77777777" w:rsidR="009F1554" w:rsidRDefault="00297C6E">
      <w:pPr>
        <w:pStyle w:val="SourceCode"/>
      </w:pPr>
      <w:r>
        <w:t xml:space="preserve">    }</w:t>
      </w:r>
    </w:p>
    <w:p w14:paraId="3C16812F" w14:textId="77777777" w:rsidR="009F1554" w:rsidRDefault="00297C6E">
      <w:pPr>
        <w:pStyle w:val="SourceCode"/>
      </w:pPr>
      <w:r>
        <w:t>}</w:t>
      </w:r>
    </w:p>
    <w:p w14:paraId="4666B566" w14:textId="77777777" w:rsidR="009F1554" w:rsidRDefault="009F1554">
      <w:pPr>
        <w:pStyle w:val="SourceCode"/>
      </w:pPr>
    </w:p>
    <w:p w14:paraId="6D49F546" w14:textId="77777777" w:rsidR="009F1554" w:rsidRDefault="00297C6E">
      <w:pPr>
        <w:pStyle w:val="SourceCode"/>
      </w:pPr>
      <w:r>
        <w:t>// Turns a failed statement into a status and the user's words. A</w:t>
      </w:r>
    </w:p>
    <w:p w14:paraId="49537BDC" w14:textId="77777777" w:rsidR="009F1554" w:rsidRDefault="00297C6E">
      <w:pPr>
        <w:pStyle w:val="SourceCode"/>
      </w:pPr>
      <w:r>
        <w:t>// database failure is written to the log first, with the server's number</w:t>
      </w:r>
    </w:p>
    <w:p w14:paraId="22C38376" w14:textId="77777777" w:rsidR="009F1554" w:rsidRDefault="00297C6E">
      <w:pPr>
        <w:pStyle w:val="SourceCode"/>
      </w:pPr>
      <w:r>
        <w:t>// and full message; the user gets only user_message's words, or</w:t>
      </w:r>
    </w:p>
    <w:p w14:paraId="419705DB" w14:textId="77777777" w:rsidR="009F1554" w:rsidRDefault="00297C6E">
      <w:pPr>
        <w:pStyle w:val="SourceCode"/>
      </w:pPr>
      <w:r>
        <w:t>// SEE_THE_LOG for a number it does not know, never the server's message.</w:t>
      </w:r>
    </w:p>
    <w:p w14:paraId="59C8810B" w14:textId="77777777" w:rsidR="009F1554" w:rsidRDefault="00297C6E">
      <w:pPr>
        <w:pStyle w:val="SourceCode"/>
      </w:pPr>
      <w:r>
        <w:t>// A duplicate email is not logged: it is the user's mistake, and its</w:t>
      </w:r>
    </w:p>
    <w:p w14:paraId="7C0B5EB4" w14:textId="77777777" w:rsidR="009F1554" w:rsidRDefault="00297C6E">
      <w:pPr>
        <w:pStyle w:val="SourceCode"/>
      </w:pPr>
      <w:r>
        <w:t>// words say so.</w:t>
      </w:r>
    </w:p>
    <w:p w14:paraId="5B3D2C2E" w14:textId="77777777" w:rsidR="009F1554" w:rsidRDefault="00297C6E">
      <w:pPr>
        <w:pStyle w:val="SourceCode"/>
      </w:pPr>
      <w:r>
        <w:t>enum ContactStatus handle_database_error(const char *operation,</w:t>
      </w:r>
    </w:p>
    <w:p w14:paraId="54D4C63D" w14:textId="77777777" w:rsidR="009F1554" w:rsidRDefault="00297C6E">
      <w:pPr>
        <w:pStyle w:val="SourceCode"/>
      </w:pPr>
      <w:r>
        <w:t xml:space="preserve">                                         struct DatabaseError failure,</w:t>
      </w:r>
    </w:p>
    <w:p w14:paraId="01C5F0B9" w14:textId="77777777" w:rsidR="009F1554" w:rsidRDefault="00297C6E">
      <w:pPr>
        <w:pStyle w:val="SourceCode"/>
      </w:pPr>
      <w:r>
        <w:t xml:space="preserve">                                         char *problem, int problem_size) {</w:t>
      </w:r>
    </w:p>
    <w:p w14:paraId="21B0A587" w14:textId="77777777" w:rsidR="009F1554" w:rsidRDefault="00297C6E">
      <w:pPr>
        <w:pStyle w:val="SourceCode"/>
      </w:pPr>
      <w:r>
        <w:t xml:space="preserve">    enum ContactStatus status = status_from_error(failure.number);</w:t>
      </w:r>
    </w:p>
    <w:p w14:paraId="10CAE7FE" w14:textId="77777777" w:rsidR="009F1554" w:rsidRDefault="00297C6E">
      <w:pPr>
        <w:pStyle w:val="SourceCode"/>
      </w:pPr>
      <w:r>
        <w:t xml:space="preserve">    if (status == DATABASE_FAILURE) {</w:t>
      </w:r>
    </w:p>
    <w:p w14:paraId="5332AB60" w14:textId="77777777" w:rsidR="009F1554" w:rsidRDefault="00297C6E">
      <w:pPr>
        <w:pStyle w:val="SourceCode"/>
      </w:pPr>
      <w:r>
        <w:t xml:space="preserve">        write_log(operation, failure.number, failure.message);</w:t>
      </w:r>
    </w:p>
    <w:p w14:paraId="59E5733E" w14:textId="77777777" w:rsidR="009F1554" w:rsidRDefault="00297C6E">
      <w:pPr>
        <w:pStyle w:val="SourceCode"/>
      </w:pPr>
      <w:r>
        <w:t xml:space="preserve">    }</w:t>
      </w:r>
    </w:p>
    <w:p w14:paraId="5282E48B" w14:textId="77777777" w:rsidR="009F1554" w:rsidRDefault="00297C6E">
      <w:pPr>
        <w:pStyle w:val="SourceCode"/>
      </w:pPr>
      <w:r>
        <w:t xml:space="preserve">    snprintf(problem, problem_size, "%s",</w:t>
      </w:r>
    </w:p>
    <w:p w14:paraId="02868C3B" w14:textId="77777777" w:rsidR="009F1554" w:rsidRDefault="00297C6E">
      <w:pPr>
        <w:pStyle w:val="SourceCode"/>
      </w:pPr>
      <w:r>
        <w:t xml:space="preserve">             user_message(failure.number, SEE_THE_LOG));</w:t>
      </w:r>
    </w:p>
    <w:p w14:paraId="7EBE5DD7" w14:textId="77777777" w:rsidR="009F1554" w:rsidRDefault="00297C6E">
      <w:pPr>
        <w:pStyle w:val="SourceCode"/>
      </w:pPr>
      <w:r>
        <w:t xml:space="preserve">    return status;</w:t>
      </w:r>
    </w:p>
    <w:p w14:paraId="6822F9F7" w14:textId="77777777" w:rsidR="009F1554" w:rsidRDefault="00297C6E">
      <w:pPr>
        <w:pStyle w:val="SourceCode"/>
      </w:pPr>
      <w:r>
        <w:t>}</w:t>
      </w:r>
    </w:p>
    <w:p w14:paraId="20DC690D" w14:textId="77777777" w:rsidR="009F1554" w:rsidRDefault="009F1554">
      <w:pPr>
        <w:pStyle w:val="SourceCode"/>
      </w:pPr>
    </w:p>
    <w:p w14:paraId="42B6D5EA" w14:textId="77777777" w:rsidR="009F1554" w:rsidRDefault="00297C6E">
      <w:pPr>
        <w:pStyle w:val="SourceCode"/>
      </w:pPr>
      <w:r>
        <w:t>// The one place that turns a status into the user's words, written into</w:t>
      </w:r>
    </w:p>
    <w:p w14:paraId="7B3942B4" w14:textId="77777777" w:rsidR="009F1554" w:rsidRDefault="00297C6E">
      <w:pPr>
        <w:pStyle w:val="SourceCode"/>
      </w:pPr>
      <w:r>
        <w:t>// message. problem holds what only the operation knows: the first problem</w:t>
      </w:r>
    </w:p>
    <w:p w14:paraId="5EC0E548" w14:textId="77777777" w:rsidR="009F1554" w:rsidRDefault="00297C6E">
      <w:pPr>
        <w:pStyle w:val="SourceCode"/>
      </w:pPr>
      <w:r>
        <w:t>// a check found, the id, the file name, or the words handle_database_error</w:t>
      </w:r>
    </w:p>
    <w:p w14:paraId="2928D898" w14:textId="77777777" w:rsidR="009F1554" w:rsidRDefault="00297C6E">
      <w:pPr>
        <w:pStyle w:val="SourceCode"/>
      </w:pPr>
      <w:r>
        <w:t>// chose. SUCCESS has no words.</w:t>
      </w:r>
    </w:p>
    <w:p w14:paraId="1F0A061A" w14:textId="77777777" w:rsidR="009F1554" w:rsidRDefault="00297C6E">
      <w:pPr>
        <w:pStyle w:val="SourceCode"/>
      </w:pPr>
      <w:r>
        <w:t>void status_message(enum ContactStatus status, const char *problem,</w:t>
      </w:r>
    </w:p>
    <w:p w14:paraId="5E98E6D7" w14:textId="77777777" w:rsidR="009F1554" w:rsidRDefault="00297C6E">
      <w:pPr>
        <w:pStyle w:val="SourceCode"/>
      </w:pPr>
      <w:r>
        <w:t xml:space="preserve">                    char *message, int message_size) {</w:t>
      </w:r>
    </w:p>
    <w:p w14:paraId="2ADCA651" w14:textId="77777777" w:rsidR="009F1554" w:rsidRDefault="00297C6E">
      <w:pPr>
        <w:pStyle w:val="SourceCode"/>
      </w:pPr>
      <w:r>
        <w:t xml:space="preserve">    switch (status) {</w:t>
      </w:r>
    </w:p>
    <w:p w14:paraId="6DE52D97" w14:textId="77777777" w:rsidR="009F1554" w:rsidRDefault="00297C6E">
      <w:pPr>
        <w:pStyle w:val="SourceCode"/>
      </w:pPr>
      <w:r>
        <w:t xml:space="preserve">    case SUCCESS:</w:t>
      </w:r>
    </w:p>
    <w:p w14:paraId="0C12F497" w14:textId="77777777" w:rsidR="009F1554" w:rsidRDefault="00297C6E">
      <w:pPr>
        <w:pStyle w:val="SourceCode"/>
      </w:pPr>
      <w:r>
        <w:t xml:space="preserve">        snprintf(message, message_size, "%s", "");</w:t>
      </w:r>
    </w:p>
    <w:p w14:paraId="4E3E0CB6" w14:textId="77777777" w:rsidR="009F1554" w:rsidRDefault="00297C6E">
      <w:pPr>
        <w:pStyle w:val="SourceCode"/>
      </w:pPr>
      <w:r>
        <w:t xml:space="preserve">        break;</w:t>
      </w:r>
    </w:p>
    <w:p w14:paraId="3D7A8360" w14:textId="77777777" w:rsidR="009F1554" w:rsidRDefault="00297C6E">
      <w:pPr>
        <w:pStyle w:val="SourceCode"/>
      </w:pPr>
      <w:r>
        <w:t xml:space="preserve">    case INVALID_INPUT:</w:t>
      </w:r>
    </w:p>
    <w:p w14:paraId="200ECAE0" w14:textId="77777777" w:rsidR="009F1554" w:rsidRDefault="00297C6E">
      <w:pPr>
        <w:pStyle w:val="SourceCode"/>
      </w:pPr>
      <w:r>
        <w:t xml:space="preserve">        snprintf(message, message_size, "%s", problem);</w:t>
      </w:r>
    </w:p>
    <w:p w14:paraId="7289B469" w14:textId="77777777" w:rsidR="009F1554" w:rsidRDefault="00297C6E">
      <w:pPr>
        <w:pStyle w:val="SourceCode"/>
      </w:pPr>
      <w:r>
        <w:t xml:space="preserve">        break;</w:t>
      </w:r>
    </w:p>
    <w:p w14:paraId="27DB1376" w14:textId="77777777" w:rsidR="009F1554" w:rsidRDefault="00297C6E">
      <w:pPr>
        <w:pStyle w:val="SourceCode"/>
      </w:pPr>
      <w:r>
        <w:t xml:space="preserve">    case NOT_FOUND:</w:t>
      </w:r>
    </w:p>
    <w:p w14:paraId="1A865E53" w14:textId="77777777" w:rsidR="009F1554" w:rsidRDefault="00297C6E">
      <w:pPr>
        <w:pStyle w:val="SourceCode"/>
      </w:pPr>
      <w:r>
        <w:t xml:space="preserve">        snprintf(message, message_size, "no contact with id %s", problem);</w:t>
      </w:r>
    </w:p>
    <w:p w14:paraId="2FDD626E" w14:textId="77777777" w:rsidR="009F1554" w:rsidRDefault="00297C6E">
      <w:pPr>
        <w:pStyle w:val="SourceCode"/>
      </w:pPr>
      <w:r>
        <w:t xml:space="preserve">        break;</w:t>
      </w:r>
    </w:p>
    <w:p w14:paraId="5B15EC5A" w14:textId="77777777" w:rsidR="009F1554" w:rsidRDefault="00297C6E">
      <w:pPr>
        <w:pStyle w:val="SourceCode"/>
      </w:pPr>
      <w:r>
        <w:t xml:space="preserve">    case DUPLICATE_EMAIL:</w:t>
      </w:r>
    </w:p>
    <w:p w14:paraId="73192317" w14:textId="77777777" w:rsidR="009F1554" w:rsidRDefault="00297C6E">
      <w:pPr>
        <w:pStyle w:val="SourceCode"/>
      </w:pPr>
      <w:r>
        <w:t xml:space="preserve">        snprintf(message, message_size, "%s", "That email is already in use.");</w:t>
      </w:r>
    </w:p>
    <w:p w14:paraId="266426DD" w14:textId="77777777" w:rsidR="009F1554" w:rsidRDefault="00297C6E">
      <w:pPr>
        <w:pStyle w:val="SourceCode"/>
      </w:pPr>
      <w:r>
        <w:t xml:space="preserve">        break;</w:t>
      </w:r>
    </w:p>
    <w:p w14:paraId="6B33A959" w14:textId="77777777" w:rsidR="009F1554" w:rsidRDefault="00297C6E">
      <w:pPr>
        <w:pStyle w:val="SourceCode"/>
      </w:pPr>
      <w:r>
        <w:t xml:space="preserve">    case MALFORMED_IMPORT:</w:t>
      </w:r>
    </w:p>
    <w:p w14:paraId="37F4BCF5" w14:textId="77777777" w:rsidR="009F1554" w:rsidRDefault="00297C6E">
      <w:pPr>
        <w:pStyle w:val="SourceCode"/>
      </w:pPr>
      <w:r>
        <w:t xml:space="preserve">        snprintf(message, message_size, "%s; nothing was imported", problem);</w:t>
      </w:r>
    </w:p>
    <w:p w14:paraId="4301E622" w14:textId="77777777" w:rsidR="009F1554" w:rsidRDefault="00297C6E">
      <w:pPr>
        <w:pStyle w:val="SourceCode"/>
      </w:pPr>
      <w:r>
        <w:t xml:space="preserve">        break;</w:t>
      </w:r>
    </w:p>
    <w:p w14:paraId="3AE68C1B" w14:textId="77777777" w:rsidR="009F1554" w:rsidRDefault="00297C6E">
      <w:pPr>
        <w:pStyle w:val="SourceCode"/>
      </w:pPr>
      <w:r>
        <w:t xml:space="preserve">    case FILE_FAILURE:</w:t>
      </w:r>
    </w:p>
    <w:p w14:paraId="3999B4E9" w14:textId="77777777" w:rsidR="009F1554" w:rsidRDefault="00297C6E">
      <w:pPr>
        <w:pStyle w:val="SourceCode"/>
      </w:pPr>
      <w:r>
        <w:t xml:space="preserve">        // An export that could not save has already printed its own Error</w:t>
      </w:r>
    </w:p>
    <w:p w14:paraId="58BE24F6" w14:textId="77777777" w:rsidR="009F1554" w:rsidRDefault="00297C6E">
      <w:pPr>
        <w:pStyle w:val="SourceCode"/>
      </w:pPr>
      <w:r>
        <w:t xml:space="preserve">        // line, which names the step that failed, so it hands back no</w:t>
      </w:r>
    </w:p>
    <w:p w14:paraId="119CD4CD" w14:textId="77777777" w:rsidR="009F1554" w:rsidRDefault="00297C6E">
      <w:pPr>
        <w:pStyle w:val="SourceCode"/>
      </w:pPr>
      <w:r>
        <w:t xml:space="preserve">        // problem and gets no second line.</w:t>
      </w:r>
    </w:p>
    <w:p w14:paraId="489C715F" w14:textId="77777777" w:rsidR="009F1554" w:rsidRDefault="00297C6E">
      <w:pPr>
        <w:pStyle w:val="SourceCode"/>
      </w:pPr>
      <w:r>
        <w:t xml:space="preserve">        if (strlen(problem) == 0) {</w:t>
      </w:r>
    </w:p>
    <w:p w14:paraId="34B62C7E" w14:textId="77777777" w:rsidR="009F1554" w:rsidRDefault="00297C6E">
      <w:pPr>
        <w:pStyle w:val="SourceCode"/>
      </w:pPr>
      <w:r>
        <w:t xml:space="preserve">            snprintf(message, message_size, "%s", "");</w:t>
      </w:r>
    </w:p>
    <w:p w14:paraId="4BD5B597" w14:textId="77777777" w:rsidR="009F1554" w:rsidRDefault="00297C6E">
      <w:pPr>
        <w:pStyle w:val="SourceCode"/>
      </w:pPr>
      <w:r>
        <w:t xml:space="preserve">        } else {</w:t>
      </w:r>
    </w:p>
    <w:p w14:paraId="60A43732" w14:textId="77777777" w:rsidR="009F1554" w:rsidRDefault="00297C6E">
      <w:pPr>
        <w:pStyle w:val="SourceCode"/>
      </w:pPr>
      <w:r>
        <w:t xml:space="preserve">            snprintf(message, message_size,</w:t>
      </w:r>
    </w:p>
    <w:p w14:paraId="16E67519" w14:textId="77777777" w:rsidR="009F1554" w:rsidRDefault="00297C6E">
      <w:pPr>
        <w:pStyle w:val="SourceCode"/>
      </w:pPr>
      <w:r>
        <w:t xml:space="preserve">                     "could not read %s; nothing was imported", problem);</w:t>
      </w:r>
    </w:p>
    <w:p w14:paraId="22270432" w14:textId="77777777" w:rsidR="009F1554" w:rsidRDefault="00297C6E">
      <w:pPr>
        <w:pStyle w:val="SourceCode"/>
      </w:pPr>
      <w:r>
        <w:t xml:space="preserve">        }</w:t>
      </w:r>
    </w:p>
    <w:p w14:paraId="4DD8A9E9" w14:textId="77777777" w:rsidR="009F1554" w:rsidRDefault="00297C6E">
      <w:pPr>
        <w:pStyle w:val="SourceCode"/>
      </w:pPr>
      <w:r>
        <w:t xml:space="preserve">        break;</w:t>
      </w:r>
    </w:p>
    <w:p w14:paraId="0BFB2EE2" w14:textId="77777777" w:rsidR="009F1554" w:rsidRDefault="00297C6E">
      <w:pPr>
        <w:pStyle w:val="SourceCode"/>
      </w:pPr>
      <w:r>
        <w:t xml:space="preserve">    case DATABASE_FAILURE:</w:t>
      </w:r>
    </w:p>
    <w:p w14:paraId="3E424268" w14:textId="77777777" w:rsidR="009F1554" w:rsidRDefault="00297C6E">
      <w:pPr>
        <w:pStyle w:val="SourceCode"/>
      </w:pPr>
      <w:r>
        <w:t xml:space="preserve">        snprintf(message, message_size, "%s", problem);</w:t>
      </w:r>
    </w:p>
    <w:p w14:paraId="0EFA735D" w14:textId="77777777" w:rsidR="009F1554" w:rsidRDefault="00297C6E">
      <w:pPr>
        <w:pStyle w:val="SourceCode"/>
      </w:pPr>
      <w:r>
        <w:t xml:space="preserve">        break;</w:t>
      </w:r>
    </w:p>
    <w:p w14:paraId="3928799F" w14:textId="77777777" w:rsidR="009F1554" w:rsidRDefault="00297C6E">
      <w:pPr>
        <w:pStyle w:val="SourceCode"/>
      </w:pPr>
      <w:r>
        <w:t xml:space="preserve">    }</w:t>
      </w:r>
    </w:p>
    <w:p w14:paraId="60CEA380" w14:textId="77777777" w:rsidR="009F1554" w:rsidRDefault="00297C6E">
      <w:pPr>
        <w:pStyle w:val="SourceCode"/>
      </w:pPr>
      <w:r>
        <w:t>}</w:t>
      </w:r>
    </w:p>
    <w:p w14:paraId="72633E10" w14:textId="77777777" w:rsidR="009F1554" w:rsidRDefault="009F1554">
      <w:pPr>
        <w:pStyle w:val="SourceCode"/>
      </w:pPr>
    </w:p>
    <w:p w14:paraId="6450E079" w14:textId="77777777" w:rsidR="009F1554" w:rsidRDefault="00297C6E">
      <w:pPr>
        <w:pStyle w:val="SourceCode"/>
      </w:pPr>
      <w:r>
        <w:t>// Copies a failed statement's number and full message into failure.</w:t>
      </w:r>
    </w:p>
    <w:p w14:paraId="0DC07B1F" w14:textId="77777777" w:rsidR="009F1554" w:rsidRDefault="00297C6E">
      <w:pPr>
        <w:pStyle w:val="SourceCode"/>
      </w:pPr>
      <w:r>
        <w:t>// snprintf copies the message before mysql_stmt_close frees the</w:t>
      </w:r>
    </w:p>
    <w:p w14:paraId="2C3FFCB9" w14:textId="77777777" w:rsidR="009F1554" w:rsidRDefault="00297C6E">
      <w:pPr>
        <w:pStyle w:val="SourceCode"/>
      </w:pPr>
      <w:r>
        <w:t>// statement's own copy.</w:t>
      </w:r>
    </w:p>
    <w:p w14:paraId="2DCF2258" w14:textId="77777777" w:rsidR="009F1554" w:rsidRDefault="00297C6E">
      <w:pPr>
        <w:pStyle w:val="SourceCode"/>
      </w:pPr>
      <w:r>
        <w:t>static void save_failure(MYSQL_STMT *statement,</w:t>
      </w:r>
    </w:p>
    <w:p w14:paraId="7E655B56" w14:textId="77777777" w:rsidR="009F1554" w:rsidRDefault="00297C6E">
      <w:pPr>
        <w:pStyle w:val="SourceCode"/>
      </w:pPr>
      <w:r>
        <w:t xml:space="preserve">                         struct DatabaseError *failure) {</w:t>
      </w:r>
    </w:p>
    <w:p w14:paraId="116DFC7D" w14:textId="77777777" w:rsidR="009F1554" w:rsidRDefault="00297C6E">
      <w:pPr>
        <w:pStyle w:val="SourceCode"/>
      </w:pPr>
      <w:r>
        <w:t xml:space="preserve">    failure-&gt;number = mysql_stmt_errno(statement);</w:t>
      </w:r>
    </w:p>
    <w:p w14:paraId="437BFFD5" w14:textId="77777777" w:rsidR="009F1554" w:rsidRDefault="00297C6E">
      <w:pPr>
        <w:pStyle w:val="SourceCode"/>
      </w:pPr>
      <w:r>
        <w:t xml:space="preserve">    snprintf(failure-&gt;message, sizeof failure-&gt;message, "%s",</w:t>
      </w:r>
    </w:p>
    <w:p w14:paraId="07125F9B" w14:textId="77777777" w:rsidR="009F1554" w:rsidRDefault="00297C6E">
      <w:pPr>
        <w:pStyle w:val="SourceCode"/>
      </w:pPr>
      <w:r>
        <w:t xml:space="preserve">             mysql_stmt_error(statement));</w:t>
      </w:r>
    </w:p>
    <w:p w14:paraId="66EA6CE3" w14:textId="77777777" w:rsidR="009F1554" w:rsidRDefault="00297C6E">
      <w:pPr>
        <w:pStyle w:val="SourceCode"/>
      </w:pPr>
      <w:r>
        <w:t>}</w:t>
      </w:r>
    </w:p>
    <w:p w14:paraId="4A60276A" w14:textId="77777777" w:rsidR="009F1554" w:rsidRDefault="009F1554">
      <w:pPr>
        <w:pStyle w:val="SourceCode"/>
      </w:pPr>
    </w:p>
    <w:p w14:paraId="65D4FD60" w14:textId="77777777" w:rsidR="009F1554" w:rsidRDefault="00297C6E">
      <w:pPr>
        <w:pStyle w:val="SourceCode"/>
      </w:pPr>
      <w:r>
        <w:t>// The same, for a call on the connection: mysql_real_connect, mysql_query,</w:t>
      </w:r>
    </w:p>
    <w:p w14:paraId="37092CFC" w14:textId="77777777" w:rsidR="009F1554" w:rsidRDefault="00297C6E">
      <w:pPr>
        <w:pStyle w:val="SourceCode"/>
      </w:pPr>
      <w:r>
        <w:t>// mysql_store_result, or mysql_stmt_init, which fails only when out of memory.</w:t>
      </w:r>
    </w:p>
    <w:p w14:paraId="760F829B" w14:textId="77777777" w:rsidR="009F1554" w:rsidRDefault="00297C6E">
      <w:pPr>
        <w:pStyle w:val="SourceCode"/>
      </w:pPr>
      <w:r>
        <w:t>void save_connection_failure(MYSQL *connection,</w:t>
      </w:r>
    </w:p>
    <w:p w14:paraId="4C1263F4" w14:textId="77777777" w:rsidR="009F1554" w:rsidRDefault="00297C6E">
      <w:pPr>
        <w:pStyle w:val="SourceCode"/>
      </w:pPr>
      <w:r>
        <w:t xml:space="preserve">                                    struct DatabaseError *failure) {</w:t>
      </w:r>
    </w:p>
    <w:p w14:paraId="789153FD" w14:textId="77777777" w:rsidR="009F1554" w:rsidRDefault="00297C6E">
      <w:pPr>
        <w:pStyle w:val="SourceCode"/>
      </w:pPr>
      <w:r>
        <w:t xml:space="preserve">    failure-&gt;number = mysql_errno(connection);</w:t>
      </w:r>
    </w:p>
    <w:p w14:paraId="7A5014A2" w14:textId="77777777" w:rsidR="009F1554" w:rsidRDefault="00297C6E">
      <w:pPr>
        <w:pStyle w:val="SourceCode"/>
      </w:pPr>
      <w:r>
        <w:t xml:space="preserve">    snprintf(failure-&gt;message, sizeof failure-&gt;message, "%s",</w:t>
      </w:r>
    </w:p>
    <w:p w14:paraId="6D347147" w14:textId="77777777" w:rsidR="009F1554" w:rsidRDefault="00297C6E">
      <w:pPr>
        <w:pStyle w:val="SourceCode"/>
      </w:pPr>
      <w:r>
        <w:t xml:space="preserve">             mysql_error(connection));</w:t>
      </w:r>
    </w:p>
    <w:p w14:paraId="0FEA9653" w14:textId="77777777" w:rsidR="009F1554" w:rsidRDefault="00297C6E">
      <w:pPr>
        <w:pStyle w:val="SourceCode"/>
      </w:pPr>
      <w:r>
        <w:t>}</w:t>
      </w:r>
    </w:p>
    <w:p w14:paraId="3595A66D" w14:textId="77777777" w:rsidR="009F1554" w:rsidRDefault="009F1554">
      <w:pPr>
        <w:pStyle w:val="SourceCode"/>
      </w:pPr>
    </w:p>
    <w:p w14:paraId="491E66E2" w14:textId="77777777" w:rsidR="009F1554" w:rsidRDefault="00297C6E">
      <w:pPr>
        <w:pStyle w:val="SourceCode"/>
      </w:pPr>
      <w:r>
        <w:t>// Remember, trim_text (Lesson 3.13) cuts the spaces at the end of text</w:t>
      </w:r>
    </w:p>
    <w:p w14:paraId="2E5DCA4A" w14:textId="77777777" w:rsidR="009F1554" w:rsidRDefault="00297C6E">
      <w:pPr>
        <w:pStyle w:val="SourceCode"/>
      </w:pPr>
      <w:r>
        <w:t>// and returns the address of its first character that is not a space.</w:t>
      </w:r>
    </w:p>
    <w:p w14:paraId="5F2638B8" w14:textId="77777777" w:rsidR="009F1554" w:rsidRDefault="00297C6E">
      <w:pPr>
        <w:pStyle w:val="SourceCode"/>
      </w:pPr>
      <w:r>
        <w:t>// (unsigned char) keeps a UTF-8 byte from reaching isspace as a negative</w:t>
      </w:r>
    </w:p>
    <w:p w14:paraId="585AE1C1" w14:textId="77777777" w:rsidR="009F1554" w:rsidRDefault="00297C6E">
      <w:pPr>
        <w:pStyle w:val="SourceCode"/>
      </w:pPr>
      <w:r>
        <w:t>// value, which is undefined behaviour.</w:t>
      </w:r>
    </w:p>
    <w:p w14:paraId="31938D12" w14:textId="77777777" w:rsidR="009F1554" w:rsidRDefault="00297C6E">
      <w:pPr>
        <w:pStyle w:val="SourceCode"/>
      </w:pPr>
      <w:r>
        <w:t>char *trim_text(char *untrimmed) {</w:t>
      </w:r>
    </w:p>
    <w:p w14:paraId="0497AADC" w14:textId="77777777" w:rsidR="009F1554" w:rsidRDefault="00297C6E">
      <w:pPr>
        <w:pStyle w:val="SourceCode"/>
      </w:pPr>
      <w:r>
        <w:t xml:space="preserve">    int end = strlen(untrimmed);</w:t>
      </w:r>
    </w:p>
    <w:p w14:paraId="498259B1" w14:textId="77777777" w:rsidR="009F1554" w:rsidRDefault="00297C6E">
      <w:pPr>
        <w:pStyle w:val="SourceCode"/>
      </w:pPr>
      <w:r>
        <w:t xml:space="preserve">    while (end &gt; 0 &amp;&amp; isspace((unsigned char)untrimmed[end - 1])) {</w:t>
      </w:r>
    </w:p>
    <w:p w14:paraId="28B7B5BE" w14:textId="77777777" w:rsidR="009F1554" w:rsidRDefault="00297C6E">
      <w:pPr>
        <w:pStyle w:val="SourceCode"/>
      </w:pPr>
      <w:r>
        <w:t xml:space="preserve">        end = end - 1;</w:t>
      </w:r>
    </w:p>
    <w:p w14:paraId="2AC3F6B8" w14:textId="77777777" w:rsidR="009F1554" w:rsidRDefault="00297C6E">
      <w:pPr>
        <w:pStyle w:val="SourceCode"/>
      </w:pPr>
      <w:r>
        <w:t xml:space="preserve">        untrimmed[end] = '\0';</w:t>
      </w:r>
    </w:p>
    <w:p w14:paraId="3ADCA944" w14:textId="77777777" w:rsidR="009F1554" w:rsidRDefault="00297C6E">
      <w:pPr>
        <w:pStyle w:val="SourceCode"/>
      </w:pPr>
      <w:r>
        <w:t xml:space="preserve">    }</w:t>
      </w:r>
    </w:p>
    <w:p w14:paraId="3E5666ED" w14:textId="77777777" w:rsidR="009F1554" w:rsidRDefault="00297C6E">
      <w:pPr>
        <w:pStyle w:val="SourceCode"/>
      </w:pPr>
      <w:r>
        <w:t xml:space="preserve">    int start = 0;</w:t>
      </w:r>
    </w:p>
    <w:p w14:paraId="13B7680B" w14:textId="77777777" w:rsidR="009F1554" w:rsidRDefault="00297C6E">
      <w:pPr>
        <w:pStyle w:val="SourceCode"/>
      </w:pPr>
      <w:r>
        <w:t xml:space="preserve">    while (isspace((unsigned char)untrimmed[start])) {</w:t>
      </w:r>
    </w:p>
    <w:p w14:paraId="7E1F2E95" w14:textId="77777777" w:rsidR="009F1554" w:rsidRDefault="00297C6E">
      <w:pPr>
        <w:pStyle w:val="SourceCode"/>
      </w:pPr>
      <w:r>
        <w:t xml:space="preserve">        start = start + 1;</w:t>
      </w:r>
    </w:p>
    <w:p w14:paraId="0D4AFA00" w14:textId="77777777" w:rsidR="009F1554" w:rsidRDefault="00297C6E">
      <w:pPr>
        <w:pStyle w:val="SourceCode"/>
      </w:pPr>
      <w:r>
        <w:t xml:space="preserve">    }</w:t>
      </w:r>
    </w:p>
    <w:p w14:paraId="10658CD2" w14:textId="77777777" w:rsidR="009F1554" w:rsidRDefault="00297C6E">
      <w:pPr>
        <w:pStyle w:val="SourceCode"/>
      </w:pPr>
      <w:r>
        <w:t xml:space="preserve">    return &amp;untrimmed[start];</w:t>
      </w:r>
    </w:p>
    <w:p w14:paraId="22D81E52" w14:textId="77777777" w:rsidR="009F1554" w:rsidRDefault="00297C6E">
      <w:pPr>
        <w:pStyle w:val="SourceCode"/>
      </w:pPr>
      <w:r>
        <w:t>}</w:t>
      </w:r>
    </w:p>
    <w:p w14:paraId="580FF4F2" w14:textId="77777777" w:rsidR="009F1554" w:rsidRDefault="009F1554">
      <w:pPr>
        <w:pStyle w:val="SourceCode"/>
      </w:pPr>
    </w:p>
    <w:p w14:paraId="7734DADA" w14:textId="77777777" w:rsidR="009F1554" w:rsidRDefault="00297C6E">
      <w:pPr>
        <w:pStyle w:val="SourceCode"/>
      </w:pPr>
      <w:r>
        <w:t>// Counts characters as a VARCHAR column does: every UTF-8 byte except</w:t>
      </w:r>
    </w:p>
    <w:p w14:paraId="41BCCF76" w14:textId="77777777" w:rsidR="009F1554" w:rsidRDefault="00297C6E">
      <w:pPr>
        <w:pStyle w:val="SourceCode"/>
      </w:pPr>
      <w:r>
        <w:t>// the continuation bytes, 128 to 191, starts a character.</w:t>
      </w:r>
    </w:p>
    <w:p w14:paraId="036FBBDC" w14:textId="77777777" w:rsidR="009F1554" w:rsidRDefault="00297C6E">
      <w:pPr>
        <w:pStyle w:val="SourceCode"/>
      </w:pPr>
      <w:r>
        <w:t>int count_characters(const char *measured_text) {</w:t>
      </w:r>
    </w:p>
    <w:p w14:paraId="7086A02A" w14:textId="77777777" w:rsidR="009F1554" w:rsidRDefault="00297C6E">
      <w:pPr>
        <w:pStyle w:val="SourceCode"/>
      </w:pPr>
      <w:r>
        <w:t xml:space="preserve">    int count = 0;</w:t>
      </w:r>
    </w:p>
    <w:p w14:paraId="77BB62C4" w14:textId="77777777" w:rsidR="009F1554" w:rsidRDefault="00297C6E">
      <w:pPr>
        <w:pStyle w:val="SourceCode"/>
      </w:pPr>
      <w:r>
        <w:t xml:space="preserve">    for (int position = 0; measured_text[position] != '\0'; position++) {</w:t>
      </w:r>
    </w:p>
    <w:p w14:paraId="6AC8EE9D" w14:textId="77777777" w:rsidR="009F1554" w:rsidRDefault="00297C6E">
      <w:pPr>
        <w:pStyle w:val="SourceCode"/>
      </w:pPr>
      <w:r>
        <w:t xml:space="preserve">        unsigned char byte_value = measured_text[position];</w:t>
      </w:r>
    </w:p>
    <w:p w14:paraId="3976EF27" w14:textId="77777777" w:rsidR="009F1554" w:rsidRDefault="00297C6E">
      <w:pPr>
        <w:pStyle w:val="SourceCode"/>
      </w:pPr>
      <w:r>
        <w:t xml:space="preserve">        if (byte_value &lt; 128 || byte_value &gt;= 192) {</w:t>
      </w:r>
    </w:p>
    <w:p w14:paraId="22C17739" w14:textId="77777777" w:rsidR="009F1554" w:rsidRDefault="00297C6E">
      <w:pPr>
        <w:pStyle w:val="SourceCode"/>
      </w:pPr>
      <w:r>
        <w:t xml:space="preserve">            count++;</w:t>
      </w:r>
    </w:p>
    <w:p w14:paraId="73078731" w14:textId="77777777" w:rsidR="009F1554" w:rsidRDefault="00297C6E">
      <w:pPr>
        <w:pStyle w:val="SourceCode"/>
      </w:pPr>
      <w:r>
        <w:t xml:space="preserve">        }</w:t>
      </w:r>
    </w:p>
    <w:p w14:paraId="02DA5991" w14:textId="77777777" w:rsidR="009F1554" w:rsidRDefault="00297C6E">
      <w:pPr>
        <w:pStyle w:val="SourceCode"/>
      </w:pPr>
      <w:r>
        <w:t xml:space="preserve">    }</w:t>
      </w:r>
    </w:p>
    <w:p w14:paraId="0DAABF69" w14:textId="77777777" w:rsidR="009F1554" w:rsidRDefault="00297C6E">
      <w:pPr>
        <w:pStyle w:val="SourceCode"/>
      </w:pPr>
      <w:r>
        <w:t xml:space="preserve">    return count;</w:t>
      </w:r>
    </w:p>
    <w:p w14:paraId="6A7DC74E" w14:textId="77777777" w:rsidR="009F1554" w:rsidRDefault="00297C6E">
      <w:pPr>
        <w:pStyle w:val="SourceCode"/>
      </w:pPr>
      <w:r>
        <w:t>}</w:t>
      </w:r>
    </w:p>
    <w:p w14:paraId="7653F9F6" w14:textId="77777777" w:rsidR="009F1554" w:rsidRDefault="009F1554">
      <w:pPr>
        <w:pStyle w:val="SourceCode"/>
      </w:pPr>
    </w:p>
    <w:p w14:paraId="0EA95186" w14:textId="77777777" w:rsidR="009F1554" w:rsidRDefault="00297C6E">
      <w:pPr>
        <w:pStyle w:val="SourceCode"/>
      </w:pPr>
      <w:r>
        <w:t>// Checks a trimmed email: required, at most 254 characters, no spaces,</w:t>
      </w:r>
    </w:p>
    <w:p w14:paraId="10A93E99" w14:textId="77777777" w:rsidR="009F1554" w:rsidRDefault="00297C6E">
      <w:pPr>
        <w:pStyle w:val="SourceCode"/>
      </w:pPr>
      <w:r>
        <w:t>// one @ with text before it, and a dot after the @ that is neither right</w:t>
      </w:r>
    </w:p>
    <w:p w14:paraId="47D340E8" w14:textId="77777777" w:rsidR="009F1554" w:rsidRDefault="00297C6E">
      <w:pPr>
        <w:pStyle w:val="SourceCode"/>
      </w:pPr>
      <w:r>
        <w:t>// after it nor the last character.</w:t>
      </w:r>
    </w:p>
    <w:p w14:paraId="0E6DEF82" w14:textId="77777777" w:rsidR="009F1554" w:rsidRDefault="00297C6E">
      <w:pPr>
        <w:pStyle w:val="SourceCode"/>
      </w:pPr>
      <w:r>
        <w:t>const char *validate_email(const char *email) {</w:t>
      </w:r>
    </w:p>
    <w:p w14:paraId="2A89FEEE" w14:textId="77777777" w:rsidR="009F1554" w:rsidRDefault="00297C6E">
      <w:pPr>
        <w:pStyle w:val="SourceCode"/>
      </w:pPr>
      <w:r>
        <w:t xml:space="preserve">    if (strlen(email) == 0) {</w:t>
      </w:r>
    </w:p>
    <w:p w14:paraId="0B05CCDA" w14:textId="77777777" w:rsidR="009F1554" w:rsidRDefault="00297C6E">
      <w:pPr>
        <w:pStyle w:val="SourceCode"/>
      </w:pPr>
      <w:r>
        <w:t xml:space="preserve">        return "email is required";</w:t>
      </w:r>
    </w:p>
    <w:p w14:paraId="7890793F" w14:textId="77777777" w:rsidR="009F1554" w:rsidRDefault="00297C6E">
      <w:pPr>
        <w:pStyle w:val="SourceCode"/>
      </w:pPr>
      <w:r>
        <w:t xml:space="preserve">    }</w:t>
      </w:r>
    </w:p>
    <w:p w14:paraId="59884C9D" w14:textId="77777777" w:rsidR="009F1554" w:rsidRDefault="00297C6E">
      <w:pPr>
        <w:pStyle w:val="SourceCode"/>
      </w:pPr>
      <w:r>
        <w:t xml:space="preserve">    if (count_characters(email) &gt; EMAIL_LIMIT) {</w:t>
      </w:r>
    </w:p>
    <w:p w14:paraId="5CEFFE12" w14:textId="77777777" w:rsidR="009F1554" w:rsidRDefault="00297C6E">
      <w:pPr>
        <w:pStyle w:val="SourceCode"/>
      </w:pPr>
      <w:r>
        <w:t xml:space="preserve">        return "email must be at most 254 characters";</w:t>
      </w:r>
    </w:p>
    <w:p w14:paraId="7DF2ECF9" w14:textId="77777777" w:rsidR="009F1554" w:rsidRDefault="00297C6E">
      <w:pPr>
        <w:pStyle w:val="SourceCode"/>
      </w:pPr>
      <w:r>
        <w:t xml:space="preserve">    }</w:t>
      </w:r>
    </w:p>
    <w:p w14:paraId="6B7A16FF" w14:textId="77777777" w:rsidR="009F1554" w:rsidRDefault="00297C6E">
      <w:pPr>
        <w:pStyle w:val="SourceCode"/>
      </w:pPr>
      <w:r>
        <w:t xml:space="preserve">    if (strchr(email, ' ') != NULL) {</w:t>
      </w:r>
    </w:p>
    <w:p w14:paraId="45D12F4B" w14:textId="77777777" w:rsidR="009F1554" w:rsidRDefault="00297C6E">
      <w:pPr>
        <w:pStyle w:val="SourceCode"/>
      </w:pPr>
      <w:r>
        <w:t xml:space="preserve">        return "email must not contain spaces";</w:t>
      </w:r>
    </w:p>
    <w:p w14:paraId="0510376D" w14:textId="77777777" w:rsidR="009F1554" w:rsidRDefault="00297C6E">
      <w:pPr>
        <w:pStyle w:val="SourceCode"/>
      </w:pPr>
      <w:r>
        <w:t xml:space="preserve">    }</w:t>
      </w:r>
    </w:p>
    <w:p w14:paraId="5A2B08A5" w14:textId="77777777" w:rsidR="009F1554" w:rsidRDefault="00297C6E">
      <w:pPr>
        <w:pStyle w:val="SourceCode"/>
      </w:pPr>
      <w:r>
        <w:t xml:space="preserve">    const char *at_sign_position = strchr(email, '@');</w:t>
      </w:r>
    </w:p>
    <w:p w14:paraId="3FF776B0" w14:textId="77777777" w:rsidR="009F1554" w:rsidRDefault="00297C6E">
      <w:pPr>
        <w:pStyle w:val="SourceCode"/>
      </w:pPr>
      <w:r>
        <w:t xml:space="preserve">    if (at_sign_position == NULL || at_sign_position == email ||</w:t>
      </w:r>
    </w:p>
    <w:p w14:paraId="13910220" w14:textId="77777777" w:rsidR="009F1554" w:rsidRDefault="00297C6E">
      <w:pPr>
        <w:pStyle w:val="SourceCode"/>
      </w:pPr>
      <w:r>
        <w:t xml:space="preserve">        at_sign_position != strrchr(email, '@')) {</w:t>
      </w:r>
    </w:p>
    <w:p w14:paraId="3D0B4457" w14:textId="77777777" w:rsidR="009F1554" w:rsidRDefault="00297C6E">
      <w:pPr>
        <w:pStyle w:val="SourceCode"/>
      </w:pPr>
      <w:r>
        <w:t xml:space="preserve">        return "email must have one @ with text before it";</w:t>
      </w:r>
    </w:p>
    <w:p w14:paraId="744998B7" w14:textId="77777777" w:rsidR="009F1554" w:rsidRDefault="00297C6E">
      <w:pPr>
        <w:pStyle w:val="SourceCode"/>
      </w:pPr>
      <w:r>
        <w:t xml:space="preserve">    }</w:t>
      </w:r>
    </w:p>
    <w:p w14:paraId="46749FE3" w14:textId="77777777" w:rsidR="009F1554" w:rsidRDefault="00297C6E">
      <w:pPr>
        <w:pStyle w:val="SourceCode"/>
      </w:pPr>
      <w:r>
        <w:t xml:space="preserve">    // Look for a dot inside the domain, never at its first or last</w:t>
      </w:r>
    </w:p>
    <w:p w14:paraId="0326A79A" w14:textId="77777777" w:rsidR="009F1554" w:rsidRDefault="00297C6E">
      <w:pPr>
        <w:pStyle w:val="SourceCode"/>
      </w:pPr>
      <w:r>
        <w:t xml:space="preserve">    // position.</w:t>
      </w:r>
    </w:p>
    <w:p w14:paraId="7CF87424" w14:textId="77777777" w:rsidR="009F1554" w:rsidRDefault="00297C6E">
      <w:pPr>
        <w:pStyle w:val="SourceCode"/>
      </w:pPr>
      <w:r>
        <w:t xml:space="preserve">    const char *domain = at_sign_position + 1;</w:t>
      </w:r>
    </w:p>
    <w:p w14:paraId="628C87EF" w14:textId="77777777" w:rsidR="009F1554" w:rsidRDefault="00297C6E">
      <w:pPr>
        <w:pStyle w:val="SourceCode"/>
      </w:pPr>
      <w:r>
        <w:t xml:space="preserve">    int domain_length = strlen(domain);</w:t>
      </w:r>
    </w:p>
    <w:p w14:paraId="4447BA29" w14:textId="77777777" w:rsidR="009F1554" w:rsidRDefault="00297C6E">
      <w:pPr>
        <w:pStyle w:val="SourceCode"/>
      </w:pPr>
      <w:r>
        <w:t xml:space="preserve">    bool has_dot = false;</w:t>
      </w:r>
    </w:p>
    <w:p w14:paraId="0EBD84AC" w14:textId="77777777" w:rsidR="009F1554" w:rsidRDefault="00297C6E">
      <w:pPr>
        <w:pStyle w:val="SourceCode"/>
      </w:pPr>
      <w:r>
        <w:t xml:space="preserve">    for (int position = 1; position &lt; domain_length - 1; position++) {</w:t>
      </w:r>
    </w:p>
    <w:p w14:paraId="179782CB" w14:textId="77777777" w:rsidR="009F1554" w:rsidRDefault="00297C6E">
      <w:pPr>
        <w:pStyle w:val="SourceCode"/>
      </w:pPr>
      <w:r>
        <w:t xml:space="preserve">        if (domain[position] == '.') {</w:t>
      </w:r>
    </w:p>
    <w:p w14:paraId="2A816417" w14:textId="77777777" w:rsidR="009F1554" w:rsidRDefault="00297C6E">
      <w:pPr>
        <w:pStyle w:val="SourceCode"/>
      </w:pPr>
      <w:r>
        <w:t xml:space="preserve">            has_dot = true;</w:t>
      </w:r>
    </w:p>
    <w:p w14:paraId="40E97EA0" w14:textId="77777777" w:rsidR="009F1554" w:rsidRDefault="00297C6E">
      <w:pPr>
        <w:pStyle w:val="SourceCode"/>
      </w:pPr>
      <w:r>
        <w:t xml:space="preserve">        }</w:t>
      </w:r>
    </w:p>
    <w:p w14:paraId="58ABA9C6" w14:textId="77777777" w:rsidR="009F1554" w:rsidRDefault="00297C6E">
      <w:pPr>
        <w:pStyle w:val="SourceCode"/>
      </w:pPr>
      <w:r>
        <w:t xml:space="preserve">    }</w:t>
      </w:r>
    </w:p>
    <w:p w14:paraId="4C9CEF1D" w14:textId="77777777" w:rsidR="009F1554" w:rsidRDefault="00297C6E">
      <w:pPr>
        <w:pStyle w:val="SourceCode"/>
      </w:pPr>
      <w:r>
        <w:t xml:space="preserve">    if (!has_dot) {</w:t>
      </w:r>
    </w:p>
    <w:p w14:paraId="3B8E11BD" w14:textId="77777777" w:rsidR="009F1554" w:rsidRDefault="00297C6E">
      <w:pPr>
        <w:pStyle w:val="SourceCode"/>
      </w:pPr>
      <w:r>
        <w:t xml:space="preserve">        return "email must have a dot after the @, not right after it or last";</w:t>
      </w:r>
    </w:p>
    <w:p w14:paraId="544B5035" w14:textId="77777777" w:rsidR="009F1554" w:rsidRDefault="00297C6E">
      <w:pPr>
        <w:pStyle w:val="SourceCode"/>
      </w:pPr>
      <w:r>
        <w:t xml:space="preserve">    }</w:t>
      </w:r>
    </w:p>
    <w:p w14:paraId="6850E535" w14:textId="77777777" w:rsidR="009F1554" w:rsidRDefault="00297C6E">
      <w:pPr>
        <w:pStyle w:val="SourceCode"/>
      </w:pPr>
      <w:r>
        <w:t xml:space="preserve">    return NULL;</w:t>
      </w:r>
    </w:p>
    <w:p w14:paraId="027607F0" w14:textId="77777777" w:rsidR="009F1554" w:rsidRDefault="00297C6E">
      <w:pPr>
        <w:pStyle w:val="SourceCode"/>
      </w:pPr>
      <w:r>
        <w:t>}</w:t>
      </w:r>
    </w:p>
    <w:p w14:paraId="051B21F6" w14:textId="77777777" w:rsidR="009F1554" w:rsidRDefault="009F1554">
      <w:pPr>
        <w:pStyle w:val="SourceCode"/>
      </w:pPr>
    </w:p>
    <w:p w14:paraId="7CF28E71" w14:textId="77777777" w:rsidR="009F1554" w:rsidRDefault="00297C6E">
      <w:pPr>
        <w:pStyle w:val="SourceCode"/>
      </w:pPr>
      <w:r>
        <w:t>// Remember, validate_phone checks a trimmed phone: required, at most 20</w:t>
      </w:r>
    </w:p>
    <w:p w14:paraId="004F7F1B" w14:textId="77777777" w:rsidR="009F1554" w:rsidRDefault="00297C6E">
      <w:pPr>
        <w:pStyle w:val="SourceCode"/>
      </w:pPr>
      <w:r>
        <w:t>// characters, and only digits, spaces, and + - ( ).</w:t>
      </w:r>
    </w:p>
    <w:p w14:paraId="04CBCEF5" w14:textId="77777777" w:rsidR="009F1554" w:rsidRDefault="00297C6E">
      <w:pPr>
        <w:pStyle w:val="SourceCode"/>
      </w:pPr>
      <w:r>
        <w:t>const char *validate_phone(const char *phone) {</w:t>
      </w:r>
    </w:p>
    <w:p w14:paraId="19CF3D90" w14:textId="77777777" w:rsidR="009F1554" w:rsidRDefault="00297C6E">
      <w:pPr>
        <w:pStyle w:val="SourceCode"/>
      </w:pPr>
      <w:r>
        <w:t xml:space="preserve">    if (strlen(phone) == 0) {</w:t>
      </w:r>
    </w:p>
    <w:p w14:paraId="3E7973C6" w14:textId="77777777" w:rsidR="009F1554" w:rsidRDefault="00297C6E">
      <w:pPr>
        <w:pStyle w:val="SourceCode"/>
      </w:pPr>
      <w:r>
        <w:t xml:space="preserve">        return "phone is required";</w:t>
      </w:r>
    </w:p>
    <w:p w14:paraId="545B37E6" w14:textId="77777777" w:rsidR="009F1554" w:rsidRDefault="00297C6E">
      <w:pPr>
        <w:pStyle w:val="SourceCode"/>
      </w:pPr>
      <w:r>
        <w:t xml:space="preserve">    }</w:t>
      </w:r>
    </w:p>
    <w:p w14:paraId="4A7C674B" w14:textId="77777777" w:rsidR="009F1554" w:rsidRDefault="00297C6E">
      <w:pPr>
        <w:pStyle w:val="SourceCode"/>
      </w:pPr>
      <w:r>
        <w:t xml:space="preserve">    if (count_characters(phone) &gt; PHONE_LIMIT) {</w:t>
      </w:r>
    </w:p>
    <w:p w14:paraId="219381F0" w14:textId="77777777" w:rsidR="009F1554" w:rsidRDefault="00297C6E">
      <w:pPr>
        <w:pStyle w:val="SourceCode"/>
      </w:pPr>
      <w:r>
        <w:t xml:space="preserve">        return "phone must be at most 20 characters";</w:t>
      </w:r>
    </w:p>
    <w:p w14:paraId="32EC97EC" w14:textId="77777777" w:rsidR="009F1554" w:rsidRDefault="00297C6E">
      <w:pPr>
        <w:pStyle w:val="SourceCode"/>
      </w:pPr>
      <w:r>
        <w:t xml:space="preserve">    }</w:t>
      </w:r>
    </w:p>
    <w:p w14:paraId="398D1A5E" w14:textId="77777777" w:rsidR="009F1554" w:rsidRDefault="00297C6E">
      <w:pPr>
        <w:pStyle w:val="SourceCode"/>
      </w:pPr>
      <w:r>
        <w:t xml:space="preserve">    for (int position = 0; phone[position] != '\0'; position++) {</w:t>
      </w:r>
    </w:p>
    <w:p w14:paraId="7539559F" w14:textId="77777777" w:rsidR="009F1554" w:rsidRDefault="00297C6E">
      <w:pPr>
        <w:pStyle w:val="SourceCode"/>
      </w:pPr>
      <w:r>
        <w:t xml:space="preserve">        if (strchr(PHONE_CHARACTERS, phone[position]) == NULL) {</w:t>
      </w:r>
    </w:p>
    <w:p w14:paraId="3396ADEC" w14:textId="77777777" w:rsidR="009F1554" w:rsidRDefault="00297C6E">
      <w:pPr>
        <w:pStyle w:val="SourceCode"/>
      </w:pPr>
      <w:r>
        <w:t xml:space="preserve">            return "phone may contain only digits, spaces, and + - ( )";</w:t>
      </w:r>
    </w:p>
    <w:p w14:paraId="369B05A3" w14:textId="77777777" w:rsidR="009F1554" w:rsidRDefault="00297C6E">
      <w:pPr>
        <w:pStyle w:val="SourceCode"/>
      </w:pPr>
      <w:r>
        <w:t xml:space="preserve">        }</w:t>
      </w:r>
    </w:p>
    <w:p w14:paraId="7433FBF4" w14:textId="77777777" w:rsidR="009F1554" w:rsidRDefault="00297C6E">
      <w:pPr>
        <w:pStyle w:val="SourceCode"/>
      </w:pPr>
      <w:r>
        <w:t xml:space="preserve">    }</w:t>
      </w:r>
    </w:p>
    <w:p w14:paraId="0955B342" w14:textId="77777777" w:rsidR="009F1554" w:rsidRDefault="00297C6E">
      <w:pPr>
        <w:pStyle w:val="SourceCode"/>
      </w:pPr>
      <w:r>
        <w:t xml:space="preserve">    return NULL;</w:t>
      </w:r>
    </w:p>
    <w:p w14:paraId="37CAA8F1" w14:textId="77777777" w:rsidR="009F1554" w:rsidRDefault="00297C6E">
      <w:pPr>
        <w:pStyle w:val="SourceCode"/>
      </w:pPr>
      <w:r>
        <w:t>}</w:t>
      </w:r>
    </w:p>
    <w:p w14:paraId="74C007B4" w14:textId="77777777" w:rsidR="009F1554" w:rsidRDefault="009F1554">
      <w:pPr>
        <w:pStyle w:val="SourceCode"/>
      </w:pPr>
    </w:p>
    <w:p w14:paraId="05F482A6" w14:textId="77777777" w:rsidR="009F1554" w:rsidRDefault="00297C6E">
      <w:pPr>
        <w:pStyle w:val="SourceCode"/>
      </w:pPr>
      <w:r>
        <w:t>// The one contact check that create, update, and import share. An empty</w:t>
      </w:r>
    </w:p>
    <w:p w14:paraId="1044D055" w14:textId="77777777" w:rsidR="009F1554" w:rsidRDefault="00297C6E">
      <w:pPr>
        <w:pStyle w:val="SourceCode"/>
      </w:pPr>
      <w:r>
        <w:t>// phone means no phone.</w:t>
      </w:r>
    </w:p>
    <w:p w14:paraId="3AF8FEEF" w14:textId="77777777" w:rsidR="009F1554" w:rsidRDefault="00297C6E">
      <w:pPr>
        <w:pStyle w:val="SourceCode"/>
      </w:pPr>
      <w:r>
        <w:t>const char *validate_contact(const char *full_name, const char *email,</w:t>
      </w:r>
    </w:p>
    <w:p w14:paraId="7D58D72F" w14:textId="77777777" w:rsidR="009F1554" w:rsidRDefault="00297C6E">
      <w:pPr>
        <w:pStyle w:val="SourceCode"/>
      </w:pPr>
      <w:r>
        <w:t xml:space="preserve">                             const char *phone) {</w:t>
      </w:r>
    </w:p>
    <w:p w14:paraId="54442766" w14:textId="77777777" w:rsidR="009F1554" w:rsidRDefault="00297C6E">
      <w:pPr>
        <w:pStyle w:val="SourceCode"/>
      </w:pPr>
      <w:r>
        <w:t xml:space="preserve">    if (strlen(full_name) == 0) {</w:t>
      </w:r>
    </w:p>
    <w:p w14:paraId="55A861AC" w14:textId="77777777" w:rsidR="009F1554" w:rsidRDefault="00297C6E">
      <w:pPr>
        <w:pStyle w:val="SourceCode"/>
      </w:pPr>
      <w:r>
        <w:t xml:space="preserve">        return "name is required";</w:t>
      </w:r>
    </w:p>
    <w:p w14:paraId="37B7F9B9" w14:textId="77777777" w:rsidR="009F1554" w:rsidRDefault="00297C6E">
      <w:pPr>
        <w:pStyle w:val="SourceCode"/>
      </w:pPr>
      <w:r>
        <w:t xml:space="preserve">    }</w:t>
      </w:r>
    </w:p>
    <w:p w14:paraId="27F3F9D0" w14:textId="77777777" w:rsidR="009F1554" w:rsidRDefault="00297C6E">
      <w:pPr>
        <w:pStyle w:val="SourceCode"/>
      </w:pPr>
      <w:r>
        <w:t xml:space="preserve">    if (count_characters(full_name) &gt; NAME_LIMIT) {</w:t>
      </w:r>
    </w:p>
    <w:p w14:paraId="55C35E9A" w14:textId="77777777" w:rsidR="009F1554" w:rsidRDefault="00297C6E">
      <w:pPr>
        <w:pStyle w:val="SourceCode"/>
      </w:pPr>
      <w:r>
        <w:t xml:space="preserve">        return "name must be at most 100 characters";</w:t>
      </w:r>
    </w:p>
    <w:p w14:paraId="43112312" w14:textId="77777777" w:rsidR="009F1554" w:rsidRDefault="00297C6E">
      <w:pPr>
        <w:pStyle w:val="SourceCode"/>
      </w:pPr>
      <w:r>
        <w:t xml:space="preserve">    }</w:t>
      </w:r>
    </w:p>
    <w:p w14:paraId="037B3D50" w14:textId="77777777" w:rsidR="009F1554" w:rsidRDefault="00297C6E">
      <w:pPr>
        <w:pStyle w:val="SourceCode"/>
      </w:pPr>
      <w:r>
        <w:t xml:space="preserve">    if (validate_email(email) != NULL) {</w:t>
      </w:r>
    </w:p>
    <w:p w14:paraId="29EBDC63" w14:textId="77777777" w:rsidR="009F1554" w:rsidRDefault="00297C6E">
      <w:pPr>
        <w:pStyle w:val="SourceCode"/>
      </w:pPr>
      <w:r>
        <w:t xml:space="preserve">        return validate_email(email);</w:t>
      </w:r>
    </w:p>
    <w:p w14:paraId="58728FE4" w14:textId="77777777" w:rsidR="009F1554" w:rsidRDefault="00297C6E">
      <w:pPr>
        <w:pStyle w:val="SourceCode"/>
      </w:pPr>
      <w:r>
        <w:t xml:space="preserve">    }</w:t>
      </w:r>
    </w:p>
    <w:p w14:paraId="3E06F412" w14:textId="77777777" w:rsidR="009F1554" w:rsidRDefault="00297C6E">
      <w:pPr>
        <w:pStyle w:val="SourceCode"/>
      </w:pPr>
      <w:r>
        <w:t xml:space="preserve">    if (strlen(phone) &gt; 0) {</w:t>
      </w:r>
    </w:p>
    <w:p w14:paraId="2BCE3301" w14:textId="77777777" w:rsidR="009F1554" w:rsidRDefault="00297C6E">
      <w:pPr>
        <w:pStyle w:val="SourceCode"/>
      </w:pPr>
      <w:r>
        <w:t xml:space="preserve">        return validate_phone(phone);</w:t>
      </w:r>
    </w:p>
    <w:p w14:paraId="20876663" w14:textId="77777777" w:rsidR="009F1554" w:rsidRDefault="00297C6E">
      <w:pPr>
        <w:pStyle w:val="SourceCode"/>
      </w:pPr>
      <w:r>
        <w:t xml:space="preserve">    }</w:t>
      </w:r>
    </w:p>
    <w:p w14:paraId="056FA036" w14:textId="77777777" w:rsidR="009F1554" w:rsidRDefault="00297C6E">
      <w:pPr>
        <w:pStyle w:val="SourceCode"/>
      </w:pPr>
      <w:r>
        <w:t xml:space="preserve">    return NULL;</w:t>
      </w:r>
    </w:p>
    <w:p w14:paraId="2661EC98" w14:textId="77777777" w:rsidR="009F1554" w:rsidRDefault="00297C6E">
      <w:pPr>
        <w:pStyle w:val="SourceCode"/>
      </w:pPr>
      <w:r>
        <w:t>}</w:t>
      </w:r>
    </w:p>
    <w:p w14:paraId="15BE46CF" w14:textId="77777777" w:rsidR="009F1554" w:rsidRDefault="009F1554">
      <w:pPr>
        <w:pStyle w:val="SourceCode"/>
      </w:pPr>
    </w:p>
    <w:p w14:paraId="3FAF2088" w14:textId="77777777" w:rsidR="009F1554" w:rsidRDefault="00297C6E">
      <w:pPr>
        <w:pStyle w:val="SourceCode"/>
      </w:pPr>
      <w:r>
        <w:t>// Remember, validate_term (Lesson 4.9) checks a trimmed search term, and</w:t>
      </w:r>
    </w:p>
    <w:p w14:paraId="3C7FD720" w14:textId="77777777" w:rsidR="009F1554" w:rsidRDefault="00297C6E">
      <w:pPr>
        <w:pStyle w:val="SourceCode"/>
      </w:pPr>
      <w:r>
        <w:t>// counts characters as the name column does (Lesson 5.6).</w:t>
      </w:r>
    </w:p>
    <w:p w14:paraId="0F6CB8AD" w14:textId="77777777" w:rsidR="009F1554" w:rsidRDefault="00297C6E">
      <w:pPr>
        <w:pStyle w:val="SourceCode"/>
      </w:pPr>
      <w:r>
        <w:t>const char *validate_term(const char *term) {</w:t>
      </w:r>
    </w:p>
    <w:p w14:paraId="58F5745A" w14:textId="77777777" w:rsidR="009F1554" w:rsidRDefault="00297C6E">
      <w:pPr>
        <w:pStyle w:val="SourceCode"/>
      </w:pPr>
      <w:r>
        <w:t xml:space="preserve">    if (strlen(term) == 0) {</w:t>
      </w:r>
    </w:p>
    <w:p w14:paraId="5B7D80AD" w14:textId="77777777" w:rsidR="009F1554" w:rsidRDefault="00297C6E">
      <w:pPr>
        <w:pStyle w:val="SourceCode"/>
      </w:pPr>
      <w:r>
        <w:t xml:space="preserve">        return "search term is required";</w:t>
      </w:r>
    </w:p>
    <w:p w14:paraId="78BE60D5" w14:textId="77777777" w:rsidR="009F1554" w:rsidRDefault="00297C6E">
      <w:pPr>
        <w:pStyle w:val="SourceCode"/>
      </w:pPr>
      <w:r>
        <w:t xml:space="preserve">    }</w:t>
      </w:r>
    </w:p>
    <w:p w14:paraId="3A95D27A" w14:textId="77777777" w:rsidR="009F1554" w:rsidRDefault="00297C6E">
      <w:pPr>
        <w:pStyle w:val="SourceCode"/>
      </w:pPr>
      <w:r>
        <w:t xml:space="preserve">    if (count_characters(term) &gt; NAME_LIMIT) {</w:t>
      </w:r>
    </w:p>
    <w:p w14:paraId="20B858FB" w14:textId="77777777" w:rsidR="009F1554" w:rsidRDefault="00297C6E">
      <w:pPr>
        <w:pStyle w:val="SourceCode"/>
      </w:pPr>
      <w:r>
        <w:t xml:space="preserve">        return "search term must be at most 100 characters";</w:t>
      </w:r>
    </w:p>
    <w:p w14:paraId="5B3A53AC" w14:textId="77777777" w:rsidR="009F1554" w:rsidRDefault="00297C6E">
      <w:pPr>
        <w:pStyle w:val="SourceCode"/>
      </w:pPr>
      <w:r>
        <w:t xml:space="preserve">    }</w:t>
      </w:r>
    </w:p>
    <w:p w14:paraId="67A8DA0E" w14:textId="77777777" w:rsidR="009F1554" w:rsidRDefault="00297C6E">
      <w:pPr>
        <w:pStyle w:val="SourceCode"/>
      </w:pPr>
      <w:r>
        <w:t xml:space="preserve">    return NULL;</w:t>
      </w:r>
    </w:p>
    <w:p w14:paraId="53C22C7E" w14:textId="77777777" w:rsidR="009F1554" w:rsidRDefault="00297C6E">
      <w:pPr>
        <w:pStyle w:val="SourceCode"/>
      </w:pPr>
      <w:r>
        <w:t>}</w:t>
      </w:r>
    </w:p>
    <w:p w14:paraId="5B31BCB5" w14:textId="77777777" w:rsidR="009F1554" w:rsidRDefault="009F1554">
      <w:pPr>
        <w:pStyle w:val="SourceCode"/>
      </w:pPr>
    </w:p>
    <w:p w14:paraId="1E214AEA" w14:textId="77777777" w:rsidR="009F1554" w:rsidRDefault="00297C6E">
      <w:pPr>
        <w:pStyle w:val="SourceCode"/>
      </w:pPr>
      <w:r>
        <w:t>// Remember, escape_wildcards (Lesson 5.5) writes term into escaped with a</w:t>
      </w:r>
    </w:p>
    <w:p w14:paraId="7E43C0B4" w14:textId="77777777" w:rsidR="009F1554" w:rsidRDefault="00297C6E">
      <w:pPr>
        <w:pStyle w:val="SourceCode"/>
      </w:pPr>
      <w:r>
        <w:t>// backslash in front of every %, _, and backslash, so LIKE matches each</w:t>
      </w:r>
    </w:p>
    <w:p w14:paraId="0844C775" w14:textId="77777777" w:rsidR="009F1554" w:rsidRDefault="00297C6E">
      <w:pPr>
        <w:pStyle w:val="SourceCode"/>
      </w:pPr>
      <w:r>
        <w:t>// as itself; escaped needs room for twice the term, plus one.</w:t>
      </w:r>
    </w:p>
    <w:p w14:paraId="51A495F7" w14:textId="77777777" w:rsidR="009F1554" w:rsidRDefault="00297C6E">
      <w:pPr>
        <w:pStyle w:val="SourceCode"/>
      </w:pPr>
      <w:r>
        <w:t>static void escape_wildcards(const char *term, char *escaped) {</w:t>
      </w:r>
    </w:p>
    <w:p w14:paraId="321A02FE" w14:textId="77777777" w:rsidR="009F1554" w:rsidRDefault="00297C6E">
      <w:pPr>
        <w:pStyle w:val="SourceCode"/>
      </w:pPr>
      <w:r>
        <w:t xml:space="preserve">    int length = 0;</w:t>
      </w:r>
    </w:p>
    <w:p w14:paraId="2AF19115" w14:textId="77777777" w:rsidR="009F1554" w:rsidRDefault="00297C6E">
      <w:pPr>
        <w:pStyle w:val="SourceCode"/>
      </w:pPr>
      <w:r>
        <w:t xml:space="preserve">    for (int position = 0; term[position] != '\0'; position++) {</w:t>
      </w:r>
    </w:p>
    <w:p w14:paraId="10579F0F" w14:textId="77777777" w:rsidR="009F1554" w:rsidRDefault="00297C6E">
      <w:pPr>
        <w:pStyle w:val="SourceCode"/>
      </w:pPr>
      <w:r>
        <w:t xml:space="preserve">        char character = term[position];</w:t>
      </w:r>
    </w:p>
    <w:p w14:paraId="0C7DC06B" w14:textId="77777777" w:rsidR="009F1554" w:rsidRDefault="00297C6E">
      <w:pPr>
        <w:pStyle w:val="SourceCode"/>
      </w:pPr>
      <w:r>
        <w:t xml:space="preserve">        if (character == '%' || character == '_' || character == '\\') {</w:t>
      </w:r>
    </w:p>
    <w:p w14:paraId="4F4B84AA" w14:textId="77777777" w:rsidR="009F1554" w:rsidRDefault="00297C6E">
      <w:pPr>
        <w:pStyle w:val="SourceCode"/>
      </w:pPr>
      <w:r>
        <w:t xml:space="preserve">            escaped[length] = '\\';</w:t>
      </w:r>
    </w:p>
    <w:p w14:paraId="1F2D45A7" w14:textId="77777777" w:rsidR="009F1554" w:rsidRDefault="00297C6E">
      <w:pPr>
        <w:pStyle w:val="SourceCode"/>
      </w:pPr>
      <w:r>
        <w:t xml:space="preserve">            length++;</w:t>
      </w:r>
    </w:p>
    <w:p w14:paraId="26D5CD9E" w14:textId="77777777" w:rsidR="009F1554" w:rsidRDefault="00297C6E">
      <w:pPr>
        <w:pStyle w:val="SourceCode"/>
      </w:pPr>
      <w:r>
        <w:t xml:space="preserve">        }</w:t>
      </w:r>
    </w:p>
    <w:p w14:paraId="733DF7D8" w14:textId="77777777" w:rsidR="009F1554" w:rsidRDefault="00297C6E">
      <w:pPr>
        <w:pStyle w:val="SourceCode"/>
      </w:pPr>
      <w:r>
        <w:t xml:space="preserve">        escaped[length] = character;</w:t>
      </w:r>
    </w:p>
    <w:p w14:paraId="2B5A0451" w14:textId="77777777" w:rsidR="009F1554" w:rsidRDefault="00297C6E">
      <w:pPr>
        <w:pStyle w:val="SourceCode"/>
      </w:pPr>
      <w:r>
        <w:t xml:space="preserve">        length++;</w:t>
      </w:r>
    </w:p>
    <w:p w14:paraId="3764722A" w14:textId="77777777" w:rsidR="009F1554" w:rsidRDefault="00297C6E">
      <w:pPr>
        <w:pStyle w:val="SourceCode"/>
      </w:pPr>
      <w:r>
        <w:t xml:space="preserve">    }</w:t>
      </w:r>
    </w:p>
    <w:p w14:paraId="237C8DD3" w14:textId="77777777" w:rsidR="009F1554" w:rsidRDefault="00297C6E">
      <w:pPr>
        <w:pStyle w:val="SourceCode"/>
      </w:pPr>
      <w:r>
        <w:t xml:space="preserve">    escaped[length] = '\0';</w:t>
      </w:r>
    </w:p>
    <w:p w14:paraId="7C59A5F3" w14:textId="77777777" w:rsidR="009F1554" w:rsidRDefault="00297C6E">
      <w:pPr>
        <w:pStyle w:val="SourceCode"/>
      </w:pPr>
      <w:r>
        <w:t>}</w:t>
      </w:r>
    </w:p>
    <w:p w14:paraId="1640545D" w14:textId="77777777" w:rsidR="009F1554" w:rsidRDefault="009F1554">
      <w:pPr>
        <w:pStyle w:val="SourceCode"/>
      </w:pPr>
    </w:p>
    <w:p w14:paraId="3CF13BA4" w14:textId="77777777" w:rsidR="009F1554" w:rsidRDefault="00297C6E">
      <w:pPr>
        <w:pStyle w:val="SourceCode"/>
      </w:pPr>
      <w:r>
        <w:t>// Returns the id in typed text, or 0: after trimming, 1 to 10 of the</w:t>
      </w:r>
    </w:p>
    <w:p w14:paraId="0D89E3D7" w14:textId="77777777" w:rsidR="009F1554" w:rsidRDefault="00297C6E">
      <w:pPr>
        <w:pStyle w:val="SourceCode"/>
      </w:pPr>
      <w:r>
        <w:t>// digits 0 to 9 and nothing else, from 1 to 2147483647. Remember,</w:t>
      </w:r>
    </w:p>
    <w:p w14:paraId="7DF659BC" w14:textId="77777777" w:rsidR="009F1554" w:rsidRDefault="00297C6E">
      <w:pPr>
        <w:pStyle w:val="SourceCode"/>
      </w:pPr>
      <w:r>
        <w:t>// strtoll's long long holds any ten digits.</w:t>
      </w:r>
    </w:p>
    <w:p w14:paraId="6EDD8F0F" w14:textId="77777777" w:rsidR="009F1554" w:rsidRDefault="00297C6E">
      <w:pPr>
        <w:pStyle w:val="SourceCode"/>
      </w:pPr>
      <w:r>
        <w:t>int parse_id(char *typed_id) {</w:t>
      </w:r>
    </w:p>
    <w:p w14:paraId="44C625C4" w14:textId="77777777" w:rsidR="009F1554" w:rsidRDefault="00297C6E">
      <w:pPr>
        <w:pStyle w:val="SourceCode"/>
      </w:pPr>
      <w:r>
        <w:t xml:space="preserve">    char *digits = trim_text(typed_id);</w:t>
      </w:r>
    </w:p>
    <w:p w14:paraId="00A398AA" w14:textId="77777777" w:rsidR="009F1554" w:rsidRDefault="00297C6E">
      <w:pPr>
        <w:pStyle w:val="SourceCode"/>
      </w:pPr>
      <w:r>
        <w:t xml:space="preserve">    int length = strlen(digits);</w:t>
      </w:r>
    </w:p>
    <w:p w14:paraId="1F2457AD" w14:textId="77777777" w:rsidR="009F1554" w:rsidRDefault="00297C6E">
      <w:pPr>
        <w:pStyle w:val="SourceCode"/>
      </w:pPr>
      <w:r>
        <w:t xml:space="preserve">    if (length == 0 || length &gt; ID_DIGITS_LIMIT) {</w:t>
      </w:r>
    </w:p>
    <w:p w14:paraId="504437E1" w14:textId="77777777" w:rsidR="009F1554" w:rsidRDefault="00297C6E">
      <w:pPr>
        <w:pStyle w:val="SourceCode"/>
      </w:pPr>
      <w:r>
        <w:t xml:space="preserve">        return 0;</w:t>
      </w:r>
    </w:p>
    <w:p w14:paraId="64208246" w14:textId="77777777" w:rsidR="009F1554" w:rsidRDefault="00297C6E">
      <w:pPr>
        <w:pStyle w:val="SourceCode"/>
      </w:pPr>
      <w:r>
        <w:t xml:space="preserve">    }</w:t>
      </w:r>
    </w:p>
    <w:p w14:paraId="4E329D2F" w14:textId="77777777" w:rsidR="009F1554" w:rsidRDefault="00297C6E">
      <w:pPr>
        <w:pStyle w:val="SourceCode"/>
      </w:pPr>
      <w:r>
        <w:t xml:space="preserve">    for (int position = 0; position &lt; length; position++) {</w:t>
      </w:r>
    </w:p>
    <w:p w14:paraId="06C4E12E" w14:textId="77777777" w:rsidR="009F1554" w:rsidRDefault="00297C6E">
      <w:pPr>
        <w:pStyle w:val="SourceCode"/>
      </w:pPr>
      <w:r>
        <w:t xml:space="preserve">        if (strchr(DIGIT_CHARACTERS, digits[position]) == NULL) {</w:t>
      </w:r>
    </w:p>
    <w:p w14:paraId="49FF51AA" w14:textId="77777777" w:rsidR="009F1554" w:rsidRDefault="00297C6E">
      <w:pPr>
        <w:pStyle w:val="SourceCode"/>
      </w:pPr>
      <w:r>
        <w:t xml:space="preserve">            return 0;</w:t>
      </w:r>
    </w:p>
    <w:p w14:paraId="62ECCA30" w14:textId="77777777" w:rsidR="009F1554" w:rsidRDefault="00297C6E">
      <w:pPr>
        <w:pStyle w:val="SourceCode"/>
      </w:pPr>
      <w:r>
        <w:t xml:space="preserve">        }</w:t>
      </w:r>
    </w:p>
    <w:p w14:paraId="31156EB4" w14:textId="77777777" w:rsidR="009F1554" w:rsidRDefault="00297C6E">
      <w:pPr>
        <w:pStyle w:val="SourceCode"/>
      </w:pPr>
      <w:r>
        <w:t xml:space="preserve">    }</w:t>
      </w:r>
    </w:p>
    <w:p w14:paraId="1E44AC03" w14:textId="77777777" w:rsidR="009F1554" w:rsidRDefault="00297C6E">
      <w:pPr>
        <w:pStyle w:val="SourceCode"/>
      </w:pPr>
      <w:r>
        <w:t xml:space="preserve">    long long parsed_id = strtoll(digits, NULL, 10);</w:t>
      </w:r>
    </w:p>
    <w:p w14:paraId="4B87A08B" w14:textId="77777777" w:rsidR="009F1554" w:rsidRDefault="00297C6E">
      <w:pPr>
        <w:pStyle w:val="SourceCode"/>
      </w:pPr>
      <w:r>
        <w:t xml:space="preserve">    if (parsed_id &lt; 1 || parsed_id &gt; ID_LIMIT) {</w:t>
      </w:r>
    </w:p>
    <w:p w14:paraId="2D26C9D7" w14:textId="77777777" w:rsidR="009F1554" w:rsidRDefault="00297C6E">
      <w:pPr>
        <w:pStyle w:val="SourceCode"/>
      </w:pPr>
      <w:r>
        <w:t xml:space="preserve">        return 0;</w:t>
      </w:r>
    </w:p>
    <w:p w14:paraId="441A12AC" w14:textId="77777777" w:rsidR="009F1554" w:rsidRDefault="00297C6E">
      <w:pPr>
        <w:pStyle w:val="SourceCode"/>
      </w:pPr>
      <w:r>
        <w:t xml:space="preserve">    }</w:t>
      </w:r>
    </w:p>
    <w:p w14:paraId="374B3AF5" w14:textId="77777777" w:rsidR="009F1554" w:rsidRDefault="00297C6E">
      <w:pPr>
        <w:pStyle w:val="SourceCode"/>
      </w:pPr>
      <w:r>
        <w:t xml:space="preserve">    return (int)parsed_id;</w:t>
      </w:r>
    </w:p>
    <w:p w14:paraId="5C21A71D" w14:textId="77777777" w:rsidR="009F1554" w:rsidRDefault="00297C6E">
      <w:pPr>
        <w:pStyle w:val="SourceCode"/>
      </w:pPr>
      <w:r>
        <w:t>}</w:t>
      </w:r>
    </w:p>
    <w:p w14:paraId="1214E2C6" w14:textId="77777777" w:rsidR="009F1554" w:rsidRDefault="009F1554">
      <w:pPr>
        <w:pStyle w:val="SourceCode"/>
      </w:pPr>
    </w:p>
    <w:p w14:paraId="464C743C" w14:textId="77777777" w:rsidR="009F1554" w:rsidRDefault="00297C6E">
      <w:pPr>
        <w:pStyle w:val="SourceCode"/>
      </w:pPr>
      <w:r>
        <w:t>// Remember, contact_from_row (Lesson 4.6) copies a row into a Contact before</w:t>
      </w:r>
    </w:p>
    <w:p w14:paraId="7E140560" w14:textId="77777777" w:rsidR="009F1554" w:rsidRDefault="00297C6E">
      <w:pPr>
        <w:pStyle w:val="SourceCode"/>
      </w:pPr>
      <w:r>
        <w:t>// mysql_free_result frees it: atoi turns the id's text into an int, a NULL</w:t>
      </w:r>
    </w:p>
    <w:p w14:paraId="611F1D13" w14:textId="77777777" w:rsidR="009F1554" w:rsidRDefault="00297C6E">
      <w:pPr>
        <w:pStyle w:val="SourceCode"/>
      </w:pPr>
      <w:r>
        <w:t>// phone leaves has_phone false, and static keeps it private to this file.</w:t>
      </w:r>
    </w:p>
    <w:p w14:paraId="01AB3CA5" w14:textId="77777777" w:rsidR="009F1554" w:rsidRDefault="00297C6E">
      <w:pPr>
        <w:pStyle w:val="SourceCode"/>
      </w:pPr>
      <w:r>
        <w:t>static struct Contact contact_from_row(MYSQL_ROW row) {</w:t>
      </w:r>
    </w:p>
    <w:p w14:paraId="21423825" w14:textId="77777777" w:rsidR="009F1554" w:rsidRDefault="00297C6E">
      <w:pPr>
        <w:pStyle w:val="SourceCode"/>
      </w:pPr>
      <w:r>
        <w:t xml:space="preserve">    struct Contact contact = {0, "", "", "", false};</w:t>
      </w:r>
    </w:p>
    <w:p w14:paraId="0470B1BF" w14:textId="77777777" w:rsidR="009F1554" w:rsidRDefault="00297C6E">
      <w:pPr>
        <w:pStyle w:val="SourceCode"/>
      </w:pPr>
      <w:r>
        <w:t xml:space="preserve">    contact.id = atoi(row[0]);</w:t>
      </w:r>
    </w:p>
    <w:p w14:paraId="725FAFBF" w14:textId="77777777" w:rsidR="009F1554" w:rsidRDefault="00297C6E">
      <w:pPr>
        <w:pStyle w:val="SourceCode"/>
      </w:pPr>
      <w:r>
        <w:t xml:space="preserve">    snprintf(contact.full_name, sizeof contact.full_name, "%s", row[1]);</w:t>
      </w:r>
    </w:p>
    <w:p w14:paraId="5BE6178A" w14:textId="77777777" w:rsidR="009F1554" w:rsidRDefault="00297C6E">
      <w:pPr>
        <w:pStyle w:val="SourceCode"/>
      </w:pPr>
      <w:r>
        <w:t xml:space="preserve">    snprintf(contact.email, sizeof contact.email, "%s", row[2]);</w:t>
      </w:r>
    </w:p>
    <w:p w14:paraId="2521EB5E" w14:textId="77777777" w:rsidR="009F1554" w:rsidRDefault="00297C6E">
      <w:pPr>
        <w:pStyle w:val="SourceCode"/>
      </w:pPr>
      <w:r>
        <w:t xml:space="preserve">    if (row[3] != NULL) {</w:t>
      </w:r>
    </w:p>
    <w:p w14:paraId="214F2DA6" w14:textId="77777777" w:rsidR="009F1554" w:rsidRDefault="00297C6E">
      <w:pPr>
        <w:pStyle w:val="SourceCode"/>
      </w:pPr>
      <w:r>
        <w:t xml:space="preserve">        contact.has_phone = true;</w:t>
      </w:r>
    </w:p>
    <w:p w14:paraId="7596EB21" w14:textId="77777777" w:rsidR="009F1554" w:rsidRDefault="00297C6E">
      <w:pPr>
        <w:pStyle w:val="SourceCode"/>
      </w:pPr>
      <w:r>
        <w:t xml:space="preserve">        snprintf(contact.phone, sizeof contact.phone, "%s", row[3]);</w:t>
      </w:r>
    </w:p>
    <w:p w14:paraId="39C7492D" w14:textId="77777777" w:rsidR="009F1554" w:rsidRDefault="00297C6E">
      <w:pPr>
        <w:pStyle w:val="SourceCode"/>
      </w:pPr>
      <w:r>
        <w:t xml:space="preserve">    }</w:t>
      </w:r>
    </w:p>
    <w:p w14:paraId="2D4F0450" w14:textId="77777777" w:rsidR="009F1554" w:rsidRDefault="00297C6E">
      <w:pPr>
        <w:pStyle w:val="SourceCode"/>
      </w:pPr>
      <w:r>
        <w:t xml:space="preserve">    return contact;</w:t>
      </w:r>
    </w:p>
    <w:p w14:paraId="4B65370C" w14:textId="77777777" w:rsidR="009F1554" w:rsidRDefault="00297C6E">
      <w:pPr>
        <w:pStyle w:val="SourceCode"/>
      </w:pPr>
      <w:r>
        <w:t>}</w:t>
      </w:r>
    </w:p>
    <w:p w14:paraId="04FD93DD" w14:textId="77777777" w:rsidR="009F1554" w:rsidRDefault="009F1554">
      <w:pPr>
        <w:pStyle w:val="SourceCode"/>
      </w:pPr>
    </w:p>
    <w:p w14:paraId="0F1E4A39" w14:textId="77777777" w:rsidR="009F1554" w:rsidRDefault="00297C6E">
      <w:pPr>
        <w:pStyle w:val="SourceCode"/>
      </w:pPr>
      <w:r>
        <w:t>// Prints one contact on one line, with (no phone) for a missing phone.</w:t>
      </w:r>
    </w:p>
    <w:p w14:paraId="18122462" w14:textId="77777777" w:rsidR="009F1554" w:rsidRDefault="00297C6E">
      <w:pPr>
        <w:pStyle w:val="SourceCode"/>
      </w:pPr>
      <w:r>
        <w:t>void print_contact(struct Contact contact) {</w:t>
      </w:r>
    </w:p>
    <w:p w14:paraId="0B0A7582" w14:textId="77777777" w:rsidR="009F1554" w:rsidRDefault="00297C6E">
      <w:pPr>
        <w:pStyle w:val="SourceCode"/>
      </w:pPr>
      <w:r>
        <w:t xml:space="preserve">    const char *phone_text = "(no phone)";</w:t>
      </w:r>
    </w:p>
    <w:p w14:paraId="2B4AAEA8" w14:textId="77777777" w:rsidR="009F1554" w:rsidRDefault="00297C6E">
      <w:pPr>
        <w:pStyle w:val="SourceCode"/>
      </w:pPr>
      <w:r>
        <w:t xml:space="preserve">    if (contact.has_phone) {</w:t>
      </w:r>
    </w:p>
    <w:p w14:paraId="6B1B1FDF" w14:textId="77777777" w:rsidR="009F1554" w:rsidRDefault="00297C6E">
      <w:pPr>
        <w:pStyle w:val="SourceCode"/>
      </w:pPr>
      <w:r>
        <w:t xml:space="preserve">        phone_text = contact.phone;</w:t>
      </w:r>
    </w:p>
    <w:p w14:paraId="0AA29ABC" w14:textId="77777777" w:rsidR="009F1554" w:rsidRDefault="00297C6E">
      <w:pPr>
        <w:pStyle w:val="SourceCode"/>
      </w:pPr>
      <w:r>
        <w:t xml:space="preserve">    }</w:t>
      </w:r>
    </w:p>
    <w:p w14:paraId="1B16E75B" w14:textId="77777777" w:rsidR="009F1554" w:rsidRDefault="00297C6E">
      <w:pPr>
        <w:pStyle w:val="SourceCode"/>
      </w:pPr>
      <w:r>
        <w:t xml:space="preserve">    printf("  %d: %s, %s, %s\n", contact.id, contact.full_name, contact.email,</w:t>
      </w:r>
    </w:p>
    <w:p w14:paraId="58B6455B" w14:textId="77777777" w:rsidR="009F1554" w:rsidRDefault="00297C6E">
      <w:pPr>
        <w:pStyle w:val="SourceCode"/>
      </w:pPr>
      <w:r>
        <w:t xml:space="preserve">           phone_text);</w:t>
      </w:r>
    </w:p>
    <w:p w14:paraId="638F8FD8" w14:textId="77777777" w:rsidR="009F1554" w:rsidRDefault="00297C6E">
      <w:pPr>
        <w:pStyle w:val="SourceCode"/>
      </w:pPr>
      <w:r>
        <w:t>}</w:t>
      </w:r>
    </w:p>
    <w:p w14:paraId="158E3EDE" w14:textId="77777777" w:rsidR="009F1554" w:rsidRDefault="009F1554">
      <w:pPr>
        <w:pStyle w:val="SourceCode"/>
      </w:pPr>
    </w:p>
    <w:p w14:paraId="0D0E859F" w14:textId="77777777" w:rsidR="009F1554" w:rsidRDefault="00297C6E">
      <w:pPr>
        <w:pStyle w:val="SourceCode"/>
      </w:pPr>
      <w:r>
        <w:t>// Reads one contact by its id into *contact. Returns 1 when it was</w:t>
      </w:r>
    </w:p>
    <w:p w14:paraId="0128D65E" w14:textId="77777777" w:rsidR="009F1554" w:rsidRDefault="00297C6E">
      <w:pPr>
        <w:pStyle w:val="SourceCode"/>
      </w:pPr>
      <w:r>
        <w:t>// found, 0 when no contact has that id, or -1 for a failed query, whose</w:t>
      </w:r>
    </w:p>
    <w:p w14:paraId="16B49111" w14:textId="77777777" w:rsidR="009F1554" w:rsidRDefault="00297C6E">
      <w:pPr>
        <w:pStyle w:val="SourceCode"/>
      </w:pPr>
      <w:r>
        <w:t>// number and message are copied into *failure, so the caller can log</w:t>
      </w:r>
    </w:p>
    <w:p w14:paraId="282E0681" w14:textId="77777777" w:rsidR="009F1554" w:rsidRDefault="00297C6E">
      <w:pPr>
        <w:pStyle w:val="SourceCode"/>
      </w:pPr>
      <w:r>
        <w:t>// them and choose the user's words (Lesson 5.9). Every way out closes the</w:t>
      </w:r>
    </w:p>
    <w:p w14:paraId="08BC533A" w14:textId="77777777" w:rsidR="009F1554" w:rsidRDefault="00297C6E">
      <w:pPr>
        <w:pStyle w:val="SourceCode"/>
      </w:pPr>
      <w:r>
        <w:t>// statement. Remember, mysql_stmt_bind_result names where each column</w:t>
      </w:r>
    </w:p>
    <w:p w14:paraId="3BD1976C" w14:textId="77777777" w:rsidR="009F1554" w:rsidRDefault="00297C6E">
      <w:pPr>
        <w:pStyle w:val="SourceCode"/>
      </w:pPr>
      <w:r>
        <w:t>// goes, is_null is set for a NULL column, and mysql_stmt_fetch returns 0</w:t>
      </w:r>
    </w:p>
    <w:p w14:paraId="72AAE708" w14:textId="77777777" w:rsidR="009F1554" w:rsidRDefault="00297C6E">
      <w:pPr>
        <w:pStyle w:val="SourceCode"/>
      </w:pPr>
      <w:r>
        <w:t>// for a row and MYSQL_NO_DATA when there is none (Lesson 4.9).</w:t>
      </w:r>
    </w:p>
    <w:p w14:paraId="216E0981" w14:textId="77777777" w:rsidR="009F1554" w:rsidRDefault="00297C6E">
      <w:pPr>
        <w:pStyle w:val="SourceCode"/>
      </w:pPr>
      <w:r>
        <w:t>int find_contact(MYSQL *connection, int contact_id, struct Contact *contact,</w:t>
      </w:r>
    </w:p>
    <w:p w14:paraId="156F6D69" w14:textId="77777777" w:rsidR="009F1554" w:rsidRDefault="00297C6E">
      <w:pPr>
        <w:pStyle w:val="SourceCode"/>
      </w:pPr>
      <w:r>
        <w:t xml:space="preserve">                 struct DatabaseError *failure) {</w:t>
      </w:r>
    </w:p>
    <w:p w14:paraId="6EC51CEC" w14:textId="77777777" w:rsidR="009F1554" w:rsidRDefault="00297C6E">
      <w:pPr>
        <w:pStyle w:val="SourceCode"/>
      </w:pPr>
      <w:r>
        <w:t xml:space="preserve">    MYSQL_STMT *statement = mysql_stmt_init(connection);</w:t>
      </w:r>
    </w:p>
    <w:p w14:paraId="1AF38A64" w14:textId="77777777" w:rsidR="009F1554" w:rsidRDefault="00297C6E">
      <w:pPr>
        <w:pStyle w:val="SourceCode"/>
      </w:pPr>
      <w:r>
        <w:t xml:space="preserve">    if (statement == NULL) {</w:t>
      </w:r>
    </w:p>
    <w:p w14:paraId="0C10CD29" w14:textId="77777777" w:rsidR="009F1554" w:rsidRDefault="00297C6E">
      <w:pPr>
        <w:pStyle w:val="SourceCode"/>
      </w:pPr>
      <w:r>
        <w:t xml:space="preserve">        save_connection_failure(connection, failure);</w:t>
      </w:r>
    </w:p>
    <w:p w14:paraId="7B9B6586" w14:textId="77777777" w:rsidR="009F1554" w:rsidRDefault="00297C6E">
      <w:pPr>
        <w:pStyle w:val="SourceCode"/>
      </w:pPr>
      <w:r>
        <w:t xml:space="preserve">        return -1;</w:t>
      </w:r>
    </w:p>
    <w:p w14:paraId="1392B866" w14:textId="77777777" w:rsidR="009F1554" w:rsidRDefault="00297C6E">
      <w:pPr>
        <w:pStyle w:val="SourceCode"/>
      </w:pPr>
      <w:r>
        <w:t xml:space="preserve">    }</w:t>
      </w:r>
    </w:p>
    <w:p w14:paraId="7EB8D820" w14:textId="77777777" w:rsidR="009F1554" w:rsidRDefault="00297C6E">
      <w:pPr>
        <w:pStyle w:val="SourceCode"/>
      </w:pPr>
      <w:r>
        <w:t xml:space="preserve">    // The one parameter: the id, an int. Remember, memset fills the</w:t>
      </w:r>
    </w:p>
    <w:p w14:paraId="144830E0" w14:textId="77777777" w:rsidR="009F1554" w:rsidRDefault="00297C6E">
      <w:pPr>
        <w:pStyle w:val="SourceCode"/>
      </w:pPr>
      <w:r>
        <w:t xml:space="preserve">    // records with zeros first, so every setting starts empty.</w:t>
      </w:r>
    </w:p>
    <w:p w14:paraId="3087AE8F" w14:textId="77777777" w:rsidR="009F1554" w:rsidRDefault="00297C6E">
      <w:pPr>
        <w:pStyle w:val="SourceCode"/>
      </w:pPr>
      <w:r>
        <w:t xml:space="preserve">    MYSQL_BIND parameters[1];</w:t>
      </w:r>
    </w:p>
    <w:p w14:paraId="60406BBB" w14:textId="77777777" w:rsidR="009F1554" w:rsidRDefault="00297C6E">
      <w:pPr>
        <w:pStyle w:val="SourceCode"/>
      </w:pPr>
      <w:r>
        <w:t xml:space="preserve">    memset(parameters, 0, sizeof parameters);</w:t>
      </w:r>
    </w:p>
    <w:p w14:paraId="2271BF39" w14:textId="77777777" w:rsidR="009F1554" w:rsidRDefault="00297C6E">
      <w:pPr>
        <w:pStyle w:val="SourceCode"/>
      </w:pPr>
      <w:r>
        <w:t xml:space="preserve">    parameters[0].buffer_type = MYSQL_TYPE_LONG;</w:t>
      </w:r>
    </w:p>
    <w:p w14:paraId="00C1C2D4" w14:textId="77777777" w:rsidR="009F1554" w:rsidRDefault="00297C6E">
      <w:pPr>
        <w:pStyle w:val="SourceCode"/>
      </w:pPr>
      <w:r>
        <w:t xml:space="preserve">    parameters[0].buffer = &amp;contact_id;</w:t>
      </w:r>
    </w:p>
    <w:p w14:paraId="245BFFAE" w14:textId="77777777" w:rsidR="009F1554" w:rsidRDefault="009F1554">
      <w:pPr>
        <w:pStyle w:val="SourceCode"/>
      </w:pPr>
    </w:p>
    <w:p w14:paraId="786C86AF" w14:textId="77777777" w:rsidR="009F1554" w:rsidRDefault="00297C6E">
      <w:pPr>
        <w:pStyle w:val="SourceCode"/>
      </w:pPr>
      <w:r>
        <w:t xml:space="preserve">    // The four columns go straight into the caller's record. Remember,</w:t>
      </w:r>
    </w:p>
    <w:p w14:paraId="7677D00F" w14:textId="77777777" w:rsidR="009F1554" w:rsidRDefault="00297C6E">
      <w:pPr>
        <w:pStyle w:val="SourceCode"/>
      </w:pPr>
      <w:r>
        <w:t xml:space="preserve">    // contact-&gt; reaches a field through the pointer (Lesson 2.9).</w:t>
      </w:r>
    </w:p>
    <w:p w14:paraId="6D75C802" w14:textId="77777777" w:rsidR="009F1554" w:rsidRDefault="00297C6E">
      <w:pPr>
        <w:pStyle w:val="SourceCode"/>
      </w:pPr>
      <w:r>
        <w:t xml:space="preserve">    bool phone_is_null = false;</w:t>
      </w:r>
    </w:p>
    <w:p w14:paraId="5A86D89B" w14:textId="77777777" w:rsidR="009F1554" w:rsidRDefault="00297C6E">
      <w:pPr>
        <w:pStyle w:val="SourceCode"/>
      </w:pPr>
      <w:r>
        <w:t xml:space="preserve">    MYSQL_BIND columns[4];</w:t>
      </w:r>
    </w:p>
    <w:p w14:paraId="02309119" w14:textId="77777777" w:rsidR="009F1554" w:rsidRDefault="00297C6E">
      <w:pPr>
        <w:pStyle w:val="SourceCode"/>
      </w:pPr>
      <w:r>
        <w:t xml:space="preserve">    memset(columns, 0, sizeof columns);</w:t>
      </w:r>
    </w:p>
    <w:p w14:paraId="1C3B16F2" w14:textId="77777777" w:rsidR="009F1554" w:rsidRDefault="00297C6E">
      <w:pPr>
        <w:pStyle w:val="SourceCode"/>
      </w:pPr>
      <w:r>
        <w:t xml:space="preserve">    columns[0].buffer_type = MYSQL_TYPE_LONG;</w:t>
      </w:r>
    </w:p>
    <w:p w14:paraId="21EBF17F" w14:textId="77777777" w:rsidR="009F1554" w:rsidRDefault="00297C6E">
      <w:pPr>
        <w:pStyle w:val="SourceCode"/>
      </w:pPr>
      <w:r>
        <w:t xml:space="preserve">    columns[0].buffer = &amp;contact-&gt;id;</w:t>
      </w:r>
    </w:p>
    <w:p w14:paraId="739C6CBA" w14:textId="77777777" w:rsidR="009F1554" w:rsidRDefault="00297C6E">
      <w:pPr>
        <w:pStyle w:val="SourceCode"/>
      </w:pPr>
      <w:r>
        <w:t xml:space="preserve">    columns[1].buffer_type = MYSQL_TYPE_STRING;</w:t>
      </w:r>
    </w:p>
    <w:p w14:paraId="5304025F" w14:textId="77777777" w:rsidR="009F1554" w:rsidRDefault="00297C6E">
      <w:pPr>
        <w:pStyle w:val="SourceCode"/>
      </w:pPr>
      <w:r>
        <w:t xml:space="preserve">    columns[1].buffer = contact-&gt;full_name;</w:t>
      </w:r>
    </w:p>
    <w:p w14:paraId="5BDBD871" w14:textId="77777777" w:rsidR="009F1554" w:rsidRDefault="00297C6E">
      <w:pPr>
        <w:pStyle w:val="SourceCode"/>
      </w:pPr>
      <w:r>
        <w:t xml:space="preserve">    columns[1].buffer_length = sizeof contact-&gt;full_name;</w:t>
      </w:r>
    </w:p>
    <w:p w14:paraId="1C0B5067" w14:textId="77777777" w:rsidR="009F1554" w:rsidRDefault="00297C6E">
      <w:pPr>
        <w:pStyle w:val="SourceCode"/>
      </w:pPr>
      <w:r>
        <w:t xml:space="preserve">    columns[2].buffer_type = MYSQL_TYPE_STRING;</w:t>
      </w:r>
    </w:p>
    <w:p w14:paraId="791841BA" w14:textId="77777777" w:rsidR="009F1554" w:rsidRDefault="00297C6E">
      <w:pPr>
        <w:pStyle w:val="SourceCode"/>
      </w:pPr>
      <w:r>
        <w:t xml:space="preserve">    columns[2].buffer = contact-&gt;email;</w:t>
      </w:r>
    </w:p>
    <w:p w14:paraId="329E7342" w14:textId="77777777" w:rsidR="009F1554" w:rsidRDefault="00297C6E">
      <w:pPr>
        <w:pStyle w:val="SourceCode"/>
      </w:pPr>
      <w:r>
        <w:t xml:space="preserve">    columns[2].buffer_length = sizeof contact-&gt;email;</w:t>
      </w:r>
    </w:p>
    <w:p w14:paraId="03B87A08" w14:textId="77777777" w:rsidR="009F1554" w:rsidRDefault="00297C6E">
      <w:pPr>
        <w:pStyle w:val="SourceCode"/>
      </w:pPr>
      <w:r>
        <w:t xml:space="preserve">    columns[3].buffer_type = MYSQL_TYPE_STRING;</w:t>
      </w:r>
    </w:p>
    <w:p w14:paraId="572E2A38" w14:textId="77777777" w:rsidR="009F1554" w:rsidRDefault="00297C6E">
      <w:pPr>
        <w:pStyle w:val="SourceCode"/>
      </w:pPr>
      <w:r>
        <w:t xml:space="preserve">    columns[3].buffer = contact-&gt;phone;</w:t>
      </w:r>
    </w:p>
    <w:p w14:paraId="211691B8" w14:textId="77777777" w:rsidR="009F1554" w:rsidRDefault="00297C6E">
      <w:pPr>
        <w:pStyle w:val="SourceCode"/>
      </w:pPr>
      <w:r>
        <w:t xml:space="preserve">    columns[3].buffer_length = sizeof contact-&gt;phone;</w:t>
      </w:r>
    </w:p>
    <w:p w14:paraId="79E0FE7B" w14:textId="77777777" w:rsidR="009F1554" w:rsidRDefault="00297C6E">
      <w:pPr>
        <w:pStyle w:val="SourceCode"/>
      </w:pPr>
      <w:r>
        <w:t xml:space="preserve">    columns[3].is_null = &amp;phone_is_null;</w:t>
      </w:r>
    </w:p>
    <w:p w14:paraId="478FAF31" w14:textId="77777777" w:rsidR="009F1554" w:rsidRDefault="009F1554">
      <w:pPr>
        <w:pStyle w:val="SourceCode"/>
      </w:pPr>
    </w:p>
    <w:p w14:paraId="6E40C40A" w14:textId="77777777" w:rsidR="009F1554" w:rsidRDefault="00297C6E">
      <w:pPr>
        <w:pStyle w:val="SourceCode"/>
      </w:pPr>
      <w:r>
        <w:t xml:space="preserve">    // Remember, || stops at the first call that fails, and the statement</w:t>
      </w:r>
    </w:p>
    <w:p w14:paraId="45AD9A49" w14:textId="77777777" w:rsidR="009F1554" w:rsidRDefault="00297C6E">
      <w:pPr>
        <w:pStyle w:val="SourceCode"/>
      </w:pPr>
      <w:r>
        <w:t xml:space="preserve">    // keeps its own failure.</w:t>
      </w:r>
    </w:p>
    <w:p w14:paraId="3004B6AA" w14:textId="77777777" w:rsidR="009F1554" w:rsidRDefault="00297C6E">
      <w:pPr>
        <w:pStyle w:val="SourceCode"/>
      </w:pPr>
      <w:r>
        <w:t xml:space="preserve">    if (mysql_stmt_prepare(statement, SELECT_CONTACT,</w:t>
      </w:r>
    </w:p>
    <w:p w14:paraId="3FE070EC" w14:textId="77777777" w:rsidR="009F1554" w:rsidRDefault="00297C6E">
      <w:pPr>
        <w:pStyle w:val="SourceCode"/>
      </w:pPr>
      <w:r>
        <w:t xml:space="preserve">                           strlen(SELECT_CONTACT)) != 0 ||</w:t>
      </w:r>
    </w:p>
    <w:p w14:paraId="2058ED6C" w14:textId="77777777" w:rsidR="009F1554" w:rsidRDefault="00297C6E">
      <w:pPr>
        <w:pStyle w:val="SourceCode"/>
      </w:pPr>
      <w:r>
        <w:t xml:space="preserve">        mysql_stmt_bind_param(statement, parameters) != 0 ||</w:t>
      </w:r>
    </w:p>
    <w:p w14:paraId="0E98F9FD" w14:textId="77777777" w:rsidR="009F1554" w:rsidRDefault="00297C6E">
      <w:pPr>
        <w:pStyle w:val="SourceCode"/>
      </w:pPr>
      <w:r>
        <w:t xml:space="preserve">        mysql_stmt_execute(statement) != 0 ||</w:t>
      </w:r>
    </w:p>
    <w:p w14:paraId="1DBB29C4" w14:textId="77777777" w:rsidR="009F1554" w:rsidRDefault="00297C6E">
      <w:pPr>
        <w:pStyle w:val="SourceCode"/>
      </w:pPr>
      <w:r>
        <w:t xml:space="preserve">        mysql_stmt_bind_result(statement, columns) != 0) {</w:t>
      </w:r>
    </w:p>
    <w:p w14:paraId="303E094A" w14:textId="77777777" w:rsidR="009F1554" w:rsidRDefault="00297C6E">
      <w:pPr>
        <w:pStyle w:val="SourceCode"/>
      </w:pPr>
      <w:r>
        <w:t xml:space="preserve">        save_failure(statement, failure);</w:t>
      </w:r>
    </w:p>
    <w:p w14:paraId="56F7217D" w14:textId="77777777" w:rsidR="009F1554" w:rsidRDefault="00297C6E">
      <w:pPr>
        <w:pStyle w:val="SourceCode"/>
      </w:pPr>
      <w:r>
        <w:t xml:space="preserve">        mysql_stmt_close(statement);</w:t>
      </w:r>
    </w:p>
    <w:p w14:paraId="61CCAECC" w14:textId="77777777" w:rsidR="009F1554" w:rsidRDefault="00297C6E">
      <w:pPr>
        <w:pStyle w:val="SourceCode"/>
      </w:pPr>
      <w:r>
        <w:t xml:space="preserve">        return -1;</w:t>
      </w:r>
    </w:p>
    <w:p w14:paraId="045AA1A7" w14:textId="77777777" w:rsidR="009F1554" w:rsidRDefault="00297C6E">
      <w:pPr>
        <w:pStyle w:val="SourceCode"/>
      </w:pPr>
      <w:r>
        <w:t xml:space="preserve">    }</w:t>
      </w:r>
    </w:p>
    <w:p w14:paraId="23F83978" w14:textId="77777777" w:rsidR="009F1554" w:rsidRDefault="00297C6E">
      <w:pPr>
        <w:pStyle w:val="SourceCode"/>
      </w:pPr>
      <w:r>
        <w:t xml:space="preserve">    // One fetch is enough: the primary key allows at most one row.</w:t>
      </w:r>
    </w:p>
    <w:p w14:paraId="04C1741C" w14:textId="77777777" w:rsidR="009F1554" w:rsidRDefault="00297C6E">
      <w:pPr>
        <w:pStyle w:val="SourceCode"/>
      </w:pPr>
      <w:r>
        <w:t xml:space="preserve">    int fetched = mysql_stmt_fetch(statement);</w:t>
      </w:r>
    </w:p>
    <w:p w14:paraId="0C8FFC8A" w14:textId="77777777" w:rsidR="009F1554" w:rsidRDefault="00297C6E">
      <w:pPr>
        <w:pStyle w:val="SourceCode"/>
      </w:pPr>
      <w:r>
        <w:t xml:space="preserve">    if (fetched == MYSQL_NO_DATA) {</w:t>
      </w:r>
    </w:p>
    <w:p w14:paraId="0AD7ED9D" w14:textId="77777777" w:rsidR="009F1554" w:rsidRDefault="00297C6E">
      <w:pPr>
        <w:pStyle w:val="SourceCode"/>
      </w:pPr>
      <w:r>
        <w:t xml:space="preserve">        mysql_stmt_close(statement);</w:t>
      </w:r>
    </w:p>
    <w:p w14:paraId="18C34B59" w14:textId="77777777" w:rsidR="009F1554" w:rsidRDefault="00297C6E">
      <w:pPr>
        <w:pStyle w:val="SourceCode"/>
      </w:pPr>
      <w:r>
        <w:t xml:space="preserve">        return 0;</w:t>
      </w:r>
    </w:p>
    <w:p w14:paraId="172E485C" w14:textId="77777777" w:rsidR="009F1554" w:rsidRDefault="00297C6E">
      <w:pPr>
        <w:pStyle w:val="SourceCode"/>
      </w:pPr>
      <w:r>
        <w:t xml:space="preserve">    }</w:t>
      </w:r>
    </w:p>
    <w:p w14:paraId="659ABFA5" w14:textId="77777777" w:rsidR="009F1554" w:rsidRDefault="00297C6E">
      <w:pPr>
        <w:pStyle w:val="SourceCode"/>
      </w:pPr>
      <w:r>
        <w:t xml:space="preserve">    if (fetched != 0) {</w:t>
      </w:r>
    </w:p>
    <w:p w14:paraId="7CB70F0E" w14:textId="77777777" w:rsidR="009F1554" w:rsidRDefault="00297C6E">
      <w:pPr>
        <w:pStyle w:val="SourceCode"/>
      </w:pPr>
      <w:r>
        <w:t xml:space="preserve">        save_failure(statement, failure);</w:t>
      </w:r>
    </w:p>
    <w:p w14:paraId="15C97E6E" w14:textId="77777777" w:rsidR="009F1554" w:rsidRDefault="00297C6E">
      <w:pPr>
        <w:pStyle w:val="SourceCode"/>
      </w:pPr>
      <w:r>
        <w:t xml:space="preserve">        mysql_stmt_close(statement);</w:t>
      </w:r>
    </w:p>
    <w:p w14:paraId="6E03FCA1" w14:textId="77777777" w:rsidR="009F1554" w:rsidRDefault="00297C6E">
      <w:pPr>
        <w:pStyle w:val="SourceCode"/>
      </w:pPr>
      <w:r>
        <w:t xml:space="preserve">        return -1;</w:t>
      </w:r>
    </w:p>
    <w:p w14:paraId="29FF8EF2" w14:textId="77777777" w:rsidR="009F1554" w:rsidRDefault="00297C6E">
      <w:pPr>
        <w:pStyle w:val="SourceCode"/>
      </w:pPr>
      <w:r>
        <w:t xml:space="preserve">    }</w:t>
      </w:r>
    </w:p>
    <w:p w14:paraId="4C1BA777" w14:textId="77777777" w:rsidR="009F1554" w:rsidRDefault="00297C6E">
      <w:pPr>
        <w:pStyle w:val="SourceCode"/>
      </w:pPr>
      <w:r>
        <w:t xml:space="preserve">    contact-&gt;has_phone = !phone_is_null;</w:t>
      </w:r>
    </w:p>
    <w:p w14:paraId="5BF459FE" w14:textId="77777777" w:rsidR="009F1554" w:rsidRDefault="00297C6E">
      <w:pPr>
        <w:pStyle w:val="SourceCode"/>
      </w:pPr>
      <w:r>
        <w:t xml:space="preserve">    mysql_stmt_close(statement);</w:t>
      </w:r>
    </w:p>
    <w:p w14:paraId="482D5657" w14:textId="77777777" w:rsidR="009F1554" w:rsidRDefault="00297C6E">
      <w:pPr>
        <w:pStyle w:val="SourceCode"/>
      </w:pPr>
      <w:r>
        <w:t xml:space="preserve">    return 1;</w:t>
      </w:r>
    </w:p>
    <w:p w14:paraId="0E56251F" w14:textId="77777777" w:rsidR="009F1554" w:rsidRDefault="00297C6E">
      <w:pPr>
        <w:pStyle w:val="SourceCode"/>
      </w:pPr>
      <w:r>
        <w:t>}</w:t>
      </w:r>
    </w:p>
    <w:p w14:paraId="19DABDC0" w14:textId="77777777" w:rsidR="009F1554" w:rsidRDefault="009F1554">
      <w:pPr>
        <w:pStyle w:val="SourceCode"/>
      </w:pPr>
    </w:p>
    <w:p w14:paraId="77AE3E05" w14:textId="77777777" w:rsidR="009F1554" w:rsidRDefault="00297C6E">
      <w:pPr>
        <w:pStyle w:val="SourceCode"/>
      </w:pPr>
      <w:r>
        <w:t>// Shows one contact and returns SUCCESS, or returns the status that says why</w:t>
      </w:r>
    </w:p>
    <w:p w14:paraId="728E4CC2" w14:textId="77777777" w:rsidR="009F1554" w:rsidRDefault="00297C6E">
      <w:pPr>
        <w:pStyle w:val="SourceCode"/>
      </w:pPr>
      <w:r>
        <w:t>// not. An id that no contact has is NOT_FOUND, not a database failure:</w:t>
      </w:r>
    </w:p>
    <w:p w14:paraId="5823B3EC" w14:textId="77777777" w:rsidR="009F1554" w:rsidRDefault="00297C6E">
      <w:pPr>
        <w:pStyle w:val="SourceCode"/>
      </w:pPr>
      <w:r>
        <w:t>// the query worked and found no row. Remember, snprintf writes text into</w:t>
      </w:r>
    </w:p>
    <w:p w14:paraId="6CBA51E7" w14:textId="77777777" w:rsidR="009F1554" w:rsidRDefault="00297C6E">
      <w:pPr>
        <w:pStyle w:val="SourceCode"/>
      </w:pPr>
      <w:r>
        <w:t>// the array and never past its size (Lesson 2.6).</w:t>
      </w:r>
    </w:p>
    <w:p w14:paraId="42E4FDB5" w14:textId="77777777" w:rsidR="009F1554" w:rsidRDefault="00297C6E">
      <w:pPr>
        <w:pStyle w:val="SourceCode"/>
      </w:pPr>
      <w:r>
        <w:t>enum ContactStatus show_contact(MYSQL *connection, int contact_id,</w:t>
      </w:r>
    </w:p>
    <w:p w14:paraId="65E5ED15" w14:textId="77777777" w:rsidR="009F1554" w:rsidRDefault="00297C6E">
      <w:pPr>
        <w:pStyle w:val="SourceCode"/>
      </w:pPr>
      <w:r>
        <w:t xml:space="preserve">                                char *problem, int problem_size) {</w:t>
      </w:r>
    </w:p>
    <w:p w14:paraId="40C520C9" w14:textId="77777777" w:rsidR="009F1554" w:rsidRDefault="00297C6E">
      <w:pPr>
        <w:pStyle w:val="SourceCode"/>
      </w:pPr>
      <w:r>
        <w:t xml:space="preserve">    struct Contact contact = {0, "", "", "", false};</w:t>
      </w:r>
    </w:p>
    <w:p w14:paraId="658796E9" w14:textId="77777777" w:rsidR="009F1554" w:rsidRDefault="00297C6E">
      <w:pPr>
        <w:pStyle w:val="SourceCode"/>
      </w:pPr>
      <w:r>
        <w:t xml:space="preserve">    struct DatabaseError failure = {0, ""};</w:t>
      </w:r>
    </w:p>
    <w:p w14:paraId="1DB544F5" w14:textId="77777777" w:rsidR="009F1554" w:rsidRDefault="00297C6E">
      <w:pPr>
        <w:pStyle w:val="SourceCode"/>
      </w:pPr>
      <w:r>
        <w:t xml:space="preserve">    int found = find_contact(connection, contact_id, &amp;contact, &amp;failure);</w:t>
      </w:r>
    </w:p>
    <w:p w14:paraId="4E233C73" w14:textId="77777777" w:rsidR="009F1554" w:rsidRDefault="00297C6E">
      <w:pPr>
        <w:pStyle w:val="SourceCode"/>
      </w:pPr>
      <w:r>
        <w:t xml:space="preserve">    if (found == -1) {</w:t>
      </w:r>
    </w:p>
    <w:p w14:paraId="38D2F2A0" w14:textId="77777777" w:rsidR="009F1554" w:rsidRDefault="00297C6E">
      <w:pPr>
        <w:pStyle w:val="SourceCode"/>
      </w:pPr>
      <w:r>
        <w:t xml:space="preserve">        return handle_database_error("show", failure, problem, problem_size);</w:t>
      </w:r>
    </w:p>
    <w:p w14:paraId="0FB2BEB7" w14:textId="77777777" w:rsidR="009F1554" w:rsidRDefault="00297C6E">
      <w:pPr>
        <w:pStyle w:val="SourceCode"/>
      </w:pPr>
      <w:r>
        <w:t xml:space="preserve">    }</w:t>
      </w:r>
    </w:p>
    <w:p w14:paraId="574B3D1C" w14:textId="77777777" w:rsidR="009F1554" w:rsidRDefault="00297C6E">
      <w:pPr>
        <w:pStyle w:val="SourceCode"/>
      </w:pPr>
      <w:r>
        <w:t xml:space="preserve">    if (found == 0) {</w:t>
      </w:r>
    </w:p>
    <w:p w14:paraId="7C7431B6" w14:textId="77777777" w:rsidR="009F1554" w:rsidRDefault="00297C6E">
      <w:pPr>
        <w:pStyle w:val="SourceCode"/>
      </w:pPr>
      <w:r>
        <w:t xml:space="preserve">        snprintf(problem, problem_size, "%d", contact_id);</w:t>
      </w:r>
    </w:p>
    <w:p w14:paraId="10A40B75" w14:textId="77777777" w:rsidR="009F1554" w:rsidRDefault="00297C6E">
      <w:pPr>
        <w:pStyle w:val="SourceCode"/>
      </w:pPr>
      <w:r>
        <w:t xml:space="preserve">        return NOT_FOUND;</w:t>
      </w:r>
    </w:p>
    <w:p w14:paraId="00583032" w14:textId="77777777" w:rsidR="009F1554" w:rsidRDefault="00297C6E">
      <w:pPr>
        <w:pStyle w:val="SourceCode"/>
      </w:pPr>
      <w:r>
        <w:t xml:space="preserve">    }</w:t>
      </w:r>
    </w:p>
    <w:p w14:paraId="523D937A" w14:textId="77777777" w:rsidR="009F1554" w:rsidRDefault="00297C6E">
      <w:pPr>
        <w:pStyle w:val="SourceCode"/>
      </w:pPr>
      <w:r>
        <w:t xml:space="preserve">    print_contact(contact);</w:t>
      </w:r>
    </w:p>
    <w:p w14:paraId="1F4F9AB2" w14:textId="77777777" w:rsidR="009F1554" w:rsidRDefault="00297C6E">
      <w:pPr>
        <w:pStyle w:val="SourceCode"/>
      </w:pPr>
      <w:r>
        <w:t xml:space="preserve">    return SUCCESS;</w:t>
      </w:r>
    </w:p>
    <w:p w14:paraId="4BEE6BB1" w14:textId="77777777" w:rsidR="009F1554" w:rsidRDefault="00297C6E">
      <w:pPr>
        <w:pStyle w:val="SourceCode"/>
      </w:pPr>
      <w:r>
        <w:t>}</w:t>
      </w:r>
    </w:p>
    <w:p w14:paraId="14A634A7" w14:textId="77777777" w:rsidR="009F1554" w:rsidRDefault="009F1554">
      <w:pPr>
        <w:pStyle w:val="SourceCode"/>
      </w:pPr>
    </w:p>
    <w:p w14:paraId="473EABDB" w14:textId="77777777" w:rsidR="009F1554" w:rsidRDefault="00297C6E">
      <w:pPr>
        <w:pStyle w:val="SourceCode"/>
      </w:pPr>
      <w:r>
        <w:t>// Creates one contact from the values it is given and returns SUCCESS, or the</w:t>
      </w:r>
    </w:p>
    <w:p w14:paraId="4A53CB72" w14:textId="77777777" w:rsidR="009F1554" w:rsidRDefault="00297C6E">
      <w:pPr>
        <w:pStyle w:val="SourceCode"/>
      </w:pPr>
      <w:r>
        <w:t>// status that says why not. It never asks a question: it trims and</w:t>
      </w:r>
    </w:p>
    <w:p w14:paraId="0BB0BAEB" w14:textId="77777777" w:rsidR="009F1554" w:rsidRDefault="00297C6E">
      <w:pPr>
        <w:pStyle w:val="SourceCode"/>
      </w:pPr>
      <w:r>
        <w:t>// validates the values, inserts them with parameters, then reads the new</w:t>
      </w:r>
    </w:p>
    <w:p w14:paraId="15FF8F6F" w14:textId="77777777" w:rsidR="009F1554" w:rsidRDefault="00297C6E">
      <w:pPr>
        <w:pStyle w:val="SourceCode"/>
      </w:pPr>
      <w:r>
        <w:t>// row back by its id and prints it, so the screen shows what the</w:t>
      </w:r>
    </w:p>
    <w:p w14:paraId="082E426F" w14:textId="77777777" w:rsidR="009F1554" w:rsidRDefault="00297C6E">
      <w:pPr>
        <w:pStyle w:val="SourceCode"/>
      </w:pPr>
      <w:r>
        <w:t>// database stored.</w:t>
      </w:r>
    </w:p>
    <w:p w14:paraId="71B75D22" w14:textId="77777777" w:rsidR="009F1554" w:rsidRDefault="00297C6E">
      <w:pPr>
        <w:pStyle w:val="SourceCode"/>
      </w:pPr>
      <w:r>
        <w:t>enum ContactStatus create_contact(MYSQL *connection, const char *full_name,</w:t>
      </w:r>
    </w:p>
    <w:p w14:paraId="227CE620" w14:textId="77777777" w:rsidR="009F1554" w:rsidRDefault="00297C6E">
      <w:pPr>
        <w:pStyle w:val="SourceCode"/>
      </w:pPr>
      <w:r>
        <w:t xml:space="preserve">                                  const char *email, const char *phone,</w:t>
      </w:r>
    </w:p>
    <w:p w14:paraId="2C952E5F" w14:textId="77777777" w:rsidR="009F1554" w:rsidRDefault="00297C6E">
      <w:pPr>
        <w:pStyle w:val="SourceCode"/>
      </w:pPr>
      <w:r>
        <w:t xml:space="preserve">                                  char *problem, int problem_size) {</w:t>
      </w:r>
    </w:p>
    <w:p w14:paraId="7220B6B2" w14:textId="77777777" w:rsidR="009F1554" w:rsidRDefault="00297C6E">
      <w:pPr>
        <w:pStyle w:val="SourceCode"/>
      </w:pPr>
      <w:r>
        <w:t xml:space="preserve">    // Remember, C trims in place, and the caller's text must not change,</w:t>
      </w:r>
    </w:p>
    <w:p w14:paraId="6C0DAFBD" w14:textId="77777777" w:rsidR="009F1554" w:rsidRDefault="00297C6E">
      <w:pPr>
        <w:pStyle w:val="SourceCode"/>
      </w:pPr>
      <w:r>
        <w:t xml:space="preserve">    // so each value is copied into this function's own array first.</w:t>
      </w:r>
    </w:p>
    <w:p w14:paraId="641BE736" w14:textId="77777777" w:rsidR="009F1554" w:rsidRDefault="00297C6E">
      <w:pPr>
        <w:pStyle w:val="SourceCode"/>
      </w:pPr>
      <w:r>
        <w:t xml:space="preserve">    char name_copy[512];</w:t>
      </w:r>
    </w:p>
    <w:p w14:paraId="1D81DEB5" w14:textId="77777777" w:rsidR="009F1554" w:rsidRDefault="00297C6E">
      <w:pPr>
        <w:pStyle w:val="SourceCode"/>
      </w:pPr>
      <w:r>
        <w:t xml:space="preserve">    char email_copy[512];</w:t>
      </w:r>
    </w:p>
    <w:p w14:paraId="1A49824C" w14:textId="77777777" w:rsidR="009F1554" w:rsidRDefault="00297C6E">
      <w:pPr>
        <w:pStyle w:val="SourceCode"/>
      </w:pPr>
      <w:r>
        <w:t xml:space="preserve">    char phone_copy[512];</w:t>
      </w:r>
    </w:p>
    <w:p w14:paraId="11186E76" w14:textId="77777777" w:rsidR="009F1554" w:rsidRDefault="00297C6E">
      <w:pPr>
        <w:pStyle w:val="SourceCode"/>
      </w:pPr>
      <w:r>
        <w:t xml:space="preserve">    snprintf(name_copy, sizeof name_copy, "%s", full_name);</w:t>
      </w:r>
    </w:p>
    <w:p w14:paraId="715257F7" w14:textId="77777777" w:rsidR="009F1554" w:rsidRDefault="00297C6E">
      <w:pPr>
        <w:pStyle w:val="SourceCode"/>
      </w:pPr>
      <w:r>
        <w:t xml:space="preserve">    snprintf(email_copy, sizeof email_copy, "%s", email);</w:t>
      </w:r>
    </w:p>
    <w:p w14:paraId="7F059A49" w14:textId="77777777" w:rsidR="009F1554" w:rsidRDefault="00297C6E">
      <w:pPr>
        <w:pStyle w:val="SourceCode"/>
      </w:pPr>
      <w:r>
        <w:t xml:space="preserve">    snprintf(phone_copy, sizeof phone_copy, "%s", phone);</w:t>
      </w:r>
    </w:p>
    <w:p w14:paraId="14FCD098" w14:textId="77777777" w:rsidR="009F1554" w:rsidRDefault="00297C6E">
      <w:pPr>
        <w:pStyle w:val="SourceCode"/>
      </w:pPr>
      <w:r>
        <w:t xml:space="preserve">    char *trimmed_name = trim_text(name_copy);</w:t>
      </w:r>
    </w:p>
    <w:p w14:paraId="41DB0440" w14:textId="77777777" w:rsidR="009F1554" w:rsidRDefault="00297C6E">
      <w:pPr>
        <w:pStyle w:val="SourceCode"/>
      </w:pPr>
      <w:r>
        <w:t xml:space="preserve">    char *trimmed_email = trim_text(email_copy);</w:t>
      </w:r>
    </w:p>
    <w:p w14:paraId="0A3EEB76" w14:textId="77777777" w:rsidR="009F1554" w:rsidRDefault="00297C6E">
      <w:pPr>
        <w:pStyle w:val="SourceCode"/>
      </w:pPr>
      <w:r>
        <w:t xml:space="preserve">    char *trimmed_phone = trim_text(phone_copy);</w:t>
      </w:r>
    </w:p>
    <w:p w14:paraId="2ADBCA09" w14:textId="77777777" w:rsidR="009F1554" w:rsidRDefault="00297C6E">
      <w:pPr>
        <w:pStyle w:val="SourceCode"/>
      </w:pPr>
      <w:r>
        <w:t xml:space="preserve">    const char *invalid = validate_contact(trimmed_name, trimmed_email,</w:t>
      </w:r>
    </w:p>
    <w:p w14:paraId="4CE28FA3" w14:textId="77777777" w:rsidR="009F1554" w:rsidRDefault="00297C6E">
      <w:pPr>
        <w:pStyle w:val="SourceCode"/>
      </w:pPr>
      <w:r>
        <w:t xml:space="preserve">                                           trimmed_phone);</w:t>
      </w:r>
    </w:p>
    <w:p w14:paraId="2AAD4E49" w14:textId="77777777" w:rsidR="009F1554" w:rsidRDefault="00297C6E">
      <w:pPr>
        <w:pStyle w:val="SourceCode"/>
      </w:pPr>
      <w:r>
        <w:t xml:space="preserve">    if (invalid != NULL) {</w:t>
      </w:r>
    </w:p>
    <w:p w14:paraId="55A119D7" w14:textId="77777777" w:rsidR="009F1554" w:rsidRDefault="00297C6E">
      <w:pPr>
        <w:pStyle w:val="SourceCode"/>
      </w:pPr>
      <w:r>
        <w:t xml:space="preserve">        snprintf(problem, problem_size, "%s", invalid);</w:t>
      </w:r>
    </w:p>
    <w:p w14:paraId="20692659" w14:textId="77777777" w:rsidR="009F1554" w:rsidRDefault="00297C6E">
      <w:pPr>
        <w:pStyle w:val="SourceCode"/>
      </w:pPr>
      <w:r>
        <w:t xml:space="preserve">        return INVALID_INPUT;</w:t>
      </w:r>
    </w:p>
    <w:p w14:paraId="7CF0E49E" w14:textId="77777777" w:rsidR="009F1554" w:rsidRDefault="00297C6E">
      <w:pPr>
        <w:pStyle w:val="SourceCode"/>
      </w:pPr>
      <w:r>
        <w:t xml:space="preserve">    }</w:t>
      </w:r>
    </w:p>
    <w:p w14:paraId="407F7BC2" w14:textId="77777777" w:rsidR="009F1554" w:rsidRDefault="009F1554">
      <w:pPr>
        <w:pStyle w:val="SourceCode"/>
      </w:pPr>
    </w:p>
    <w:p w14:paraId="75BB8CC7" w14:textId="77777777" w:rsidR="009F1554" w:rsidRDefault="00297C6E">
      <w:pPr>
        <w:pStyle w:val="SourceCode"/>
      </w:pPr>
      <w:r>
        <w:t xml:space="preserve">    // A taken email is refused by the UNIQUE constraint with error 1062,</w:t>
      </w:r>
    </w:p>
    <w:p w14:paraId="37149D30" w14:textId="77777777" w:rsidR="009F1554" w:rsidRDefault="00297C6E">
      <w:pPr>
        <w:pStyle w:val="SourceCode"/>
      </w:pPr>
      <w:r>
        <w:t xml:space="preserve">    // which handle_database_error turns into DUPLICATE_EMAIL.</w:t>
      </w:r>
    </w:p>
    <w:p w14:paraId="2CDF0DAF" w14:textId="77777777" w:rsidR="009F1554" w:rsidRDefault="00297C6E">
      <w:pPr>
        <w:pStyle w:val="SourceCode"/>
      </w:pPr>
      <w:r>
        <w:t xml:space="preserve">    struct DatabaseError failure = {0, ""};</w:t>
      </w:r>
    </w:p>
    <w:p w14:paraId="041CC4D9" w14:textId="77777777" w:rsidR="009F1554" w:rsidRDefault="00297C6E">
      <w:pPr>
        <w:pStyle w:val="SourceCode"/>
      </w:pPr>
      <w:r>
        <w:t xml:space="preserve">    int new_id = store_contact(connection, trimmed_name, trimmed_email,</w:t>
      </w:r>
    </w:p>
    <w:p w14:paraId="5EB87D3D" w14:textId="77777777" w:rsidR="009F1554" w:rsidRDefault="00297C6E">
      <w:pPr>
        <w:pStyle w:val="SourceCode"/>
      </w:pPr>
      <w:r>
        <w:t xml:space="preserve">                               trimmed_phone, &amp;failure);</w:t>
      </w:r>
    </w:p>
    <w:p w14:paraId="66A98724" w14:textId="77777777" w:rsidR="009F1554" w:rsidRDefault="00297C6E">
      <w:pPr>
        <w:pStyle w:val="SourceCode"/>
      </w:pPr>
      <w:r>
        <w:t xml:space="preserve">    if (new_id == 0) {</w:t>
      </w:r>
    </w:p>
    <w:p w14:paraId="10B26532" w14:textId="77777777" w:rsidR="009F1554" w:rsidRDefault="00297C6E">
      <w:pPr>
        <w:pStyle w:val="SourceCode"/>
      </w:pPr>
      <w:r>
        <w:t xml:space="preserve">        return handle_database_error("add", failure, problem, problem_size);</w:t>
      </w:r>
    </w:p>
    <w:p w14:paraId="26E0DEF8" w14:textId="77777777" w:rsidR="009F1554" w:rsidRDefault="00297C6E">
      <w:pPr>
        <w:pStyle w:val="SourceCode"/>
      </w:pPr>
      <w:r>
        <w:t xml:space="preserve">    }</w:t>
      </w:r>
    </w:p>
    <w:p w14:paraId="1BD6A597" w14:textId="77777777" w:rsidR="009F1554" w:rsidRDefault="00297C6E">
      <w:pPr>
        <w:pStyle w:val="SourceCode"/>
      </w:pPr>
      <w:r>
        <w:t xml:space="preserve">    printf("Added contact %d:\n", new_id);</w:t>
      </w:r>
    </w:p>
    <w:p w14:paraId="149B4F00" w14:textId="77777777" w:rsidR="009F1554" w:rsidRDefault="009F1554">
      <w:pPr>
        <w:pStyle w:val="SourceCode"/>
      </w:pPr>
    </w:p>
    <w:p w14:paraId="25326EDF" w14:textId="77777777" w:rsidR="009F1554" w:rsidRDefault="00297C6E">
      <w:pPr>
        <w:pStyle w:val="SourceCode"/>
      </w:pPr>
      <w:r>
        <w:t xml:space="preserve">    // The contact is stored now; if reading it back fails, the status</w:t>
      </w:r>
    </w:p>
    <w:p w14:paraId="1AD41983" w14:textId="77777777" w:rsidR="009F1554" w:rsidRDefault="00297C6E">
      <w:pPr>
        <w:pStyle w:val="SourceCode"/>
      </w:pPr>
      <w:r>
        <w:t xml:space="preserve">    // still says why it is not shown.</w:t>
      </w:r>
    </w:p>
    <w:p w14:paraId="55E3686B" w14:textId="77777777" w:rsidR="009F1554" w:rsidRDefault="00297C6E">
      <w:pPr>
        <w:pStyle w:val="SourceCode"/>
      </w:pPr>
      <w:r>
        <w:t xml:space="preserve">    struct Contact contact = {0, "", "", "", false};</w:t>
      </w:r>
    </w:p>
    <w:p w14:paraId="1029A2B2" w14:textId="77777777" w:rsidR="009F1554" w:rsidRDefault="00297C6E">
      <w:pPr>
        <w:pStyle w:val="SourceCode"/>
      </w:pPr>
      <w:r>
        <w:t xml:space="preserve">    int found = find_contact(connection, new_id, &amp;contact, &amp;failure);</w:t>
      </w:r>
    </w:p>
    <w:p w14:paraId="285347A1" w14:textId="77777777" w:rsidR="009F1554" w:rsidRDefault="00297C6E">
      <w:pPr>
        <w:pStyle w:val="SourceCode"/>
      </w:pPr>
      <w:r>
        <w:t xml:space="preserve">    if (found == -1) {</w:t>
      </w:r>
    </w:p>
    <w:p w14:paraId="1DEFB179" w14:textId="77777777" w:rsidR="009F1554" w:rsidRDefault="00297C6E">
      <w:pPr>
        <w:pStyle w:val="SourceCode"/>
      </w:pPr>
      <w:r>
        <w:t xml:space="preserve">        return handle_database_error("add", failure, problem, problem_size);</w:t>
      </w:r>
    </w:p>
    <w:p w14:paraId="0F783B76" w14:textId="77777777" w:rsidR="009F1554" w:rsidRDefault="00297C6E">
      <w:pPr>
        <w:pStyle w:val="SourceCode"/>
      </w:pPr>
      <w:r>
        <w:t xml:space="preserve">    }</w:t>
      </w:r>
    </w:p>
    <w:p w14:paraId="128DE2CE" w14:textId="77777777" w:rsidR="009F1554" w:rsidRDefault="00297C6E">
      <w:pPr>
        <w:pStyle w:val="SourceCode"/>
      </w:pPr>
      <w:r>
        <w:t xml:space="preserve">    if (found == 0) {</w:t>
      </w:r>
    </w:p>
    <w:p w14:paraId="6842B081" w14:textId="77777777" w:rsidR="009F1554" w:rsidRDefault="00297C6E">
      <w:pPr>
        <w:pStyle w:val="SourceCode"/>
      </w:pPr>
      <w:r>
        <w:t xml:space="preserve">        snprintf(problem, problem_size, "%d", new_id);</w:t>
      </w:r>
    </w:p>
    <w:p w14:paraId="617A437E" w14:textId="77777777" w:rsidR="009F1554" w:rsidRDefault="00297C6E">
      <w:pPr>
        <w:pStyle w:val="SourceCode"/>
      </w:pPr>
      <w:r>
        <w:t xml:space="preserve">        return NOT_FOUND;</w:t>
      </w:r>
    </w:p>
    <w:p w14:paraId="2A7C1191" w14:textId="77777777" w:rsidR="009F1554" w:rsidRDefault="00297C6E">
      <w:pPr>
        <w:pStyle w:val="SourceCode"/>
      </w:pPr>
      <w:r>
        <w:t xml:space="preserve">    }</w:t>
      </w:r>
    </w:p>
    <w:p w14:paraId="74BAA484" w14:textId="77777777" w:rsidR="009F1554" w:rsidRDefault="00297C6E">
      <w:pPr>
        <w:pStyle w:val="SourceCode"/>
      </w:pPr>
      <w:r>
        <w:t xml:space="preserve">    print_contact(contact);</w:t>
      </w:r>
    </w:p>
    <w:p w14:paraId="374648AD" w14:textId="77777777" w:rsidR="009F1554" w:rsidRDefault="00297C6E">
      <w:pPr>
        <w:pStyle w:val="SourceCode"/>
      </w:pPr>
      <w:r>
        <w:t xml:space="preserve">    return SUCCESS;</w:t>
      </w:r>
    </w:p>
    <w:p w14:paraId="1E5EDDE8" w14:textId="77777777" w:rsidR="009F1554" w:rsidRDefault="00297C6E">
      <w:pPr>
        <w:pStyle w:val="SourceCode"/>
      </w:pPr>
      <w:r>
        <w:t>}</w:t>
      </w:r>
    </w:p>
    <w:p w14:paraId="3873C494" w14:textId="77777777" w:rsidR="009F1554" w:rsidRDefault="009F1554">
      <w:pPr>
        <w:pStyle w:val="SourceCode"/>
      </w:pPr>
    </w:p>
    <w:p w14:paraId="4C493D8D" w14:textId="77777777" w:rsidR="009F1554" w:rsidRDefault="00297C6E">
      <w:pPr>
        <w:pStyle w:val="SourceCode"/>
      </w:pPr>
      <w:r>
        <w:t>// Inserts one contact whose values are already trimmed and validated, and</w:t>
      </w:r>
    </w:p>
    <w:p w14:paraId="30CB379F" w14:textId="77777777" w:rsidR="009F1554" w:rsidRDefault="00297C6E">
      <w:pPr>
        <w:pStyle w:val="SourceCode"/>
      </w:pPr>
      <w:r>
        <w:t>// returns its new id, or 0 after copying the server's number and message</w:t>
      </w:r>
    </w:p>
    <w:p w14:paraId="7F2189BA" w14:textId="77777777" w:rsidR="009F1554" w:rsidRDefault="00297C6E">
      <w:pPr>
        <w:pStyle w:val="SourceCode"/>
      </w:pPr>
      <w:r>
        <w:t>// into *failure, so the caller can sort them into a status (Lesson 5.9).</w:t>
      </w:r>
    </w:p>
    <w:p w14:paraId="44ADA2E6" w14:textId="77777777" w:rsidR="009F1554" w:rsidRDefault="00297C6E">
      <w:pPr>
        <w:pStyle w:val="SourceCode"/>
      </w:pPr>
      <w:r>
        <w:t>// Remember, MYSQL_TYPE_NULL sends NULL, so an empty phone is stored as no</w:t>
      </w:r>
    </w:p>
    <w:p w14:paraId="544F34FC" w14:textId="77777777" w:rsidR="009F1554" w:rsidRDefault="00297C6E">
      <w:pPr>
        <w:pStyle w:val="SourceCode"/>
      </w:pPr>
      <w:r>
        <w:t>// phone.</w:t>
      </w:r>
    </w:p>
    <w:p w14:paraId="7DB082CE" w14:textId="77777777" w:rsidR="009F1554" w:rsidRDefault="00297C6E">
      <w:pPr>
        <w:pStyle w:val="SourceCode"/>
      </w:pPr>
      <w:r>
        <w:t>int store_contact(MYSQL *connection, char *full_name, char *email,</w:t>
      </w:r>
    </w:p>
    <w:p w14:paraId="7797222D" w14:textId="77777777" w:rsidR="009F1554" w:rsidRDefault="00297C6E">
      <w:pPr>
        <w:pStyle w:val="SourceCode"/>
      </w:pPr>
      <w:r>
        <w:t xml:space="preserve">                  char *phone, struct DatabaseError *failure) {</w:t>
      </w:r>
    </w:p>
    <w:p w14:paraId="7C071699" w14:textId="77777777" w:rsidR="009F1554" w:rsidRDefault="00297C6E">
      <w:pPr>
        <w:pStyle w:val="SourceCode"/>
      </w:pPr>
      <w:r>
        <w:t xml:space="preserve">    MYSQL_BIND parameters[3];</w:t>
      </w:r>
    </w:p>
    <w:p w14:paraId="36FAEE55" w14:textId="77777777" w:rsidR="009F1554" w:rsidRDefault="00297C6E">
      <w:pPr>
        <w:pStyle w:val="SourceCode"/>
      </w:pPr>
      <w:r>
        <w:t xml:space="preserve">    memset(parameters, 0, sizeof parameters);</w:t>
      </w:r>
    </w:p>
    <w:p w14:paraId="53960B5E" w14:textId="77777777" w:rsidR="009F1554" w:rsidRDefault="00297C6E">
      <w:pPr>
        <w:pStyle w:val="SourceCode"/>
      </w:pPr>
      <w:r>
        <w:t xml:space="preserve">    parameters[0].buffer_type = MYSQL_TYPE_STRING;</w:t>
      </w:r>
    </w:p>
    <w:p w14:paraId="3E3F02D8" w14:textId="77777777" w:rsidR="009F1554" w:rsidRDefault="00297C6E">
      <w:pPr>
        <w:pStyle w:val="SourceCode"/>
      </w:pPr>
      <w:r>
        <w:t xml:space="preserve">    parameters[0].buffer = full_name;</w:t>
      </w:r>
    </w:p>
    <w:p w14:paraId="125CEF50" w14:textId="77777777" w:rsidR="009F1554" w:rsidRDefault="00297C6E">
      <w:pPr>
        <w:pStyle w:val="SourceCode"/>
      </w:pPr>
      <w:r>
        <w:t xml:space="preserve">    parameters[0].buffer_length = strlen(full_name);</w:t>
      </w:r>
    </w:p>
    <w:p w14:paraId="1255978C" w14:textId="77777777" w:rsidR="009F1554" w:rsidRDefault="00297C6E">
      <w:pPr>
        <w:pStyle w:val="SourceCode"/>
      </w:pPr>
      <w:r>
        <w:t xml:space="preserve">    parameters[1].buffer_type = MYSQL_TYPE_STRING;</w:t>
      </w:r>
    </w:p>
    <w:p w14:paraId="78A39446" w14:textId="77777777" w:rsidR="009F1554" w:rsidRDefault="00297C6E">
      <w:pPr>
        <w:pStyle w:val="SourceCode"/>
      </w:pPr>
      <w:r>
        <w:t xml:space="preserve">    parameters[1].buffer = email;</w:t>
      </w:r>
    </w:p>
    <w:p w14:paraId="367C2709" w14:textId="77777777" w:rsidR="009F1554" w:rsidRDefault="00297C6E">
      <w:pPr>
        <w:pStyle w:val="SourceCode"/>
      </w:pPr>
      <w:r>
        <w:t xml:space="preserve">    parameters[1].buffer_length = strlen(email);</w:t>
      </w:r>
    </w:p>
    <w:p w14:paraId="53F2436F" w14:textId="77777777" w:rsidR="009F1554" w:rsidRDefault="00297C6E">
      <w:pPr>
        <w:pStyle w:val="SourceCode"/>
      </w:pPr>
      <w:r>
        <w:t xml:space="preserve">    parameters[2].buffer_type = MYSQL_TYPE_STRING;</w:t>
      </w:r>
    </w:p>
    <w:p w14:paraId="1011D7E3" w14:textId="77777777" w:rsidR="009F1554" w:rsidRDefault="00297C6E">
      <w:pPr>
        <w:pStyle w:val="SourceCode"/>
      </w:pPr>
      <w:r>
        <w:t xml:space="preserve">    parameters[2].buffer = phone;</w:t>
      </w:r>
    </w:p>
    <w:p w14:paraId="1793DBC9" w14:textId="77777777" w:rsidR="009F1554" w:rsidRDefault="00297C6E">
      <w:pPr>
        <w:pStyle w:val="SourceCode"/>
      </w:pPr>
      <w:r>
        <w:t xml:space="preserve">    parameters[2].buffer_length = strlen(phone);</w:t>
      </w:r>
    </w:p>
    <w:p w14:paraId="1E6369F7" w14:textId="77777777" w:rsidR="009F1554" w:rsidRDefault="00297C6E">
      <w:pPr>
        <w:pStyle w:val="SourceCode"/>
      </w:pPr>
      <w:r>
        <w:t xml:space="preserve">    if (strlen(phone) == 0) {</w:t>
      </w:r>
    </w:p>
    <w:p w14:paraId="66E4E831" w14:textId="77777777" w:rsidR="009F1554" w:rsidRDefault="00297C6E">
      <w:pPr>
        <w:pStyle w:val="SourceCode"/>
      </w:pPr>
      <w:r>
        <w:t xml:space="preserve">        parameters[2].buffer_type = MYSQL_TYPE_NULL;</w:t>
      </w:r>
    </w:p>
    <w:p w14:paraId="76AC9A3B" w14:textId="77777777" w:rsidR="009F1554" w:rsidRDefault="00297C6E">
      <w:pPr>
        <w:pStyle w:val="SourceCode"/>
      </w:pPr>
      <w:r>
        <w:t xml:space="preserve">    }</w:t>
      </w:r>
    </w:p>
    <w:p w14:paraId="56A5C1FE" w14:textId="77777777" w:rsidR="009F1554" w:rsidRDefault="00297C6E">
      <w:pPr>
        <w:pStyle w:val="SourceCode"/>
      </w:pPr>
      <w:r>
        <w:t xml:space="preserve">    MYSQL_STMT *statement = mysql_stmt_init(connection);</w:t>
      </w:r>
    </w:p>
    <w:p w14:paraId="30101127" w14:textId="77777777" w:rsidR="009F1554" w:rsidRDefault="00297C6E">
      <w:pPr>
        <w:pStyle w:val="SourceCode"/>
      </w:pPr>
      <w:r>
        <w:t xml:space="preserve">    if (statement == NULL) {</w:t>
      </w:r>
    </w:p>
    <w:p w14:paraId="736EE3E0" w14:textId="77777777" w:rsidR="009F1554" w:rsidRDefault="00297C6E">
      <w:pPr>
        <w:pStyle w:val="SourceCode"/>
      </w:pPr>
      <w:r>
        <w:t xml:space="preserve">        save_connection_failure(connection, failure);</w:t>
      </w:r>
    </w:p>
    <w:p w14:paraId="0028F8FF" w14:textId="77777777" w:rsidR="009F1554" w:rsidRDefault="00297C6E">
      <w:pPr>
        <w:pStyle w:val="SourceCode"/>
      </w:pPr>
      <w:r>
        <w:t xml:space="preserve">        return 0;</w:t>
      </w:r>
    </w:p>
    <w:p w14:paraId="3EE5026A" w14:textId="77777777" w:rsidR="009F1554" w:rsidRDefault="00297C6E">
      <w:pPr>
        <w:pStyle w:val="SourceCode"/>
      </w:pPr>
      <w:r>
        <w:t xml:space="preserve">    }</w:t>
      </w:r>
    </w:p>
    <w:p w14:paraId="729A63B0" w14:textId="77777777" w:rsidR="009F1554" w:rsidRDefault="00297C6E">
      <w:pPr>
        <w:pStyle w:val="SourceCode"/>
      </w:pPr>
      <w:r>
        <w:t xml:space="preserve">    if (mysql_stmt_prepare(statement, INSERT_CONTACT,</w:t>
      </w:r>
    </w:p>
    <w:p w14:paraId="27EF5498" w14:textId="77777777" w:rsidR="009F1554" w:rsidRDefault="00297C6E">
      <w:pPr>
        <w:pStyle w:val="SourceCode"/>
      </w:pPr>
      <w:r>
        <w:t xml:space="preserve">                           strlen(INSERT_CONTACT)) != 0 ||</w:t>
      </w:r>
    </w:p>
    <w:p w14:paraId="238D1639" w14:textId="77777777" w:rsidR="009F1554" w:rsidRDefault="00297C6E">
      <w:pPr>
        <w:pStyle w:val="SourceCode"/>
      </w:pPr>
      <w:r>
        <w:t xml:space="preserve">        mysql_stmt_bind_param(statement, parameters) != 0 ||</w:t>
      </w:r>
    </w:p>
    <w:p w14:paraId="769A5BB9" w14:textId="77777777" w:rsidR="009F1554" w:rsidRDefault="00297C6E">
      <w:pPr>
        <w:pStyle w:val="SourceCode"/>
      </w:pPr>
      <w:r>
        <w:t xml:space="preserve">        mysql_stmt_execute(statement) != 0) {</w:t>
      </w:r>
    </w:p>
    <w:p w14:paraId="1ABDD24D" w14:textId="77777777" w:rsidR="009F1554" w:rsidRDefault="00297C6E">
      <w:pPr>
        <w:pStyle w:val="SourceCode"/>
      </w:pPr>
      <w:r>
        <w:t xml:space="preserve">        save_failure(statement, failure);</w:t>
      </w:r>
    </w:p>
    <w:p w14:paraId="7F39A4D1" w14:textId="77777777" w:rsidR="009F1554" w:rsidRDefault="00297C6E">
      <w:pPr>
        <w:pStyle w:val="SourceCode"/>
      </w:pPr>
      <w:r>
        <w:t xml:space="preserve">        mysql_stmt_close(statement);</w:t>
      </w:r>
    </w:p>
    <w:p w14:paraId="6174E5C0" w14:textId="77777777" w:rsidR="009F1554" w:rsidRDefault="00297C6E">
      <w:pPr>
        <w:pStyle w:val="SourceCode"/>
      </w:pPr>
      <w:r>
        <w:t xml:space="preserve">        return 0;</w:t>
      </w:r>
    </w:p>
    <w:p w14:paraId="5C9EF275" w14:textId="77777777" w:rsidR="009F1554" w:rsidRDefault="00297C6E">
      <w:pPr>
        <w:pStyle w:val="SourceCode"/>
      </w:pPr>
      <w:r>
        <w:t xml:space="preserve">    }</w:t>
      </w:r>
    </w:p>
    <w:p w14:paraId="58C84812" w14:textId="77777777" w:rsidR="009F1554" w:rsidRDefault="00297C6E">
      <w:pPr>
        <w:pStyle w:val="SourceCode"/>
      </w:pPr>
      <w:r>
        <w:t xml:space="preserve">    // Remember, mysql_stmt_insert_id gives the id AUTO_INCREMENT chose;</w:t>
      </w:r>
    </w:p>
    <w:p w14:paraId="1681C504" w14:textId="77777777" w:rsidR="009F1554" w:rsidRDefault="00297C6E">
      <w:pPr>
        <w:pStyle w:val="SourceCode"/>
      </w:pPr>
      <w:r>
        <w:t xml:space="preserve">    // (int) converts it to the int the id column holds.</w:t>
      </w:r>
    </w:p>
    <w:p w14:paraId="0B6FE234" w14:textId="77777777" w:rsidR="009F1554" w:rsidRDefault="00297C6E">
      <w:pPr>
        <w:pStyle w:val="SourceCode"/>
      </w:pPr>
      <w:r>
        <w:t xml:space="preserve">    int new_id = (int)mysql_stmt_insert_id(statement);</w:t>
      </w:r>
    </w:p>
    <w:p w14:paraId="5E459DC2" w14:textId="77777777" w:rsidR="009F1554" w:rsidRDefault="00297C6E">
      <w:pPr>
        <w:pStyle w:val="SourceCode"/>
      </w:pPr>
      <w:r>
        <w:t xml:space="preserve">    mysql_stmt_close(statement);</w:t>
      </w:r>
    </w:p>
    <w:p w14:paraId="2FC21683" w14:textId="77777777" w:rsidR="009F1554" w:rsidRDefault="00297C6E">
      <w:pPr>
        <w:pStyle w:val="SourceCode"/>
      </w:pPr>
      <w:r>
        <w:t xml:space="preserve">    return new_id;</w:t>
      </w:r>
    </w:p>
    <w:p w14:paraId="43E65CCE" w14:textId="77777777" w:rsidR="009F1554" w:rsidRDefault="00297C6E">
      <w:pPr>
        <w:pStyle w:val="SourceCode"/>
      </w:pPr>
      <w:r>
        <w:t>}</w:t>
      </w:r>
    </w:p>
    <w:p w14:paraId="77833408" w14:textId="77777777" w:rsidR="009F1554" w:rsidRDefault="009F1554">
      <w:pPr>
        <w:pStyle w:val="SourceCode"/>
      </w:pPr>
    </w:p>
    <w:p w14:paraId="7F701801" w14:textId="77777777" w:rsidR="009F1554" w:rsidRDefault="00297C6E">
      <w:pPr>
        <w:pStyle w:val="SourceCode"/>
      </w:pPr>
      <w:r>
        <w:t>// Deletes the contact with this id, prints Deleted contact and the id, and</w:t>
      </w:r>
    </w:p>
    <w:p w14:paraId="0A55DD5F" w14:textId="77777777" w:rsidR="009F1554" w:rsidRDefault="00297C6E">
      <w:pPr>
        <w:pStyle w:val="SourceCode"/>
      </w:pPr>
      <w:r>
        <w:t>// returns SUCCESS, or returns the status that says why not. Another program may</w:t>
      </w:r>
    </w:p>
    <w:p w14:paraId="1B1A347F" w14:textId="77777777" w:rsidR="009F1554" w:rsidRDefault="00297C6E">
      <w:pPr>
        <w:pStyle w:val="SourceCode"/>
      </w:pPr>
      <w:r>
        <w:t>// delete the contact while the question waits for an answer; then this</w:t>
      </w:r>
    </w:p>
    <w:p w14:paraId="575C9B57" w14:textId="77777777" w:rsidR="009F1554" w:rsidRDefault="00297C6E">
      <w:pPr>
        <w:pStyle w:val="SourceCode"/>
      </w:pPr>
      <w:r>
        <w:t>// DELETE removes 0 rows, and the contact is NOT_FOUND. Remember,</w:t>
      </w:r>
    </w:p>
    <w:p w14:paraId="16C04315" w14:textId="77777777" w:rsidR="009F1554" w:rsidRDefault="00297C6E">
      <w:pPr>
        <w:pStyle w:val="SourceCode"/>
      </w:pPr>
      <w:r>
        <w:t>// mysql_stmt_affected_rows counts the rows the DELETE removed (Lesson</w:t>
      </w:r>
    </w:p>
    <w:p w14:paraId="68DA3460" w14:textId="77777777" w:rsidR="009F1554" w:rsidRDefault="00297C6E">
      <w:pPr>
        <w:pStyle w:val="SourceCode"/>
      </w:pPr>
      <w:r>
        <w:t>// 4.8).</w:t>
      </w:r>
    </w:p>
    <w:p w14:paraId="1618261D" w14:textId="77777777" w:rsidR="009F1554" w:rsidRDefault="00297C6E">
      <w:pPr>
        <w:pStyle w:val="SourceCode"/>
      </w:pPr>
      <w:r>
        <w:t>enum ContactStatus delete_contact_by_id(MYSQL *connection, int contact_id,</w:t>
      </w:r>
    </w:p>
    <w:p w14:paraId="377AD4D7" w14:textId="77777777" w:rsidR="009F1554" w:rsidRDefault="00297C6E">
      <w:pPr>
        <w:pStyle w:val="SourceCode"/>
      </w:pPr>
      <w:r>
        <w:t xml:space="preserve">                                        char *problem, int problem_size) {</w:t>
      </w:r>
    </w:p>
    <w:p w14:paraId="7E441FAF" w14:textId="77777777" w:rsidR="009F1554" w:rsidRDefault="00297C6E">
      <w:pPr>
        <w:pStyle w:val="SourceCode"/>
      </w:pPr>
      <w:r>
        <w:t xml:space="preserve">    struct DatabaseError failure = {0, ""};</w:t>
      </w:r>
    </w:p>
    <w:p w14:paraId="168065C7" w14:textId="77777777" w:rsidR="009F1554" w:rsidRDefault="00297C6E">
      <w:pPr>
        <w:pStyle w:val="SourceCode"/>
      </w:pPr>
      <w:r>
        <w:t xml:space="preserve">    MYSQL_STMT *statement = mysql_stmt_init(connection);</w:t>
      </w:r>
    </w:p>
    <w:p w14:paraId="56CD37AB" w14:textId="77777777" w:rsidR="009F1554" w:rsidRDefault="00297C6E">
      <w:pPr>
        <w:pStyle w:val="SourceCode"/>
      </w:pPr>
      <w:r>
        <w:t xml:space="preserve">    if (statement == NULL) {</w:t>
      </w:r>
    </w:p>
    <w:p w14:paraId="19DD73B0" w14:textId="77777777" w:rsidR="009F1554" w:rsidRDefault="00297C6E">
      <w:pPr>
        <w:pStyle w:val="SourceCode"/>
      </w:pPr>
      <w:r>
        <w:t xml:space="preserve">        save_connection_failure(connection, &amp;failure);</w:t>
      </w:r>
    </w:p>
    <w:p w14:paraId="5FABF53C" w14:textId="77777777" w:rsidR="009F1554" w:rsidRDefault="00297C6E">
      <w:pPr>
        <w:pStyle w:val="SourceCode"/>
      </w:pPr>
      <w:r>
        <w:t xml:space="preserve">        return handle_database_error("delete", failure, problem, problem_size);</w:t>
      </w:r>
    </w:p>
    <w:p w14:paraId="62EBF7E1" w14:textId="77777777" w:rsidR="009F1554" w:rsidRDefault="00297C6E">
      <w:pPr>
        <w:pStyle w:val="SourceCode"/>
      </w:pPr>
      <w:r>
        <w:t xml:space="preserve">    }</w:t>
      </w:r>
    </w:p>
    <w:p w14:paraId="119160F6" w14:textId="77777777" w:rsidR="009F1554" w:rsidRDefault="00297C6E">
      <w:pPr>
        <w:pStyle w:val="SourceCode"/>
      </w:pPr>
      <w:r>
        <w:t xml:space="preserve">    // Remember, MYSQL_TYPE_LONG binds the int id by its address.</w:t>
      </w:r>
    </w:p>
    <w:p w14:paraId="11417844" w14:textId="77777777" w:rsidR="009F1554" w:rsidRDefault="00297C6E">
      <w:pPr>
        <w:pStyle w:val="SourceCode"/>
      </w:pPr>
      <w:r>
        <w:t xml:space="preserve">    MYSQL_BIND parameters[1];</w:t>
      </w:r>
    </w:p>
    <w:p w14:paraId="17AF7357" w14:textId="77777777" w:rsidR="009F1554" w:rsidRDefault="00297C6E">
      <w:pPr>
        <w:pStyle w:val="SourceCode"/>
      </w:pPr>
      <w:r>
        <w:t xml:space="preserve">    memset(parameters, 0, sizeof parameters);</w:t>
      </w:r>
    </w:p>
    <w:p w14:paraId="40E891A5" w14:textId="77777777" w:rsidR="009F1554" w:rsidRDefault="00297C6E">
      <w:pPr>
        <w:pStyle w:val="SourceCode"/>
      </w:pPr>
      <w:r>
        <w:t xml:space="preserve">    parameters[0].buffer_type = MYSQL_TYPE_LONG;</w:t>
      </w:r>
    </w:p>
    <w:p w14:paraId="352833E5" w14:textId="77777777" w:rsidR="009F1554" w:rsidRDefault="00297C6E">
      <w:pPr>
        <w:pStyle w:val="SourceCode"/>
      </w:pPr>
      <w:r>
        <w:t xml:space="preserve">    parameters[0].buffer = &amp;contact_id;</w:t>
      </w:r>
    </w:p>
    <w:p w14:paraId="625BA092" w14:textId="77777777" w:rsidR="009F1554" w:rsidRDefault="00297C6E">
      <w:pPr>
        <w:pStyle w:val="SourceCode"/>
      </w:pPr>
      <w:r>
        <w:t xml:space="preserve">    if (mysql_stmt_prepare(statement, DELETE_CONTACT,</w:t>
      </w:r>
    </w:p>
    <w:p w14:paraId="702BECB5" w14:textId="77777777" w:rsidR="009F1554" w:rsidRDefault="00297C6E">
      <w:pPr>
        <w:pStyle w:val="SourceCode"/>
      </w:pPr>
      <w:r>
        <w:t xml:space="preserve">                           strlen(DELETE_CONTACT)) != 0 ||</w:t>
      </w:r>
    </w:p>
    <w:p w14:paraId="6024DCA1" w14:textId="77777777" w:rsidR="009F1554" w:rsidRDefault="00297C6E">
      <w:pPr>
        <w:pStyle w:val="SourceCode"/>
      </w:pPr>
      <w:r>
        <w:t xml:space="preserve">        mysql_stmt_bind_param(statement, parameters) != 0 ||</w:t>
      </w:r>
    </w:p>
    <w:p w14:paraId="0130F684" w14:textId="77777777" w:rsidR="009F1554" w:rsidRDefault="00297C6E">
      <w:pPr>
        <w:pStyle w:val="SourceCode"/>
      </w:pPr>
      <w:r>
        <w:t xml:space="preserve">        mysql_stmt_execute(statement) != 0) {</w:t>
      </w:r>
    </w:p>
    <w:p w14:paraId="4E6DDA41" w14:textId="77777777" w:rsidR="009F1554" w:rsidRDefault="00297C6E">
      <w:pPr>
        <w:pStyle w:val="SourceCode"/>
      </w:pPr>
      <w:r>
        <w:t xml:space="preserve">        save_failure(statement, &amp;failure);</w:t>
      </w:r>
    </w:p>
    <w:p w14:paraId="675AC136" w14:textId="77777777" w:rsidR="009F1554" w:rsidRDefault="00297C6E">
      <w:pPr>
        <w:pStyle w:val="SourceCode"/>
      </w:pPr>
      <w:r>
        <w:t xml:space="preserve">        mysql_stmt_close(statement);</w:t>
      </w:r>
    </w:p>
    <w:p w14:paraId="1FB31281" w14:textId="77777777" w:rsidR="009F1554" w:rsidRDefault="00297C6E">
      <w:pPr>
        <w:pStyle w:val="SourceCode"/>
      </w:pPr>
      <w:r>
        <w:t xml:space="preserve">        return handle_database_error("delete", failure, problem, problem_size);</w:t>
      </w:r>
    </w:p>
    <w:p w14:paraId="33D9A931" w14:textId="77777777" w:rsidR="009F1554" w:rsidRDefault="00297C6E">
      <w:pPr>
        <w:pStyle w:val="SourceCode"/>
      </w:pPr>
      <w:r>
        <w:t xml:space="preserve">    }</w:t>
      </w:r>
    </w:p>
    <w:p w14:paraId="403C9DD5" w14:textId="77777777" w:rsidR="009F1554" w:rsidRDefault="00297C6E">
      <w:pPr>
        <w:pStyle w:val="SourceCode"/>
      </w:pPr>
      <w:r>
        <w:t xml:space="preserve">    int deleted = mysql_stmt_affected_rows(statement);</w:t>
      </w:r>
    </w:p>
    <w:p w14:paraId="707FD6D5" w14:textId="77777777" w:rsidR="009F1554" w:rsidRDefault="00297C6E">
      <w:pPr>
        <w:pStyle w:val="SourceCode"/>
      </w:pPr>
      <w:r>
        <w:t xml:space="preserve">    mysql_stmt_close(statement);</w:t>
      </w:r>
    </w:p>
    <w:p w14:paraId="73619D24" w14:textId="77777777" w:rsidR="009F1554" w:rsidRDefault="00297C6E">
      <w:pPr>
        <w:pStyle w:val="SourceCode"/>
      </w:pPr>
      <w:r>
        <w:t xml:space="preserve">    if (deleted == 0) {</w:t>
      </w:r>
    </w:p>
    <w:p w14:paraId="02D66059" w14:textId="77777777" w:rsidR="009F1554" w:rsidRDefault="00297C6E">
      <w:pPr>
        <w:pStyle w:val="SourceCode"/>
      </w:pPr>
      <w:r>
        <w:t xml:space="preserve">        snprintf(problem, problem_size, "%d", contact_id);</w:t>
      </w:r>
    </w:p>
    <w:p w14:paraId="753AE9F4" w14:textId="77777777" w:rsidR="009F1554" w:rsidRDefault="00297C6E">
      <w:pPr>
        <w:pStyle w:val="SourceCode"/>
      </w:pPr>
      <w:r>
        <w:t xml:space="preserve">        return NOT_FOUND;</w:t>
      </w:r>
    </w:p>
    <w:p w14:paraId="702E3B9D" w14:textId="77777777" w:rsidR="009F1554" w:rsidRDefault="00297C6E">
      <w:pPr>
        <w:pStyle w:val="SourceCode"/>
      </w:pPr>
      <w:r>
        <w:t xml:space="preserve">    }</w:t>
      </w:r>
    </w:p>
    <w:p w14:paraId="38B1DE43" w14:textId="77777777" w:rsidR="009F1554" w:rsidRDefault="00297C6E">
      <w:pPr>
        <w:pStyle w:val="SourceCode"/>
      </w:pPr>
      <w:r>
        <w:t xml:space="preserve">    printf("Deleted contact %d\n", contact_id);</w:t>
      </w:r>
    </w:p>
    <w:p w14:paraId="1AA87D4B" w14:textId="77777777" w:rsidR="009F1554" w:rsidRDefault="00297C6E">
      <w:pPr>
        <w:pStyle w:val="SourceCode"/>
      </w:pPr>
      <w:r>
        <w:t xml:space="preserve">    return SUCCESS;</w:t>
      </w:r>
    </w:p>
    <w:p w14:paraId="4CDB6EA0" w14:textId="77777777" w:rsidR="009F1554" w:rsidRDefault="00297C6E">
      <w:pPr>
        <w:pStyle w:val="SourceCode"/>
      </w:pPr>
      <w:r>
        <w:t>}</w:t>
      </w:r>
    </w:p>
    <w:p w14:paraId="192FDBCD" w14:textId="77777777" w:rsidR="009F1554" w:rsidRDefault="009F1554">
      <w:pPr>
        <w:pStyle w:val="SourceCode"/>
      </w:pPr>
    </w:p>
    <w:p w14:paraId="5C0FFB9F" w14:textId="77777777" w:rsidR="009F1554" w:rsidRDefault="00297C6E">
      <w:pPr>
        <w:pStyle w:val="SourceCode"/>
      </w:pPr>
      <w:r>
        <w:t>// Prints every contact in name order, then the count, and returns</w:t>
      </w:r>
    </w:p>
    <w:p w14:paraId="6C34ECC8" w14:textId="77777777" w:rsidR="009F1554" w:rsidRDefault="00297C6E">
      <w:pPr>
        <w:pStyle w:val="SourceCode"/>
      </w:pPr>
      <w:r>
        <w:t>// SUCCESS, or returns the status that says why not. An empty table is not</w:t>
      </w:r>
    </w:p>
    <w:p w14:paraId="456CB5AF" w14:textId="77777777" w:rsidR="009F1554" w:rsidRDefault="00297C6E">
      <w:pPr>
        <w:pStyle w:val="SourceCode"/>
      </w:pPr>
      <w:r>
        <w:t>// an error: the heading, no contact lines, and Contacts: 0 (Lesson 5.2).</w:t>
      </w:r>
    </w:p>
    <w:p w14:paraId="7682CC51" w14:textId="77777777" w:rsidR="009F1554" w:rsidRDefault="00297C6E">
      <w:pPr>
        <w:pStyle w:val="SourceCode"/>
      </w:pPr>
      <w:r>
        <w:t>// Remember, mysql_store_result holds the answer, mysql_fetch_row returns</w:t>
      </w:r>
    </w:p>
    <w:p w14:paraId="12E54626" w14:textId="77777777" w:rsidR="009F1554" w:rsidRDefault="00297C6E">
      <w:pPr>
        <w:pStyle w:val="SourceCode"/>
      </w:pPr>
      <w:r>
        <w:t>// NULL after the last row, and mysql_free_result releases them (Lesson 4.1).</w:t>
      </w:r>
    </w:p>
    <w:p w14:paraId="00C0EA10" w14:textId="77777777" w:rsidR="009F1554" w:rsidRDefault="00297C6E">
      <w:pPr>
        <w:pStyle w:val="SourceCode"/>
      </w:pPr>
      <w:r>
        <w:t>enum ContactStatus list_contacts(MYSQL *connection, char *problem,</w:t>
      </w:r>
    </w:p>
    <w:p w14:paraId="03E01B84" w14:textId="77777777" w:rsidR="009F1554" w:rsidRDefault="00297C6E">
      <w:pPr>
        <w:pStyle w:val="SourceCode"/>
      </w:pPr>
      <w:r>
        <w:t xml:space="preserve">                                 int problem_size) {</w:t>
      </w:r>
    </w:p>
    <w:p w14:paraId="478C572B" w14:textId="77777777" w:rsidR="009F1554" w:rsidRDefault="00297C6E">
      <w:pPr>
        <w:pStyle w:val="SourceCode"/>
      </w:pPr>
      <w:r>
        <w:t xml:space="preserve">    struct DatabaseError failure = {0, ""};</w:t>
      </w:r>
    </w:p>
    <w:p w14:paraId="6DF8E524" w14:textId="77777777" w:rsidR="009F1554" w:rsidRDefault="00297C6E">
      <w:pPr>
        <w:pStyle w:val="SourceCode"/>
      </w:pPr>
      <w:r>
        <w:t xml:space="preserve">    if (mysql_query(connection, SELECT_CONTACTS) != 0) {</w:t>
      </w:r>
    </w:p>
    <w:p w14:paraId="007B92D7" w14:textId="77777777" w:rsidR="009F1554" w:rsidRDefault="00297C6E">
      <w:pPr>
        <w:pStyle w:val="SourceCode"/>
      </w:pPr>
      <w:r>
        <w:t xml:space="preserve">        save_connection_failure(connection, &amp;failure);</w:t>
      </w:r>
    </w:p>
    <w:p w14:paraId="1FBCDFDB" w14:textId="77777777" w:rsidR="009F1554" w:rsidRDefault="00297C6E">
      <w:pPr>
        <w:pStyle w:val="SourceCode"/>
      </w:pPr>
      <w:r>
        <w:t xml:space="preserve">        return handle_database_error("list", failure, problem, problem_size);</w:t>
      </w:r>
    </w:p>
    <w:p w14:paraId="2BE48C4F" w14:textId="77777777" w:rsidR="009F1554" w:rsidRDefault="00297C6E">
      <w:pPr>
        <w:pStyle w:val="SourceCode"/>
      </w:pPr>
      <w:r>
        <w:t xml:space="preserve">    }</w:t>
      </w:r>
    </w:p>
    <w:p w14:paraId="79E77711" w14:textId="77777777" w:rsidR="009F1554" w:rsidRDefault="00297C6E">
      <w:pPr>
        <w:pStyle w:val="SourceCode"/>
      </w:pPr>
      <w:r>
        <w:t xml:space="preserve">    MYSQL_RES *rows = mysql_store_result(connection);</w:t>
      </w:r>
    </w:p>
    <w:p w14:paraId="3FCFD0DB" w14:textId="77777777" w:rsidR="009F1554" w:rsidRDefault="00297C6E">
      <w:pPr>
        <w:pStyle w:val="SourceCode"/>
      </w:pPr>
      <w:r>
        <w:t xml:space="preserve">    if (rows == NULL) {</w:t>
      </w:r>
    </w:p>
    <w:p w14:paraId="228C4597" w14:textId="77777777" w:rsidR="009F1554" w:rsidRDefault="00297C6E">
      <w:pPr>
        <w:pStyle w:val="SourceCode"/>
      </w:pPr>
      <w:r>
        <w:t xml:space="preserve">        save_connection_failure(connection, &amp;failure);</w:t>
      </w:r>
    </w:p>
    <w:p w14:paraId="7A567823" w14:textId="77777777" w:rsidR="009F1554" w:rsidRDefault="00297C6E">
      <w:pPr>
        <w:pStyle w:val="SourceCode"/>
      </w:pPr>
      <w:r>
        <w:t xml:space="preserve">        return handle_database_error("list", failure, problem, problem_size);</w:t>
      </w:r>
    </w:p>
    <w:p w14:paraId="624BBF17" w14:textId="77777777" w:rsidR="009F1554" w:rsidRDefault="00297C6E">
      <w:pPr>
        <w:pStyle w:val="SourceCode"/>
      </w:pPr>
      <w:r>
        <w:t xml:space="preserve">    }</w:t>
      </w:r>
    </w:p>
    <w:p w14:paraId="0EEEB03F" w14:textId="77777777" w:rsidR="009F1554" w:rsidRDefault="00297C6E">
      <w:pPr>
        <w:pStyle w:val="SourceCode"/>
      </w:pPr>
      <w:r>
        <w:t xml:space="preserve">    printf("Contacts by name:\n");</w:t>
      </w:r>
    </w:p>
    <w:p w14:paraId="75EC2106" w14:textId="77777777" w:rsidR="009F1554" w:rsidRDefault="00297C6E">
      <w:pPr>
        <w:pStyle w:val="SourceCode"/>
      </w:pPr>
      <w:r>
        <w:t xml:space="preserve">    int count = 0;</w:t>
      </w:r>
    </w:p>
    <w:p w14:paraId="7EBBCF99" w14:textId="77777777" w:rsidR="009F1554" w:rsidRDefault="00297C6E">
      <w:pPr>
        <w:pStyle w:val="SourceCode"/>
      </w:pPr>
      <w:r>
        <w:t xml:space="preserve">    MYSQL_ROW row = mysql_fetch_row(rows);</w:t>
      </w:r>
    </w:p>
    <w:p w14:paraId="06181A7F" w14:textId="77777777" w:rsidR="009F1554" w:rsidRDefault="00297C6E">
      <w:pPr>
        <w:pStyle w:val="SourceCode"/>
      </w:pPr>
      <w:r>
        <w:t xml:space="preserve">    while (row != NULL) {</w:t>
      </w:r>
    </w:p>
    <w:p w14:paraId="65BD1BA1" w14:textId="77777777" w:rsidR="009F1554" w:rsidRDefault="00297C6E">
      <w:pPr>
        <w:pStyle w:val="SourceCode"/>
      </w:pPr>
      <w:r>
        <w:t xml:space="preserve">        print_contact(contact_from_row(row));</w:t>
      </w:r>
    </w:p>
    <w:p w14:paraId="22D9D0BF" w14:textId="77777777" w:rsidR="009F1554" w:rsidRDefault="00297C6E">
      <w:pPr>
        <w:pStyle w:val="SourceCode"/>
      </w:pPr>
      <w:r>
        <w:t xml:space="preserve">        count++;</w:t>
      </w:r>
    </w:p>
    <w:p w14:paraId="192A0063" w14:textId="77777777" w:rsidR="009F1554" w:rsidRDefault="00297C6E">
      <w:pPr>
        <w:pStyle w:val="SourceCode"/>
      </w:pPr>
      <w:r>
        <w:t xml:space="preserve">        row = mysql_fetch_row(rows);</w:t>
      </w:r>
    </w:p>
    <w:p w14:paraId="7B5D9700" w14:textId="77777777" w:rsidR="009F1554" w:rsidRDefault="00297C6E">
      <w:pPr>
        <w:pStyle w:val="SourceCode"/>
      </w:pPr>
      <w:r>
        <w:t xml:space="preserve">    }</w:t>
      </w:r>
    </w:p>
    <w:p w14:paraId="5076CE50" w14:textId="77777777" w:rsidR="009F1554" w:rsidRDefault="00297C6E">
      <w:pPr>
        <w:pStyle w:val="SourceCode"/>
      </w:pPr>
      <w:r>
        <w:t xml:space="preserve">    mysql_free_result(rows);</w:t>
      </w:r>
    </w:p>
    <w:p w14:paraId="78D5C1E1" w14:textId="77777777" w:rsidR="009F1554" w:rsidRDefault="00297C6E">
      <w:pPr>
        <w:pStyle w:val="SourceCode"/>
      </w:pPr>
      <w:r>
        <w:t xml:space="preserve">    printf("Contacts: %d\n", count);</w:t>
      </w:r>
    </w:p>
    <w:p w14:paraId="3B7BC761" w14:textId="77777777" w:rsidR="009F1554" w:rsidRDefault="00297C6E">
      <w:pPr>
        <w:pStyle w:val="SourceCode"/>
      </w:pPr>
      <w:r>
        <w:t xml:space="preserve">    return SUCCESS;</w:t>
      </w:r>
    </w:p>
    <w:p w14:paraId="169CAAC9" w14:textId="77777777" w:rsidR="009F1554" w:rsidRDefault="00297C6E">
      <w:pPr>
        <w:pStyle w:val="SourceCode"/>
      </w:pPr>
      <w:r>
        <w:t>}</w:t>
      </w:r>
    </w:p>
    <w:p w14:paraId="13508CA1" w14:textId="77777777" w:rsidR="009F1554" w:rsidRDefault="009F1554">
      <w:pPr>
        <w:pStyle w:val="SourceCode"/>
      </w:pPr>
    </w:p>
    <w:p w14:paraId="142FCB64" w14:textId="77777777" w:rsidR="009F1554" w:rsidRDefault="00297C6E">
      <w:pPr>
        <w:pStyle w:val="SourceCode"/>
      </w:pPr>
      <w:r>
        <w:t>// Sends the SELECT in name order and returns every row, for the export,</w:t>
      </w:r>
    </w:p>
    <w:p w14:paraId="089A7913" w14:textId="77777777" w:rsidR="009F1554" w:rsidRDefault="00297C6E">
      <w:pPr>
        <w:pStyle w:val="SourceCode"/>
      </w:pPr>
      <w:r>
        <w:t>// or NULL after copying the failure into *failure. Remember,</w:t>
      </w:r>
    </w:p>
    <w:p w14:paraId="292374CB" w14:textId="77777777" w:rsidR="009F1554" w:rsidRDefault="00297C6E">
      <w:pPr>
        <w:pStyle w:val="SourceCode"/>
      </w:pPr>
      <w:r>
        <w:t>// mysql_store_result holds the whole answer in memory, and the caller</w:t>
      </w:r>
    </w:p>
    <w:p w14:paraId="50444DA3" w14:textId="77777777" w:rsidR="009F1554" w:rsidRDefault="00297C6E">
      <w:pPr>
        <w:pStyle w:val="SourceCode"/>
      </w:pPr>
      <w:r>
        <w:t>// frees it with mysql_free_result (Lesson 5.8).</w:t>
      </w:r>
    </w:p>
    <w:p w14:paraId="67634167" w14:textId="77777777" w:rsidR="009F1554" w:rsidRDefault="00297C6E">
      <w:pPr>
        <w:pStyle w:val="SourceCode"/>
      </w:pPr>
      <w:r>
        <w:t>MYSQL_RES *read_contacts(MYSQL *connection, struct DatabaseError *failure) {</w:t>
      </w:r>
    </w:p>
    <w:p w14:paraId="65D0E86E" w14:textId="77777777" w:rsidR="009F1554" w:rsidRDefault="00297C6E">
      <w:pPr>
        <w:pStyle w:val="SourceCode"/>
      </w:pPr>
      <w:r>
        <w:t xml:space="preserve">    if (mysql_query(connection, SELECT_CONTACTS) != 0) {</w:t>
      </w:r>
    </w:p>
    <w:p w14:paraId="1A719FE7" w14:textId="77777777" w:rsidR="009F1554" w:rsidRDefault="00297C6E">
      <w:pPr>
        <w:pStyle w:val="SourceCode"/>
      </w:pPr>
      <w:r>
        <w:t xml:space="preserve">        save_connection_failure(connection, failure);</w:t>
      </w:r>
    </w:p>
    <w:p w14:paraId="14100F87" w14:textId="77777777" w:rsidR="009F1554" w:rsidRDefault="00297C6E">
      <w:pPr>
        <w:pStyle w:val="SourceCode"/>
      </w:pPr>
      <w:r>
        <w:t xml:space="preserve">        return NULL;</w:t>
      </w:r>
    </w:p>
    <w:p w14:paraId="473060C5" w14:textId="77777777" w:rsidR="009F1554" w:rsidRDefault="00297C6E">
      <w:pPr>
        <w:pStyle w:val="SourceCode"/>
      </w:pPr>
      <w:r>
        <w:t xml:space="preserve">    }</w:t>
      </w:r>
    </w:p>
    <w:p w14:paraId="25FD3E49" w14:textId="77777777" w:rsidR="009F1554" w:rsidRDefault="00297C6E">
      <w:pPr>
        <w:pStyle w:val="SourceCode"/>
      </w:pPr>
      <w:r>
        <w:t xml:space="preserve">    MYSQL_RES *rows = mysql_store_result(connection);</w:t>
      </w:r>
    </w:p>
    <w:p w14:paraId="7F4B2C64" w14:textId="77777777" w:rsidR="009F1554" w:rsidRDefault="00297C6E">
      <w:pPr>
        <w:pStyle w:val="SourceCode"/>
      </w:pPr>
      <w:r>
        <w:t xml:space="preserve">    if (rows == NULL) {</w:t>
      </w:r>
    </w:p>
    <w:p w14:paraId="01F2E92D" w14:textId="77777777" w:rsidR="009F1554" w:rsidRDefault="00297C6E">
      <w:pPr>
        <w:pStyle w:val="SourceCode"/>
      </w:pPr>
      <w:r>
        <w:t xml:space="preserve">        save_connection_failure(connection, failure);</w:t>
      </w:r>
    </w:p>
    <w:p w14:paraId="5EE805BD" w14:textId="77777777" w:rsidR="009F1554" w:rsidRDefault="00297C6E">
      <w:pPr>
        <w:pStyle w:val="SourceCode"/>
      </w:pPr>
      <w:r>
        <w:t xml:space="preserve">    }</w:t>
      </w:r>
    </w:p>
    <w:p w14:paraId="06310BD1" w14:textId="77777777" w:rsidR="009F1554" w:rsidRDefault="00297C6E">
      <w:pPr>
        <w:pStyle w:val="SourceCode"/>
      </w:pPr>
      <w:r>
        <w:t xml:space="preserve">    return rows;</w:t>
      </w:r>
    </w:p>
    <w:p w14:paraId="229F077A" w14:textId="77777777" w:rsidR="009F1554" w:rsidRDefault="00297C6E">
      <w:pPr>
        <w:pStyle w:val="SourceCode"/>
      </w:pPr>
      <w:r>
        <w:t>}</w:t>
      </w:r>
    </w:p>
    <w:p w14:paraId="49EE8FCA" w14:textId="77777777" w:rsidR="009F1554" w:rsidRDefault="009F1554">
      <w:pPr>
        <w:pStyle w:val="SourceCode"/>
      </w:pPr>
    </w:p>
    <w:p w14:paraId="600F0243" w14:textId="77777777" w:rsidR="009F1554" w:rsidRDefault="00297C6E">
      <w:pPr>
        <w:pStyle w:val="SourceCode"/>
      </w:pPr>
      <w:r>
        <w:t>// Saves one changed contact and returns SUCCESS, or the status that says</w:t>
      </w:r>
    </w:p>
    <w:p w14:paraId="3AD6A1ED" w14:textId="77777777" w:rsidR="009F1554" w:rsidRDefault="00297C6E">
      <w:pPr>
        <w:pStyle w:val="SourceCode"/>
      </w:pPr>
      <w:r>
        <w:t>// why not. Remember, update_contact (Lesson 5.3) receives one Contact</w:t>
      </w:r>
    </w:p>
    <w:p w14:paraId="570ED5EA" w14:textId="77777777" w:rsidR="009F1554" w:rsidRDefault="00297C6E">
      <w:pPr>
        <w:pStyle w:val="SourceCode"/>
      </w:pPr>
      <w:r>
        <w:t>// record and never asks a question: it trims and validates the record</w:t>
      </w:r>
    </w:p>
    <w:p w14:paraId="6F316386" w14:textId="77777777" w:rsidR="009F1554" w:rsidRDefault="00297C6E">
      <w:pPr>
        <w:pStyle w:val="SourceCode"/>
      </w:pPr>
      <w:r>
        <w:t>// with create's rules, sends the one fixed UPDATE, checks the rows it</w:t>
      </w:r>
    </w:p>
    <w:p w14:paraId="54C3ECA3" w14:textId="77777777" w:rsidR="009F1554" w:rsidRDefault="00297C6E">
      <w:pPr>
        <w:pStyle w:val="SourceCode"/>
      </w:pPr>
      <w:r>
        <w:t>// matched, and reads the row back by its id.</w:t>
      </w:r>
    </w:p>
    <w:p w14:paraId="7B5A04D9" w14:textId="77777777" w:rsidR="009F1554" w:rsidRDefault="00297C6E">
      <w:pPr>
        <w:pStyle w:val="SourceCode"/>
      </w:pPr>
      <w:r>
        <w:t>enum ContactStatus update_contact(MYSQL *connection,</w:t>
      </w:r>
    </w:p>
    <w:p w14:paraId="4778FEA7" w14:textId="77777777" w:rsidR="009F1554" w:rsidRDefault="00297C6E">
      <w:pPr>
        <w:pStyle w:val="SourceCode"/>
      </w:pPr>
      <w:r>
        <w:t xml:space="preserve">                                  const struct Contact *contact,</w:t>
      </w:r>
    </w:p>
    <w:p w14:paraId="07CE3665" w14:textId="77777777" w:rsidR="009F1554" w:rsidRDefault="00297C6E">
      <w:pPr>
        <w:pStyle w:val="SourceCode"/>
      </w:pPr>
      <w:r>
        <w:t xml:space="preserve">                                  char *problem, int problem_size) {</w:t>
      </w:r>
    </w:p>
    <w:p w14:paraId="0D097F7C" w14:textId="77777777" w:rsidR="009F1554" w:rsidRDefault="00297C6E">
      <w:pPr>
        <w:pStyle w:val="SourceCode"/>
      </w:pPr>
      <w:r>
        <w:t xml:space="preserve">    // Remember, = copies every field of a struct, its arrays too, so the</w:t>
      </w:r>
    </w:p>
    <w:p w14:paraId="406C73C4" w14:textId="77777777" w:rsidR="009F1554" w:rsidRDefault="00297C6E">
      <w:pPr>
        <w:pStyle w:val="SourceCode"/>
      </w:pPr>
      <w:r>
        <w:t xml:space="preserve">    // caller's record is not trimmed; no phone is checked as "".</w:t>
      </w:r>
    </w:p>
    <w:p w14:paraId="1BA1F721" w14:textId="77777777" w:rsidR="009F1554" w:rsidRDefault="00297C6E">
      <w:pPr>
        <w:pStyle w:val="SourceCode"/>
      </w:pPr>
      <w:r>
        <w:t xml:space="preserve">    struct Contact trimmed = *contact;</w:t>
      </w:r>
    </w:p>
    <w:p w14:paraId="2F92670F" w14:textId="77777777" w:rsidR="009F1554" w:rsidRDefault="00297C6E">
      <w:pPr>
        <w:pStyle w:val="SourceCode"/>
      </w:pPr>
      <w:r>
        <w:t xml:space="preserve">    if (!trimmed.has_phone) {</w:t>
      </w:r>
    </w:p>
    <w:p w14:paraId="1E887B86" w14:textId="77777777" w:rsidR="009F1554" w:rsidRDefault="00297C6E">
      <w:pPr>
        <w:pStyle w:val="SourceCode"/>
      </w:pPr>
      <w:r>
        <w:t xml:space="preserve">        trimmed.phone[0] = '\0';</w:t>
      </w:r>
    </w:p>
    <w:p w14:paraId="74F78BAF" w14:textId="77777777" w:rsidR="009F1554" w:rsidRDefault="00297C6E">
      <w:pPr>
        <w:pStyle w:val="SourceCode"/>
      </w:pPr>
      <w:r>
        <w:t xml:space="preserve">    }</w:t>
      </w:r>
    </w:p>
    <w:p w14:paraId="57B6A7C4" w14:textId="77777777" w:rsidR="009F1554" w:rsidRDefault="00297C6E">
      <w:pPr>
        <w:pStyle w:val="SourceCode"/>
      </w:pPr>
      <w:r>
        <w:t xml:space="preserve">    char *trimmed_name = trim_text(trimmed.full_name);</w:t>
      </w:r>
    </w:p>
    <w:p w14:paraId="154EF953" w14:textId="77777777" w:rsidR="009F1554" w:rsidRDefault="00297C6E">
      <w:pPr>
        <w:pStyle w:val="SourceCode"/>
      </w:pPr>
      <w:r>
        <w:t xml:space="preserve">    char *trimmed_email = trim_text(trimmed.email);</w:t>
      </w:r>
    </w:p>
    <w:p w14:paraId="11BFA6F1" w14:textId="77777777" w:rsidR="009F1554" w:rsidRDefault="00297C6E">
      <w:pPr>
        <w:pStyle w:val="SourceCode"/>
      </w:pPr>
      <w:r>
        <w:t xml:space="preserve">    char *trimmed_phone = trim_text(trimmed.phone);</w:t>
      </w:r>
    </w:p>
    <w:p w14:paraId="00743177" w14:textId="77777777" w:rsidR="009F1554" w:rsidRDefault="00297C6E">
      <w:pPr>
        <w:pStyle w:val="SourceCode"/>
      </w:pPr>
      <w:r>
        <w:t xml:space="preserve">    const char *invalid = validate_contact(trimmed_name, trimmed_email,</w:t>
      </w:r>
    </w:p>
    <w:p w14:paraId="049A4168" w14:textId="77777777" w:rsidR="009F1554" w:rsidRDefault="00297C6E">
      <w:pPr>
        <w:pStyle w:val="SourceCode"/>
      </w:pPr>
      <w:r>
        <w:t xml:space="preserve">                                           trimmed_phone);</w:t>
      </w:r>
    </w:p>
    <w:p w14:paraId="2CCBD57A" w14:textId="77777777" w:rsidR="009F1554" w:rsidRDefault="00297C6E">
      <w:pPr>
        <w:pStyle w:val="SourceCode"/>
      </w:pPr>
      <w:r>
        <w:t xml:space="preserve">    if (invalid != NULL) {</w:t>
      </w:r>
    </w:p>
    <w:p w14:paraId="22C96C1E" w14:textId="77777777" w:rsidR="009F1554" w:rsidRDefault="00297C6E">
      <w:pPr>
        <w:pStyle w:val="SourceCode"/>
      </w:pPr>
      <w:r>
        <w:t xml:space="preserve">        snprintf(problem, problem_size, "%s", invalid);</w:t>
      </w:r>
    </w:p>
    <w:p w14:paraId="24457755" w14:textId="77777777" w:rsidR="009F1554" w:rsidRDefault="00297C6E">
      <w:pPr>
        <w:pStyle w:val="SourceCode"/>
      </w:pPr>
      <w:r>
        <w:t xml:space="preserve">        return INVALID_INPUT;</w:t>
      </w:r>
    </w:p>
    <w:p w14:paraId="17FFAB18" w14:textId="77777777" w:rsidR="009F1554" w:rsidRDefault="00297C6E">
      <w:pPr>
        <w:pStyle w:val="SourceCode"/>
      </w:pPr>
      <w:r>
        <w:t xml:space="preserve">    }</w:t>
      </w:r>
    </w:p>
    <w:p w14:paraId="4653842F" w14:textId="77777777" w:rsidR="009F1554" w:rsidRDefault="009F1554">
      <w:pPr>
        <w:pStyle w:val="SourceCode"/>
      </w:pPr>
    </w:p>
    <w:p w14:paraId="0D02D3B6" w14:textId="77777777" w:rsidR="009F1554" w:rsidRDefault="00297C6E">
      <w:pPr>
        <w:pStyle w:val="SourceCode"/>
      </w:pPr>
      <w:r>
        <w:t xml:space="preserve">    // Four values, in the order of the ?s: name, email, phone, id.</w:t>
      </w:r>
    </w:p>
    <w:p w14:paraId="408093A1" w14:textId="77777777" w:rsidR="009F1554" w:rsidRDefault="00297C6E">
      <w:pPr>
        <w:pStyle w:val="SourceCode"/>
      </w:pPr>
      <w:r>
        <w:t xml:space="preserve">    // Remember, MYSQL_TYPE_NULL sends NULL, so an empty phone is stored as</w:t>
      </w:r>
    </w:p>
    <w:p w14:paraId="1FAC6F44" w14:textId="77777777" w:rsidR="009F1554" w:rsidRDefault="00297C6E">
      <w:pPr>
        <w:pStyle w:val="SourceCode"/>
      </w:pPr>
      <w:r>
        <w:t xml:space="preserve">    // no phone, and MYSQL_TYPE_LONG binds an int by its address.</w:t>
      </w:r>
    </w:p>
    <w:p w14:paraId="35354D22" w14:textId="77777777" w:rsidR="009F1554" w:rsidRDefault="00297C6E">
      <w:pPr>
        <w:pStyle w:val="SourceCode"/>
      </w:pPr>
      <w:r>
        <w:t xml:space="preserve">    MYSQL_BIND parameters[4];</w:t>
      </w:r>
    </w:p>
    <w:p w14:paraId="58DCEB7D" w14:textId="77777777" w:rsidR="009F1554" w:rsidRDefault="00297C6E">
      <w:pPr>
        <w:pStyle w:val="SourceCode"/>
      </w:pPr>
      <w:r>
        <w:t xml:space="preserve">    memset(parameters, 0, sizeof parameters);</w:t>
      </w:r>
    </w:p>
    <w:p w14:paraId="2E4307F5" w14:textId="77777777" w:rsidR="009F1554" w:rsidRDefault="00297C6E">
      <w:pPr>
        <w:pStyle w:val="SourceCode"/>
      </w:pPr>
      <w:r>
        <w:t xml:space="preserve">    parameters[0].buffer_type = MYSQL_TYPE_STRING;</w:t>
      </w:r>
    </w:p>
    <w:p w14:paraId="5C950AE8" w14:textId="77777777" w:rsidR="009F1554" w:rsidRDefault="00297C6E">
      <w:pPr>
        <w:pStyle w:val="SourceCode"/>
      </w:pPr>
      <w:r>
        <w:t xml:space="preserve">    parameters[0].buffer = trimmed_name;</w:t>
      </w:r>
    </w:p>
    <w:p w14:paraId="5CD05C5E" w14:textId="77777777" w:rsidR="009F1554" w:rsidRDefault="00297C6E">
      <w:pPr>
        <w:pStyle w:val="SourceCode"/>
      </w:pPr>
      <w:r>
        <w:t xml:space="preserve">    parameters[0].buffer_length = strlen(trimmed_name);</w:t>
      </w:r>
    </w:p>
    <w:p w14:paraId="4074662E" w14:textId="77777777" w:rsidR="009F1554" w:rsidRDefault="00297C6E">
      <w:pPr>
        <w:pStyle w:val="SourceCode"/>
      </w:pPr>
      <w:r>
        <w:t xml:space="preserve">    parameters[1].buffer_type = MYSQL_TYPE_STRING;</w:t>
      </w:r>
    </w:p>
    <w:p w14:paraId="4C80B8FE" w14:textId="77777777" w:rsidR="009F1554" w:rsidRDefault="00297C6E">
      <w:pPr>
        <w:pStyle w:val="SourceCode"/>
      </w:pPr>
      <w:r>
        <w:t xml:space="preserve">    parameters[1].buffer = trimmed_email;</w:t>
      </w:r>
    </w:p>
    <w:p w14:paraId="0145D0A7" w14:textId="77777777" w:rsidR="009F1554" w:rsidRDefault="00297C6E">
      <w:pPr>
        <w:pStyle w:val="SourceCode"/>
      </w:pPr>
      <w:r>
        <w:t xml:space="preserve">    parameters[1].buffer_length = strlen(trimmed_email);</w:t>
      </w:r>
    </w:p>
    <w:p w14:paraId="6E624B1E" w14:textId="77777777" w:rsidR="009F1554" w:rsidRDefault="00297C6E">
      <w:pPr>
        <w:pStyle w:val="SourceCode"/>
      </w:pPr>
      <w:r>
        <w:t xml:space="preserve">    parameters[2].buffer_type = MYSQL_TYPE_STRING;</w:t>
      </w:r>
    </w:p>
    <w:p w14:paraId="4BE89D6F" w14:textId="77777777" w:rsidR="009F1554" w:rsidRDefault="00297C6E">
      <w:pPr>
        <w:pStyle w:val="SourceCode"/>
      </w:pPr>
      <w:r>
        <w:t xml:space="preserve">    parameters[2].buffer = trimmed_phone;</w:t>
      </w:r>
    </w:p>
    <w:p w14:paraId="35EC811E" w14:textId="77777777" w:rsidR="009F1554" w:rsidRDefault="00297C6E">
      <w:pPr>
        <w:pStyle w:val="SourceCode"/>
      </w:pPr>
      <w:r>
        <w:t xml:space="preserve">    parameters[2].buffer_length = strlen(trimmed_phone);</w:t>
      </w:r>
    </w:p>
    <w:p w14:paraId="4D2234EA" w14:textId="77777777" w:rsidR="009F1554" w:rsidRDefault="00297C6E">
      <w:pPr>
        <w:pStyle w:val="SourceCode"/>
      </w:pPr>
      <w:r>
        <w:t xml:space="preserve">    if (strlen(trimmed_phone) == 0) {</w:t>
      </w:r>
    </w:p>
    <w:p w14:paraId="3454C6C1" w14:textId="77777777" w:rsidR="009F1554" w:rsidRDefault="00297C6E">
      <w:pPr>
        <w:pStyle w:val="SourceCode"/>
      </w:pPr>
      <w:r>
        <w:t xml:space="preserve">        parameters[2].buffer_type = MYSQL_TYPE_NULL;</w:t>
      </w:r>
    </w:p>
    <w:p w14:paraId="3359BA79" w14:textId="77777777" w:rsidR="009F1554" w:rsidRDefault="00297C6E">
      <w:pPr>
        <w:pStyle w:val="SourceCode"/>
      </w:pPr>
      <w:r>
        <w:t xml:space="preserve">    }</w:t>
      </w:r>
    </w:p>
    <w:p w14:paraId="14537E10" w14:textId="77777777" w:rsidR="009F1554" w:rsidRDefault="00297C6E">
      <w:pPr>
        <w:pStyle w:val="SourceCode"/>
      </w:pPr>
      <w:r>
        <w:t xml:space="preserve">    parameters[3].buffer_type = MYSQL_TYPE_LONG;</w:t>
      </w:r>
    </w:p>
    <w:p w14:paraId="6217F7F0" w14:textId="77777777" w:rsidR="009F1554" w:rsidRDefault="00297C6E">
      <w:pPr>
        <w:pStyle w:val="SourceCode"/>
      </w:pPr>
      <w:r>
        <w:t xml:space="preserve">    parameters[3].buffer = &amp;trimmed.id;</w:t>
      </w:r>
    </w:p>
    <w:p w14:paraId="4C8FA102" w14:textId="77777777" w:rsidR="009F1554" w:rsidRDefault="00297C6E">
      <w:pPr>
        <w:pStyle w:val="SourceCode"/>
      </w:pPr>
      <w:r>
        <w:t xml:space="preserve">    struct DatabaseError failure = {0, ""};</w:t>
      </w:r>
    </w:p>
    <w:p w14:paraId="3D209601" w14:textId="77777777" w:rsidR="009F1554" w:rsidRDefault="00297C6E">
      <w:pPr>
        <w:pStyle w:val="SourceCode"/>
      </w:pPr>
      <w:r>
        <w:t xml:space="preserve">    MYSQL_STMT *statement = mysql_stmt_init(connection);</w:t>
      </w:r>
    </w:p>
    <w:p w14:paraId="26277AC2" w14:textId="77777777" w:rsidR="009F1554" w:rsidRDefault="00297C6E">
      <w:pPr>
        <w:pStyle w:val="SourceCode"/>
      </w:pPr>
      <w:r>
        <w:t xml:space="preserve">    if (statement == NULL) {</w:t>
      </w:r>
    </w:p>
    <w:p w14:paraId="539D2883" w14:textId="77777777" w:rsidR="009F1554" w:rsidRDefault="00297C6E">
      <w:pPr>
        <w:pStyle w:val="SourceCode"/>
      </w:pPr>
      <w:r>
        <w:t xml:space="preserve">        save_connection_failure(connection, &amp;failure);</w:t>
      </w:r>
    </w:p>
    <w:p w14:paraId="4F2800BB" w14:textId="77777777" w:rsidR="009F1554" w:rsidRDefault="00297C6E">
      <w:pPr>
        <w:pStyle w:val="SourceCode"/>
      </w:pPr>
      <w:r>
        <w:t xml:space="preserve">        return handle_database_error("update", failure, problem, problem_size);</w:t>
      </w:r>
    </w:p>
    <w:p w14:paraId="4CB0E94A" w14:textId="77777777" w:rsidR="009F1554" w:rsidRDefault="00297C6E">
      <w:pPr>
        <w:pStyle w:val="SourceCode"/>
      </w:pPr>
      <w:r>
        <w:t xml:space="preserve">    }</w:t>
      </w:r>
    </w:p>
    <w:p w14:paraId="39F2902E" w14:textId="77777777" w:rsidR="009F1554" w:rsidRDefault="00297C6E">
      <w:pPr>
        <w:pStyle w:val="SourceCode"/>
      </w:pPr>
      <w:r>
        <w:t xml:space="preserve">    // An email another contact has is refused with error 1062, which</w:t>
      </w:r>
    </w:p>
    <w:p w14:paraId="2991F573" w14:textId="77777777" w:rsidR="009F1554" w:rsidRDefault="00297C6E">
      <w:pPr>
        <w:pStyle w:val="SourceCode"/>
      </w:pPr>
      <w:r>
        <w:t xml:space="preserve">    // handle_database_error turns into DUPLICATE_EMAIL.</w:t>
      </w:r>
    </w:p>
    <w:p w14:paraId="5F821438" w14:textId="77777777" w:rsidR="009F1554" w:rsidRDefault="00297C6E">
      <w:pPr>
        <w:pStyle w:val="SourceCode"/>
      </w:pPr>
      <w:r>
        <w:t xml:space="preserve">    if (mysql_stmt_prepare(statement, UPDATE_CONTACT,</w:t>
      </w:r>
    </w:p>
    <w:p w14:paraId="1C4E8136" w14:textId="77777777" w:rsidR="009F1554" w:rsidRDefault="00297C6E">
      <w:pPr>
        <w:pStyle w:val="SourceCode"/>
      </w:pPr>
      <w:r>
        <w:t xml:space="preserve">                           strlen(UPDATE_CONTACT)) != 0 ||</w:t>
      </w:r>
    </w:p>
    <w:p w14:paraId="0ABFB86E" w14:textId="77777777" w:rsidR="009F1554" w:rsidRDefault="00297C6E">
      <w:pPr>
        <w:pStyle w:val="SourceCode"/>
      </w:pPr>
      <w:r>
        <w:t xml:space="preserve">        mysql_stmt_bind_param(statement, parameters) != 0 ||</w:t>
      </w:r>
    </w:p>
    <w:p w14:paraId="78131632" w14:textId="77777777" w:rsidR="009F1554" w:rsidRDefault="00297C6E">
      <w:pPr>
        <w:pStyle w:val="SourceCode"/>
      </w:pPr>
      <w:r>
        <w:t xml:space="preserve">        mysql_stmt_execute(statement) != 0) {</w:t>
      </w:r>
    </w:p>
    <w:p w14:paraId="0F476BE3" w14:textId="77777777" w:rsidR="009F1554" w:rsidRDefault="00297C6E">
      <w:pPr>
        <w:pStyle w:val="SourceCode"/>
      </w:pPr>
      <w:r>
        <w:t xml:space="preserve">        save_failure(statement, &amp;failure);</w:t>
      </w:r>
    </w:p>
    <w:p w14:paraId="42029059" w14:textId="77777777" w:rsidR="009F1554" w:rsidRDefault="00297C6E">
      <w:pPr>
        <w:pStyle w:val="SourceCode"/>
      </w:pPr>
      <w:r>
        <w:t xml:space="preserve">        mysql_stmt_close(statement);</w:t>
      </w:r>
    </w:p>
    <w:p w14:paraId="7768789A" w14:textId="77777777" w:rsidR="009F1554" w:rsidRDefault="00297C6E">
      <w:pPr>
        <w:pStyle w:val="SourceCode"/>
      </w:pPr>
      <w:r>
        <w:t xml:space="preserve">        return handle_database_error("update", failure, problem, problem_size);</w:t>
      </w:r>
    </w:p>
    <w:p w14:paraId="7DE796B7" w14:textId="77777777" w:rsidR="009F1554" w:rsidRDefault="00297C6E">
      <w:pPr>
        <w:pStyle w:val="SourceCode"/>
      </w:pPr>
      <w:r>
        <w:t xml:space="preserve">    }</w:t>
      </w:r>
    </w:p>
    <w:p w14:paraId="388DE48A" w14:textId="77777777" w:rsidR="009F1554" w:rsidRDefault="00297C6E">
      <w:pPr>
        <w:pStyle w:val="SourceCode"/>
      </w:pPr>
      <w:r>
        <w:t xml:space="preserve">    // Remember, mysql_stmt_affected_rows is the number of rows the UPDATE</w:t>
      </w:r>
    </w:p>
    <w:p w14:paraId="368557ED" w14:textId="77777777" w:rsidR="009F1554" w:rsidRDefault="00297C6E">
      <w:pPr>
        <w:pStyle w:val="SourceCode"/>
      </w:pPr>
      <w:r>
        <w:t xml:space="preserve">    // matched, because the connection asks for found rows (Lesson 4.7).</w:t>
      </w:r>
    </w:p>
    <w:p w14:paraId="348AF81D" w14:textId="77777777" w:rsidR="009F1554" w:rsidRDefault="00297C6E">
      <w:pPr>
        <w:pStyle w:val="SourceCode"/>
      </w:pPr>
      <w:r>
        <w:t xml:space="preserve">    unsigned long long rows_matched = mysql_stmt_affected_rows(statement);</w:t>
      </w:r>
    </w:p>
    <w:p w14:paraId="525D4248" w14:textId="77777777" w:rsidR="009F1554" w:rsidRDefault="00297C6E">
      <w:pPr>
        <w:pStyle w:val="SourceCode"/>
      </w:pPr>
      <w:r>
        <w:t xml:space="preserve">    mysql_stmt_close(statement);</w:t>
      </w:r>
    </w:p>
    <w:p w14:paraId="5EC4A483" w14:textId="77777777" w:rsidR="009F1554" w:rsidRDefault="009F1554">
      <w:pPr>
        <w:pStyle w:val="SourceCode"/>
      </w:pPr>
    </w:p>
    <w:p w14:paraId="38E8260F" w14:textId="77777777" w:rsidR="009F1554" w:rsidRDefault="00297C6E">
      <w:pPr>
        <w:pStyle w:val="SourceCode"/>
      </w:pPr>
      <w:r>
        <w:t xml:space="preserve">    // 0 rows matched: another program deleted the contact after run_update</w:t>
      </w:r>
    </w:p>
    <w:p w14:paraId="3D08D994" w14:textId="77777777" w:rsidR="009F1554" w:rsidRDefault="00297C6E">
      <w:pPr>
        <w:pStyle w:val="SourceCode"/>
      </w:pPr>
      <w:r>
        <w:t xml:space="preserve">    // loaded it, so it is NOT_FOUND, like any unknown id.</w:t>
      </w:r>
    </w:p>
    <w:p w14:paraId="178FCB39" w14:textId="77777777" w:rsidR="009F1554" w:rsidRDefault="00297C6E">
      <w:pPr>
        <w:pStyle w:val="SourceCode"/>
      </w:pPr>
      <w:r>
        <w:t xml:space="preserve">    if (rows_matched == 0) {</w:t>
      </w:r>
    </w:p>
    <w:p w14:paraId="027415FD" w14:textId="77777777" w:rsidR="009F1554" w:rsidRDefault="00297C6E">
      <w:pPr>
        <w:pStyle w:val="SourceCode"/>
      </w:pPr>
      <w:r>
        <w:t xml:space="preserve">        snprintf(problem, problem_size, "%d", trimmed.id);</w:t>
      </w:r>
    </w:p>
    <w:p w14:paraId="3A7C3AF1" w14:textId="77777777" w:rsidR="009F1554" w:rsidRDefault="00297C6E">
      <w:pPr>
        <w:pStyle w:val="SourceCode"/>
      </w:pPr>
      <w:r>
        <w:t xml:space="preserve">        return NOT_FOUND;</w:t>
      </w:r>
    </w:p>
    <w:p w14:paraId="4AEDF396" w14:textId="77777777" w:rsidR="009F1554" w:rsidRDefault="00297C6E">
      <w:pPr>
        <w:pStyle w:val="SourceCode"/>
      </w:pPr>
      <w:r>
        <w:t xml:space="preserve">    }</w:t>
      </w:r>
    </w:p>
    <w:p w14:paraId="25A6AFA4" w14:textId="77777777" w:rsidR="009F1554" w:rsidRDefault="00297C6E">
      <w:pPr>
        <w:pStyle w:val="SourceCode"/>
      </w:pPr>
      <w:r>
        <w:t xml:space="preserve">    printf("Updated contact %d:\n", trimmed.id);</w:t>
      </w:r>
    </w:p>
    <w:p w14:paraId="06ACDA82" w14:textId="77777777" w:rsidR="009F1554" w:rsidRDefault="009F1554">
      <w:pPr>
        <w:pStyle w:val="SourceCode"/>
      </w:pPr>
    </w:p>
    <w:p w14:paraId="30475BFC" w14:textId="77777777" w:rsidR="009F1554" w:rsidRDefault="00297C6E">
      <w:pPr>
        <w:pStyle w:val="SourceCode"/>
      </w:pPr>
      <w:r>
        <w:t xml:space="preserve">    // The contact is saved now; if reading it back fails, the status</w:t>
      </w:r>
    </w:p>
    <w:p w14:paraId="3CA09336" w14:textId="77777777" w:rsidR="009F1554" w:rsidRDefault="00297C6E">
      <w:pPr>
        <w:pStyle w:val="SourceCode"/>
      </w:pPr>
      <w:r>
        <w:t xml:space="preserve">    // still says why it is not shown.</w:t>
      </w:r>
    </w:p>
    <w:p w14:paraId="773C4F16" w14:textId="77777777" w:rsidR="009F1554" w:rsidRDefault="00297C6E">
      <w:pPr>
        <w:pStyle w:val="SourceCode"/>
      </w:pPr>
      <w:r>
        <w:t xml:space="preserve">    struct Contact stored_contact = {0, "", "", "", false};</w:t>
      </w:r>
    </w:p>
    <w:p w14:paraId="5FB30257" w14:textId="77777777" w:rsidR="009F1554" w:rsidRDefault="00297C6E">
      <w:pPr>
        <w:pStyle w:val="SourceCode"/>
      </w:pPr>
      <w:r>
        <w:t xml:space="preserve">    int found = find_contact(connection, trimmed.id, &amp;stored_contact,</w:t>
      </w:r>
    </w:p>
    <w:p w14:paraId="716DAD7A" w14:textId="77777777" w:rsidR="009F1554" w:rsidRDefault="00297C6E">
      <w:pPr>
        <w:pStyle w:val="SourceCode"/>
      </w:pPr>
      <w:r>
        <w:t xml:space="preserve">                             &amp;failure);</w:t>
      </w:r>
    </w:p>
    <w:p w14:paraId="17A5146A" w14:textId="77777777" w:rsidR="009F1554" w:rsidRDefault="00297C6E">
      <w:pPr>
        <w:pStyle w:val="SourceCode"/>
      </w:pPr>
      <w:r>
        <w:t xml:space="preserve">    if (found == -1) {</w:t>
      </w:r>
    </w:p>
    <w:p w14:paraId="330CD9FC" w14:textId="77777777" w:rsidR="009F1554" w:rsidRDefault="00297C6E">
      <w:pPr>
        <w:pStyle w:val="SourceCode"/>
      </w:pPr>
      <w:r>
        <w:t xml:space="preserve">        return handle_database_error("update", failure, problem, problem_size);</w:t>
      </w:r>
    </w:p>
    <w:p w14:paraId="0F136A39" w14:textId="77777777" w:rsidR="009F1554" w:rsidRDefault="00297C6E">
      <w:pPr>
        <w:pStyle w:val="SourceCode"/>
      </w:pPr>
      <w:r>
        <w:t xml:space="preserve">    }</w:t>
      </w:r>
    </w:p>
    <w:p w14:paraId="76DEBFBB" w14:textId="77777777" w:rsidR="009F1554" w:rsidRDefault="00297C6E">
      <w:pPr>
        <w:pStyle w:val="SourceCode"/>
      </w:pPr>
      <w:r>
        <w:t xml:space="preserve">    if (found == 0) {</w:t>
      </w:r>
    </w:p>
    <w:p w14:paraId="5A6E5D85" w14:textId="77777777" w:rsidR="009F1554" w:rsidRDefault="00297C6E">
      <w:pPr>
        <w:pStyle w:val="SourceCode"/>
      </w:pPr>
      <w:r>
        <w:t xml:space="preserve">        snprintf(problem, problem_size, "%d", trimmed.id);</w:t>
      </w:r>
    </w:p>
    <w:p w14:paraId="5706A96E" w14:textId="77777777" w:rsidR="009F1554" w:rsidRDefault="00297C6E">
      <w:pPr>
        <w:pStyle w:val="SourceCode"/>
      </w:pPr>
      <w:r>
        <w:t xml:space="preserve">        return NOT_FOUND;</w:t>
      </w:r>
    </w:p>
    <w:p w14:paraId="359ED34D" w14:textId="77777777" w:rsidR="009F1554" w:rsidRDefault="00297C6E">
      <w:pPr>
        <w:pStyle w:val="SourceCode"/>
      </w:pPr>
      <w:r>
        <w:t xml:space="preserve">    }</w:t>
      </w:r>
    </w:p>
    <w:p w14:paraId="291D11DB" w14:textId="77777777" w:rsidR="009F1554" w:rsidRDefault="00297C6E">
      <w:pPr>
        <w:pStyle w:val="SourceCode"/>
      </w:pPr>
      <w:r>
        <w:t xml:space="preserve">    print_contact(stored_contact);</w:t>
      </w:r>
    </w:p>
    <w:p w14:paraId="5B42D314" w14:textId="77777777" w:rsidR="009F1554" w:rsidRDefault="00297C6E">
      <w:pPr>
        <w:pStyle w:val="SourceCode"/>
      </w:pPr>
      <w:r>
        <w:t xml:space="preserve">    return SUCCESS;</w:t>
      </w:r>
    </w:p>
    <w:p w14:paraId="2DA87BE9" w14:textId="77777777" w:rsidR="009F1554" w:rsidRDefault="00297C6E">
      <w:pPr>
        <w:pStyle w:val="SourceCode"/>
      </w:pPr>
      <w:r>
        <w:t>}</w:t>
      </w:r>
    </w:p>
    <w:p w14:paraId="33A664B9" w14:textId="77777777" w:rsidR="009F1554" w:rsidRDefault="009F1554">
      <w:pPr>
        <w:pStyle w:val="SourceCode"/>
      </w:pPr>
    </w:p>
    <w:p w14:paraId="1172E733" w14:textId="77777777" w:rsidR="009F1554" w:rsidRDefault="00297C6E">
      <w:pPr>
        <w:pStyle w:val="SourceCode"/>
      </w:pPr>
      <w:r>
        <w:t>// Runs one search and prints its heading, every contact it finds in name</w:t>
      </w:r>
    </w:p>
    <w:p w14:paraId="001C48C7" w14:textId="77777777" w:rsidR="009F1554" w:rsidRDefault="00297C6E">
      <w:pPr>
        <w:pStyle w:val="SourceCode"/>
      </w:pPr>
      <w:r>
        <w:t>// order, and the count, and returns SUCCESS, or a failed query's status,</w:t>
      </w:r>
    </w:p>
    <w:p w14:paraId="5820A513" w14:textId="77777777" w:rsidR="009F1554" w:rsidRDefault="00297C6E">
      <w:pPr>
        <w:pStyle w:val="SourceCode"/>
      </w:pPr>
      <w:r>
        <w:t>// logged as find. No match is not an error: No contacts found (Lesson 5.5).</w:t>
      </w:r>
    </w:p>
    <w:p w14:paraId="7769BF3D" w14:textId="77777777" w:rsidR="009F1554" w:rsidRDefault="00297C6E">
      <w:pPr>
        <w:pStyle w:val="SourceCode"/>
      </w:pPr>
      <w:r>
        <w:t>static enum ContactStatus show_matches(MYSQL *connection, const char *heading,</w:t>
      </w:r>
    </w:p>
    <w:p w14:paraId="2EDA809F" w14:textId="77777777" w:rsidR="009F1554" w:rsidRDefault="00297C6E">
      <w:pPr>
        <w:pStyle w:val="SourceCode"/>
      </w:pPr>
      <w:r>
        <w:t xml:space="preserve">                                       const char *query, char *pattern,</w:t>
      </w:r>
    </w:p>
    <w:p w14:paraId="0F85182D" w14:textId="77777777" w:rsidR="009F1554" w:rsidRDefault="00297C6E">
      <w:pPr>
        <w:pStyle w:val="SourceCode"/>
      </w:pPr>
      <w:r>
        <w:t xml:space="preserve">                                       char *problem, int problem_size) {</w:t>
      </w:r>
    </w:p>
    <w:p w14:paraId="7FFD239A" w14:textId="77777777" w:rsidR="009F1554" w:rsidRDefault="00297C6E">
      <w:pPr>
        <w:pStyle w:val="SourceCode"/>
      </w:pPr>
      <w:r>
        <w:t xml:space="preserve">    struct DatabaseError failure = {0, ""};</w:t>
      </w:r>
    </w:p>
    <w:p w14:paraId="2D4BC00F" w14:textId="77777777" w:rsidR="009F1554" w:rsidRDefault="00297C6E">
      <w:pPr>
        <w:pStyle w:val="SourceCode"/>
      </w:pPr>
      <w:r>
        <w:t xml:space="preserve">    MYSQL_STMT *statement = mysql_stmt_init(connection);</w:t>
      </w:r>
    </w:p>
    <w:p w14:paraId="4E13D5B1" w14:textId="77777777" w:rsidR="009F1554" w:rsidRDefault="00297C6E">
      <w:pPr>
        <w:pStyle w:val="SourceCode"/>
      </w:pPr>
      <w:r>
        <w:t xml:space="preserve">    if (statement == NULL) {</w:t>
      </w:r>
    </w:p>
    <w:p w14:paraId="69F9C3C3" w14:textId="77777777" w:rsidR="009F1554" w:rsidRDefault="00297C6E">
      <w:pPr>
        <w:pStyle w:val="SourceCode"/>
      </w:pPr>
      <w:r>
        <w:t xml:space="preserve">        save_connection_failure(connection, &amp;failure);</w:t>
      </w:r>
    </w:p>
    <w:p w14:paraId="2DD7EF3A" w14:textId="77777777" w:rsidR="009F1554" w:rsidRDefault="00297C6E">
      <w:pPr>
        <w:pStyle w:val="SourceCode"/>
      </w:pPr>
      <w:r>
        <w:t xml:space="preserve">        return handle_database_error("find", failure, problem, problem_size);</w:t>
      </w:r>
    </w:p>
    <w:p w14:paraId="50014050" w14:textId="77777777" w:rsidR="009F1554" w:rsidRDefault="00297C6E">
      <w:pPr>
        <w:pStyle w:val="SourceCode"/>
      </w:pPr>
      <w:r>
        <w:t xml:space="preserve">    }</w:t>
      </w:r>
    </w:p>
    <w:p w14:paraId="5B0D1866" w14:textId="77777777" w:rsidR="009F1554" w:rsidRDefault="00297C6E">
      <w:pPr>
        <w:pStyle w:val="SourceCode"/>
      </w:pPr>
      <w:r>
        <w:t xml:space="preserve">    // The one parameter: the pattern, as text.</w:t>
      </w:r>
    </w:p>
    <w:p w14:paraId="206DEB01" w14:textId="77777777" w:rsidR="009F1554" w:rsidRDefault="00297C6E">
      <w:pPr>
        <w:pStyle w:val="SourceCode"/>
      </w:pPr>
      <w:r>
        <w:t xml:space="preserve">    MYSQL_BIND parameters[1];</w:t>
      </w:r>
    </w:p>
    <w:p w14:paraId="33DD590F" w14:textId="77777777" w:rsidR="009F1554" w:rsidRDefault="00297C6E">
      <w:pPr>
        <w:pStyle w:val="SourceCode"/>
      </w:pPr>
      <w:r>
        <w:t xml:space="preserve">    memset(parameters, 0, sizeof parameters);</w:t>
      </w:r>
    </w:p>
    <w:p w14:paraId="4DAE6A2B" w14:textId="77777777" w:rsidR="009F1554" w:rsidRDefault="00297C6E">
      <w:pPr>
        <w:pStyle w:val="SourceCode"/>
      </w:pPr>
      <w:r>
        <w:t xml:space="preserve">    parameters[0].buffer_type = MYSQL_TYPE_STRING;</w:t>
      </w:r>
    </w:p>
    <w:p w14:paraId="372BC5AB" w14:textId="77777777" w:rsidR="009F1554" w:rsidRDefault="00297C6E">
      <w:pPr>
        <w:pStyle w:val="SourceCode"/>
      </w:pPr>
      <w:r>
        <w:t xml:space="preserve">    parameters[0].buffer = pattern;</w:t>
      </w:r>
    </w:p>
    <w:p w14:paraId="254B06FE" w14:textId="77777777" w:rsidR="009F1554" w:rsidRDefault="00297C6E">
      <w:pPr>
        <w:pStyle w:val="SourceCode"/>
      </w:pPr>
      <w:r>
        <w:t xml:space="preserve">    parameters[0].buffer_length = strlen(pattern);</w:t>
      </w:r>
    </w:p>
    <w:p w14:paraId="4A57F7E5" w14:textId="77777777" w:rsidR="009F1554" w:rsidRDefault="009F1554">
      <w:pPr>
        <w:pStyle w:val="SourceCode"/>
      </w:pPr>
    </w:p>
    <w:p w14:paraId="2BCDD9D2" w14:textId="77777777" w:rsidR="009F1554" w:rsidRDefault="00297C6E">
      <w:pPr>
        <w:pStyle w:val="SourceCode"/>
      </w:pPr>
      <w:r>
        <w:t xml:space="preserve">    // Each fetched row's four columns go into one record.</w:t>
      </w:r>
    </w:p>
    <w:p w14:paraId="132A07A9" w14:textId="77777777" w:rsidR="009F1554" w:rsidRDefault="00297C6E">
      <w:pPr>
        <w:pStyle w:val="SourceCode"/>
      </w:pPr>
      <w:r>
        <w:t xml:space="preserve">    struct Contact contact = {0, "", "", "", false};</w:t>
      </w:r>
    </w:p>
    <w:p w14:paraId="4E74A4FA" w14:textId="77777777" w:rsidR="009F1554" w:rsidRDefault="00297C6E">
      <w:pPr>
        <w:pStyle w:val="SourceCode"/>
      </w:pPr>
      <w:r>
        <w:t xml:space="preserve">    bool phone_is_null = false;</w:t>
      </w:r>
    </w:p>
    <w:p w14:paraId="6BE9E8B4" w14:textId="77777777" w:rsidR="009F1554" w:rsidRDefault="00297C6E">
      <w:pPr>
        <w:pStyle w:val="SourceCode"/>
      </w:pPr>
      <w:r>
        <w:t xml:space="preserve">    MYSQL_BIND columns[4];</w:t>
      </w:r>
    </w:p>
    <w:p w14:paraId="07913216" w14:textId="77777777" w:rsidR="009F1554" w:rsidRDefault="00297C6E">
      <w:pPr>
        <w:pStyle w:val="SourceCode"/>
      </w:pPr>
      <w:r>
        <w:t xml:space="preserve">    memset(columns, 0, sizeof columns);</w:t>
      </w:r>
    </w:p>
    <w:p w14:paraId="683B30A9" w14:textId="77777777" w:rsidR="009F1554" w:rsidRDefault="00297C6E">
      <w:pPr>
        <w:pStyle w:val="SourceCode"/>
      </w:pPr>
      <w:r>
        <w:t xml:space="preserve">    columns[0].buffer_type = MYSQL_TYPE_LONG;</w:t>
      </w:r>
    </w:p>
    <w:p w14:paraId="41C6A5DA" w14:textId="77777777" w:rsidR="009F1554" w:rsidRDefault="00297C6E">
      <w:pPr>
        <w:pStyle w:val="SourceCode"/>
      </w:pPr>
      <w:r>
        <w:t xml:space="preserve">    columns[0].buffer = &amp;contact.id;</w:t>
      </w:r>
    </w:p>
    <w:p w14:paraId="7CD56998" w14:textId="77777777" w:rsidR="009F1554" w:rsidRDefault="00297C6E">
      <w:pPr>
        <w:pStyle w:val="SourceCode"/>
      </w:pPr>
      <w:r>
        <w:t xml:space="preserve">    columns[1].buffer_type = MYSQL_TYPE_STRING;</w:t>
      </w:r>
    </w:p>
    <w:p w14:paraId="2240DE69" w14:textId="77777777" w:rsidR="009F1554" w:rsidRDefault="00297C6E">
      <w:pPr>
        <w:pStyle w:val="SourceCode"/>
      </w:pPr>
      <w:r>
        <w:t xml:space="preserve">    columns[1].buffer = contact.full_name;</w:t>
      </w:r>
    </w:p>
    <w:p w14:paraId="2DA13517" w14:textId="77777777" w:rsidR="009F1554" w:rsidRDefault="00297C6E">
      <w:pPr>
        <w:pStyle w:val="SourceCode"/>
      </w:pPr>
      <w:r>
        <w:t xml:space="preserve">    columns[1].buffer_length = sizeof contact.full_name;</w:t>
      </w:r>
    </w:p>
    <w:p w14:paraId="1C7E901F" w14:textId="77777777" w:rsidR="009F1554" w:rsidRDefault="00297C6E">
      <w:pPr>
        <w:pStyle w:val="SourceCode"/>
      </w:pPr>
      <w:r>
        <w:t xml:space="preserve">    columns[2].buffer_type = MYSQL_TYPE_STRING;</w:t>
      </w:r>
    </w:p>
    <w:p w14:paraId="3E6BA3CB" w14:textId="77777777" w:rsidR="009F1554" w:rsidRDefault="00297C6E">
      <w:pPr>
        <w:pStyle w:val="SourceCode"/>
      </w:pPr>
      <w:r>
        <w:t xml:space="preserve">    columns[2].buffer = contact.email;</w:t>
      </w:r>
    </w:p>
    <w:p w14:paraId="427774DE" w14:textId="77777777" w:rsidR="009F1554" w:rsidRDefault="00297C6E">
      <w:pPr>
        <w:pStyle w:val="SourceCode"/>
      </w:pPr>
      <w:r>
        <w:t xml:space="preserve">    columns[2].buffer_length = sizeof contact.email;</w:t>
      </w:r>
    </w:p>
    <w:p w14:paraId="7BCB457B" w14:textId="77777777" w:rsidR="009F1554" w:rsidRDefault="00297C6E">
      <w:pPr>
        <w:pStyle w:val="SourceCode"/>
      </w:pPr>
      <w:r>
        <w:t xml:space="preserve">    columns[3].buffer_type = MYSQL_TYPE_STRING;</w:t>
      </w:r>
    </w:p>
    <w:p w14:paraId="403581E9" w14:textId="77777777" w:rsidR="009F1554" w:rsidRDefault="00297C6E">
      <w:pPr>
        <w:pStyle w:val="SourceCode"/>
      </w:pPr>
      <w:r>
        <w:t xml:space="preserve">    columns[3].buffer = contact.phone;</w:t>
      </w:r>
    </w:p>
    <w:p w14:paraId="5FC595CB" w14:textId="77777777" w:rsidR="009F1554" w:rsidRDefault="00297C6E">
      <w:pPr>
        <w:pStyle w:val="SourceCode"/>
      </w:pPr>
      <w:r>
        <w:t xml:space="preserve">    columns[3].buffer_length = sizeof contact.phone;</w:t>
      </w:r>
    </w:p>
    <w:p w14:paraId="3A1077E5" w14:textId="77777777" w:rsidR="009F1554" w:rsidRDefault="00297C6E">
      <w:pPr>
        <w:pStyle w:val="SourceCode"/>
      </w:pPr>
      <w:r>
        <w:t xml:space="preserve">    columns[3].is_null = &amp;phone_is_null;</w:t>
      </w:r>
    </w:p>
    <w:p w14:paraId="24D45C4B" w14:textId="77777777" w:rsidR="009F1554" w:rsidRDefault="009F1554">
      <w:pPr>
        <w:pStyle w:val="SourceCode"/>
      </w:pPr>
    </w:p>
    <w:p w14:paraId="01E56365" w14:textId="77777777" w:rsidR="009F1554" w:rsidRDefault="00297C6E">
      <w:pPr>
        <w:pStyle w:val="SourceCode"/>
      </w:pPr>
      <w:r>
        <w:t xml:space="preserve">    if (mysql_stmt_prepare(statement, query, strlen(query)) != 0 ||</w:t>
      </w:r>
    </w:p>
    <w:p w14:paraId="5822CB5E" w14:textId="77777777" w:rsidR="009F1554" w:rsidRDefault="00297C6E">
      <w:pPr>
        <w:pStyle w:val="SourceCode"/>
      </w:pPr>
      <w:r>
        <w:t xml:space="preserve">        mysql_stmt_bind_param(statement, parameters) != 0 ||</w:t>
      </w:r>
    </w:p>
    <w:p w14:paraId="49E0BF66" w14:textId="77777777" w:rsidR="009F1554" w:rsidRDefault="00297C6E">
      <w:pPr>
        <w:pStyle w:val="SourceCode"/>
      </w:pPr>
      <w:r>
        <w:t xml:space="preserve">        mysql_stmt_execute(statement) != 0 ||</w:t>
      </w:r>
    </w:p>
    <w:p w14:paraId="4E1B8C43" w14:textId="77777777" w:rsidR="009F1554" w:rsidRDefault="00297C6E">
      <w:pPr>
        <w:pStyle w:val="SourceCode"/>
      </w:pPr>
      <w:r>
        <w:t xml:space="preserve">        mysql_stmt_bind_result(statement, columns) != 0) {</w:t>
      </w:r>
    </w:p>
    <w:p w14:paraId="11E0C8E0" w14:textId="77777777" w:rsidR="009F1554" w:rsidRDefault="00297C6E">
      <w:pPr>
        <w:pStyle w:val="SourceCode"/>
      </w:pPr>
      <w:r>
        <w:t xml:space="preserve">        save_failure(statement, &amp;failure);</w:t>
      </w:r>
    </w:p>
    <w:p w14:paraId="7786E761" w14:textId="77777777" w:rsidR="009F1554" w:rsidRDefault="00297C6E">
      <w:pPr>
        <w:pStyle w:val="SourceCode"/>
      </w:pPr>
      <w:r>
        <w:t xml:space="preserve">        mysql_stmt_close(statement);</w:t>
      </w:r>
    </w:p>
    <w:p w14:paraId="0D676250" w14:textId="77777777" w:rsidR="009F1554" w:rsidRDefault="00297C6E">
      <w:pPr>
        <w:pStyle w:val="SourceCode"/>
      </w:pPr>
      <w:r>
        <w:t xml:space="preserve">        return handle_database_error("find", failure, problem, problem_size);</w:t>
      </w:r>
    </w:p>
    <w:p w14:paraId="52334418" w14:textId="77777777" w:rsidR="009F1554" w:rsidRDefault="00297C6E">
      <w:pPr>
        <w:pStyle w:val="SourceCode"/>
      </w:pPr>
      <w:r>
        <w:t xml:space="preserve">    }</w:t>
      </w:r>
    </w:p>
    <w:p w14:paraId="13C82CEE" w14:textId="77777777" w:rsidR="009F1554" w:rsidRDefault="00297C6E">
      <w:pPr>
        <w:pStyle w:val="SourceCode"/>
      </w:pPr>
      <w:r>
        <w:t xml:space="preserve">    printf("%s:\n", heading);</w:t>
      </w:r>
    </w:p>
    <w:p w14:paraId="017062A2" w14:textId="77777777" w:rsidR="009F1554" w:rsidRDefault="00297C6E">
      <w:pPr>
        <w:pStyle w:val="SourceCode"/>
      </w:pPr>
      <w:r>
        <w:t xml:space="preserve">    int count = 0;</w:t>
      </w:r>
    </w:p>
    <w:p w14:paraId="4F848EDB" w14:textId="77777777" w:rsidR="009F1554" w:rsidRDefault="00297C6E">
      <w:pPr>
        <w:pStyle w:val="SourceCode"/>
      </w:pPr>
      <w:r>
        <w:t xml:space="preserve">    int fetched = mysql_stmt_fetch(statement);</w:t>
      </w:r>
    </w:p>
    <w:p w14:paraId="2B6955A2" w14:textId="77777777" w:rsidR="009F1554" w:rsidRDefault="00297C6E">
      <w:pPr>
        <w:pStyle w:val="SourceCode"/>
      </w:pPr>
      <w:r>
        <w:t xml:space="preserve">    while (fetched == 0) {</w:t>
      </w:r>
    </w:p>
    <w:p w14:paraId="0306E047" w14:textId="77777777" w:rsidR="009F1554" w:rsidRDefault="00297C6E">
      <w:pPr>
        <w:pStyle w:val="SourceCode"/>
      </w:pPr>
      <w:r>
        <w:t xml:space="preserve">        contact.has_phone = !phone_is_null;</w:t>
      </w:r>
    </w:p>
    <w:p w14:paraId="39D6AEA7" w14:textId="77777777" w:rsidR="009F1554" w:rsidRDefault="00297C6E">
      <w:pPr>
        <w:pStyle w:val="SourceCode"/>
      </w:pPr>
      <w:r>
        <w:t xml:space="preserve">        print_contact(contact);</w:t>
      </w:r>
    </w:p>
    <w:p w14:paraId="7BF7129C" w14:textId="77777777" w:rsidR="009F1554" w:rsidRDefault="00297C6E">
      <w:pPr>
        <w:pStyle w:val="SourceCode"/>
      </w:pPr>
      <w:r>
        <w:t xml:space="preserve">        count++;</w:t>
      </w:r>
    </w:p>
    <w:p w14:paraId="5091E8A0" w14:textId="77777777" w:rsidR="009F1554" w:rsidRDefault="00297C6E">
      <w:pPr>
        <w:pStyle w:val="SourceCode"/>
      </w:pPr>
      <w:r>
        <w:t xml:space="preserve">        fetched = mysql_stmt_fetch(statement);</w:t>
      </w:r>
    </w:p>
    <w:p w14:paraId="08962901" w14:textId="77777777" w:rsidR="009F1554" w:rsidRDefault="00297C6E">
      <w:pPr>
        <w:pStyle w:val="SourceCode"/>
      </w:pPr>
      <w:r>
        <w:t xml:space="preserve">    }</w:t>
      </w:r>
    </w:p>
    <w:p w14:paraId="03AFCDE7" w14:textId="77777777" w:rsidR="009F1554" w:rsidRDefault="00297C6E">
      <w:pPr>
        <w:pStyle w:val="SourceCode"/>
      </w:pPr>
      <w:r>
        <w:t xml:space="preserve">    // Anything but MYSQL_NO_DATA means the rows stopped early.</w:t>
      </w:r>
    </w:p>
    <w:p w14:paraId="0A7AD5C9" w14:textId="77777777" w:rsidR="009F1554" w:rsidRDefault="00297C6E">
      <w:pPr>
        <w:pStyle w:val="SourceCode"/>
      </w:pPr>
      <w:r>
        <w:t xml:space="preserve">    if (fetched != MYSQL_NO_DATA) {</w:t>
      </w:r>
    </w:p>
    <w:p w14:paraId="256842B5" w14:textId="77777777" w:rsidR="009F1554" w:rsidRDefault="00297C6E">
      <w:pPr>
        <w:pStyle w:val="SourceCode"/>
      </w:pPr>
      <w:r>
        <w:t xml:space="preserve">        save_failure(statement, &amp;failure);</w:t>
      </w:r>
    </w:p>
    <w:p w14:paraId="2BD3E68F" w14:textId="77777777" w:rsidR="009F1554" w:rsidRDefault="00297C6E">
      <w:pPr>
        <w:pStyle w:val="SourceCode"/>
      </w:pPr>
      <w:r>
        <w:t xml:space="preserve">        mysql_stmt_close(statement);</w:t>
      </w:r>
    </w:p>
    <w:p w14:paraId="7B40B664" w14:textId="77777777" w:rsidR="009F1554" w:rsidRDefault="00297C6E">
      <w:pPr>
        <w:pStyle w:val="SourceCode"/>
      </w:pPr>
      <w:r>
        <w:t xml:space="preserve">        return handle_database_error("find", failure, problem, problem_size);</w:t>
      </w:r>
    </w:p>
    <w:p w14:paraId="7CA20E3D" w14:textId="77777777" w:rsidR="009F1554" w:rsidRDefault="00297C6E">
      <w:pPr>
        <w:pStyle w:val="SourceCode"/>
      </w:pPr>
      <w:r>
        <w:t xml:space="preserve">    }</w:t>
      </w:r>
    </w:p>
    <w:p w14:paraId="70093A5C" w14:textId="77777777" w:rsidR="009F1554" w:rsidRDefault="00297C6E">
      <w:pPr>
        <w:pStyle w:val="SourceCode"/>
      </w:pPr>
      <w:r>
        <w:t xml:space="preserve">    if (count == 0) {</w:t>
      </w:r>
    </w:p>
    <w:p w14:paraId="2D10D389" w14:textId="77777777" w:rsidR="009F1554" w:rsidRDefault="00297C6E">
      <w:pPr>
        <w:pStyle w:val="SourceCode"/>
      </w:pPr>
      <w:r>
        <w:t xml:space="preserve">        printf("  No contacts found\n");</w:t>
      </w:r>
    </w:p>
    <w:p w14:paraId="798FE8D6" w14:textId="77777777" w:rsidR="009F1554" w:rsidRDefault="00297C6E">
      <w:pPr>
        <w:pStyle w:val="SourceCode"/>
      </w:pPr>
      <w:r>
        <w:t xml:space="preserve">    } else {</w:t>
      </w:r>
    </w:p>
    <w:p w14:paraId="20E4512E" w14:textId="77777777" w:rsidR="009F1554" w:rsidRDefault="00297C6E">
      <w:pPr>
        <w:pStyle w:val="SourceCode"/>
      </w:pPr>
      <w:r>
        <w:t xml:space="preserve">        printf("Found: %d\n", count);</w:t>
      </w:r>
    </w:p>
    <w:p w14:paraId="720B19DD" w14:textId="77777777" w:rsidR="009F1554" w:rsidRDefault="00297C6E">
      <w:pPr>
        <w:pStyle w:val="SourceCode"/>
      </w:pPr>
      <w:r>
        <w:t xml:space="preserve">    }</w:t>
      </w:r>
    </w:p>
    <w:p w14:paraId="2EEC306B" w14:textId="77777777" w:rsidR="009F1554" w:rsidRDefault="00297C6E">
      <w:pPr>
        <w:pStyle w:val="SourceCode"/>
      </w:pPr>
      <w:r>
        <w:t xml:space="preserve">    mysql_stmt_close(statement);</w:t>
      </w:r>
    </w:p>
    <w:p w14:paraId="360A3989" w14:textId="77777777" w:rsidR="009F1554" w:rsidRDefault="00297C6E">
      <w:pPr>
        <w:pStyle w:val="SourceCode"/>
      </w:pPr>
      <w:r>
        <w:t xml:space="preserve">    return SUCCESS;</w:t>
      </w:r>
    </w:p>
    <w:p w14:paraId="414E0D3E" w14:textId="77777777" w:rsidR="009F1554" w:rsidRDefault="00297C6E">
      <w:pPr>
        <w:pStyle w:val="SourceCode"/>
      </w:pPr>
      <w:r>
        <w:t>}</w:t>
      </w:r>
    </w:p>
    <w:p w14:paraId="6A5EE082" w14:textId="77777777" w:rsidR="009F1554" w:rsidRDefault="009F1554">
      <w:pPr>
        <w:pStyle w:val="SourceCode"/>
      </w:pPr>
    </w:p>
    <w:p w14:paraId="54D7C506" w14:textId="77777777" w:rsidR="009F1554" w:rsidRDefault="00297C6E">
      <w:pPr>
        <w:pStyle w:val="SourceCode"/>
      </w:pPr>
      <w:r>
        <w:t>// Finds the contacts whose name or email contains term; the collation</w:t>
      </w:r>
    </w:p>
    <w:p w14:paraId="74AE634C" w14:textId="77777777" w:rsidR="009F1554" w:rsidRDefault="00297C6E">
      <w:pPr>
        <w:pStyle w:val="SourceCode"/>
      </w:pPr>
      <w:r>
        <w:t>// makes LIKE ignore letter case. Remember, field chooses one of the two</w:t>
      </w:r>
    </w:p>
    <w:p w14:paraId="61245EEE" w14:textId="77777777" w:rsidR="009F1554" w:rsidRDefault="00297C6E">
      <w:pPr>
        <w:pStyle w:val="SourceCode"/>
      </w:pPr>
      <w:r>
        <w:t>// fixed statements, the term is trimmed, checked, and escaped, and the</w:t>
      </w:r>
    </w:p>
    <w:p w14:paraId="4B5AC845" w14:textId="77777777" w:rsidR="009F1554" w:rsidRDefault="00297C6E">
      <w:pPr>
        <w:pStyle w:val="SourceCode"/>
      </w:pPr>
      <w:r>
        <w:t>// program adds the two % that make it a contains match (Lesson 5.5).</w:t>
      </w:r>
    </w:p>
    <w:p w14:paraId="74C1E9E9" w14:textId="77777777" w:rsidR="009F1554" w:rsidRDefault="00297C6E">
      <w:pPr>
        <w:pStyle w:val="SourceCode"/>
      </w:pPr>
      <w:r>
        <w:t>enum ContactStatus search_contacts(MYSQL *connection, const char *field,</w:t>
      </w:r>
    </w:p>
    <w:p w14:paraId="4E379098" w14:textId="77777777" w:rsidR="009F1554" w:rsidRDefault="00297C6E">
      <w:pPr>
        <w:pStyle w:val="SourceCode"/>
      </w:pPr>
      <w:r>
        <w:t xml:space="preserve">                                   const char *term, char *problem,</w:t>
      </w:r>
    </w:p>
    <w:p w14:paraId="44B30849" w14:textId="77777777" w:rsidR="009F1554" w:rsidRDefault="00297C6E">
      <w:pPr>
        <w:pStyle w:val="SourceCode"/>
      </w:pPr>
      <w:r>
        <w:t xml:space="preserve">                                   int problem_size) {</w:t>
      </w:r>
    </w:p>
    <w:p w14:paraId="2351B608" w14:textId="77777777" w:rsidR="009F1554" w:rsidRDefault="00297C6E">
      <w:pPr>
        <w:pStyle w:val="SourceCode"/>
      </w:pPr>
      <w:r>
        <w:t xml:space="preserve">    // Remember, C trims in place, and the caller's text must not change,</w:t>
      </w:r>
    </w:p>
    <w:p w14:paraId="10C11EC3" w14:textId="77777777" w:rsidR="009F1554" w:rsidRDefault="00297C6E">
      <w:pPr>
        <w:pStyle w:val="SourceCode"/>
      </w:pPr>
      <w:r>
        <w:t xml:space="preserve">    // so each value is copied into this function's own array first.</w:t>
      </w:r>
    </w:p>
    <w:p w14:paraId="5BC5C7C0" w14:textId="77777777" w:rsidR="009F1554" w:rsidRDefault="00297C6E">
      <w:pPr>
        <w:pStyle w:val="SourceCode"/>
      </w:pPr>
      <w:r>
        <w:t xml:space="preserve">    char field_copy[512];</w:t>
      </w:r>
    </w:p>
    <w:p w14:paraId="4D8CF155" w14:textId="77777777" w:rsidR="009F1554" w:rsidRDefault="00297C6E">
      <w:pPr>
        <w:pStyle w:val="SourceCode"/>
      </w:pPr>
      <w:r>
        <w:t xml:space="preserve">    char term_copy[512];</w:t>
      </w:r>
    </w:p>
    <w:p w14:paraId="331328E4" w14:textId="77777777" w:rsidR="009F1554" w:rsidRDefault="00297C6E">
      <w:pPr>
        <w:pStyle w:val="SourceCode"/>
      </w:pPr>
      <w:r>
        <w:t xml:space="preserve">    snprintf(field_copy, sizeof field_copy, "%s", field);</w:t>
      </w:r>
    </w:p>
    <w:p w14:paraId="01147299" w14:textId="77777777" w:rsidR="009F1554" w:rsidRDefault="00297C6E">
      <w:pPr>
        <w:pStyle w:val="SourceCode"/>
      </w:pPr>
      <w:r>
        <w:t xml:space="preserve">    snprintf(term_copy, sizeof term_copy, "%s", term);</w:t>
      </w:r>
    </w:p>
    <w:p w14:paraId="087CFACD" w14:textId="77777777" w:rsidR="009F1554" w:rsidRDefault="00297C6E">
      <w:pPr>
        <w:pStyle w:val="SourceCode"/>
      </w:pPr>
      <w:r>
        <w:t xml:space="preserve">    char *trimmed_field = trim_text(field_copy);</w:t>
      </w:r>
    </w:p>
    <w:p w14:paraId="3DAE4C30" w14:textId="77777777" w:rsidR="009F1554" w:rsidRDefault="00297C6E">
      <w:pPr>
        <w:pStyle w:val="SourceCode"/>
      </w:pPr>
      <w:r>
        <w:t xml:space="preserve">    char *trimmed_term = trim_text(term_copy);</w:t>
      </w:r>
    </w:p>
    <w:p w14:paraId="62AD97E1" w14:textId="77777777" w:rsidR="009F1554" w:rsidRDefault="009F1554">
      <w:pPr>
        <w:pStyle w:val="SourceCode"/>
      </w:pPr>
    </w:p>
    <w:p w14:paraId="38A86B01" w14:textId="77777777" w:rsidR="009F1554" w:rsidRDefault="00297C6E">
      <w:pPr>
        <w:pStyle w:val="SourceCode"/>
      </w:pPr>
      <w:r>
        <w:t xml:space="preserve">    const char *query = NULL;</w:t>
      </w:r>
    </w:p>
    <w:p w14:paraId="301DDE28" w14:textId="77777777" w:rsidR="009F1554" w:rsidRDefault="00297C6E">
      <w:pPr>
        <w:pStyle w:val="SourceCode"/>
      </w:pPr>
      <w:r>
        <w:t xml:space="preserve">    char heading[600];</w:t>
      </w:r>
    </w:p>
    <w:p w14:paraId="04E06161" w14:textId="77777777" w:rsidR="009F1554" w:rsidRDefault="00297C6E">
      <w:pPr>
        <w:pStyle w:val="SourceCode"/>
      </w:pPr>
      <w:r>
        <w:t xml:space="preserve">    if (strcmp(trimmed_field, "name") == 0) {</w:t>
      </w:r>
    </w:p>
    <w:p w14:paraId="2F04663C" w14:textId="77777777" w:rsidR="009F1554" w:rsidRDefault="00297C6E">
      <w:pPr>
        <w:pStyle w:val="SourceCode"/>
      </w:pPr>
      <w:r>
        <w:t xml:space="preserve">        query = FIND_BY_NAME;</w:t>
      </w:r>
    </w:p>
    <w:p w14:paraId="56D2D4C7" w14:textId="77777777" w:rsidR="009F1554" w:rsidRDefault="00297C6E">
      <w:pPr>
        <w:pStyle w:val="SourceCode"/>
      </w:pPr>
      <w:r>
        <w:t xml:space="preserve">        snprintf(heading, sizeof heading, "Name contains %s", trimmed_term);</w:t>
      </w:r>
    </w:p>
    <w:p w14:paraId="7139ACFB" w14:textId="77777777" w:rsidR="009F1554" w:rsidRDefault="00297C6E">
      <w:pPr>
        <w:pStyle w:val="SourceCode"/>
      </w:pPr>
      <w:r>
        <w:t xml:space="preserve">    } else if (strcmp(trimmed_field, "email") == 0) {</w:t>
      </w:r>
    </w:p>
    <w:p w14:paraId="4CAE1F74" w14:textId="77777777" w:rsidR="009F1554" w:rsidRDefault="00297C6E">
      <w:pPr>
        <w:pStyle w:val="SourceCode"/>
      </w:pPr>
      <w:r>
        <w:t xml:space="preserve">        query = FIND_BY_EMAIL;</w:t>
      </w:r>
    </w:p>
    <w:p w14:paraId="4EF99229" w14:textId="77777777" w:rsidR="009F1554" w:rsidRDefault="00297C6E">
      <w:pPr>
        <w:pStyle w:val="SourceCode"/>
      </w:pPr>
      <w:r>
        <w:t xml:space="preserve">        snprintf(heading, sizeof heading, "Email contains %s", trimmed_term);</w:t>
      </w:r>
    </w:p>
    <w:p w14:paraId="576913BF" w14:textId="77777777" w:rsidR="009F1554" w:rsidRDefault="00297C6E">
      <w:pPr>
        <w:pStyle w:val="SourceCode"/>
      </w:pPr>
      <w:r>
        <w:t xml:space="preserve">    } else {</w:t>
      </w:r>
    </w:p>
    <w:p w14:paraId="752772F4" w14:textId="77777777" w:rsidR="009F1554" w:rsidRDefault="00297C6E">
      <w:pPr>
        <w:pStyle w:val="SourceCode"/>
      </w:pPr>
      <w:r>
        <w:t xml:space="preserve">        snprintf(problem, problem_size, "%s", "find by name or email");</w:t>
      </w:r>
    </w:p>
    <w:p w14:paraId="0572026A" w14:textId="77777777" w:rsidR="009F1554" w:rsidRDefault="00297C6E">
      <w:pPr>
        <w:pStyle w:val="SourceCode"/>
      </w:pPr>
      <w:r>
        <w:t xml:space="preserve">        return INVALID_INPUT;</w:t>
      </w:r>
    </w:p>
    <w:p w14:paraId="01D35515" w14:textId="77777777" w:rsidR="009F1554" w:rsidRDefault="00297C6E">
      <w:pPr>
        <w:pStyle w:val="SourceCode"/>
      </w:pPr>
      <w:r>
        <w:t xml:space="preserve">    }</w:t>
      </w:r>
    </w:p>
    <w:p w14:paraId="2373BF6D" w14:textId="77777777" w:rsidR="009F1554" w:rsidRDefault="00297C6E">
      <w:pPr>
        <w:pStyle w:val="SourceCode"/>
      </w:pPr>
      <w:r>
        <w:t xml:space="preserve">    const char *invalid = validate_term(trimmed_term);</w:t>
      </w:r>
    </w:p>
    <w:p w14:paraId="2A83864D" w14:textId="77777777" w:rsidR="009F1554" w:rsidRDefault="00297C6E">
      <w:pPr>
        <w:pStyle w:val="SourceCode"/>
      </w:pPr>
      <w:r>
        <w:t xml:space="preserve">    if (invalid != NULL) {</w:t>
      </w:r>
    </w:p>
    <w:p w14:paraId="12C41051" w14:textId="77777777" w:rsidR="009F1554" w:rsidRDefault="00297C6E">
      <w:pPr>
        <w:pStyle w:val="SourceCode"/>
      </w:pPr>
      <w:r>
        <w:t xml:space="preserve">        snprintf(problem, problem_size, "%s", invalid);</w:t>
      </w:r>
    </w:p>
    <w:p w14:paraId="06B2ACD3" w14:textId="77777777" w:rsidR="009F1554" w:rsidRDefault="00297C6E">
      <w:pPr>
        <w:pStyle w:val="SourceCode"/>
      </w:pPr>
      <w:r>
        <w:t xml:space="preserve">        return INVALID_INPUT;</w:t>
      </w:r>
    </w:p>
    <w:p w14:paraId="0F9CD360" w14:textId="77777777" w:rsidR="009F1554" w:rsidRDefault="00297C6E">
      <w:pPr>
        <w:pStyle w:val="SourceCode"/>
      </w:pPr>
      <w:r>
        <w:t xml:space="preserve">    }</w:t>
      </w:r>
    </w:p>
    <w:p w14:paraId="0E65D09C" w14:textId="77777777" w:rsidR="009F1554" w:rsidRDefault="00297C6E">
      <w:pPr>
        <w:pStyle w:val="SourceCode"/>
      </w:pPr>
      <w:r>
        <w:t xml:space="preserve">    // A checked term has at most 100 characters, but a character can take</w:t>
      </w:r>
    </w:p>
    <w:p w14:paraId="7300B621" w14:textId="77777777" w:rsidR="009F1554" w:rsidRDefault="00297C6E">
      <w:pPr>
        <w:pStyle w:val="SourceCode"/>
      </w:pPr>
      <w:r>
        <w:t xml:space="preserve">    // up to 4 bytes, so the room is sized from term_copy's bytes: the</w:t>
      </w:r>
    </w:p>
    <w:p w14:paraId="7D57F86F" w14:textId="77777777" w:rsidR="009F1554" w:rsidRDefault="00297C6E">
      <w:pPr>
        <w:pStyle w:val="SourceCode"/>
      </w:pPr>
      <w:r>
        <w:t xml:space="preserve">    // escaped form needs at most twice them, and the pattern adds a % at</w:t>
      </w:r>
    </w:p>
    <w:p w14:paraId="32E2C29F" w14:textId="77777777" w:rsidR="009F1554" w:rsidRDefault="00297C6E">
      <w:pPr>
        <w:pStyle w:val="SourceCode"/>
      </w:pPr>
      <w:r>
        <w:t xml:space="preserve">    // each end. Remember, %% in a format writes one % (Lesson 4.9).</w:t>
      </w:r>
    </w:p>
    <w:p w14:paraId="405110D3" w14:textId="77777777" w:rsidR="009F1554" w:rsidRDefault="00297C6E">
      <w:pPr>
        <w:pStyle w:val="SourceCode"/>
      </w:pPr>
      <w:r>
        <w:t xml:space="preserve">    char escaped[2 * sizeof term_copy + 1];</w:t>
      </w:r>
    </w:p>
    <w:p w14:paraId="00FF37F0" w14:textId="77777777" w:rsidR="009F1554" w:rsidRDefault="00297C6E">
      <w:pPr>
        <w:pStyle w:val="SourceCode"/>
      </w:pPr>
      <w:r>
        <w:t xml:space="preserve">    escape_wildcards(trimmed_term, escaped);</w:t>
      </w:r>
    </w:p>
    <w:p w14:paraId="5A119806" w14:textId="77777777" w:rsidR="009F1554" w:rsidRDefault="00297C6E">
      <w:pPr>
        <w:pStyle w:val="SourceCode"/>
      </w:pPr>
      <w:r>
        <w:t xml:space="preserve">    char pattern[2 * sizeof term_copy + 3];</w:t>
      </w:r>
    </w:p>
    <w:p w14:paraId="700213F7" w14:textId="77777777" w:rsidR="009F1554" w:rsidRDefault="00297C6E">
      <w:pPr>
        <w:pStyle w:val="SourceCode"/>
      </w:pPr>
      <w:r>
        <w:t xml:space="preserve">    snprintf(pattern, sizeof pattern, "%%%s%%", escaped);</w:t>
      </w:r>
    </w:p>
    <w:p w14:paraId="1AC4E4B7" w14:textId="77777777" w:rsidR="009F1554" w:rsidRDefault="00297C6E">
      <w:pPr>
        <w:pStyle w:val="SourceCode"/>
        <w:keepNext/>
      </w:pPr>
      <w:r>
        <w:t xml:space="preserve">    return show_matches(connection, heading, query, pattern, problem,</w:t>
      </w:r>
    </w:p>
    <w:p w14:paraId="0E870F3C" w14:textId="77777777" w:rsidR="009F1554" w:rsidRDefault="00297C6E">
      <w:pPr>
        <w:pStyle w:val="SourceCode"/>
        <w:keepNext/>
      </w:pPr>
      <w:r>
        <w:t xml:space="preserve">                        problem_size);</w:t>
      </w:r>
    </w:p>
    <w:p w14:paraId="6E602099" w14:textId="77777777" w:rsidR="009F1554" w:rsidRDefault="00297C6E">
      <w:pPr>
        <w:pStyle w:val="SourceCode"/>
      </w:pPr>
      <w:r>
        <w:t>}</w:t>
      </w:r>
    </w:p>
    <w:p w14:paraId="78CF896F" w14:textId="77777777" w:rsidR="009F1554" w:rsidRDefault="009F1554">
      <w:pPr>
        <w:keepNext/>
      </w:pPr>
    </w:p>
    <w:p w14:paraId="4CD87144" w14:textId="77777777" w:rsidR="009F1554" w:rsidRDefault="00297C6E">
      <w:pPr>
        <w:pStyle w:val="Heading3"/>
      </w:pPr>
      <w:r>
        <w:t>c/contact_files.h</w:t>
      </w:r>
    </w:p>
    <w:p w14:paraId="267E26FB" w14:textId="77777777" w:rsidR="009F1554" w:rsidRDefault="00297C6E">
      <w:pPr>
        <w:pStyle w:val="SourceCode"/>
        <w:keepNext/>
      </w:pPr>
      <w:r>
        <w:t>// The contact_files module's header: the files the Contact Manager reads</w:t>
      </w:r>
    </w:p>
    <w:p w14:paraId="50AA2687" w14:textId="77777777" w:rsidR="009F1554" w:rsidRDefault="00297C6E">
      <w:pPr>
        <w:pStyle w:val="SourceCode"/>
        <w:keepNext/>
      </w:pPr>
      <w:r>
        <w:t>// and writes.</w:t>
      </w:r>
    </w:p>
    <w:p w14:paraId="2A94DD7D" w14:textId="77777777" w:rsidR="009F1554" w:rsidRDefault="009F1554">
      <w:pPr>
        <w:pStyle w:val="SourceCode"/>
        <w:keepNext/>
      </w:pPr>
    </w:p>
    <w:p w14:paraId="2C01D316" w14:textId="77777777" w:rsidR="009F1554" w:rsidRDefault="00297C6E">
      <w:pPr>
        <w:pStyle w:val="SourceCode"/>
      </w:pPr>
      <w:r>
        <w:t>#ifndef CONTACT_FILES_H</w:t>
      </w:r>
    </w:p>
    <w:p w14:paraId="5D0BC231" w14:textId="77777777" w:rsidR="009F1554" w:rsidRDefault="00297C6E">
      <w:pPr>
        <w:pStyle w:val="SourceCode"/>
      </w:pPr>
      <w:r>
        <w:t>#define CONTACT_FILES_H</w:t>
      </w:r>
    </w:p>
    <w:p w14:paraId="2725AB6B" w14:textId="77777777" w:rsidR="009F1554" w:rsidRDefault="009F1554">
      <w:pPr>
        <w:pStyle w:val="SourceCode"/>
      </w:pPr>
    </w:p>
    <w:p w14:paraId="6B2DE4A3" w14:textId="77777777" w:rsidR="009F1554" w:rsidRDefault="00297C6E">
      <w:pPr>
        <w:pStyle w:val="SourceCode"/>
      </w:pPr>
      <w:r>
        <w:t>#include &lt;mysql.h&gt;</w:t>
      </w:r>
    </w:p>
    <w:p w14:paraId="5AA926F7" w14:textId="77777777" w:rsidR="009F1554" w:rsidRDefault="00297C6E">
      <w:pPr>
        <w:pStyle w:val="SourceCode"/>
      </w:pPr>
      <w:r>
        <w:t>#include "contacts.h"</w:t>
      </w:r>
    </w:p>
    <w:p w14:paraId="2648C559" w14:textId="77777777" w:rsidR="009F1554" w:rsidRDefault="009F1554">
      <w:pPr>
        <w:pStyle w:val="SourceCode"/>
      </w:pPr>
    </w:p>
    <w:p w14:paraId="50C7A539" w14:textId="77777777" w:rsidR="009F1554" w:rsidRDefault="00297C6E">
      <w:pPr>
        <w:pStyle w:val="SourceCode"/>
      </w:pPr>
      <w:r>
        <w:t>// Imports every data row of the named CSV file, after trimming the name,</w:t>
      </w:r>
    </w:p>
    <w:p w14:paraId="161A56E6" w14:textId="77777777" w:rsidR="009F1554" w:rsidRDefault="00297C6E">
      <w:pPr>
        <w:pStyle w:val="SourceCode"/>
      </w:pPr>
      <w:r>
        <w:t>// and returns a status: SUCCESS when every row was imported, or the status</w:t>
      </w:r>
    </w:p>
    <w:p w14:paraId="0B846B35" w14:textId="77777777" w:rsidR="009F1554" w:rsidRDefault="00297C6E">
      <w:pPr>
        <w:pStyle w:val="SourceCode"/>
      </w:pPr>
      <w:r>
        <w:t>// that says why not, with what only the import knows copied into</w:t>
      </w:r>
    </w:p>
    <w:p w14:paraId="721185D3" w14:textId="77777777" w:rsidR="009F1554" w:rsidRDefault="00297C6E">
      <w:pPr>
        <w:pStyle w:val="SourceCode"/>
      </w:pPr>
      <w:r>
        <w:t>// problem.</w:t>
      </w:r>
    </w:p>
    <w:p w14:paraId="2547EAFC" w14:textId="77777777" w:rsidR="009F1554" w:rsidRDefault="00297C6E">
      <w:pPr>
        <w:pStyle w:val="SourceCode"/>
      </w:pPr>
      <w:r>
        <w:t>enum ContactStatus import_contacts(MYSQL *connection,</w:t>
      </w:r>
    </w:p>
    <w:p w14:paraId="530E9EC9" w14:textId="77777777" w:rsidR="009F1554" w:rsidRDefault="00297C6E">
      <w:pPr>
        <w:pStyle w:val="SourceCode"/>
      </w:pPr>
      <w:r>
        <w:t xml:space="preserve">                                   const char *raw_file_name,</w:t>
      </w:r>
    </w:p>
    <w:p w14:paraId="72EE6BAB" w14:textId="77777777" w:rsidR="009F1554" w:rsidRDefault="00297C6E">
      <w:pPr>
        <w:pStyle w:val="SourceCode"/>
      </w:pPr>
      <w:r>
        <w:t xml:space="preserve">                                   char *problem, int problem_size);</w:t>
      </w:r>
    </w:p>
    <w:p w14:paraId="3FA5797B" w14:textId="77777777" w:rsidR="009F1554" w:rsidRDefault="009F1554">
      <w:pPr>
        <w:pStyle w:val="SourceCode"/>
      </w:pPr>
    </w:p>
    <w:p w14:paraId="4A322EFC" w14:textId="77777777" w:rsidR="009F1554" w:rsidRDefault="00297C6E">
      <w:pPr>
        <w:pStyle w:val="SourceCode"/>
      </w:pPr>
      <w:r>
        <w:t>// Exports every contact to the named file as "csv" or "json", after</w:t>
      </w:r>
    </w:p>
    <w:p w14:paraId="02416872" w14:textId="77777777" w:rsidR="009F1554" w:rsidRDefault="00297C6E">
      <w:pPr>
        <w:pStyle w:val="SourceCode"/>
      </w:pPr>
      <w:r>
        <w:t>// trimming both answers, and returns SUCCESS, or the status that says why</w:t>
      </w:r>
    </w:p>
    <w:p w14:paraId="22508A4C" w14:textId="77777777" w:rsidR="009F1554" w:rsidRDefault="00297C6E">
      <w:pPr>
        <w:pStyle w:val="SourceCode"/>
      </w:pPr>
      <w:r>
        <w:t>// not, with what only the export knows copied into problem.</w:t>
      </w:r>
    </w:p>
    <w:p w14:paraId="06D657E3" w14:textId="77777777" w:rsidR="009F1554" w:rsidRDefault="00297C6E">
      <w:pPr>
        <w:pStyle w:val="SourceCode"/>
      </w:pPr>
      <w:r>
        <w:t>enum ContactStatus export_contacts(MYSQL *connection, const char *raw_format,</w:t>
      </w:r>
    </w:p>
    <w:p w14:paraId="67F65483" w14:textId="77777777" w:rsidR="009F1554" w:rsidRDefault="00297C6E">
      <w:pPr>
        <w:pStyle w:val="SourceCode"/>
        <w:keepNext/>
      </w:pPr>
      <w:r>
        <w:t xml:space="preserve">                                   const char *raw_file_name, char *problem,</w:t>
      </w:r>
    </w:p>
    <w:p w14:paraId="70151681" w14:textId="77777777" w:rsidR="009F1554" w:rsidRDefault="00297C6E">
      <w:pPr>
        <w:pStyle w:val="SourceCode"/>
        <w:keepNext/>
      </w:pPr>
      <w:r>
        <w:t xml:space="preserve">                                   int problem_size);</w:t>
      </w:r>
    </w:p>
    <w:p w14:paraId="740D48CC" w14:textId="77777777" w:rsidR="009F1554" w:rsidRDefault="009F1554">
      <w:pPr>
        <w:pStyle w:val="SourceCode"/>
        <w:keepNext/>
      </w:pPr>
    </w:p>
    <w:p w14:paraId="3CAEB6B7" w14:textId="77777777" w:rsidR="009F1554" w:rsidRDefault="00297C6E">
      <w:pPr>
        <w:pStyle w:val="SourceCode"/>
      </w:pPr>
      <w:r>
        <w:t>#endif</w:t>
      </w:r>
    </w:p>
    <w:p w14:paraId="15A46705" w14:textId="77777777" w:rsidR="009F1554" w:rsidRDefault="009F1554">
      <w:pPr>
        <w:keepNext/>
      </w:pPr>
    </w:p>
    <w:p w14:paraId="5F10EACE" w14:textId="77777777" w:rsidR="009F1554" w:rsidRDefault="00297C6E">
      <w:pPr>
        <w:pStyle w:val="Heading3"/>
      </w:pPr>
      <w:r>
        <w:t>c/contact_files.c</w:t>
      </w:r>
    </w:p>
    <w:p w14:paraId="270CBF53" w14:textId="77777777" w:rsidR="009F1554" w:rsidRDefault="00297C6E">
      <w:pPr>
        <w:pStyle w:val="SourceCode"/>
        <w:keepNext/>
      </w:pPr>
      <w:r>
        <w:t>// The contact_files module: the files the Contact Manager reads and</w:t>
      </w:r>
    </w:p>
    <w:p w14:paraId="2F148881" w14:textId="77777777" w:rsidR="009F1554" w:rsidRDefault="00297C6E">
      <w:pPr>
        <w:pStyle w:val="SourceCode"/>
        <w:keepNext/>
      </w:pPr>
      <w:r>
        <w:t>// writes. Lesson 5.7's import_contacts and Lesson 5.8's export_contacts,</w:t>
      </w:r>
    </w:p>
    <w:p w14:paraId="41C57CED" w14:textId="77777777" w:rsidR="009F1554" w:rsidRDefault="00297C6E">
      <w:pPr>
        <w:pStyle w:val="SourceCode"/>
      </w:pPr>
      <w:r>
        <w:t>// each returning a status like every other operation. Remember, #include</w:t>
      </w:r>
    </w:p>
    <w:p w14:paraId="5056758D" w14:textId="77777777" w:rsidR="009F1554" w:rsidRDefault="00297C6E">
      <w:pPr>
        <w:pStyle w:val="SourceCode"/>
      </w:pPr>
      <w:r>
        <w:t>// adds the declarations we need: errno.h the error numbers, stdio.h</w:t>
      </w:r>
    </w:p>
    <w:p w14:paraId="1FE879D1" w14:textId="77777777" w:rsidR="009F1554" w:rsidRDefault="00297C6E">
      <w:pPr>
        <w:pStyle w:val="SourceCode"/>
      </w:pPr>
      <w:r>
        <w:t>// files, stdlib.h atoi, string.h strcmp, strncmp, strcspn, and strstr,</w:t>
      </w:r>
    </w:p>
    <w:p w14:paraId="3496075D" w14:textId="77777777" w:rsidR="009F1554" w:rsidRDefault="00297C6E">
      <w:pPr>
        <w:pStyle w:val="SourceCode"/>
      </w:pPr>
      <w:r>
        <w:t>// and cJSON.h Lesson 3.15's JSON library.</w:t>
      </w:r>
    </w:p>
    <w:p w14:paraId="7AA55CB7" w14:textId="77777777" w:rsidR="009F1554" w:rsidRDefault="00297C6E">
      <w:pPr>
        <w:pStyle w:val="SourceCode"/>
      </w:pPr>
      <w:r>
        <w:t>#include &lt;errno.h&gt;</w:t>
      </w:r>
    </w:p>
    <w:p w14:paraId="34E2C1D5" w14:textId="77777777" w:rsidR="009F1554" w:rsidRDefault="00297C6E">
      <w:pPr>
        <w:pStyle w:val="SourceCode"/>
      </w:pPr>
      <w:r>
        <w:t>#include &lt;stdio.h&gt;</w:t>
      </w:r>
    </w:p>
    <w:p w14:paraId="7A32CAD6" w14:textId="77777777" w:rsidR="009F1554" w:rsidRDefault="00297C6E">
      <w:pPr>
        <w:pStyle w:val="SourceCode"/>
      </w:pPr>
      <w:r>
        <w:t>#include &lt;stdlib.h&gt;</w:t>
      </w:r>
    </w:p>
    <w:p w14:paraId="099C785E" w14:textId="77777777" w:rsidR="009F1554" w:rsidRDefault="00297C6E">
      <w:pPr>
        <w:pStyle w:val="SourceCode"/>
      </w:pPr>
      <w:r>
        <w:t>#include &lt;string.h&gt;</w:t>
      </w:r>
    </w:p>
    <w:p w14:paraId="52C2751B" w14:textId="77777777" w:rsidR="009F1554" w:rsidRDefault="00297C6E">
      <w:pPr>
        <w:pStyle w:val="SourceCode"/>
      </w:pPr>
      <w:r>
        <w:t>#include "cJSON.h"</w:t>
      </w:r>
    </w:p>
    <w:p w14:paraId="0913672D" w14:textId="77777777" w:rsidR="009F1554" w:rsidRDefault="00297C6E">
      <w:pPr>
        <w:pStyle w:val="SourceCode"/>
      </w:pPr>
      <w:r>
        <w:t>#include "contact_files.h"</w:t>
      </w:r>
    </w:p>
    <w:p w14:paraId="4869DF12" w14:textId="77777777" w:rsidR="009F1554" w:rsidRDefault="00297C6E">
      <w:pPr>
        <w:pStyle w:val="SourceCode"/>
      </w:pPr>
      <w:r>
        <w:t>#include "contacts.h"</w:t>
      </w:r>
    </w:p>
    <w:p w14:paraId="209F9872" w14:textId="77777777" w:rsidR="009F1554" w:rsidRDefault="009F1554">
      <w:pPr>
        <w:pStyle w:val="SourceCode"/>
      </w:pPr>
    </w:p>
    <w:p w14:paraId="25A81E43" w14:textId="77777777" w:rsidR="009F1554" w:rsidRDefault="00297C6E">
      <w:pPr>
        <w:pStyle w:val="SourceCode"/>
      </w:pPr>
      <w:r>
        <w:t>// The largest import file this program reads, 64 KB, and the room for</w:t>
      </w:r>
    </w:p>
    <w:p w14:paraId="3D9DC9CE" w14:textId="77777777" w:rsidR="009F1554" w:rsidRDefault="00297C6E">
      <w:pPr>
        <w:pStyle w:val="SourceCode"/>
      </w:pPr>
      <w:r>
        <w:t>// one field. A field longer than 1023 bytes is cut short, but it is then</w:t>
      </w:r>
    </w:p>
    <w:p w14:paraId="6953B907" w14:textId="77777777" w:rsidR="009F1554" w:rsidRDefault="00297C6E">
      <w:pPr>
        <w:pStyle w:val="SourceCode"/>
      </w:pPr>
      <w:r>
        <w:t>// still longer than any column allows, so validation refuses it.</w:t>
      </w:r>
    </w:p>
    <w:p w14:paraId="4BEE2F8A" w14:textId="77777777" w:rsidR="009F1554" w:rsidRDefault="00297C6E">
      <w:pPr>
        <w:pStyle w:val="SourceCode"/>
      </w:pPr>
      <w:r>
        <w:t>#define IMPORT_SIZE 65536</w:t>
      </w:r>
    </w:p>
    <w:p w14:paraId="0BA28D7D" w14:textId="77777777" w:rsidR="009F1554" w:rsidRDefault="00297C6E">
      <w:pPr>
        <w:pStyle w:val="SourceCode"/>
      </w:pPr>
      <w:r>
        <w:t>#define FIELD_SIZE 1024</w:t>
      </w:r>
    </w:p>
    <w:p w14:paraId="761AAB68" w14:textId="77777777" w:rsidR="009F1554" w:rsidRDefault="009F1554">
      <w:pPr>
        <w:pStyle w:val="SourceCode"/>
      </w:pPr>
    </w:p>
    <w:p w14:paraId="782E9B0E" w14:textId="77777777" w:rsidR="009F1554" w:rsidRDefault="00297C6E">
      <w:pPr>
        <w:pStyle w:val="SourceCode"/>
      </w:pPr>
      <w:r>
        <w:t>// One CSV row, Lesson 3.14's CsvRow: the three fields an import row must</w:t>
      </w:r>
    </w:p>
    <w:p w14:paraId="2EFF660B" w14:textId="77777777" w:rsidR="009F1554" w:rsidRDefault="00297C6E">
      <w:pPr>
        <w:pStyle w:val="SourceCode"/>
      </w:pPr>
      <w:r>
        <w:t>// have, count, the true number of fields, and line, the file line it starts on.</w:t>
      </w:r>
    </w:p>
    <w:p w14:paraId="16FA7483" w14:textId="77777777" w:rsidR="009F1554" w:rsidRDefault="00297C6E">
      <w:pPr>
        <w:pStyle w:val="SourceCode"/>
      </w:pPr>
      <w:r>
        <w:t>struct CsvRow {</w:t>
      </w:r>
    </w:p>
    <w:p w14:paraId="21548821" w14:textId="77777777" w:rsidR="009F1554" w:rsidRDefault="00297C6E">
      <w:pPr>
        <w:pStyle w:val="SourceCode"/>
      </w:pPr>
      <w:r>
        <w:t xml:space="preserve">    char fields[3][FIELD_SIZE];</w:t>
      </w:r>
    </w:p>
    <w:p w14:paraId="42F718DA" w14:textId="77777777" w:rsidR="009F1554" w:rsidRDefault="00297C6E">
      <w:pPr>
        <w:pStyle w:val="SourceCode"/>
      </w:pPr>
      <w:r>
        <w:t xml:space="preserve">    int count;</w:t>
      </w:r>
    </w:p>
    <w:p w14:paraId="1C814C3F" w14:textId="77777777" w:rsidR="009F1554" w:rsidRDefault="00297C6E">
      <w:pPr>
        <w:pStyle w:val="SourceCode"/>
      </w:pPr>
      <w:r>
        <w:t xml:space="preserve">    int line;</w:t>
      </w:r>
    </w:p>
    <w:p w14:paraId="2756D9B1" w14:textId="77777777" w:rsidR="009F1554" w:rsidRDefault="00297C6E">
      <w:pPr>
        <w:pStyle w:val="SourceCode"/>
      </w:pPr>
      <w:r>
        <w:t>};</w:t>
      </w:r>
    </w:p>
    <w:p w14:paraId="49EA15BF" w14:textId="77777777" w:rsidR="009F1554" w:rsidRDefault="009F1554">
      <w:pPr>
        <w:pStyle w:val="SourceCode"/>
      </w:pPr>
    </w:p>
    <w:p w14:paraId="34510DF0" w14:textId="77777777" w:rsidR="009F1554" w:rsidRDefault="00297C6E">
      <w:pPr>
        <w:pStyle w:val="SourceCode"/>
      </w:pPr>
      <w:r>
        <w:t>// The header an import must start with. Remember, static = this file only.</w:t>
      </w:r>
    </w:p>
    <w:p w14:paraId="249089F4" w14:textId="77777777" w:rsidR="009F1554" w:rsidRDefault="00297C6E">
      <w:pPr>
        <w:pStyle w:val="SourceCode"/>
      </w:pPr>
      <w:r>
        <w:t>static const char *COLUMNS[] = {"name", "email", "phone"};</w:t>
      </w:r>
    </w:p>
    <w:p w14:paraId="58092058" w14:textId="77777777" w:rsidR="009F1554" w:rsidRDefault="009F1554">
      <w:pPr>
        <w:pStyle w:val="SourceCode"/>
      </w:pPr>
    </w:p>
    <w:p w14:paraId="712AAD7A" w14:textId="77777777" w:rsidR="009F1554" w:rsidRDefault="00297C6E">
      <w:pPr>
        <w:pStyle w:val="SourceCode"/>
      </w:pPr>
      <w:r>
        <w:t>// Remember, is_plain_name (Chapter 3 Project 1) refuses empty text, a</w:t>
      </w:r>
    </w:p>
    <w:p w14:paraId="0D4E158A" w14:textId="77777777" w:rsidR="009F1554" w:rsidRDefault="00297C6E">
      <w:pPr>
        <w:pStyle w:val="SourceCode"/>
      </w:pPr>
      <w:r>
        <w:t>// name ending in . or a space, and any \, /, or :, so the file can only</w:t>
      </w:r>
    </w:p>
    <w:p w14:paraId="079CF81F" w14:textId="77777777" w:rsidR="009F1554" w:rsidRDefault="00297C6E">
      <w:pPr>
        <w:pStyle w:val="SourceCode"/>
      </w:pPr>
      <w:r>
        <w:t>// be in the current folder.</w:t>
      </w:r>
    </w:p>
    <w:p w14:paraId="2BE77E73" w14:textId="77777777" w:rsidR="009F1554" w:rsidRDefault="00297C6E">
      <w:pPr>
        <w:pStyle w:val="SourceCode"/>
      </w:pPr>
      <w:r>
        <w:t>static bool is_plain_name(const char *file_name) {</w:t>
      </w:r>
    </w:p>
    <w:p w14:paraId="6AEADCAA" w14:textId="77777777" w:rsidR="009F1554" w:rsidRDefault="00297C6E">
      <w:pPr>
        <w:pStyle w:val="SourceCode"/>
      </w:pPr>
      <w:r>
        <w:t xml:space="preserve">    size_t length = strlen(file_name);</w:t>
      </w:r>
    </w:p>
    <w:p w14:paraId="4F204C42" w14:textId="77777777" w:rsidR="009F1554" w:rsidRDefault="00297C6E">
      <w:pPr>
        <w:pStyle w:val="SourceCode"/>
      </w:pPr>
      <w:r>
        <w:t xml:space="preserve">    if (length == 0 || file_name[length - 1] == '.' ||</w:t>
      </w:r>
    </w:p>
    <w:p w14:paraId="251A6C66" w14:textId="77777777" w:rsidR="009F1554" w:rsidRDefault="00297C6E">
      <w:pPr>
        <w:pStyle w:val="SourceCode"/>
      </w:pPr>
      <w:r>
        <w:t xml:space="preserve">        file_name[length - 1] == ' ') {</w:t>
      </w:r>
    </w:p>
    <w:p w14:paraId="01BD5887" w14:textId="77777777" w:rsidR="009F1554" w:rsidRDefault="00297C6E">
      <w:pPr>
        <w:pStyle w:val="SourceCode"/>
      </w:pPr>
      <w:r>
        <w:t xml:space="preserve">        return false;</w:t>
      </w:r>
    </w:p>
    <w:p w14:paraId="57F9F3DB" w14:textId="77777777" w:rsidR="009F1554" w:rsidRDefault="00297C6E">
      <w:pPr>
        <w:pStyle w:val="SourceCode"/>
      </w:pPr>
      <w:r>
        <w:t xml:space="preserve">    }</w:t>
      </w:r>
    </w:p>
    <w:p w14:paraId="2B0CF6F9" w14:textId="77777777" w:rsidR="009F1554" w:rsidRDefault="00297C6E">
      <w:pPr>
        <w:pStyle w:val="SourceCode"/>
      </w:pPr>
      <w:r>
        <w:t xml:space="preserve">    if (strstr(file_name, "\\") != NULL || strstr(file_name, "/") != NULL ||</w:t>
      </w:r>
    </w:p>
    <w:p w14:paraId="2B6B73D8" w14:textId="77777777" w:rsidR="009F1554" w:rsidRDefault="00297C6E">
      <w:pPr>
        <w:pStyle w:val="SourceCode"/>
      </w:pPr>
      <w:r>
        <w:t xml:space="preserve">        strstr(file_name, ":") != NULL) {</w:t>
      </w:r>
    </w:p>
    <w:p w14:paraId="5447E096" w14:textId="77777777" w:rsidR="009F1554" w:rsidRDefault="00297C6E">
      <w:pPr>
        <w:pStyle w:val="SourceCode"/>
      </w:pPr>
      <w:r>
        <w:t xml:space="preserve">        return false;</w:t>
      </w:r>
    </w:p>
    <w:p w14:paraId="647FC065" w14:textId="77777777" w:rsidR="009F1554" w:rsidRDefault="00297C6E">
      <w:pPr>
        <w:pStyle w:val="SourceCode"/>
      </w:pPr>
      <w:r>
        <w:t xml:space="preserve">    }</w:t>
      </w:r>
    </w:p>
    <w:p w14:paraId="1404BDBB" w14:textId="77777777" w:rsidR="009F1554" w:rsidRDefault="00297C6E">
      <w:pPr>
        <w:pStyle w:val="SourceCode"/>
      </w:pPr>
      <w:r>
        <w:t xml:space="preserve">    return true;</w:t>
      </w:r>
    </w:p>
    <w:p w14:paraId="14EF7D03" w14:textId="77777777" w:rsidR="009F1554" w:rsidRDefault="00297C6E">
      <w:pPr>
        <w:pStyle w:val="SourceCode"/>
      </w:pPr>
      <w:r>
        <w:t>}</w:t>
      </w:r>
    </w:p>
    <w:p w14:paraId="429B99E8" w14:textId="77777777" w:rsidR="009F1554" w:rsidRDefault="009F1554">
      <w:pPr>
        <w:pStyle w:val="SourceCode"/>
      </w:pPr>
    </w:p>
    <w:p w14:paraId="666C2D80" w14:textId="77777777" w:rsidR="009F1554" w:rsidRDefault="00297C6E">
      <w:pPr>
        <w:pStyle w:val="SourceCode"/>
      </w:pPr>
      <w:r>
        <w:t>// Remember, read_text_file (Lesson 3.19) reads the whole file into</w:t>
      </w:r>
    </w:p>
    <w:p w14:paraId="5F1A67A2" w14:textId="77777777" w:rsidR="009F1554" w:rsidRDefault="00297C6E">
      <w:pPr>
        <w:pStyle w:val="SourceCode"/>
      </w:pPr>
      <w:r>
        <w:t>// contents and returns 0, or the error number: EFBIG when the file does</w:t>
      </w:r>
    </w:p>
    <w:p w14:paraId="13068D6B" w14:textId="77777777" w:rsidR="009F1554" w:rsidRDefault="00297C6E">
      <w:pPr>
        <w:pStyle w:val="SourceCode"/>
      </w:pPr>
      <w:r>
        <w:t>// not fit.</w:t>
      </w:r>
    </w:p>
    <w:p w14:paraId="7D6BF3FF" w14:textId="77777777" w:rsidR="009F1554" w:rsidRDefault="00297C6E">
      <w:pPr>
        <w:pStyle w:val="SourceCode"/>
      </w:pPr>
      <w:r>
        <w:t>static int read_text_file(const char *path, char *contents, int size) {</w:t>
      </w:r>
    </w:p>
    <w:p w14:paraId="317C6B55" w14:textId="77777777" w:rsidR="009F1554" w:rsidRDefault="00297C6E">
      <w:pPr>
        <w:pStyle w:val="SourceCode"/>
      </w:pPr>
      <w:r>
        <w:t xml:space="preserve">    FILE *file = fopen(path, "r");</w:t>
      </w:r>
    </w:p>
    <w:p w14:paraId="0D2E72B9" w14:textId="77777777" w:rsidR="009F1554" w:rsidRDefault="00297C6E">
      <w:pPr>
        <w:pStyle w:val="SourceCode"/>
      </w:pPr>
      <w:r>
        <w:t xml:space="preserve">    if (file == NULL) {</w:t>
      </w:r>
    </w:p>
    <w:p w14:paraId="49F3EAB0" w14:textId="77777777" w:rsidR="009F1554" w:rsidRDefault="00297C6E">
      <w:pPr>
        <w:pStyle w:val="SourceCode"/>
      </w:pPr>
      <w:r>
        <w:t xml:space="preserve">        return errno;</w:t>
      </w:r>
    </w:p>
    <w:p w14:paraId="2D7F46B8" w14:textId="77777777" w:rsidR="009F1554" w:rsidRDefault="00297C6E">
      <w:pPr>
        <w:pStyle w:val="SourceCode"/>
      </w:pPr>
      <w:r>
        <w:t xml:space="preserve">    }</w:t>
      </w:r>
    </w:p>
    <w:p w14:paraId="06C8C016" w14:textId="77777777" w:rsidR="009F1554" w:rsidRDefault="00297C6E">
      <w:pPr>
        <w:pStyle w:val="SourceCode"/>
      </w:pPr>
      <w:r>
        <w:t xml:space="preserve">    size_t count = fread(contents, 1, size - 1, file);</w:t>
      </w:r>
    </w:p>
    <w:p w14:paraId="5E7DCB28" w14:textId="77777777" w:rsidR="009F1554" w:rsidRDefault="00297C6E">
      <w:pPr>
        <w:pStyle w:val="SourceCode"/>
      </w:pPr>
      <w:r>
        <w:t xml:space="preserve">    contents[count] = '\0';</w:t>
      </w:r>
    </w:p>
    <w:p w14:paraId="1AE79C18" w14:textId="77777777" w:rsidR="009F1554" w:rsidRDefault="00297C6E">
      <w:pPr>
        <w:pStyle w:val="SourceCode"/>
      </w:pPr>
      <w:r>
        <w:t xml:space="preserve">    int status = 0;</w:t>
      </w:r>
    </w:p>
    <w:p w14:paraId="425C0109" w14:textId="77777777" w:rsidR="009F1554" w:rsidRDefault="00297C6E">
      <w:pPr>
        <w:pStyle w:val="SourceCode"/>
      </w:pPr>
      <w:r>
        <w:t xml:space="preserve">    if (ferror(file) != 0) {</w:t>
      </w:r>
    </w:p>
    <w:p w14:paraId="5EA09893" w14:textId="77777777" w:rsidR="009F1554" w:rsidRDefault="00297C6E">
      <w:pPr>
        <w:pStyle w:val="SourceCode"/>
      </w:pPr>
      <w:r>
        <w:t xml:space="preserve">        status = errno;</w:t>
      </w:r>
    </w:p>
    <w:p w14:paraId="520A253B" w14:textId="77777777" w:rsidR="009F1554" w:rsidRDefault="00297C6E">
      <w:pPr>
        <w:pStyle w:val="SourceCode"/>
      </w:pPr>
      <w:r>
        <w:t xml:space="preserve">    } else if (fgetc(file) != EOF) {</w:t>
      </w:r>
    </w:p>
    <w:p w14:paraId="6A431C80" w14:textId="77777777" w:rsidR="009F1554" w:rsidRDefault="00297C6E">
      <w:pPr>
        <w:pStyle w:val="SourceCode"/>
      </w:pPr>
      <w:r>
        <w:t xml:space="preserve">        status = EFBIG;</w:t>
      </w:r>
    </w:p>
    <w:p w14:paraId="2BA95310" w14:textId="77777777" w:rsidR="009F1554" w:rsidRDefault="00297C6E">
      <w:pPr>
        <w:pStyle w:val="SourceCode"/>
      </w:pPr>
      <w:r>
        <w:t xml:space="preserve">    }</w:t>
      </w:r>
    </w:p>
    <w:p w14:paraId="19E44A42" w14:textId="77777777" w:rsidR="009F1554" w:rsidRDefault="00297C6E">
      <w:pPr>
        <w:pStyle w:val="SourceCode"/>
      </w:pPr>
      <w:r>
        <w:t xml:space="preserve">    fclose(file);</w:t>
      </w:r>
    </w:p>
    <w:p w14:paraId="6601775A" w14:textId="77777777" w:rsidR="009F1554" w:rsidRDefault="00297C6E">
      <w:pPr>
        <w:pStyle w:val="SourceCode"/>
      </w:pPr>
      <w:r>
        <w:t xml:space="preserve">    return status;</w:t>
      </w:r>
    </w:p>
    <w:p w14:paraId="614CAC6F" w14:textId="77777777" w:rsidR="009F1554" w:rsidRDefault="00297C6E">
      <w:pPr>
        <w:pStyle w:val="SourceCode"/>
      </w:pPr>
      <w:r>
        <w:t>}</w:t>
      </w:r>
    </w:p>
    <w:p w14:paraId="557FF803" w14:textId="77777777" w:rsidR="009F1554" w:rsidRDefault="009F1554">
      <w:pPr>
        <w:pStyle w:val="SourceCode"/>
      </w:pPr>
    </w:p>
    <w:p w14:paraId="295A7531" w14:textId="77777777" w:rsidR="009F1554" w:rsidRDefault="00297C6E">
      <w:pPr>
        <w:pStyle w:val="SourceCode"/>
      </w:pPr>
      <w:r>
        <w:t>// Remember, start_field and add_char (Lesson 3.14) begin a new field and</w:t>
      </w:r>
    </w:p>
    <w:p w14:paraId="0E4E9413" w14:textId="77777777" w:rsidR="009F1554" w:rsidRDefault="00297C6E">
      <w:pPr>
        <w:pStyle w:val="SourceCode"/>
      </w:pPr>
      <w:r>
        <w:t>// add one character to the current one; count goes on counting fields</w:t>
      </w:r>
    </w:p>
    <w:p w14:paraId="77934403" w14:textId="77777777" w:rsidR="009F1554" w:rsidRDefault="00297C6E">
      <w:pPr>
        <w:pStyle w:val="SourceCode"/>
      </w:pPr>
      <w:r>
        <w:t>// past the three that are kept.</w:t>
      </w:r>
    </w:p>
    <w:p w14:paraId="67A5203F" w14:textId="77777777" w:rsidR="009F1554" w:rsidRDefault="00297C6E">
      <w:pPr>
        <w:pStyle w:val="SourceCode"/>
      </w:pPr>
      <w:r>
        <w:t>static void start_field(struct CsvRow *row) {</w:t>
      </w:r>
    </w:p>
    <w:p w14:paraId="44D30626" w14:textId="77777777" w:rsidR="009F1554" w:rsidRDefault="00297C6E">
      <w:pPr>
        <w:pStyle w:val="SourceCode"/>
      </w:pPr>
      <w:r>
        <w:t xml:space="preserve">    row-&gt;count++;</w:t>
      </w:r>
    </w:p>
    <w:p w14:paraId="6E9FC3E8" w14:textId="77777777" w:rsidR="009F1554" w:rsidRDefault="00297C6E">
      <w:pPr>
        <w:pStyle w:val="SourceCode"/>
      </w:pPr>
      <w:r>
        <w:t xml:space="preserve">    if (row-&gt;count &lt;= 3) {</w:t>
      </w:r>
    </w:p>
    <w:p w14:paraId="022B8EE6" w14:textId="77777777" w:rsidR="009F1554" w:rsidRDefault="00297C6E">
      <w:pPr>
        <w:pStyle w:val="SourceCode"/>
      </w:pPr>
      <w:r>
        <w:t xml:space="preserve">        row-&gt;fields[row-&gt;count - 1][0] = '\0';</w:t>
      </w:r>
    </w:p>
    <w:p w14:paraId="5C15CB85" w14:textId="77777777" w:rsidR="009F1554" w:rsidRDefault="00297C6E">
      <w:pPr>
        <w:pStyle w:val="SourceCode"/>
      </w:pPr>
      <w:r>
        <w:t xml:space="preserve">    }</w:t>
      </w:r>
    </w:p>
    <w:p w14:paraId="4B2D8F79" w14:textId="77777777" w:rsidR="009F1554" w:rsidRDefault="00297C6E">
      <w:pPr>
        <w:pStyle w:val="SourceCode"/>
      </w:pPr>
      <w:r>
        <w:t>}</w:t>
      </w:r>
    </w:p>
    <w:p w14:paraId="2DE603DA" w14:textId="77777777" w:rsidR="009F1554" w:rsidRDefault="009F1554">
      <w:pPr>
        <w:pStyle w:val="SourceCode"/>
      </w:pPr>
    </w:p>
    <w:p w14:paraId="6C2E9570" w14:textId="77777777" w:rsidR="009F1554" w:rsidRDefault="00297C6E">
      <w:pPr>
        <w:pStyle w:val="SourceCode"/>
      </w:pPr>
      <w:r>
        <w:t>static void add_char(struct CsvRow *row, char character) {</w:t>
      </w:r>
    </w:p>
    <w:p w14:paraId="5227E252" w14:textId="77777777" w:rsidR="009F1554" w:rsidRDefault="00297C6E">
      <w:pPr>
        <w:pStyle w:val="SourceCode"/>
      </w:pPr>
      <w:r>
        <w:t xml:space="preserve">    if (row-&gt;count &lt;= 3) {</w:t>
      </w:r>
    </w:p>
    <w:p w14:paraId="5F224EB6" w14:textId="77777777" w:rsidR="009F1554" w:rsidRDefault="00297C6E">
      <w:pPr>
        <w:pStyle w:val="SourceCode"/>
      </w:pPr>
      <w:r>
        <w:t xml:space="preserve">        char *field = row-&gt;fields[row-&gt;count - 1];</w:t>
      </w:r>
    </w:p>
    <w:p w14:paraId="42327DAD" w14:textId="77777777" w:rsidR="009F1554" w:rsidRDefault="00297C6E">
      <w:pPr>
        <w:pStyle w:val="SourceCode"/>
      </w:pPr>
      <w:r>
        <w:t xml:space="preserve">        size_t length = strlen(field);</w:t>
      </w:r>
    </w:p>
    <w:p w14:paraId="260C1C5B" w14:textId="77777777" w:rsidR="009F1554" w:rsidRDefault="00297C6E">
      <w:pPr>
        <w:pStyle w:val="SourceCode"/>
      </w:pPr>
      <w:r>
        <w:t xml:space="preserve">        if (length &lt; FIELD_SIZE - 1) {</w:t>
      </w:r>
    </w:p>
    <w:p w14:paraId="39A8A5FA" w14:textId="77777777" w:rsidR="009F1554" w:rsidRDefault="00297C6E">
      <w:pPr>
        <w:pStyle w:val="SourceCode"/>
      </w:pPr>
      <w:r>
        <w:t xml:space="preserve">            field[length] = character;</w:t>
      </w:r>
    </w:p>
    <w:p w14:paraId="15F43646" w14:textId="77777777" w:rsidR="009F1554" w:rsidRDefault="00297C6E">
      <w:pPr>
        <w:pStyle w:val="SourceCode"/>
      </w:pPr>
      <w:r>
        <w:t xml:space="preserve">            field[length + 1] = '\0';</w:t>
      </w:r>
    </w:p>
    <w:p w14:paraId="54D2D5B9" w14:textId="77777777" w:rsidR="009F1554" w:rsidRDefault="00297C6E">
      <w:pPr>
        <w:pStyle w:val="SourceCode"/>
      </w:pPr>
      <w:r>
        <w:t xml:space="preserve">        }</w:t>
      </w:r>
    </w:p>
    <w:p w14:paraId="375E002F" w14:textId="77777777" w:rsidR="009F1554" w:rsidRDefault="00297C6E">
      <w:pPr>
        <w:pStyle w:val="SourceCode"/>
      </w:pPr>
      <w:r>
        <w:t xml:space="preserve">    }</w:t>
      </w:r>
    </w:p>
    <w:p w14:paraId="2C39ED15" w14:textId="77777777" w:rsidR="009F1554" w:rsidRDefault="00297C6E">
      <w:pPr>
        <w:pStyle w:val="SourceCode"/>
      </w:pPr>
      <w:r>
        <w:t>}</w:t>
      </w:r>
    </w:p>
    <w:p w14:paraId="45490895" w14:textId="77777777" w:rsidR="009F1554" w:rsidRDefault="009F1554">
      <w:pPr>
        <w:pStyle w:val="SourceCode"/>
      </w:pPr>
    </w:p>
    <w:p w14:paraId="1DDB20AF" w14:textId="77777777" w:rsidR="009F1554" w:rsidRDefault="00297C6E">
      <w:pPr>
        <w:pStyle w:val="SourceCode"/>
      </w:pPr>
      <w:r>
        <w:t>// Lesson 3.14's parse_csv, one row at a time: it reads the next row of</w:t>
      </w:r>
    </w:p>
    <w:p w14:paraId="7A81AA45" w14:textId="77777777" w:rsidR="009F1554" w:rsidRDefault="00297C6E">
      <w:pPr>
        <w:pStyle w:val="SourceCode"/>
      </w:pPr>
      <w:r>
        <w:t>// csv_text, starting at *position, into row, moves *position past the</w:t>
      </w:r>
    </w:p>
    <w:p w14:paraId="5B6E0AF5" w14:textId="77777777" w:rsidR="009F1554" w:rsidRDefault="00297C6E">
      <w:pPr>
        <w:pStyle w:val="SourceCode"/>
      </w:pPr>
      <w:r>
        <w:t>// row, and returns true, or returns false when no text is left. A C array</w:t>
      </w:r>
    </w:p>
    <w:p w14:paraId="27A73671" w14:textId="77777777" w:rsidR="009F1554" w:rsidRDefault="00297C6E">
      <w:pPr>
        <w:pStyle w:val="SourceCode"/>
      </w:pPr>
      <w:r>
        <w:t>// holds a fixed number of rows, so the import handles each row before it</w:t>
      </w:r>
    </w:p>
    <w:p w14:paraId="54E053EF" w14:textId="77777777" w:rsidR="009F1554" w:rsidRDefault="00297C6E">
      <w:pPr>
        <w:pStyle w:val="SourceCode"/>
      </w:pPr>
      <w:r>
        <w:t>// reads the next. Remember, a quote opens or closes the quoted part, two</w:t>
      </w:r>
    </w:p>
    <w:p w14:paraId="3D00CB38" w14:textId="77777777" w:rsidR="009F1554" w:rsidRDefault="00297C6E">
      <w:pPr>
        <w:pStyle w:val="SourceCode"/>
      </w:pPr>
      <w:r>
        <w:t>// quotes inside it stand for one, and a comma or line break outside</w:t>
      </w:r>
    </w:p>
    <w:p w14:paraId="6281038D" w14:textId="77777777" w:rsidR="009F1554" w:rsidRDefault="00297C6E">
      <w:pPr>
        <w:pStyle w:val="SourceCode"/>
      </w:pPr>
      <w:r>
        <w:t>// quotes ends a field or the row; a \r outside quotes is skipped, so \r\n</w:t>
      </w:r>
    </w:p>
    <w:p w14:paraId="0A721AC2" w14:textId="77777777" w:rsidR="009F1554" w:rsidRDefault="00297C6E">
      <w:pPr>
        <w:pStyle w:val="SourceCode"/>
      </w:pPr>
      <w:r>
        <w:t>// and \n both end a row. *line_number is the file line the reader is on:</w:t>
      </w:r>
    </w:p>
    <w:p w14:paraId="5679327B" w14:textId="77777777" w:rsidR="009F1554" w:rsidRDefault="00297C6E">
      <w:pPr>
        <w:pStyle w:val="SourceCode"/>
      </w:pPr>
      <w:r>
        <w:t>// row-&gt;line keeps the line on which the row starts, the number the Error</w:t>
      </w:r>
    </w:p>
    <w:p w14:paraId="029286C2" w14:textId="77777777" w:rsidR="009F1554" w:rsidRDefault="00297C6E">
      <w:pPr>
        <w:pStyle w:val="SourceCode"/>
      </w:pPr>
      <w:r>
        <w:t>// lines show, and every \n read, inside quotes too, moves it on by one.</w:t>
      </w:r>
    </w:p>
    <w:p w14:paraId="4A486D6F" w14:textId="77777777" w:rsidR="009F1554" w:rsidRDefault="00297C6E">
      <w:pPr>
        <w:pStyle w:val="SourceCode"/>
      </w:pPr>
      <w:r>
        <w:t>static bool next_csv_row(const char *csv_text, int *position,</w:t>
      </w:r>
    </w:p>
    <w:p w14:paraId="579B1491" w14:textId="77777777" w:rsidR="009F1554" w:rsidRDefault="00297C6E">
      <w:pPr>
        <w:pStyle w:val="SourceCode"/>
      </w:pPr>
      <w:r>
        <w:t xml:space="preserve">                         int *line_number, struct CsvRow *row) {</w:t>
      </w:r>
    </w:p>
    <w:p w14:paraId="7370D5F7" w14:textId="77777777" w:rsidR="009F1554" w:rsidRDefault="00297C6E">
      <w:pPr>
        <w:pStyle w:val="SourceCode"/>
      </w:pPr>
      <w:r>
        <w:t xml:space="preserve">    if (csv_text[*position] == '\0') {</w:t>
      </w:r>
    </w:p>
    <w:p w14:paraId="4ACD5606" w14:textId="77777777" w:rsidR="009F1554" w:rsidRDefault="00297C6E">
      <w:pPr>
        <w:pStyle w:val="SourceCode"/>
      </w:pPr>
      <w:r>
        <w:t xml:space="preserve">        return false;</w:t>
      </w:r>
    </w:p>
    <w:p w14:paraId="4269F03B" w14:textId="77777777" w:rsidR="009F1554" w:rsidRDefault="00297C6E">
      <w:pPr>
        <w:pStyle w:val="SourceCode"/>
      </w:pPr>
      <w:r>
        <w:t xml:space="preserve">    }</w:t>
      </w:r>
    </w:p>
    <w:p w14:paraId="7531EF48" w14:textId="77777777" w:rsidR="009F1554" w:rsidRDefault="00297C6E">
      <w:pPr>
        <w:pStyle w:val="SourceCode"/>
      </w:pPr>
      <w:r>
        <w:t xml:space="preserve">    const struct CsvRow empty = {0};</w:t>
      </w:r>
    </w:p>
    <w:p w14:paraId="17B593EC" w14:textId="77777777" w:rsidR="009F1554" w:rsidRDefault="00297C6E">
      <w:pPr>
        <w:pStyle w:val="SourceCode"/>
      </w:pPr>
      <w:r>
        <w:t xml:space="preserve">    *row = empty;</w:t>
      </w:r>
    </w:p>
    <w:p w14:paraId="2BF87477" w14:textId="77777777" w:rsidR="009F1554" w:rsidRDefault="00297C6E">
      <w:pPr>
        <w:pStyle w:val="SourceCode"/>
      </w:pPr>
      <w:r>
        <w:t xml:space="preserve">    row-&gt;line = *line_number;</w:t>
      </w:r>
    </w:p>
    <w:p w14:paraId="7598C7C1" w14:textId="77777777" w:rsidR="009F1554" w:rsidRDefault="00297C6E">
      <w:pPr>
        <w:pStyle w:val="SourceCode"/>
      </w:pPr>
      <w:r>
        <w:t xml:space="preserve">    start_field(row);</w:t>
      </w:r>
    </w:p>
    <w:p w14:paraId="01341EBE" w14:textId="77777777" w:rsidR="009F1554" w:rsidRDefault="00297C6E">
      <w:pPr>
        <w:pStyle w:val="SourceCode"/>
      </w:pPr>
      <w:r>
        <w:t xml:space="preserve">    bool quoted = false;</w:t>
      </w:r>
    </w:p>
    <w:p w14:paraId="478C1A97" w14:textId="77777777" w:rsidR="009F1554" w:rsidRDefault="00297C6E">
      <w:pPr>
        <w:pStyle w:val="SourceCode"/>
      </w:pPr>
      <w:r>
        <w:t xml:space="preserve">    bool row_ended = false;</w:t>
      </w:r>
    </w:p>
    <w:p w14:paraId="64E4FC34" w14:textId="77777777" w:rsidR="009F1554" w:rsidRDefault="00297C6E">
      <w:pPr>
        <w:pStyle w:val="SourceCode"/>
      </w:pPr>
      <w:r>
        <w:t xml:space="preserve">    while (!row_ended &amp;&amp; csv_text[*position] != '\0') {</w:t>
      </w:r>
    </w:p>
    <w:p w14:paraId="3FAC4B08" w14:textId="77777777" w:rsidR="009F1554" w:rsidRDefault="00297C6E">
      <w:pPr>
        <w:pStyle w:val="SourceCode"/>
      </w:pPr>
      <w:r>
        <w:t xml:space="preserve">        char character = csv_text[*position];</w:t>
      </w:r>
    </w:p>
    <w:p w14:paraId="4FC73A36" w14:textId="77777777" w:rsidR="009F1554" w:rsidRDefault="00297C6E">
      <w:pPr>
        <w:pStyle w:val="SourceCode"/>
      </w:pPr>
      <w:r>
        <w:t xml:space="preserve">        if (quoted &amp;&amp; character == '"' &amp;&amp; csv_text[*position + 1] == '"') {</w:t>
      </w:r>
    </w:p>
    <w:p w14:paraId="29110E53" w14:textId="77777777" w:rsidR="009F1554" w:rsidRDefault="00297C6E">
      <w:pPr>
        <w:pStyle w:val="SourceCode"/>
      </w:pPr>
      <w:r>
        <w:t xml:space="preserve">            add_char(row, '"');</w:t>
      </w:r>
    </w:p>
    <w:p w14:paraId="0E5F3E6D" w14:textId="77777777" w:rsidR="009F1554" w:rsidRDefault="00297C6E">
      <w:pPr>
        <w:pStyle w:val="SourceCode"/>
      </w:pPr>
      <w:r>
        <w:t xml:space="preserve">            *position = *position + 1;</w:t>
      </w:r>
    </w:p>
    <w:p w14:paraId="76EA9EE1" w14:textId="77777777" w:rsidR="009F1554" w:rsidRDefault="00297C6E">
      <w:pPr>
        <w:pStyle w:val="SourceCode"/>
      </w:pPr>
      <w:r>
        <w:t xml:space="preserve">        } else if (character == '"') {</w:t>
      </w:r>
    </w:p>
    <w:p w14:paraId="21DE224A" w14:textId="77777777" w:rsidR="009F1554" w:rsidRDefault="00297C6E">
      <w:pPr>
        <w:pStyle w:val="SourceCode"/>
      </w:pPr>
      <w:r>
        <w:t xml:space="preserve">            quoted = !quoted;</w:t>
      </w:r>
    </w:p>
    <w:p w14:paraId="61D630CB" w14:textId="77777777" w:rsidR="009F1554" w:rsidRDefault="00297C6E">
      <w:pPr>
        <w:pStyle w:val="SourceCode"/>
      </w:pPr>
      <w:r>
        <w:t xml:space="preserve">        } else if (character == ',' &amp;&amp; !quoted) {</w:t>
      </w:r>
    </w:p>
    <w:p w14:paraId="711AD99F" w14:textId="77777777" w:rsidR="009F1554" w:rsidRDefault="00297C6E">
      <w:pPr>
        <w:pStyle w:val="SourceCode"/>
      </w:pPr>
      <w:r>
        <w:t xml:space="preserve">            start_field(row);</w:t>
      </w:r>
    </w:p>
    <w:p w14:paraId="2E1BAEF6" w14:textId="77777777" w:rsidR="009F1554" w:rsidRDefault="00297C6E">
      <w:pPr>
        <w:pStyle w:val="SourceCode"/>
      </w:pPr>
      <w:r>
        <w:t xml:space="preserve">        } else if (character == '\n' &amp;&amp; !quoted) {</w:t>
      </w:r>
    </w:p>
    <w:p w14:paraId="7713D321" w14:textId="77777777" w:rsidR="009F1554" w:rsidRDefault="00297C6E">
      <w:pPr>
        <w:pStyle w:val="SourceCode"/>
      </w:pPr>
      <w:r>
        <w:t xml:space="preserve">            row_ended = true;</w:t>
      </w:r>
    </w:p>
    <w:p w14:paraId="4E9788EE" w14:textId="77777777" w:rsidR="009F1554" w:rsidRDefault="00297C6E">
      <w:pPr>
        <w:pStyle w:val="SourceCode"/>
      </w:pPr>
      <w:r>
        <w:t xml:space="preserve">        } else if (character != '\r' || quoted) {</w:t>
      </w:r>
    </w:p>
    <w:p w14:paraId="266CFAB0" w14:textId="77777777" w:rsidR="009F1554" w:rsidRDefault="00297C6E">
      <w:pPr>
        <w:pStyle w:val="SourceCode"/>
      </w:pPr>
      <w:r>
        <w:t xml:space="preserve">            add_char(row, character);</w:t>
      </w:r>
    </w:p>
    <w:p w14:paraId="3DD9FED0" w14:textId="77777777" w:rsidR="009F1554" w:rsidRDefault="00297C6E">
      <w:pPr>
        <w:pStyle w:val="SourceCode"/>
      </w:pPr>
      <w:r>
        <w:t xml:space="preserve">        }</w:t>
      </w:r>
    </w:p>
    <w:p w14:paraId="6F115956" w14:textId="77777777" w:rsidR="009F1554" w:rsidRDefault="00297C6E">
      <w:pPr>
        <w:pStyle w:val="SourceCode"/>
      </w:pPr>
      <w:r>
        <w:t xml:space="preserve">        if (character == '\n') {</w:t>
      </w:r>
    </w:p>
    <w:p w14:paraId="079D280A" w14:textId="77777777" w:rsidR="009F1554" w:rsidRDefault="00297C6E">
      <w:pPr>
        <w:pStyle w:val="SourceCode"/>
      </w:pPr>
      <w:r>
        <w:t xml:space="preserve">            *line_number = *line_number + 1;</w:t>
      </w:r>
    </w:p>
    <w:p w14:paraId="3315BB69" w14:textId="77777777" w:rsidR="009F1554" w:rsidRDefault="00297C6E">
      <w:pPr>
        <w:pStyle w:val="SourceCode"/>
      </w:pPr>
      <w:r>
        <w:t xml:space="preserve">        }</w:t>
      </w:r>
    </w:p>
    <w:p w14:paraId="63C37253" w14:textId="77777777" w:rsidR="009F1554" w:rsidRDefault="00297C6E">
      <w:pPr>
        <w:pStyle w:val="SourceCode"/>
      </w:pPr>
      <w:r>
        <w:t xml:space="preserve">        *position = *position + 1;</w:t>
      </w:r>
    </w:p>
    <w:p w14:paraId="5C05C96B" w14:textId="77777777" w:rsidR="009F1554" w:rsidRDefault="00297C6E">
      <w:pPr>
        <w:pStyle w:val="SourceCode"/>
      </w:pPr>
      <w:r>
        <w:t xml:space="preserve">    }</w:t>
      </w:r>
    </w:p>
    <w:p w14:paraId="650D03F5" w14:textId="77777777" w:rsidR="009F1554" w:rsidRDefault="00297C6E">
      <w:pPr>
        <w:pStyle w:val="SourceCode"/>
      </w:pPr>
      <w:r>
        <w:t xml:space="preserve">    return true;</w:t>
      </w:r>
    </w:p>
    <w:p w14:paraId="3F5DB209" w14:textId="77777777" w:rsidR="009F1554" w:rsidRDefault="00297C6E">
      <w:pPr>
        <w:pStyle w:val="SourceCode"/>
      </w:pPr>
      <w:r>
        <w:t>}</w:t>
      </w:r>
    </w:p>
    <w:p w14:paraId="0883C98E" w14:textId="77777777" w:rsidR="009F1554" w:rsidRDefault="009F1554">
      <w:pPr>
        <w:pStyle w:val="SourceCode"/>
      </w:pPr>
    </w:p>
    <w:p w14:paraId="42D80E99" w14:textId="77777777" w:rsidR="009F1554" w:rsidRDefault="00297C6E">
      <w:pPr>
        <w:pStyle w:val="SourceCode"/>
      </w:pPr>
      <w:r>
        <w:t>// True when row is exactly the expected header: 3 fields, and the same</w:t>
      </w:r>
    </w:p>
    <w:p w14:paraId="75B4DE64" w14:textId="77777777" w:rsidR="009F1554" w:rsidRDefault="00297C6E">
      <w:pPr>
        <w:pStyle w:val="SourceCode"/>
      </w:pPr>
      <w:r>
        <w:t>// name at every position.</w:t>
      </w:r>
    </w:p>
    <w:p w14:paraId="36C4A83A" w14:textId="77777777" w:rsidR="009F1554" w:rsidRDefault="00297C6E">
      <w:pPr>
        <w:pStyle w:val="SourceCode"/>
      </w:pPr>
      <w:r>
        <w:t>static bool is_header(const struct CsvRow *row) {</w:t>
      </w:r>
    </w:p>
    <w:p w14:paraId="31768353" w14:textId="77777777" w:rsidR="009F1554" w:rsidRDefault="00297C6E">
      <w:pPr>
        <w:pStyle w:val="SourceCode"/>
      </w:pPr>
      <w:r>
        <w:t xml:space="preserve">    if (row-&gt;count != 3) {</w:t>
      </w:r>
    </w:p>
    <w:p w14:paraId="2A98E138" w14:textId="77777777" w:rsidR="009F1554" w:rsidRDefault="00297C6E">
      <w:pPr>
        <w:pStyle w:val="SourceCode"/>
      </w:pPr>
      <w:r>
        <w:t xml:space="preserve">        return false;</w:t>
      </w:r>
    </w:p>
    <w:p w14:paraId="4604E18F" w14:textId="77777777" w:rsidR="009F1554" w:rsidRDefault="00297C6E">
      <w:pPr>
        <w:pStyle w:val="SourceCode"/>
      </w:pPr>
      <w:r>
        <w:t xml:space="preserve">    }</w:t>
      </w:r>
    </w:p>
    <w:p w14:paraId="444DF7FA" w14:textId="77777777" w:rsidR="009F1554" w:rsidRDefault="00297C6E">
      <w:pPr>
        <w:pStyle w:val="SourceCode"/>
      </w:pPr>
      <w:r>
        <w:t xml:space="preserve">    for (int position = 0; position &lt; 3; position++) {</w:t>
      </w:r>
    </w:p>
    <w:p w14:paraId="7E2F012A" w14:textId="77777777" w:rsidR="009F1554" w:rsidRDefault="00297C6E">
      <w:pPr>
        <w:pStyle w:val="SourceCode"/>
      </w:pPr>
      <w:r>
        <w:t xml:space="preserve">        if (strcmp(row-&gt;fields[position], COLUMNS[position]) != 0) {</w:t>
      </w:r>
    </w:p>
    <w:p w14:paraId="6C4CB62B" w14:textId="77777777" w:rsidR="009F1554" w:rsidRDefault="00297C6E">
      <w:pPr>
        <w:pStyle w:val="SourceCode"/>
      </w:pPr>
      <w:r>
        <w:t xml:space="preserve">            return false;</w:t>
      </w:r>
    </w:p>
    <w:p w14:paraId="55F59105" w14:textId="77777777" w:rsidR="009F1554" w:rsidRDefault="00297C6E">
      <w:pPr>
        <w:pStyle w:val="SourceCode"/>
      </w:pPr>
      <w:r>
        <w:t xml:space="preserve">        }</w:t>
      </w:r>
    </w:p>
    <w:p w14:paraId="48C96154" w14:textId="77777777" w:rsidR="009F1554" w:rsidRDefault="00297C6E">
      <w:pPr>
        <w:pStyle w:val="SourceCode"/>
      </w:pPr>
      <w:r>
        <w:t xml:space="preserve">    }</w:t>
      </w:r>
    </w:p>
    <w:p w14:paraId="70A7BEA9" w14:textId="77777777" w:rsidR="009F1554" w:rsidRDefault="00297C6E">
      <w:pPr>
        <w:pStyle w:val="SourceCode"/>
      </w:pPr>
      <w:r>
        <w:t xml:space="preserve">    return true;</w:t>
      </w:r>
    </w:p>
    <w:p w14:paraId="6E4A4FDB" w14:textId="77777777" w:rsidR="009F1554" w:rsidRDefault="00297C6E">
      <w:pPr>
        <w:pStyle w:val="SourceCode"/>
      </w:pPr>
      <w:r>
        <w:t>}</w:t>
      </w:r>
    </w:p>
    <w:p w14:paraId="33E66524" w14:textId="77777777" w:rsidR="009F1554" w:rsidRDefault="009F1554">
      <w:pPr>
        <w:pStyle w:val="SourceCode"/>
      </w:pPr>
    </w:p>
    <w:p w14:paraId="28C2F52A" w14:textId="77777777" w:rsidR="009F1554" w:rsidRDefault="00297C6E">
      <w:pPr>
        <w:pStyle w:val="SourceCode"/>
      </w:pPr>
      <w:r>
        <w:t>// Checks one data row and creates its contact. Returns SUCCESS when the</w:t>
      </w:r>
    </w:p>
    <w:p w14:paraId="5A4412FD" w14:textId="77777777" w:rsidR="009F1554" w:rsidRDefault="00297C6E">
      <w:pPr>
        <w:pStyle w:val="SourceCode"/>
      </w:pPr>
      <w:r>
        <w:t>// contact was created; otherwise it prints the row's one Error line, the</w:t>
      </w:r>
    </w:p>
    <w:p w14:paraId="00995FBC" w14:textId="77777777" w:rsidR="009F1554" w:rsidRDefault="00297C6E">
      <w:pPr>
        <w:pStyle w:val="SourceCode"/>
      </w:pPr>
      <w:r>
        <w:t>// file name and row number in front of status_message's words, and</w:t>
      </w:r>
    </w:p>
    <w:p w14:paraId="16FA7163" w14:textId="77777777" w:rsidR="009F1554" w:rsidRDefault="00297C6E">
      <w:pPr>
        <w:pStyle w:val="SourceCode"/>
      </w:pPr>
      <w:r>
        <w:t>// returns the row's status. Remember, trim_text trims a padded field in</w:t>
      </w:r>
    </w:p>
    <w:p w14:paraId="20DC9E63" w14:textId="77777777" w:rsidR="009F1554" w:rsidRDefault="00297C6E">
      <w:pPr>
        <w:pStyle w:val="SourceCode"/>
      </w:pPr>
      <w:r>
        <w:t>// place (Lesson 3.13).</w:t>
      </w:r>
    </w:p>
    <w:p w14:paraId="4AB4FC84" w14:textId="77777777" w:rsidR="009F1554" w:rsidRDefault="00297C6E">
      <w:pPr>
        <w:pStyle w:val="SourceCode"/>
      </w:pPr>
      <w:r>
        <w:t>static enum ContactStatus import_row(MYSQL *connection, const char *file_name,</w:t>
      </w:r>
    </w:p>
    <w:p w14:paraId="1C482D28" w14:textId="77777777" w:rsidR="009F1554" w:rsidRDefault="00297C6E">
      <w:pPr>
        <w:pStyle w:val="SourceCode"/>
      </w:pPr>
      <w:r>
        <w:t xml:space="preserve">                                     int row_number, struct CsvRow *row) {</w:t>
      </w:r>
    </w:p>
    <w:p w14:paraId="17F9278F" w14:textId="77777777" w:rsidR="009F1554" w:rsidRDefault="00297C6E">
      <w:pPr>
        <w:pStyle w:val="SourceCode"/>
      </w:pPr>
      <w:r>
        <w:t xml:space="preserve">    enum ContactStatus status = INVALID_INPUT;</w:t>
      </w:r>
    </w:p>
    <w:p w14:paraId="4C6F4C20" w14:textId="77777777" w:rsidR="009F1554" w:rsidRDefault="00297C6E">
      <w:pPr>
        <w:pStyle w:val="SourceCode"/>
      </w:pPr>
      <w:r>
        <w:t xml:space="preserve">    char problem[PROBLEM_SIZE] = "";</w:t>
      </w:r>
    </w:p>
    <w:p w14:paraId="64C843C9" w14:textId="77777777" w:rsidR="009F1554" w:rsidRDefault="00297C6E">
      <w:pPr>
        <w:pStyle w:val="SourceCode"/>
      </w:pPr>
      <w:r>
        <w:t xml:space="preserve">    if (row-&gt;count != 3) {</w:t>
      </w:r>
    </w:p>
    <w:p w14:paraId="71DD5FE4" w14:textId="77777777" w:rsidR="009F1554" w:rsidRDefault="00297C6E">
      <w:pPr>
        <w:pStyle w:val="SourceCode"/>
      </w:pPr>
      <w:r>
        <w:t xml:space="preserve">        snprintf(problem, sizeof problem, "expected 3 fields, found %d",</w:t>
      </w:r>
    </w:p>
    <w:p w14:paraId="54B4A0EB" w14:textId="77777777" w:rsidR="009F1554" w:rsidRDefault="00297C6E">
      <w:pPr>
        <w:pStyle w:val="SourceCode"/>
      </w:pPr>
      <w:r>
        <w:t xml:space="preserve">                 row-&gt;count);</w:t>
      </w:r>
    </w:p>
    <w:p w14:paraId="308E3136" w14:textId="77777777" w:rsidR="009F1554" w:rsidRDefault="00297C6E">
      <w:pPr>
        <w:pStyle w:val="SourceCode"/>
      </w:pPr>
      <w:r>
        <w:t xml:space="preserve">    } else {</w:t>
      </w:r>
    </w:p>
    <w:p w14:paraId="5A02B64A" w14:textId="77777777" w:rsidR="009F1554" w:rsidRDefault="00297C6E">
      <w:pPr>
        <w:pStyle w:val="SourceCode"/>
      </w:pPr>
      <w:r>
        <w:t xml:space="preserve">        char *full_name = trim_text(row-&gt;fields[0]);</w:t>
      </w:r>
    </w:p>
    <w:p w14:paraId="35180E46" w14:textId="77777777" w:rsidR="009F1554" w:rsidRDefault="00297C6E">
      <w:pPr>
        <w:pStyle w:val="SourceCode"/>
      </w:pPr>
      <w:r>
        <w:t xml:space="preserve">        char *email = trim_text(row-&gt;fields[1]);</w:t>
      </w:r>
    </w:p>
    <w:p w14:paraId="76E861A7" w14:textId="77777777" w:rsidR="009F1554" w:rsidRDefault="00297C6E">
      <w:pPr>
        <w:pStyle w:val="SourceCode"/>
      </w:pPr>
      <w:r>
        <w:t xml:space="preserve">        char *phone = trim_text(row-&gt;fields[2]);</w:t>
      </w:r>
    </w:p>
    <w:p w14:paraId="4BF735C9" w14:textId="77777777" w:rsidR="009F1554" w:rsidRDefault="00297C6E">
      <w:pPr>
        <w:pStyle w:val="SourceCode"/>
      </w:pPr>
      <w:r>
        <w:t xml:space="preserve">        const char *invalid = validate_contact(full_name, email, phone);</w:t>
      </w:r>
    </w:p>
    <w:p w14:paraId="65D72C12" w14:textId="77777777" w:rsidR="009F1554" w:rsidRDefault="00297C6E">
      <w:pPr>
        <w:pStyle w:val="SourceCode"/>
      </w:pPr>
      <w:r>
        <w:t xml:space="preserve">        if (invalid != NULL) {</w:t>
      </w:r>
    </w:p>
    <w:p w14:paraId="0AC29665" w14:textId="77777777" w:rsidR="009F1554" w:rsidRDefault="00297C6E">
      <w:pPr>
        <w:pStyle w:val="SourceCode"/>
      </w:pPr>
      <w:r>
        <w:t xml:space="preserve">            snprintf(problem, sizeof problem, "%s", invalid);</w:t>
      </w:r>
    </w:p>
    <w:p w14:paraId="66104AB9" w14:textId="77777777" w:rsidR="009F1554" w:rsidRDefault="00297C6E">
      <w:pPr>
        <w:pStyle w:val="SourceCode"/>
      </w:pPr>
      <w:r>
        <w:t xml:space="preserve">        } else {</w:t>
      </w:r>
    </w:p>
    <w:p w14:paraId="1A0F9797" w14:textId="77777777" w:rsidR="009F1554" w:rsidRDefault="00297C6E">
      <w:pPr>
        <w:pStyle w:val="SourceCode"/>
      </w:pPr>
      <w:r>
        <w:t xml:space="preserve">            // Remember, the UNIQUE email refuses a stored or repeated</w:t>
      </w:r>
    </w:p>
    <w:p w14:paraId="63374369" w14:textId="77777777" w:rsidR="009F1554" w:rsidRDefault="00297C6E">
      <w:pPr>
        <w:pStyle w:val="SourceCode"/>
      </w:pPr>
      <w:r>
        <w:t xml:space="preserve">            // email with error 1062, which handle_database_error turns into</w:t>
      </w:r>
    </w:p>
    <w:p w14:paraId="5A21FEE4" w14:textId="77777777" w:rsidR="009F1554" w:rsidRDefault="00297C6E">
      <w:pPr>
        <w:pStyle w:val="SourceCode"/>
      </w:pPr>
      <w:r>
        <w:t xml:space="preserve">            // DUPLICATE_EMAIL.</w:t>
      </w:r>
    </w:p>
    <w:p w14:paraId="653C524F" w14:textId="77777777" w:rsidR="009F1554" w:rsidRDefault="00297C6E">
      <w:pPr>
        <w:pStyle w:val="SourceCode"/>
      </w:pPr>
      <w:r>
        <w:t xml:space="preserve">            struct DatabaseError failure = {0, ""};</w:t>
      </w:r>
    </w:p>
    <w:p w14:paraId="562E869A" w14:textId="77777777" w:rsidR="009F1554" w:rsidRDefault="00297C6E">
      <w:pPr>
        <w:pStyle w:val="SourceCode"/>
      </w:pPr>
      <w:r>
        <w:t xml:space="preserve">            int new_id = store_contact(connection, full_name, email, phone,</w:t>
      </w:r>
    </w:p>
    <w:p w14:paraId="51EE9CFB" w14:textId="77777777" w:rsidR="009F1554" w:rsidRDefault="00297C6E">
      <w:pPr>
        <w:pStyle w:val="SourceCode"/>
      </w:pPr>
      <w:r>
        <w:t xml:space="preserve">                                       &amp;failure);</w:t>
      </w:r>
    </w:p>
    <w:p w14:paraId="4A093D9F" w14:textId="77777777" w:rsidR="009F1554" w:rsidRDefault="00297C6E">
      <w:pPr>
        <w:pStyle w:val="SourceCode"/>
      </w:pPr>
      <w:r>
        <w:t xml:space="preserve">            if (new_id != 0) {</w:t>
      </w:r>
    </w:p>
    <w:p w14:paraId="5F8DE0F0" w14:textId="77777777" w:rsidR="009F1554" w:rsidRDefault="00297C6E">
      <w:pPr>
        <w:pStyle w:val="SourceCode"/>
      </w:pPr>
      <w:r>
        <w:t xml:space="preserve">                return SUCCESS;</w:t>
      </w:r>
    </w:p>
    <w:p w14:paraId="60FB51C5" w14:textId="77777777" w:rsidR="009F1554" w:rsidRDefault="00297C6E">
      <w:pPr>
        <w:pStyle w:val="SourceCode"/>
      </w:pPr>
      <w:r>
        <w:t xml:space="preserve">            }</w:t>
      </w:r>
    </w:p>
    <w:p w14:paraId="247CD2B4" w14:textId="77777777" w:rsidR="009F1554" w:rsidRDefault="00297C6E">
      <w:pPr>
        <w:pStyle w:val="SourceCode"/>
      </w:pPr>
      <w:r>
        <w:t xml:space="preserve">            status = handle_database_error("import", failure, problem,</w:t>
      </w:r>
    </w:p>
    <w:p w14:paraId="63ABF896" w14:textId="77777777" w:rsidR="009F1554" w:rsidRDefault="00297C6E">
      <w:pPr>
        <w:pStyle w:val="SourceCode"/>
      </w:pPr>
      <w:r>
        <w:t xml:space="preserve">                                           sizeof problem);</w:t>
      </w:r>
    </w:p>
    <w:p w14:paraId="576C9158" w14:textId="77777777" w:rsidR="009F1554" w:rsidRDefault="00297C6E">
      <w:pPr>
        <w:pStyle w:val="SourceCode"/>
      </w:pPr>
      <w:r>
        <w:t xml:space="preserve">        }</w:t>
      </w:r>
    </w:p>
    <w:p w14:paraId="7B10CAA9" w14:textId="77777777" w:rsidR="009F1554" w:rsidRDefault="00297C6E">
      <w:pPr>
        <w:pStyle w:val="SourceCode"/>
      </w:pPr>
      <w:r>
        <w:t xml:space="preserve">    }</w:t>
      </w:r>
    </w:p>
    <w:p w14:paraId="4E3BB299" w14:textId="77777777" w:rsidR="009F1554" w:rsidRDefault="00297C6E">
      <w:pPr>
        <w:pStyle w:val="SourceCode"/>
      </w:pPr>
      <w:r>
        <w:t xml:space="preserve">    char message[PROBLEM_SIZE + 64] = "";</w:t>
      </w:r>
    </w:p>
    <w:p w14:paraId="633F8580" w14:textId="77777777" w:rsidR="009F1554" w:rsidRDefault="00297C6E">
      <w:pPr>
        <w:pStyle w:val="SourceCode"/>
      </w:pPr>
      <w:r>
        <w:t xml:space="preserve">    status_message(status, problem, message, sizeof message);</w:t>
      </w:r>
    </w:p>
    <w:p w14:paraId="16F16B40" w14:textId="77777777" w:rsidR="009F1554" w:rsidRDefault="00297C6E">
      <w:pPr>
        <w:pStyle w:val="SourceCode"/>
      </w:pPr>
      <w:r>
        <w:t xml:space="preserve">    fprintf(stderr, "Error: %s row %d: %s\n", file_name, row_number, message);</w:t>
      </w:r>
    </w:p>
    <w:p w14:paraId="46AC315E" w14:textId="77777777" w:rsidR="009F1554" w:rsidRDefault="00297C6E">
      <w:pPr>
        <w:pStyle w:val="SourceCode"/>
      </w:pPr>
      <w:r>
        <w:t xml:space="preserve">    return status;</w:t>
      </w:r>
    </w:p>
    <w:p w14:paraId="56EEC90D" w14:textId="77777777" w:rsidR="009F1554" w:rsidRDefault="00297C6E">
      <w:pPr>
        <w:pStyle w:val="SourceCode"/>
      </w:pPr>
      <w:r>
        <w:t>}</w:t>
      </w:r>
    </w:p>
    <w:p w14:paraId="21A3D2C3" w14:textId="77777777" w:rsidR="009F1554" w:rsidRDefault="009F1554">
      <w:pPr>
        <w:pStyle w:val="SourceCode"/>
      </w:pPr>
    </w:p>
    <w:p w14:paraId="24D950EB" w14:textId="77777777" w:rsidR="009F1554" w:rsidRDefault="00297C6E">
      <w:pPr>
        <w:pStyle w:val="SourceCode"/>
      </w:pPr>
      <w:r>
        <w:t>// Imports every data row of the named CSV file. Returns SUCCESS when every row</w:t>
      </w:r>
    </w:p>
    <w:p w14:paraId="40020530" w14:textId="77777777" w:rsidR="009F1554" w:rsidRDefault="00297C6E">
      <w:pPr>
        <w:pStyle w:val="SourceCode"/>
      </w:pPr>
      <w:r>
        <w:t>// was imported. A file that cannot be imported at all returns its status</w:t>
      </w:r>
    </w:p>
    <w:p w14:paraId="288DD6A9" w14:textId="77777777" w:rsidR="009F1554" w:rsidRDefault="00297C6E">
      <w:pPr>
        <w:pStyle w:val="SourceCode"/>
      </w:pPr>
      <w:r>
        <w:t>// and imports nothing: a name that is not plain is INVALID_INPUT, a file</w:t>
      </w:r>
    </w:p>
    <w:p w14:paraId="6470CB2A" w14:textId="77777777" w:rsidR="009F1554" w:rsidRDefault="00297C6E">
      <w:pPr>
        <w:pStyle w:val="SourceCode"/>
      </w:pPr>
      <w:r>
        <w:t>// that cannot be read is FILE_FAILURE, and a file larger than 64 KB, or a</w:t>
      </w:r>
    </w:p>
    <w:p w14:paraId="562EE5D2" w14:textId="77777777" w:rsidR="009F1554" w:rsidRDefault="00297C6E">
      <w:pPr>
        <w:pStyle w:val="SourceCode"/>
      </w:pPr>
      <w:r>
        <w:t>// first row that is not the header, is MALFORMED_IMPORT. When some rows</w:t>
      </w:r>
    </w:p>
    <w:p w14:paraId="603381C7" w14:textId="77777777" w:rsidR="009F1554" w:rsidRDefault="00297C6E">
      <w:pPr>
        <w:pStyle w:val="SourceCode"/>
      </w:pPr>
      <w:r>
        <w:t>// were rejected, it returns a status with no words, because each rejected</w:t>
      </w:r>
    </w:p>
    <w:p w14:paraId="33069CFD" w14:textId="77777777" w:rsidR="009F1554" w:rsidRDefault="00297C6E">
      <w:pPr>
        <w:pStyle w:val="SourceCode"/>
      </w:pPr>
      <w:r>
        <w:t>// row has already printed its own Error line: DATABASE_FAILURE when any</w:t>
      </w:r>
    </w:p>
    <w:p w14:paraId="1FC16CC1" w14:textId="77777777" w:rsidR="009F1554" w:rsidRDefault="00297C6E">
      <w:pPr>
        <w:pStyle w:val="SourceCode"/>
      </w:pPr>
      <w:r>
        <w:t>// row failed on the server, INVALID_INPUT otherwise. The status tells the</w:t>
      </w:r>
    </w:p>
    <w:p w14:paraId="5A75EF98" w14:textId="77777777" w:rsidR="009F1554" w:rsidRDefault="00297C6E">
      <w:pPr>
        <w:pStyle w:val="SourceCode"/>
      </w:pPr>
      <w:r>
        <w:t>// loop that the command failed.</w:t>
      </w:r>
    </w:p>
    <w:p w14:paraId="79757EFE" w14:textId="77777777" w:rsidR="009F1554" w:rsidRDefault="00297C6E">
      <w:pPr>
        <w:pStyle w:val="SourceCode"/>
      </w:pPr>
      <w:r>
        <w:t>enum ContactStatus import_contacts(MYSQL *connection,</w:t>
      </w:r>
    </w:p>
    <w:p w14:paraId="2B95E23E" w14:textId="77777777" w:rsidR="009F1554" w:rsidRDefault="00297C6E">
      <w:pPr>
        <w:pStyle w:val="SourceCode"/>
      </w:pPr>
      <w:r>
        <w:t xml:space="preserve">                                   const char *raw_file_name,</w:t>
      </w:r>
    </w:p>
    <w:p w14:paraId="301523B0" w14:textId="77777777" w:rsidR="009F1554" w:rsidRDefault="00297C6E">
      <w:pPr>
        <w:pStyle w:val="SourceCode"/>
      </w:pPr>
      <w:r>
        <w:t xml:space="preserve">                                   char *problem, int problem_size) {</w:t>
      </w:r>
    </w:p>
    <w:p w14:paraId="3606F57F" w14:textId="77777777" w:rsidR="009F1554" w:rsidRDefault="00297C6E">
      <w:pPr>
        <w:pStyle w:val="SourceCode"/>
      </w:pPr>
      <w:r>
        <w:t xml:space="preserve">    // Remember, C trims in place, so the name is copied first.</w:t>
      </w:r>
    </w:p>
    <w:p w14:paraId="4404EBD1" w14:textId="77777777" w:rsidR="009F1554" w:rsidRDefault="00297C6E">
      <w:pPr>
        <w:pStyle w:val="SourceCode"/>
      </w:pPr>
      <w:r>
        <w:t xml:space="preserve">    char name_copy[256];</w:t>
      </w:r>
    </w:p>
    <w:p w14:paraId="0BD7933C" w14:textId="77777777" w:rsidR="009F1554" w:rsidRDefault="00297C6E">
      <w:pPr>
        <w:pStyle w:val="SourceCode"/>
      </w:pPr>
      <w:r>
        <w:t xml:space="preserve">    snprintf(name_copy, sizeof name_copy, "%s", raw_file_name);</w:t>
      </w:r>
    </w:p>
    <w:p w14:paraId="68382442" w14:textId="77777777" w:rsidR="009F1554" w:rsidRDefault="00297C6E">
      <w:pPr>
        <w:pStyle w:val="SourceCode"/>
      </w:pPr>
      <w:r>
        <w:t xml:space="preserve">    const char *file_name = trim_text(name_copy);</w:t>
      </w:r>
    </w:p>
    <w:p w14:paraId="4CD3F269" w14:textId="77777777" w:rsidR="009F1554" w:rsidRDefault="00297C6E">
      <w:pPr>
        <w:pStyle w:val="SourceCode"/>
      </w:pPr>
      <w:r>
        <w:t xml:space="preserve">    if (!is_plain_name(file_name)) {</w:t>
      </w:r>
    </w:p>
    <w:p w14:paraId="7A077856" w14:textId="77777777" w:rsidR="009F1554" w:rsidRDefault="00297C6E">
      <w:pPr>
        <w:pStyle w:val="SourceCode"/>
      </w:pPr>
      <w:r>
        <w:t xml:space="preserve">        snprintf(problem, problem_size,</w:t>
      </w:r>
    </w:p>
    <w:p w14:paraId="0BA0856A" w14:textId="77777777" w:rsidR="009F1554" w:rsidRDefault="00297C6E">
      <w:pPr>
        <w:pStyle w:val="SourceCode"/>
      </w:pPr>
      <w:r>
        <w:t xml:space="preserve">                 "not a plain file name: \"%s\"; nothing was imported",</w:t>
      </w:r>
    </w:p>
    <w:p w14:paraId="282AE4E3" w14:textId="77777777" w:rsidR="009F1554" w:rsidRDefault="00297C6E">
      <w:pPr>
        <w:pStyle w:val="SourceCode"/>
      </w:pPr>
      <w:r>
        <w:t xml:space="preserve">                 file_name);</w:t>
      </w:r>
    </w:p>
    <w:p w14:paraId="109BA6D8" w14:textId="77777777" w:rsidR="009F1554" w:rsidRDefault="00297C6E">
      <w:pPr>
        <w:pStyle w:val="SourceCode"/>
      </w:pPr>
      <w:r>
        <w:t xml:space="preserve">        return INVALID_INPUT;</w:t>
      </w:r>
    </w:p>
    <w:p w14:paraId="3E5C5FCC" w14:textId="77777777" w:rsidR="009F1554" w:rsidRDefault="00297C6E">
      <w:pPr>
        <w:pStyle w:val="SourceCode"/>
      </w:pPr>
      <w:r>
        <w:t xml:space="preserve">    }</w:t>
      </w:r>
    </w:p>
    <w:p w14:paraId="78D3D8D7" w14:textId="77777777" w:rsidR="009F1554" w:rsidRDefault="00297C6E">
      <w:pPr>
        <w:pStyle w:val="SourceCode"/>
      </w:pPr>
      <w:r>
        <w:t xml:space="preserve">    char csv_text[IMPORT_SIZE] = "";</w:t>
      </w:r>
    </w:p>
    <w:p w14:paraId="7232B819" w14:textId="77777777" w:rsidR="009F1554" w:rsidRDefault="00297C6E">
      <w:pPr>
        <w:pStyle w:val="SourceCode"/>
      </w:pPr>
      <w:r>
        <w:t xml:space="preserve">    int read_status = read_text_file(file_name, csv_text, sizeof csv_text);</w:t>
      </w:r>
    </w:p>
    <w:p w14:paraId="1ECD8B00" w14:textId="77777777" w:rsidR="009F1554" w:rsidRDefault="00297C6E">
      <w:pPr>
        <w:pStyle w:val="SourceCode"/>
      </w:pPr>
      <w:r>
        <w:t xml:space="preserve">    if (read_status == EFBIG) {</w:t>
      </w:r>
    </w:p>
    <w:p w14:paraId="4E5A327A" w14:textId="77777777" w:rsidR="009F1554" w:rsidRDefault="00297C6E">
      <w:pPr>
        <w:pStyle w:val="SourceCode"/>
      </w:pPr>
      <w:r>
        <w:t xml:space="preserve">        snprintf(problem, problem_size, "%s is larger than 64 KB", file_name);</w:t>
      </w:r>
    </w:p>
    <w:p w14:paraId="754F43FD" w14:textId="77777777" w:rsidR="009F1554" w:rsidRDefault="00297C6E">
      <w:pPr>
        <w:pStyle w:val="SourceCode"/>
      </w:pPr>
      <w:r>
        <w:t xml:space="preserve">        return MALFORMED_IMPORT;</w:t>
      </w:r>
    </w:p>
    <w:p w14:paraId="7CF040A9" w14:textId="77777777" w:rsidR="009F1554" w:rsidRDefault="00297C6E">
      <w:pPr>
        <w:pStyle w:val="SourceCode"/>
      </w:pPr>
      <w:r>
        <w:t xml:space="preserve">    }</w:t>
      </w:r>
    </w:p>
    <w:p w14:paraId="27ED880F" w14:textId="77777777" w:rsidR="009F1554" w:rsidRDefault="00297C6E">
      <w:pPr>
        <w:pStyle w:val="SourceCode"/>
      </w:pPr>
      <w:r>
        <w:t xml:space="preserve">    if (read_status != 0) {</w:t>
      </w:r>
    </w:p>
    <w:p w14:paraId="5E897A3E" w14:textId="77777777" w:rsidR="009F1554" w:rsidRDefault="00297C6E">
      <w:pPr>
        <w:pStyle w:val="SourceCode"/>
      </w:pPr>
      <w:r>
        <w:t xml:space="preserve">        snprintf(problem, problem_size, "%s", file_name);</w:t>
      </w:r>
    </w:p>
    <w:p w14:paraId="5B2391B6" w14:textId="77777777" w:rsidR="009F1554" w:rsidRDefault="00297C6E">
      <w:pPr>
        <w:pStyle w:val="SourceCode"/>
      </w:pPr>
      <w:r>
        <w:t xml:space="preserve">        return FILE_FAILURE;</w:t>
      </w:r>
    </w:p>
    <w:p w14:paraId="7E99D040" w14:textId="77777777" w:rsidR="009F1554" w:rsidRDefault="00297C6E">
      <w:pPr>
        <w:pStyle w:val="SourceCode"/>
      </w:pPr>
      <w:r>
        <w:t xml:space="preserve">    }</w:t>
      </w:r>
    </w:p>
    <w:p w14:paraId="6DD71EFC" w14:textId="77777777" w:rsidR="009F1554" w:rsidRDefault="009F1554">
      <w:pPr>
        <w:pStyle w:val="SourceCode"/>
      </w:pPr>
    </w:p>
    <w:p w14:paraId="70CC8D93" w14:textId="77777777" w:rsidR="009F1554" w:rsidRDefault="00297C6E">
      <w:pPr>
        <w:pStyle w:val="SourceCode"/>
      </w:pPr>
      <w:r>
        <w:t xml:space="preserve">    // Remember, a byte-order mark at the very start is skipped (Lesson</w:t>
      </w:r>
    </w:p>
    <w:p w14:paraId="72602D1F" w14:textId="77777777" w:rsidR="009F1554" w:rsidRDefault="00297C6E">
      <w:pPr>
        <w:pStyle w:val="SourceCode"/>
      </w:pPr>
      <w:r>
        <w:t xml:space="preserve">    // 5.7).</w:t>
      </w:r>
    </w:p>
    <w:p w14:paraId="6EAFEDAD" w14:textId="77777777" w:rsidR="009F1554" w:rsidRDefault="00297C6E">
      <w:pPr>
        <w:pStyle w:val="SourceCode"/>
      </w:pPr>
      <w:r>
        <w:t xml:space="preserve">    int position = 0;</w:t>
      </w:r>
    </w:p>
    <w:p w14:paraId="6E3E09F2" w14:textId="77777777" w:rsidR="009F1554" w:rsidRDefault="00297C6E">
      <w:pPr>
        <w:pStyle w:val="SourceCode"/>
      </w:pPr>
      <w:r>
        <w:t xml:space="preserve">    if (strncmp(csv_text, "\xEF\xBB\xBF", 3) == 0) {</w:t>
      </w:r>
    </w:p>
    <w:p w14:paraId="5D106BBE" w14:textId="77777777" w:rsidR="009F1554" w:rsidRDefault="00297C6E">
      <w:pPr>
        <w:pStyle w:val="SourceCode"/>
      </w:pPr>
      <w:r>
        <w:t xml:space="preserve">        position = 3;</w:t>
      </w:r>
    </w:p>
    <w:p w14:paraId="5A024857" w14:textId="77777777" w:rsidR="009F1554" w:rsidRDefault="00297C6E">
      <w:pPr>
        <w:pStyle w:val="SourceCode"/>
      </w:pPr>
      <w:r>
        <w:t xml:space="preserve">    }</w:t>
      </w:r>
    </w:p>
    <w:p w14:paraId="249E1629" w14:textId="77777777" w:rsidR="009F1554" w:rsidRDefault="00297C6E">
      <w:pPr>
        <w:pStyle w:val="SourceCode"/>
      </w:pPr>
      <w:r>
        <w:t xml:space="preserve">    int line_number = 1;</w:t>
      </w:r>
    </w:p>
    <w:p w14:paraId="5FC4F397" w14:textId="77777777" w:rsidR="009F1554" w:rsidRDefault="00297C6E">
      <w:pPr>
        <w:pStyle w:val="SourceCode"/>
      </w:pPr>
      <w:r>
        <w:t xml:space="preserve">    struct CsvRow row;</w:t>
      </w:r>
    </w:p>
    <w:p w14:paraId="21C1D9C0" w14:textId="77777777" w:rsidR="009F1554" w:rsidRDefault="00297C6E">
      <w:pPr>
        <w:pStyle w:val="SourceCode"/>
      </w:pPr>
      <w:r>
        <w:t xml:space="preserve">    if (!next_csv_row(csv_text, &amp;position, &amp;line_number, &amp;row) ||</w:t>
      </w:r>
    </w:p>
    <w:p w14:paraId="24CB51D3" w14:textId="77777777" w:rsidR="009F1554" w:rsidRDefault="00297C6E">
      <w:pPr>
        <w:pStyle w:val="SourceCode"/>
      </w:pPr>
      <w:r>
        <w:t xml:space="preserve">        !is_header(&amp;row)) {</w:t>
      </w:r>
    </w:p>
    <w:p w14:paraId="270ED289" w14:textId="77777777" w:rsidR="009F1554" w:rsidRDefault="00297C6E">
      <w:pPr>
        <w:pStyle w:val="SourceCode"/>
      </w:pPr>
      <w:r>
        <w:t xml:space="preserve">        snprintf(problem, problem_size,</w:t>
      </w:r>
    </w:p>
    <w:p w14:paraId="7EAFA529" w14:textId="77777777" w:rsidR="009F1554" w:rsidRDefault="00297C6E">
      <w:pPr>
        <w:pStyle w:val="SourceCode"/>
      </w:pPr>
      <w:r>
        <w:t xml:space="preserve">                 "%s row 1: header must be name,email,phone", file_name);</w:t>
      </w:r>
    </w:p>
    <w:p w14:paraId="33601C78" w14:textId="77777777" w:rsidR="009F1554" w:rsidRDefault="00297C6E">
      <w:pPr>
        <w:pStyle w:val="SourceCode"/>
      </w:pPr>
      <w:r>
        <w:t xml:space="preserve">        return MALFORMED_IMPORT;</w:t>
      </w:r>
    </w:p>
    <w:p w14:paraId="0930E3C4" w14:textId="77777777" w:rsidR="009F1554" w:rsidRDefault="00297C6E">
      <w:pPr>
        <w:pStyle w:val="SourceCode"/>
      </w:pPr>
      <w:r>
        <w:t xml:space="preserve">    }</w:t>
      </w:r>
    </w:p>
    <w:p w14:paraId="339E8436" w14:textId="77777777" w:rsidR="009F1554" w:rsidRDefault="009F1554">
      <w:pPr>
        <w:pStyle w:val="SourceCode"/>
      </w:pPr>
    </w:p>
    <w:p w14:paraId="6342D352" w14:textId="77777777" w:rsidR="009F1554" w:rsidRDefault="00297C6E">
      <w:pPr>
        <w:pStyle w:val="SourceCode"/>
      </w:pPr>
      <w:r>
        <w:t xml:space="preserve">    // Remember, a blank line arrives as one empty field and is skipped,</w:t>
      </w:r>
    </w:p>
    <w:p w14:paraId="15B1EA7A" w14:textId="77777777" w:rsidR="009F1554" w:rsidRDefault="00297C6E">
      <w:pPr>
        <w:pStyle w:val="SourceCode"/>
      </w:pPr>
      <w:r>
        <w:t xml:space="preserve">    // but still counted in the row numbers.</w:t>
      </w:r>
    </w:p>
    <w:p w14:paraId="657CFD32" w14:textId="77777777" w:rsidR="009F1554" w:rsidRDefault="00297C6E">
      <w:pPr>
        <w:pStyle w:val="SourceCode"/>
      </w:pPr>
      <w:r>
        <w:t xml:space="preserve">    int imported = 0;</w:t>
      </w:r>
    </w:p>
    <w:p w14:paraId="070A4DD2" w14:textId="77777777" w:rsidR="009F1554" w:rsidRDefault="00297C6E">
      <w:pPr>
        <w:pStyle w:val="SourceCode"/>
      </w:pPr>
      <w:r>
        <w:t xml:space="preserve">    int rejected = 0;</w:t>
      </w:r>
    </w:p>
    <w:p w14:paraId="31581EEC" w14:textId="77777777" w:rsidR="009F1554" w:rsidRDefault="00297C6E">
      <w:pPr>
        <w:pStyle w:val="SourceCode"/>
      </w:pPr>
      <w:r>
        <w:t xml:space="preserve">    bool server_failed = false;</w:t>
      </w:r>
    </w:p>
    <w:p w14:paraId="1CA70EF7" w14:textId="77777777" w:rsidR="009F1554" w:rsidRDefault="00297C6E">
      <w:pPr>
        <w:pStyle w:val="SourceCode"/>
      </w:pPr>
      <w:r>
        <w:t xml:space="preserve">    while (next_csv_row(csv_text, &amp;position, &amp;line_number, &amp;row)) {</w:t>
      </w:r>
    </w:p>
    <w:p w14:paraId="4FF5DB4B" w14:textId="77777777" w:rsidR="009F1554" w:rsidRDefault="00297C6E">
      <w:pPr>
        <w:pStyle w:val="SourceCode"/>
      </w:pPr>
      <w:r>
        <w:t xml:space="preserve">        if (row.count == 1 &amp;&amp; row.fields[0][0] == '\0') {</w:t>
      </w:r>
    </w:p>
    <w:p w14:paraId="25EAA39D" w14:textId="77777777" w:rsidR="009F1554" w:rsidRDefault="00297C6E">
      <w:pPr>
        <w:pStyle w:val="SourceCode"/>
      </w:pPr>
      <w:r>
        <w:t xml:space="preserve">            continue;</w:t>
      </w:r>
    </w:p>
    <w:p w14:paraId="35938FEF" w14:textId="77777777" w:rsidR="009F1554" w:rsidRDefault="00297C6E">
      <w:pPr>
        <w:pStyle w:val="SourceCode"/>
      </w:pPr>
      <w:r>
        <w:t xml:space="preserve">        }</w:t>
      </w:r>
    </w:p>
    <w:p w14:paraId="79058BC1" w14:textId="77777777" w:rsidR="009F1554" w:rsidRDefault="00297C6E">
      <w:pPr>
        <w:pStyle w:val="SourceCode"/>
      </w:pPr>
      <w:r>
        <w:t xml:space="preserve">        enum ContactStatus row_status = import_row(connection, file_name,</w:t>
      </w:r>
    </w:p>
    <w:p w14:paraId="64CF5356" w14:textId="77777777" w:rsidR="009F1554" w:rsidRDefault="00297C6E">
      <w:pPr>
        <w:pStyle w:val="SourceCode"/>
      </w:pPr>
      <w:r>
        <w:t xml:space="preserve">                                                   row.line, &amp;row);</w:t>
      </w:r>
    </w:p>
    <w:p w14:paraId="00BCFD90" w14:textId="77777777" w:rsidR="009F1554" w:rsidRDefault="00297C6E">
      <w:pPr>
        <w:pStyle w:val="SourceCode"/>
      </w:pPr>
      <w:r>
        <w:t xml:space="preserve">        if (row_status == SUCCESS) {</w:t>
      </w:r>
    </w:p>
    <w:p w14:paraId="6D581F54" w14:textId="77777777" w:rsidR="009F1554" w:rsidRDefault="00297C6E">
      <w:pPr>
        <w:pStyle w:val="SourceCode"/>
      </w:pPr>
      <w:r>
        <w:t xml:space="preserve">            imported++;</w:t>
      </w:r>
    </w:p>
    <w:p w14:paraId="68B6C530" w14:textId="77777777" w:rsidR="009F1554" w:rsidRDefault="00297C6E">
      <w:pPr>
        <w:pStyle w:val="SourceCode"/>
      </w:pPr>
      <w:r>
        <w:t xml:space="preserve">        } else {</w:t>
      </w:r>
    </w:p>
    <w:p w14:paraId="46B7A891" w14:textId="77777777" w:rsidR="009F1554" w:rsidRDefault="00297C6E">
      <w:pPr>
        <w:pStyle w:val="SourceCode"/>
      </w:pPr>
      <w:r>
        <w:t xml:space="preserve">            rejected++;</w:t>
      </w:r>
    </w:p>
    <w:p w14:paraId="0ECA8C42" w14:textId="77777777" w:rsidR="009F1554" w:rsidRDefault="00297C6E">
      <w:pPr>
        <w:pStyle w:val="SourceCode"/>
      </w:pPr>
      <w:r>
        <w:t xml:space="preserve">        }</w:t>
      </w:r>
    </w:p>
    <w:p w14:paraId="0B7381B1" w14:textId="77777777" w:rsidR="009F1554" w:rsidRDefault="00297C6E">
      <w:pPr>
        <w:pStyle w:val="SourceCode"/>
      </w:pPr>
      <w:r>
        <w:t xml:space="preserve">        if (row_status == DATABASE_FAILURE) {</w:t>
      </w:r>
    </w:p>
    <w:p w14:paraId="6943223D" w14:textId="77777777" w:rsidR="009F1554" w:rsidRDefault="00297C6E">
      <w:pPr>
        <w:pStyle w:val="SourceCode"/>
      </w:pPr>
      <w:r>
        <w:t xml:space="preserve">            server_failed = true;</w:t>
      </w:r>
    </w:p>
    <w:p w14:paraId="4F856E2D" w14:textId="77777777" w:rsidR="009F1554" w:rsidRDefault="00297C6E">
      <w:pPr>
        <w:pStyle w:val="SourceCode"/>
      </w:pPr>
      <w:r>
        <w:t xml:space="preserve">        }</w:t>
      </w:r>
    </w:p>
    <w:p w14:paraId="4CE0A364" w14:textId="77777777" w:rsidR="009F1554" w:rsidRDefault="00297C6E">
      <w:pPr>
        <w:pStyle w:val="SourceCode"/>
      </w:pPr>
      <w:r>
        <w:t xml:space="preserve">    }</w:t>
      </w:r>
    </w:p>
    <w:p w14:paraId="60E91482" w14:textId="77777777" w:rsidR="009F1554" w:rsidRDefault="00297C6E">
      <w:pPr>
        <w:pStyle w:val="SourceCode"/>
      </w:pPr>
      <w:r>
        <w:t xml:space="preserve">    printf("Imported %d contacts, rejected %d rows\n", imported, rejected);</w:t>
      </w:r>
    </w:p>
    <w:p w14:paraId="68C4AF9E" w14:textId="77777777" w:rsidR="009F1554" w:rsidRDefault="00297C6E">
      <w:pPr>
        <w:pStyle w:val="SourceCode"/>
      </w:pPr>
      <w:r>
        <w:t xml:space="preserve">    snprintf(problem, problem_size, "%s", "");</w:t>
      </w:r>
    </w:p>
    <w:p w14:paraId="5C922BEB" w14:textId="77777777" w:rsidR="009F1554" w:rsidRDefault="00297C6E">
      <w:pPr>
        <w:pStyle w:val="SourceCode"/>
      </w:pPr>
      <w:r>
        <w:t xml:space="preserve">    if (server_failed) {</w:t>
      </w:r>
    </w:p>
    <w:p w14:paraId="6EABC94F" w14:textId="77777777" w:rsidR="009F1554" w:rsidRDefault="00297C6E">
      <w:pPr>
        <w:pStyle w:val="SourceCode"/>
      </w:pPr>
      <w:r>
        <w:t xml:space="preserve">        return DATABASE_FAILURE;</w:t>
      </w:r>
    </w:p>
    <w:p w14:paraId="4F56CDF7" w14:textId="77777777" w:rsidR="009F1554" w:rsidRDefault="00297C6E">
      <w:pPr>
        <w:pStyle w:val="SourceCode"/>
      </w:pPr>
      <w:r>
        <w:t xml:space="preserve">    }</w:t>
      </w:r>
    </w:p>
    <w:p w14:paraId="502856B8" w14:textId="77777777" w:rsidR="009F1554" w:rsidRDefault="00297C6E">
      <w:pPr>
        <w:pStyle w:val="SourceCode"/>
      </w:pPr>
      <w:r>
        <w:t xml:space="preserve">    if (rejected &gt; 0) {</w:t>
      </w:r>
    </w:p>
    <w:p w14:paraId="3693B074" w14:textId="77777777" w:rsidR="009F1554" w:rsidRDefault="00297C6E">
      <w:pPr>
        <w:pStyle w:val="SourceCode"/>
      </w:pPr>
      <w:r>
        <w:t xml:space="preserve">        return INVALID_INPUT;</w:t>
      </w:r>
    </w:p>
    <w:p w14:paraId="5AE52349" w14:textId="77777777" w:rsidR="009F1554" w:rsidRDefault="00297C6E">
      <w:pPr>
        <w:pStyle w:val="SourceCode"/>
      </w:pPr>
      <w:r>
        <w:t xml:space="preserve">    }</w:t>
      </w:r>
    </w:p>
    <w:p w14:paraId="23879CDC" w14:textId="77777777" w:rsidR="009F1554" w:rsidRDefault="00297C6E">
      <w:pPr>
        <w:pStyle w:val="SourceCode"/>
      </w:pPr>
      <w:r>
        <w:t xml:space="preserve">    return SUCCESS;</w:t>
      </w:r>
    </w:p>
    <w:p w14:paraId="249968A2" w14:textId="77777777" w:rsidR="009F1554" w:rsidRDefault="00297C6E">
      <w:pPr>
        <w:pStyle w:val="SourceCode"/>
      </w:pPr>
      <w:r>
        <w:t>}</w:t>
      </w:r>
    </w:p>
    <w:p w14:paraId="2C4FD7FC" w14:textId="77777777" w:rsidR="009F1554" w:rsidRDefault="009F1554">
      <w:pPr>
        <w:pStyle w:val="SourceCode"/>
      </w:pPr>
    </w:p>
    <w:p w14:paraId="0E1D9CD1" w14:textId="77777777" w:rsidR="009F1554" w:rsidRDefault="00297C6E">
      <w:pPr>
        <w:pStyle w:val="SourceCode"/>
      </w:pPr>
      <w:r>
        <w:t>// Remember, report_failure (Lesson 3.19) prints one Error line for a</w:t>
      </w:r>
    </w:p>
    <w:p w14:paraId="2115AF3B" w14:textId="77777777" w:rsidR="009F1554" w:rsidRDefault="00297C6E">
      <w:pPr>
        <w:pStyle w:val="SourceCode"/>
      </w:pPr>
      <w:r>
        <w:t>// failed file step, chosen by the error number.</w:t>
      </w:r>
    </w:p>
    <w:p w14:paraId="57F031D7" w14:textId="77777777" w:rsidR="009F1554" w:rsidRDefault="00297C6E">
      <w:pPr>
        <w:pStyle w:val="SourceCode"/>
      </w:pPr>
      <w:r>
        <w:t>static void report_failure(const char *path, const char *done,</w:t>
      </w:r>
    </w:p>
    <w:p w14:paraId="34B4E2EB" w14:textId="77777777" w:rsidR="009F1554" w:rsidRDefault="00297C6E">
      <w:pPr>
        <w:pStyle w:val="SourceCode"/>
      </w:pPr>
      <w:r>
        <w:t xml:space="preserve">                           int error_number) {</w:t>
      </w:r>
    </w:p>
    <w:p w14:paraId="1A7214BC" w14:textId="77777777" w:rsidR="009F1554" w:rsidRDefault="00297C6E">
      <w:pPr>
        <w:pStyle w:val="SourceCode"/>
      </w:pPr>
      <w:r>
        <w:t xml:space="preserve">    if (error_number == ENOENT) {</w:t>
      </w:r>
    </w:p>
    <w:p w14:paraId="25922F17" w14:textId="77777777" w:rsidR="009F1554" w:rsidRDefault="00297C6E">
      <w:pPr>
        <w:pStyle w:val="SourceCode"/>
      </w:pPr>
      <w:r>
        <w:t xml:space="preserve">        fprintf(stderr, "Error: the folder for %s does not exist; "</w:t>
      </w:r>
    </w:p>
    <w:p w14:paraId="74254112" w14:textId="77777777" w:rsidR="009F1554" w:rsidRDefault="00297C6E">
      <w:pPr>
        <w:pStyle w:val="SourceCode"/>
      </w:pPr>
      <w:r>
        <w:t xml:space="preserve">                        "nothing was %s\n", path, done);</w:t>
      </w:r>
    </w:p>
    <w:p w14:paraId="543E46D3" w14:textId="77777777" w:rsidR="009F1554" w:rsidRDefault="00297C6E">
      <w:pPr>
        <w:pStyle w:val="SourceCode"/>
      </w:pPr>
      <w:r>
        <w:t xml:space="preserve">    } else if (error_number == EACCES) {</w:t>
      </w:r>
    </w:p>
    <w:p w14:paraId="742FED15" w14:textId="77777777" w:rsidR="009F1554" w:rsidRDefault="00297C6E">
      <w:pPr>
        <w:pStyle w:val="SourceCode"/>
      </w:pPr>
      <w:r>
        <w:t xml:space="preserve">        fprintf(stderr, "Error: permission denied for %s; nothing was %s\n",</w:t>
      </w:r>
    </w:p>
    <w:p w14:paraId="6DA73610" w14:textId="77777777" w:rsidR="009F1554" w:rsidRDefault="00297C6E">
      <w:pPr>
        <w:pStyle w:val="SourceCode"/>
      </w:pPr>
      <w:r>
        <w:t xml:space="preserve">                path, done);</w:t>
      </w:r>
    </w:p>
    <w:p w14:paraId="42D1F255" w14:textId="77777777" w:rsidR="009F1554" w:rsidRDefault="00297C6E">
      <w:pPr>
        <w:pStyle w:val="SourceCode"/>
      </w:pPr>
      <w:r>
        <w:t xml:space="preserve">    } else if (error_number == EEXIST) {</w:t>
      </w:r>
    </w:p>
    <w:p w14:paraId="0B4A7DB9" w14:textId="77777777" w:rsidR="009F1554" w:rsidRDefault="00297C6E">
      <w:pPr>
        <w:pStyle w:val="SourceCode"/>
      </w:pPr>
      <w:r>
        <w:t xml:space="preserve">        fprintf(stderr, "Error: %s already exists; nothing was %s\n", path,</w:t>
      </w:r>
    </w:p>
    <w:p w14:paraId="43C5E9B0" w14:textId="77777777" w:rsidR="009F1554" w:rsidRDefault="00297C6E">
      <w:pPr>
        <w:pStyle w:val="SourceCode"/>
      </w:pPr>
      <w:r>
        <w:t xml:space="preserve">                done);</w:t>
      </w:r>
    </w:p>
    <w:p w14:paraId="1AA2E9B8" w14:textId="77777777" w:rsidR="009F1554" w:rsidRDefault="00297C6E">
      <w:pPr>
        <w:pStyle w:val="SourceCode"/>
      </w:pPr>
      <w:r>
        <w:t xml:space="preserve">    } else {</w:t>
      </w:r>
    </w:p>
    <w:p w14:paraId="76ECF715" w14:textId="77777777" w:rsidR="009F1554" w:rsidRDefault="00297C6E">
      <w:pPr>
        <w:pStyle w:val="SourceCode"/>
      </w:pPr>
      <w:r>
        <w:t xml:space="preserve">        fprintf(stderr, "Error: %s: %s; nothing was %s\n", path,</w:t>
      </w:r>
    </w:p>
    <w:p w14:paraId="7BCFC627" w14:textId="77777777" w:rsidR="009F1554" w:rsidRDefault="00297C6E">
      <w:pPr>
        <w:pStyle w:val="SourceCode"/>
      </w:pPr>
      <w:r>
        <w:t xml:space="preserve">                strerror(error_number), done);</w:t>
      </w:r>
    </w:p>
    <w:p w14:paraId="6CF1CB2A" w14:textId="77777777" w:rsidR="009F1554" w:rsidRDefault="00297C6E">
      <w:pPr>
        <w:pStyle w:val="SourceCode"/>
      </w:pPr>
      <w:r>
        <w:t xml:space="preserve">    }</w:t>
      </w:r>
    </w:p>
    <w:p w14:paraId="130BF3FC" w14:textId="77777777" w:rsidR="009F1554" w:rsidRDefault="00297C6E">
      <w:pPr>
        <w:pStyle w:val="SourceCode"/>
      </w:pPr>
      <w:r>
        <w:t>}</w:t>
      </w:r>
    </w:p>
    <w:p w14:paraId="4C9BC969" w14:textId="77777777" w:rsidR="009F1554" w:rsidRDefault="009F1554">
      <w:pPr>
        <w:pStyle w:val="SourceCode"/>
      </w:pPr>
    </w:p>
    <w:p w14:paraId="0F8AAA33" w14:textId="77777777" w:rsidR="009F1554" w:rsidRDefault="00297C6E">
      <w:pPr>
        <w:pStyle w:val="SourceCode"/>
      </w:pPr>
      <w:r>
        <w:t>// Remember, write_csv_field (Lesson 3.14) quotes a field that holds a</w:t>
      </w:r>
    </w:p>
    <w:p w14:paraId="55B00CF7" w14:textId="77777777" w:rsidR="009F1554" w:rsidRDefault="00297C6E">
      <w:pPr>
        <w:pStyle w:val="SourceCode"/>
      </w:pPr>
      <w:r>
        <w:t>// comma, a quote, or a line break, and writes each inner quote twice.</w:t>
      </w:r>
    </w:p>
    <w:p w14:paraId="5DEE4089" w14:textId="77777777" w:rsidR="009F1554" w:rsidRDefault="00297C6E">
      <w:pPr>
        <w:pStyle w:val="SourceCode"/>
      </w:pPr>
      <w:r>
        <w:t>static void write_csv_field(FILE *file, const char *field) {</w:t>
      </w:r>
    </w:p>
    <w:p w14:paraId="182EBBB0" w14:textId="77777777" w:rsidR="009F1554" w:rsidRDefault="00297C6E">
      <w:pPr>
        <w:pStyle w:val="SourceCode"/>
      </w:pPr>
      <w:r>
        <w:t xml:space="preserve">    if (field[strcspn(field, ",\"\r\n")] == '\0') {</w:t>
      </w:r>
    </w:p>
    <w:p w14:paraId="53E30256" w14:textId="77777777" w:rsidR="009F1554" w:rsidRDefault="00297C6E">
      <w:pPr>
        <w:pStyle w:val="SourceCode"/>
      </w:pPr>
      <w:r>
        <w:t xml:space="preserve">        fprintf(file, "%s", field);</w:t>
      </w:r>
    </w:p>
    <w:p w14:paraId="46DD8E4F" w14:textId="77777777" w:rsidR="009F1554" w:rsidRDefault="00297C6E">
      <w:pPr>
        <w:pStyle w:val="SourceCode"/>
      </w:pPr>
      <w:r>
        <w:t xml:space="preserve">    } else {</w:t>
      </w:r>
    </w:p>
    <w:p w14:paraId="3CA94A36" w14:textId="77777777" w:rsidR="009F1554" w:rsidRDefault="00297C6E">
      <w:pPr>
        <w:pStyle w:val="SourceCode"/>
      </w:pPr>
      <w:r>
        <w:t xml:space="preserve">        fprintf(file, "\"");</w:t>
      </w:r>
    </w:p>
    <w:p w14:paraId="4590C778" w14:textId="77777777" w:rsidR="009F1554" w:rsidRDefault="00297C6E">
      <w:pPr>
        <w:pStyle w:val="SourceCode"/>
      </w:pPr>
      <w:r>
        <w:t xml:space="preserve">        for (int index = 0; field[index] != '\0'; index++) {</w:t>
      </w:r>
    </w:p>
    <w:p w14:paraId="5E4115DE" w14:textId="77777777" w:rsidR="009F1554" w:rsidRDefault="00297C6E">
      <w:pPr>
        <w:pStyle w:val="SourceCode"/>
      </w:pPr>
      <w:r>
        <w:t xml:space="preserve">            if (field[index] == '"') {</w:t>
      </w:r>
    </w:p>
    <w:p w14:paraId="01F0C63C" w14:textId="77777777" w:rsidR="009F1554" w:rsidRDefault="00297C6E">
      <w:pPr>
        <w:pStyle w:val="SourceCode"/>
      </w:pPr>
      <w:r>
        <w:t xml:space="preserve">                fprintf(file, "\"\"");</w:t>
      </w:r>
    </w:p>
    <w:p w14:paraId="0CF1A472" w14:textId="77777777" w:rsidR="009F1554" w:rsidRDefault="00297C6E">
      <w:pPr>
        <w:pStyle w:val="SourceCode"/>
      </w:pPr>
      <w:r>
        <w:t xml:space="preserve">            } else {</w:t>
      </w:r>
    </w:p>
    <w:p w14:paraId="2D3E692F" w14:textId="77777777" w:rsidR="009F1554" w:rsidRDefault="00297C6E">
      <w:pPr>
        <w:pStyle w:val="SourceCode"/>
      </w:pPr>
      <w:r>
        <w:t xml:space="preserve">                fprintf(file, "%c", field[index]);</w:t>
      </w:r>
    </w:p>
    <w:p w14:paraId="4E55EA49" w14:textId="77777777" w:rsidR="009F1554" w:rsidRDefault="00297C6E">
      <w:pPr>
        <w:pStyle w:val="SourceCode"/>
      </w:pPr>
      <w:r>
        <w:t xml:space="preserve">            }</w:t>
      </w:r>
    </w:p>
    <w:p w14:paraId="5109C248" w14:textId="77777777" w:rsidR="009F1554" w:rsidRDefault="00297C6E">
      <w:pPr>
        <w:pStyle w:val="SourceCode"/>
      </w:pPr>
      <w:r>
        <w:t xml:space="preserve">        }</w:t>
      </w:r>
    </w:p>
    <w:p w14:paraId="7E6F1886" w14:textId="77777777" w:rsidR="009F1554" w:rsidRDefault="00297C6E">
      <w:pPr>
        <w:pStyle w:val="SourceCode"/>
      </w:pPr>
      <w:r>
        <w:t xml:space="preserve">        fprintf(file, "\"");</w:t>
      </w:r>
    </w:p>
    <w:p w14:paraId="070CBAC1" w14:textId="77777777" w:rsidR="009F1554" w:rsidRDefault="00297C6E">
      <w:pPr>
        <w:pStyle w:val="SourceCode"/>
      </w:pPr>
      <w:r>
        <w:t xml:space="preserve">    }</w:t>
      </w:r>
    </w:p>
    <w:p w14:paraId="0E652B26" w14:textId="77777777" w:rsidR="009F1554" w:rsidRDefault="00297C6E">
      <w:pPr>
        <w:pStyle w:val="SourceCode"/>
      </w:pPr>
      <w:r>
        <w:t>}</w:t>
      </w:r>
    </w:p>
    <w:p w14:paraId="5A350AA6" w14:textId="77777777" w:rsidR="009F1554" w:rsidRDefault="009F1554">
      <w:pPr>
        <w:pStyle w:val="SourceCode"/>
      </w:pPr>
    </w:p>
    <w:p w14:paraId="3FE664D6" w14:textId="77777777" w:rsidR="009F1554" w:rsidRDefault="00297C6E">
      <w:pPr>
        <w:pStyle w:val="SourceCode"/>
      </w:pPr>
      <w:r>
        <w:t>// Writes the CSV export into a new file: the import's header,</w:t>
      </w:r>
    </w:p>
    <w:p w14:paraId="04B73A1E" w14:textId="77777777" w:rsidR="009F1554" w:rsidRDefault="00297C6E">
      <w:pPr>
        <w:pStyle w:val="SourceCode"/>
      </w:pPr>
      <w:r>
        <w:t>// name,email,phone, then one row per contact, with an empty field for no</w:t>
      </w:r>
    </w:p>
    <w:p w14:paraId="043D323F" w14:textId="77777777" w:rsidR="009F1554" w:rsidRDefault="00297C6E">
      <w:pPr>
        <w:pStyle w:val="SourceCode"/>
      </w:pPr>
      <w:r>
        <w:t>// phone. Counts the rows into *count. Returns 0, or the error number.</w:t>
      </w:r>
    </w:p>
    <w:p w14:paraId="3ABD47D8" w14:textId="77777777" w:rsidR="009F1554" w:rsidRDefault="00297C6E">
      <w:pPr>
        <w:pStyle w:val="SourceCode"/>
      </w:pPr>
      <w:r>
        <w:t>// Remember, "wbx" creates only a new file and writes the bytes exactly</w:t>
      </w:r>
    </w:p>
    <w:p w14:paraId="0A7A02B6" w14:textId="77777777" w:rsidR="009F1554" w:rsidRDefault="00297C6E">
      <w:pPr>
        <w:pStyle w:val="SourceCode"/>
      </w:pPr>
      <w:r>
        <w:t>// as given (Lesson 3.19), and every column arrives as text, NULL as a</w:t>
      </w:r>
    </w:p>
    <w:p w14:paraId="05C6C069" w14:textId="77777777" w:rsidR="009F1554" w:rsidRDefault="00297C6E">
      <w:pPr>
        <w:pStyle w:val="SourceCode"/>
      </w:pPr>
      <w:r>
        <w:t>// NULL pointer.</w:t>
      </w:r>
    </w:p>
    <w:p w14:paraId="34D029C7" w14:textId="77777777" w:rsidR="009F1554" w:rsidRDefault="00297C6E">
      <w:pPr>
        <w:pStyle w:val="SourceCode"/>
      </w:pPr>
      <w:r>
        <w:t>static int write_csv(const char *path, MYSQL_RES *rows, int *count) {</w:t>
      </w:r>
    </w:p>
    <w:p w14:paraId="30DF8286" w14:textId="77777777" w:rsidR="009F1554" w:rsidRDefault="00297C6E">
      <w:pPr>
        <w:pStyle w:val="SourceCode"/>
      </w:pPr>
      <w:r>
        <w:t xml:space="preserve">    FILE *file = fopen(path, "wbx");</w:t>
      </w:r>
    </w:p>
    <w:p w14:paraId="099F103F" w14:textId="77777777" w:rsidR="009F1554" w:rsidRDefault="00297C6E">
      <w:pPr>
        <w:pStyle w:val="SourceCode"/>
      </w:pPr>
      <w:r>
        <w:t xml:space="preserve">    if (file == NULL) {</w:t>
      </w:r>
    </w:p>
    <w:p w14:paraId="363EF1E4" w14:textId="77777777" w:rsidR="009F1554" w:rsidRDefault="00297C6E">
      <w:pPr>
        <w:pStyle w:val="SourceCode"/>
      </w:pPr>
      <w:r>
        <w:t xml:space="preserve">        return errno;</w:t>
      </w:r>
    </w:p>
    <w:p w14:paraId="27D289BA" w14:textId="77777777" w:rsidR="009F1554" w:rsidRDefault="00297C6E">
      <w:pPr>
        <w:pStyle w:val="SourceCode"/>
      </w:pPr>
      <w:r>
        <w:t xml:space="preserve">    }</w:t>
      </w:r>
    </w:p>
    <w:p w14:paraId="52FA6C80" w14:textId="77777777" w:rsidR="009F1554" w:rsidRDefault="00297C6E">
      <w:pPr>
        <w:pStyle w:val="SourceCode"/>
      </w:pPr>
      <w:r>
        <w:t xml:space="preserve">    fprintf(file, "name,email,phone\r\n");</w:t>
      </w:r>
    </w:p>
    <w:p w14:paraId="6C2152B9" w14:textId="77777777" w:rsidR="009F1554" w:rsidRDefault="00297C6E">
      <w:pPr>
        <w:pStyle w:val="SourceCode"/>
      </w:pPr>
      <w:r>
        <w:t xml:space="preserve">    MYSQL_ROW row = mysql_fetch_row(rows);</w:t>
      </w:r>
    </w:p>
    <w:p w14:paraId="556F7672" w14:textId="77777777" w:rsidR="009F1554" w:rsidRDefault="00297C6E">
      <w:pPr>
        <w:pStyle w:val="SourceCode"/>
      </w:pPr>
      <w:r>
        <w:t xml:space="preserve">    while (row != NULL) {</w:t>
      </w:r>
    </w:p>
    <w:p w14:paraId="301FDB57" w14:textId="77777777" w:rsidR="009F1554" w:rsidRDefault="00297C6E">
      <w:pPr>
        <w:pStyle w:val="SourceCode"/>
      </w:pPr>
      <w:r>
        <w:t xml:space="preserve">        write_csv_field(file, row[1]);</w:t>
      </w:r>
    </w:p>
    <w:p w14:paraId="512E6FF9" w14:textId="77777777" w:rsidR="009F1554" w:rsidRDefault="00297C6E">
      <w:pPr>
        <w:pStyle w:val="SourceCode"/>
      </w:pPr>
      <w:r>
        <w:t xml:space="preserve">        fprintf(file, ",");</w:t>
      </w:r>
    </w:p>
    <w:p w14:paraId="7D8A755A" w14:textId="77777777" w:rsidR="009F1554" w:rsidRDefault="00297C6E">
      <w:pPr>
        <w:pStyle w:val="SourceCode"/>
      </w:pPr>
      <w:r>
        <w:t xml:space="preserve">        write_csv_field(file, row[2]);</w:t>
      </w:r>
    </w:p>
    <w:p w14:paraId="43C4EBFD" w14:textId="77777777" w:rsidR="009F1554" w:rsidRDefault="00297C6E">
      <w:pPr>
        <w:pStyle w:val="SourceCode"/>
      </w:pPr>
      <w:r>
        <w:t xml:space="preserve">        fprintf(file, ",");</w:t>
      </w:r>
    </w:p>
    <w:p w14:paraId="749E3122" w14:textId="77777777" w:rsidR="009F1554" w:rsidRDefault="00297C6E">
      <w:pPr>
        <w:pStyle w:val="SourceCode"/>
      </w:pPr>
      <w:r>
        <w:t xml:space="preserve">        if (row[3] != NULL) {</w:t>
      </w:r>
    </w:p>
    <w:p w14:paraId="73CFD897" w14:textId="77777777" w:rsidR="009F1554" w:rsidRDefault="00297C6E">
      <w:pPr>
        <w:pStyle w:val="SourceCode"/>
      </w:pPr>
      <w:r>
        <w:t xml:space="preserve">            write_csv_field(file, row[3]);</w:t>
      </w:r>
    </w:p>
    <w:p w14:paraId="07B500C9" w14:textId="77777777" w:rsidR="009F1554" w:rsidRDefault="00297C6E">
      <w:pPr>
        <w:pStyle w:val="SourceCode"/>
      </w:pPr>
      <w:r>
        <w:t xml:space="preserve">        }</w:t>
      </w:r>
    </w:p>
    <w:p w14:paraId="45EBD019" w14:textId="77777777" w:rsidR="009F1554" w:rsidRDefault="00297C6E">
      <w:pPr>
        <w:pStyle w:val="SourceCode"/>
      </w:pPr>
      <w:r>
        <w:t xml:space="preserve">        fprintf(file, "\r\n");</w:t>
      </w:r>
    </w:p>
    <w:p w14:paraId="029B27F3" w14:textId="77777777" w:rsidR="009F1554" w:rsidRDefault="00297C6E">
      <w:pPr>
        <w:pStyle w:val="SourceCode"/>
      </w:pPr>
      <w:r>
        <w:t xml:space="preserve">        *count = *count + 1;</w:t>
      </w:r>
    </w:p>
    <w:p w14:paraId="15585917" w14:textId="77777777" w:rsidR="009F1554" w:rsidRDefault="00297C6E">
      <w:pPr>
        <w:pStyle w:val="SourceCode"/>
      </w:pPr>
      <w:r>
        <w:t xml:space="preserve">        row = mysql_fetch_row(rows);</w:t>
      </w:r>
    </w:p>
    <w:p w14:paraId="795E8997" w14:textId="77777777" w:rsidR="009F1554" w:rsidRDefault="00297C6E">
      <w:pPr>
        <w:pStyle w:val="SourceCode"/>
      </w:pPr>
      <w:r>
        <w:t xml:space="preserve">    }</w:t>
      </w:r>
    </w:p>
    <w:p w14:paraId="3AD16C94" w14:textId="77777777" w:rsidR="009F1554" w:rsidRDefault="00297C6E">
      <w:pPr>
        <w:pStyle w:val="SourceCode"/>
      </w:pPr>
      <w:r>
        <w:t xml:space="preserve">    if (fclose(file) != 0) {</w:t>
      </w:r>
    </w:p>
    <w:p w14:paraId="0F3F3406" w14:textId="77777777" w:rsidR="009F1554" w:rsidRDefault="00297C6E">
      <w:pPr>
        <w:pStyle w:val="SourceCode"/>
      </w:pPr>
      <w:r>
        <w:t xml:space="preserve">        return errno;</w:t>
      </w:r>
    </w:p>
    <w:p w14:paraId="06BB7DE2" w14:textId="77777777" w:rsidR="009F1554" w:rsidRDefault="00297C6E">
      <w:pPr>
        <w:pStyle w:val="SourceCode"/>
      </w:pPr>
      <w:r>
        <w:t xml:space="preserve">    }</w:t>
      </w:r>
    </w:p>
    <w:p w14:paraId="61D90750" w14:textId="77777777" w:rsidR="009F1554" w:rsidRDefault="00297C6E">
      <w:pPr>
        <w:pStyle w:val="SourceCode"/>
      </w:pPr>
      <w:r>
        <w:t xml:space="preserve">    return 0;</w:t>
      </w:r>
    </w:p>
    <w:p w14:paraId="5DFA7B73" w14:textId="77777777" w:rsidR="009F1554" w:rsidRDefault="00297C6E">
      <w:pPr>
        <w:pStyle w:val="SourceCode"/>
      </w:pPr>
      <w:r>
        <w:t>}</w:t>
      </w:r>
    </w:p>
    <w:p w14:paraId="6D5EE07D" w14:textId="77777777" w:rsidR="009F1554" w:rsidRDefault="009F1554">
      <w:pPr>
        <w:pStyle w:val="SourceCode"/>
      </w:pPr>
    </w:p>
    <w:p w14:paraId="6BD702F5" w14:textId="77777777" w:rsidR="009F1554" w:rsidRDefault="00297C6E">
      <w:pPr>
        <w:pStyle w:val="SourceCode"/>
      </w:pPr>
      <w:r>
        <w:t>// Builds one contact's JSON object from one row and adds it to the</w:t>
      </w:r>
    </w:p>
    <w:p w14:paraId="32997268" w14:textId="77777777" w:rsidR="009F1554" w:rsidRDefault="00297C6E">
      <w:pPr>
        <w:pStyle w:val="SourceCode"/>
      </w:pPr>
      <w:r>
        <w:t>// array, mapping the column to the export's key: name. atoi turns the id's</w:t>
      </w:r>
    </w:p>
    <w:p w14:paraId="43C6CDEE" w14:textId="77777777" w:rsidR="009F1554" w:rsidRDefault="00297C6E">
      <w:pPr>
        <w:pStyle w:val="SourceCode"/>
      </w:pPr>
      <w:r>
        <w:t>// text into a number, and cJSON_AddNullToObject writes null for no phone.</w:t>
      </w:r>
    </w:p>
    <w:p w14:paraId="3CD70E9C" w14:textId="77777777" w:rsidR="009F1554" w:rsidRDefault="00297C6E">
      <w:pPr>
        <w:pStyle w:val="SourceCode"/>
      </w:pPr>
      <w:r>
        <w:t>// Returns false when cJSON ran out of memory. cJSON_AddItemToArray returns</w:t>
      </w:r>
    </w:p>
    <w:p w14:paraId="215846C6" w14:textId="77777777" w:rsidR="009F1554" w:rsidRDefault="00297C6E">
      <w:pPr>
        <w:pStyle w:val="SourceCode"/>
      </w:pPr>
      <w:r>
        <w:t>// false when the array did not take the object, which is then still ours to</w:t>
      </w:r>
    </w:p>
    <w:p w14:paraId="529FD413" w14:textId="77777777" w:rsidR="009F1554" w:rsidRDefault="00297C6E">
      <w:pPr>
        <w:pStyle w:val="SourceCode"/>
      </w:pPr>
      <w:r>
        <w:t>// delete; the other cJSON_Add calls return NULL, and || stops at the first.</w:t>
      </w:r>
    </w:p>
    <w:p w14:paraId="5897B4F1" w14:textId="77777777" w:rsidR="009F1554" w:rsidRDefault="00297C6E">
      <w:pPr>
        <w:pStyle w:val="SourceCode"/>
      </w:pPr>
      <w:r>
        <w:t>static bool add_record(cJSON *records, MYSQL_ROW row) {</w:t>
      </w:r>
    </w:p>
    <w:p w14:paraId="4F056BCC" w14:textId="77777777" w:rsidR="009F1554" w:rsidRDefault="00297C6E">
      <w:pPr>
        <w:pStyle w:val="SourceCode"/>
      </w:pPr>
      <w:r>
        <w:t xml:space="preserve">    cJSON *record = cJSON_CreateObject();</w:t>
      </w:r>
    </w:p>
    <w:p w14:paraId="1E0560AE" w14:textId="77777777" w:rsidR="009F1554" w:rsidRDefault="00297C6E">
      <w:pPr>
        <w:pStyle w:val="SourceCode"/>
      </w:pPr>
      <w:r>
        <w:t xml:space="preserve">    if (!cJSON_AddItemToArray(records, record)) {</w:t>
      </w:r>
    </w:p>
    <w:p w14:paraId="4F5AB872" w14:textId="77777777" w:rsidR="009F1554" w:rsidRDefault="00297C6E">
      <w:pPr>
        <w:pStyle w:val="SourceCode"/>
      </w:pPr>
      <w:r>
        <w:t xml:space="preserve">        cJSON_Delete(record);</w:t>
      </w:r>
    </w:p>
    <w:p w14:paraId="6662C0F5" w14:textId="77777777" w:rsidR="009F1554" w:rsidRDefault="00297C6E">
      <w:pPr>
        <w:pStyle w:val="SourceCode"/>
      </w:pPr>
      <w:r>
        <w:t xml:space="preserve">        return false;</w:t>
      </w:r>
    </w:p>
    <w:p w14:paraId="75916525" w14:textId="77777777" w:rsidR="009F1554" w:rsidRDefault="00297C6E">
      <w:pPr>
        <w:pStyle w:val="SourceCode"/>
      </w:pPr>
      <w:r>
        <w:t xml:space="preserve">    }</w:t>
      </w:r>
    </w:p>
    <w:p w14:paraId="65E23D17" w14:textId="77777777" w:rsidR="009F1554" w:rsidRDefault="00297C6E">
      <w:pPr>
        <w:pStyle w:val="SourceCode"/>
      </w:pPr>
      <w:r>
        <w:t xml:space="preserve">    if (cJSON_AddNumberToObject(record, "id", atoi(row[0])) == NULL ||</w:t>
      </w:r>
    </w:p>
    <w:p w14:paraId="334E96EA" w14:textId="77777777" w:rsidR="009F1554" w:rsidRDefault="00297C6E">
      <w:pPr>
        <w:pStyle w:val="SourceCode"/>
      </w:pPr>
      <w:r>
        <w:t xml:space="preserve">        cJSON_AddStringToObject(record, "name", row[1]) == NULL ||</w:t>
      </w:r>
    </w:p>
    <w:p w14:paraId="690056A3" w14:textId="77777777" w:rsidR="009F1554" w:rsidRDefault="00297C6E">
      <w:pPr>
        <w:pStyle w:val="SourceCode"/>
      </w:pPr>
      <w:r>
        <w:t xml:space="preserve">        cJSON_AddStringToObject(record, "email", row[2]) == NULL) {</w:t>
      </w:r>
    </w:p>
    <w:p w14:paraId="4D089DEE" w14:textId="77777777" w:rsidR="009F1554" w:rsidRDefault="00297C6E">
      <w:pPr>
        <w:pStyle w:val="SourceCode"/>
      </w:pPr>
      <w:r>
        <w:t xml:space="preserve">        return false;</w:t>
      </w:r>
    </w:p>
    <w:p w14:paraId="5E9F90D2" w14:textId="77777777" w:rsidR="009F1554" w:rsidRDefault="00297C6E">
      <w:pPr>
        <w:pStyle w:val="SourceCode"/>
      </w:pPr>
      <w:r>
        <w:t xml:space="preserve">    }</w:t>
      </w:r>
    </w:p>
    <w:p w14:paraId="2A83AE91" w14:textId="77777777" w:rsidR="009F1554" w:rsidRDefault="00297C6E">
      <w:pPr>
        <w:pStyle w:val="SourceCode"/>
      </w:pPr>
      <w:r>
        <w:t xml:space="preserve">    if (row[3] != NULL) {</w:t>
      </w:r>
    </w:p>
    <w:p w14:paraId="18CCC832" w14:textId="77777777" w:rsidR="009F1554" w:rsidRDefault="00297C6E">
      <w:pPr>
        <w:pStyle w:val="SourceCode"/>
      </w:pPr>
      <w:r>
        <w:t xml:space="preserve">        return cJSON_AddStringToObject(record, "phone", row[3]) != NULL;</w:t>
      </w:r>
    </w:p>
    <w:p w14:paraId="0328DFA3" w14:textId="77777777" w:rsidR="009F1554" w:rsidRDefault="00297C6E">
      <w:pPr>
        <w:pStyle w:val="SourceCode"/>
      </w:pPr>
      <w:r>
        <w:t xml:space="preserve">    }</w:t>
      </w:r>
    </w:p>
    <w:p w14:paraId="52182FE7" w14:textId="77777777" w:rsidR="009F1554" w:rsidRDefault="00297C6E">
      <w:pPr>
        <w:pStyle w:val="SourceCode"/>
      </w:pPr>
      <w:r>
        <w:t xml:space="preserve">    return cJSON_AddNullToObject(record, "phone") != NULL;</w:t>
      </w:r>
    </w:p>
    <w:p w14:paraId="04F299E6" w14:textId="77777777" w:rsidR="009F1554" w:rsidRDefault="00297C6E">
      <w:pPr>
        <w:pStyle w:val="SourceCode"/>
      </w:pPr>
      <w:r>
        <w:t>}</w:t>
      </w:r>
    </w:p>
    <w:p w14:paraId="6A06C306" w14:textId="77777777" w:rsidR="009F1554" w:rsidRDefault="009F1554">
      <w:pPr>
        <w:pStyle w:val="SourceCode"/>
      </w:pPr>
    </w:p>
    <w:p w14:paraId="2074BF68" w14:textId="77777777" w:rsidR="009F1554" w:rsidRDefault="00297C6E">
      <w:pPr>
        <w:pStyle w:val="SourceCode"/>
      </w:pPr>
      <w:r>
        <w:t>// Writes the JSON export into a new file: an array of contact objects,</w:t>
      </w:r>
    </w:p>
    <w:p w14:paraId="39DFC6C8" w14:textId="77777777" w:rsidR="009F1554" w:rsidRDefault="00297C6E">
      <w:pPr>
        <w:pStyle w:val="SourceCode"/>
      </w:pPr>
      <w:r>
        <w:t>// compact, then "\n". Counts the rows into *count. Returns 0, or the</w:t>
      </w:r>
    </w:p>
    <w:p w14:paraId="58D9C3DE" w14:textId="77777777" w:rsidR="009F1554" w:rsidRDefault="00297C6E">
      <w:pPr>
        <w:pStyle w:val="SourceCode"/>
      </w:pPr>
      <w:r>
        <w:t>// error number (ENOMEM when cJSON ran out of memory). Remember,</w:t>
      </w:r>
    </w:p>
    <w:p w14:paraId="353BF3FD" w14:textId="77777777" w:rsidR="009F1554" w:rsidRDefault="00297C6E">
      <w:pPr>
        <w:pStyle w:val="SourceCode"/>
      </w:pPr>
      <w:r>
        <w:t>// cJSON_Delete gives back the array and every object in it, and</w:t>
      </w:r>
    </w:p>
    <w:p w14:paraId="580C10AB" w14:textId="77777777" w:rsidR="009F1554" w:rsidRDefault="00297C6E">
      <w:pPr>
        <w:pStyle w:val="SourceCode"/>
      </w:pPr>
      <w:r>
        <w:t>// cJSON_free the text.</w:t>
      </w:r>
    </w:p>
    <w:p w14:paraId="61E84F34" w14:textId="77777777" w:rsidR="009F1554" w:rsidRDefault="00297C6E">
      <w:pPr>
        <w:pStyle w:val="SourceCode"/>
      </w:pPr>
      <w:r>
        <w:t>static int write_json(const char *path, MYSQL_RES *rows, int *count) {</w:t>
      </w:r>
    </w:p>
    <w:p w14:paraId="28336AFD" w14:textId="77777777" w:rsidR="009F1554" w:rsidRDefault="00297C6E">
      <w:pPr>
        <w:pStyle w:val="SourceCode"/>
      </w:pPr>
      <w:r>
        <w:t xml:space="preserve">    cJSON *records = cJSON_CreateArray();</w:t>
      </w:r>
    </w:p>
    <w:p w14:paraId="579C315E" w14:textId="77777777" w:rsidR="009F1554" w:rsidRDefault="00297C6E">
      <w:pPr>
        <w:pStyle w:val="SourceCode"/>
      </w:pPr>
      <w:r>
        <w:t xml:space="preserve">    if (records == NULL) {</w:t>
      </w:r>
    </w:p>
    <w:p w14:paraId="1E1ECB9A" w14:textId="77777777" w:rsidR="009F1554" w:rsidRDefault="00297C6E">
      <w:pPr>
        <w:pStyle w:val="SourceCode"/>
      </w:pPr>
      <w:r>
        <w:t xml:space="preserve">        return ENOMEM;</w:t>
      </w:r>
    </w:p>
    <w:p w14:paraId="1E758E5E" w14:textId="77777777" w:rsidR="009F1554" w:rsidRDefault="00297C6E">
      <w:pPr>
        <w:pStyle w:val="SourceCode"/>
      </w:pPr>
      <w:r>
        <w:t xml:space="preserve">    }</w:t>
      </w:r>
    </w:p>
    <w:p w14:paraId="1EE36133" w14:textId="77777777" w:rsidR="009F1554" w:rsidRDefault="00297C6E">
      <w:pPr>
        <w:pStyle w:val="SourceCode"/>
      </w:pPr>
      <w:r>
        <w:t xml:space="preserve">    MYSQL_ROW row = mysql_fetch_row(rows);</w:t>
      </w:r>
    </w:p>
    <w:p w14:paraId="1414AC16" w14:textId="77777777" w:rsidR="009F1554" w:rsidRDefault="00297C6E">
      <w:pPr>
        <w:pStyle w:val="SourceCode"/>
      </w:pPr>
      <w:r>
        <w:t xml:space="preserve">    while (row != NULL) {</w:t>
      </w:r>
    </w:p>
    <w:p w14:paraId="781A7133" w14:textId="77777777" w:rsidR="009F1554" w:rsidRDefault="00297C6E">
      <w:pPr>
        <w:pStyle w:val="SourceCode"/>
      </w:pPr>
      <w:r>
        <w:t xml:space="preserve">        if (!add_record(records, row)) {</w:t>
      </w:r>
    </w:p>
    <w:p w14:paraId="2975ADFC" w14:textId="77777777" w:rsidR="009F1554" w:rsidRDefault="00297C6E">
      <w:pPr>
        <w:pStyle w:val="SourceCode"/>
      </w:pPr>
      <w:r>
        <w:t xml:space="preserve">            cJSON_Delete(records);</w:t>
      </w:r>
    </w:p>
    <w:p w14:paraId="22A06B26" w14:textId="77777777" w:rsidR="009F1554" w:rsidRDefault="00297C6E">
      <w:pPr>
        <w:pStyle w:val="SourceCode"/>
      </w:pPr>
      <w:r>
        <w:t xml:space="preserve">            return ENOMEM;</w:t>
      </w:r>
    </w:p>
    <w:p w14:paraId="7F3B5908" w14:textId="77777777" w:rsidR="009F1554" w:rsidRDefault="00297C6E">
      <w:pPr>
        <w:pStyle w:val="SourceCode"/>
      </w:pPr>
      <w:r>
        <w:t xml:space="preserve">        }</w:t>
      </w:r>
    </w:p>
    <w:p w14:paraId="22D38C02" w14:textId="77777777" w:rsidR="009F1554" w:rsidRDefault="00297C6E">
      <w:pPr>
        <w:pStyle w:val="SourceCode"/>
      </w:pPr>
      <w:r>
        <w:t xml:space="preserve">        *count = *count + 1;</w:t>
      </w:r>
    </w:p>
    <w:p w14:paraId="28AEE532" w14:textId="77777777" w:rsidR="009F1554" w:rsidRDefault="00297C6E">
      <w:pPr>
        <w:pStyle w:val="SourceCode"/>
      </w:pPr>
      <w:r>
        <w:t xml:space="preserve">        row = mysql_fetch_row(rows);</w:t>
      </w:r>
    </w:p>
    <w:p w14:paraId="589B790B" w14:textId="77777777" w:rsidR="009F1554" w:rsidRDefault="00297C6E">
      <w:pPr>
        <w:pStyle w:val="SourceCode"/>
      </w:pPr>
      <w:r>
        <w:t xml:space="preserve">    }</w:t>
      </w:r>
    </w:p>
    <w:p w14:paraId="5F7F7894" w14:textId="77777777" w:rsidR="009F1554" w:rsidRDefault="00297C6E">
      <w:pPr>
        <w:pStyle w:val="SourceCode"/>
      </w:pPr>
      <w:r>
        <w:t xml:space="preserve">    char *json_text = cJSON_PrintUnformatted(records);</w:t>
      </w:r>
    </w:p>
    <w:p w14:paraId="3841C0F3" w14:textId="77777777" w:rsidR="009F1554" w:rsidRDefault="00297C6E">
      <w:pPr>
        <w:pStyle w:val="SourceCode"/>
      </w:pPr>
      <w:r>
        <w:t xml:space="preserve">    cJSON_Delete(records);</w:t>
      </w:r>
    </w:p>
    <w:p w14:paraId="4D93F56E" w14:textId="77777777" w:rsidR="009F1554" w:rsidRDefault="00297C6E">
      <w:pPr>
        <w:pStyle w:val="SourceCode"/>
      </w:pPr>
      <w:r>
        <w:t xml:space="preserve">    if (json_text == NULL) {</w:t>
      </w:r>
    </w:p>
    <w:p w14:paraId="403B5DEB" w14:textId="77777777" w:rsidR="009F1554" w:rsidRDefault="00297C6E">
      <w:pPr>
        <w:pStyle w:val="SourceCode"/>
      </w:pPr>
      <w:r>
        <w:t xml:space="preserve">        return ENOMEM;</w:t>
      </w:r>
    </w:p>
    <w:p w14:paraId="408EDBDC" w14:textId="77777777" w:rsidR="009F1554" w:rsidRDefault="00297C6E">
      <w:pPr>
        <w:pStyle w:val="SourceCode"/>
      </w:pPr>
      <w:r>
        <w:t xml:space="preserve">    }</w:t>
      </w:r>
    </w:p>
    <w:p w14:paraId="43955872" w14:textId="77777777" w:rsidR="009F1554" w:rsidRDefault="00297C6E">
      <w:pPr>
        <w:pStyle w:val="SourceCode"/>
      </w:pPr>
      <w:r>
        <w:t xml:space="preserve">    FILE *file = fopen(path, "wbx");</w:t>
      </w:r>
    </w:p>
    <w:p w14:paraId="536ED8DE" w14:textId="77777777" w:rsidR="009F1554" w:rsidRDefault="00297C6E">
      <w:pPr>
        <w:pStyle w:val="SourceCode"/>
      </w:pPr>
      <w:r>
        <w:t xml:space="preserve">    if (file == NULL) {</w:t>
      </w:r>
    </w:p>
    <w:p w14:paraId="5E82931D" w14:textId="77777777" w:rsidR="009F1554" w:rsidRDefault="00297C6E">
      <w:pPr>
        <w:pStyle w:val="SourceCode"/>
      </w:pPr>
      <w:r>
        <w:t xml:space="preserve">        int error_number = errno;</w:t>
      </w:r>
    </w:p>
    <w:p w14:paraId="5252B0E7" w14:textId="77777777" w:rsidR="009F1554" w:rsidRDefault="00297C6E">
      <w:pPr>
        <w:pStyle w:val="SourceCode"/>
      </w:pPr>
      <w:r>
        <w:t xml:space="preserve">        cJSON_free(json_text);</w:t>
      </w:r>
    </w:p>
    <w:p w14:paraId="495960F0" w14:textId="77777777" w:rsidR="009F1554" w:rsidRDefault="00297C6E">
      <w:pPr>
        <w:pStyle w:val="SourceCode"/>
      </w:pPr>
      <w:r>
        <w:t xml:space="preserve">        return error_number;</w:t>
      </w:r>
    </w:p>
    <w:p w14:paraId="04E8BAEC" w14:textId="77777777" w:rsidR="009F1554" w:rsidRDefault="00297C6E">
      <w:pPr>
        <w:pStyle w:val="SourceCode"/>
      </w:pPr>
      <w:r>
        <w:t xml:space="preserve">    }</w:t>
      </w:r>
    </w:p>
    <w:p w14:paraId="6F579A24" w14:textId="77777777" w:rsidR="009F1554" w:rsidRDefault="00297C6E">
      <w:pPr>
        <w:pStyle w:val="SourceCode"/>
      </w:pPr>
      <w:r>
        <w:t xml:space="preserve">    fprintf(file, "%s\n", json_text);</w:t>
      </w:r>
    </w:p>
    <w:p w14:paraId="0EC14FF1" w14:textId="77777777" w:rsidR="009F1554" w:rsidRDefault="00297C6E">
      <w:pPr>
        <w:pStyle w:val="SourceCode"/>
      </w:pPr>
      <w:r>
        <w:t xml:space="preserve">    cJSON_free(json_text);</w:t>
      </w:r>
    </w:p>
    <w:p w14:paraId="29248394" w14:textId="77777777" w:rsidR="009F1554" w:rsidRDefault="00297C6E">
      <w:pPr>
        <w:pStyle w:val="SourceCode"/>
      </w:pPr>
      <w:r>
        <w:t xml:space="preserve">    if (fclose(file) != 0) {</w:t>
      </w:r>
    </w:p>
    <w:p w14:paraId="78D892FD" w14:textId="77777777" w:rsidR="009F1554" w:rsidRDefault="00297C6E">
      <w:pPr>
        <w:pStyle w:val="SourceCode"/>
      </w:pPr>
      <w:r>
        <w:t xml:space="preserve">        return errno;</w:t>
      </w:r>
    </w:p>
    <w:p w14:paraId="278BE607" w14:textId="77777777" w:rsidR="009F1554" w:rsidRDefault="00297C6E">
      <w:pPr>
        <w:pStyle w:val="SourceCode"/>
      </w:pPr>
      <w:r>
        <w:t xml:space="preserve">    }</w:t>
      </w:r>
    </w:p>
    <w:p w14:paraId="3D046698" w14:textId="77777777" w:rsidR="009F1554" w:rsidRDefault="00297C6E">
      <w:pPr>
        <w:pStyle w:val="SourceCode"/>
      </w:pPr>
      <w:r>
        <w:t xml:space="preserve">    return 0;</w:t>
      </w:r>
    </w:p>
    <w:p w14:paraId="6CE0BD11" w14:textId="77777777" w:rsidR="009F1554" w:rsidRDefault="00297C6E">
      <w:pPr>
        <w:pStyle w:val="SourceCode"/>
      </w:pPr>
      <w:r>
        <w:t>}</w:t>
      </w:r>
    </w:p>
    <w:p w14:paraId="04C22BF1" w14:textId="77777777" w:rsidR="009F1554" w:rsidRDefault="009F1554">
      <w:pPr>
        <w:pStyle w:val="SourceCode"/>
      </w:pPr>
    </w:p>
    <w:p w14:paraId="281C6C48" w14:textId="77777777" w:rsidR="009F1554" w:rsidRDefault="00297C6E">
      <w:pPr>
        <w:pStyle w:val="SourceCode"/>
      </w:pPr>
      <w:r>
        <w:t>// Lesson 3.19's safe_save, with the format's writer as its first step:</w:t>
      </w:r>
    </w:p>
    <w:p w14:paraId="6572D4AE" w14:textId="77777777" w:rsidR="009F1554" w:rsidRDefault="00297C6E">
      <w:pPr>
        <w:pStyle w:val="SourceCode"/>
      </w:pPr>
      <w:r>
        <w:t>// the whole export goes into path.tmp, then the rename swaps the finished</w:t>
      </w:r>
    </w:p>
    <w:p w14:paraId="0155FED7" w14:textId="77777777" w:rsidR="009F1554" w:rsidRDefault="00297C6E">
      <w:pPr>
        <w:pStyle w:val="SourceCode"/>
      </w:pPr>
      <w:r>
        <w:t>// file in. The format's writer reads the rows and counts them into</w:t>
      </w:r>
    </w:p>
    <w:p w14:paraId="5B1E3999" w14:textId="77777777" w:rsidR="009F1554" w:rsidRDefault="00297C6E">
      <w:pPr>
        <w:pStyle w:val="SourceCode"/>
      </w:pPr>
      <w:r>
        <w:t>// *count. A failed step leaves any older export as it was. Returns true</w:t>
      </w:r>
    </w:p>
    <w:p w14:paraId="319484F7" w14:textId="77777777" w:rsidR="009F1554" w:rsidRDefault="00297C6E">
      <w:pPr>
        <w:pStyle w:val="SourceCode"/>
      </w:pPr>
      <w:r>
        <w:t>// when saved; otherwise it has printed the Error line.</w:t>
      </w:r>
    </w:p>
    <w:p w14:paraId="29BDC9A1" w14:textId="77777777" w:rsidR="009F1554" w:rsidRDefault="00297C6E">
      <w:pPr>
        <w:pStyle w:val="SourceCode"/>
      </w:pPr>
      <w:r>
        <w:t>static bool save_export(const char *path, const char *export_format,</w:t>
      </w:r>
    </w:p>
    <w:p w14:paraId="70ECED6B" w14:textId="77777777" w:rsidR="009F1554" w:rsidRDefault="00297C6E">
      <w:pPr>
        <w:pStyle w:val="SourceCode"/>
      </w:pPr>
      <w:r>
        <w:t xml:space="preserve">                        MYSQL_RES *rows, int *count) {</w:t>
      </w:r>
    </w:p>
    <w:p w14:paraId="4C5D0A19" w14:textId="77777777" w:rsidR="009F1554" w:rsidRDefault="00297C6E">
      <w:pPr>
        <w:pStyle w:val="SourceCode"/>
      </w:pPr>
      <w:r>
        <w:t xml:space="preserve">    char temporary_path[300];</w:t>
      </w:r>
    </w:p>
    <w:p w14:paraId="28592E09" w14:textId="77777777" w:rsidR="009F1554" w:rsidRDefault="00297C6E">
      <w:pPr>
        <w:pStyle w:val="SourceCode"/>
      </w:pPr>
      <w:r>
        <w:t xml:space="preserve">    snprintf(temporary_path, sizeof temporary_path, "%s.tmp", path);</w:t>
      </w:r>
    </w:p>
    <w:p w14:paraId="0047D7A8" w14:textId="77777777" w:rsidR="009F1554" w:rsidRDefault="00297C6E">
      <w:pPr>
        <w:pStyle w:val="SourceCode"/>
      </w:pPr>
      <w:r>
        <w:t xml:space="preserve">    int status = 0;</w:t>
      </w:r>
    </w:p>
    <w:p w14:paraId="5F28E6FA" w14:textId="77777777" w:rsidR="009F1554" w:rsidRDefault="00297C6E">
      <w:pPr>
        <w:pStyle w:val="SourceCode"/>
      </w:pPr>
      <w:r>
        <w:t xml:space="preserve">    if (strcmp(export_format, "csv") == 0) {</w:t>
      </w:r>
    </w:p>
    <w:p w14:paraId="3F31DF56" w14:textId="77777777" w:rsidR="009F1554" w:rsidRDefault="00297C6E">
      <w:pPr>
        <w:pStyle w:val="SourceCode"/>
      </w:pPr>
      <w:r>
        <w:t xml:space="preserve">        status = write_csv(temporary_path, rows, count);</w:t>
      </w:r>
    </w:p>
    <w:p w14:paraId="7751B849" w14:textId="77777777" w:rsidR="009F1554" w:rsidRDefault="00297C6E">
      <w:pPr>
        <w:pStyle w:val="SourceCode"/>
      </w:pPr>
      <w:r>
        <w:t xml:space="preserve">    } else {</w:t>
      </w:r>
    </w:p>
    <w:p w14:paraId="1517C4C1" w14:textId="77777777" w:rsidR="009F1554" w:rsidRDefault="00297C6E">
      <w:pPr>
        <w:pStyle w:val="SourceCode"/>
      </w:pPr>
      <w:r>
        <w:t xml:space="preserve">        status = write_json(temporary_path, rows, count);</w:t>
      </w:r>
    </w:p>
    <w:p w14:paraId="4BE3D9E2" w14:textId="77777777" w:rsidR="009F1554" w:rsidRDefault="00297C6E">
      <w:pPr>
        <w:pStyle w:val="SourceCode"/>
      </w:pPr>
      <w:r>
        <w:t xml:space="preserve">    }</w:t>
      </w:r>
    </w:p>
    <w:p w14:paraId="7F2A8EA9" w14:textId="77777777" w:rsidR="009F1554" w:rsidRDefault="00297C6E">
      <w:pPr>
        <w:pStyle w:val="SourceCode"/>
      </w:pPr>
      <w:r>
        <w:t xml:space="preserve">    if (status != 0) {</w:t>
      </w:r>
    </w:p>
    <w:p w14:paraId="1EAFE840" w14:textId="77777777" w:rsidR="009F1554" w:rsidRDefault="00297C6E">
      <w:pPr>
        <w:pStyle w:val="SourceCode"/>
      </w:pPr>
      <w:r>
        <w:t xml:space="preserve">        report_failure(temporary_path, "created", status);</w:t>
      </w:r>
    </w:p>
    <w:p w14:paraId="5D6DA6A8" w14:textId="77777777" w:rsidR="009F1554" w:rsidRDefault="00297C6E">
      <w:pPr>
        <w:pStyle w:val="SourceCode"/>
      </w:pPr>
      <w:r>
        <w:t xml:space="preserve">        return false;</w:t>
      </w:r>
    </w:p>
    <w:p w14:paraId="529F58D7" w14:textId="77777777" w:rsidR="009F1554" w:rsidRDefault="00297C6E">
      <w:pPr>
        <w:pStyle w:val="SourceCode"/>
      </w:pPr>
      <w:r>
        <w:t xml:space="preserve">    }</w:t>
      </w:r>
    </w:p>
    <w:p w14:paraId="462019D4" w14:textId="77777777" w:rsidR="009F1554" w:rsidRDefault="009F1554">
      <w:pPr>
        <w:pStyle w:val="SourceCode"/>
      </w:pPr>
    </w:p>
    <w:p w14:paraId="588BBF2B" w14:textId="77777777" w:rsidR="009F1554" w:rsidRDefault="00297C6E">
      <w:pPr>
        <w:pStyle w:val="SourceCode"/>
      </w:pPr>
      <w:r>
        <w:t xml:space="preserve">    // Remember, #ifdef _WIN32 keeps these lines only on Windows, where C has</w:t>
      </w:r>
    </w:p>
    <w:p w14:paraId="0431B6B5" w14:textId="77777777" w:rsidR="009F1554" w:rsidRDefault="00297C6E">
      <w:pPr>
        <w:pStyle w:val="SourceCode"/>
      </w:pPr>
      <w:r>
        <w:t xml:space="preserve">    // no replacing rename: remove the older export first (ENOENT: none yet).</w:t>
      </w:r>
    </w:p>
    <w:p w14:paraId="023AE851" w14:textId="77777777" w:rsidR="009F1554" w:rsidRDefault="00297C6E">
      <w:pPr>
        <w:pStyle w:val="SourceCode"/>
      </w:pPr>
      <w:r>
        <w:t>#ifdef _WIN32</w:t>
      </w:r>
    </w:p>
    <w:p w14:paraId="28EF257F" w14:textId="77777777" w:rsidR="009F1554" w:rsidRDefault="00297C6E">
      <w:pPr>
        <w:pStyle w:val="SourceCode"/>
      </w:pPr>
      <w:r>
        <w:t xml:space="preserve">    if (remove(path) != 0 &amp;&amp; errno != ENOENT) {</w:t>
      </w:r>
    </w:p>
    <w:p w14:paraId="797E4A35" w14:textId="77777777" w:rsidR="009F1554" w:rsidRDefault="00297C6E">
      <w:pPr>
        <w:pStyle w:val="SourceCode"/>
      </w:pPr>
      <w:r>
        <w:t xml:space="preserve">        report_failure(path, "saved", errno);</w:t>
      </w:r>
    </w:p>
    <w:p w14:paraId="7CF1D89F" w14:textId="77777777" w:rsidR="009F1554" w:rsidRDefault="00297C6E">
      <w:pPr>
        <w:pStyle w:val="SourceCode"/>
      </w:pPr>
      <w:r>
        <w:t xml:space="preserve">        return false;</w:t>
      </w:r>
    </w:p>
    <w:p w14:paraId="65105840" w14:textId="77777777" w:rsidR="009F1554" w:rsidRDefault="00297C6E">
      <w:pPr>
        <w:pStyle w:val="SourceCode"/>
      </w:pPr>
      <w:r>
        <w:t xml:space="preserve">    }</w:t>
      </w:r>
    </w:p>
    <w:p w14:paraId="3F167F45" w14:textId="77777777" w:rsidR="009F1554" w:rsidRDefault="00297C6E">
      <w:pPr>
        <w:pStyle w:val="SourceCode"/>
      </w:pPr>
      <w:r>
        <w:t>#endif</w:t>
      </w:r>
    </w:p>
    <w:p w14:paraId="5D1D42BF" w14:textId="77777777" w:rsidR="009F1554" w:rsidRDefault="00297C6E">
      <w:pPr>
        <w:pStyle w:val="SourceCode"/>
      </w:pPr>
      <w:r>
        <w:t xml:space="preserve">    if (rename(temporary_path, path) != 0) {</w:t>
      </w:r>
    </w:p>
    <w:p w14:paraId="46967A92" w14:textId="77777777" w:rsidR="009F1554" w:rsidRDefault="00297C6E">
      <w:pPr>
        <w:pStyle w:val="SourceCode"/>
      </w:pPr>
      <w:r>
        <w:t xml:space="preserve">        report_failure(path, "saved", errno);</w:t>
      </w:r>
    </w:p>
    <w:p w14:paraId="15E8FD12" w14:textId="77777777" w:rsidR="009F1554" w:rsidRDefault="00297C6E">
      <w:pPr>
        <w:pStyle w:val="SourceCode"/>
      </w:pPr>
      <w:r>
        <w:t xml:space="preserve">        return false;</w:t>
      </w:r>
    </w:p>
    <w:p w14:paraId="264160B3" w14:textId="77777777" w:rsidR="009F1554" w:rsidRDefault="00297C6E">
      <w:pPr>
        <w:pStyle w:val="SourceCode"/>
      </w:pPr>
      <w:r>
        <w:t xml:space="preserve">    }</w:t>
      </w:r>
    </w:p>
    <w:p w14:paraId="35277F9B" w14:textId="77777777" w:rsidR="009F1554" w:rsidRDefault="00297C6E">
      <w:pPr>
        <w:pStyle w:val="SourceCode"/>
      </w:pPr>
      <w:r>
        <w:t xml:space="preserve">    return true;</w:t>
      </w:r>
    </w:p>
    <w:p w14:paraId="47572936" w14:textId="77777777" w:rsidR="009F1554" w:rsidRDefault="00297C6E">
      <w:pPr>
        <w:pStyle w:val="SourceCode"/>
      </w:pPr>
      <w:r>
        <w:t>}</w:t>
      </w:r>
    </w:p>
    <w:p w14:paraId="75D4D687" w14:textId="77777777" w:rsidR="009F1554" w:rsidRDefault="009F1554">
      <w:pPr>
        <w:pStyle w:val="SourceCode"/>
      </w:pPr>
    </w:p>
    <w:p w14:paraId="0136F80D" w14:textId="77777777" w:rsidR="009F1554" w:rsidRDefault="00297C6E">
      <w:pPr>
        <w:pStyle w:val="SourceCode"/>
      </w:pPr>
      <w:r>
        <w:t>// Exports every contact to the named file as csv or json, and returns</w:t>
      </w:r>
    </w:p>
    <w:p w14:paraId="34D6B9B4" w14:textId="77777777" w:rsidR="009F1554" w:rsidRDefault="00297C6E">
      <w:pPr>
        <w:pStyle w:val="SourceCode"/>
      </w:pPr>
      <w:r>
        <w:t>// SUCCESS, or the status that says why not. It trims both answers, then</w:t>
      </w:r>
    </w:p>
    <w:p w14:paraId="2C9F03F6" w14:textId="77777777" w:rsidR="009F1554" w:rsidRDefault="00297C6E">
      <w:pPr>
        <w:pStyle w:val="SourceCode"/>
      </w:pPr>
      <w:r>
        <w:t>// checks the format and the name before anything is read. The export only</w:t>
      </w:r>
    </w:p>
    <w:p w14:paraId="6B67C3FA" w14:textId="77777777" w:rsidR="009F1554" w:rsidRDefault="00297C6E">
      <w:pPr>
        <w:pStyle w:val="SourceCode"/>
      </w:pPr>
      <w:r>
        <w:t>// reads the table: one SELECT, no change. A file that could not be saved</w:t>
      </w:r>
    </w:p>
    <w:p w14:paraId="06D63A95" w14:textId="77777777" w:rsidR="009F1554" w:rsidRDefault="00297C6E">
      <w:pPr>
        <w:pStyle w:val="SourceCode"/>
      </w:pPr>
      <w:r>
        <w:t>// is FILE_FAILURE with no problem, because save_export has already</w:t>
      </w:r>
    </w:p>
    <w:p w14:paraId="63921F72" w14:textId="77777777" w:rsidR="009F1554" w:rsidRDefault="00297C6E">
      <w:pPr>
        <w:pStyle w:val="SourceCode"/>
      </w:pPr>
      <w:r>
        <w:t>// printed the Error line that names the failed step. Remember, copy text</w:t>
      </w:r>
    </w:p>
    <w:p w14:paraId="77CD56E4" w14:textId="77777777" w:rsidR="009F1554" w:rsidRDefault="00297C6E">
      <w:pPr>
        <w:pStyle w:val="SourceCode"/>
      </w:pPr>
      <w:r>
        <w:t>// before trimming it, because trim_text changes the text it trims.</w:t>
      </w:r>
    </w:p>
    <w:p w14:paraId="1B8B5A0C" w14:textId="77777777" w:rsidR="009F1554" w:rsidRDefault="00297C6E">
      <w:pPr>
        <w:pStyle w:val="SourceCode"/>
      </w:pPr>
      <w:r>
        <w:t>enum ContactStatus export_contacts(MYSQL *connection, const char *raw_format,</w:t>
      </w:r>
    </w:p>
    <w:p w14:paraId="4C0A4385" w14:textId="77777777" w:rsidR="009F1554" w:rsidRDefault="00297C6E">
      <w:pPr>
        <w:pStyle w:val="SourceCode"/>
      </w:pPr>
      <w:r>
        <w:t xml:space="preserve">                                   const char *raw_file_name, char *problem,</w:t>
      </w:r>
    </w:p>
    <w:p w14:paraId="40CD11E5" w14:textId="77777777" w:rsidR="009F1554" w:rsidRDefault="00297C6E">
      <w:pPr>
        <w:pStyle w:val="SourceCode"/>
      </w:pPr>
      <w:r>
        <w:t xml:space="preserve">                                   int problem_size) {</w:t>
      </w:r>
    </w:p>
    <w:p w14:paraId="16344A19" w14:textId="77777777" w:rsidR="009F1554" w:rsidRDefault="00297C6E">
      <w:pPr>
        <w:pStyle w:val="SourceCode"/>
      </w:pPr>
      <w:r>
        <w:t xml:space="preserve">    char format_copy[64];</w:t>
      </w:r>
    </w:p>
    <w:p w14:paraId="6F0B54A1" w14:textId="77777777" w:rsidR="009F1554" w:rsidRDefault="00297C6E">
      <w:pPr>
        <w:pStyle w:val="SourceCode"/>
      </w:pPr>
      <w:r>
        <w:t xml:space="preserve">    char name_copy[256];</w:t>
      </w:r>
    </w:p>
    <w:p w14:paraId="20BAA37E" w14:textId="77777777" w:rsidR="009F1554" w:rsidRDefault="00297C6E">
      <w:pPr>
        <w:pStyle w:val="SourceCode"/>
      </w:pPr>
      <w:r>
        <w:t xml:space="preserve">    snprintf(format_copy, sizeof format_copy, "%s", raw_format);</w:t>
      </w:r>
    </w:p>
    <w:p w14:paraId="331EEE1E" w14:textId="77777777" w:rsidR="009F1554" w:rsidRDefault="00297C6E">
      <w:pPr>
        <w:pStyle w:val="SourceCode"/>
      </w:pPr>
      <w:r>
        <w:t xml:space="preserve">    snprintf(name_copy, sizeof name_copy, "%s", raw_file_name);</w:t>
      </w:r>
    </w:p>
    <w:p w14:paraId="44A1CA77" w14:textId="77777777" w:rsidR="009F1554" w:rsidRDefault="00297C6E">
      <w:pPr>
        <w:pStyle w:val="SourceCode"/>
      </w:pPr>
      <w:r>
        <w:t xml:space="preserve">    const char *export_format = trim_text(format_copy);</w:t>
      </w:r>
    </w:p>
    <w:p w14:paraId="0DE121B5" w14:textId="77777777" w:rsidR="009F1554" w:rsidRDefault="00297C6E">
      <w:pPr>
        <w:pStyle w:val="SourceCode"/>
      </w:pPr>
      <w:r>
        <w:t xml:space="preserve">    const char *file_name = trim_text(name_copy);</w:t>
      </w:r>
    </w:p>
    <w:p w14:paraId="10D6D481" w14:textId="77777777" w:rsidR="009F1554" w:rsidRDefault="00297C6E">
      <w:pPr>
        <w:pStyle w:val="SourceCode"/>
      </w:pPr>
      <w:r>
        <w:t xml:space="preserve">    if (strcmp(export_format, "csv") != 0 &amp;&amp;</w:t>
      </w:r>
    </w:p>
    <w:p w14:paraId="1CA311BD" w14:textId="77777777" w:rsidR="009F1554" w:rsidRDefault="00297C6E">
      <w:pPr>
        <w:pStyle w:val="SourceCode"/>
      </w:pPr>
      <w:r>
        <w:t xml:space="preserve">        strcmp(export_format, "json") != 0) {</w:t>
      </w:r>
    </w:p>
    <w:p w14:paraId="36EC2DF7" w14:textId="77777777" w:rsidR="009F1554" w:rsidRDefault="00297C6E">
      <w:pPr>
        <w:pStyle w:val="SourceCode"/>
      </w:pPr>
      <w:r>
        <w:t xml:space="preserve">        snprintf(problem, problem_size, "%s",</w:t>
      </w:r>
    </w:p>
    <w:p w14:paraId="1DAC4050" w14:textId="77777777" w:rsidR="009F1554" w:rsidRDefault="00297C6E">
      <w:pPr>
        <w:pStyle w:val="SourceCode"/>
      </w:pPr>
      <w:r>
        <w:t xml:space="preserve">                 "format must be csv or json; nothing was exported");</w:t>
      </w:r>
    </w:p>
    <w:p w14:paraId="742BFFE5" w14:textId="77777777" w:rsidR="009F1554" w:rsidRDefault="00297C6E">
      <w:pPr>
        <w:pStyle w:val="SourceCode"/>
      </w:pPr>
      <w:r>
        <w:t xml:space="preserve">        return INVALID_INPUT;</w:t>
      </w:r>
    </w:p>
    <w:p w14:paraId="5704F54B" w14:textId="77777777" w:rsidR="009F1554" w:rsidRDefault="00297C6E">
      <w:pPr>
        <w:pStyle w:val="SourceCode"/>
      </w:pPr>
      <w:r>
        <w:t xml:space="preserve">    }</w:t>
      </w:r>
    </w:p>
    <w:p w14:paraId="744316E2" w14:textId="77777777" w:rsidR="009F1554" w:rsidRDefault="00297C6E">
      <w:pPr>
        <w:pStyle w:val="SourceCode"/>
      </w:pPr>
      <w:r>
        <w:t xml:space="preserve">    if (!is_plain_name(file_name)) {</w:t>
      </w:r>
    </w:p>
    <w:p w14:paraId="4CD1D7BC" w14:textId="77777777" w:rsidR="009F1554" w:rsidRDefault="00297C6E">
      <w:pPr>
        <w:pStyle w:val="SourceCode"/>
      </w:pPr>
      <w:r>
        <w:t xml:space="preserve">        snprintf(problem, problem_size,</w:t>
      </w:r>
    </w:p>
    <w:p w14:paraId="294E160C" w14:textId="77777777" w:rsidR="009F1554" w:rsidRDefault="00297C6E">
      <w:pPr>
        <w:pStyle w:val="SourceCode"/>
      </w:pPr>
      <w:r>
        <w:t xml:space="preserve">                 "not a plain file name: \"%s\"; nothing was exported",</w:t>
      </w:r>
    </w:p>
    <w:p w14:paraId="33B0A087" w14:textId="77777777" w:rsidR="009F1554" w:rsidRDefault="00297C6E">
      <w:pPr>
        <w:pStyle w:val="SourceCode"/>
      </w:pPr>
      <w:r>
        <w:t xml:space="preserve">                 file_name);</w:t>
      </w:r>
    </w:p>
    <w:p w14:paraId="1A0B308A" w14:textId="77777777" w:rsidR="009F1554" w:rsidRDefault="00297C6E">
      <w:pPr>
        <w:pStyle w:val="SourceCode"/>
      </w:pPr>
      <w:r>
        <w:t xml:space="preserve">        return INVALID_INPUT;</w:t>
      </w:r>
    </w:p>
    <w:p w14:paraId="3A51DB46" w14:textId="77777777" w:rsidR="009F1554" w:rsidRDefault="00297C6E">
      <w:pPr>
        <w:pStyle w:val="SourceCode"/>
      </w:pPr>
      <w:r>
        <w:t xml:space="preserve">    }</w:t>
      </w:r>
    </w:p>
    <w:p w14:paraId="7155EEA8" w14:textId="77777777" w:rsidR="009F1554" w:rsidRDefault="00297C6E">
      <w:pPr>
        <w:pStyle w:val="SourceCode"/>
      </w:pPr>
      <w:r>
        <w:t xml:space="preserve">    struct DatabaseError failure = {0, ""};</w:t>
      </w:r>
    </w:p>
    <w:p w14:paraId="08B1A842" w14:textId="77777777" w:rsidR="009F1554" w:rsidRDefault="00297C6E">
      <w:pPr>
        <w:pStyle w:val="SourceCode"/>
      </w:pPr>
      <w:r>
        <w:t xml:space="preserve">    MYSQL_RES *rows = read_contacts(connection, &amp;failure);</w:t>
      </w:r>
    </w:p>
    <w:p w14:paraId="22909DF5" w14:textId="77777777" w:rsidR="009F1554" w:rsidRDefault="00297C6E">
      <w:pPr>
        <w:pStyle w:val="SourceCode"/>
      </w:pPr>
      <w:r>
        <w:t xml:space="preserve">    if (rows == NULL) {</w:t>
      </w:r>
    </w:p>
    <w:p w14:paraId="21087967" w14:textId="77777777" w:rsidR="009F1554" w:rsidRDefault="00297C6E">
      <w:pPr>
        <w:pStyle w:val="SourceCode"/>
      </w:pPr>
      <w:r>
        <w:t xml:space="preserve">        return handle_database_error("export", failure, problem, problem_size);</w:t>
      </w:r>
    </w:p>
    <w:p w14:paraId="5D261D23" w14:textId="77777777" w:rsidR="009F1554" w:rsidRDefault="00297C6E">
      <w:pPr>
        <w:pStyle w:val="SourceCode"/>
      </w:pPr>
      <w:r>
        <w:t xml:space="preserve">    }</w:t>
      </w:r>
    </w:p>
    <w:p w14:paraId="1A38B4D0" w14:textId="77777777" w:rsidR="009F1554" w:rsidRDefault="00297C6E">
      <w:pPr>
        <w:pStyle w:val="SourceCode"/>
      </w:pPr>
      <w:r>
        <w:t xml:space="preserve">    int count = 0;</w:t>
      </w:r>
    </w:p>
    <w:p w14:paraId="0C7D5506" w14:textId="77777777" w:rsidR="009F1554" w:rsidRDefault="00297C6E">
      <w:pPr>
        <w:pStyle w:val="SourceCode"/>
      </w:pPr>
      <w:r>
        <w:t xml:space="preserve">    bool saved = save_export(file_name, export_format, rows, &amp;count);</w:t>
      </w:r>
    </w:p>
    <w:p w14:paraId="3F338944" w14:textId="77777777" w:rsidR="009F1554" w:rsidRDefault="00297C6E">
      <w:pPr>
        <w:pStyle w:val="SourceCode"/>
      </w:pPr>
      <w:r>
        <w:t xml:space="preserve">    mysql_free_result(rows);</w:t>
      </w:r>
    </w:p>
    <w:p w14:paraId="3725D77C" w14:textId="77777777" w:rsidR="009F1554" w:rsidRDefault="00297C6E">
      <w:pPr>
        <w:pStyle w:val="SourceCode"/>
      </w:pPr>
      <w:r>
        <w:t xml:space="preserve">    if (!saved) {</w:t>
      </w:r>
    </w:p>
    <w:p w14:paraId="41C88B76" w14:textId="77777777" w:rsidR="009F1554" w:rsidRDefault="00297C6E">
      <w:pPr>
        <w:pStyle w:val="SourceCode"/>
      </w:pPr>
      <w:r>
        <w:t xml:space="preserve">        snprintf(problem, problem_size, "%s", "");</w:t>
      </w:r>
    </w:p>
    <w:p w14:paraId="459AF86C" w14:textId="77777777" w:rsidR="009F1554" w:rsidRDefault="00297C6E">
      <w:pPr>
        <w:pStyle w:val="SourceCode"/>
      </w:pPr>
      <w:r>
        <w:t xml:space="preserve">        return FILE_FAILURE;</w:t>
      </w:r>
    </w:p>
    <w:p w14:paraId="653916CE" w14:textId="77777777" w:rsidR="009F1554" w:rsidRDefault="00297C6E">
      <w:pPr>
        <w:pStyle w:val="SourceCode"/>
      </w:pPr>
      <w:r>
        <w:t xml:space="preserve">    }</w:t>
      </w:r>
    </w:p>
    <w:p w14:paraId="5A2CD94A" w14:textId="77777777" w:rsidR="009F1554" w:rsidRDefault="00297C6E">
      <w:pPr>
        <w:pStyle w:val="SourceCode"/>
        <w:keepNext/>
      </w:pPr>
      <w:r>
        <w:t xml:space="preserve">    printf("Exported %d contacts to %s\n", count, file_name);</w:t>
      </w:r>
    </w:p>
    <w:p w14:paraId="0598E0C6" w14:textId="77777777" w:rsidR="009F1554" w:rsidRDefault="00297C6E">
      <w:pPr>
        <w:pStyle w:val="SourceCode"/>
        <w:keepNext/>
      </w:pPr>
      <w:r>
        <w:t xml:space="preserve">    return SUCCESS;</w:t>
      </w:r>
    </w:p>
    <w:p w14:paraId="54F3CD31" w14:textId="77777777" w:rsidR="009F1554" w:rsidRDefault="00297C6E">
      <w:pPr>
        <w:pStyle w:val="SourceCode"/>
      </w:pPr>
      <w:r>
        <w:t>}</w:t>
      </w:r>
    </w:p>
    <w:p w14:paraId="2813B2A9" w14:textId="77777777" w:rsidR="009F1554" w:rsidRDefault="009F1554">
      <w:pPr>
        <w:keepNext/>
      </w:pPr>
    </w:p>
    <w:p w14:paraId="16B9B96A" w14:textId="77777777" w:rsidR="009F1554" w:rsidRDefault="00297C6E">
      <w:pPr>
        <w:pStyle w:val="Heading3"/>
      </w:pPr>
      <w:r>
        <w:t>c/main.c</w:t>
      </w:r>
    </w:p>
    <w:p w14:paraId="6E0ADDF0" w14:textId="77777777" w:rsidR="009F1554" w:rsidRDefault="00297C6E">
      <w:pPr>
        <w:pStyle w:val="SourceCode"/>
        <w:keepNext/>
      </w:pPr>
      <w:r>
        <w:t>// The Contact Manager's entry file: the start, the command loop,</w:t>
      </w:r>
    </w:p>
    <w:p w14:paraId="31F13680" w14:textId="77777777" w:rsidR="009F1554" w:rsidRDefault="00297C6E">
      <w:pPr>
        <w:pStyle w:val="SourceCode"/>
        <w:keepNext/>
      </w:pPr>
      <w:r>
        <w:t>// read_answer, one small function per command, and report_status, which</w:t>
      </w:r>
    </w:p>
    <w:p w14:paraId="0DC49F26" w14:textId="77777777" w:rsidR="009F1554" w:rsidRDefault="00297C6E">
      <w:pPr>
        <w:pStyle w:val="SourceCode"/>
      </w:pPr>
      <w:r>
        <w:t>// prints the Error line for a failed status. Only this file asks</w:t>
      </w:r>
    </w:p>
    <w:p w14:paraId="4B1A35B1" w14:textId="77777777" w:rsidR="009F1554" w:rsidRDefault="00297C6E">
      <w:pPr>
        <w:pStyle w:val="SourceCode"/>
      </w:pPr>
      <w:r>
        <w:t>// questions; the modules receive the answers as values. Remember,</w:t>
      </w:r>
    </w:p>
    <w:p w14:paraId="478AACAE" w14:textId="77777777" w:rsidR="009F1554" w:rsidRDefault="00297C6E">
      <w:pPr>
        <w:pStyle w:val="SourceCode"/>
      </w:pPr>
      <w:r>
        <w:t>// #include adds the declarations we need: stdio.h printing, input, and</w:t>
      </w:r>
    </w:p>
    <w:p w14:paraId="2E0F5FD6" w14:textId="77777777" w:rsidR="009F1554" w:rsidRDefault="00297C6E">
      <w:pPr>
        <w:pStyle w:val="SourceCode"/>
      </w:pPr>
      <w:r>
        <w:t>// snprintf, stdlib.h getenv, and string.h strcmp and strcspn.</w:t>
      </w:r>
    </w:p>
    <w:p w14:paraId="1EDC594E" w14:textId="77777777" w:rsidR="009F1554" w:rsidRDefault="00297C6E">
      <w:pPr>
        <w:pStyle w:val="SourceCode"/>
      </w:pPr>
      <w:r>
        <w:t>#include &lt;stdio.h&gt;</w:t>
      </w:r>
    </w:p>
    <w:p w14:paraId="065AC088" w14:textId="77777777" w:rsidR="009F1554" w:rsidRDefault="00297C6E">
      <w:pPr>
        <w:pStyle w:val="SourceCode"/>
      </w:pPr>
      <w:r>
        <w:t>#include &lt;stdlib.h&gt;</w:t>
      </w:r>
    </w:p>
    <w:p w14:paraId="6298E7E9" w14:textId="77777777" w:rsidR="009F1554" w:rsidRDefault="00297C6E">
      <w:pPr>
        <w:pStyle w:val="SourceCode"/>
      </w:pPr>
      <w:r>
        <w:t>#include &lt;string.h&gt;</w:t>
      </w:r>
    </w:p>
    <w:p w14:paraId="1F05D2ED" w14:textId="77777777" w:rsidR="009F1554" w:rsidRDefault="00297C6E">
      <w:pPr>
        <w:pStyle w:val="SourceCode"/>
      </w:pPr>
      <w:r>
        <w:t>#include "contact_files.h"</w:t>
      </w:r>
    </w:p>
    <w:p w14:paraId="3D799C8C" w14:textId="77777777" w:rsidR="009F1554" w:rsidRDefault="00297C6E">
      <w:pPr>
        <w:pStyle w:val="SourceCode"/>
      </w:pPr>
      <w:r>
        <w:t>#include "contacts.h"</w:t>
      </w:r>
    </w:p>
    <w:p w14:paraId="7D778783" w14:textId="77777777" w:rsidR="009F1554" w:rsidRDefault="009F1554">
      <w:pPr>
        <w:pStyle w:val="SourceCode"/>
      </w:pPr>
    </w:p>
    <w:p w14:paraId="6D96B8EE" w14:textId="77777777" w:rsidR="009F1554" w:rsidRDefault="00297C6E">
      <w:pPr>
        <w:pStyle w:val="SourceCode"/>
      </w:pPr>
      <w:r>
        <w:t>// The help command's lines: a heading, then one line per command. Remember,</w:t>
      </w:r>
    </w:p>
    <w:p w14:paraId="4A41648B" w14:textId="77777777" w:rsidR="009F1554" w:rsidRDefault="00297C6E">
      <w:pPr>
        <w:pStyle w:val="SourceCode"/>
      </w:pPr>
      <w:r>
        <w:t>// a const char * array keeps texts in order, and static keeps it in this file.</w:t>
      </w:r>
    </w:p>
    <w:p w14:paraId="49BAF97E" w14:textId="77777777" w:rsidR="009F1554" w:rsidRDefault="00297C6E">
      <w:pPr>
        <w:pStyle w:val="SourceCode"/>
      </w:pPr>
      <w:r>
        <w:t>#define HELP_LINE_COUNT 11</w:t>
      </w:r>
    </w:p>
    <w:p w14:paraId="25023E2D" w14:textId="77777777" w:rsidR="009F1554" w:rsidRDefault="00297C6E">
      <w:pPr>
        <w:pStyle w:val="SourceCode"/>
      </w:pPr>
      <w:r>
        <w:t>static const char *HELP_LINES[HELP_LINE_COUNT] = {</w:t>
      </w:r>
    </w:p>
    <w:p w14:paraId="6218114C" w14:textId="77777777" w:rsidR="009F1554" w:rsidRDefault="00297C6E">
      <w:pPr>
        <w:pStyle w:val="SourceCode"/>
      </w:pPr>
      <w:r>
        <w:t xml:space="preserve">    "Commands:",</w:t>
      </w:r>
    </w:p>
    <w:p w14:paraId="505C7F5A" w14:textId="77777777" w:rsidR="009F1554" w:rsidRDefault="00297C6E">
      <w:pPr>
        <w:pStyle w:val="SourceCode"/>
      </w:pPr>
      <w:r>
        <w:t xml:space="preserve">    "  add     add a contact",</w:t>
      </w:r>
    </w:p>
    <w:p w14:paraId="078E8B5F" w14:textId="77777777" w:rsidR="009F1554" w:rsidRDefault="00297C6E">
      <w:pPr>
        <w:pStyle w:val="SourceCode"/>
      </w:pPr>
      <w:r>
        <w:t xml:space="preserve">    "  show    show one contact by id",</w:t>
      </w:r>
    </w:p>
    <w:p w14:paraId="02856FAA" w14:textId="77777777" w:rsidR="009F1554" w:rsidRDefault="00297C6E">
      <w:pPr>
        <w:pStyle w:val="SourceCode"/>
      </w:pPr>
      <w:r>
        <w:t xml:space="preserve">    "  list    list every contact by name",</w:t>
      </w:r>
    </w:p>
    <w:p w14:paraId="5419906B" w14:textId="77777777" w:rsidR="009F1554" w:rsidRDefault="00297C6E">
      <w:pPr>
        <w:pStyle w:val="SourceCode"/>
      </w:pPr>
      <w:r>
        <w:t xml:space="preserve">    "  update  change a contact's name, email, or phone",</w:t>
      </w:r>
    </w:p>
    <w:p w14:paraId="73C63389" w14:textId="77777777" w:rsidR="009F1554" w:rsidRDefault="00297C6E">
      <w:pPr>
        <w:pStyle w:val="SourceCode"/>
      </w:pPr>
      <w:r>
        <w:t xml:space="preserve">    "  delete  delete a contact, after asking",</w:t>
      </w:r>
    </w:p>
    <w:p w14:paraId="15B3F75F" w14:textId="77777777" w:rsidR="009F1554" w:rsidRDefault="00297C6E">
      <w:pPr>
        <w:pStyle w:val="SourceCode"/>
      </w:pPr>
      <w:r>
        <w:t xml:space="preserve">    "  find    find contacts by name or email",</w:t>
      </w:r>
    </w:p>
    <w:p w14:paraId="3425C0DE" w14:textId="77777777" w:rsidR="009F1554" w:rsidRDefault="00297C6E">
      <w:pPr>
        <w:pStyle w:val="SourceCode"/>
      </w:pPr>
      <w:r>
        <w:t xml:space="preserve">    "  import  add the contacts in a CSV file",</w:t>
      </w:r>
    </w:p>
    <w:p w14:paraId="2764D7D2" w14:textId="77777777" w:rsidR="009F1554" w:rsidRDefault="00297C6E">
      <w:pPr>
        <w:pStyle w:val="SourceCode"/>
      </w:pPr>
      <w:r>
        <w:t xml:space="preserve">    "  export  write every contact to a CSV or JSON file",</w:t>
      </w:r>
    </w:p>
    <w:p w14:paraId="62B85E97" w14:textId="77777777" w:rsidR="009F1554" w:rsidRDefault="00297C6E">
      <w:pPr>
        <w:pStyle w:val="SourceCode"/>
      </w:pPr>
      <w:r>
        <w:t xml:space="preserve">    "  help    show this list",</w:t>
      </w:r>
    </w:p>
    <w:p w14:paraId="5611B5C0" w14:textId="77777777" w:rsidR="009F1554" w:rsidRDefault="00297C6E">
      <w:pPr>
        <w:pStyle w:val="SourceCode"/>
      </w:pPr>
      <w:r>
        <w:t xml:space="preserve">    "  quit    close the Contact Manager",</w:t>
      </w:r>
    </w:p>
    <w:p w14:paraId="00765A00" w14:textId="77777777" w:rsidR="009F1554" w:rsidRDefault="00297C6E">
      <w:pPr>
        <w:pStyle w:val="SourceCode"/>
      </w:pPr>
      <w:r>
        <w:t>};</w:t>
      </w:r>
    </w:p>
    <w:p w14:paraId="57675DE8" w14:textId="77777777" w:rsidR="009F1554" w:rsidRDefault="009F1554">
      <w:pPr>
        <w:pStyle w:val="SourceCode"/>
      </w:pPr>
    </w:p>
    <w:p w14:paraId="338A780E" w14:textId="77777777" w:rsidR="009F1554" w:rsidRDefault="00297C6E">
      <w:pPr>
        <w:pStyle w:val="SourceCode"/>
      </w:pPr>
      <w:r>
        <w:t>// Remember, read_answer (Lesson 5.1) fills answer without its \n and</w:t>
      </w:r>
    </w:p>
    <w:p w14:paraId="622C902B" w14:textId="77777777" w:rsidR="009F1554" w:rsidRDefault="00297C6E">
      <w:pPr>
        <w:pStyle w:val="SourceCode"/>
      </w:pPr>
      <w:r>
        <w:t>// returns true, or false when the input had ended; fgetc drops the rest</w:t>
      </w:r>
    </w:p>
    <w:p w14:paraId="62A3AEB7" w14:textId="77777777" w:rsidR="009F1554" w:rsidRDefault="00297C6E">
      <w:pPr>
        <w:pStyle w:val="SourceCode"/>
      </w:pPr>
      <w:r>
        <w:t>// of a line longer than the array, so it never becomes the next answer.</w:t>
      </w:r>
    </w:p>
    <w:p w14:paraId="3C728E4E" w14:textId="77777777" w:rsidR="009F1554" w:rsidRDefault="00297C6E">
      <w:pPr>
        <w:pStyle w:val="SourceCode"/>
      </w:pPr>
      <w:r>
        <w:t>bool read_answer(const char *prompt, char *answer, int size) {</w:t>
      </w:r>
    </w:p>
    <w:p w14:paraId="11CA086D" w14:textId="77777777" w:rsidR="009F1554" w:rsidRDefault="00297C6E">
      <w:pPr>
        <w:pStyle w:val="SourceCode"/>
      </w:pPr>
      <w:r>
        <w:t xml:space="preserve">    printf("%s", prompt);</w:t>
      </w:r>
    </w:p>
    <w:p w14:paraId="0EB1F905" w14:textId="77777777" w:rsidR="009F1554" w:rsidRDefault="00297C6E">
      <w:pPr>
        <w:pStyle w:val="SourceCode"/>
      </w:pPr>
      <w:r>
        <w:t xml:space="preserve">    fflush(stdout);</w:t>
      </w:r>
    </w:p>
    <w:p w14:paraId="5CAAE9DD" w14:textId="77777777" w:rsidR="009F1554" w:rsidRDefault="00297C6E">
      <w:pPr>
        <w:pStyle w:val="SourceCode"/>
      </w:pPr>
      <w:r>
        <w:t xml:space="preserve">    if (fgets(answer, size, stdin) == NULL) {</w:t>
      </w:r>
    </w:p>
    <w:p w14:paraId="23DAB434" w14:textId="77777777" w:rsidR="009F1554" w:rsidRDefault="00297C6E">
      <w:pPr>
        <w:pStyle w:val="SourceCode"/>
      </w:pPr>
      <w:r>
        <w:t xml:space="preserve">        return false;</w:t>
      </w:r>
    </w:p>
    <w:p w14:paraId="183FFE78" w14:textId="77777777" w:rsidR="009F1554" w:rsidRDefault="00297C6E">
      <w:pPr>
        <w:pStyle w:val="SourceCode"/>
      </w:pPr>
      <w:r>
        <w:t xml:space="preserve">    }</w:t>
      </w:r>
    </w:p>
    <w:p w14:paraId="6A11F152" w14:textId="77777777" w:rsidR="009F1554" w:rsidRDefault="00297C6E">
      <w:pPr>
        <w:pStyle w:val="SourceCode"/>
      </w:pPr>
      <w:r>
        <w:t xml:space="preserve">    size_t length = strcspn(answer, "\n");</w:t>
      </w:r>
    </w:p>
    <w:p w14:paraId="4D63CBAD" w14:textId="77777777" w:rsidR="009F1554" w:rsidRDefault="00297C6E">
      <w:pPr>
        <w:pStyle w:val="SourceCode"/>
      </w:pPr>
      <w:r>
        <w:t xml:space="preserve">    if (answer[length] == '\0') {</w:t>
      </w:r>
    </w:p>
    <w:p w14:paraId="0889937A" w14:textId="77777777" w:rsidR="009F1554" w:rsidRDefault="00297C6E">
      <w:pPr>
        <w:pStyle w:val="SourceCode"/>
      </w:pPr>
      <w:r>
        <w:t xml:space="preserve">        int character = fgetc(stdin);</w:t>
      </w:r>
    </w:p>
    <w:p w14:paraId="20EB6AD1" w14:textId="77777777" w:rsidR="009F1554" w:rsidRDefault="00297C6E">
      <w:pPr>
        <w:pStyle w:val="SourceCode"/>
      </w:pPr>
      <w:r>
        <w:t xml:space="preserve">        while (character != '\n' &amp;&amp; character != EOF) {</w:t>
      </w:r>
    </w:p>
    <w:p w14:paraId="026D8FF3" w14:textId="77777777" w:rsidR="009F1554" w:rsidRDefault="00297C6E">
      <w:pPr>
        <w:pStyle w:val="SourceCode"/>
      </w:pPr>
      <w:r>
        <w:t xml:space="preserve">            character = fgetc(stdin);</w:t>
      </w:r>
    </w:p>
    <w:p w14:paraId="4037FD59" w14:textId="77777777" w:rsidR="009F1554" w:rsidRDefault="00297C6E">
      <w:pPr>
        <w:pStyle w:val="SourceCode"/>
      </w:pPr>
      <w:r>
        <w:t xml:space="preserve">        }</w:t>
      </w:r>
    </w:p>
    <w:p w14:paraId="3EFF0F49" w14:textId="77777777" w:rsidR="009F1554" w:rsidRDefault="00297C6E">
      <w:pPr>
        <w:pStyle w:val="SourceCode"/>
      </w:pPr>
      <w:r>
        <w:t xml:space="preserve">    }</w:t>
      </w:r>
    </w:p>
    <w:p w14:paraId="59FA26BB" w14:textId="77777777" w:rsidR="009F1554" w:rsidRDefault="00297C6E">
      <w:pPr>
        <w:pStyle w:val="SourceCode"/>
      </w:pPr>
      <w:r>
        <w:t xml:space="preserve">    answer[length] = '\0';</w:t>
      </w:r>
    </w:p>
    <w:p w14:paraId="6CACAB26" w14:textId="77777777" w:rsidR="009F1554" w:rsidRDefault="00297C6E">
      <w:pPr>
        <w:pStyle w:val="SourceCode"/>
      </w:pPr>
      <w:r>
        <w:t xml:space="preserve">    return true;</w:t>
      </w:r>
    </w:p>
    <w:p w14:paraId="372EBB21" w14:textId="77777777" w:rsidR="009F1554" w:rsidRDefault="00297C6E">
      <w:pPr>
        <w:pStyle w:val="SourceCode"/>
      </w:pPr>
      <w:r>
        <w:t>}</w:t>
      </w:r>
    </w:p>
    <w:p w14:paraId="16CDB13D" w14:textId="77777777" w:rsidR="009F1554" w:rsidRDefault="009F1554">
      <w:pPr>
        <w:pStyle w:val="SourceCode"/>
      </w:pPr>
    </w:p>
    <w:p w14:paraId="6C15393D" w14:textId="77777777" w:rsidR="009F1554" w:rsidRDefault="00297C6E">
      <w:pPr>
        <w:pStyle w:val="SourceCode"/>
      </w:pPr>
      <w:r>
        <w:t>// Remember, report_status prints the one Error line for a status, with</w:t>
      </w:r>
    </w:p>
    <w:p w14:paraId="0541CF53" w14:textId="77777777" w:rsidR="009F1554" w:rsidRDefault="00297C6E">
      <w:pPr>
        <w:pStyle w:val="SourceCode"/>
      </w:pPr>
      <w:r>
        <w:t>// status_message's words, and prints nothing when there are no words</w:t>
      </w:r>
    </w:p>
    <w:p w14:paraId="48BB67DD" w14:textId="77777777" w:rsidR="009F1554" w:rsidRDefault="00297C6E">
      <w:pPr>
        <w:pStyle w:val="SourceCode"/>
      </w:pPr>
      <w:r>
        <w:t>// (Lesson 5.9).</w:t>
      </w:r>
    </w:p>
    <w:p w14:paraId="588C526A" w14:textId="77777777" w:rsidR="009F1554" w:rsidRDefault="00297C6E">
      <w:pPr>
        <w:pStyle w:val="SourceCode"/>
      </w:pPr>
      <w:r>
        <w:t>static void report_status(enum ContactStatus status, const char *problem) {</w:t>
      </w:r>
    </w:p>
    <w:p w14:paraId="1A429124" w14:textId="77777777" w:rsidR="009F1554" w:rsidRDefault="00297C6E">
      <w:pPr>
        <w:pStyle w:val="SourceCode"/>
      </w:pPr>
      <w:r>
        <w:t xml:space="preserve">    char message[PROBLEM_SIZE + 64] = "";</w:t>
      </w:r>
    </w:p>
    <w:p w14:paraId="06C6C362" w14:textId="77777777" w:rsidR="009F1554" w:rsidRDefault="00297C6E">
      <w:pPr>
        <w:pStyle w:val="SourceCode"/>
      </w:pPr>
      <w:r>
        <w:t xml:space="preserve">    status_message(status, problem, message, sizeof message);</w:t>
      </w:r>
    </w:p>
    <w:p w14:paraId="12424E03" w14:textId="77777777" w:rsidR="009F1554" w:rsidRDefault="00297C6E">
      <w:pPr>
        <w:pStyle w:val="SourceCode"/>
      </w:pPr>
      <w:r>
        <w:t xml:space="preserve">    if (strlen(message) &gt; 0) {</w:t>
      </w:r>
    </w:p>
    <w:p w14:paraId="14B7808A" w14:textId="77777777" w:rsidR="009F1554" w:rsidRDefault="00297C6E">
      <w:pPr>
        <w:pStyle w:val="SourceCode"/>
      </w:pPr>
      <w:r>
        <w:t xml:space="preserve">        fprintf(stderr, "Error: %s\n", message);</w:t>
      </w:r>
    </w:p>
    <w:p w14:paraId="5ECAF17E" w14:textId="77777777" w:rsidR="009F1554" w:rsidRDefault="00297C6E">
      <w:pPr>
        <w:pStyle w:val="SourceCode"/>
      </w:pPr>
      <w:r>
        <w:t xml:space="preserve">    }</w:t>
      </w:r>
    </w:p>
    <w:p w14:paraId="2A9F53EE" w14:textId="77777777" w:rsidR="009F1554" w:rsidRDefault="00297C6E">
      <w:pPr>
        <w:pStyle w:val="SourceCode"/>
      </w:pPr>
      <w:r>
        <w:t>}</w:t>
      </w:r>
    </w:p>
    <w:p w14:paraId="3D638D2E" w14:textId="77777777" w:rsidR="009F1554" w:rsidRDefault="009F1554">
      <w:pPr>
        <w:pStyle w:val="SourceCode"/>
      </w:pPr>
    </w:p>
    <w:p w14:paraId="2F2BEEA3" w14:textId="77777777" w:rsidR="009F1554" w:rsidRDefault="00297C6E">
      <w:pPr>
        <w:pStyle w:val="SourceCode"/>
      </w:pPr>
      <w:r>
        <w:t>// Remember, has_changes compares the values, not whether something was</w:t>
      </w:r>
    </w:p>
    <w:p w14:paraId="436E9D49" w14:textId="77777777" w:rsidR="009F1554" w:rsidRDefault="00297C6E">
      <w:pPr>
        <w:pStyle w:val="SourceCode"/>
      </w:pPr>
      <w:r>
        <w:t>// typed; strcmp gives 0 for equal text, and two phones can differ only</w:t>
      </w:r>
    </w:p>
    <w:p w14:paraId="0594CA99" w14:textId="77777777" w:rsidR="009F1554" w:rsidRDefault="00297C6E">
      <w:pPr>
        <w:pStyle w:val="SourceCode"/>
      </w:pPr>
      <w:r>
        <w:t>// when both records have one (Lesson 5.3).</w:t>
      </w:r>
    </w:p>
    <w:p w14:paraId="382CF13A" w14:textId="77777777" w:rsidR="009F1554" w:rsidRDefault="00297C6E">
      <w:pPr>
        <w:pStyle w:val="SourceCode"/>
      </w:pPr>
      <w:r>
        <w:t>static bool has_changes(const struct Contact *current,</w:t>
      </w:r>
    </w:p>
    <w:p w14:paraId="2F2F06E7" w14:textId="77777777" w:rsidR="009F1554" w:rsidRDefault="00297C6E">
      <w:pPr>
        <w:pStyle w:val="SourceCode"/>
      </w:pPr>
      <w:r>
        <w:t xml:space="preserve">                        const struct Contact *changed) {</w:t>
      </w:r>
    </w:p>
    <w:p w14:paraId="3A2894AD" w14:textId="77777777" w:rsidR="009F1554" w:rsidRDefault="00297C6E">
      <w:pPr>
        <w:pStyle w:val="SourceCode"/>
      </w:pPr>
      <w:r>
        <w:t xml:space="preserve">    if (strcmp(changed-&gt;full_name, current-&gt;full_name) != 0 ||</w:t>
      </w:r>
    </w:p>
    <w:p w14:paraId="41DC72A3" w14:textId="77777777" w:rsidR="009F1554" w:rsidRDefault="00297C6E">
      <w:pPr>
        <w:pStyle w:val="SourceCode"/>
      </w:pPr>
      <w:r>
        <w:t xml:space="preserve">        strcmp(changed-&gt;email, current-&gt;email) != 0) {</w:t>
      </w:r>
    </w:p>
    <w:p w14:paraId="41269D20" w14:textId="77777777" w:rsidR="009F1554" w:rsidRDefault="00297C6E">
      <w:pPr>
        <w:pStyle w:val="SourceCode"/>
      </w:pPr>
      <w:r>
        <w:t xml:space="preserve">        return true;</w:t>
      </w:r>
    </w:p>
    <w:p w14:paraId="01669A2A" w14:textId="77777777" w:rsidR="009F1554" w:rsidRDefault="00297C6E">
      <w:pPr>
        <w:pStyle w:val="SourceCode"/>
      </w:pPr>
      <w:r>
        <w:t xml:space="preserve">    }</w:t>
      </w:r>
    </w:p>
    <w:p w14:paraId="5834DFF3" w14:textId="77777777" w:rsidR="009F1554" w:rsidRDefault="00297C6E">
      <w:pPr>
        <w:pStyle w:val="SourceCode"/>
      </w:pPr>
      <w:r>
        <w:t xml:space="preserve">    if (changed-&gt;has_phone != current-&gt;has_phone) {</w:t>
      </w:r>
    </w:p>
    <w:p w14:paraId="7F804AEF" w14:textId="77777777" w:rsidR="009F1554" w:rsidRDefault="00297C6E">
      <w:pPr>
        <w:pStyle w:val="SourceCode"/>
      </w:pPr>
      <w:r>
        <w:t xml:space="preserve">        return true;</w:t>
      </w:r>
    </w:p>
    <w:p w14:paraId="77C7C070" w14:textId="77777777" w:rsidR="009F1554" w:rsidRDefault="00297C6E">
      <w:pPr>
        <w:pStyle w:val="SourceCode"/>
      </w:pPr>
      <w:r>
        <w:t xml:space="preserve">    }</w:t>
      </w:r>
    </w:p>
    <w:p w14:paraId="452E6E37" w14:textId="77777777" w:rsidR="009F1554" w:rsidRDefault="00297C6E">
      <w:pPr>
        <w:pStyle w:val="SourceCode"/>
      </w:pPr>
      <w:r>
        <w:t xml:space="preserve">    return changed-&gt;has_phone &amp;&amp;</w:t>
      </w:r>
    </w:p>
    <w:p w14:paraId="2147129E" w14:textId="77777777" w:rsidR="009F1554" w:rsidRDefault="00297C6E">
      <w:pPr>
        <w:pStyle w:val="SourceCode"/>
      </w:pPr>
      <w:r>
        <w:t xml:space="preserve">           strcmp(changed-&gt;phone, current-&gt;phone) != 0;</w:t>
      </w:r>
    </w:p>
    <w:p w14:paraId="3EA1FAAF" w14:textId="77777777" w:rsidR="009F1554" w:rsidRDefault="00297C6E">
      <w:pPr>
        <w:pStyle w:val="SourceCode"/>
      </w:pPr>
      <w:r>
        <w:t>}</w:t>
      </w:r>
    </w:p>
    <w:p w14:paraId="671AE9C2" w14:textId="77777777" w:rsidR="009F1554" w:rsidRDefault="009F1554">
      <w:pPr>
        <w:pStyle w:val="SourceCode"/>
      </w:pPr>
    </w:p>
    <w:p w14:paraId="0E869DAF" w14:textId="77777777" w:rsidR="009F1554" w:rsidRDefault="00297C6E">
      <w:pPr>
        <w:pStyle w:val="SourceCode"/>
      </w:pPr>
      <w:r>
        <w:t>// Prints the list of commands. It cannot fail.</w:t>
      </w:r>
    </w:p>
    <w:p w14:paraId="5D5BECC2" w14:textId="77777777" w:rsidR="009F1554" w:rsidRDefault="00297C6E">
      <w:pPr>
        <w:pStyle w:val="SourceCode"/>
      </w:pPr>
      <w:r>
        <w:t>static enum ContactStatus run_help(void) {</w:t>
      </w:r>
    </w:p>
    <w:p w14:paraId="2A96B26F" w14:textId="77777777" w:rsidR="009F1554" w:rsidRDefault="00297C6E">
      <w:pPr>
        <w:pStyle w:val="SourceCode"/>
      </w:pPr>
      <w:r>
        <w:t xml:space="preserve">    for (int position = 0; position &lt; HELP_LINE_COUNT; position++) {</w:t>
      </w:r>
    </w:p>
    <w:p w14:paraId="72480BA3" w14:textId="77777777" w:rsidR="009F1554" w:rsidRDefault="00297C6E">
      <w:pPr>
        <w:pStyle w:val="SourceCode"/>
      </w:pPr>
      <w:r>
        <w:t xml:space="preserve">        printf("%s\n", HELP_LINES[position]);</w:t>
      </w:r>
    </w:p>
    <w:p w14:paraId="50F358B6" w14:textId="77777777" w:rsidR="009F1554" w:rsidRDefault="00297C6E">
      <w:pPr>
        <w:pStyle w:val="SourceCode"/>
      </w:pPr>
      <w:r>
        <w:t xml:space="preserve">    }</w:t>
      </w:r>
    </w:p>
    <w:p w14:paraId="229F188F" w14:textId="77777777" w:rsidR="009F1554" w:rsidRDefault="00297C6E">
      <w:pPr>
        <w:pStyle w:val="SourceCode"/>
      </w:pPr>
      <w:r>
        <w:t xml:space="preserve">    return SUCCESS;</w:t>
      </w:r>
    </w:p>
    <w:p w14:paraId="4C7DE2A4" w14:textId="77777777" w:rsidR="009F1554" w:rsidRDefault="00297C6E">
      <w:pPr>
        <w:pStyle w:val="SourceCode"/>
      </w:pPr>
      <w:r>
        <w:t>}</w:t>
      </w:r>
    </w:p>
    <w:p w14:paraId="146C8C5E" w14:textId="77777777" w:rsidR="009F1554" w:rsidRDefault="009F1554">
      <w:pPr>
        <w:pStyle w:val="SourceCode"/>
      </w:pPr>
    </w:p>
    <w:p w14:paraId="23519D02" w14:textId="77777777" w:rsidR="009F1554" w:rsidRDefault="00297C6E">
      <w:pPr>
        <w:pStyle w:val="SourceCode"/>
      </w:pPr>
      <w:r>
        <w:t>// Asks for the three fields and hands them to create_contact.</w:t>
      </w:r>
    </w:p>
    <w:p w14:paraId="0D012BAC" w14:textId="77777777" w:rsidR="009F1554" w:rsidRDefault="00297C6E">
      <w:pPr>
        <w:pStyle w:val="SourceCode"/>
      </w:pPr>
      <w:r>
        <w:t>static enum ContactStatus run_add(MYSQL *connection, char *problem,</w:t>
      </w:r>
    </w:p>
    <w:p w14:paraId="00F52614" w14:textId="77777777" w:rsidR="009F1554" w:rsidRDefault="00297C6E">
      <w:pPr>
        <w:pStyle w:val="SourceCode"/>
      </w:pPr>
      <w:r>
        <w:t xml:space="preserve">                                  int problem_size) {</w:t>
      </w:r>
    </w:p>
    <w:p w14:paraId="57C27068" w14:textId="77777777" w:rsidR="009F1554" w:rsidRDefault="00297C6E">
      <w:pPr>
        <w:pStyle w:val="SourceCode"/>
      </w:pPr>
      <w:r>
        <w:t xml:space="preserve">    char full_name[512] = "";</w:t>
      </w:r>
    </w:p>
    <w:p w14:paraId="595F26E3" w14:textId="77777777" w:rsidR="009F1554" w:rsidRDefault="00297C6E">
      <w:pPr>
        <w:pStyle w:val="SourceCode"/>
      </w:pPr>
      <w:r>
        <w:t xml:space="preserve">    char email[512] = "";</w:t>
      </w:r>
    </w:p>
    <w:p w14:paraId="3263C75B" w14:textId="77777777" w:rsidR="009F1554" w:rsidRDefault="00297C6E">
      <w:pPr>
        <w:pStyle w:val="SourceCode"/>
      </w:pPr>
      <w:r>
        <w:t xml:space="preserve">    char phone[512] = "";</w:t>
      </w:r>
    </w:p>
    <w:p w14:paraId="38E3AF52" w14:textId="77777777" w:rsidR="009F1554" w:rsidRDefault="00297C6E">
      <w:pPr>
        <w:pStyle w:val="SourceCode"/>
      </w:pPr>
      <w:r>
        <w:t xml:space="preserve">    bool name_answered = read_answer("Name: ", full_name, sizeof full_name);</w:t>
      </w:r>
    </w:p>
    <w:p w14:paraId="11C9BEA6" w14:textId="77777777" w:rsidR="009F1554" w:rsidRDefault="00297C6E">
      <w:pPr>
        <w:pStyle w:val="SourceCode"/>
      </w:pPr>
      <w:r>
        <w:t xml:space="preserve">    bool email_answered = read_answer("Email: ", email, sizeof email);</w:t>
      </w:r>
    </w:p>
    <w:p w14:paraId="03A3A254" w14:textId="77777777" w:rsidR="009F1554" w:rsidRDefault="00297C6E">
      <w:pPr>
        <w:pStyle w:val="SourceCode"/>
      </w:pPr>
      <w:r>
        <w:t xml:space="preserve">    bool phone_answered = read_answer("Phone: ", phone, sizeof phone);</w:t>
      </w:r>
    </w:p>
    <w:p w14:paraId="37971096" w14:textId="77777777" w:rsidR="009F1554" w:rsidRDefault="00297C6E">
      <w:pPr>
        <w:pStyle w:val="SourceCode"/>
      </w:pPr>
      <w:r>
        <w:t xml:space="preserve">    if (!name_answered || !email_answered || !phone_answered) {</w:t>
      </w:r>
    </w:p>
    <w:p w14:paraId="39641A71" w14:textId="77777777" w:rsidR="009F1554" w:rsidRDefault="00297C6E">
      <w:pPr>
        <w:pStyle w:val="SourceCode"/>
      </w:pPr>
      <w:r>
        <w:t xml:space="preserve">        snprintf(problem, problem_size, "%s",</w:t>
      </w:r>
    </w:p>
    <w:p w14:paraId="5057339F" w14:textId="77777777" w:rsidR="009F1554" w:rsidRDefault="00297C6E">
      <w:pPr>
        <w:pStyle w:val="SourceCode"/>
      </w:pPr>
      <w:r>
        <w:t xml:space="preserve">                 "input ended before every answer was given");</w:t>
      </w:r>
    </w:p>
    <w:p w14:paraId="3C643B0C" w14:textId="77777777" w:rsidR="009F1554" w:rsidRDefault="00297C6E">
      <w:pPr>
        <w:pStyle w:val="SourceCode"/>
      </w:pPr>
      <w:r>
        <w:t xml:space="preserve">        return INVALID_INPUT;</w:t>
      </w:r>
    </w:p>
    <w:p w14:paraId="6C39FE7E" w14:textId="77777777" w:rsidR="009F1554" w:rsidRDefault="00297C6E">
      <w:pPr>
        <w:pStyle w:val="SourceCode"/>
      </w:pPr>
      <w:r>
        <w:t xml:space="preserve">    }</w:t>
      </w:r>
    </w:p>
    <w:p w14:paraId="07E51E64" w14:textId="77777777" w:rsidR="009F1554" w:rsidRDefault="00297C6E">
      <w:pPr>
        <w:pStyle w:val="SourceCode"/>
      </w:pPr>
      <w:r>
        <w:t xml:space="preserve">    return create_contact(connection, full_name, email, phone, problem,</w:t>
      </w:r>
    </w:p>
    <w:p w14:paraId="7BCB841E" w14:textId="77777777" w:rsidR="009F1554" w:rsidRDefault="00297C6E">
      <w:pPr>
        <w:pStyle w:val="SourceCode"/>
      </w:pPr>
      <w:r>
        <w:t xml:space="preserve">                          problem_size);</w:t>
      </w:r>
    </w:p>
    <w:p w14:paraId="49987007" w14:textId="77777777" w:rsidR="009F1554" w:rsidRDefault="00297C6E">
      <w:pPr>
        <w:pStyle w:val="SourceCode"/>
      </w:pPr>
      <w:r>
        <w:t>}</w:t>
      </w:r>
    </w:p>
    <w:p w14:paraId="780EA391" w14:textId="77777777" w:rsidR="009F1554" w:rsidRDefault="009F1554">
      <w:pPr>
        <w:pStyle w:val="SourceCode"/>
      </w:pPr>
    </w:p>
    <w:p w14:paraId="64A5E883" w14:textId="77777777" w:rsidR="009F1554" w:rsidRDefault="00297C6E">
      <w:pPr>
        <w:pStyle w:val="SourceCode"/>
      </w:pPr>
      <w:r>
        <w:t>// Asks for an id and shows that contact. Remember, parse_id refuses text</w:t>
      </w:r>
    </w:p>
    <w:p w14:paraId="4BD5C6BA" w14:textId="77777777" w:rsidR="009F1554" w:rsidRDefault="00297C6E">
      <w:pPr>
        <w:pStyle w:val="SourceCode"/>
      </w:pPr>
      <w:r>
        <w:t>// that is not an id before anything is sent (Lesson 5.6).</w:t>
      </w:r>
    </w:p>
    <w:p w14:paraId="63359EF1" w14:textId="77777777" w:rsidR="009F1554" w:rsidRDefault="00297C6E">
      <w:pPr>
        <w:pStyle w:val="SourceCode"/>
      </w:pPr>
      <w:r>
        <w:t>static enum ContactStatus run_show(MYSQL *connection, char *problem,</w:t>
      </w:r>
    </w:p>
    <w:p w14:paraId="1B1F676F" w14:textId="77777777" w:rsidR="009F1554" w:rsidRDefault="00297C6E">
      <w:pPr>
        <w:pStyle w:val="SourceCode"/>
      </w:pPr>
      <w:r>
        <w:t xml:space="preserve">                                   int problem_size) {</w:t>
      </w:r>
    </w:p>
    <w:p w14:paraId="1ECFC5AC" w14:textId="77777777" w:rsidR="009F1554" w:rsidRDefault="00297C6E">
      <w:pPr>
        <w:pStyle w:val="SourceCode"/>
      </w:pPr>
      <w:r>
        <w:t xml:space="preserve">    char id_text[64] = "";</w:t>
      </w:r>
    </w:p>
    <w:p w14:paraId="23DF21BE" w14:textId="77777777" w:rsidR="009F1554" w:rsidRDefault="00297C6E">
      <w:pPr>
        <w:pStyle w:val="SourceCode"/>
      </w:pPr>
      <w:r>
        <w:t xml:space="preserve">    if (!read_answer("Id: ", id_text, sizeof id_text)) {</w:t>
      </w:r>
    </w:p>
    <w:p w14:paraId="421E29B9" w14:textId="77777777" w:rsidR="009F1554" w:rsidRDefault="00297C6E">
      <w:pPr>
        <w:pStyle w:val="SourceCode"/>
      </w:pPr>
      <w:r>
        <w:t xml:space="preserve">        snprintf(problem, problem_size, "%s",</w:t>
      </w:r>
    </w:p>
    <w:p w14:paraId="1A3384C9" w14:textId="77777777" w:rsidR="009F1554" w:rsidRDefault="00297C6E">
      <w:pPr>
        <w:pStyle w:val="SourceCode"/>
      </w:pPr>
      <w:r>
        <w:t xml:space="preserve">                 "input ended before every answer was given");</w:t>
      </w:r>
    </w:p>
    <w:p w14:paraId="4579E00C" w14:textId="77777777" w:rsidR="009F1554" w:rsidRDefault="00297C6E">
      <w:pPr>
        <w:pStyle w:val="SourceCode"/>
      </w:pPr>
      <w:r>
        <w:t xml:space="preserve">        return INVALID_INPUT;</w:t>
      </w:r>
    </w:p>
    <w:p w14:paraId="6F94FBB5" w14:textId="77777777" w:rsidR="009F1554" w:rsidRDefault="00297C6E">
      <w:pPr>
        <w:pStyle w:val="SourceCode"/>
      </w:pPr>
      <w:r>
        <w:t xml:space="preserve">    }</w:t>
      </w:r>
    </w:p>
    <w:p w14:paraId="4189364E" w14:textId="77777777" w:rsidR="009F1554" w:rsidRDefault="00297C6E">
      <w:pPr>
        <w:pStyle w:val="SourceCode"/>
      </w:pPr>
      <w:r>
        <w:t xml:space="preserve">    int contact_id = parse_id(id_text);</w:t>
      </w:r>
    </w:p>
    <w:p w14:paraId="47F52960" w14:textId="77777777" w:rsidR="009F1554" w:rsidRDefault="00297C6E">
      <w:pPr>
        <w:pStyle w:val="SourceCode"/>
      </w:pPr>
      <w:r>
        <w:t xml:space="preserve">    if (contact_id == 0) {</w:t>
      </w:r>
    </w:p>
    <w:p w14:paraId="234115F4" w14:textId="77777777" w:rsidR="009F1554" w:rsidRDefault="00297C6E">
      <w:pPr>
        <w:pStyle w:val="SourceCode"/>
      </w:pPr>
      <w:r>
        <w:t xml:space="preserve">        snprintf(problem, problem_size, "%s",</w:t>
      </w:r>
    </w:p>
    <w:p w14:paraId="12F3EF76" w14:textId="77777777" w:rsidR="009F1554" w:rsidRDefault="00297C6E">
      <w:pPr>
        <w:pStyle w:val="SourceCode"/>
      </w:pPr>
      <w:r>
        <w:t xml:space="preserve">                 "id must be a whole number from 1 to 2147483647");</w:t>
      </w:r>
    </w:p>
    <w:p w14:paraId="33362FB9" w14:textId="77777777" w:rsidR="009F1554" w:rsidRDefault="00297C6E">
      <w:pPr>
        <w:pStyle w:val="SourceCode"/>
      </w:pPr>
      <w:r>
        <w:t xml:space="preserve">        return INVALID_INPUT;</w:t>
      </w:r>
    </w:p>
    <w:p w14:paraId="40D1AC57" w14:textId="77777777" w:rsidR="009F1554" w:rsidRDefault="00297C6E">
      <w:pPr>
        <w:pStyle w:val="SourceCode"/>
      </w:pPr>
      <w:r>
        <w:t xml:space="preserve">    }</w:t>
      </w:r>
    </w:p>
    <w:p w14:paraId="46CD612B" w14:textId="77777777" w:rsidR="009F1554" w:rsidRDefault="00297C6E">
      <w:pPr>
        <w:pStyle w:val="SourceCode"/>
      </w:pPr>
      <w:r>
        <w:t xml:space="preserve">    return show_contact(connection, contact_id, problem, problem_size);</w:t>
      </w:r>
    </w:p>
    <w:p w14:paraId="5015871C" w14:textId="77777777" w:rsidR="009F1554" w:rsidRDefault="00297C6E">
      <w:pPr>
        <w:pStyle w:val="SourceCode"/>
      </w:pPr>
      <w:r>
        <w:t>}</w:t>
      </w:r>
    </w:p>
    <w:p w14:paraId="64ED2ADD" w14:textId="77777777" w:rsidR="009F1554" w:rsidRDefault="009F1554">
      <w:pPr>
        <w:pStyle w:val="SourceCode"/>
      </w:pPr>
    </w:p>
    <w:p w14:paraId="79925D7D" w14:textId="77777777" w:rsidR="009F1554" w:rsidRDefault="00297C6E">
      <w:pPr>
        <w:pStyle w:val="SourceCode"/>
      </w:pPr>
      <w:r>
        <w:t>// Asks for an id, loads that contact, asks the three questions with its</w:t>
      </w:r>
    </w:p>
    <w:p w14:paraId="7F197240" w14:textId="77777777" w:rsidR="009F1554" w:rsidRDefault="00297C6E">
      <w:pPr>
        <w:pStyle w:val="SourceCode"/>
      </w:pPr>
      <w:r>
        <w:t>// current values, and hands the changed record to update_contact. An</w:t>
      </w:r>
    </w:p>
    <w:p w14:paraId="0E410C8C" w14:textId="77777777" w:rsidR="009F1554" w:rsidRDefault="00297C6E">
      <w:pPr>
        <w:pStyle w:val="SourceCode"/>
      </w:pPr>
      <w:r>
        <w:t>// unchanged record is not a failure: nothing needed saving, so it returns</w:t>
      </w:r>
    </w:p>
    <w:p w14:paraId="708AFDBF" w14:textId="77777777" w:rsidR="009F1554" w:rsidRDefault="00297C6E">
      <w:pPr>
        <w:pStyle w:val="SourceCode"/>
      </w:pPr>
      <w:r>
        <w:t>// SUCCESS and sends nothing (Lesson 5.3).</w:t>
      </w:r>
    </w:p>
    <w:p w14:paraId="1F356CA5" w14:textId="77777777" w:rsidR="009F1554" w:rsidRDefault="00297C6E">
      <w:pPr>
        <w:pStyle w:val="SourceCode"/>
      </w:pPr>
      <w:r>
        <w:t>static enum ContactStatus run_update(MYSQL *connection, char *problem,</w:t>
      </w:r>
    </w:p>
    <w:p w14:paraId="5F95AAEA" w14:textId="77777777" w:rsidR="009F1554" w:rsidRDefault="00297C6E">
      <w:pPr>
        <w:pStyle w:val="SourceCode"/>
      </w:pPr>
      <w:r>
        <w:t xml:space="preserve">                                     int problem_size) {</w:t>
      </w:r>
    </w:p>
    <w:p w14:paraId="0BCABCF6" w14:textId="77777777" w:rsidR="009F1554" w:rsidRDefault="00297C6E">
      <w:pPr>
        <w:pStyle w:val="SourceCode"/>
      </w:pPr>
      <w:r>
        <w:t xml:space="preserve">    char id_text[64] = "";</w:t>
      </w:r>
    </w:p>
    <w:p w14:paraId="7BBFD6B2" w14:textId="77777777" w:rsidR="009F1554" w:rsidRDefault="00297C6E">
      <w:pPr>
        <w:pStyle w:val="SourceCode"/>
      </w:pPr>
      <w:r>
        <w:t xml:space="preserve">    if (!read_answer("Id: ", id_text, sizeof id_text)) {</w:t>
      </w:r>
    </w:p>
    <w:p w14:paraId="099C66C0" w14:textId="77777777" w:rsidR="009F1554" w:rsidRDefault="00297C6E">
      <w:pPr>
        <w:pStyle w:val="SourceCode"/>
      </w:pPr>
      <w:r>
        <w:t xml:space="preserve">        snprintf(problem, problem_size, "%s",</w:t>
      </w:r>
    </w:p>
    <w:p w14:paraId="501E7F6F" w14:textId="77777777" w:rsidR="009F1554" w:rsidRDefault="00297C6E">
      <w:pPr>
        <w:pStyle w:val="SourceCode"/>
      </w:pPr>
      <w:r>
        <w:t xml:space="preserve">                 "input ended before every answer was given");</w:t>
      </w:r>
    </w:p>
    <w:p w14:paraId="3D0B9B31" w14:textId="77777777" w:rsidR="009F1554" w:rsidRDefault="00297C6E">
      <w:pPr>
        <w:pStyle w:val="SourceCode"/>
      </w:pPr>
      <w:r>
        <w:t xml:space="preserve">        return INVALID_INPUT;</w:t>
      </w:r>
    </w:p>
    <w:p w14:paraId="014D86CA" w14:textId="77777777" w:rsidR="009F1554" w:rsidRDefault="00297C6E">
      <w:pPr>
        <w:pStyle w:val="SourceCode"/>
      </w:pPr>
      <w:r>
        <w:t xml:space="preserve">    }</w:t>
      </w:r>
    </w:p>
    <w:p w14:paraId="16389AA6" w14:textId="77777777" w:rsidR="009F1554" w:rsidRDefault="00297C6E">
      <w:pPr>
        <w:pStyle w:val="SourceCode"/>
      </w:pPr>
      <w:r>
        <w:t xml:space="preserve">    int contact_id = parse_id(id_text);</w:t>
      </w:r>
    </w:p>
    <w:p w14:paraId="14918CAE" w14:textId="77777777" w:rsidR="009F1554" w:rsidRDefault="00297C6E">
      <w:pPr>
        <w:pStyle w:val="SourceCode"/>
      </w:pPr>
      <w:r>
        <w:t xml:space="preserve">    if (contact_id == 0) {</w:t>
      </w:r>
    </w:p>
    <w:p w14:paraId="2ECE9AEF" w14:textId="77777777" w:rsidR="009F1554" w:rsidRDefault="00297C6E">
      <w:pPr>
        <w:pStyle w:val="SourceCode"/>
      </w:pPr>
      <w:r>
        <w:t xml:space="preserve">        snprintf(problem, problem_size, "%s",</w:t>
      </w:r>
    </w:p>
    <w:p w14:paraId="471A88FF" w14:textId="77777777" w:rsidR="009F1554" w:rsidRDefault="00297C6E">
      <w:pPr>
        <w:pStyle w:val="SourceCode"/>
      </w:pPr>
      <w:r>
        <w:t xml:space="preserve">                 "id must be a whole number from 1 to 2147483647");</w:t>
      </w:r>
    </w:p>
    <w:p w14:paraId="60066960" w14:textId="77777777" w:rsidR="009F1554" w:rsidRDefault="00297C6E">
      <w:pPr>
        <w:pStyle w:val="SourceCode"/>
      </w:pPr>
      <w:r>
        <w:t xml:space="preserve">        return INVALID_INPUT;</w:t>
      </w:r>
    </w:p>
    <w:p w14:paraId="71057C03" w14:textId="77777777" w:rsidR="009F1554" w:rsidRDefault="00297C6E">
      <w:pPr>
        <w:pStyle w:val="SourceCode"/>
      </w:pPr>
      <w:r>
        <w:t xml:space="preserve">    }</w:t>
      </w:r>
    </w:p>
    <w:p w14:paraId="7A736DC1" w14:textId="77777777" w:rsidR="009F1554" w:rsidRDefault="009F1554">
      <w:pPr>
        <w:pStyle w:val="SourceCode"/>
      </w:pPr>
    </w:p>
    <w:p w14:paraId="39469041" w14:textId="77777777" w:rsidR="009F1554" w:rsidRDefault="00297C6E">
      <w:pPr>
        <w:pStyle w:val="SourceCode"/>
      </w:pPr>
      <w:r>
        <w:t xml:space="preserve">    // Remember, load the contact before asking anything, so an unknown id</w:t>
      </w:r>
    </w:p>
    <w:p w14:paraId="6318F34A" w14:textId="77777777" w:rsidR="009F1554" w:rsidRDefault="00297C6E">
      <w:pPr>
        <w:pStyle w:val="SourceCode"/>
      </w:pPr>
      <w:r>
        <w:t xml:space="preserve">    // is reported at once and each question can show the stored value.</w:t>
      </w:r>
    </w:p>
    <w:p w14:paraId="4F3A4A61" w14:textId="77777777" w:rsidR="009F1554" w:rsidRDefault="00297C6E">
      <w:pPr>
        <w:pStyle w:val="SourceCode"/>
      </w:pPr>
      <w:r>
        <w:t xml:space="preserve">    struct Contact current = {0, "", "", "", false};</w:t>
      </w:r>
    </w:p>
    <w:p w14:paraId="0A4445AE" w14:textId="77777777" w:rsidR="009F1554" w:rsidRDefault="00297C6E">
      <w:pPr>
        <w:pStyle w:val="SourceCode"/>
      </w:pPr>
      <w:r>
        <w:t xml:space="preserve">    struct DatabaseError failure = {0, ""};</w:t>
      </w:r>
    </w:p>
    <w:p w14:paraId="7831E0E6" w14:textId="77777777" w:rsidR="009F1554" w:rsidRDefault="00297C6E">
      <w:pPr>
        <w:pStyle w:val="SourceCode"/>
      </w:pPr>
      <w:r>
        <w:t xml:space="preserve">    int found = find_contact(connection, contact_id, &amp;current, &amp;failure);</w:t>
      </w:r>
    </w:p>
    <w:p w14:paraId="2C8DDCB4" w14:textId="77777777" w:rsidR="009F1554" w:rsidRDefault="00297C6E">
      <w:pPr>
        <w:pStyle w:val="SourceCode"/>
      </w:pPr>
      <w:r>
        <w:t xml:space="preserve">    if (found == -1) {</w:t>
      </w:r>
    </w:p>
    <w:p w14:paraId="5958B6B0" w14:textId="77777777" w:rsidR="009F1554" w:rsidRDefault="00297C6E">
      <w:pPr>
        <w:pStyle w:val="SourceCode"/>
      </w:pPr>
      <w:r>
        <w:t xml:space="preserve">        return handle_database_error("update", failure, problem, problem_size);</w:t>
      </w:r>
    </w:p>
    <w:p w14:paraId="3B655AD9" w14:textId="77777777" w:rsidR="009F1554" w:rsidRDefault="00297C6E">
      <w:pPr>
        <w:pStyle w:val="SourceCode"/>
      </w:pPr>
      <w:r>
        <w:t xml:space="preserve">    }</w:t>
      </w:r>
    </w:p>
    <w:p w14:paraId="3A5B19AA" w14:textId="77777777" w:rsidR="009F1554" w:rsidRDefault="00297C6E">
      <w:pPr>
        <w:pStyle w:val="SourceCode"/>
      </w:pPr>
      <w:r>
        <w:t xml:space="preserve">    if (found == 0) {</w:t>
      </w:r>
    </w:p>
    <w:p w14:paraId="53F458A3" w14:textId="77777777" w:rsidR="009F1554" w:rsidRDefault="00297C6E">
      <w:pPr>
        <w:pStyle w:val="SourceCode"/>
      </w:pPr>
      <w:r>
        <w:t xml:space="preserve">        snprintf(problem, problem_size, "%d", contact_id);</w:t>
      </w:r>
    </w:p>
    <w:p w14:paraId="5FF942CC" w14:textId="77777777" w:rsidR="009F1554" w:rsidRDefault="00297C6E">
      <w:pPr>
        <w:pStyle w:val="SourceCode"/>
      </w:pPr>
      <w:r>
        <w:t xml:space="preserve">        return NOT_FOUND;</w:t>
      </w:r>
    </w:p>
    <w:p w14:paraId="7884874A" w14:textId="77777777" w:rsidR="009F1554" w:rsidRDefault="00297C6E">
      <w:pPr>
        <w:pStyle w:val="SourceCode"/>
      </w:pPr>
      <w:r>
        <w:t xml:space="preserve">    }</w:t>
      </w:r>
    </w:p>
    <w:p w14:paraId="0F471367" w14:textId="77777777" w:rsidR="009F1554" w:rsidRDefault="009F1554">
      <w:pPr>
        <w:pStyle w:val="SourceCode"/>
      </w:pPr>
    </w:p>
    <w:p w14:paraId="34C01116" w14:textId="77777777" w:rsidR="009F1554" w:rsidRDefault="00297C6E">
      <w:pPr>
        <w:pStyle w:val="SourceCode"/>
      </w:pPr>
      <w:r>
        <w:t xml:space="preserve">    // Remember, snprintf builds each prompt in the one prompt array, which</w:t>
      </w:r>
    </w:p>
    <w:p w14:paraId="475C5B73" w14:textId="77777777" w:rsidR="009F1554" w:rsidRDefault="00297C6E">
      <w:pPr>
        <w:pStyle w:val="SourceCode"/>
      </w:pPr>
      <w:r>
        <w:t xml:space="preserve">    // is large enough for the longest email (Lesson 5.3).</w:t>
      </w:r>
    </w:p>
    <w:p w14:paraId="3D2D182E" w14:textId="77777777" w:rsidR="009F1554" w:rsidRDefault="00297C6E">
      <w:pPr>
        <w:pStyle w:val="SourceCode"/>
      </w:pPr>
      <w:r>
        <w:t xml:space="preserve">    const char *phone_text = "(no phone)";</w:t>
      </w:r>
    </w:p>
    <w:p w14:paraId="0605688B" w14:textId="77777777" w:rsidR="009F1554" w:rsidRDefault="00297C6E">
      <w:pPr>
        <w:pStyle w:val="SourceCode"/>
      </w:pPr>
      <w:r>
        <w:t xml:space="preserve">    if (current.has_phone) {</w:t>
      </w:r>
    </w:p>
    <w:p w14:paraId="18884915" w14:textId="77777777" w:rsidR="009F1554" w:rsidRDefault="00297C6E">
      <w:pPr>
        <w:pStyle w:val="SourceCode"/>
      </w:pPr>
      <w:r>
        <w:t xml:space="preserve">        phone_text = current.phone;</w:t>
      </w:r>
    </w:p>
    <w:p w14:paraId="3F686107" w14:textId="77777777" w:rsidR="009F1554" w:rsidRDefault="00297C6E">
      <w:pPr>
        <w:pStyle w:val="SourceCode"/>
      </w:pPr>
      <w:r>
        <w:t xml:space="preserve">    }</w:t>
      </w:r>
    </w:p>
    <w:p w14:paraId="225F1E70" w14:textId="77777777" w:rsidR="009F1554" w:rsidRDefault="00297C6E">
      <w:pPr>
        <w:pStyle w:val="SourceCode"/>
      </w:pPr>
      <w:r>
        <w:t xml:space="preserve">    char prompt[1100] = "";</w:t>
      </w:r>
    </w:p>
    <w:p w14:paraId="361F80CF" w14:textId="77777777" w:rsidR="009F1554" w:rsidRDefault="00297C6E">
      <w:pPr>
        <w:pStyle w:val="SourceCode"/>
      </w:pPr>
      <w:r>
        <w:t xml:space="preserve">    char name_answer[512] = "";</w:t>
      </w:r>
    </w:p>
    <w:p w14:paraId="719D6208" w14:textId="77777777" w:rsidR="009F1554" w:rsidRDefault="00297C6E">
      <w:pPr>
        <w:pStyle w:val="SourceCode"/>
      </w:pPr>
      <w:r>
        <w:t xml:space="preserve">    char email_answer[512] = "";</w:t>
      </w:r>
    </w:p>
    <w:p w14:paraId="3DC6CF22" w14:textId="77777777" w:rsidR="009F1554" w:rsidRDefault="00297C6E">
      <w:pPr>
        <w:pStyle w:val="SourceCode"/>
      </w:pPr>
      <w:r>
        <w:t xml:space="preserve">    char phone_answer[512] = "";</w:t>
      </w:r>
    </w:p>
    <w:p w14:paraId="0F051981" w14:textId="77777777" w:rsidR="009F1554" w:rsidRDefault="00297C6E">
      <w:pPr>
        <w:pStyle w:val="SourceCode"/>
      </w:pPr>
      <w:r>
        <w:t xml:space="preserve">    snprintf(prompt, sizeof prompt, "Name [%s]: ", current.full_name);</w:t>
      </w:r>
    </w:p>
    <w:p w14:paraId="51B02EA6" w14:textId="77777777" w:rsidR="009F1554" w:rsidRDefault="00297C6E">
      <w:pPr>
        <w:pStyle w:val="SourceCode"/>
      </w:pPr>
      <w:r>
        <w:t xml:space="preserve">    bool name_answered = read_answer(prompt, name_answer,</w:t>
      </w:r>
    </w:p>
    <w:p w14:paraId="6EFA6667" w14:textId="77777777" w:rsidR="009F1554" w:rsidRDefault="00297C6E">
      <w:pPr>
        <w:pStyle w:val="SourceCode"/>
      </w:pPr>
      <w:r>
        <w:t xml:space="preserve">                                     sizeof name_answer);</w:t>
      </w:r>
    </w:p>
    <w:p w14:paraId="17375DEE" w14:textId="77777777" w:rsidR="009F1554" w:rsidRDefault="00297C6E">
      <w:pPr>
        <w:pStyle w:val="SourceCode"/>
      </w:pPr>
      <w:r>
        <w:t xml:space="preserve">    snprintf(prompt, sizeof prompt, "Email [%s]: ", current.email);</w:t>
      </w:r>
    </w:p>
    <w:p w14:paraId="421B2523" w14:textId="77777777" w:rsidR="009F1554" w:rsidRDefault="00297C6E">
      <w:pPr>
        <w:pStyle w:val="SourceCode"/>
      </w:pPr>
      <w:r>
        <w:t xml:space="preserve">    bool email_answered = read_answer(prompt, email_answer,</w:t>
      </w:r>
    </w:p>
    <w:p w14:paraId="266C99F7" w14:textId="77777777" w:rsidR="009F1554" w:rsidRDefault="00297C6E">
      <w:pPr>
        <w:pStyle w:val="SourceCode"/>
      </w:pPr>
      <w:r>
        <w:t xml:space="preserve">                                      sizeof email_answer);</w:t>
      </w:r>
    </w:p>
    <w:p w14:paraId="2F5B61F0" w14:textId="77777777" w:rsidR="009F1554" w:rsidRDefault="00297C6E">
      <w:pPr>
        <w:pStyle w:val="SourceCode"/>
      </w:pPr>
      <w:r>
        <w:t xml:space="preserve">    snprintf(prompt, sizeof prompt, "Phone [%s] (- to clear): ", phone_text);</w:t>
      </w:r>
    </w:p>
    <w:p w14:paraId="5FC8F96B" w14:textId="77777777" w:rsidR="009F1554" w:rsidRDefault="00297C6E">
      <w:pPr>
        <w:pStyle w:val="SourceCode"/>
      </w:pPr>
      <w:r>
        <w:t xml:space="preserve">    bool phone_answered = read_answer(prompt, phone_answer,</w:t>
      </w:r>
    </w:p>
    <w:p w14:paraId="3C1577C8" w14:textId="77777777" w:rsidR="009F1554" w:rsidRDefault="00297C6E">
      <w:pPr>
        <w:pStyle w:val="SourceCode"/>
      </w:pPr>
      <w:r>
        <w:t xml:space="preserve">                                      sizeof phone_answer);</w:t>
      </w:r>
    </w:p>
    <w:p w14:paraId="1EA0FB71" w14:textId="77777777" w:rsidR="009F1554" w:rsidRDefault="00297C6E">
      <w:pPr>
        <w:pStyle w:val="SourceCode"/>
      </w:pPr>
      <w:r>
        <w:t xml:space="preserve">    if (!name_answered || !email_answered || !phone_answered) {</w:t>
      </w:r>
    </w:p>
    <w:p w14:paraId="20DAD1FA" w14:textId="77777777" w:rsidR="009F1554" w:rsidRDefault="00297C6E">
      <w:pPr>
        <w:pStyle w:val="SourceCode"/>
      </w:pPr>
      <w:r>
        <w:t xml:space="preserve">        snprintf(problem, problem_size, "%s",</w:t>
      </w:r>
    </w:p>
    <w:p w14:paraId="05B638F1" w14:textId="77777777" w:rsidR="009F1554" w:rsidRDefault="00297C6E">
      <w:pPr>
        <w:pStyle w:val="SourceCode"/>
      </w:pPr>
      <w:r>
        <w:t xml:space="preserve">                 "input ended before every answer was given");</w:t>
      </w:r>
    </w:p>
    <w:p w14:paraId="3AB33637" w14:textId="77777777" w:rsidR="009F1554" w:rsidRDefault="00297C6E">
      <w:pPr>
        <w:pStyle w:val="SourceCode"/>
      </w:pPr>
      <w:r>
        <w:t xml:space="preserve">        return INVALID_INPUT;</w:t>
      </w:r>
    </w:p>
    <w:p w14:paraId="0833AC75" w14:textId="77777777" w:rsidR="009F1554" w:rsidRDefault="00297C6E">
      <w:pPr>
        <w:pStyle w:val="SourceCode"/>
      </w:pPr>
      <w:r>
        <w:t xml:space="preserve">    }</w:t>
      </w:r>
    </w:p>
    <w:p w14:paraId="416BBB20" w14:textId="77777777" w:rsidR="009F1554" w:rsidRDefault="009F1554">
      <w:pPr>
        <w:pStyle w:val="SourceCode"/>
      </w:pPr>
    </w:p>
    <w:p w14:paraId="5CF6A46C" w14:textId="77777777" w:rsidR="009F1554" w:rsidRDefault="00297C6E">
      <w:pPr>
        <w:pStyle w:val="SourceCode"/>
      </w:pPr>
      <w:r>
        <w:t xml:space="preserve">    // Remember, changed starts as a copy of current, an empty answer keeps</w:t>
      </w:r>
    </w:p>
    <w:p w14:paraId="7D0EAF5A" w14:textId="77777777" w:rsidR="009F1554" w:rsidRDefault="00297C6E">
      <w:pPr>
        <w:pStyle w:val="SourceCode"/>
      </w:pPr>
      <w:r>
        <w:t xml:space="preserve">    // a value, and a single - clears the phone (Lesson 5.3).</w:t>
      </w:r>
    </w:p>
    <w:p w14:paraId="376A1405" w14:textId="77777777" w:rsidR="009F1554" w:rsidRDefault="00297C6E">
      <w:pPr>
        <w:pStyle w:val="SourceCode"/>
      </w:pPr>
      <w:r>
        <w:t xml:space="preserve">    struct Contact changed = current;</w:t>
      </w:r>
    </w:p>
    <w:p w14:paraId="7B8ED543" w14:textId="77777777" w:rsidR="009F1554" w:rsidRDefault="00297C6E">
      <w:pPr>
        <w:pStyle w:val="SourceCode"/>
      </w:pPr>
      <w:r>
        <w:t xml:space="preserve">    char *typed_name = trim_text(name_answer);</w:t>
      </w:r>
    </w:p>
    <w:p w14:paraId="31985630" w14:textId="77777777" w:rsidR="009F1554" w:rsidRDefault="00297C6E">
      <w:pPr>
        <w:pStyle w:val="SourceCode"/>
      </w:pPr>
      <w:r>
        <w:t xml:space="preserve">    if (strcmp(typed_name, "") != 0) {</w:t>
      </w:r>
    </w:p>
    <w:p w14:paraId="3C2F4A2D" w14:textId="77777777" w:rsidR="009F1554" w:rsidRDefault="00297C6E">
      <w:pPr>
        <w:pStyle w:val="SourceCode"/>
      </w:pPr>
      <w:r>
        <w:t xml:space="preserve">        snprintf(changed.full_name, sizeof changed.full_name, "%s",</w:t>
      </w:r>
    </w:p>
    <w:p w14:paraId="7D3D78E9" w14:textId="77777777" w:rsidR="009F1554" w:rsidRDefault="00297C6E">
      <w:pPr>
        <w:pStyle w:val="SourceCode"/>
      </w:pPr>
      <w:r>
        <w:t xml:space="preserve">                 typed_name);</w:t>
      </w:r>
    </w:p>
    <w:p w14:paraId="3A54774F" w14:textId="77777777" w:rsidR="009F1554" w:rsidRDefault="00297C6E">
      <w:pPr>
        <w:pStyle w:val="SourceCode"/>
      </w:pPr>
      <w:r>
        <w:t xml:space="preserve">    }</w:t>
      </w:r>
    </w:p>
    <w:p w14:paraId="5571E47E" w14:textId="77777777" w:rsidR="009F1554" w:rsidRDefault="00297C6E">
      <w:pPr>
        <w:pStyle w:val="SourceCode"/>
      </w:pPr>
      <w:r>
        <w:t xml:space="preserve">    char *typed_email = trim_text(email_answer);</w:t>
      </w:r>
    </w:p>
    <w:p w14:paraId="0D57AAF7" w14:textId="77777777" w:rsidR="009F1554" w:rsidRDefault="00297C6E">
      <w:pPr>
        <w:pStyle w:val="SourceCode"/>
      </w:pPr>
      <w:r>
        <w:t xml:space="preserve">    if (strcmp(typed_email, "") != 0) {</w:t>
      </w:r>
    </w:p>
    <w:p w14:paraId="77467C80" w14:textId="77777777" w:rsidR="009F1554" w:rsidRDefault="00297C6E">
      <w:pPr>
        <w:pStyle w:val="SourceCode"/>
      </w:pPr>
      <w:r>
        <w:t xml:space="preserve">        snprintf(changed.email, sizeof changed.email, "%s", typed_email);</w:t>
      </w:r>
    </w:p>
    <w:p w14:paraId="6623323C" w14:textId="77777777" w:rsidR="009F1554" w:rsidRDefault="00297C6E">
      <w:pPr>
        <w:pStyle w:val="SourceCode"/>
      </w:pPr>
      <w:r>
        <w:t xml:space="preserve">    }</w:t>
      </w:r>
    </w:p>
    <w:p w14:paraId="6F4B0BD3" w14:textId="77777777" w:rsidR="009F1554" w:rsidRDefault="00297C6E">
      <w:pPr>
        <w:pStyle w:val="SourceCode"/>
      </w:pPr>
      <w:r>
        <w:t xml:space="preserve">    char *typed_phone = trim_text(phone_answer);</w:t>
      </w:r>
    </w:p>
    <w:p w14:paraId="2D118A4D" w14:textId="77777777" w:rsidR="009F1554" w:rsidRDefault="00297C6E">
      <w:pPr>
        <w:pStyle w:val="SourceCode"/>
      </w:pPr>
      <w:r>
        <w:t xml:space="preserve">    if (strcmp(typed_phone, "-") == 0) {</w:t>
      </w:r>
    </w:p>
    <w:p w14:paraId="14F36E23" w14:textId="77777777" w:rsidR="009F1554" w:rsidRDefault="00297C6E">
      <w:pPr>
        <w:pStyle w:val="SourceCode"/>
      </w:pPr>
      <w:r>
        <w:t xml:space="preserve">        changed.has_phone = false;</w:t>
      </w:r>
    </w:p>
    <w:p w14:paraId="59D4F71A" w14:textId="77777777" w:rsidR="009F1554" w:rsidRDefault="00297C6E">
      <w:pPr>
        <w:pStyle w:val="SourceCode"/>
      </w:pPr>
      <w:r>
        <w:t xml:space="preserve">        changed.phone[0] = '\0';</w:t>
      </w:r>
    </w:p>
    <w:p w14:paraId="5A1877BC" w14:textId="77777777" w:rsidR="009F1554" w:rsidRDefault="00297C6E">
      <w:pPr>
        <w:pStyle w:val="SourceCode"/>
      </w:pPr>
      <w:r>
        <w:t xml:space="preserve">    } else if (strcmp(typed_phone, "") != 0) {</w:t>
      </w:r>
    </w:p>
    <w:p w14:paraId="77B65896" w14:textId="77777777" w:rsidR="009F1554" w:rsidRDefault="00297C6E">
      <w:pPr>
        <w:pStyle w:val="SourceCode"/>
      </w:pPr>
      <w:r>
        <w:t xml:space="preserve">        changed.has_phone = true;</w:t>
      </w:r>
    </w:p>
    <w:p w14:paraId="297164E9" w14:textId="77777777" w:rsidR="009F1554" w:rsidRDefault="00297C6E">
      <w:pPr>
        <w:pStyle w:val="SourceCode"/>
      </w:pPr>
      <w:r>
        <w:t xml:space="preserve">        snprintf(changed.phone, sizeof changed.phone, "%s", typed_phone);</w:t>
      </w:r>
    </w:p>
    <w:p w14:paraId="7E390034" w14:textId="77777777" w:rsidR="009F1554" w:rsidRDefault="00297C6E">
      <w:pPr>
        <w:pStyle w:val="SourceCode"/>
      </w:pPr>
      <w:r>
        <w:t xml:space="preserve">    }</w:t>
      </w:r>
    </w:p>
    <w:p w14:paraId="6BC9C89E" w14:textId="77777777" w:rsidR="009F1554" w:rsidRDefault="009F1554">
      <w:pPr>
        <w:pStyle w:val="SourceCode"/>
      </w:pPr>
    </w:p>
    <w:p w14:paraId="37224DCF" w14:textId="77777777" w:rsidR="009F1554" w:rsidRDefault="00297C6E">
      <w:pPr>
        <w:pStyle w:val="SourceCode"/>
      </w:pPr>
      <w:r>
        <w:t xml:space="preserve">    if (!has_changes(&amp;current, &amp;changed)) {</w:t>
      </w:r>
    </w:p>
    <w:p w14:paraId="3A0FD425" w14:textId="77777777" w:rsidR="009F1554" w:rsidRDefault="00297C6E">
      <w:pPr>
        <w:pStyle w:val="SourceCode"/>
      </w:pPr>
      <w:r>
        <w:t xml:space="preserve">        printf("No changes; contact %d was not updated\n", contact_id);</w:t>
      </w:r>
    </w:p>
    <w:p w14:paraId="0C4A5008" w14:textId="77777777" w:rsidR="009F1554" w:rsidRDefault="00297C6E">
      <w:pPr>
        <w:pStyle w:val="SourceCode"/>
      </w:pPr>
      <w:r>
        <w:t xml:space="preserve">        return SUCCESS;</w:t>
      </w:r>
    </w:p>
    <w:p w14:paraId="19ED0C6A" w14:textId="77777777" w:rsidR="009F1554" w:rsidRDefault="00297C6E">
      <w:pPr>
        <w:pStyle w:val="SourceCode"/>
      </w:pPr>
      <w:r>
        <w:t xml:space="preserve">    }</w:t>
      </w:r>
    </w:p>
    <w:p w14:paraId="3601F941" w14:textId="77777777" w:rsidR="009F1554" w:rsidRDefault="00297C6E">
      <w:pPr>
        <w:pStyle w:val="SourceCode"/>
      </w:pPr>
      <w:r>
        <w:t xml:space="preserve">    return update_contact(connection, &amp;changed, problem, problem_size);</w:t>
      </w:r>
    </w:p>
    <w:p w14:paraId="04C3F5AE" w14:textId="77777777" w:rsidR="009F1554" w:rsidRDefault="00297C6E">
      <w:pPr>
        <w:pStyle w:val="SourceCode"/>
      </w:pPr>
      <w:r>
        <w:t>}</w:t>
      </w:r>
    </w:p>
    <w:p w14:paraId="6CB4B720" w14:textId="77777777" w:rsidR="009F1554" w:rsidRDefault="009F1554">
      <w:pPr>
        <w:pStyle w:val="SourceCode"/>
      </w:pPr>
    </w:p>
    <w:p w14:paraId="6BE23930" w14:textId="77777777" w:rsidR="009F1554" w:rsidRDefault="00297C6E">
      <w:pPr>
        <w:pStyle w:val="SourceCode"/>
      </w:pPr>
      <w:r>
        <w:t>// Asks for an id, shows that contact, and asks before deleting it. Only y</w:t>
      </w:r>
    </w:p>
    <w:p w14:paraId="60B8DC4C" w14:textId="77777777" w:rsidR="009F1554" w:rsidRDefault="00297C6E">
      <w:pPr>
        <w:pStyle w:val="SourceCode"/>
      </w:pPr>
      <w:r>
        <w:t>// deletes. Remember, a cancelled delete is SUCCESS: the user chose it</w:t>
      </w:r>
    </w:p>
    <w:p w14:paraId="2EE8452C" w14:textId="77777777" w:rsidR="009F1554" w:rsidRDefault="00297C6E">
      <w:pPr>
        <w:pStyle w:val="SourceCode"/>
      </w:pPr>
      <w:r>
        <w:t>// (Lesson 5.9).</w:t>
      </w:r>
    </w:p>
    <w:p w14:paraId="1FB2829A" w14:textId="77777777" w:rsidR="009F1554" w:rsidRDefault="00297C6E">
      <w:pPr>
        <w:pStyle w:val="SourceCode"/>
      </w:pPr>
      <w:r>
        <w:t>static enum ContactStatus run_delete(MYSQL *connection, char *problem,</w:t>
      </w:r>
    </w:p>
    <w:p w14:paraId="1E490AB7" w14:textId="77777777" w:rsidR="009F1554" w:rsidRDefault="00297C6E">
      <w:pPr>
        <w:pStyle w:val="SourceCode"/>
      </w:pPr>
      <w:r>
        <w:t xml:space="preserve">                                     int problem_size) {</w:t>
      </w:r>
    </w:p>
    <w:p w14:paraId="732CCDDE" w14:textId="77777777" w:rsidR="009F1554" w:rsidRDefault="00297C6E">
      <w:pPr>
        <w:pStyle w:val="SourceCode"/>
      </w:pPr>
      <w:r>
        <w:t xml:space="preserve">    char id_text[64] = "";</w:t>
      </w:r>
    </w:p>
    <w:p w14:paraId="18E2B11E" w14:textId="77777777" w:rsidR="009F1554" w:rsidRDefault="00297C6E">
      <w:pPr>
        <w:pStyle w:val="SourceCode"/>
      </w:pPr>
      <w:r>
        <w:t xml:space="preserve">    if (!read_answer("Id: ", id_text, sizeof id_text)) {</w:t>
      </w:r>
    </w:p>
    <w:p w14:paraId="4BB17BED" w14:textId="77777777" w:rsidR="009F1554" w:rsidRDefault="00297C6E">
      <w:pPr>
        <w:pStyle w:val="SourceCode"/>
      </w:pPr>
      <w:r>
        <w:t xml:space="preserve">        snprintf(problem, problem_size, "%s",</w:t>
      </w:r>
    </w:p>
    <w:p w14:paraId="72EC1D7E" w14:textId="77777777" w:rsidR="009F1554" w:rsidRDefault="00297C6E">
      <w:pPr>
        <w:pStyle w:val="SourceCode"/>
      </w:pPr>
      <w:r>
        <w:t xml:space="preserve">                 "input ended before every answer was given");</w:t>
      </w:r>
    </w:p>
    <w:p w14:paraId="67346847" w14:textId="77777777" w:rsidR="009F1554" w:rsidRDefault="00297C6E">
      <w:pPr>
        <w:pStyle w:val="SourceCode"/>
      </w:pPr>
      <w:r>
        <w:t xml:space="preserve">        return INVALID_INPUT;</w:t>
      </w:r>
    </w:p>
    <w:p w14:paraId="60914F39" w14:textId="77777777" w:rsidR="009F1554" w:rsidRDefault="00297C6E">
      <w:pPr>
        <w:pStyle w:val="SourceCode"/>
      </w:pPr>
      <w:r>
        <w:t xml:space="preserve">    }</w:t>
      </w:r>
    </w:p>
    <w:p w14:paraId="419918F8" w14:textId="77777777" w:rsidR="009F1554" w:rsidRDefault="00297C6E">
      <w:pPr>
        <w:pStyle w:val="SourceCode"/>
      </w:pPr>
      <w:r>
        <w:t xml:space="preserve">    int contact_id = parse_id(id_text);</w:t>
      </w:r>
    </w:p>
    <w:p w14:paraId="295FC513" w14:textId="77777777" w:rsidR="009F1554" w:rsidRDefault="00297C6E">
      <w:pPr>
        <w:pStyle w:val="SourceCode"/>
      </w:pPr>
      <w:r>
        <w:t xml:space="preserve">    if (contact_id == 0) {</w:t>
      </w:r>
    </w:p>
    <w:p w14:paraId="5A1841B8" w14:textId="77777777" w:rsidR="009F1554" w:rsidRDefault="00297C6E">
      <w:pPr>
        <w:pStyle w:val="SourceCode"/>
      </w:pPr>
      <w:r>
        <w:t xml:space="preserve">        snprintf(problem, problem_size, "%s",</w:t>
      </w:r>
    </w:p>
    <w:p w14:paraId="6F9E052F" w14:textId="77777777" w:rsidR="009F1554" w:rsidRDefault="00297C6E">
      <w:pPr>
        <w:pStyle w:val="SourceCode"/>
      </w:pPr>
      <w:r>
        <w:t xml:space="preserve">                 "id must be a whole number from 1 to 2147483647");</w:t>
      </w:r>
    </w:p>
    <w:p w14:paraId="1C39D802" w14:textId="77777777" w:rsidR="009F1554" w:rsidRDefault="00297C6E">
      <w:pPr>
        <w:pStyle w:val="SourceCode"/>
      </w:pPr>
      <w:r>
        <w:t xml:space="preserve">        return INVALID_INPUT;</w:t>
      </w:r>
    </w:p>
    <w:p w14:paraId="722088FC" w14:textId="77777777" w:rsidR="009F1554" w:rsidRDefault="00297C6E">
      <w:pPr>
        <w:pStyle w:val="SourceCode"/>
      </w:pPr>
      <w:r>
        <w:t xml:space="preserve">    }</w:t>
      </w:r>
    </w:p>
    <w:p w14:paraId="65341797" w14:textId="77777777" w:rsidR="009F1554" w:rsidRDefault="009F1554">
      <w:pPr>
        <w:pStyle w:val="SourceCode"/>
      </w:pPr>
    </w:p>
    <w:p w14:paraId="1A79F95D" w14:textId="77777777" w:rsidR="009F1554" w:rsidRDefault="00297C6E">
      <w:pPr>
        <w:pStyle w:val="SourceCode"/>
      </w:pPr>
      <w:r>
        <w:t xml:space="preserve">    // Remember, load the contact first, so an unknown id is reported</w:t>
      </w:r>
    </w:p>
    <w:p w14:paraId="546021C7" w14:textId="77777777" w:rsidR="009F1554" w:rsidRDefault="00297C6E">
      <w:pPr>
        <w:pStyle w:val="SourceCode"/>
      </w:pPr>
      <w:r>
        <w:t xml:space="preserve">    // before any question is asked (Lesson 5.4).</w:t>
      </w:r>
    </w:p>
    <w:p w14:paraId="06FCA397" w14:textId="77777777" w:rsidR="009F1554" w:rsidRDefault="00297C6E">
      <w:pPr>
        <w:pStyle w:val="SourceCode"/>
      </w:pPr>
      <w:r>
        <w:t xml:space="preserve">    struct Contact contact = {0, "", "", "", false};</w:t>
      </w:r>
    </w:p>
    <w:p w14:paraId="251C9898" w14:textId="77777777" w:rsidR="009F1554" w:rsidRDefault="00297C6E">
      <w:pPr>
        <w:pStyle w:val="SourceCode"/>
      </w:pPr>
      <w:r>
        <w:t xml:space="preserve">    struct DatabaseError failure = {0, ""};</w:t>
      </w:r>
    </w:p>
    <w:p w14:paraId="5516D6A9" w14:textId="77777777" w:rsidR="009F1554" w:rsidRDefault="00297C6E">
      <w:pPr>
        <w:pStyle w:val="SourceCode"/>
      </w:pPr>
      <w:r>
        <w:t xml:space="preserve">    int found = find_contact(connection, contact_id, &amp;contact, &amp;failure);</w:t>
      </w:r>
    </w:p>
    <w:p w14:paraId="6835EA42" w14:textId="77777777" w:rsidR="009F1554" w:rsidRDefault="00297C6E">
      <w:pPr>
        <w:pStyle w:val="SourceCode"/>
      </w:pPr>
      <w:r>
        <w:t xml:space="preserve">    if (found == -1) {</w:t>
      </w:r>
    </w:p>
    <w:p w14:paraId="7768D026" w14:textId="77777777" w:rsidR="009F1554" w:rsidRDefault="00297C6E">
      <w:pPr>
        <w:pStyle w:val="SourceCode"/>
      </w:pPr>
      <w:r>
        <w:t xml:space="preserve">        return handle_database_error("delete", failure, problem, problem_size);</w:t>
      </w:r>
    </w:p>
    <w:p w14:paraId="0B062A68" w14:textId="77777777" w:rsidR="009F1554" w:rsidRDefault="00297C6E">
      <w:pPr>
        <w:pStyle w:val="SourceCode"/>
      </w:pPr>
      <w:r>
        <w:t xml:space="preserve">    }</w:t>
      </w:r>
    </w:p>
    <w:p w14:paraId="0695A124" w14:textId="77777777" w:rsidR="009F1554" w:rsidRDefault="00297C6E">
      <w:pPr>
        <w:pStyle w:val="SourceCode"/>
      </w:pPr>
      <w:r>
        <w:t xml:space="preserve">    if (found == 0) {</w:t>
      </w:r>
    </w:p>
    <w:p w14:paraId="35538EE3" w14:textId="77777777" w:rsidR="009F1554" w:rsidRDefault="00297C6E">
      <w:pPr>
        <w:pStyle w:val="SourceCode"/>
      </w:pPr>
      <w:r>
        <w:t xml:space="preserve">        snprintf(problem, problem_size, "%d", contact_id);</w:t>
      </w:r>
    </w:p>
    <w:p w14:paraId="619D65C4" w14:textId="77777777" w:rsidR="009F1554" w:rsidRDefault="00297C6E">
      <w:pPr>
        <w:pStyle w:val="SourceCode"/>
      </w:pPr>
      <w:r>
        <w:t xml:space="preserve">        return NOT_FOUND;</w:t>
      </w:r>
    </w:p>
    <w:p w14:paraId="6E55FF18" w14:textId="77777777" w:rsidR="009F1554" w:rsidRDefault="00297C6E">
      <w:pPr>
        <w:pStyle w:val="SourceCode"/>
      </w:pPr>
      <w:r>
        <w:t xml:space="preserve">    }</w:t>
      </w:r>
    </w:p>
    <w:p w14:paraId="74283553" w14:textId="77777777" w:rsidR="009F1554" w:rsidRDefault="009F1554">
      <w:pPr>
        <w:pStyle w:val="SourceCode"/>
      </w:pPr>
    </w:p>
    <w:p w14:paraId="4592A9DD" w14:textId="77777777" w:rsidR="009F1554" w:rsidRDefault="00297C6E">
      <w:pPr>
        <w:pStyle w:val="SourceCode"/>
      </w:pPr>
      <w:r>
        <w:t xml:space="preserve">    print_contact(contact);</w:t>
      </w:r>
    </w:p>
    <w:p w14:paraId="268B4EBD" w14:textId="77777777" w:rsidR="009F1554" w:rsidRDefault="00297C6E">
      <w:pPr>
        <w:pStyle w:val="SourceCode"/>
      </w:pPr>
      <w:r>
        <w:t xml:space="preserve">    char question[512] = "";</w:t>
      </w:r>
    </w:p>
    <w:p w14:paraId="49587F21" w14:textId="77777777" w:rsidR="009F1554" w:rsidRDefault="00297C6E">
      <w:pPr>
        <w:pStyle w:val="SourceCode"/>
      </w:pPr>
      <w:r>
        <w:t xml:space="preserve">    snprintf(question, sizeof question, "Delete contact %d, %s? (y/n) ",</w:t>
      </w:r>
    </w:p>
    <w:p w14:paraId="6311DFFD" w14:textId="77777777" w:rsidR="009F1554" w:rsidRDefault="00297C6E">
      <w:pPr>
        <w:pStyle w:val="SourceCode"/>
      </w:pPr>
      <w:r>
        <w:t xml:space="preserve">             contact.id, contact.full_name);</w:t>
      </w:r>
    </w:p>
    <w:p w14:paraId="3FCAE64B" w14:textId="77777777" w:rsidR="009F1554" w:rsidRDefault="00297C6E">
      <w:pPr>
        <w:pStyle w:val="SourceCode"/>
      </w:pPr>
      <w:r>
        <w:t xml:space="preserve">    char answer[64] = "";</w:t>
      </w:r>
    </w:p>
    <w:p w14:paraId="65F1AEF9" w14:textId="77777777" w:rsidR="009F1554" w:rsidRDefault="00297C6E">
      <w:pPr>
        <w:pStyle w:val="SourceCode"/>
      </w:pPr>
      <w:r>
        <w:t xml:space="preserve">    bool answered = read_answer(question, answer, sizeof answer);</w:t>
      </w:r>
    </w:p>
    <w:p w14:paraId="03D27D99" w14:textId="77777777" w:rsidR="009F1554" w:rsidRDefault="00297C6E">
      <w:pPr>
        <w:pStyle w:val="SourceCode"/>
      </w:pPr>
      <w:r>
        <w:t xml:space="preserve">    if (!answered || strcmp(trim_text(answer), "y") != 0) {</w:t>
      </w:r>
    </w:p>
    <w:p w14:paraId="3D2902B7" w14:textId="77777777" w:rsidR="009F1554" w:rsidRDefault="00297C6E">
      <w:pPr>
        <w:pStyle w:val="SourceCode"/>
      </w:pPr>
      <w:r>
        <w:t xml:space="preserve">        printf("Nothing was deleted\n");</w:t>
      </w:r>
    </w:p>
    <w:p w14:paraId="6959FFCB" w14:textId="77777777" w:rsidR="009F1554" w:rsidRDefault="00297C6E">
      <w:pPr>
        <w:pStyle w:val="SourceCode"/>
      </w:pPr>
      <w:r>
        <w:t xml:space="preserve">        return SUCCESS;</w:t>
      </w:r>
    </w:p>
    <w:p w14:paraId="3CB6FC5E" w14:textId="77777777" w:rsidR="009F1554" w:rsidRDefault="00297C6E">
      <w:pPr>
        <w:pStyle w:val="SourceCode"/>
      </w:pPr>
      <w:r>
        <w:t xml:space="preserve">    }</w:t>
      </w:r>
    </w:p>
    <w:p w14:paraId="52FC7205" w14:textId="77777777" w:rsidR="009F1554" w:rsidRDefault="00297C6E">
      <w:pPr>
        <w:pStyle w:val="SourceCode"/>
      </w:pPr>
      <w:r>
        <w:t xml:space="preserve">    return delete_contact_by_id(connection, contact_id, problem,</w:t>
      </w:r>
    </w:p>
    <w:p w14:paraId="39AF1BC8" w14:textId="77777777" w:rsidR="009F1554" w:rsidRDefault="00297C6E">
      <w:pPr>
        <w:pStyle w:val="SourceCode"/>
      </w:pPr>
      <w:r>
        <w:t xml:space="preserve">                                problem_size);</w:t>
      </w:r>
    </w:p>
    <w:p w14:paraId="0DC9AC10" w14:textId="77777777" w:rsidR="009F1554" w:rsidRDefault="00297C6E">
      <w:pPr>
        <w:pStyle w:val="SourceCode"/>
      </w:pPr>
      <w:r>
        <w:t>}</w:t>
      </w:r>
    </w:p>
    <w:p w14:paraId="0CDAA494" w14:textId="77777777" w:rsidR="009F1554" w:rsidRDefault="009F1554">
      <w:pPr>
        <w:pStyle w:val="SourceCode"/>
      </w:pPr>
    </w:p>
    <w:p w14:paraId="3AE86F2C" w14:textId="77777777" w:rsidR="009F1554" w:rsidRDefault="00297C6E">
      <w:pPr>
        <w:pStyle w:val="SourceCode"/>
      </w:pPr>
      <w:r>
        <w:t>// Asks which field to search and the text it must contain, and hands both</w:t>
      </w:r>
    </w:p>
    <w:p w14:paraId="01FDC7AD" w14:textId="77777777" w:rsidR="009F1554" w:rsidRDefault="00297C6E">
      <w:pPr>
        <w:pStyle w:val="SourceCode"/>
      </w:pPr>
      <w:r>
        <w:t>// to search_contacts, which checks them.</w:t>
      </w:r>
    </w:p>
    <w:p w14:paraId="7FE1DF68" w14:textId="77777777" w:rsidR="009F1554" w:rsidRDefault="00297C6E">
      <w:pPr>
        <w:pStyle w:val="SourceCode"/>
      </w:pPr>
      <w:r>
        <w:t>static enum ContactStatus run_find(MYSQL *connection, char *problem,</w:t>
      </w:r>
    </w:p>
    <w:p w14:paraId="17449564" w14:textId="77777777" w:rsidR="009F1554" w:rsidRDefault="00297C6E">
      <w:pPr>
        <w:pStyle w:val="SourceCode"/>
      </w:pPr>
      <w:r>
        <w:t xml:space="preserve">                                   int problem_size) {</w:t>
      </w:r>
    </w:p>
    <w:p w14:paraId="3D23EA6E" w14:textId="77777777" w:rsidR="009F1554" w:rsidRDefault="00297C6E">
      <w:pPr>
        <w:pStyle w:val="SourceCode"/>
      </w:pPr>
      <w:r>
        <w:t xml:space="preserve">    char field[512] = "";</w:t>
      </w:r>
    </w:p>
    <w:p w14:paraId="25E55448" w14:textId="77777777" w:rsidR="009F1554" w:rsidRDefault="00297C6E">
      <w:pPr>
        <w:pStyle w:val="SourceCode"/>
      </w:pPr>
      <w:r>
        <w:t xml:space="preserve">    char term[512] = "";</w:t>
      </w:r>
    </w:p>
    <w:p w14:paraId="69DF0B38" w14:textId="77777777" w:rsidR="009F1554" w:rsidRDefault="00297C6E">
      <w:pPr>
        <w:pStyle w:val="SourceCode"/>
      </w:pPr>
      <w:r>
        <w:t xml:space="preserve">    bool field_answered = read_answer("Find by: ", field, sizeof field);</w:t>
      </w:r>
    </w:p>
    <w:p w14:paraId="2CBE64F9" w14:textId="77777777" w:rsidR="009F1554" w:rsidRDefault="00297C6E">
      <w:pPr>
        <w:pStyle w:val="SourceCode"/>
      </w:pPr>
      <w:r>
        <w:t xml:space="preserve">    bool term_answered = read_answer("Contains: ", term, sizeof term);</w:t>
      </w:r>
    </w:p>
    <w:p w14:paraId="1F346114" w14:textId="77777777" w:rsidR="009F1554" w:rsidRDefault="00297C6E">
      <w:pPr>
        <w:pStyle w:val="SourceCode"/>
      </w:pPr>
      <w:r>
        <w:t xml:space="preserve">    if (!field_answered || !term_answered) {</w:t>
      </w:r>
    </w:p>
    <w:p w14:paraId="377CEDB8" w14:textId="77777777" w:rsidR="009F1554" w:rsidRDefault="00297C6E">
      <w:pPr>
        <w:pStyle w:val="SourceCode"/>
      </w:pPr>
      <w:r>
        <w:t xml:space="preserve">        snprintf(problem, problem_size, "%s",</w:t>
      </w:r>
    </w:p>
    <w:p w14:paraId="4EB88130" w14:textId="77777777" w:rsidR="009F1554" w:rsidRDefault="00297C6E">
      <w:pPr>
        <w:pStyle w:val="SourceCode"/>
      </w:pPr>
      <w:r>
        <w:t xml:space="preserve">                 "input ended before every answer was given");</w:t>
      </w:r>
    </w:p>
    <w:p w14:paraId="1740E402" w14:textId="77777777" w:rsidR="009F1554" w:rsidRDefault="00297C6E">
      <w:pPr>
        <w:pStyle w:val="SourceCode"/>
      </w:pPr>
      <w:r>
        <w:t xml:space="preserve">        return INVALID_INPUT;</w:t>
      </w:r>
    </w:p>
    <w:p w14:paraId="2F77E4D6" w14:textId="77777777" w:rsidR="009F1554" w:rsidRDefault="00297C6E">
      <w:pPr>
        <w:pStyle w:val="SourceCode"/>
      </w:pPr>
      <w:r>
        <w:t xml:space="preserve">    }</w:t>
      </w:r>
    </w:p>
    <w:p w14:paraId="2592C3DB" w14:textId="77777777" w:rsidR="009F1554" w:rsidRDefault="00297C6E">
      <w:pPr>
        <w:pStyle w:val="SourceCode"/>
      </w:pPr>
      <w:r>
        <w:t xml:space="preserve">    return search_contacts(connection, field, term, problem, problem_size);</w:t>
      </w:r>
    </w:p>
    <w:p w14:paraId="0A70616F" w14:textId="77777777" w:rsidR="009F1554" w:rsidRDefault="00297C6E">
      <w:pPr>
        <w:pStyle w:val="SourceCode"/>
      </w:pPr>
      <w:r>
        <w:t>}</w:t>
      </w:r>
    </w:p>
    <w:p w14:paraId="14568DA2" w14:textId="77777777" w:rsidR="009F1554" w:rsidRDefault="009F1554">
      <w:pPr>
        <w:pStyle w:val="SourceCode"/>
      </w:pPr>
    </w:p>
    <w:p w14:paraId="57843D11" w14:textId="77777777" w:rsidR="009F1554" w:rsidRDefault="00297C6E">
      <w:pPr>
        <w:pStyle w:val="SourceCode"/>
      </w:pPr>
      <w:r>
        <w:t>// Asks for the file name and hands it to import_contacts, which trims and</w:t>
      </w:r>
    </w:p>
    <w:p w14:paraId="07279E61" w14:textId="77777777" w:rsidR="009F1554" w:rsidRDefault="00297C6E">
      <w:pPr>
        <w:pStyle w:val="SourceCode"/>
      </w:pPr>
      <w:r>
        <w:t>// checks it. Ended input leaves the name empty, which is refused.</w:t>
      </w:r>
    </w:p>
    <w:p w14:paraId="15F3A39E" w14:textId="77777777" w:rsidR="009F1554" w:rsidRDefault="00297C6E">
      <w:pPr>
        <w:pStyle w:val="SourceCode"/>
      </w:pPr>
      <w:r>
        <w:t>static enum ContactStatus run_import(MYSQL *connection, char *problem,</w:t>
      </w:r>
    </w:p>
    <w:p w14:paraId="3ED8969A" w14:textId="77777777" w:rsidR="009F1554" w:rsidRDefault="00297C6E">
      <w:pPr>
        <w:pStyle w:val="SourceCode"/>
      </w:pPr>
      <w:r>
        <w:t xml:space="preserve">                                     int problem_size) {</w:t>
      </w:r>
    </w:p>
    <w:p w14:paraId="16166040" w14:textId="77777777" w:rsidR="009F1554" w:rsidRDefault="00297C6E">
      <w:pPr>
        <w:pStyle w:val="SourceCode"/>
      </w:pPr>
      <w:r>
        <w:t xml:space="preserve">    char file_name[256] = "";</w:t>
      </w:r>
    </w:p>
    <w:p w14:paraId="7377239B" w14:textId="77777777" w:rsidR="009F1554" w:rsidRDefault="00297C6E">
      <w:pPr>
        <w:pStyle w:val="SourceCode"/>
      </w:pPr>
      <w:r>
        <w:t xml:space="preserve">    read_answer("File: ", file_name, sizeof file_name);</w:t>
      </w:r>
    </w:p>
    <w:p w14:paraId="3C9DDF87" w14:textId="77777777" w:rsidR="009F1554" w:rsidRDefault="00297C6E">
      <w:pPr>
        <w:pStyle w:val="SourceCode"/>
      </w:pPr>
      <w:r>
        <w:t xml:space="preserve">    return import_contacts(connection, file_name, problem, problem_size);</w:t>
      </w:r>
    </w:p>
    <w:p w14:paraId="0F951F61" w14:textId="77777777" w:rsidR="009F1554" w:rsidRDefault="00297C6E">
      <w:pPr>
        <w:pStyle w:val="SourceCode"/>
      </w:pPr>
      <w:r>
        <w:t>}</w:t>
      </w:r>
    </w:p>
    <w:p w14:paraId="66E17DD7" w14:textId="77777777" w:rsidR="009F1554" w:rsidRDefault="009F1554">
      <w:pPr>
        <w:pStyle w:val="SourceCode"/>
      </w:pPr>
    </w:p>
    <w:p w14:paraId="73A58462" w14:textId="77777777" w:rsidR="009F1554" w:rsidRDefault="00297C6E">
      <w:pPr>
        <w:pStyle w:val="SourceCode"/>
      </w:pPr>
      <w:r>
        <w:t>// Asks for the format and the file name and hands both to export_contacts,</w:t>
      </w:r>
    </w:p>
    <w:p w14:paraId="2FD4974B" w14:textId="77777777" w:rsidR="009F1554" w:rsidRDefault="00297C6E">
      <w:pPr>
        <w:pStyle w:val="SourceCode"/>
      </w:pPr>
      <w:r>
        <w:t>// which checks them. Ended input leaves an answer empty, which is refused.</w:t>
      </w:r>
    </w:p>
    <w:p w14:paraId="09BCDD1C" w14:textId="77777777" w:rsidR="009F1554" w:rsidRDefault="00297C6E">
      <w:pPr>
        <w:pStyle w:val="SourceCode"/>
      </w:pPr>
      <w:r>
        <w:t>static enum ContactStatus run_export(MYSQL *connection, char *problem,</w:t>
      </w:r>
    </w:p>
    <w:p w14:paraId="2D7B2BE0" w14:textId="77777777" w:rsidR="009F1554" w:rsidRDefault="00297C6E">
      <w:pPr>
        <w:pStyle w:val="SourceCode"/>
      </w:pPr>
      <w:r>
        <w:t xml:space="preserve">                                     int problem_size) {</w:t>
      </w:r>
    </w:p>
    <w:p w14:paraId="694F0CC2" w14:textId="77777777" w:rsidR="009F1554" w:rsidRDefault="00297C6E">
      <w:pPr>
        <w:pStyle w:val="SourceCode"/>
      </w:pPr>
      <w:r>
        <w:t xml:space="preserve">    char export_format[64] = "";</w:t>
      </w:r>
    </w:p>
    <w:p w14:paraId="18A96D42" w14:textId="77777777" w:rsidR="009F1554" w:rsidRDefault="00297C6E">
      <w:pPr>
        <w:pStyle w:val="SourceCode"/>
      </w:pPr>
      <w:r>
        <w:t xml:space="preserve">    char file_name[256] = "";</w:t>
      </w:r>
    </w:p>
    <w:p w14:paraId="36D13D57" w14:textId="77777777" w:rsidR="009F1554" w:rsidRDefault="00297C6E">
      <w:pPr>
        <w:pStyle w:val="SourceCode"/>
      </w:pPr>
      <w:r>
        <w:t xml:space="preserve">    read_answer("Format: ", export_format, sizeof export_format);</w:t>
      </w:r>
    </w:p>
    <w:p w14:paraId="142B0D92" w14:textId="77777777" w:rsidR="009F1554" w:rsidRDefault="00297C6E">
      <w:pPr>
        <w:pStyle w:val="SourceCode"/>
      </w:pPr>
      <w:r>
        <w:t xml:space="preserve">    read_answer("File: ", file_name, sizeof file_name);</w:t>
      </w:r>
    </w:p>
    <w:p w14:paraId="52B46125" w14:textId="77777777" w:rsidR="009F1554" w:rsidRDefault="00297C6E">
      <w:pPr>
        <w:pStyle w:val="SourceCode"/>
      </w:pPr>
      <w:r>
        <w:t xml:space="preserve">    return export_contacts(connection, export_format, file_name, problem,</w:t>
      </w:r>
    </w:p>
    <w:p w14:paraId="6CFFB0BD" w14:textId="77777777" w:rsidR="009F1554" w:rsidRDefault="00297C6E">
      <w:pPr>
        <w:pStyle w:val="SourceCode"/>
      </w:pPr>
      <w:r>
        <w:t xml:space="preserve">                           problem_size);</w:t>
      </w:r>
    </w:p>
    <w:p w14:paraId="282C3CDF" w14:textId="77777777" w:rsidR="009F1554" w:rsidRDefault="00297C6E">
      <w:pPr>
        <w:pStyle w:val="SourceCode"/>
      </w:pPr>
      <w:r>
        <w:t>}</w:t>
      </w:r>
    </w:p>
    <w:p w14:paraId="4427F461" w14:textId="77777777" w:rsidR="009F1554" w:rsidRDefault="009F1554">
      <w:pPr>
        <w:pStyle w:val="SourceCode"/>
      </w:pPr>
    </w:p>
    <w:p w14:paraId="4BD6FE03" w14:textId="77777777" w:rsidR="009F1554" w:rsidRDefault="00297C6E">
      <w:pPr>
        <w:pStyle w:val="SourceCode"/>
      </w:pPr>
      <w:r>
        <w:t>// Remember, main starts the program; 0 = success, 1 = failure.</w:t>
      </w:r>
    </w:p>
    <w:p w14:paraId="11DB8B97" w14:textId="77777777" w:rsidR="009F1554" w:rsidRDefault="00297C6E">
      <w:pPr>
        <w:pStyle w:val="SourceCode"/>
      </w:pPr>
      <w:r>
        <w:t>int main(void) {</w:t>
      </w:r>
    </w:p>
    <w:p w14:paraId="2E86D2CF" w14:textId="77777777" w:rsidR="009F1554" w:rsidRDefault="00297C6E">
      <w:pPr>
        <w:pStyle w:val="SourceCode"/>
      </w:pPr>
      <w:r>
        <w:t xml:space="preserve">    // Remember, the password comes only from SPA_DB_PASSWORD.</w:t>
      </w:r>
    </w:p>
    <w:p w14:paraId="05521676" w14:textId="77777777" w:rsidR="009F1554" w:rsidRDefault="00297C6E">
      <w:pPr>
        <w:pStyle w:val="SourceCode"/>
      </w:pPr>
      <w:r>
        <w:t xml:space="preserve">    const char *password = getenv("SPA_DB_PASSWORD");</w:t>
      </w:r>
    </w:p>
    <w:p w14:paraId="39345661" w14:textId="77777777" w:rsidR="009F1554" w:rsidRDefault="00297C6E">
      <w:pPr>
        <w:pStyle w:val="SourceCode"/>
      </w:pPr>
      <w:r>
        <w:t xml:space="preserve">    if (password == NULL) {</w:t>
      </w:r>
    </w:p>
    <w:p w14:paraId="27E292D8" w14:textId="77777777" w:rsidR="009F1554" w:rsidRDefault="00297C6E">
      <w:pPr>
        <w:pStyle w:val="SourceCode"/>
      </w:pPr>
      <w:r>
        <w:t xml:space="preserve">        fprintf(stderr, "Error: SPA_DB_PASSWORD is not set\n");</w:t>
      </w:r>
    </w:p>
    <w:p w14:paraId="3A282683" w14:textId="77777777" w:rsidR="009F1554" w:rsidRDefault="00297C6E">
      <w:pPr>
        <w:pStyle w:val="SourceCode"/>
      </w:pPr>
      <w:r>
        <w:t xml:space="preserve">        return 1;</w:t>
      </w:r>
    </w:p>
    <w:p w14:paraId="315A325A" w14:textId="77777777" w:rsidR="009F1554" w:rsidRDefault="00297C6E">
      <w:pPr>
        <w:pStyle w:val="SourceCode"/>
      </w:pPr>
      <w:r>
        <w:t xml:space="preserve">    }</w:t>
      </w:r>
    </w:p>
    <w:p w14:paraId="6C4A7A76" w14:textId="77777777" w:rsidR="009F1554" w:rsidRDefault="009F1554">
      <w:pPr>
        <w:pStyle w:val="SourceCode"/>
      </w:pPr>
    </w:p>
    <w:p w14:paraId="004903EC" w14:textId="77777777" w:rsidR="009F1554" w:rsidRDefault="00297C6E">
      <w:pPr>
        <w:pStyle w:val="SourceCode"/>
      </w:pPr>
      <w:r>
        <w:t xml:space="preserve">    // mysql_init returns NULL only when memory runs out. Remember, every</w:t>
      </w:r>
    </w:p>
    <w:p w14:paraId="0C281C60" w14:textId="77777777" w:rsidR="009F1554" w:rsidRDefault="00297C6E">
      <w:pPr>
        <w:pStyle w:val="SourceCode"/>
      </w:pPr>
      <w:r>
        <w:t xml:space="preserve">    // way out after mysql_init calls mysql_close.</w:t>
      </w:r>
    </w:p>
    <w:p w14:paraId="79D545B9" w14:textId="77777777" w:rsidR="009F1554" w:rsidRDefault="00297C6E">
      <w:pPr>
        <w:pStyle w:val="SourceCode"/>
      </w:pPr>
      <w:r>
        <w:t xml:space="preserve">    MYSQL *server = mysql_init(NULL);</w:t>
      </w:r>
    </w:p>
    <w:p w14:paraId="05E0B0EE" w14:textId="77777777" w:rsidR="009F1554" w:rsidRDefault="00297C6E">
      <w:pPr>
        <w:pStyle w:val="SourceCode"/>
      </w:pPr>
      <w:r>
        <w:t xml:space="preserve">    MYSQL *connection = mysql_init(NULL);</w:t>
      </w:r>
    </w:p>
    <w:p w14:paraId="17F03FDA" w14:textId="77777777" w:rsidR="009F1554" w:rsidRDefault="00297C6E">
      <w:pPr>
        <w:pStyle w:val="SourceCode"/>
      </w:pPr>
      <w:r>
        <w:t xml:space="preserve">    if (server == NULL || connection == NULL) {</w:t>
      </w:r>
    </w:p>
    <w:p w14:paraId="76CE5A2B" w14:textId="77777777" w:rsidR="009F1554" w:rsidRDefault="00297C6E">
      <w:pPr>
        <w:pStyle w:val="SourceCode"/>
      </w:pPr>
      <w:r>
        <w:t xml:space="preserve">        fprintf(stderr, "Error: out of memory\n");</w:t>
      </w:r>
    </w:p>
    <w:p w14:paraId="65662ADD" w14:textId="77777777" w:rsidR="009F1554" w:rsidRDefault="00297C6E">
      <w:pPr>
        <w:pStyle w:val="SourceCode"/>
      </w:pPr>
      <w:r>
        <w:t xml:space="preserve">        mysql_close(server);</w:t>
      </w:r>
    </w:p>
    <w:p w14:paraId="1B875B3F" w14:textId="77777777" w:rsidR="009F1554" w:rsidRDefault="00297C6E">
      <w:pPr>
        <w:pStyle w:val="SourceCode"/>
      </w:pPr>
      <w:r>
        <w:t xml:space="preserve">        mysql_close(connection);</w:t>
      </w:r>
    </w:p>
    <w:p w14:paraId="32C43623" w14:textId="77777777" w:rsidR="009F1554" w:rsidRDefault="00297C6E">
      <w:pPr>
        <w:pStyle w:val="SourceCode"/>
      </w:pPr>
      <w:r>
        <w:t xml:space="preserve">        return 1;</w:t>
      </w:r>
    </w:p>
    <w:p w14:paraId="2C5DA3AC" w14:textId="77777777" w:rsidR="009F1554" w:rsidRDefault="00297C6E">
      <w:pPr>
        <w:pStyle w:val="SourceCode"/>
      </w:pPr>
      <w:r>
        <w:t xml:space="preserve">    }</w:t>
      </w:r>
    </w:p>
    <w:p w14:paraId="1F5CD7DA" w14:textId="77777777" w:rsidR="009F1554" w:rsidRDefault="009F1554">
      <w:pPr>
        <w:pStyle w:val="SourceCode"/>
      </w:pPr>
    </w:p>
    <w:p w14:paraId="47D17BEB" w14:textId="77777777" w:rsidR="009F1554" w:rsidRDefault="00297C6E">
      <w:pPr>
        <w:pStyle w:val="SourceCode"/>
      </w:pPr>
      <w:r>
        <w:t xml:space="preserve">    // The start: make sure the database exists, through a connection to</w:t>
      </w:r>
    </w:p>
    <w:p w14:paraId="4A8BC947" w14:textId="77777777" w:rsidR="009F1554" w:rsidRDefault="00297C6E">
      <w:pPr>
        <w:pStyle w:val="SourceCode"/>
      </w:pPr>
      <w:r>
        <w:t xml:space="preserve">    // the server alone, then connect to it. A failed start is logged as</w:t>
      </w:r>
    </w:p>
    <w:p w14:paraId="6FB579A3" w14:textId="77777777" w:rsidR="009F1554" w:rsidRDefault="00297C6E">
      <w:pPr>
        <w:pStyle w:val="SourceCode"/>
      </w:pPr>
      <w:r>
        <w:t xml:space="preserve">    // connect and reported like any other status, and ends with exit code</w:t>
      </w:r>
    </w:p>
    <w:p w14:paraId="2008620B" w14:textId="77777777" w:rsidR="009F1554" w:rsidRDefault="00297C6E">
      <w:pPr>
        <w:pStyle w:val="SourceCode"/>
      </w:pPr>
      <w:r>
        <w:t xml:space="preserve">    // 1, because no command could work.</w:t>
      </w:r>
    </w:p>
    <w:p w14:paraId="7CA61556" w14:textId="77777777" w:rsidR="009F1554" w:rsidRDefault="00297C6E">
      <w:pPr>
        <w:pStyle w:val="SourceCode"/>
      </w:pPr>
      <w:r>
        <w:t xml:space="preserve">    struct DatabaseError failure = {0, ""};</w:t>
      </w:r>
    </w:p>
    <w:p w14:paraId="0A8D802D" w14:textId="77777777" w:rsidR="009F1554" w:rsidRDefault="00297C6E">
      <w:pPr>
        <w:pStyle w:val="SourceCode"/>
      </w:pPr>
      <w:r>
        <w:t xml:space="preserve">    char start_problem[PROBLEM_SIZE] = "";</w:t>
      </w:r>
    </w:p>
    <w:p w14:paraId="717B029B" w14:textId="77777777" w:rsidR="009F1554" w:rsidRDefault="00297C6E">
      <w:pPr>
        <w:pStyle w:val="SourceCode"/>
      </w:pPr>
      <w:r>
        <w:t xml:space="preserve">    if (connect_server(server, password) != 0 ||</w:t>
      </w:r>
    </w:p>
    <w:p w14:paraId="171FE05C" w14:textId="77777777" w:rsidR="009F1554" w:rsidRDefault="00297C6E">
      <w:pPr>
        <w:pStyle w:val="SourceCode"/>
      </w:pPr>
      <w:r>
        <w:t xml:space="preserve">        create_database(server) != 0) {</w:t>
      </w:r>
    </w:p>
    <w:p w14:paraId="3CEEDA33" w14:textId="77777777" w:rsidR="009F1554" w:rsidRDefault="00297C6E">
      <w:pPr>
        <w:pStyle w:val="SourceCode"/>
      </w:pPr>
      <w:r>
        <w:t xml:space="preserve">        save_connection_failure(server, &amp;failure);</w:t>
      </w:r>
    </w:p>
    <w:p w14:paraId="3235B9E2" w14:textId="77777777" w:rsidR="009F1554" w:rsidRDefault="00297C6E">
      <w:pPr>
        <w:pStyle w:val="SourceCode"/>
      </w:pPr>
      <w:r>
        <w:t xml:space="preserve">        report_status(handle_database_error("connect", failure, start_problem,</w:t>
      </w:r>
    </w:p>
    <w:p w14:paraId="5228E765" w14:textId="77777777" w:rsidR="009F1554" w:rsidRDefault="00297C6E">
      <w:pPr>
        <w:pStyle w:val="SourceCode"/>
      </w:pPr>
      <w:r>
        <w:t xml:space="preserve">                                            sizeof start_problem),</w:t>
      </w:r>
    </w:p>
    <w:p w14:paraId="0641F4CC" w14:textId="77777777" w:rsidR="009F1554" w:rsidRDefault="00297C6E">
      <w:pPr>
        <w:pStyle w:val="SourceCode"/>
      </w:pPr>
      <w:r>
        <w:t xml:space="preserve">                      start_problem);</w:t>
      </w:r>
    </w:p>
    <w:p w14:paraId="2B58E730" w14:textId="77777777" w:rsidR="009F1554" w:rsidRDefault="00297C6E">
      <w:pPr>
        <w:pStyle w:val="SourceCode"/>
      </w:pPr>
      <w:r>
        <w:t xml:space="preserve">        mysql_close(server);</w:t>
      </w:r>
    </w:p>
    <w:p w14:paraId="0CA9F54E" w14:textId="77777777" w:rsidR="009F1554" w:rsidRDefault="00297C6E">
      <w:pPr>
        <w:pStyle w:val="SourceCode"/>
      </w:pPr>
      <w:r>
        <w:t xml:space="preserve">        mysql_close(connection);</w:t>
      </w:r>
    </w:p>
    <w:p w14:paraId="6F347525" w14:textId="77777777" w:rsidR="009F1554" w:rsidRDefault="00297C6E">
      <w:pPr>
        <w:pStyle w:val="SourceCode"/>
      </w:pPr>
      <w:r>
        <w:t xml:space="preserve">        return 1;</w:t>
      </w:r>
    </w:p>
    <w:p w14:paraId="4A7EF50A" w14:textId="77777777" w:rsidR="009F1554" w:rsidRDefault="00297C6E">
      <w:pPr>
        <w:pStyle w:val="SourceCode"/>
      </w:pPr>
      <w:r>
        <w:t xml:space="preserve">    }</w:t>
      </w:r>
    </w:p>
    <w:p w14:paraId="038B705B" w14:textId="77777777" w:rsidR="009F1554" w:rsidRDefault="00297C6E">
      <w:pPr>
        <w:pStyle w:val="SourceCode"/>
      </w:pPr>
      <w:r>
        <w:t xml:space="preserve">    mysql_close(server);</w:t>
      </w:r>
    </w:p>
    <w:p w14:paraId="1761FFDE" w14:textId="77777777" w:rsidR="009F1554" w:rsidRDefault="00297C6E">
      <w:pPr>
        <w:pStyle w:val="SourceCode"/>
      </w:pPr>
      <w:r>
        <w:t xml:space="preserve">    if (connect_database(connection, password) != 0) {</w:t>
      </w:r>
    </w:p>
    <w:p w14:paraId="25A1B2F4" w14:textId="77777777" w:rsidR="009F1554" w:rsidRDefault="00297C6E">
      <w:pPr>
        <w:pStyle w:val="SourceCode"/>
      </w:pPr>
      <w:r>
        <w:t xml:space="preserve">        save_connection_failure(connection, &amp;failure);</w:t>
      </w:r>
    </w:p>
    <w:p w14:paraId="475B032C" w14:textId="77777777" w:rsidR="009F1554" w:rsidRDefault="00297C6E">
      <w:pPr>
        <w:pStyle w:val="SourceCode"/>
      </w:pPr>
      <w:r>
        <w:t xml:space="preserve">        report_status(handle_database_error("connect", failure, start_problem,</w:t>
      </w:r>
    </w:p>
    <w:p w14:paraId="0995823C" w14:textId="77777777" w:rsidR="009F1554" w:rsidRDefault="00297C6E">
      <w:pPr>
        <w:pStyle w:val="SourceCode"/>
      </w:pPr>
      <w:r>
        <w:t xml:space="preserve">                                            sizeof start_problem),</w:t>
      </w:r>
    </w:p>
    <w:p w14:paraId="47B1E3B4" w14:textId="77777777" w:rsidR="009F1554" w:rsidRDefault="00297C6E">
      <w:pPr>
        <w:pStyle w:val="SourceCode"/>
      </w:pPr>
      <w:r>
        <w:t xml:space="preserve">                      start_problem);</w:t>
      </w:r>
    </w:p>
    <w:p w14:paraId="0E795B2B" w14:textId="77777777" w:rsidR="009F1554" w:rsidRDefault="00297C6E">
      <w:pPr>
        <w:pStyle w:val="SourceCode"/>
      </w:pPr>
      <w:r>
        <w:t xml:space="preserve">        mysql_close(connection);</w:t>
      </w:r>
    </w:p>
    <w:p w14:paraId="60AB2DE0" w14:textId="77777777" w:rsidR="009F1554" w:rsidRDefault="00297C6E">
      <w:pPr>
        <w:pStyle w:val="SourceCode"/>
      </w:pPr>
      <w:r>
        <w:t xml:space="preserve">        return 1;</w:t>
      </w:r>
    </w:p>
    <w:p w14:paraId="220BDF7D" w14:textId="77777777" w:rsidR="009F1554" w:rsidRDefault="00297C6E">
      <w:pPr>
        <w:pStyle w:val="SourceCode"/>
      </w:pPr>
      <w:r>
        <w:t xml:space="preserve">    }</w:t>
      </w:r>
    </w:p>
    <w:p w14:paraId="3C899494" w14:textId="77777777" w:rsidR="009F1554" w:rsidRDefault="00297C6E">
      <w:pPr>
        <w:pStyle w:val="SourceCode"/>
      </w:pPr>
      <w:r>
        <w:t xml:space="preserve">    // Then make sure the table exists, logged as start if it fails.</w:t>
      </w:r>
    </w:p>
    <w:p w14:paraId="0515C743" w14:textId="77777777" w:rsidR="009F1554" w:rsidRDefault="00297C6E">
      <w:pPr>
        <w:pStyle w:val="SourceCode"/>
      </w:pPr>
      <w:r>
        <w:t xml:space="preserve">    if (create_schema(connection) != 0) {</w:t>
      </w:r>
    </w:p>
    <w:p w14:paraId="2F8A127C" w14:textId="77777777" w:rsidR="009F1554" w:rsidRDefault="00297C6E">
      <w:pPr>
        <w:pStyle w:val="SourceCode"/>
      </w:pPr>
      <w:r>
        <w:t xml:space="preserve">        save_connection_failure(connection, &amp;failure);</w:t>
      </w:r>
    </w:p>
    <w:p w14:paraId="5EF3DAEA" w14:textId="77777777" w:rsidR="009F1554" w:rsidRDefault="00297C6E">
      <w:pPr>
        <w:pStyle w:val="SourceCode"/>
      </w:pPr>
      <w:r>
        <w:t xml:space="preserve">        report_status(handle_database_error("start", failure, start_problem,</w:t>
      </w:r>
    </w:p>
    <w:p w14:paraId="4C2221DE" w14:textId="77777777" w:rsidR="009F1554" w:rsidRDefault="00297C6E">
      <w:pPr>
        <w:pStyle w:val="SourceCode"/>
      </w:pPr>
      <w:r>
        <w:t xml:space="preserve">                                            sizeof start_problem),</w:t>
      </w:r>
    </w:p>
    <w:p w14:paraId="547A19D7" w14:textId="77777777" w:rsidR="009F1554" w:rsidRDefault="00297C6E">
      <w:pPr>
        <w:pStyle w:val="SourceCode"/>
      </w:pPr>
      <w:r>
        <w:t xml:space="preserve">                      start_problem);</w:t>
      </w:r>
    </w:p>
    <w:p w14:paraId="6B3E1EED" w14:textId="77777777" w:rsidR="009F1554" w:rsidRDefault="00297C6E">
      <w:pPr>
        <w:pStyle w:val="SourceCode"/>
      </w:pPr>
      <w:r>
        <w:t xml:space="preserve">        mysql_close(connection);</w:t>
      </w:r>
    </w:p>
    <w:p w14:paraId="4935516C" w14:textId="77777777" w:rsidR="009F1554" w:rsidRDefault="00297C6E">
      <w:pPr>
        <w:pStyle w:val="SourceCode"/>
      </w:pPr>
      <w:r>
        <w:t xml:space="preserve">        return 1;</w:t>
      </w:r>
    </w:p>
    <w:p w14:paraId="1D8188A8" w14:textId="77777777" w:rsidR="009F1554" w:rsidRDefault="00297C6E">
      <w:pPr>
        <w:pStyle w:val="SourceCode"/>
      </w:pPr>
      <w:r>
        <w:t xml:space="preserve">    }</w:t>
      </w:r>
    </w:p>
    <w:p w14:paraId="0D646881" w14:textId="77777777" w:rsidR="009F1554" w:rsidRDefault="00297C6E">
      <w:pPr>
        <w:pStyle w:val="SourceCode"/>
      </w:pPr>
      <w:r>
        <w:t xml:space="preserve">    printf("Connected to database %s\n", DATABASE);</w:t>
      </w:r>
    </w:p>
    <w:p w14:paraId="6009DDAD" w14:textId="77777777" w:rsidR="009F1554" w:rsidRDefault="009F1554">
      <w:pPr>
        <w:pStyle w:val="SourceCode"/>
      </w:pPr>
    </w:p>
    <w:p w14:paraId="758A1441" w14:textId="77777777" w:rsidR="009F1554" w:rsidRDefault="00297C6E">
      <w:pPr>
        <w:pStyle w:val="SourceCode"/>
      </w:pPr>
      <w:r>
        <w:t xml:space="preserve">    // Every command ends with one status. The loop reports a failed one</w:t>
      </w:r>
    </w:p>
    <w:p w14:paraId="4D37FCB8" w14:textId="77777777" w:rsidR="009F1554" w:rsidRDefault="00297C6E">
      <w:pPr>
        <w:pStyle w:val="SourceCode"/>
      </w:pPr>
      <w:r>
        <w:t xml:space="preserve">    // and counts it. Remember, only quit or ended input ends the loop; a</w:t>
      </w:r>
    </w:p>
    <w:p w14:paraId="77E70977" w14:textId="77777777" w:rsidR="009F1554" w:rsidRDefault="00297C6E">
      <w:pPr>
        <w:pStyle w:val="SourceCode"/>
      </w:pPr>
      <w:r>
        <w:t xml:space="preserve">    // blank line matches no branch, so the prompt simply comes back</w:t>
      </w:r>
    </w:p>
    <w:p w14:paraId="75630646" w14:textId="77777777" w:rsidR="009F1554" w:rsidRDefault="00297C6E">
      <w:pPr>
        <w:pStyle w:val="SourceCode"/>
      </w:pPr>
      <w:r>
        <w:t xml:space="preserve">    // (Lesson 5.1).</w:t>
      </w:r>
    </w:p>
    <w:p w14:paraId="72F4A8EF" w14:textId="77777777" w:rsidR="009F1554" w:rsidRDefault="00297C6E">
      <w:pPr>
        <w:pStyle w:val="SourceCode"/>
      </w:pPr>
      <w:r>
        <w:t xml:space="preserve">    int failed_commands = 0;</w:t>
      </w:r>
    </w:p>
    <w:p w14:paraId="2F01BC41" w14:textId="77777777" w:rsidR="009F1554" w:rsidRDefault="00297C6E">
      <w:pPr>
        <w:pStyle w:val="SourceCode"/>
      </w:pPr>
      <w:r>
        <w:t xml:space="preserve">    bool running = true;</w:t>
      </w:r>
    </w:p>
    <w:p w14:paraId="709FE4F3" w14:textId="77777777" w:rsidR="009F1554" w:rsidRDefault="00297C6E">
      <w:pPr>
        <w:pStyle w:val="SourceCode"/>
      </w:pPr>
      <w:r>
        <w:t xml:space="preserve">    while (running) {</w:t>
      </w:r>
    </w:p>
    <w:p w14:paraId="411F283A" w14:textId="77777777" w:rsidR="009F1554" w:rsidRDefault="00297C6E">
      <w:pPr>
        <w:pStyle w:val="SourceCode"/>
      </w:pPr>
      <w:r>
        <w:t xml:space="preserve">        char typed_command[64] = "";</w:t>
      </w:r>
    </w:p>
    <w:p w14:paraId="63570CEA" w14:textId="77777777" w:rsidR="009F1554" w:rsidRDefault="00297C6E">
      <w:pPr>
        <w:pStyle w:val="SourceCode"/>
      </w:pPr>
      <w:r>
        <w:t xml:space="preserve">        bool answered = read_answer("contacts&gt; ", typed_command,</w:t>
      </w:r>
    </w:p>
    <w:p w14:paraId="1D9750AA" w14:textId="77777777" w:rsidR="009F1554" w:rsidRDefault="00297C6E">
      <w:pPr>
        <w:pStyle w:val="SourceCode"/>
      </w:pPr>
      <w:r>
        <w:t xml:space="preserve">                                    sizeof typed_command);</w:t>
      </w:r>
    </w:p>
    <w:p w14:paraId="50FE5390" w14:textId="77777777" w:rsidR="009F1554" w:rsidRDefault="00297C6E">
      <w:pPr>
        <w:pStyle w:val="SourceCode"/>
      </w:pPr>
      <w:r>
        <w:t xml:space="preserve">        // Trim the command first, so a line of only spaces counts as blank.</w:t>
      </w:r>
    </w:p>
    <w:p w14:paraId="47D891EE" w14:textId="77777777" w:rsidR="009F1554" w:rsidRDefault="00297C6E">
      <w:pPr>
        <w:pStyle w:val="SourceCode"/>
      </w:pPr>
      <w:r>
        <w:t xml:space="preserve">        char *command = trim_text(typed_command);</w:t>
      </w:r>
    </w:p>
    <w:p w14:paraId="5A633066" w14:textId="77777777" w:rsidR="009F1554" w:rsidRDefault="00297C6E">
      <w:pPr>
        <w:pStyle w:val="SourceCode"/>
      </w:pPr>
      <w:r>
        <w:t xml:space="preserve">        enum ContactStatus status = SUCCESS;</w:t>
      </w:r>
    </w:p>
    <w:p w14:paraId="2A44AA33" w14:textId="77777777" w:rsidR="009F1554" w:rsidRDefault="00297C6E">
      <w:pPr>
        <w:pStyle w:val="SourceCode"/>
      </w:pPr>
      <w:r>
        <w:t xml:space="preserve">        char problem[PROBLEM_SIZE] = "";</w:t>
      </w:r>
    </w:p>
    <w:p w14:paraId="274224A5" w14:textId="77777777" w:rsidR="009F1554" w:rsidRDefault="00297C6E">
      <w:pPr>
        <w:pStyle w:val="SourceCode"/>
      </w:pPr>
      <w:r>
        <w:t xml:space="preserve">        if (!answered || strcmp(command, "quit") == 0) {</w:t>
      </w:r>
    </w:p>
    <w:p w14:paraId="2F8497AC" w14:textId="77777777" w:rsidR="009F1554" w:rsidRDefault="00297C6E">
      <w:pPr>
        <w:pStyle w:val="SourceCode"/>
      </w:pPr>
      <w:r>
        <w:t xml:space="preserve">            printf("Contact Manager closed\n");</w:t>
      </w:r>
    </w:p>
    <w:p w14:paraId="0CBB7123" w14:textId="77777777" w:rsidR="009F1554" w:rsidRDefault="00297C6E">
      <w:pPr>
        <w:pStyle w:val="SourceCode"/>
      </w:pPr>
      <w:r>
        <w:t xml:space="preserve">            running = false;</w:t>
      </w:r>
    </w:p>
    <w:p w14:paraId="0DF0026A" w14:textId="77777777" w:rsidR="009F1554" w:rsidRDefault="00297C6E">
      <w:pPr>
        <w:pStyle w:val="SourceCode"/>
      </w:pPr>
      <w:r>
        <w:t xml:space="preserve">        } else if (strcmp(command, "help") == 0) {</w:t>
      </w:r>
    </w:p>
    <w:p w14:paraId="4B9966E9" w14:textId="77777777" w:rsidR="009F1554" w:rsidRDefault="00297C6E">
      <w:pPr>
        <w:pStyle w:val="SourceCode"/>
      </w:pPr>
      <w:r>
        <w:t xml:space="preserve">            status = run_help();</w:t>
      </w:r>
    </w:p>
    <w:p w14:paraId="570DE0A5" w14:textId="77777777" w:rsidR="009F1554" w:rsidRDefault="00297C6E">
      <w:pPr>
        <w:pStyle w:val="SourceCode"/>
      </w:pPr>
      <w:r>
        <w:t xml:space="preserve">        } else if (strcmp(command, "add") == 0) {</w:t>
      </w:r>
    </w:p>
    <w:p w14:paraId="4A6FF847" w14:textId="77777777" w:rsidR="009F1554" w:rsidRDefault="00297C6E">
      <w:pPr>
        <w:pStyle w:val="SourceCode"/>
      </w:pPr>
      <w:r>
        <w:t xml:space="preserve">            status = run_add(connection, problem, sizeof problem);</w:t>
      </w:r>
    </w:p>
    <w:p w14:paraId="44948992" w14:textId="77777777" w:rsidR="009F1554" w:rsidRDefault="00297C6E">
      <w:pPr>
        <w:pStyle w:val="SourceCode"/>
      </w:pPr>
      <w:r>
        <w:t xml:space="preserve">        } else if (strcmp(command, "show") == 0) {</w:t>
      </w:r>
    </w:p>
    <w:p w14:paraId="116E6E59" w14:textId="77777777" w:rsidR="009F1554" w:rsidRDefault="00297C6E">
      <w:pPr>
        <w:pStyle w:val="SourceCode"/>
      </w:pPr>
      <w:r>
        <w:t xml:space="preserve">            status = run_show(connection, problem, sizeof problem);</w:t>
      </w:r>
    </w:p>
    <w:p w14:paraId="548C0AAC" w14:textId="77777777" w:rsidR="009F1554" w:rsidRDefault="00297C6E">
      <w:pPr>
        <w:pStyle w:val="SourceCode"/>
      </w:pPr>
      <w:r>
        <w:t xml:space="preserve">        } else if (strcmp(command, "list") == 0) {</w:t>
      </w:r>
    </w:p>
    <w:p w14:paraId="1B82471F" w14:textId="77777777" w:rsidR="009F1554" w:rsidRDefault="00297C6E">
      <w:pPr>
        <w:pStyle w:val="SourceCode"/>
      </w:pPr>
      <w:r>
        <w:t xml:space="preserve">            status = list_contacts(connection, problem, sizeof problem);</w:t>
      </w:r>
    </w:p>
    <w:p w14:paraId="6FEF338B" w14:textId="77777777" w:rsidR="009F1554" w:rsidRDefault="00297C6E">
      <w:pPr>
        <w:pStyle w:val="SourceCode"/>
      </w:pPr>
      <w:r>
        <w:t xml:space="preserve">        } else if (strcmp(command, "update") == 0) {</w:t>
      </w:r>
    </w:p>
    <w:p w14:paraId="4699600B" w14:textId="77777777" w:rsidR="009F1554" w:rsidRDefault="00297C6E">
      <w:pPr>
        <w:pStyle w:val="SourceCode"/>
      </w:pPr>
      <w:r>
        <w:t xml:space="preserve">            status = run_update(connection, problem, sizeof problem);</w:t>
      </w:r>
    </w:p>
    <w:p w14:paraId="05066C47" w14:textId="77777777" w:rsidR="009F1554" w:rsidRDefault="00297C6E">
      <w:pPr>
        <w:pStyle w:val="SourceCode"/>
      </w:pPr>
      <w:r>
        <w:t xml:space="preserve">        } else if (strcmp(command, "delete") == 0) {</w:t>
      </w:r>
    </w:p>
    <w:p w14:paraId="627490F2" w14:textId="77777777" w:rsidR="009F1554" w:rsidRDefault="00297C6E">
      <w:pPr>
        <w:pStyle w:val="SourceCode"/>
      </w:pPr>
      <w:r>
        <w:t xml:space="preserve">            status = run_delete(connection, problem, sizeof problem);</w:t>
      </w:r>
    </w:p>
    <w:p w14:paraId="2CE973C0" w14:textId="77777777" w:rsidR="009F1554" w:rsidRDefault="00297C6E">
      <w:pPr>
        <w:pStyle w:val="SourceCode"/>
      </w:pPr>
      <w:r>
        <w:t xml:space="preserve">        } else if (strcmp(command, "find") == 0) {</w:t>
      </w:r>
    </w:p>
    <w:p w14:paraId="130A4C71" w14:textId="77777777" w:rsidR="009F1554" w:rsidRDefault="00297C6E">
      <w:pPr>
        <w:pStyle w:val="SourceCode"/>
      </w:pPr>
      <w:r>
        <w:t xml:space="preserve">            status = run_find(connection, problem, sizeof problem);</w:t>
      </w:r>
    </w:p>
    <w:p w14:paraId="0D234DAA" w14:textId="77777777" w:rsidR="009F1554" w:rsidRDefault="00297C6E">
      <w:pPr>
        <w:pStyle w:val="SourceCode"/>
      </w:pPr>
      <w:r>
        <w:t xml:space="preserve">        } else if (strcmp(command, "import") == 0) {</w:t>
      </w:r>
    </w:p>
    <w:p w14:paraId="1E673898" w14:textId="77777777" w:rsidR="009F1554" w:rsidRDefault="00297C6E">
      <w:pPr>
        <w:pStyle w:val="SourceCode"/>
      </w:pPr>
      <w:r>
        <w:t xml:space="preserve">            status = run_import(connection, problem, sizeof problem);</w:t>
      </w:r>
    </w:p>
    <w:p w14:paraId="78F2DDC8" w14:textId="77777777" w:rsidR="009F1554" w:rsidRDefault="00297C6E">
      <w:pPr>
        <w:pStyle w:val="SourceCode"/>
      </w:pPr>
      <w:r>
        <w:t xml:space="preserve">        } else if (strcmp(command, "export") == 0) {</w:t>
      </w:r>
    </w:p>
    <w:p w14:paraId="18333533" w14:textId="77777777" w:rsidR="009F1554" w:rsidRDefault="00297C6E">
      <w:pPr>
        <w:pStyle w:val="SourceCode"/>
      </w:pPr>
      <w:r>
        <w:t xml:space="preserve">            status = run_export(connection, problem, sizeof problem);</w:t>
      </w:r>
    </w:p>
    <w:p w14:paraId="7F8C9C99" w14:textId="77777777" w:rsidR="009F1554" w:rsidRDefault="00297C6E">
      <w:pPr>
        <w:pStyle w:val="SourceCode"/>
      </w:pPr>
      <w:r>
        <w:t xml:space="preserve">        } else if (strcmp(command, "") != 0) {</w:t>
      </w:r>
    </w:p>
    <w:p w14:paraId="506086D4" w14:textId="77777777" w:rsidR="009F1554" w:rsidRDefault="00297C6E">
      <w:pPr>
        <w:pStyle w:val="SourceCode"/>
      </w:pPr>
      <w:r>
        <w:t xml:space="preserve">            status = INVALID_INPUT;</w:t>
      </w:r>
    </w:p>
    <w:p w14:paraId="22214690" w14:textId="77777777" w:rsidR="009F1554" w:rsidRDefault="00297C6E">
      <w:pPr>
        <w:pStyle w:val="SourceCode"/>
      </w:pPr>
      <w:r>
        <w:t xml:space="preserve">            snprintf(problem, sizeof problem, "unknown command: %s", command);</w:t>
      </w:r>
    </w:p>
    <w:p w14:paraId="719CCA17" w14:textId="77777777" w:rsidR="009F1554" w:rsidRDefault="00297C6E">
      <w:pPr>
        <w:pStyle w:val="SourceCode"/>
      </w:pPr>
      <w:r>
        <w:t xml:space="preserve">        }</w:t>
      </w:r>
    </w:p>
    <w:p w14:paraId="2701D502" w14:textId="77777777" w:rsidR="009F1554" w:rsidRDefault="00297C6E">
      <w:pPr>
        <w:pStyle w:val="SourceCode"/>
      </w:pPr>
      <w:r>
        <w:t xml:space="preserve">        if (status != SUCCESS) {</w:t>
      </w:r>
    </w:p>
    <w:p w14:paraId="0C5582EC" w14:textId="77777777" w:rsidR="009F1554" w:rsidRDefault="00297C6E">
      <w:pPr>
        <w:pStyle w:val="SourceCode"/>
      </w:pPr>
      <w:r>
        <w:t xml:space="preserve">            report_status(status, problem);</w:t>
      </w:r>
    </w:p>
    <w:p w14:paraId="478C5F5E" w14:textId="77777777" w:rsidR="009F1554" w:rsidRDefault="00297C6E">
      <w:pPr>
        <w:pStyle w:val="SourceCode"/>
      </w:pPr>
      <w:r>
        <w:t xml:space="preserve">            failed_commands++;</w:t>
      </w:r>
    </w:p>
    <w:p w14:paraId="6F33657F" w14:textId="77777777" w:rsidR="009F1554" w:rsidRDefault="00297C6E">
      <w:pPr>
        <w:pStyle w:val="SourceCode"/>
      </w:pPr>
      <w:r>
        <w:t xml:space="preserve">        }</w:t>
      </w:r>
    </w:p>
    <w:p w14:paraId="21C9BCDD" w14:textId="77777777" w:rsidR="009F1554" w:rsidRDefault="00297C6E">
      <w:pPr>
        <w:pStyle w:val="SourceCode"/>
      </w:pPr>
      <w:r>
        <w:t xml:space="preserve">    }</w:t>
      </w:r>
    </w:p>
    <w:p w14:paraId="535F2A59" w14:textId="77777777" w:rsidR="009F1554" w:rsidRDefault="009F1554">
      <w:pPr>
        <w:pStyle w:val="SourceCode"/>
      </w:pPr>
    </w:p>
    <w:p w14:paraId="04E87DCA" w14:textId="77777777" w:rsidR="009F1554" w:rsidRDefault="00297C6E">
      <w:pPr>
        <w:pStyle w:val="SourceCode"/>
      </w:pPr>
      <w:r>
        <w:t xml:space="preserve">    // Remember, the exit code is 1 when any command failed, 0 when every</w:t>
      </w:r>
    </w:p>
    <w:p w14:paraId="662E5F9C" w14:textId="77777777" w:rsidR="009F1554" w:rsidRDefault="00297C6E">
      <w:pPr>
        <w:pStyle w:val="SourceCode"/>
      </w:pPr>
      <w:r>
        <w:t xml:space="preserve">    // command worked (Lesson 5.9).</w:t>
      </w:r>
    </w:p>
    <w:p w14:paraId="1C16CA7A" w14:textId="77777777" w:rsidR="009F1554" w:rsidRDefault="00297C6E">
      <w:pPr>
        <w:pStyle w:val="SourceCode"/>
      </w:pPr>
      <w:r>
        <w:t xml:space="preserve">    mysql_close(connection);</w:t>
      </w:r>
    </w:p>
    <w:p w14:paraId="316265E4" w14:textId="77777777" w:rsidR="009F1554" w:rsidRDefault="00297C6E">
      <w:pPr>
        <w:pStyle w:val="SourceCode"/>
      </w:pPr>
      <w:r>
        <w:t xml:space="preserve">    if (failed_commands &gt; 0) {</w:t>
      </w:r>
    </w:p>
    <w:p w14:paraId="26EB9ED1" w14:textId="77777777" w:rsidR="009F1554" w:rsidRDefault="00297C6E">
      <w:pPr>
        <w:pStyle w:val="SourceCode"/>
      </w:pPr>
      <w:r>
        <w:t xml:space="preserve">        return 1;</w:t>
      </w:r>
    </w:p>
    <w:p w14:paraId="38387A3D" w14:textId="77777777" w:rsidR="009F1554" w:rsidRDefault="00297C6E">
      <w:pPr>
        <w:pStyle w:val="SourceCode"/>
        <w:keepNext/>
      </w:pPr>
      <w:r>
        <w:t xml:space="preserve">    }</w:t>
      </w:r>
    </w:p>
    <w:p w14:paraId="69B6467B" w14:textId="77777777" w:rsidR="009F1554" w:rsidRDefault="00297C6E">
      <w:pPr>
        <w:pStyle w:val="SourceCode"/>
        <w:keepNext/>
      </w:pPr>
      <w:r>
        <w:t xml:space="preserve">    return 0;</w:t>
      </w:r>
    </w:p>
    <w:p w14:paraId="10BAD219" w14:textId="77777777" w:rsidR="009F1554" w:rsidRDefault="00297C6E">
      <w:pPr>
        <w:pStyle w:val="SourceCode"/>
      </w:pPr>
      <w:r>
        <w:t>}</w:t>
      </w:r>
    </w:p>
    <w:p w14:paraId="6A1AD4C2" w14:textId="77777777" w:rsidR="009F1554" w:rsidRDefault="009F1554">
      <w:pPr>
        <w:keepNext/>
      </w:pPr>
    </w:p>
    <w:p w14:paraId="226101DA" w14:textId="77777777" w:rsidR="009F1554" w:rsidRDefault="00297C6E">
      <w:pPr>
        <w:pStyle w:val="Heading3"/>
      </w:pPr>
      <w:r>
        <w:t>Windows PowerShell Build and Run</w:t>
      </w:r>
    </w:p>
    <w:p w14:paraId="7E90C6D5" w14:textId="77777777" w:rsidR="009F1554" w:rsidRDefault="00297C6E">
      <w:pPr>
        <w:keepNext/>
      </w:pPr>
      <w:r>
        <w:t>The block builds the program, then runs Run 1: type each command and answer as the second screen of the Required Clean-Run Output in Validation Rules shows them. The last two lines show the CSV export and the JSON export's SHA-256.</w:t>
      </w:r>
    </w:p>
    <w:p w14:paraId="1328D3E4" w14:textId="77777777" w:rsidR="009F1554" w:rsidRDefault="009F1554">
      <w:pPr>
        <w:keepNext/>
      </w:pPr>
    </w:p>
    <w:p w14:paraId="205584B5" w14:textId="77777777" w:rsidR="009F1554" w:rsidRDefault="00297C6E">
      <w:pPr>
        <w:pStyle w:val="CommandBlock"/>
        <w:keepNext/>
      </w:pPr>
      <w:r>
        <w:t>$server = "C:\Program Files\MySQL\MySQL Server 26.7"</w:t>
      </w:r>
    </w:p>
    <w:p w14:paraId="0BD0D40C" w14:textId="77777777" w:rsidR="009F1554" w:rsidRDefault="00297C6E">
      <w:pPr>
        <w:pStyle w:val="CommandBlock"/>
        <w:keepNext/>
      </w:pPr>
      <w:r>
        <w:t>gcc -std=c17 -Wall -Wextra -Wpedantic -Werror .\c\main.c .\c\contacts.c `</w:t>
      </w:r>
    </w:p>
    <w:p w14:paraId="65637DFD" w14:textId="77777777" w:rsidR="009F1554" w:rsidRDefault="00297C6E">
      <w:pPr>
        <w:pStyle w:val="CommandBlock"/>
        <w:keepNext/>
      </w:pPr>
      <w:r>
        <w:t xml:space="preserve">    .\c\contact_files.c .\c\cJSON.c `</w:t>
      </w:r>
    </w:p>
    <w:p w14:paraId="34E54481" w14:textId="77777777" w:rsidR="009F1554" w:rsidRDefault="00297C6E">
      <w:pPr>
        <w:pStyle w:val="CommandBlock"/>
        <w:keepNext/>
      </w:pPr>
      <w:r>
        <w:t xml:space="preserve">    -I "$server\include" -L "$server\lib" -lmysql `</w:t>
      </w:r>
    </w:p>
    <w:p w14:paraId="5A81CA6D" w14:textId="77777777" w:rsidR="009F1554" w:rsidRDefault="00297C6E">
      <w:pPr>
        <w:pStyle w:val="CommandBlock"/>
        <w:keepNext/>
      </w:pPr>
      <w:r>
        <w:t xml:space="preserve">    -o .\c\contacts.exe</w:t>
      </w:r>
    </w:p>
    <w:p w14:paraId="403F8EF7" w14:textId="77777777" w:rsidR="009F1554" w:rsidRDefault="00297C6E">
      <w:pPr>
        <w:pStyle w:val="CommandBlock"/>
        <w:keepNext/>
      </w:pPr>
      <w:r>
        <w:t>.\c\contacts.exe</w:t>
      </w:r>
    </w:p>
    <w:p w14:paraId="615C6BA0" w14:textId="77777777" w:rsidR="009F1554" w:rsidRDefault="00297C6E">
      <w:pPr>
        <w:pStyle w:val="CommandBlock"/>
        <w:keepNext/>
      </w:pPr>
      <w:r>
        <w:t>$LASTEXITCODE</w:t>
      </w:r>
    </w:p>
    <w:p w14:paraId="3199C76C" w14:textId="77777777" w:rsidR="009F1554" w:rsidRDefault="00297C6E">
      <w:pPr>
        <w:pStyle w:val="CommandBlock"/>
        <w:keepNext/>
      </w:pPr>
      <w:r>
        <w:t>Get-Content contacts-export.csv</w:t>
      </w:r>
    </w:p>
    <w:p w14:paraId="73843C18" w14:textId="77777777" w:rsidR="009F1554" w:rsidRDefault="00297C6E">
      <w:pPr>
        <w:pStyle w:val="CommandBlock"/>
      </w:pPr>
      <w:r>
        <w:t>(Get-FileHash contacts-export.json).Hash</w:t>
      </w:r>
    </w:p>
    <w:p w14:paraId="330257F6" w14:textId="77777777" w:rsidR="009F1554" w:rsidRDefault="009F1554">
      <w:pPr>
        <w:keepNext/>
      </w:pPr>
    </w:p>
    <w:p w14:paraId="7BF539ED" w14:textId="77777777" w:rsidR="009F1554" w:rsidRDefault="00297C6E">
      <w:pPr>
        <w:pStyle w:val="Heading3"/>
      </w:pPr>
      <w:r>
        <w:t>Linux or macOS Build and Run</w:t>
      </w:r>
    </w:p>
    <w:p w14:paraId="09BC36D5" w14:textId="77777777" w:rsidR="009F1554" w:rsidRDefault="00297C6E">
      <w:pPr>
        <w:pStyle w:val="CommandBlock"/>
        <w:keepNext/>
      </w:pPr>
      <w:r>
        <w:t>gcc -std=c17 -Wall -Wextra -Wpedantic -Werror ./c/main.c ./c/contacts.c \</w:t>
      </w:r>
    </w:p>
    <w:p w14:paraId="14903511" w14:textId="77777777" w:rsidR="009F1554" w:rsidRDefault="00297C6E">
      <w:pPr>
        <w:pStyle w:val="CommandBlock"/>
        <w:keepNext/>
      </w:pPr>
      <w:r>
        <w:t xml:space="preserve">    ./c/contact_files.c ./c/cJSON.c \</w:t>
      </w:r>
    </w:p>
    <w:p w14:paraId="7B507CAD" w14:textId="77777777" w:rsidR="009F1554" w:rsidRDefault="00297C6E">
      <w:pPr>
        <w:pStyle w:val="CommandBlock"/>
        <w:keepNext/>
      </w:pPr>
      <w:r>
        <w:t xml:space="preserve">    $(mysql_config --cflags --libs) -o ./c/contacts</w:t>
      </w:r>
    </w:p>
    <w:p w14:paraId="59CBFF31" w14:textId="77777777" w:rsidR="009F1554" w:rsidRDefault="00297C6E">
      <w:pPr>
        <w:pStyle w:val="CommandBlock"/>
        <w:keepNext/>
      </w:pPr>
      <w:r>
        <w:t>./c/contacts</w:t>
      </w:r>
    </w:p>
    <w:p w14:paraId="0209EEDE" w14:textId="77777777" w:rsidR="009F1554" w:rsidRDefault="00297C6E">
      <w:pPr>
        <w:pStyle w:val="CommandBlock"/>
        <w:keepNext/>
      </w:pPr>
      <w:r>
        <w:t>echo $?</w:t>
      </w:r>
    </w:p>
    <w:p w14:paraId="521D7BFC" w14:textId="77777777" w:rsidR="009F1554" w:rsidRDefault="00297C6E">
      <w:pPr>
        <w:pStyle w:val="CommandBlock"/>
        <w:keepNext/>
      </w:pPr>
      <w:r>
        <w:t>cat contacts-export.csv</w:t>
      </w:r>
    </w:p>
    <w:p w14:paraId="502A5B60" w14:textId="77777777" w:rsidR="009F1554" w:rsidRDefault="00297C6E">
      <w:pPr>
        <w:pStyle w:val="CommandBlock"/>
      </w:pPr>
      <w:r>
        <w:t>sha256sum contacts-export.json</w:t>
      </w:r>
    </w:p>
    <w:p w14:paraId="040040C7" w14:textId="77777777" w:rsidR="009F1554" w:rsidRDefault="009F1554">
      <w:pPr>
        <w:keepNext/>
      </w:pPr>
    </w:p>
    <w:p w14:paraId="18C1D009" w14:textId="77777777" w:rsidR="009F1554" w:rsidRDefault="00297C6E">
      <w:pPr>
        <w:pStyle w:val="Heading3"/>
      </w:pPr>
      <w:r>
        <w:t>Windows PowerShell Typed Run</w:t>
      </w:r>
    </w:p>
    <w:p w14:paraId="5E56B685" w14:textId="77777777" w:rsidR="009F1554" w:rsidRDefault="00297C6E">
      <w:pPr>
        <w:pStyle w:val="CommandBlock"/>
        <w:keepNext/>
      </w:pPr>
      <w:r>
        <w:t>.\c\contacts.exe</w:t>
      </w:r>
    </w:p>
    <w:p w14:paraId="3FA4F092" w14:textId="77777777" w:rsidR="009F1554" w:rsidRDefault="00297C6E">
      <w:pPr>
        <w:pStyle w:val="CommandBlock"/>
        <w:keepNext/>
      </w:pPr>
      <w:r>
        <w:t>$LASTEXITCODE</w:t>
      </w:r>
    </w:p>
    <w:p w14:paraId="35ADEC3A" w14:textId="77777777" w:rsidR="009F1554" w:rsidRDefault="00297C6E">
      <w:pPr>
        <w:pStyle w:val="CommandBlock"/>
      </w:pPr>
      <w:r>
        <w:t>Test-Path contacts.log</w:t>
      </w:r>
    </w:p>
    <w:p w14:paraId="6C4C4914" w14:textId="77777777" w:rsidR="009F1554" w:rsidRDefault="009F1554">
      <w:pPr>
        <w:keepNext/>
      </w:pPr>
    </w:p>
    <w:p w14:paraId="459C8691" w14:textId="77777777" w:rsidR="009F1554" w:rsidRDefault="00297C6E">
      <w:pPr>
        <w:pStyle w:val="Heading3"/>
      </w:pPr>
      <w:r>
        <w:t>Linux or macOS Typed Run</w:t>
      </w:r>
    </w:p>
    <w:p w14:paraId="20E33DB9" w14:textId="77777777" w:rsidR="009F1554" w:rsidRDefault="00297C6E">
      <w:pPr>
        <w:pStyle w:val="CommandBlock"/>
        <w:keepNext/>
      </w:pPr>
      <w:r>
        <w:t>./c/contacts</w:t>
      </w:r>
    </w:p>
    <w:p w14:paraId="48C39BE7" w14:textId="77777777" w:rsidR="009F1554" w:rsidRDefault="00297C6E">
      <w:pPr>
        <w:pStyle w:val="CommandBlock"/>
        <w:keepNext/>
      </w:pPr>
      <w:r>
        <w:t>echo $?</w:t>
      </w:r>
    </w:p>
    <w:p w14:paraId="1340C184" w14:textId="77777777" w:rsidR="009F1554" w:rsidRDefault="00297C6E">
      <w:pPr>
        <w:pStyle w:val="CommandBlock"/>
      </w:pPr>
      <w:r>
        <w:t>ls contacts.log</w:t>
      </w:r>
    </w:p>
    <w:p w14:paraId="364C9B34" w14:textId="77777777" w:rsidR="009F1554" w:rsidRDefault="009F1554">
      <w:pPr>
        <w:keepNext/>
      </w:pPr>
    </w:p>
    <w:p w14:paraId="33EAE0D9" w14:textId="77777777" w:rsidR="009F1554" w:rsidRDefault="00297C6E">
      <w:pPr>
        <w:pStyle w:val="Heading3"/>
      </w:pPr>
      <w:r>
        <w:t>Windows PowerShell Round-Trip Run</w:t>
      </w:r>
    </w:p>
    <w:p w14:paraId="54C0BF32" w14:textId="77777777" w:rsidR="009F1554" w:rsidRDefault="00297C6E">
      <w:pPr>
        <w:keepNext/>
      </w:pPr>
      <w:r>
        <w:t>Run Start Over for C (Step 5), then:</w:t>
      </w:r>
    </w:p>
    <w:p w14:paraId="0173BD41" w14:textId="77777777" w:rsidR="009F1554" w:rsidRDefault="009F1554">
      <w:pPr>
        <w:keepNext/>
      </w:pPr>
    </w:p>
    <w:p w14:paraId="50302328" w14:textId="77777777" w:rsidR="009F1554" w:rsidRDefault="00297C6E">
      <w:pPr>
        <w:pStyle w:val="CommandBlock"/>
        <w:keepNext/>
      </w:pPr>
      <w:r>
        <w:t>cmd /c ".\c\contacts.exe &lt; run2.txt"</w:t>
      </w:r>
    </w:p>
    <w:p w14:paraId="61C18661" w14:textId="77777777" w:rsidR="009F1554" w:rsidRDefault="00297C6E">
      <w:pPr>
        <w:pStyle w:val="CommandBlock"/>
      </w:pPr>
      <w:r>
        <w:t>$LASTEXITCODE</w:t>
      </w:r>
    </w:p>
    <w:p w14:paraId="584D1C2A" w14:textId="77777777" w:rsidR="009F1554" w:rsidRDefault="009F1554">
      <w:pPr>
        <w:keepNext/>
      </w:pPr>
    </w:p>
    <w:p w14:paraId="213E6ACD" w14:textId="77777777" w:rsidR="009F1554" w:rsidRDefault="00297C6E">
      <w:pPr>
        <w:pStyle w:val="Heading3"/>
      </w:pPr>
      <w:r>
        <w:t>Linux or macOS Round-Trip Run</w:t>
      </w:r>
    </w:p>
    <w:p w14:paraId="7293F164" w14:textId="77777777" w:rsidR="009F1554" w:rsidRDefault="00297C6E">
      <w:pPr>
        <w:pStyle w:val="CommandBlock"/>
        <w:keepNext/>
      </w:pPr>
      <w:r>
        <w:t>./c/contacts &lt; run2.txt</w:t>
      </w:r>
    </w:p>
    <w:p w14:paraId="30A08F00" w14:textId="77777777" w:rsidR="009F1554" w:rsidRDefault="00297C6E">
      <w:pPr>
        <w:pStyle w:val="CommandBlock"/>
      </w:pPr>
      <w:r>
        <w:t>echo $?</w:t>
      </w:r>
    </w:p>
    <w:p w14:paraId="1A9ACEA4" w14:textId="77777777" w:rsidR="009F1554" w:rsidRDefault="009F1554">
      <w:pPr>
        <w:keepNext/>
      </w:pPr>
    </w:p>
    <w:p w14:paraId="3FF622AC" w14:textId="77777777" w:rsidR="009F1554" w:rsidRDefault="00297C6E">
      <w:pPr>
        <w:pStyle w:val="Heading3"/>
      </w:pPr>
      <w:r>
        <w:t>Check Your Results</w:t>
      </w:r>
    </w:p>
    <w:p w14:paraId="609D0A0F" w14:textId="77777777" w:rsidR="009F1554" w:rsidRDefault="00297C6E">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0397B8AB" w14:textId="77777777" w:rsidR="009F1554" w:rsidRDefault="009F1554">
      <w:pPr>
        <w:keepNext/>
      </w:pPr>
    </w:p>
    <w:p w14:paraId="6E943C14"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47D1C1CD" w14:textId="77777777" w:rsidR="009F1554" w:rsidRDefault="00297C6E">
      <w:pPr>
        <w:pStyle w:val="ListBullet"/>
      </w:pPr>
      <w:r>
        <w:t>If the build fails with undefined reference to `cJSON_CreateArray', the gcc command left out .\c\cJSON.c.</w:t>
      </w:r>
    </w:p>
    <w:p w14:paraId="5504BD19" w14:textId="77777777" w:rsidR="009F1554" w:rsidRDefault="00297C6E">
      <w:pPr>
        <w:pStyle w:val="ListBullet"/>
      </w:pPr>
      <w:r>
        <w:t>If the build fails with another message, read the first error: it names the file and line to fix.</w:t>
      </w:r>
    </w:p>
    <w:p w14:paraId="31D749F1" w14:textId="77777777" w:rsidR="009F1554" w:rsidRDefault="009F1554">
      <w:pPr>
        <w:keepNext/>
      </w:pPr>
    </w:p>
    <w:p w14:paraId="2B3C5E92" w14:textId="77777777" w:rsidR="009F1554" w:rsidRDefault="009F1554">
      <w:pPr>
        <w:keepNext/>
      </w:pPr>
    </w:p>
    <w:p w14:paraId="4604CD79" w14:textId="77777777" w:rsidR="009F1554" w:rsidRDefault="00297C6E">
      <w:pPr>
        <w:pStyle w:val="Heading2"/>
      </w:pPr>
      <w:r>
        <w:t>What to Notice</w:t>
      </w:r>
    </w:p>
    <w:p w14:paraId="414B6AE8" w14:textId="77777777" w:rsidR="009F1554" w:rsidRDefault="00297C6E">
      <w:pPr>
        <w:pStyle w:val="ListBullet"/>
      </w:pPr>
      <w:r>
        <w:t>C has no exceptions, so the new operations follow Lesson 5.9's pattern: each statement that can fail fills a struct DatabaseError, and the operation hands it to handle_database_error with its own name, list, update, find, or export.</w:t>
      </w:r>
    </w:p>
    <w:p w14:paraId="055118DB" w14:textId="77777777" w:rsidR="009F1554" w:rsidRDefault="009F1554">
      <w:pPr>
        <w:keepNext/>
      </w:pPr>
    </w:p>
    <w:p w14:paraId="1333437B" w14:textId="77777777" w:rsidR="009F1554" w:rsidRDefault="009F1554">
      <w:pPr>
        <w:keepNext/>
      </w:pPr>
    </w:p>
    <w:p w14:paraId="30B088D2" w14:textId="77777777" w:rsidR="009F1554" w:rsidRDefault="009F1554">
      <w:pPr>
        <w:keepNext/>
      </w:pPr>
    </w:p>
    <w:p w14:paraId="7F7DB089" w14:textId="77777777" w:rsidR="009F1554" w:rsidRDefault="00297C6E">
      <w:pPr>
        <w:pStyle w:val="Heading1"/>
      </w:pPr>
      <w:r>
        <w:t>C++ Implementation</w:t>
      </w:r>
    </w:p>
    <w:p w14:paraId="13EA6638" w14:textId="77777777" w:rsidR="009F1554" w:rsidRDefault="00297C6E">
      <w:r>
        <w:t>Remember, C++ uses Connector/C++ and builds with Visual C++ on Windows (Lesson 4.0), and writes JSON with nlohmann/json (Lesson 3.15). Apart from help, which is new in this project, every function comes from a lesson, and the table under Concept says which.</w:t>
      </w:r>
    </w:p>
    <w:p w14:paraId="22601BEE" w14:textId="77777777" w:rsidR="009F1554" w:rsidRDefault="009F1554">
      <w:pPr>
        <w:keepNext/>
      </w:pPr>
    </w:p>
    <w:p w14:paraId="5C1C4C08" w14:textId="77777777" w:rsidR="009F1554" w:rsidRDefault="009F1554">
      <w:pPr>
        <w:keepNext/>
      </w:pPr>
    </w:p>
    <w:p w14:paraId="449DAF30" w14:textId="77777777" w:rsidR="009F1554" w:rsidRDefault="00297C6E">
      <w:pPr>
        <w:pStyle w:val="Heading2"/>
      </w:pPr>
      <w:r>
        <w:t>Basic Implementation</w:t>
      </w:r>
    </w:p>
    <w:p w14:paraId="7056ADEF"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485BA06F" w14:textId="77777777" w:rsidR="009F1554" w:rsidRDefault="009F1554">
      <w:pPr>
        <w:keepNext/>
      </w:pPr>
    </w:p>
    <w:p w14:paraId="7E26B0D7" w14:textId="77777777" w:rsidR="009F1554" w:rsidRDefault="00297C6E">
      <w:pPr>
        <w:pStyle w:val="Heading3"/>
      </w:pPr>
      <w:r>
        <w:t>cpp/basic_contacts.cpp</w:t>
      </w:r>
    </w:p>
    <w:p w14:paraId="2D5B253D" w14:textId="77777777" w:rsidR="009F1554" w:rsidRDefault="00297C6E">
      <w:pPr>
        <w:pStyle w:val="SourceCode"/>
        <w:keepNext/>
      </w:pPr>
      <w:r>
        <w:t>// The Contact Manager's Basic program, in one file: the start, which</w:t>
      </w:r>
    </w:p>
    <w:p w14:paraId="1CB055D3" w14:textId="77777777" w:rsidR="009F1554" w:rsidRDefault="00297C6E">
      <w:pPr>
        <w:pStyle w:val="SourceCode"/>
        <w:keepNext/>
      </w:pPr>
      <w:r>
        <w:t>// makes sure spa_contact_app and its table exist, and three commands, add,</w:t>
      </w:r>
    </w:p>
    <w:p w14:paraId="33D95020" w14:textId="77777777" w:rsidR="009F1554" w:rsidRDefault="00297C6E">
      <w:pPr>
        <w:pStyle w:val="SourceCode"/>
      </w:pPr>
      <w:r>
        <w:t>// show, and list, with Lesson 5.9's error model. Every command ends with</w:t>
      </w:r>
    </w:p>
    <w:p w14:paraId="32E3B89D" w14:textId="77777777" w:rsidR="009F1554" w:rsidRDefault="00297C6E">
      <w:pPr>
        <w:pStyle w:val="SourceCode"/>
      </w:pPr>
      <w:r>
        <w:t>// one status, one function turns a status into the user's words, a</w:t>
      </w:r>
    </w:p>
    <w:p w14:paraId="652E2278" w14:textId="77777777" w:rsidR="009F1554" w:rsidRDefault="00297C6E">
      <w:pPr>
        <w:pStyle w:val="SourceCode"/>
      </w:pPr>
      <w:r>
        <w:t>// database failure is written to contacts.log, and the exit code is 1</w:t>
      </w:r>
    </w:p>
    <w:p w14:paraId="35ED41B7" w14:textId="77777777" w:rsidR="009F1554" w:rsidRDefault="00297C6E">
      <w:pPr>
        <w:pStyle w:val="SourceCode"/>
      </w:pPr>
      <w:r>
        <w:t>// when any command failed. Remember, #include</w:t>
      </w:r>
    </w:p>
    <w:p w14:paraId="69FEE770" w14:textId="77777777" w:rsidR="009F1554" w:rsidRDefault="00297C6E">
      <w:pPr>
        <w:pStyle w:val="SourceCode"/>
      </w:pPr>
      <w:r>
        <w:t>// adds the declarations we need: chrono and format write the time,</w:t>
      </w:r>
    </w:p>
    <w:p w14:paraId="7301AB58" w14:textId="77777777" w:rsidR="009F1554" w:rsidRDefault="00297C6E">
      <w:pPr>
        <w:pStyle w:val="SourceCode"/>
      </w:pPr>
      <w:r>
        <w:t>// fstream appends to the log (Lesson 3.18), and mysql/jdbc.h is MySQL</w:t>
      </w:r>
    </w:p>
    <w:p w14:paraId="2217523F" w14:textId="77777777" w:rsidR="009F1554" w:rsidRDefault="00297C6E">
      <w:pPr>
        <w:pStyle w:val="SourceCode"/>
      </w:pPr>
      <w:r>
        <w:t>// Connector/C++.</w:t>
      </w:r>
    </w:p>
    <w:p w14:paraId="73BAF75A" w14:textId="77777777" w:rsidR="009F1554" w:rsidRDefault="00297C6E">
      <w:pPr>
        <w:pStyle w:val="SourceCode"/>
      </w:pPr>
      <w:r>
        <w:t>#include &lt;chrono&gt;</w:t>
      </w:r>
    </w:p>
    <w:p w14:paraId="66B027F0" w14:textId="77777777" w:rsidR="009F1554" w:rsidRDefault="00297C6E">
      <w:pPr>
        <w:pStyle w:val="SourceCode"/>
      </w:pPr>
      <w:r>
        <w:t>#include &lt;cstdlib&gt;</w:t>
      </w:r>
    </w:p>
    <w:p w14:paraId="0EF8FFED" w14:textId="77777777" w:rsidR="009F1554" w:rsidRDefault="00297C6E">
      <w:pPr>
        <w:pStyle w:val="SourceCode"/>
      </w:pPr>
      <w:r>
        <w:t>#include &lt;format&gt;</w:t>
      </w:r>
    </w:p>
    <w:p w14:paraId="017EE37E" w14:textId="77777777" w:rsidR="009F1554" w:rsidRDefault="00297C6E">
      <w:pPr>
        <w:pStyle w:val="SourceCode"/>
      </w:pPr>
      <w:r>
        <w:t>#include &lt;fstream&gt;</w:t>
      </w:r>
    </w:p>
    <w:p w14:paraId="7BEA1BAE" w14:textId="77777777" w:rsidR="009F1554" w:rsidRDefault="00297C6E">
      <w:pPr>
        <w:pStyle w:val="SourceCode"/>
      </w:pPr>
      <w:r>
        <w:t>#include &lt;iostream&gt;</w:t>
      </w:r>
    </w:p>
    <w:p w14:paraId="5F34EA48" w14:textId="77777777" w:rsidR="009F1554" w:rsidRDefault="00297C6E">
      <w:pPr>
        <w:pStyle w:val="SourceCode"/>
      </w:pPr>
      <w:r>
        <w:t>#include &lt;memory&gt;</w:t>
      </w:r>
    </w:p>
    <w:p w14:paraId="0C0CAC25" w14:textId="77777777" w:rsidR="009F1554" w:rsidRDefault="00297C6E">
      <w:pPr>
        <w:pStyle w:val="SourceCode"/>
      </w:pPr>
      <w:r>
        <w:t>#include &lt;string&gt;</w:t>
      </w:r>
    </w:p>
    <w:p w14:paraId="5D34AEB4" w14:textId="77777777" w:rsidR="009F1554" w:rsidRDefault="00297C6E">
      <w:pPr>
        <w:pStyle w:val="SourceCode"/>
      </w:pPr>
      <w:r>
        <w:t>#include &lt;mysql/jdbc.h&gt;</w:t>
      </w:r>
    </w:p>
    <w:p w14:paraId="491F101F" w14:textId="77777777" w:rsidR="009F1554" w:rsidRDefault="009F1554">
      <w:pPr>
        <w:pStyle w:val="SourceCode"/>
      </w:pPr>
    </w:p>
    <w:p w14:paraId="47BA6235" w14:textId="77777777" w:rsidR="009F1554" w:rsidRDefault="00297C6E">
      <w:pPr>
        <w:pStyle w:val="SourceCode"/>
      </w:pPr>
      <w:r>
        <w:t>// The lesson server and account, and the project's own database, which</w:t>
      </w:r>
    </w:p>
    <w:p w14:paraId="54566923" w14:textId="77777777" w:rsidR="009F1554" w:rsidRDefault="00297C6E">
      <w:pPr>
        <w:pStyle w:val="SourceCode"/>
      </w:pPr>
      <w:r>
        <w:t>// keeps the contacts between runs. Remember, const values never change.</w:t>
      </w:r>
    </w:p>
    <w:p w14:paraId="120C5469" w14:textId="77777777" w:rsidR="009F1554" w:rsidRDefault="00297C6E">
      <w:pPr>
        <w:pStyle w:val="SourceCode"/>
      </w:pPr>
      <w:r>
        <w:t>const std::string HOST = "127.0.0.1";</w:t>
      </w:r>
    </w:p>
    <w:p w14:paraId="7E0EFACF" w14:textId="77777777" w:rsidR="009F1554" w:rsidRDefault="00297C6E">
      <w:pPr>
        <w:pStyle w:val="SourceCode"/>
      </w:pPr>
      <w:r>
        <w:t>const int PORT = 3306;</w:t>
      </w:r>
    </w:p>
    <w:p w14:paraId="1FB8E005" w14:textId="77777777" w:rsidR="009F1554" w:rsidRDefault="00297C6E">
      <w:pPr>
        <w:pStyle w:val="SourceCode"/>
      </w:pPr>
      <w:r>
        <w:t>const std::string USER = "devuser";</w:t>
      </w:r>
    </w:p>
    <w:p w14:paraId="1276ED5F" w14:textId="77777777" w:rsidR="009F1554" w:rsidRDefault="00297C6E">
      <w:pPr>
        <w:pStyle w:val="SourceCode"/>
      </w:pPr>
      <w:r>
        <w:t>const std::string DATABASE = "spa_contact_app";</w:t>
      </w:r>
    </w:p>
    <w:p w14:paraId="777D08E9" w14:textId="77777777" w:rsidR="009F1554" w:rsidRDefault="009F1554">
      <w:pPr>
        <w:pStyle w:val="SourceCode"/>
      </w:pPr>
    </w:p>
    <w:p w14:paraId="12CBC3B7" w14:textId="77777777" w:rsidR="009F1554" w:rsidRDefault="00297C6E">
      <w:pPr>
        <w:pStyle w:val="SourceCode"/>
      </w:pPr>
      <w:r>
        <w:t>// Remember, IF NOT EXISTS makes every later start change nothing (Lessons</w:t>
      </w:r>
    </w:p>
    <w:p w14:paraId="2E1FFAB4" w14:textId="77777777" w:rsidR="009F1554" w:rsidRDefault="00297C6E">
      <w:pPr>
        <w:pStyle w:val="SourceCode"/>
      </w:pPr>
      <w:r>
        <w:t>// 4.2 and 4.4), so the contacts stay; contacts_cpp is C++'s own table, and</w:t>
      </w:r>
    </w:p>
    <w:p w14:paraId="1BE1A036" w14:textId="77777777" w:rsidR="009F1554" w:rsidRDefault="00297C6E">
      <w:pPr>
        <w:pStyle w:val="SourceCode"/>
      </w:pPr>
      <w:r>
        <w:t>// its INDEX, written inside CREATE TABLE, is made once with it (Lesson 4.12).</w:t>
      </w:r>
    </w:p>
    <w:p w14:paraId="39CC02C5" w14:textId="77777777" w:rsidR="009F1554" w:rsidRDefault="00297C6E">
      <w:pPr>
        <w:pStyle w:val="SourceCode"/>
      </w:pPr>
      <w:r>
        <w:t>const std::string CREATE_DATABASE =</w:t>
      </w:r>
    </w:p>
    <w:p w14:paraId="62932086" w14:textId="77777777" w:rsidR="009F1554" w:rsidRDefault="00297C6E">
      <w:pPr>
        <w:pStyle w:val="SourceCode"/>
      </w:pPr>
      <w:r>
        <w:t xml:space="preserve">    "CREATE DATABASE IF NOT EXISTS spa_contact_app";</w:t>
      </w:r>
    </w:p>
    <w:p w14:paraId="4153902B" w14:textId="77777777" w:rsidR="009F1554" w:rsidRDefault="00297C6E">
      <w:pPr>
        <w:pStyle w:val="SourceCode"/>
      </w:pPr>
      <w:r>
        <w:t>const std::string CREATE_CONTACTS =</w:t>
      </w:r>
    </w:p>
    <w:p w14:paraId="3DCE9325" w14:textId="77777777" w:rsidR="009F1554" w:rsidRDefault="00297C6E">
      <w:pPr>
        <w:pStyle w:val="SourceCode"/>
      </w:pPr>
      <w:r>
        <w:t xml:space="preserve">    "CREATE TABLE IF NOT EXISTS contacts_cpp ("</w:t>
      </w:r>
    </w:p>
    <w:p w14:paraId="38EFBDE5" w14:textId="77777777" w:rsidR="009F1554" w:rsidRDefault="00297C6E">
      <w:pPr>
        <w:pStyle w:val="SourceCode"/>
      </w:pPr>
      <w:r>
        <w:t xml:space="preserve">    "id INT AUTO_INCREMENT PRIMARY KEY, "</w:t>
      </w:r>
    </w:p>
    <w:p w14:paraId="6054D0A8" w14:textId="77777777" w:rsidR="009F1554" w:rsidRDefault="00297C6E">
      <w:pPr>
        <w:pStyle w:val="SourceCode"/>
      </w:pPr>
      <w:r>
        <w:t xml:space="preserve">    "name VARCHAR(100) NOT NULL, "</w:t>
      </w:r>
    </w:p>
    <w:p w14:paraId="30D5AE66" w14:textId="77777777" w:rsidR="009F1554" w:rsidRDefault="00297C6E">
      <w:pPr>
        <w:pStyle w:val="SourceCode"/>
      </w:pPr>
      <w:r>
        <w:t xml:space="preserve">    "email VARCHAR(254) NOT NULL UNIQUE, "</w:t>
      </w:r>
    </w:p>
    <w:p w14:paraId="10905214" w14:textId="77777777" w:rsidR="009F1554" w:rsidRDefault="00297C6E">
      <w:pPr>
        <w:pStyle w:val="SourceCode"/>
      </w:pPr>
      <w:r>
        <w:t xml:space="preserve">    "phone VARCHAR(20) NULL, "</w:t>
      </w:r>
    </w:p>
    <w:p w14:paraId="0BA986A3" w14:textId="77777777" w:rsidR="009F1554" w:rsidRDefault="00297C6E">
      <w:pPr>
        <w:pStyle w:val="SourceCode"/>
      </w:pPr>
      <w:r>
        <w:t xml:space="preserve">    "INDEX idx_contacts_cpp_name (name)"</w:t>
      </w:r>
    </w:p>
    <w:p w14:paraId="019EC5A1" w14:textId="77777777" w:rsidR="009F1554" w:rsidRDefault="00297C6E">
      <w:pPr>
        <w:pStyle w:val="SourceCode"/>
      </w:pPr>
      <w:r>
        <w:t xml:space="preserve">    ") CHARACTER SET utf8mb4";</w:t>
      </w:r>
    </w:p>
    <w:p w14:paraId="43105D9F" w14:textId="77777777" w:rsidR="009F1554" w:rsidRDefault="009F1554">
      <w:pPr>
        <w:pStyle w:val="SourceCode"/>
      </w:pPr>
    </w:p>
    <w:p w14:paraId="65E47613" w14:textId="77777777" w:rsidR="009F1554" w:rsidRDefault="00297C6E">
      <w:pPr>
        <w:pStyle w:val="SourceCode"/>
      </w:pPr>
      <w:r>
        <w:t>// Remember, each ? is a placeholder (Lesson 4.5).</w:t>
      </w:r>
    </w:p>
    <w:p w14:paraId="0892AFFD" w14:textId="77777777" w:rsidR="009F1554" w:rsidRDefault="00297C6E">
      <w:pPr>
        <w:pStyle w:val="SourceCode"/>
      </w:pPr>
      <w:r>
        <w:t>const std::string SELECT_CONTACT =</w:t>
      </w:r>
    </w:p>
    <w:p w14:paraId="7E7644C3" w14:textId="77777777" w:rsidR="009F1554" w:rsidRDefault="00297C6E">
      <w:pPr>
        <w:pStyle w:val="SourceCode"/>
      </w:pPr>
      <w:r>
        <w:t xml:space="preserve">    "SELECT id, name, email, phone FROM contacts_cpp WHERE id = ?";</w:t>
      </w:r>
    </w:p>
    <w:p w14:paraId="1A38F476" w14:textId="77777777" w:rsidR="009F1554" w:rsidRDefault="00297C6E">
      <w:pPr>
        <w:pStyle w:val="SourceCode"/>
      </w:pPr>
      <w:r>
        <w:t>const std::string INSERT_CONTACT =</w:t>
      </w:r>
    </w:p>
    <w:p w14:paraId="16072404" w14:textId="77777777" w:rsidR="009F1554" w:rsidRDefault="00297C6E">
      <w:pPr>
        <w:pStyle w:val="SourceCode"/>
      </w:pPr>
      <w:r>
        <w:t xml:space="preserve">    "INSERT INTO contacts_cpp (name, email, phone) VALUES (?, ?, ?)";</w:t>
      </w:r>
    </w:p>
    <w:p w14:paraId="2AFD7C6E" w14:textId="77777777" w:rsidR="009F1554" w:rsidRDefault="00297C6E">
      <w:pPr>
        <w:pStyle w:val="SourceCode"/>
      </w:pPr>
      <w:r>
        <w:t>const std::string SELECT_CONTACTS =</w:t>
      </w:r>
    </w:p>
    <w:p w14:paraId="599B4CAB" w14:textId="77777777" w:rsidR="009F1554" w:rsidRDefault="00297C6E">
      <w:pPr>
        <w:pStyle w:val="SourceCode"/>
      </w:pPr>
      <w:r>
        <w:t xml:space="preserve">    "SELECT id, name, email, phone FROM contacts_cpp ORDER BY name, id";</w:t>
      </w:r>
    </w:p>
    <w:p w14:paraId="35D92B9E" w14:textId="77777777" w:rsidR="009F1554" w:rsidRDefault="009F1554">
      <w:pPr>
        <w:pStyle w:val="SourceCode"/>
      </w:pPr>
    </w:p>
    <w:p w14:paraId="676B0AA9" w14:textId="77777777" w:rsidR="009F1554" w:rsidRDefault="00297C6E">
      <w:pPr>
        <w:pStyle w:val="SourceCode"/>
      </w:pPr>
      <w:r>
        <w:t>// The column limits, the characters a phone and an id may hold, and the</w:t>
      </w:r>
    </w:p>
    <w:p w14:paraId="1084F36D" w14:textId="77777777" w:rsidR="009F1554" w:rsidRDefault="00297C6E">
      <w:pPr>
        <w:pStyle w:val="SourceCode"/>
      </w:pPr>
      <w:r>
        <w:t>// largest INT id (Lesson 5.6).</w:t>
      </w:r>
    </w:p>
    <w:p w14:paraId="577B6401" w14:textId="77777777" w:rsidR="009F1554" w:rsidRDefault="00297C6E">
      <w:pPr>
        <w:pStyle w:val="SourceCode"/>
      </w:pPr>
      <w:r>
        <w:t>const int NAME_LIMIT = 100;</w:t>
      </w:r>
    </w:p>
    <w:p w14:paraId="33B8582D" w14:textId="77777777" w:rsidR="009F1554" w:rsidRDefault="00297C6E">
      <w:pPr>
        <w:pStyle w:val="SourceCode"/>
      </w:pPr>
      <w:r>
        <w:t>const int EMAIL_LIMIT = 254;</w:t>
      </w:r>
    </w:p>
    <w:p w14:paraId="421B79B5" w14:textId="77777777" w:rsidR="009F1554" w:rsidRDefault="00297C6E">
      <w:pPr>
        <w:pStyle w:val="SourceCode"/>
      </w:pPr>
      <w:r>
        <w:t>const int PHONE_LIMIT = 20;</w:t>
      </w:r>
    </w:p>
    <w:p w14:paraId="3318F9E9" w14:textId="77777777" w:rsidR="009F1554" w:rsidRDefault="00297C6E">
      <w:pPr>
        <w:pStyle w:val="SourceCode"/>
      </w:pPr>
      <w:r>
        <w:t>const std::string PHONE_CHARACTERS = "0123456789 +-()";</w:t>
      </w:r>
    </w:p>
    <w:p w14:paraId="60381B5C" w14:textId="77777777" w:rsidR="009F1554" w:rsidRDefault="00297C6E">
      <w:pPr>
        <w:pStyle w:val="SourceCode"/>
      </w:pPr>
      <w:r>
        <w:t>const std::string DIGIT_CHARACTERS = "0123456789";</w:t>
      </w:r>
    </w:p>
    <w:p w14:paraId="637E8FB5" w14:textId="77777777" w:rsidR="009F1554" w:rsidRDefault="00297C6E">
      <w:pPr>
        <w:pStyle w:val="SourceCode"/>
      </w:pPr>
      <w:r>
        <w:t>const std::size_t ID_DIGITS_LIMIT = 10;</w:t>
      </w:r>
    </w:p>
    <w:p w14:paraId="095BF331" w14:textId="77777777" w:rsidR="009F1554" w:rsidRDefault="00297C6E">
      <w:pPr>
        <w:pStyle w:val="SourceCode"/>
      </w:pPr>
      <w:r>
        <w:t>const long long ID_LIMIT = 2147483647;</w:t>
      </w:r>
    </w:p>
    <w:p w14:paraId="278D4983" w14:textId="77777777" w:rsidR="009F1554" w:rsidRDefault="009F1554">
      <w:pPr>
        <w:pStyle w:val="SourceCode"/>
      </w:pPr>
    </w:p>
    <w:p w14:paraId="7249EE98" w14:textId="77777777" w:rsidR="009F1554" w:rsidRDefault="00297C6E">
      <w:pPr>
        <w:pStyle w:val="SourceCode"/>
      </w:pPr>
      <w:r>
        <w:t>// The log file, in the folder the program runs from, and the words the</w:t>
      </w:r>
    </w:p>
    <w:p w14:paraId="19532C6A" w14:textId="77777777" w:rsidR="009F1554" w:rsidRDefault="00297C6E">
      <w:pPr>
        <w:pStyle w:val="SourceCode"/>
      </w:pPr>
      <w:r>
        <w:t>// user sees for a database failure.</w:t>
      </w:r>
    </w:p>
    <w:p w14:paraId="26DBA744" w14:textId="77777777" w:rsidR="009F1554" w:rsidRDefault="00297C6E">
      <w:pPr>
        <w:pStyle w:val="SourceCode"/>
      </w:pPr>
      <w:r>
        <w:t>const std::string LOG_FILE = "contacts.log";</w:t>
      </w:r>
    </w:p>
    <w:p w14:paraId="53AC9D7D" w14:textId="77777777" w:rsidR="009F1554" w:rsidRDefault="00297C6E">
      <w:pPr>
        <w:pStyle w:val="SourceCode"/>
      </w:pPr>
      <w:r>
        <w:t>const std::string SEE_THE_LOG =</w:t>
      </w:r>
    </w:p>
    <w:p w14:paraId="2022B0AF" w14:textId="77777777" w:rsidR="009F1554" w:rsidRDefault="00297C6E">
      <w:pPr>
        <w:pStyle w:val="SourceCode"/>
      </w:pPr>
      <w:r>
        <w:t xml:space="preserve">    "The database could not do that. The details are in contacts.log.";</w:t>
      </w:r>
    </w:p>
    <w:p w14:paraId="6DE0EF1B" w14:textId="77777777" w:rsidR="009F1554" w:rsidRDefault="009F1554">
      <w:pPr>
        <w:pStyle w:val="SourceCode"/>
      </w:pPr>
    </w:p>
    <w:p w14:paraId="6941CE3A" w14:textId="77777777" w:rsidR="009F1554" w:rsidRDefault="00297C6E">
      <w:pPr>
        <w:pStyle w:val="SourceCode"/>
      </w:pPr>
      <w:r>
        <w:t>// Every way a command can end. Remember, an enum class lists a fixed set</w:t>
      </w:r>
    </w:p>
    <w:p w14:paraId="1C9164CF" w14:textId="77777777" w:rsidR="009F1554" w:rsidRDefault="00297C6E">
      <w:pPr>
        <w:pStyle w:val="SourceCode"/>
      </w:pPr>
      <w:r>
        <w:t>// of names, written ContactStatus::NotFound (Lesson 2.9). MalformedImport</w:t>
      </w:r>
    </w:p>
    <w:p w14:paraId="10D51598" w14:textId="77777777" w:rsidR="009F1554" w:rsidRDefault="00297C6E">
      <w:pPr>
        <w:pStyle w:val="SourceCode"/>
      </w:pPr>
      <w:r>
        <w:t>// (import) and FileFailure (import and export) belong to commands only</w:t>
      </w:r>
    </w:p>
    <w:p w14:paraId="59AA2B21" w14:textId="77777777" w:rsidR="009F1554" w:rsidRDefault="00297C6E">
      <w:pPr>
        <w:pStyle w:val="SourceCode"/>
      </w:pPr>
      <w:r>
        <w:t>// the Production-Minded version has.</w:t>
      </w:r>
    </w:p>
    <w:p w14:paraId="704572B1" w14:textId="77777777" w:rsidR="009F1554" w:rsidRDefault="00297C6E">
      <w:pPr>
        <w:pStyle w:val="SourceCode"/>
      </w:pPr>
      <w:r>
        <w:t>enum class ContactStatus {</w:t>
      </w:r>
    </w:p>
    <w:p w14:paraId="334DEB1C" w14:textId="77777777" w:rsidR="009F1554" w:rsidRDefault="00297C6E">
      <w:pPr>
        <w:pStyle w:val="SourceCode"/>
      </w:pPr>
      <w:r>
        <w:t xml:space="preserve">    Success,</w:t>
      </w:r>
    </w:p>
    <w:p w14:paraId="4F415FEC" w14:textId="77777777" w:rsidR="009F1554" w:rsidRDefault="00297C6E">
      <w:pPr>
        <w:pStyle w:val="SourceCode"/>
      </w:pPr>
      <w:r>
        <w:t xml:space="preserve">    InvalidInput,</w:t>
      </w:r>
    </w:p>
    <w:p w14:paraId="1A09B6E8" w14:textId="77777777" w:rsidR="009F1554" w:rsidRDefault="00297C6E">
      <w:pPr>
        <w:pStyle w:val="SourceCode"/>
      </w:pPr>
      <w:r>
        <w:t xml:space="preserve">    NotFound,</w:t>
      </w:r>
    </w:p>
    <w:p w14:paraId="01BA916A" w14:textId="77777777" w:rsidR="009F1554" w:rsidRDefault="00297C6E">
      <w:pPr>
        <w:pStyle w:val="SourceCode"/>
      </w:pPr>
      <w:r>
        <w:t xml:space="preserve">    DuplicateEmail,</w:t>
      </w:r>
    </w:p>
    <w:p w14:paraId="6D694CA6" w14:textId="77777777" w:rsidR="009F1554" w:rsidRDefault="00297C6E">
      <w:pPr>
        <w:pStyle w:val="SourceCode"/>
      </w:pPr>
      <w:r>
        <w:t xml:space="preserve">    MalformedImport,</w:t>
      </w:r>
    </w:p>
    <w:p w14:paraId="7BAE5E89" w14:textId="77777777" w:rsidR="009F1554" w:rsidRDefault="00297C6E">
      <w:pPr>
        <w:pStyle w:val="SourceCode"/>
      </w:pPr>
      <w:r>
        <w:t xml:space="preserve">    FileFailure,</w:t>
      </w:r>
    </w:p>
    <w:p w14:paraId="6B6DA3A1" w14:textId="77777777" w:rsidR="009F1554" w:rsidRDefault="00297C6E">
      <w:pPr>
        <w:pStyle w:val="SourceCode"/>
      </w:pPr>
      <w:r>
        <w:t xml:space="preserve">    DatabaseFailure</w:t>
      </w:r>
    </w:p>
    <w:p w14:paraId="682B4D0C" w14:textId="77777777" w:rsidR="009F1554" w:rsidRDefault="00297C6E">
      <w:pPr>
        <w:pStyle w:val="SourceCode"/>
      </w:pPr>
      <w:r>
        <w:t>};</w:t>
      </w:r>
    </w:p>
    <w:p w14:paraId="6037C569" w14:textId="77777777" w:rsidR="009F1554" w:rsidRDefault="009F1554">
      <w:pPr>
        <w:pStyle w:val="SourceCode"/>
      </w:pPr>
    </w:p>
    <w:p w14:paraId="569D373E" w14:textId="77777777" w:rsidR="009F1554" w:rsidRDefault="00297C6E">
      <w:pPr>
        <w:pStyle w:val="SourceCode"/>
      </w:pPr>
      <w:r>
        <w:t>// One contact, as Lesson 4.6 mapped it; hasPhone is false for NULL.</w:t>
      </w:r>
    </w:p>
    <w:p w14:paraId="685D2727" w14:textId="77777777" w:rsidR="009F1554" w:rsidRDefault="00297C6E">
      <w:pPr>
        <w:pStyle w:val="SourceCode"/>
      </w:pPr>
      <w:r>
        <w:t>struct Contact {</w:t>
      </w:r>
    </w:p>
    <w:p w14:paraId="58B3F702" w14:textId="77777777" w:rsidR="009F1554" w:rsidRDefault="00297C6E">
      <w:pPr>
        <w:pStyle w:val="SourceCode"/>
      </w:pPr>
      <w:r>
        <w:t xml:space="preserve">    int id;</w:t>
      </w:r>
    </w:p>
    <w:p w14:paraId="0B17DA87" w14:textId="77777777" w:rsidR="009F1554" w:rsidRDefault="00297C6E">
      <w:pPr>
        <w:pStyle w:val="SourceCode"/>
      </w:pPr>
      <w:r>
        <w:t xml:space="preserve">    std::string fullName;</w:t>
      </w:r>
    </w:p>
    <w:p w14:paraId="2D271581" w14:textId="77777777" w:rsidR="009F1554" w:rsidRDefault="00297C6E">
      <w:pPr>
        <w:pStyle w:val="SourceCode"/>
      </w:pPr>
      <w:r>
        <w:t xml:space="preserve">    std::string email;</w:t>
      </w:r>
    </w:p>
    <w:p w14:paraId="4F70D300" w14:textId="77777777" w:rsidR="009F1554" w:rsidRDefault="00297C6E">
      <w:pPr>
        <w:pStyle w:val="SourceCode"/>
      </w:pPr>
      <w:r>
        <w:t xml:space="preserve">    std::string phone;</w:t>
      </w:r>
    </w:p>
    <w:p w14:paraId="365B785F" w14:textId="77777777" w:rsidR="009F1554" w:rsidRDefault="00297C6E">
      <w:pPr>
        <w:pStyle w:val="SourceCode"/>
      </w:pPr>
      <w:r>
        <w:t xml:space="preserve">    bool hasPhone;</w:t>
      </w:r>
    </w:p>
    <w:p w14:paraId="6E25B863" w14:textId="77777777" w:rsidR="009F1554" w:rsidRDefault="00297C6E">
      <w:pPr>
        <w:pStyle w:val="SourceCode"/>
      </w:pPr>
      <w:r>
        <w:t>};</w:t>
      </w:r>
    </w:p>
    <w:p w14:paraId="381FB30A" w14:textId="77777777" w:rsidR="009F1554" w:rsidRDefault="009F1554">
      <w:pPr>
        <w:pStyle w:val="SourceCode"/>
      </w:pPr>
    </w:p>
    <w:p w14:paraId="332450E3" w14:textId="77777777" w:rsidR="009F1554" w:rsidRDefault="00297C6E">
      <w:pPr>
        <w:pStyle w:val="SourceCode"/>
      </w:pPr>
      <w:r>
        <w:t>// Remember, trimText (Lesson 3.13) cuts the spaces at both ends.</w:t>
      </w:r>
    </w:p>
    <w:p w14:paraId="133FEE88" w14:textId="77777777" w:rsidR="009F1554" w:rsidRDefault="00297C6E">
      <w:pPr>
        <w:pStyle w:val="SourceCode"/>
      </w:pPr>
      <w:r>
        <w:t>std::string trimText(const std::string &amp;untrimmed) {</w:t>
      </w:r>
    </w:p>
    <w:p w14:paraId="16AE979F" w14:textId="77777777" w:rsidR="009F1554" w:rsidRDefault="00297C6E">
      <w:pPr>
        <w:pStyle w:val="SourceCode"/>
      </w:pPr>
      <w:r>
        <w:t xml:space="preserve">    std::size_t first = untrimmed.find_first_not_of(" \t\r\n");</w:t>
      </w:r>
    </w:p>
    <w:p w14:paraId="42FB7BCA" w14:textId="77777777" w:rsidR="009F1554" w:rsidRDefault="00297C6E">
      <w:pPr>
        <w:pStyle w:val="SourceCode"/>
      </w:pPr>
      <w:r>
        <w:t xml:space="preserve">    if (first == std::string::npos) {</w:t>
      </w:r>
    </w:p>
    <w:p w14:paraId="44C8C3BB" w14:textId="77777777" w:rsidR="009F1554" w:rsidRDefault="00297C6E">
      <w:pPr>
        <w:pStyle w:val="SourceCode"/>
      </w:pPr>
      <w:r>
        <w:t xml:space="preserve">        return "";</w:t>
      </w:r>
    </w:p>
    <w:p w14:paraId="6509C47C" w14:textId="77777777" w:rsidR="009F1554" w:rsidRDefault="00297C6E">
      <w:pPr>
        <w:pStyle w:val="SourceCode"/>
      </w:pPr>
      <w:r>
        <w:t xml:space="preserve">    }</w:t>
      </w:r>
    </w:p>
    <w:p w14:paraId="42C3A3EF" w14:textId="77777777" w:rsidR="009F1554" w:rsidRDefault="00297C6E">
      <w:pPr>
        <w:pStyle w:val="SourceCode"/>
      </w:pPr>
      <w:r>
        <w:t xml:space="preserve">    std::size_t last = untrimmed.find_last_not_of(" \t\r\n");</w:t>
      </w:r>
    </w:p>
    <w:p w14:paraId="6674EE53" w14:textId="77777777" w:rsidR="009F1554" w:rsidRDefault="00297C6E">
      <w:pPr>
        <w:pStyle w:val="SourceCode"/>
      </w:pPr>
      <w:r>
        <w:t xml:space="preserve">    return untrimmed.substr(first, last - first + 1);</w:t>
      </w:r>
    </w:p>
    <w:p w14:paraId="2EE7D293" w14:textId="77777777" w:rsidR="009F1554" w:rsidRDefault="00297C6E">
      <w:pPr>
        <w:pStyle w:val="SourceCode"/>
      </w:pPr>
      <w:r>
        <w:t>}</w:t>
      </w:r>
    </w:p>
    <w:p w14:paraId="0E8624E0" w14:textId="77777777" w:rsidR="009F1554" w:rsidRDefault="009F1554">
      <w:pPr>
        <w:pStyle w:val="SourceCode"/>
      </w:pPr>
    </w:p>
    <w:p w14:paraId="4B416630" w14:textId="77777777" w:rsidR="009F1554" w:rsidRDefault="00297C6E">
      <w:pPr>
        <w:pStyle w:val="SourceCode"/>
      </w:pPr>
      <w:r>
        <w:t>// Remember, readAnswer (Lesson 5.1) puts the typed line into answer and</w:t>
      </w:r>
    </w:p>
    <w:p w14:paraId="26FA1DD9" w14:textId="77777777" w:rsidR="009F1554" w:rsidRDefault="00297C6E">
      <w:pPr>
        <w:pStyle w:val="SourceCode"/>
      </w:pPr>
      <w:r>
        <w:t>// returns true when a line was read or false when the input had ended.</w:t>
      </w:r>
    </w:p>
    <w:p w14:paraId="6457E293" w14:textId="77777777" w:rsidR="009F1554" w:rsidRDefault="00297C6E">
      <w:pPr>
        <w:pStyle w:val="SourceCode"/>
      </w:pPr>
      <w:r>
        <w:t>bool readAnswer(const std::string &amp;prompt, std::string &amp;answer) {</w:t>
      </w:r>
    </w:p>
    <w:p w14:paraId="1A9C0BF4" w14:textId="77777777" w:rsidR="009F1554" w:rsidRDefault="00297C6E">
      <w:pPr>
        <w:pStyle w:val="SourceCode"/>
      </w:pPr>
      <w:r>
        <w:t xml:space="preserve">    std::cout &lt;&lt; prompt;</w:t>
      </w:r>
    </w:p>
    <w:p w14:paraId="6F834E5A" w14:textId="77777777" w:rsidR="009F1554" w:rsidRDefault="00297C6E">
      <w:pPr>
        <w:pStyle w:val="SourceCode"/>
      </w:pPr>
      <w:r>
        <w:t xml:space="preserve">    if (std::getline(std::cin, answer)) {</w:t>
      </w:r>
    </w:p>
    <w:p w14:paraId="1B61D42D" w14:textId="77777777" w:rsidR="009F1554" w:rsidRDefault="00297C6E">
      <w:pPr>
        <w:pStyle w:val="SourceCode"/>
      </w:pPr>
      <w:r>
        <w:t xml:space="preserve">        return true;</w:t>
      </w:r>
    </w:p>
    <w:p w14:paraId="13157108" w14:textId="77777777" w:rsidR="009F1554" w:rsidRDefault="00297C6E">
      <w:pPr>
        <w:pStyle w:val="SourceCode"/>
      </w:pPr>
      <w:r>
        <w:t xml:space="preserve">    }</w:t>
      </w:r>
    </w:p>
    <w:p w14:paraId="389DF99A" w14:textId="77777777" w:rsidR="009F1554" w:rsidRDefault="00297C6E">
      <w:pPr>
        <w:pStyle w:val="SourceCode"/>
      </w:pPr>
      <w:r>
        <w:t xml:space="preserve">    return false;</w:t>
      </w:r>
    </w:p>
    <w:p w14:paraId="1F7D5D8B" w14:textId="77777777" w:rsidR="009F1554" w:rsidRDefault="00297C6E">
      <w:pPr>
        <w:pStyle w:val="SourceCode"/>
      </w:pPr>
      <w:r>
        <w:t>}</w:t>
      </w:r>
    </w:p>
    <w:p w14:paraId="277A53BF" w14:textId="77777777" w:rsidR="009F1554" w:rsidRDefault="009F1554">
      <w:pPr>
        <w:pStyle w:val="SourceCode"/>
      </w:pPr>
    </w:p>
    <w:p w14:paraId="1AEB8D59" w14:textId="77777777" w:rsidR="009F1554" w:rsidRDefault="00297C6E">
      <w:pPr>
        <w:pStyle w:val="SourceCode"/>
      </w:pPr>
      <w:r>
        <w:t>// The server's numbers sorted into statuses, in one place: 1062, a</w:t>
      </w:r>
    </w:p>
    <w:p w14:paraId="599A4355" w14:textId="77777777" w:rsidR="009F1554" w:rsidRDefault="00297C6E">
      <w:pPr>
        <w:pStyle w:val="SourceCode"/>
      </w:pPr>
      <w:r>
        <w:t>// duplicate email, is the user's own mistake; every other number is a</w:t>
      </w:r>
    </w:p>
    <w:p w14:paraId="0E15EFF8" w14:textId="77777777" w:rsidR="009F1554" w:rsidRDefault="00297C6E">
      <w:pPr>
        <w:pStyle w:val="SourceCode"/>
      </w:pPr>
      <w:r>
        <w:t>// database failure.</w:t>
      </w:r>
    </w:p>
    <w:p w14:paraId="7AA3B9A2" w14:textId="77777777" w:rsidR="009F1554" w:rsidRDefault="00297C6E">
      <w:pPr>
        <w:pStyle w:val="SourceCode"/>
      </w:pPr>
      <w:r>
        <w:t>ContactStatus statusFromError(int number) {</w:t>
      </w:r>
    </w:p>
    <w:p w14:paraId="7615730F" w14:textId="77777777" w:rsidR="009F1554" w:rsidRDefault="00297C6E">
      <w:pPr>
        <w:pStyle w:val="SourceCode"/>
      </w:pPr>
      <w:r>
        <w:t xml:space="preserve">    if (number == 1062) {</w:t>
      </w:r>
    </w:p>
    <w:p w14:paraId="2FEC065A" w14:textId="77777777" w:rsidR="009F1554" w:rsidRDefault="00297C6E">
      <w:pPr>
        <w:pStyle w:val="SourceCode"/>
      </w:pPr>
      <w:r>
        <w:t xml:space="preserve">        return ContactStatus::DuplicateEmail;</w:t>
      </w:r>
    </w:p>
    <w:p w14:paraId="0CBC86EF" w14:textId="77777777" w:rsidR="009F1554" w:rsidRDefault="00297C6E">
      <w:pPr>
        <w:pStyle w:val="SourceCode"/>
      </w:pPr>
      <w:r>
        <w:t xml:space="preserve">    }</w:t>
      </w:r>
    </w:p>
    <w:p w14:paraId="3791494E" w14:textId="77777777" w:rsidR="009F1554" w:rsidRDefault="00297C6E">
      <w:pPr>
        <w:pStyle w:val="SourceCode"/>
      </w:pPr>
      <w:r>
        <w:t xml:space="preserve">    return ContactStatus::DatabaseFailure;</w:t>
      </w:r>
    </w:p>
    <w:p w14:paraId="5BB5FDF1" w14:textId="77777777" w:rsidR="009F1554" w:rsidRDefault="00297C6E">
      <w:pPr>
        <w:pStyle w:val="SourceCode"/>
      </w:pPr>
      <w:r>
        <w:t>}</w:t>
      </w:r>
    </w:p>
    <w:p w14:paraId="6FDBE0C3" w14:textId="77777777" w:rsidR="009F1554" w:rsidRDefault="009F1554">
      <w:pPr>
        <w:pStyle w:val="SourceCode"/>
      </w:pPr>
    </w:p>
    <w:p w14:paraId="614A8D5A" w14:textId="77777777" w:rsidR="009F1554" w:rsidRDefault="00297C6E">
      <w:pPr>
        <w:pStyle w:val="SourceCode"/>
      </w:pPr>
      <w:r>
        <w:t>// Appends one line to contacts.log: the UTC time, the operation, the</w:t>
      </w:r>
    </w:p>
    <w:p w14:paraId="041DA0EC" w14:textId="77777777" w:rsidR="009F1554" w:rsidRDefault="00297C6E">
      <w:pPr>
        <w:pStyle w:val="SourceCode"/>
      </w:pPr>
      <w:r>
        <w:t>// server's number, and its full message, separated by " | ". The line</w:t>
      </w:r>
    </w:p>
    <w:p w14:paraId="7FB32E6F" w14:textId="77777777" w:rsidR="009F1554" w:rsidRDefault="00297C6E">
      <w:pPr>
        <w:pStyle w:val="SourceCode"/>
      </w:pPr>
      <w:r>
        <w:t>// keeps everything the user is not shown. Remember, floor&lt;seconds&gt; drops</w:t>
      </w:r>
    </w:p>
    <w:p w14:paraId="18095B14" w14:textId="77777777" w:rsidR="009F1554" w:rsidRDefault="00297C6E">
      <w:pPr>
        <w:pStyle w:val="SourceCode"/>
      </w:pPr>
      <w:r>
        <w:t>// the fraction of a second, and std::ios::app appends and creates a</w:t>
      </w:r>
    </w:p>
    <w:p w14:paraId="39F7C065" w14:textId="77777777" w:rsidR="009F1554" w:rsidRDefault="00297C6E">
      <w:pPr>
        <w:pStyle w:val="SourceCode"/>
      </w:pPr>
      <w:r>
        <w:t>// missing log (Lesson 3.18). A log that cannot be written gets its own</w:t>
      </w:r>
    </w:p>
    <w:p w14:paraId="709CAA05" w14:textId="77777777" w:rsidR="009F1554" w:rsidRDefault="00297C6E">
      <w:pPr>
        <w:pStyle w:val="SourceCode"/>
      </w:pPr>
      <w:r>
        <w:t>// Error line, and the program goes on.</w:t>
      </w:r>
    </w:p>
    <w:p w14:paraId="45337F06" w14:textId="77777777" w:rsidR="009F1554" w:rsidRDefault="00297C6E">
      <w:pPr>
        <w:pStyle w:val="SourceCode"/>
      </w:pPr>
      <w:r>
        <w:t>void writeLog(const std::string &amp;operation, int number,</w:t>
      </w:r>
    </w:p>
    <w:p w14:paraId="639CD0BC" w14:textId="77777777" w:rsidR="009F1554" w:rsidRDefault="00297C6E">
      <w:pPr>
        <w:pStyle w:val="SourceCode"/>
      </w:pPr>
      <w:r>
        <w:t xml:space="preserve">              const std::string &amp;serverMessage) {</w:t>
      </w:r>
    </w:p>
    <w:p w14:paraId="1200A80C" w14:textId="77777777" w:rsidR="009F1554" w:rsidRDefault="00297C6E">
      <w:pPr>
        <w:pStyle w:val="SourceCode"/>
      </w:pPr>
      <w:r>
        <w:t xml:space="preserve">    using namespace std::chrono;</w:t>
      </w:r>
    </w:p>
    <w:p w14:paraId="3E3B8F7A" w14:textId="77777777" w:rsidR="009F1554" w:rsidRDefault="00297C6E">
      <w:pPr>
        <w:pStyle w:val="SourceCode"/>
      </w:pPr>
      <w:r>
        <w:t xml:space="preserve">    const sys_seconds now = floor&lt;seconds&gt;(system_clock::now());</w:t>
      </w:r>
    </w:p>
    <w:p w14:paraId="0DFC213A" w14:textId="77777777" w:rsidR="009F1554" w:rsidRDefault="00297C6E">
      <w:pPr>
        <w:pStyle w:val="SourceCode"/>
      </w:pPr>
      <w:r>
        <w:t xml:space="preserve">    std::ofstream file(LOG_FILE, std::ios::app | std::ios::binary);</w:t>
      </w:r>
    </w:p>
    <w:p w14:paraId="1C9362BF" w14:textId="77777777" w:rsidR="009F1554" w:rsidRDefault="00297C6E">
      <w:pPr>
        <w:pStyle w:val="SourceCode"/>
      </w:pPr>
      <w:r>
        <w:t xml:space="preserve">    if (!file.is_open()) {</w:t>
      </w:r>
    </w:p>
    <w:p w14:paraId="5D400776" w14:textId="77777777" w:rsidR="009F1554" w:rsidRDefault="00297C6E">
      <w:pPr>
        <w:pStyle w:val="SourceCode"/>
      </w:pPr>
      <w:r>
        <w:t xml:space="preserve">        std::cerr &lt;&lt; "Error: could not write to " &lt;&lt; LOG_FILE &lt;&lt; '\n';</w:t>
      </w:r>
    </w:p>
    <w:p w14:paraId="7C6B1E0B" w14:textId="77777777" w:rsidR="009F1554" w:rsidRDefault="00297C6E">
      <w:pPr>
        <w:pStyle w:val="SourceCode"/>
      </w:pPr>
      <w:r>
        <w:t xml:space="preserve">        return;</w:t>
      </w:r>
    </w:p>
    <w:p w14:paraId="346C8694" w14:textId="77777777" w:rsidR="009F1554" w:rsidRDefault="00297C6E">
      <w:pPr>
        <w:pStyle w:val="SourceCode"/>
      </w:pPr>
      <w:r>
        <w:t xml:space="preserve">    }</w:t>
      </w:r>
    </w:p>
    <w:p w14:paraId="4273BBE6" w14:textId="77777777" w:rsidR="009F1554" w:rsidRDefault="00297C6E">
      <w:pPr>
        <w:pStyle w:val="SourceCode"/>
      </w:pPr>
      <w:r>
        <w:t xml:space="preserve">    file &lt;&lt; std::format("{:%Y-%m-%dT%H:%M:%SZ} | {} | {} | {}\n", now,</w:t>
      </w:r>
    </w:p>
    <w:p w14:paraId="6CFC421D" w14:textId="77777777" w:rsidR="009F1554" w:rsidRDefault="00297C6E">
      <w:pPr>
        <w:pStyle w:val="SourceCode"/>
      </w:pPr>
      <w:r>
        <w:t xml:space="preserve">                        operation, number, serverMessage);</w:t>
      </w:r>
    </w:p>
    <w:p w14:paraId="24815164" w14:textId="77777777" w:rsidR="009F1554" w:rsidRDefault="00297C6E">
      <w:pPr>
        <w:pStyle w:val="SourceCode"/>
      </w:pPr>
      <w:r>
        <w:t xml:space="preserve">    file.close();</w:t>
      </w:r>
    </w:p>
    <w:p w14:paraId="101C30BD" w14:textId="77777777" w:rsidR="009F1554" w:rsidRDefault="00297C6E">
      <w:pPr>
        <w:pStyle w:val="SourceCode"/>
      </w:pPr>
      <w:r>
        <w:t xml:space="preserve">    if (file.fail()) {</w:t>
      </w:r>
    </w:p>
    <w:p w14:paraId="24867A1C" w14:textId="77777777" w:rsidR="009F1554" w:rsidRDefault="00297C6E">
      <w:pPr>
        <w:pStyle w:val="SourceCode"/>
      </w:pPr>
      <w:r>
        <w:t xml:space="preserve">        std::cerr &lt;&lt; "Error: could not write to " &lt;&lt; LOG_FILE &lt;&lt; '\n';</w:t>
      </w:r>
    </w:p>
    <w:p w14:paraId="56074788" w14:textId="77777777" w:rsidR="009F1554" w:rsidRDefault="00297C6E">
      <w:pPr>
        <w:pStyle w:val="SourceCode"/>
      </w:pPr>
      <w:r>
        <w:t xml:space="preserve">    }</w:t>
      </w:r>
    </w:p>
    <w:p w14:paraId="7050118F" w14:textId="77777777" w:rsidR="009F1554" w:rsidRDefault="00297C6E">
      <w:pPr>
        <w:pStyle w:val="SourceCode"/>
      </w:pPr>
      <w:r>
        <w:t>}</w:t>
      </w:r>
    </w:p>
    <w:p w14:paraId="4ABE7D08" w14:textId="77777777" w:rsidR="009F1554" w:rsidRDefault="009F1554">
      <w:pPr>
        <w:pStyle w:val="SourceCode"/>
      </w:pPr>
    </w:p>
    <w:p w14:paraId="08CF6CE8" w14:textId="77777777" w:rsidR="009F1554" w:rsidRDefault="00297C6E">
      <w:pPr>
        <w:pStyle w:val="SourceCode"/>
      </w:pPr>
      <w:r>
        <w:t>// Turns a caught sql::SQLException into a status and the user's words in</w:t>
      </w:r>
    </w:p>
    <w:p w14:paraId="1891C152" w14:textId="77777777" w:rsidR="009F1554" w:rsidRDefault="00297C6E">
      <w:pPr>
        <w:pStyle w:val="SourceCode"/>
      </w:pPr>
      <w:r>
        <w:t>// problem. A database failure goes to the log first; the user sees only</w:t>
      </w:r>
    </w:p>
    <w:p w14:paraId="2AB233BE" w14:textId="77777777" w:rsidR="009F1554" w:rsidRDefault="00297C6E">
      <w:pPr>
        <w:pStyle w:val="SourceCode"/>
      </w:pPr>
      <w:r>
        <w:t>// short words that never hold the server's message. 2003, 2006, and 2013</w:t>
      </w:r>
    </w:p>
    <w:p w14:paraId="1177C868" w14:textId="77777777" w:rsidR="009F1554" w:rsidRDefault="00297C6E">
      <w:pPr>
        <w:pStyle w:val="SourceCode"/>
      </w:pPr>
      <w:r>
        <w:t>// mean the server cannot be reached: 2003 at the start, 2006 and 2013</w:t>
      </w:r>
    </w:p>
    <w:p w14:paraId="3B500317" w14:textId="77777777" w:rsidR="009F1554" w:rsidRDefault="00297C6E">
      <w:pPr>
        <w:pStyle w:val="SourceCode"/>
      </w:pPr>
      <w:r>
        <w:t>// when a connection is lost while the program runs. Remember,</w:t>
      </w:r>
    </w:p>
    <w:p w14:paraId="079363DF" w14:textId="77777777" w:rsidR="009F1554" w:rsidRDefault="00297C6E">
      <w:pPr>
        <w:pStyle w:val="SourceCode"/>
      </w:pPr>
      <w:r>
        <w:t>// getErrorCode() is the number and what() the message.</w:t>
      </w:r>
    </w:p>
    <w:p w14:paraId="3C6B25AC" w14:textId="77777777" w:rsidR="009F1554" w:rsidRDefault="00297C6E">
      <w:pPr>
        <w:pStyle w:val="SourceCode"/>
      </w:pPr>
      <w:r>
        <w:t>ContactStatus handleDatabaseError(const std::string &amp;operation,</w:t>
      </w:r>
    </w:p>
    <w:p w14:paraId="75911225" w14:textId="77777777" w:rsidR="009F1554" w:rsidRDefault="00297C6E">
      <w:pPr>
        <w:pStyle w:val="SourceCode"/>
      </w:pPr>
      <w:r>
        <w:t xml:space="preserve">                                  const sql::SQLException &amp;error,</w:t>
      </w:r>
    </w:p>
    <w:p w14:paraId="59720D66" w14:textId="77777777" w:rsidR="009F1554" w:rsidRDefault="00297C6E">
      <w:pPr>
        <w:pStyle w:val="SourceCode"/>
      </w:pPr>
      <w:r>
        <w:t xml:space="preserve">                                  std::string &amp;problem) {</w:t>
      </w:r>
    </w:p>
    <w:p w14:paraId="0778FAEB" w14:textId="77777777" w:rsidR="009F1554" w:rsidRDefault="00297C6E">
      <w:pPr>
        <w:pStyle w:val="SourceCode"/>
      </w:pPr>
      <w:r>
        <w:t xml:space="preserve">    int number = error.getErrorCode();</w:t>
      </w:r>
    </w:p>
    <w:p w14:paraId="473EBC52" w14:textId="77777777" w:rsidR="009F1554" w:rsidRDefault="00297C6E">
      <w:pPr>
        <w:pStyle w:val="SourceCode"/>
      </w:pPr>
      <w:r>
        <w:t xml:space="preserve">    ContactStatus status = statusFromError(number);</w:t>
      </w:r>
    </w:p>
    <w:p w14:paraId="4CCB8369" w14:textId="77777777" w:rsidR="009F1554" w:rsidRDefault="00297C6E">
      <w:pPr>
        <w:pStyle w:val="SourceCode"/>
      </w:pPr>
      <w:r>
        <w:t xml:space="preserve">    if (status == ContactStatus::DatabaseFailure) {</w:t>
      </w:r>
    </w:p>
    <w:p w14:paraId="367D2305" w14:textId="77777777" w:rsidR="009F1554" w:rsidRDefault="00297C6E">
      <w:pPr>
        <w:pStyle w:val="SourceCode"/>
      </w:pPr>
      <w:r>
        <w:t xml:space="preserve">        writeLog(operation, number, error.what());</w:t>
      </w:r>
    </w:p>
    <w:p w14:paraId="79B5426A" w14:textId="77777777" w:rsidR="009F1554" w:rsidRDefault="00297C6E">
      <w:pPr>
        <w:pStyle w:val="SourceCode"/>
      </w:pPr>
      <w:r>
        <w:t xml:space="preserve">    }</w:t>
      </w:r>
    </w:p>
    <w:p w14:paraId="39C1E747" w14:textId="77777777" w:rsidR="009F1554" w:rsidRDefault="00297C6E">
      <w:pPr>
        <w:pStyle w:val="SourceCode"/>
      </w:pPr>
      <w:r>
        <w:t xml:space="preserve">    if (number == 2003 || number == 2006 || number == 2013) {</w:t>
      </w:r>
    </w:p>
    <w:p w14:paraId="5ED2518D" w14:textId="77777777" w:rsidR="009F1554" w:rsidRDefault="00297C6E">
      <w:pPr>
        <w:pStyle w:val="SourceCode"/>
      </w:pPr>
      <w:r>
        <w:t xml:space="preserve">        problem = "Cannot reach the database server. Check the host and port.";</w:t>
      </w:r>
    </w:p>
    <w:p w14:paraId="458F885B" w14:textId="77777777" w:rsidR="009F1554" w:rsidRDefault="00297C6E">
      <w:pPr>
        <w:pStyle w:val="SourceCode"/>
      </w:pPr>
      <w:r>
        <w:t xml:space="preserve">    } else {</w:t>
      </w:r>
    </w:p>
    <w:p w14:paraId="2E6EE7BF" w14:textId="77777777" w:rsidR="009F1554" w:rsidRDefault="00297C6E">
      <w:pPr>
        <w:pStyle w:val="SourceCode"/>
      </w:pPr>
      <w:r>
        <w:t xml:space="preserve">        problem = SEE_THE_LOG;</w:t>
      </w:r>
    </w:p>
    <w:p w14:paraId="6FBD584F" w14:textId="77777777" w:rsidR="009F1554" w:rsidRDefault="00297C6E">
      <w:pPr>
        <w:pStyle w:val="SourceCode"/>
      </w:pPr>
      <w:r>
        <w:t xml:space="preserve">    }</w:t>
      </w:r>
    </w:p>
    <w:p w14:paraId="4DF1CB4E" w14:textId="77777777" w:rsidR="009F1554" w:rsidRDefault="00297C6E">
      <w:pPr>
        <w:pStyle w:val="SourceCode"/>
      </w:pPr>
      <w:r>
        <w:t xml:space="preserve">    return status;</w:t>
      </w:r>
    </w:p>
    <w:p w14:paraId="50114BDF" w14:textId="77777777" w:rsidR="009F1554" w:rsidRDefault="00297C6E">
      <w:pPr>
        <w:pStyle w:val="SourceCode"/>
      </w:pPr>
      <w:r>
        <w:t>}</w:t>
      </w:r>
    </w:p>
    <w:p w14:paraId="4298905D" w14:textId="77777777" w:rsidR="009F1554" w:rsidRDefault="009F1554">
      <w:pPr>
        <w:pStyle w:val="SourceCode"/>
      </w:pPr>
    </w:p>
    <w:p w14:paraId="71E71E44" w14:textId="77777777" w:rsidR="009F1554" w:rsidRDefault="00297C6E">
      <w:pPr>
        <w:pStyle w:val="SourceCode"/>
      </w:pPr>
      <w:r>
        <w:t>// The one place that turns a status into the user's words. problem holds</w:t>
      </w:r>
    </w:p>
    <w:p w14:paraId="4A8118C7" w14:textId="77777777" w:rsidR="009F1554" w:rsidRDefault="00297C6E">
      <w:pPr>
        <w:pStyle w:val="SourceCode"/>
      </w:pPr>
      <w:r>
        <w:t>// what only the command knows: the first problem a check found, the id,</w:t>
      </w:r>
    </w:p>
    <w:p w14:paraId="55A070B8" w14:textId="77777777" w:rsidR="009F1554" w:rsidRDefault="00297C6E">
      <w:pPr>
        <w:pStyle w:val="SourceCode"/>
      </w:pPr>
      <w:r>
        <w:t>// or the words handleDatabaseError chose. Success has no words. Remember,</w:t>
      </w:r>
    </w:p>
    <w:p w14:paraId="0711284D" w14:textId="77777777" w:rsidR="009F1554" w:rsidRDefault="00297C6E">
      <w:pPr>
        <w:pStyle w:val="SourceCode"/>
      </w:pPr>
      <w:r>
        <w:t>// a switch has one case per name, and the compiler warns about a missing</w:t>
      </w:r>
    </w:p>
    <w:p w14:paraId="3843C334" w14:textId="77777777" w:rsidR="009F1554" w:rsidRDefault="00297C6E">
      <w:pPr>
        <w:pStyle w:val="SourceCode"/>
      </w:pPr>
      <w:r>
        <w:t>// one; the return after it is for a number no name has, which a cast allows.</w:t>
      </w:r>
    </w:p>
    <w:p w14:paraId="1AA46255" w14:textId="77777777" w:rsidR="009F1554" w:rsidRDefault="00297C6E">
      <w:pPr>
        <w:pStyle w:val="SourceCode"/>
      </w:pPr>
      <w:r>
        <w:t>std::string statusMessage(ContactStatus status, const std::string &amp;problem) {</w:t>
      </w:r>
    </w:p>
    <w:p w14:paraId="2F5D1273" w14:textId="77777777" w:rsidR="009F1554" w:rsidRDefault="00297C6E">
      <w:pPr>
        <w:pStyle w:val="SourceCode"/>
      </w:pPr>
      <w:r>
        <w:t xml:space="preserve">    switch (status) {</w:t>
      </w:r>
    </w:p>
    <w:p w14:paraId="209988C4" w14:textId="77777777" w:rsidR="009F1554" w:rsidRDefault="00297C6E">
      <w:pPr>
        <w:pStyle w:val="SourceCode"/>
      </w:pPr>
      <w:r>
        <w:t xml:space="preserve">    case ContactStatus::Success:</w:t>
      </w:r>
    </w:p>
    <w:p w14:paraId="3D208984" w14:textId="77777777" w:rsidR="009F1554" w:rsidRDefault="00297C6E">
      <w:pPr>
        <w:pStyle w:val="SourceCode"/>
      </w:pPr>
      <w:r>
        <w:t xml:space="preserve">        return "";</w:t>
      </w:r>
    </w:p>
    <w:p w14:paraId="24485D47" w14:textId="77777777" w:rsidR="009F1554" w:rsidRDefault="00297C6E">
      <w:pPr>
        <w:pStyle w:val="SourceCode"/>
      </w:pPr>
      <w:r>
        <w:t xml:space="preserve">    case ContactStatus::InvalidInput:</w:t>
      </w:r>
    </w:p>
    <w:p w14:paraId="072F3BD9" w14:textId="77777777" w:rsidR="009F1554" w:rsidRDefault="00297C6E">
      <w:pPr>
        <w:pStyle w:val="SourceCode"/>
      </w:pPr>
      <w:r>
        <w:t xml:space="preserve">        return problem;</w:t>
      </w:r>
    </w:p>
    <w:p w14:paraId="3A179926" w14:textId="77777777" w:rsidR="009F1554" w:rsidRDefault="00297C6E">
      <w:pPr>
        <w:pStyle w:val="SourceCode"/>
      </w:pPr>
      <w:r>
        <w:t xml:space="preserve">    case ContactStatus::NotFound:</w:t>
      </w:r>
    </w:p>
    <w:p w14:paraId="365B0BD1" w14:textId="77777777" w:rsidR="009F1554" w:rsidRDefault="00297C6E">
      <w:pPr>
        <w:pStyle w:val="SourceCode"/>
      </w:pPr>
      <w:r>
        <w:t xml:space="preserve">        return "no contact with id " + problem;</w:t>
      </w:r>
    </w:p>
    <w:p w14:paraId="5DE10F90" w14:textId="77777777" w:rsidR="009F1554" w:rsidRDefault="00297C6E">
      <w:pPr>
        <w:pStyle w:val="SourceCode"/>
      </w:pPr>
      <w:r>
        <w:t xml:space="preserve">    case ContactStatus::DuplicateEmail:</w:t>
      </w:r>
    </w:p>
    <w:p w14:paraId="1E1F01D3" w14:textId="77777777" w:rsidR="009F1554" w:rsidRDefault="00297C6E">
      <w:pPr>
        <w:pStyle w:val="SourceCode"/>
      </w:pPr>
      <w:r>
        <w:t xml:space="preserve">        return "That email is already in use.";</w:t>
      </w:r>
    </w:p>
    <w:p w14:paraId="2695AE75" w14:textId="77777777" w:rsidR="009F1554" w:rsidRDefault="00297C6E">
      <w:pPr>
        <w:pStyle w:val="SourceCode"/>
      </w:pPr>
      <w:r>
        <w:t xml:space="preserve">    case ContactStatus::MalformedImport:</w:t>
      </w:r>
    </w:p>
    <w:p w14:paraId="575277D3" w14:textId="77777777" w:rsidR="009F1554" w:rsidRDefault="00297C6E">
      <w:pPr>
        <w:pStyle w:val="SourceCode"/>
      </w:pPr>
      <w:r>
        <w:t xml:space="preserve">        return problem + "; nothing was imported";</w:t>
      </w:r>
    </w:p>
    <w:p w14:paraId="11CBB1C5" w14:textId="77777777" w:rsidR="009F1554" w:rsidRDefault="00297C6E">
      <w:pPr>
        <w:pStyle w:val="SourceCode"/>
      </w:pPr>
      <w:r>
        <w:t xml:space="preserve">    case ContactStatus::FileFailure:</w:t>
      </w:r>
    </w:p>
    <w:p w14:paraId="4E6F9D6B" w14:textId="77777777" w:rsidR="009F1554" w:rsidRDefault="00297C6E">
      <w:pPr>
        <w:pStyle w:val="SourceCode"/>
      </w:pPr>
      <w:r>
        <w:t xml:space="preserve">        return "could not read " + problem + "; nothing was imported";</w:t>
      </w:r>
    </w:p>
    <w:p w14:paraId="2AF6FD52" w14:textId="77777777" w:rsidR="009F1554" w:rsidRDefault="00297C6E">
      <w:pPr>
        <w:pStyle w:val="SourceCode"/>
      </w:pPr>
      <w:r>
        <w:t xml:space="preserve">    case ContactStatus::DatabaseFailure:</w:t>
      </w:r>
    </w:p>
    <w:p w14:paraId="6060F865" w14:textId="77777777" w:rsidR="009F1554" w:rsidRDefault="00297C6E">
      <w:pPr>
        <w:pStyle w:val="SourceCode"/>
      </w:pPr>
      <w:r>
        <w:t xml:space="preserve">        return problem;</w:t>
      </w:r>
    </w:p>
    <w:p w14:paraId="03263115" w14:textId="77777777" w:rsidR="009F1554" w:rsidRDefault="00297C6E">
      <w:pPr>
        <w:pStyle w:val="SourceCode"/>
      </w:pPr>
      <w:r>
        <w:t xml:space="preserve">    }</w:t>
      </w:r>
    </w:p>
    <w:p w14:paraId="6B35A5CD" w14:textId="77777777" w:rsidR="009F1554" w:rsidRDefault="00297C6E">
      <w:pPr>
        <w:pStyle w:val="SourceCode"/>
      </w:pPr>
      <w:r>
        <w:t xml:space="preserve">    return "";</w:t>
      </w:r>
    </w:p>
    <w:p w14:paraId="0426AC01" w14:textId="77777777" w:rsidR="009F1554" w:rsidRDefault="00297C6E">
      <w:pPr>
        <w:pStyle w:val="SourceCode"/>
      </w:pPr>
      <w:r>
        <w:t>}</w:t>
      </w:r>
    </w:p>
    <w:p w14:paraId="5AA15696" w14:textId="77777777" w:rsidR="009F1554" w:rsidRDefault="009F1554">
      <w:pPr>
        <w:pStyle w:val="SourceCode"/>
      </w:pPr>
    </w:p>
    <w:p w14:paraId="7A83A97B" w14:textId="77777777" w:rsidR="009F1554" w:rsidRDefault="00297C6E">
      <w:pPr>
        <w:pStyle w:val="SourceCode"/>
      </w:pPr>
      <w:r>
        <w:t>// Remember, countCharacters counts what VARCHAR counts: every UTF-8 byte</w:t>
      </w:r>
    </w:p>
    <w:p w14:paraId="2809D097" w14:textId="77777777" w:rsidR="009F1554" w:rsidRDefault="00297C6E">
      <w:pPr>
        <w:pStyle w:val="SourceCode"/>
      </w:pPr>
      <w:r>
        <w:t>// that is not a continuation byte (128 to 191) starts a character.</w:t>
      </w:r>
    </w:p>
    <w:p w14:paraId="1B9402E8" w14:textId="77777777" w:rsidR="009F1554" w:rsidRDefault="00297C6E">
      <w:pPr>
        <w:pStyle w:val="SourceCode"/>
      </w:pPr>
      <w:r>
        <w:t>int countCharacters(const std::string &amp;measuredText) {</w:t>
      </w:r>
    </w:p>
    <w:p w14:paraId="18402DCA" w14:textId="77777777" w:rsidR="009F1554" w:rsidRDefault="00297C6E">
      <w:pPr>
        <w:pStyle w:val="SourceCode"/>
      </w:pPr>
      <w:r>
        <w:t xml:space="preserve">    int count = 0;</w:t>
      </w:r>
    </w:p>
    <w:p w14:paraId="71295800" w14:textId="77777777" w:rsidR="009F1554" w:rsidRDefault="00297C6E">
      <w:pPr>
        <w:pStyle w:val="SourceCode"/>
      </w:pPr>
      <w:r>
        <w:t xml:space="preserve">    for (unsigned char byteValue : measuredText) {</w:t>
      </w:r>
    </w:p>
    <w:p w14:paraId="5A21EBFD" w14:textId="77777777" w:rsidR="009F1554" w:rsidRDefault="00297C6E">
      <w:pPr>
        <w:pStyle w:val="SourceCode"/>
      </w:pPr>
      <w:r>
        <w:t xml:space="preserve">        if (byteValue &lt; 128 || byteValue &gt;= 192) {</w:t>
      </w:r>
    </w:p>
    <w:p w14:paraId="626729A4" w14:textId="77777777" w:rsidR="009F1554" w:rsidRDefault="00297C6E">
      <w:pPr>
        <w:pStyle w:val="SourceCode"/>
      </w:pPr>
      <w:r>
        <w:t xml:space="preserve">            count++;</w:t>
      </w:r>
    </w:p>
    <w:p w14:paraId="2AB56587" w14:textId="77777777" w:rsidR="009F1554" w:rsidRDefault="00297C6E">
      <w:pPr>
        <w:pStyle w:val="SourceCode"/>
      </w:pPr>
      <w:r>
        <w:t xml:space="preserve">        }</w:t>
      </w:r>
    </w:p>
    <w:p w14:paraId="0C04A391" w14:textId="77777777" w:rsidR="009F1554" w:rsidRDefault="00297C6E">
      <w:pPr>
        <w:pStyle w:val="SourceCode"/>
      </w:pPr>
      <w:r>
        <w:t xml:space="preserve">    }</w:t>
      </w:r>
    </w:p>
    <w:p w14:paraId="2903BC02" w14:textId="77777777" w:rsidR="009F1554" w:rsidRDefault="00297C6E">
      <w:pPr>
        <w:pStyle w:val="SourceCode"/>
      </w:pPr>
      <w:r>
        <w:t xml:space="preserve">    return count;</w:t>
      </w:r>
    </w:p>
    <w:p w14:paraId="0F505366" w14:textId="77777777" w:rsidR="009F1554" w:rsidRDefault="00297C6E">
      <w:pPr>
        <w:pStyle w:val="SourceCode"/>
      </w:pPr>
      <w:r>
        <w:t>}</w:t>
      </w:r>
    </w:p>
    <w:p w14:paraId="179C2C26" w14:textId="77777777" w:rsidR="009F1554" w:rsidRDefault="009F1554">
      <w:pPr>
        <w:pStyle w:val="SourceCode"/>
      </w:pPr>
    </w:p>
    <w:p w14:paraId="5D567B34" w14:textId="77777777" w:rsidR="009F1554" w:rsidRDefault="00297C6E">
      <w:pPr>
        <w:pStyle w:val="SourceCode"/>
      </w:pPr>
      <w:r>
        <w:t>// Remember, the validators are Lesson 5.6's: each returns the first</w:t>
      </w:r>
    </w:p>
    <w:p w14:paraId="59C16C15" w14:textId="77777777" w:rsidR="009F1554" w:rsidRDefault="00297C6E">
      <w:pPr>
        <w:pStyle w:val="SourceCode"/>
      </w:pPr>
      <w:r>
        <w:t>// problem, or empty text.</w:t>
      </w:r>
    </w:p>
    <w:p w14:paraId="6C5C3492" w14:textId="77777777" w:rsidR="009F1554" w:rsidRDefault="00297C6E">
      <w:pPr>
        <w:pStyle w:val="SourceCode"/>
      </w:pPr>
      <w:r>
        <w:t>std::string validateEmail(const std::string &amp;email) {</w:t>
      </w:r>
    </w:p>
    <w:p w14:paraId="2859C82A" w14:textId="77777777" w:rsidR="009F1554" w:rsidRDefault="00297C6E">
      <w:pPr>
        <w:pStyle w:val="SourceCode"/>
      </w:pPr>
      <w:r>
        <w:t xml:space="preserve">    if (email.empty()) {</w:t>
      </w:r>
    </w:p>
    <w:p w14:paraId="1760C84E" w14:textId="77777777" w:rsidR="009F1554" w:rsidRDefault="00297C6E">
      <w:pPr>
        <w:pStyle w:val="SourceCode"/>
      </w:pPr>
      <w:r>
        <w:t xml:space="preserve">        return "email is required";</w:t>
      </w:r>
    </w:p>
    <w:p w14:paraId="76F11207" w14:textId="77777777" w:rsidR="009F1554" w:rsidRDefault="00297C6E">
      <w:pPr>
        <w:pStyle w:val="SourceCode"/>
      </w:pPr>
      <w:r>
        <w:t xml:space="preserve">    }</w:t>
      </w:r>
    </w:p>
    <w:p w14:paraId="194D9181" w14:textId="77777777" w:rsidR="009F1554" w:rsidRDefault="00297C6E">
      <w:pPr>
        <w:pStyle w:val="SourceCode"/>
      </w:pPr>
      <w:r>
        <w:t xml:space="preserve">    if (countCharacters(email) &gt; EMAIL_LIMIT) {</w:t>
      </w:r>
    </w:p>
    <w:p w14:paraId="4FD3B830" w14:textId="77777777" w:rsidR="009F1554" w:rsidRDefault="00297C6E">
      <w:pPr>
        <w:pStyle w:val="SourceCode"/>
      </w:pPr>
      <w:r>
        <w:t xml:space="preserve">        return "email must be at most 254 characters";</w:t>
      </w:r>
    </w:p>
    <w:p w14:paraId="084DD75E" w14:textId="77777777" w:rsidR="009F1554" w:rsidRDefault="00297C6E">
      <w:pPr>
        <w:pStyle w:val="SourceCode"/>
      </w:pPr>
      <w:r>
        <w:t xml:space="preserve">    }</w:t>
      </w:r>
    </w:p>
    <w:p w14:paraId="2D4BE107" w14:textId="77777777" w:rsidR="009F1554" w:rsidRDefault="00297C6E">
      <w:pPr>
        <w:pStyle w:val="SourceCode"/>
      </w:pPr>
      <w:r>
        <w:t xml:space="preserve">    if (email.find(' ') != std::string::npos) {</w:t>
      </w:r>
    </w:p>
    <w:p w14:paraId="5304A601" w14:textId="77777777" w:rsidR="009F1554" w:rsidRDefault="00297C6E">
      <w:pPr>
        <w:pStyle w:val="SourceCode"/>
      </w:pPr>
      <w:r>
        <w:t xml:space="preserve">        return "email must not contain spaces";</w:t>
      </w:r>
    </w:p>
    <w:p w14:paraId="746153BE" w14:textId="77777777" w:rsidR="009F1554" w:rsidRDefault="00297C6E">
      <w:pPr>
        <w:pStyle w:val="SourceCode"/>
      </w:pPr>
      <w:r>
        <w:t xml:space="preserve">    }</w:t>
      </w:r>
    </w:p>
    <w:p w14:paraId="54D6A8FE" w14:textId="77777777" w:rsidR="009F1554" w:rsidRDefault="00297C6E">
      <w:pPr>
        <w:pStyle w:val="SourceCode"/>
      </w:pPr>
      <w:r>
        <w:t xml:space="preserve">    std::size_t atSignPosition = email.find('@');</w:t>
      </w:r>
    </w:p>
    <w:p w14:paraId="4A1DF39C" w14:textId="77777777" w:rsidR="009F1554" w:rsidRDefault="00297C6E">
      <w:pPr>
        <w:pStyle w:val="SourceCode"/>
      </w:pPr>
      <w:r>
        <w:t xml:space="preserve">    if (atSignPosition == 0 || atSignPosition == std::string::npos ||</w:t>
      </w:r>
    </w:p>
    <w:p w14:paraId="7A17919E" w14:textId="77777777" w:rsidR="009F1554" w:rsidRDefault="00297C6E">
      <w:pPr>
        <w:pStyle w:val="SourceCode"/>
      </w:pPr>
      <w:r>
        <w:t xml:space="preserve">        atSignPosition != email.rfind('@')) {</w:t>
      </w:r>
    </w:p>
    <w:p w14:paraId="753A5474" w14:textId="77777777" w:rsidR="009F1554" w:rsidRDefault="00297C6E">
      <w:pPr>
        <w:pStyle w:val="SourceCode"/>
      </w:pPr>
      <w:r>
        <w:t xml:space="preserve">        return "email must have one @ with text before it";</w:t>
      </w:r>
    </w:p>
    <w:p w14:paraId="59C6E24C" w14:textId="77777777" w:rsidR="009F1554" w:rsidRDefault="00297C6E">
      <w:pPr>
        <w:pStyle w:val="SourceCode"/>
      </w:pPr>
      <w:r>
        <w:t xml:space="preserve">    }</w:t>
      </w:r>
    </w:p>
    <w:p w14:paraId="3DE456B3" w14:textId="77777777" w:rsidR="009F1554" w:rsidRDefault="00297C6E">
      <w:pPr>
        <w:pStyle w:val="SourceCode"/>
      </w:pPr>
      <w:r>
        <w:t xml:space="preserve">    std::string domain = email.substr(atSignPosition + 1);</w:t>
      </w:r>
    </w:p>
    <w:p w14:paraId="7BDEE9BD" w14:textId="77777777" w:rsidR="009F1554" w:rsidRDefault="00297C6E">
      <w:pPr>
        <w:pStyle w:val="SourceCode"/>
      </w:pPr>
      <w:r>
        <w:t xml:space="preserve">    bool hasDot = false;</w:t>
      </w:r>
    </w:p>
    <w:p w14:paraId="31B9FA43" w14:textId="77777777" w:rsidR="009F1554" w:rsidRDefault="00297C6E">
      <w:pPr>
        <w:pStyle w:val="SourceCode"/>
      </w:pPr>
      <w:r>
        <w:t xml:space="preserve">    for (std::size_t position = 1; position + 1 &lt; domain.length();</w:t>
      </w:r>
    </w:p>
    <w:p w14:paraId="46C2A6E5" w14:textId="77777777" w:rsidR="009F1554" w:rsidRDefault="00297C6E">
      <w:pPr>
        <w:pStyle w:val="SourceCode"/>
      </w:pPr>
      <w:r>
        <w:t xml:space="preserve">         position++) {</w:t>
      </w:r>
    </w:p>
    <w:p w14:paraId="34896EC4" w14:textId="77777777" w:rsidR="009F1554" w:rsidRDefault="00297C6E">
      <w:pPr>
        <w:pStyle w:val="SourceCode"/>
      </w:pPr>
      <w:r>
        <w:t xml:space="preserve">        if (domain[position] == '.') {</w:t>
      </w:r>
    </w:p>
    <w:p w14:paraId="176B2B4C" w14:textId="77777777" w:rsidR="009F1554" w:rsidRDefault="00297C6E">
      <w:pPr>
        <w:pStyle w:val="SourceCode"/>
      </w:pPr>
      <w:r>
        <w:t xml:space="preserve">            hasDot = true;</w:t>
      </w:r>
    </w:p>
    <w:p w14:paraId="0568D123" w14:textId="77777777" w:rsidR="009F1554" w:rsidRDefault="00297C6E">
      <w:pPr>
        <w:pStyle w:val="SourceCode"/>
      </w:pPr>
      <w:r>
        <w:t xml:space="preserve">        }</w:t>
      </w:r>
    </w:p>
    <w:p w14:paraId="212BECFB" w14:textId="77777777" w:rsidR="009F1554" w:rsidRDefault="00297C6E">
      <w:pPr>
        <w:pStyle w:val="SourceCode"/>
      </w:pPr>
      <w:r>
        <w:t xml:space="preserve">    }</w:t>
      </w:r>
    </w:p>
    <w:p w14:paraId="2D2F14AE" w14:textId="77777777" w:rsidR="009F1554" w:rsidRDefault="00297C6E">
      <w:pPr>
        <w:pStyle w:val="SourceCode"/>
      </w:pPr>
      <w:r>
        <w:t xml:space="preserve">    if (!hasDot) {</w:t>
      </w:r>
    </w:p>
    <w:p w14:paraId="0239133C" w14:textId="77777777" w:rsidR="009F1554" w:rsidRDefault="00297C6E">
      <w:pPr>
        <w:pStyle w:val="SourceCode"/>
      </w:pPr>
      <w:r>
        <w:t xml:space="preserve">        return "email must have a dot after the @, not right after it or last";</w:t>
      </w:r>
    </w:p>
    <w:p w14:paraId="62A384DD" w14:textId="77777777" w:rsidR="009F1554" w:rsidRDefault="00297C6E">
      <w:pPr>
        <w:pStyle w:val="SourceCode"/>
      </w:pPr>
      <w:r>
        <w:t xml:space="preserve">    }</w:t>
      </w:r>
    </w:p>
    <w:p w14:paraId="362D089A" w14:textId="77777777" w:rsidR="009F1554" w:rsidRDefault="00297C6E">
      <w:pPr>
        <w:pStyle w:val="SourceCode"/>
      </w:pPr>
      <w:r>
        <w:t xml:space="preserve">    return "";</w:t>
      </w:r>
    </w:p>
    <w:p w14:paraId="78AFBF27" w14:textId="77777777" w:rsidR="009F1554" w:rsidRDefault="00297C6E">
      <w:pPr>
        <w:pStyle w:val="SourceCode"/>
      </w:pPr>
      <w:r>
        <w:t>}</w:t>
      </w:r>
    </w:p>
    <w:p w14:paraId="094538C0" w14:textId="77777777" w:rsidR="009F1554" w:rsidRDefault="009F1554">
      <w:pPr>
        <w:pStyle w:val="SourceCode"/>
      </w:pPr>
    </w:p>
    <w:p w14:paraId="3F9EE1B6" w14:textId="77777777" w:rsidR="009F1554" w:rsidRDefault="00297C6E">
      <w:pPr>
        <w:pStyle w:val="SourceCode"/>
      </w:pPr>
      <w:r>
        <w:t>std::string validatePhone(const std::string &amp;phone) {</w:t>
      </w:r>
    </w:p>
    <w:p w14:paraId="4D45D34A" w14:textId="77777777" w:rsidR="009F1554" w:rsidRDefault="00297C6E">
      <w:pPr>
        <w:pStyle w:val="SourceCode"/>
      </w:pPr>
      <w:r>
        <w:t xml:space="preserve">    if (phone.empty()) {</w:t>
      </w:r>
    </w:p>
    <w:p w14:paraId="0AC7A55D" w14:textId="77777777" w:rsidR="009F1554" w:rsidRDefault="00297C6E">
      <w:pPr>
        <w:pStyle w:val="SourceCode"/>
      </w:pPr>
      <w:r>
        <w:t xml:space="preserve">        return "phone is required";</w:t>
      </w:r>
    </w:p>
    <w:p w14:paraId="281F8E58" w14:textId="77777777" w:rsidR="009F1554" w:rsidRDefault="00297C6E">
      <w:pPr>
        <w:pStyle w:val="SourceCode"/>
      </w:pPr>
      <w:r>
        <w:t xml:space="preserve">    }</w:t>
      </w:r>
    </w:p>
    <w:p w14:paraId="5DA48A3A" w14:textId="77777777" w:rsidR="009F1554" w:rsidRDefault="00297C6E">
      <w:pPr>
        <w:pStyle w:val="SourceCode"/>
      </w:pPr>
      <w:r>
        <w:t xml:space="preserve">    if (countCharacters(phone) &gt; PHONE_LIMIT) {</w:t>
      </w:r>
    </w:p>
    <w:p w14:paraId="0C57BF1F" w14:textId="77777777" w:rsidR="009F1554" w:rsidRDefault="00297C6E">
      <w:pPr>
        <w:pStyle w:val="SourceCode"/>
      </w:pPr>
      <w:r>
        <w:t xml:space="preserve">        return "phone must be at most 20 characters";</w:t>
      </w:r>
    </w:p>
    <w:p w14:paraId="1D4BB8E5" w14:textId="77777777" w:rsidR="009F1554" w:rsidRDefault="00297C6E">
      <w:pPr>
        <w:pStyle w:val="SourceCode"/>
      </w:pPr>
      <w:r>
        <w:t xml:space="preserve">    }</w:t>
      </w:r>
    </w:p>
    <w:p w14:paraId="7D00D83E" w14:textId="77777777" w:rsidR="009F1554" w:rsidRDefault="00297C6E">
      <w:pPr>
        <w:pStyle w:val="SourceCode"/>
      </w:pPr>
      <w:r>
        <w:t xml:space="preserve">    for (char character : phone) {</w:t>
      </w:r>
    </w:p>
    <w:p w14:paraId="2474C56D" w14:textId="77777777" w:rsidR="009F1554" w:rsidRDefault="00297C6E">
      <w:pPr>
        <w:pStyle w:val="SourceCode"/>
      </w:pPr>
      <w:r>
        <w:t xml:space="preserve">        if (PHONE_CHARACTERS.find(character) == std::string::npos) {</w:t>
      </w:r>
    </w:p>
    <w:p w14:paraId="2EC6A6AA" w14:textId="77777777" w:rsidR="009F1554" w:rsidRDefault="00297C6E">
      <w:pPr>
        <w:pStyle w:val="SourceCode"/>
      </w:pPr>
      <w:r>
        <w:t xml:space="preserve">            return "phone may contain only digits, spaces, and + - ( )";</w:t>
      </w:r>
    </w:p>
    <w:p w14:paraId="15F486DA" w14:textId="77777777" w:rsidR="009F1554" w:rsidRDefault="00297C6E">
      <w:pPr>
        <w:pStyle w:val="SourceCode"/>
      </w:pPr>
      <w:r>
        <w:t xml:space="preserve">        }</w:t>
      </w:r>
    </w:p>
    <w:p w14:paraId="60E60A6C" w14:textId="77777777" w:rsidR="009F1554" w:rsidRDefault="00297C6E">
      <w:pPr>
        <w:pStyle w:val="SourceCode"/>
      </w:pPr>
      <w:r>
        <w:t xml:space="preserve">    }</w:t>
      </w:r>
    </w:p>
    <w:p w14:paraId="742AB808" w14:textId="77777777" w:rsidR="009F1554" w:rsidRDefault="00297C6E">
      <w:pPr>
        <w:pStyle w:val="SourceCode"/>
      </w:pPr>
      <w:r>
        <w:t xml:space="preserve">    return "";</w:t>
      </w:r>
    </w:p>
    <w:p w14:paraId="25E31334" w14:textId="77777777" w:rsidR="009F1554" w:rsidRDefault="00297C6E">
      <w:pPr>
        <w:pStyle w:val="SourceCode"/>
      </w:pPr>
      <w:r>
        <w:t>}</w:t>
      </w:r>
    </w:p>
    <w:p w14:paraId="136474F4" w14:textId="77777777" w:rsidR="009F1554" w:rsidRDefault="009F1554">
      <w:pPr>
        <w:pStyle w:val="SourceCode"/>
      </w:pPr>
    </w:p>
    <w:p w14:paraId="0FE77DEC" w14:textId="77777777" w:rsidR="009F1554" w:rsidRDefault="00297C6E">
      <w:pPr>
        <w:pStyle w:val="SourceCode"/>
      </w:pPr>
      <w:r>
        <w:t>std::string validateContact(const std::string &amp;fullName,</w:t>
      </w:r>
    </w:p>
    <w:p w14:paraId="3ED692F0" w14:textId="77777777" w:rsidR="009F1554" w:rsidRDefault="00297C6E">
      <w:pPr>
        <w:pStyle w:val="SourceCode"/>
      </w:pPr>
      <w:r>
        <w:t xml:space="preserve">                            const std::string &amp;email,</w:t>
      </w:r>
    </w:p>
    <w:p w14:paraId="48CFD09C" w14:textId="77777777" w:rsidR="009F1554" w:rsidRDefault="00297C6E">
      <w:pPr>
        <w:pStyle w:val="SourceCode"/>
      </w:pPr>
      <w:r>
        <w:t xml:space="preserve">                            const std::string &amp;phone) {</w:t>
      </w:r>
    </w:p>
    <w:p w14:paraId="6782DF30" w14:textId="77777777" w:rsidR="009F1554" w:rsidRDefault="00297C6E">
      <w:pPr>
        <w:pStyle w:val="SourceCode"/>
      </w:pPr>
      <w:r>
        <w:t xml:space="preserve">    if (fullName.empty()) {</w:t>
      </w:r>
    </w:p>
    <w:p w14:paraId="22B93192" w14:textId="77777777" w:rsidR="009F1554" w:rsidRDefault="00297C6E">
      <w:pPr>
        <w:pStyle w:val="SourceCode"/>
      </w:pPr>
      <w:r>
        <w:t xml:space="preserve">        return "name is required";</w:t>
      </w:r>
    </w:p>
    <w:p w14:paraId="35AF6E8E" w14:textId="77777777" w:rsidR="009F1554" w:rsidRDefault="00297C6E">
      <w:pPr>
        <w:pStyle w:val="SourceCode"/>
      </w:pPr>
      <w:r>
        <w:t xml:space="preserve">    }</w:t>
      </w:r>
    </w:p>
    <w:p w14:paraId="26310020" w14:textId="77777777" w:rsidR="009F1554" w:rsidRDefault="00297C6E">
      <w:pPr>
        <w:pStyle w:val="SourceCode"/>
      </w:pPr>
      <w:r>
        <w:t xml:space="preserve">    if (countCharacters(fullName) &gt; NAME_LIMIT) {</w:t>
      </w:r>
    </w:p>
    <w:p w14:paraId="40DE8A7D" w14:textId="77777777" w:rsidR="009F1554" w:rsidRDefault="00297C6E">
      <w:pPr>
        <w:pStyle w:val="SourceCode"/>
      </w:pPr>
      <w:r>
        <w:t xml:space="preserve">        return "name must be at most 100 characters";</w:t>
      </w:r>
    </w:p>
    <w:p w14:paraId="3473C676" w14:textId="77777777" w:rsidR="009F1554" w:rsidRDefault="00297C6E">
      <w:pPr>
        <w:pStyle w:val="SourceCode"/>
      </w:pPr>
      <w:r>
        <w:t xml:space="preserve">    }</w:t>
      </w:r>
    </w:p>
    <w:p w14:paraId="589169AB" w14:textId="77777777" w:rsidR="009F1554" w:rsidRDefault="00297C6E">
      <w:pPr>
        <w:pStyle w:val="SourceCode"/>
      </w:pPr>
      <w:r>
        <w:t xml:space="preserve">    std::string problem = validateEmail(email);</w:t>
      </w:r>
    </w:p>
    <w:p w14:paraId="5D8FA5ED" w14:textId="77777777" w:rsidR="009F1554" w:rsidRDefault="00297C6E">
      <w:pPr>
        <w:pStyle w:val="SourceCode"/>
      </w:pPr>
      <w:r>
        <w:t xml:space="preserve">    if (!problem.empty()) {</w:t>
      </w:r>
    </w:p>
    <w:p w14:paraId="6ADD6902" w14:textId="77777777" w:rsidR="009F1554" w:rsidRDefault="00297C6E">
      <w:pPr>
        <w:pStyle w:val="SourceCode"/>
      </w:pPr>
      <w:r>
        <w:t xml:space="preserve">        return problem;</w:t>
      </w:r>
    </w:p>
    <w:p w14:paraId="4B1271DB" w14:textId="77777777" w:rsidR="009F1554" w:rsidRDefault="00297C6E">
      <w:pPr>
        <w:pStyle w:val="SourceCode"/>
      </w:pPr>
      <w:r>
        <w:t xml:space="preserve">    }</w:t>
      </w:r>
    </w:p>
    <w:p w14:paraId="1DA6A96A" w14:textId="77777777" w:rsidR="009F1554" w:rsidRDefault="00297C6E">
      <w:pPr>
        <w:pStyle w:val="SourceCode"/>
      </w:pPr>
      <w:r>
        <w:t xml:space="preserve">    if (!phone.empty()) {</w:t>
      </w:r>
    </w:p>
    <w:p w14:paraId="1DBE0C98" w14:textId="77777777" w:rsidR="009F1554" w:rsidRDefault="00297C6E">
      <w:pPr>
        <w:pStyle w:val="SourceCode"/>
      </w:pPr>
      <w:r>
        <w:t xml:space="preserve">        return validatePhone(phone);</w:t>
      </w:r>
    </w:p>
    <w:p w14:paraId="1EF5E8D4" w14:textId="77777777" w:rsidR="009F1554" w:rsidRDefault="00297C6E">
      <w:pPr>
        <w:pStyle w:val="SourceCode"/>
      </w:pPr>
      <w:r>
        <w:t xml:space="preserve">    }</w:t>
      </w:r>
    </w:p>
    <w:p w14:paraId="5AF1DD0A" w14:textId="77777777" w:rsidR="009F1554" w:rsidRDefault="00297C6E">
      <w:pPr>
        <w:pStyle w:val="SourceCode"/>
      </w:pPr>
      <w:r>
        <w:t xml:space="preserve">    return "";</w:t>
      </w:r>
    </w:p>
    <w:p w14:paraId="0BB9A22D" w14:textId="77777777" w:rsidR="009F1554" w:rsidRDefault="00297C6E">
      <w:pPr>
        <w:pStyle w:val="SourceCode"/>
      </w:pPr>
      <w:r>
        <w:t>}</w:t>
      </w:r>
    </w:p>
    <w:p w14:paraId="6B8F4E25" w14:textId="77777777" w:rsidR="009F1554" w:rsidRDefault="009F1554">
      <w:pPr>
        <w:pStyle w:val="SourceCode"/>
      </w:pPr>
    </w:p>
    <w:p w14:paraId="73B5CB50" w14:textId="77777777" w:rsidR="009F1554" w:rsidRDefault="00297C6E">
      <w:pPr>
        <w:pStyle w:val="SourceCode"/>
      </w:pPr>
      <w:r>
        <w:t>// Remember, parseId returns the id in typed text, or 0 (Lesson 5.6).</w:t>
      </w:r>
    </w:p>
    <w:p w14:paraId="2045AF3B" w14:textId="77777777" w:rsidR="009F1554" w:rsidRDefault="00297C6E">
      <w:pPr>
        <w:pStyle w:val="SourceCode"/>
      </w:pPr>
      <w:r>
        <w:t>int parseId(const std::string &amp;typedId) {</w:t>
      </w:r>
    </w:p>
    <w:p w14:paraId="2C6024F4" w14:textId="77777777" w:rsidR="009F1554" w:rsidRDefault="00297C6E">
      <w:pPr>
        <w:pStyle w:val="SourceCode"/>
      </w:pPr>
      <w:r>
        <w:t xml:space="preserve">    std::string digits = trimText(typedId);</w:t>
      </w:r>
    </w:p>
    <w:p w14:paraId="7F767928" w14:textId="77777777" w:rsidR="009F1554" w:rsidRDefault="00297C6E">
      <w:pPr>
        <w:pStyle w:val="SourceCode"/>
      </w:pPr>
      <w:r>
        <w:t xml:space="preserve">    if (digits.empty() || digits.length() &gt; ID_DIGITS_LIMIT) {</w:t>
      </w:r>
    </w:p>
    <w:p w14:paraId="7F12EF89" w14:textId="77777777" w:rsidR="009F1554" w:rsidRDefault="00297C6E">
      <w:pPr>
        <w:pStyle w:val="SourceCode"/>
      </w:pPr>
      <w:r>
        <w:t xml:space="preserve">        return 0;</w:t>
      </w:r>
    </w:p>
    <w:p w14:paraId="147C4C4A" w14:textId="77777777" w:rsidR="009F1554" w:rsidRDefault="00297C6E">
      <w:pPr>
        <w:pStyle w:val="SourceCode"/>
      </w:pPr>
      <w:r>
        <w:t xml:space="preserve">    }</w:t>
      </w:r>
    </w:p>
    <w:p w14:paraId="7F876D8C" w14:textId="77777777" w:rsidR="009F1554" w:rsidRDefault="00297C6E">
      <w:pPr>
        <w:pStyle w:val="SourceCode"/>
      </w:pPr>
      <w:r>
        <w:t xml:space="preserve">    for (char character : digits) {</w:t>
      </w:r>
    </w:p>
    <w:p w14:paraId="09829CAF" w14:textId="77777777" w:rsidR="009F1554" w:rsidRDefault="00297C6E">
      <w:pPr>
        <w:pStyle w:val="SourceCode"/>
      </w:pPr>
      <w:r>
        <w:t xml:space="preserve">        if (DIGIT_CHARACTERS.find(character) == std::string::npos) {</w:t>
      </w:r>
    </w:p>
    <w:p w14:paraId="72C18CC2" w14:textId="77777777" w:rsidR="009F1554" w:rsidRDefault="00297C6E">
      <w:pPr>
        <w:pStyle w:val="SourceCode"/>
      </w:pPr>
      <w:r>
        <w:t xml:space="preserve">            return 0;</w:t>
      </w:r>
    </w:p>
    <w:p w14:paraId="0641EE9C" w14:textId="77777777" w:rsidR="009F1554" w:rsidRDefault="00297C6E">
      <w:pPr>
        <w:pStyle w:val="SourceCode"/>
      </w:pPr>
      <w:r>
        <w:t xml:space="preserve">        }</w:t>
      </w:r>
    </w:p>
    <w:p w14:paraId="2A6B7B2A" w14:textId="77777777" w:rsidR="009F1554" w:rsidRDefault="00297C6E">
      <w:pPr>
        <w:pStyle w:val="SourceCode"/>
      </w:pPr>
      <w:r>
        <w:t xml:space="preserve">    }</w:t>
      </w:r>
    </w:p>
    <w:p w14:paraId="7860BF57" w14:textId="77777777" w:rsidR="009F1554" w:rsidRDefault="00297C6E">
      <w:pPr>
        <w:pStyle w:val="SourceCode"/>
      </w:pPr>
      <w:r>
        <w:t xml:space="preserve">    long long parsedId = std::stoll(digits);</w:t>
      </w:r>
    </w:p>
    <w:p w14:paraId="32995894" w14:textId="77777777" w:rsidR="009F1554" w:rsidRDefault="00297C6E">
      <w:pPr>
        <w:pStyle w:val="SourceCode"/>
      </w:pPr>
      <w:r>
        <w:t xml:space="preserve">    if (parsedId &lt; 1 || parsedId &gt; ID_LIMIT) {</w:t>
      </w:r>
    </w:p>
    <w:p w14:paraId="3FE7F5DD" w14:textId="77777777" w:rsidR="009F1554" w:rsidRDefault="00297C6E">
      <w:pPr>
        <w:pStyle w:val="SourceCode"/>
      </w:pPr>
      <w:r>
        <w:t xml:space="preserve">        return 0;</w:t>
      </w:r>
    </w:p>
    <w:p w14:paraId="40CFFFCB" w14:textId="77777777" w:rsidR="009F1554" w:rsidRDefault="00297C6E">
      <w:pPr>
        <w:pStyle w:val="SourceCode"/>
      </w:pPr>
      <w:r>
        <w:t xml:space="preserve">    }</w:t>
      </w:r>
    </w:p>
    <w:p w14:paraId="0694E6CA" w14:textId="77777777" w:rsidR="009F1554" w:rsidRDefault="00297C6E">
      <w:pPr>
        <w:pStyle w:val="SourceCode"/>
      </w:pPr>
      <w:r>
        <w:t xml:space="preserve">    return static_cast&lt;int&gt;(parsedId);</w:t>
      </w:r>
    </w:p>
    <w:p w14:paraId="19669745" w14:textId="77777777" w:rsidR="009F1554" w:rsidRDefault="00297C6E">
      <w:pPr>
        <w:pStyle w:val="SourceCode"/>
      </w:pPr>
      <w:r>
        <w:t>}</w:t>
      </w:r>
    </w:p>
    <w:p w14:paraId="0FC5FB46" w14:textId="77777777" w:rsidR="009F1554" w:rsidRDefault="009F1554">
      <w:pPr>
        <w:pStyle w:val="SourceCode"/>
      </w:pPr>
    </w:p>
    <w:p w14:paraId="394571AA" w14:textId="77777777" w:rsidR="009F1554" w:rsidRDefault="00297C6E">
      <w:pPr>
        <w:pStyle w:val="SourceCode"/>
      </w:pPr>
      <w:r>
        <w:t>// Prints one contact on one line, with (no phone) for a missing phone.</w:t>
      </w:r>
    </w:p>
    <w:p w14:paraId="38265A4E" w14:textId="77777777" w:rsidR="009F1554" w:rsidRDefault="00297C6E">
      <w:pPr>
        <w:pStyle w:val="SourceCode"/>
      </w:pPr>
      <w:r>
        <w:t>void printContact(const Contact &amp;contact) {</w:t>
      </w:r>
    </w:p>
    <w:p w14:paraId="32632A1E" w14:textId="77777777" w:rsidR="009F1554" w:rsidRDefault="00297C6E">
      <w:pPr>
        <w:pStyle w:val="SourceCode"/>
      </w:pPr>
      <w:r>
        <w:t xml:space="preserve">    std::string phoneText = "(no phone)";</w:t>
      </w:r>
    </w:p>
    <w:p w14:paraId="21539B30" w14:textId="77777777" w:rsidR="009F1554" w:rsidRDefault="00297C6E">
      <w:pPr>
        <w:pStyle w:val="SourceCode"/>
      </w:pPr>
      <w:r>
        <w:t xml:space="preserve">    if (contact.hasPhone) {</w:t>
      </w:r>
    </w:p>
    <w:p w14:paraId="1F75558F" w14:textId="77777777" w:rsidR="009F1554" w:rsidRDefault="00297C6E">
      <w:pPr>
        <w:pStyle w:val="SourceCode"/>
      </w:pPr>
      <w:r>
        <w:t xml:space="preserve">        phoneText = contact.phone;</w:t>
      </w:r>
    </w:p>
    <w:p w14:paraId="73600F9C" w14:textId="77777777" w:rsidR="009F1554" w:rsidRDefault="00297C6E">
      <w:pPr>
        <w:pStyle w:val="SourceCode"/>
      </w:pPr>
      <w:r>
        <w:t xml:space="preserve">    }</w:t>
      </w:r>
    </w:p>
    <w:p w14:paraId="4743CA82" w14:textId="77777777" w:rsidR="009F1554" w:rsidRDefault="00297C6E">
      <w:pPr>
        <w:pStyle w:val="SourceCode"/>
      </w:pPr>
      <w:r>
        <w:t xml:space="preserve">    std::cout &lt;&lt; "  " &lt;&lt; contact.id &lt;&lt; ": " &lt;&lt; contact.fullName &lt;&lt; ", "</w:t>
      </w:r>
    </w:p>
    <w:p w14:paraId="0EBCBA5E" w14:textId="77777777" w:rsidR="009F1554" w:rsidRDefault="00297C6E">
      <w:pPr>
        <w:pStyle w:val="SourceCode"/>
      </w:pPr>
      <w:r>
        <w:t xml:space="preserve">              &lt;&lt; contact.email &lt;&lt; ", " &lt;&lt; phoneText &lt;&lt; '\n';</w:t>
      </w:r>
    </w:p>
    <w:p w14:paraId="79465327" w14:textId="77777777" w:rsidR="009F1554" w:rsidRDefault="00297C6E">
      <w:pPr>
        <w:pStyle w:val="SourceCode"/>
      </w:pPr>
      <w:r>
        <w:t>}</w:t>
      </w:r>
    </w:p>
    <w:p w14:paraId="19F1096A" w14:textId="77777777" w:rsidR="009F1554" w:rsidRDefault="009F1554">
      <w:pPr>
        <w:pStyle w:val="SourceCode"/>
      </w:pPr>
    </w:p>
    <w:p w14:paraId="4F02DFEE" w14:textId="77777777" w:rsidR="009F1554" w:rsidRDefault="00297C6E">
      <w:pPr>
        <w:pStyle w:val="SourceCode"/>
      </w:pPr>
      <w:r>
        <w:t>// Reads one contact by its id into contact, and returns false when no</w:t>
      </w:r>
    </w:p>
    <w:p w14:paraId="3C557EAF" w14:textId="77777777" w:rsidR="009F1554" w:rsidRDefault="00297C6E">
      <w:pPr>
        <w:pStyle w:val="SourceCode"/>
      </w:pPr>
      <w:r>
        <w:t>// contact has that id. A failed query throws an sql::SQLException for the</w:t>
      </w:r>
    </w:p>
    <w:p w14:paraId="36E9D585" w14:textId="77777777" w:rsidR="009F1554" w:rsidRDefault="00297C6E">
      <w:pPr>
        <w:pStyle w:val="SourceCode"/>
      </w:pPr>
      <w:r>
        <w:t>// caller. Remember, isNull(4) is true for a NULL phone.</w:t>
      </w:r>
    </w:p>
    <w:p w14:paraId="43B10FE8" w14:textId="77777777" w:rsidR="009F1554" w:rsidRDefault="00297C6E">
      <w:pPr>
        <w:pStyle w:val="SourceCode"/>
      </w:pPr>
      <w:r>
        <w:t>bool getContact(sql::Connection &amp;connection, int contactId,</w:t>
      </w:r>
    </w:p>
    <w:p w14:paraId="7ABC00C8" w14:textId="77777777" w:rsidR="009F1554" w:rsidRDefault="00297C6E">
      <w:pPr>
        <w:pStyle w:val="SourceCode"/>
      </w:pPr>
      <w:r>
        <w:t xml:space="preserve">                Contact &amp;contact) {</w:t>
      </w:r>
    </w:p>
    <w:p w14:paraId="19770021" w14:textId="77777777" w:rsidR="009F1554" w:rsidRDefault="00297C6E">
      <w:pPr>
        <w:pStyle w:val="SourceCode"/>
      </w:pPr>
      <w:r>
        <w:t xml:space="preserve">    std::unique_ptr&lt;sql::PreparedStatement&gt; statement(</w:t>
      </w:r>
    </w:p>
    <w:p w14:paraId="054CB50E" w14:textId="77777777" w:rsidR="009F1554" w:rsidRDefault="00297C6E">
      <w:pPr>
        <w:pStyle w:val="SourceCode"/>
      </w:pPr>
      <w:r>
        <w:t xml:space="preserve">        connection.prepareStatement(SELECT_CONTACT));</w:t>
      </w:r>
    </w:p>
    <w:p w14:paraId="6ACA7D00" w14:textId="77777777" w:rsidR="009F1554" w:rsidRDefault="00297C6E">
      <w:pPr>
        <w:pStyle w:val="SourceCode"/>
      </w:pPr>
      <w:r>
        <w:t xml:space="preserve">    statement-&gt;setInt(1, contactId);</w:t>
      </w:r>
    </w:p>
    <w:p w14:paraId="752A5B90" w14:textId="77777777" w:rsidR="009F1554" w:rsidRDefault="00297C6E">
      <w:pPr>
        <w:pStyle w:val="SourceCode"/>
      </w:pPr>
      <w:r>
        <w:t xml:space="preserve">    std::unique_ptr&lt;sql::ResultSet&gt; rows(statement-&gt;executeQuery());</w:t>
      </w:r>
    </w:p>
    <w:p w14:paraId="7507992C" w14:textId="77777777" w:rsidR="009F1554" w:rsidRDefault="00297C6E">
      <w:pPr>
        <w:pStyle w:val="SourceCode"/>
      </w:pPr>
      <w:r>
        <w:t xml:space="preserve">    if (!rows-&gt;next()) {</w:t>
      </w:r>
    </w:p>
    <w:p w14:paraId="3F8C228C" w14:textId="77777777" w:rsidR="009F1554" w:rsidRDefault="00297C6E">
      <w:pPr>
        <w:pStyle w:val="SourceCode"/>
      </w:pPr>
      <w:r>
        <w:t xml:space="preserve">        return false;</w:t>
      </w:r>
    </w:p>
    <w:p w14:paraId="7E162E8C" w14:textId="77777777" w:rsidR="009F1554" w:rsidRDefault="00297C6E">
      <w:pPr>
        <w:pStyle w:val="SourceCode"/>
      </w:pPr>
      <w:r>
        <w:t xml:space="preserve">    }</w:t>
      </w:r>
    </w:p>
    <w:p w14:paraId="34049AF5" w14:textId="77777777" w:rsidR="009F1554" w:rsidRDefault="00297C6E">
      <w:pPr>
        <w:pStyle w:val="SourceCode"/>
      </w:pPr>
      <w:r>
        <w:t xml:space="preserve">    contact = Contact{rows-&gt;getInt(1), rows-&gt;getString(2), rows-&gt;getString(3),</w:t>
      </w:r>
    </w:p>
    <w:p w14:paraId="2FB98AA3" w14:textId="77777777" w:rsidR="009F1554" w:rsidRDefault="00297C6E">
      <w:pPr>
        <w:pStyle w:val="SourceCode"/>
      </w:pPr>
      <w:r>
        <w:t xml:space="preserve">                      "", false};</w:t>
      </w:r>
    </w:p>
    <w:p w14:paraId="7C085CB0" w14:textId="77777777" w:rsidR="009F1554" w:rsidRDefault="00297C6E">
      <w:pPr>
        <w:pStyle w:val="SourceCode"/>
      </w:pPr>
      <w:r>
        <w:t xml:space="preserve">    if (!rows-&gt;isNull(4)) {</w:t>
      </w:r>
    </w:p>
    <w:p w14:paraId="67D8C518" w14:textId="77777777" w:rsidR="009F1554" w:rsidRDefault="00297C6E">
      <w:pPr>
        <w:pStyle w:val="SourceCode"/>
      </w:pPr>
      <w:r>
        <w:t xml:space="preserve">        contact.hasPhone = true;</w:t>
      </w:r>
    </w:p>
    <w:p w14:paraId="020E1EFC" w14:textId="77777777" w:rsidR="009F1554" w:rsidRDefault="00297C6E">
      <w:pPr>
        <w:pStyle w:val="SourceCode"/>
      </w:pPr>
      <w:r>
        <w:t xml:space="preserve">        contact.phone = rows-&gt;getString(4);</w:t>
      </w:r>
    </w:p>
    <w:p w14:paraId="72C76749" w14:textId="77777777" w:rsidR="009F1554" w:rsidRDefault="00297C6E">
      <w:pPr>
        <w:pStyle w:val="SourceCode"/>
      </w:pPr>
      <w:r>
        <w:t xml:space="preserve">    }</w:t>
      </w:r>
    </w:p>
    <w:p w14:paraId="66D24F22" w14:textId="77777777" w:rsidR="009F1554" w:rsidRDefault="00297C6E">
      <w:pPr>
        <w:pStyle w:val="SourceCode"/>
      </w:pPr>
      <w:r>
        <w:t xml:space="preserve">    return true;</w:t>
      </w:r>
    </w:p>
    <w:p w14:paraId="2D32C69C" w14:textId="77777777" w:rsidR="009F1554" w:rsidRDefault="00297C6E">
      <w:pPr>
        <w:pStyle w:val="SourceCode"/>
      </w:pPr>
      <w:r>
        <w:t>}</w:t>
      </w:r>
    </w:p>
    <w:p w14:paraId="0FFA20CC" w14:textId="77777777" w:rsidR="009F1554" w:rsidRDefault="009F1554">
      <w:pPr>
        <w:pStyle w:val="SourceCode"/>
      </w:pPr>
    </w:p>
    <w:p w14:paraId="09C8E896" w14:textId="77777777" w:rsidR="009F1554" w:rsidRDefault="00297C6E">
      <w:pPr>
        <w:pStyle w:val="SourceCode"/>
      </w:pPr>
      <w:r>
        <w:t>// The add command: asks for the three fields, trims and validates them,</w:t>
      </w:r>
    </w:p>
    <w:p w14:paraId="7B8F77FD" w14:textId="77777777" w:rsidR="009F1554" w:rsidRDefault="00297C6E">
      <w:pPr>
        <w:pStyle w:val="SourceCode"/>
      </w:pPr>
      <w:r>
        <w:t>// inserts them, and shows the stored contact. Each way out returns its</w:t>
      </w:r>
    </w:p>
    <w:p w14:paraId="49FB1946" w14:textId="77777777" w:rsidR="009F1554" w:rsidRDefault="00297C6E">
      <w:pPr>
        <w:pStyle w:val="SourceCode"/>
      </w:pPr>
      <w:r>
        <w:t>// status, with the words only this function knows in problem. Remember,</w:t>
      </w:r>
    </w:p>
    <w:p w14:paraId="41056FB7" w14:textId="77777777" w:rsidR="009F1554" w:rsidRDefault="00297C6E">
      <w:pPr>
        <w:pStyle w:val="SourceCode"/>
      </w:pPr>
      <w:r>
        <w:t>// setNull sends NULL for an empty phone, and SELECT LAST_INSERT_ID()</w:t>
      </w:r>
    </w:p>
    <w:p w14:paraId="089B9ECB" w14:textId="77777777" w:rsidR="009F1554" w:rsidRDefault="00297C6E">
      <w:pPr>
        <w:pStyle w:val="SourceCode"/>
      </w:pPr>
      <w:r>
        <w:t>// gives the new id (Lesson 4.5).</w:t>
      </w:r>
    </w:p>
    <w:p w14:paraId="55278705" w14:textId="77777777" w:rsidR="009F1554" w:rsidRDefault="00297C6E">
      <w:pPr>
        <w:pStyle w:val="SourceCode"/>
      </w:pPr>
      <w:r>
        <w:t>ContactStatus runAdd(sql::Connection &amp;connection, std::string &amp;problem) {</w:t>
      </w:r>
    </w:p>
    <w:p w14:paraId="6873AA46" w14:textId="77777777" w:rsidR="009F1554" w:rsidRDefault="00297C6E">
      <w:pPr>
        <w:pStyle w:val="SourceCode"/>
      </w:pPr>
      <w:r>
        <w:t xml:space="preserve">    std::string nameText;</w:t>
      </w:r>
    </w:p>
    <w:p w14:paraId="38582901" w14:textId="77777777" w:rsidR="009F1554" w:rsidRDefault="00297C6E">
      <w:pPr>
        <w:pStyle w:val="SourceCode"/>
      </w:pPr>
      <w:r>
        <w:t xml:space="preserve">    std::string emailText;</w:t>
      </w:r>
    </w:p>
    <w:p w14:paraId="2929E295" w14:textId="77777777" w:rsidR="009F1554" w:rsidRDefault="00297C6E">
      <w:pPr>
        <w:pStyle w:val="SourceCode"/>
      </w:pPr>
      <w:r>
        <w:t xml:space="preserve">    std::string phoneText;</w:t>
      </w:r>
    </w:p>
    <w:p w14:paraId="46E63217" w14:textId="77777777" w:rsidR="009F1554" w:rsidRDefault="00297C6E">
      <w:pPr>
        <w:pStyle w:val="SourceCode"/>
      </w:pPr>
      <w:r>
        <w:t xml:space="preserve">    bool nameAnswered = readAnswer("Name: ", nameText);</w:t>
      </w:r>
    </w:p>
    <w:p w14:paraId="081C6C88" w14:textId="77777777" w:rsidR="009F1554" w:rsidRDefault="00297C6E">
      <w:pPr>
        <w:pStyle w:val="SourceCode"/>
      </w:pPr>
      <w:r>
        <w:t xml:space="preserve">    bool emailAnswered = readAnswer("Email: ", emailText);</w:t>
      </w:r>
    </w:p>
    <w:p w14:paraId="457C5E85" w14:textId="77777777" w:rsidR="009F1554" w:rsidRDefault="00297C6E">
      <w:pPr>
        <w:pStyle w:val="SourceCode"/>
      </w:pPr>
      <w:r>
        <w:t xml:space="preserve">    bool phoneAnswered = readAnswer("Phone: ", phoneText);</w:t>
      </w:r>
    </w:p>
    <w:p w14:paraId="4F42E83C" w14:textId="77777777" w:rsidR="009F1554" w:rsidRDefault="00297C6E">
      <w:pPr>
        <w:pStyle w:val="SourceCode"/>
      </w:pPr>
      <w:r>
        <w:t xml:space="preserve">    if (!nameAnswered || !emailAnswered || !phoneAnswered) {</w:t>
      </w:r>
    </w:p>
    <w:p w14:paraId="54D4306B" w14:textId="77777777" w:rsidR="009F1554" w:rsidRDefault="00297C6E">
      <w:pPr>
        <w:pStyle w:val="SourceCode"/>
      </w:pPr>
      <w:r>
        <w:t xml:space="preserve">        problem = "input ended before every answer was given";</w:t>
      </w:r>
    </w:p>
    <w:p w14:paraId="6B5264EA" w14:textId="77777777" w:rsidR="009F1554" w:rsidRDefault="00297C6E">
      <w:pPr>
        <w:pStyle w:val="SourceCode"/>
      </w:pPr>
      <w:r>
        <w:t xml:space="preserve">        return ContactStatus::InvalidInput;</w:t>
      </w:r>
    </w:p>
    <w:p w14:paraId="52F6625D" w14:textId="77777777" w:rsidR="009F1554" w:rsidRDefault="00297C6E">
      <w:pPr>
        <w:pStyle w:val="SourceCode"/>
      </w:pPr>
      <w:r>
        <w:t xml:space="preserve">    }</w:t>
      </w:r>
    </w:p>
    <w:p w14:paraId="51285F47" w14:textId="77777777" w:rsidR="009F1554" w:rsidRDefault="00297C6E">
      <w:pPr>
        <w:pStyle w:val="SourceCode"/>
      </w:pPr>
      <w:r>
        <w:t xml:space="preserve">    std::string fullName = trimText(nameText);</w:t>
      </w:r>
    </w:p>
    <w:p w14:paraId="14DC0A4D" w14:textId="77777777" w:rsidR="009F1554" w:rsidRDefault="00297C6E">
      <w:pPr>
        <w:pStyle w:val="SourceCode"/>
      </w:pPr>
      <w:r>
        <w:t xml:space="preserve">    std::string email = trimText(emailText);</w:t>
      </w:r>
    </w:p>
    <w:p w14:paraId="5883E7D7" w14:textId="77777777" w:rsidR="009F1554" w:rsidRDefault="00297C6E">
      <w:pPr>
        <w:pStyle w:val="SourceCode"/>
      </w:pPr>
      <w:r>
        <w:t xml:space="preserve">    std::string phone = trimText(phoneText);</w:t>
      </w:r>
    </w:p>
    <w:p w14:paraId="576201F7" w14:textId="77777777" w:rsidR="009F1554" w:rsidRDefault="00297C6E">
      <w:pPr>
        <w:pStyle w:val="SourceCode"/>
      </w:pPr>
      <w:r>
        <w:t xml:space="preserve">    problem = validateContact(fullName, email, phone);</w:t>
      </w:r>
    </w:p>
    <w:p w14:paraId="65F238EB" w14:textId="77777777" w:rsidR="009F1554" w:rsidRDefault="00297C6E">
      <w:pPr>
        <w:pStyle w:val="SourceCode"/>
      </w:pPr>
      <w:r>
        <w:t xml:space="preserve">    if (!problem.empty()) {</w:t>
      </w:r>
    </w:p>
    <w:p w14:paraId="187E878F" w14:textId="77777777" w:rsidR="009F1554" w:rsidRDefault="00297C6E">
      <w:pPr>
        <w:pStyle w:val="SourceCode"/>
      </w:pPr>
      <w:r>
        <w:t xml:space="preserve">        return ContactStatus::InvalidInput;</w:t>
      </w:r>
    </w:p>
    <w:p w14:paraId="492339E9" w14:textId="77777777" w:rsidR="009F1554" w:rsidRDefault="00297C6E">
      <w:pPr>
        <w:pStyle w:val="SourceCode"/>
      </w:pPr>
      <w:r>
        <w:t xml:space="preserve">    }</w:t>
      </w:r>
    </w:p>
    <w:p w14:paraId="67718BFD" w14:textId="77777777" w:rsidR="009F1554" w:rsidRDefault="00297C6E">
      <w:pPr>
        <w:pStyle w:val="SourceCode"/>
      </w:pPr>
      <w:r>
        <w:t xml:space="preserve">    Contact contact{0, "", "", "", false};</w:t>
      </w:r>
    </w:p>
    <w:p w14:paraId="0A145BC7" w14:textId="77777777" w:rsidR="009F1554" w:rsidRDefault="00297C6E">
      <w:pPr>
        <w:pStyle w:val="SourceCode"/>
      </w:pPr>
      <w:r>
        <w:t xml:space="preserve">    try {</w:t>
      </w:r>
    </w:p>
    <w:p w14:paraId="4A11A63A" w14:textId="77777777" w:rsidR="009F1554" w:rsidRDefault="00297C6E">
      <w:pPr>
        <w:pStyle w:val="SourceCode"/>
      </w:pPr>
      <w:r>
        <w:t xml:space="preserve">        std::unique_ptr&lt;sql::PreparedStatement&gt; insert(</w:t>
      </w:r>
    </w:p>
    <w:p w14:paraId="2222DD1C" w14:textId="77777777" w:rsidR="009F1554" w:rsidRDefault="00297C6E">
      <w:pPr>
        <w:pStyle w:val="SourceCode"/>
      </w:pPr>
      <w:r>
        <w:t xml:space="preserve">            connection.prepareStatement(INSERT_CONTACT));</w:t>
      </w:r>
    </w:p>
    <w:p w14:paraId="2E892D13" w14:textId="77777777" w:rsidR="009F1554" w:rsidRDefault="00297C6E">
      <w:pPr>
        <w:pStyle w:val="SourceCode"/>
      </w:pPr>
      <w:r>
        <w:t xml:space="preserve">        insert-&gt;setString(1, fullName);</w:t>
      </w:r>
    </w:p>
    <w:p w14:paraId="5F930AB1" w14:textId="77777777" w:rsidR="009F1554" w:rsidRDefault="00297C6E">
      <w:pPr>
        <w:pStyle w:val="SourceCode"/>
      </w:pPr>
      <w:r>
        <w:t xml:space="preserve">        insert-&gt;setString(2, email);</w:t>
      </w:r>
    </w:p>
    <w:p w14:paraId="270E0B82" w14:textId="77777777" w:rsidR="009F1554" w:rsidRDefault="00297C6E">
      <w:pPr>
        <w:pStyle w:val="SourceCode"/>
      </w:pPr>
      <w:r>
        <w:t xml:space="preserve">        if (phone.empty()) {</w:t>
      </w:r>
    </w:p>
    <w:p w14:paraId="60DC4095" w14:textId="77777777" w:rsidR="009F1554" w:rsidRDefault="00297C6E">
      <w:pPr>
        <w:pStyle w:val="SourceCode"/>
      </w:pPr>
      <w:r>
        <w:t xml:space="preserve">            insert-&gt;setNull(3, sql::DataType::VARCHAR);</w:t>
      </w:r>
    </w:p>
    <w:p w14:paraId="7CA68378" w14:textId="77777777" w:rsidR="009F1554" w:rsidRDefault="00297C6E">
      <w:pPr>
        <w:pStyle w:val="SourceCode"/>
      </w:pPr>
      <w:r>
        <w:t xml:space="preserve">        } else {</w:t>
      </w:r>
    </w:p>
    <w:p w14:paraId="1B0E8FA7" w14:textId="77777777" w:rsidR="009F1554" w:rsidRDefault="00297C6E">
      <w:pPr>
        <w:pStyle w:val="SourceCode"/>
      </w:pPr>
      <w:r>
        <w:t xml:space="preserve">            insert-&gt;setString(3, phone);</w:t>
      </w:r>
    </w:p>
    <w:p w14:paraId="18A9B34A" w14:textId="77777777" w:rsidR="009F1554" w:rsidRDefault="00297C6E">
      <w:pPr>
        <w:pStyle w:val="SourceCode"/>
      </w:pPr>
      <w:r>
        <w:t xml:space="preserve">        }</w:t>
      </w:r>
    </w:p>
    <w:p w14:paraId="414FEB82" w14:textId="77777777" w:rsidR="009F1554" w:rsidRDefault="00297C6E">
      <w:pPr>
        <w:pStyle w:val="SourceCode"/>
      </w:pPr>
      <w:r>
        <w:t xml:space="preserve">        insert-&gt;executeUpdate();</w:t>
      </w:r>
    </w:p>
    <w:p w14:paraId="320ABAF6" w14:textId="77777777" w:rsidR="009F1554" w:rsidRDefault="00297C6E">
      <w:pPr>
        <w:pStyle w:val="SourceCode"/>
      </w:pPr>
      <w:r>
        <w:t xml:space="preserve">        std::unique_ptr&lt;sql::Statement&gt; statement(</w:t>
      </w:r>
    </w:p>
    <w:p w14:paraId="60B335F3" w14:textId="77777777" w:rsidR="009F1554" w:rsidRDefault="00297C6E">
      <w:pPr>
        <w:pStyle w:val="SourceCode"/>
      </w:pPr>
      <w:r>
        <w:t xml:space="preserve">            connection.createStatement());</w:t>
      </w:r>
    </w:p>
    <w:p w14:paraId="56298929" w14:textId="77777777" w:rsidR="009F1554" w:rsidRDefault="00297C6E">
      <w:pPr>
        <w:pStyle w:val="SourceCode"/>
      </w:pPr>
      <w:r>
        <w:t xml:space="preserve">        std::unique_ptr&lt;sql::ResultSet&gt; rows(</w:t>
      </w:r>
    </w:p>
    <w:p w14:paraId="127FDA97" w14:textId="77777777" w:rsidR="009F1554" w:rsidRDefault="00297C6E">
      <w:pPr>
        <w:pStyle w:val="SourceCode"/>
      </w:pPr>
      <w:r>
        <w:t xml:space="preserve">            statement-&gt;executeQuery("SELECT LAST_INSERT_ID()"));</w:t>
      </w:r>
    </w:p>
    <w:p w14:paraId="4DF18D86" w14:textId="77777777" w:rsidR="009F1554" w:rsidRDefault="00297C6E">
      <w:pPr>
        <w:pStyle w:val="SourceCode"/>
      </w:pPr>
      <w:r>
        <w:t xml:space="preserve">        rows-&gt;next();</w:t>
      </w:r>
    </w:p>
    <w:p w14:paraId="46CF3023" w14:textId="77777777" w:rsidR="009F1554" w:rsidRDefault="00297C6E">
      <w:pPr>
        <w:pStyle w:val="SourceCode"/>
      </w:pPr>
      <w:r>
        <w:t xml:space="preserve">        int newId = rows-&gt;getInt(1);</w:t>
      </w:r>
    </w:p>
    <w:p w14:paraId="15767C1E" w14:textId="77777777" w:rsidR="009F1554" w:rsidRDefault="00297C6E">
      <w:pPr>
        <w:pStyle w:val="SourceCode"/>
      </w:pPr>
      <w:r>
        <w:t xml:space="preserve">        std::cout &lt;&lt; "Added contact " &lt;&lt; newId &lt;&lt; ":\n";</w:t>
      </w:r>
    </w:p>
    <w:p w14:paraId="7D8456B9" w14:textId="77777777" w:rsidR="009F1554" w:rsidRDefault="00297C6E">
      <w:pPr>
        <w:pStyle w:val="SourceCode"/>
      </w:pPr>
      <w:r>
        <w:t xml:space="preserve">        if (!getContact(connection, newId, contact)) {</w:t>
      </w:r>
    </w:p>
    <w:p w14:paraId="58FFF084" w14:textId="77777777" w:rsidR="009F1554" w:rsidRDefault="00297C6E">
      <w:pPr>
        <w:pStyle w:val="SourceCode"/>
      </w:pPr>
      <w:r>
        <w:t xml:space="preserve">            problem = std::to_string(newId);</w:t>
      </w:r>
    </w:p>
    <w:p w14:paraId="6DBAD4C9" w14:textId="77777777" w:rsidR="009F1554" w:rsidRDefault="00297C6E">
      <w:pPr>
        <w:pStyle w:val="SourceCode"/>
      </w:pPr>
      <w:r>
        <w:t xml:space="preserve">            return ContactStatus::NotFound;</w:t>
      </w:r>
    </w:p>
    <w:p w14:paraId="3382253F" w14:textId="77777777" w:rsidR="009F1554" w:rsidRDefault="00297C6E">
      <w:pPr>
        <w:pStyle w:val="SourceCode"/>
      </w:pPr>
      <w:r>
        <w:t xml:space="preserve">        }</w:t>
      </w:r>
    </w:p>
    <w:p w14:paraId="22DBB00A" w14:textId="77777777" w:rsidR="009F1554" w:rsidRDefault="00297C6E">
      <w:pPr>
        <w:pStyle w:val="SourceCode"/>
      </w:pPr>
      <w:r>
        <w:t xml:space="preserve">    } catch (const sql::SQLException &amp;error) {</w:t>
      </w:r>
    </w:p>
    <w:p w14:paraId="60FD346A" w14:textId="77777777" w:rsidR="009F1554" w:rsidRDefault="00297C6E">
      <w:pPr>
        <w:pStyle w:val="SourceCode"/>
      </w:pPr>
      <w:r>
        <w:t xml:space="preserve">        return handleDatabaseError("add", error, problem);</w:t>
      </w:r>
    </w:p>
    <w:p w14:paraId="6CD0BCF8" w14:textId="77777777" w:rsidR="009F1554" w:rsidRDefault="00297C6E">
      <w:pPr>
        <w:pStyle w:val="SourceCode"/>
      </w:pPr>
      <w:r>
        <w:t xml:space="preserve">    }</w:t>
      </w:r>
    </w:p>
    <w:p w14:paraId="1EEE569B" w14:textId="77777777" w:rsidR="009F1554" w:rsidRDefault="00297C6E">
      <w:pPr>
        <w:pStyle w:val="SourceCode"/>
      </w:pPr>
      <w:r>
        <w:t xml:space="preserve">    printContact(contact);</w:t>
      </w:r>
    </w:p>
    <w:p w14:paraId="387D29FD" w14:textId="77777777" w:rsidR="009F1554" w:rsidRDefault="00297C6E">
      <w:pPr>
        <w:pStyle w:val="SourceCode"/>
      </w:pPr>
      <w:r>
        <w:t xml:space="preserve">    return ContactStatus::Success;</w:t>
      </w:r>
    </w:p>
    <w:p w14:paraId="34C092CC" w14:textId="77777777" w:rsidR="009F1554" w:rsidRDefault="00297C6E">
      <w:pPr>
        <w:pStyle w:val="SourceCode"/>
      </w:pPr>
      <w:r>
        <w:t>}</w:t>
      </w:r>
    </w:p>
    <w:p w14:paraId="5ACC6550" w14:textId="77777777" w:rsidR="009F1554" w:rsidRDefault="009F1554">
      <w:pPr>
        <w:pStyle w:val="SourceCode"/>
      </w:pPr>
    </w:p>
    <w:p w14:paraId="6E5799A8" w14:textId="77777777" w:rsidR="009F1554" w:rsidRDefault="00297C6E">
      <w:pPr>
        <w:pStyle w:val="SourceCode"/>
      </w:pPr>
      <w:r>
        <w:t>// The show command: asks for an id and shows that contact. An id no</w:t>
      </w:r>
    </w:p>
    <w:p w14:paraId="31AEBBF1" w14:textId="77777777" w:rsidR="009F1554" w:rsidRDefault="00297C6E">
      <w:pPr>
        <w:pStyle w:val="SourceCode"/>
      </w:pPr>
      <w:r>
        <w:t>// contact has is NotFound: the query worked and found no row.</w:t>
      </w:r>
    </w:p>
    <w:p w14:paraId="176CD469" w14:textId="77777777" w:rsidR="009F1554" w:rsidRDefault="00297C6E">
      <w:pPr>
        <w:pStyle w:val="SourceCode"/>
      </w:pPr>
      <w:r>
        <w:t>ContactStatus runShow(sql::Connection &amp;connection, std::string &amp;problem) {</w:t>
      </w:r>
    </w:p>
    <w:p w14:paraId="451D7B0A" w14:textId="77777777" w:rsidR="009F1554" w:rsidRDefault="00297C6E">
      <w:pPr>
        <w:pStyle w:val="SourceCode"/>
      </w:pPr>
      <w:r>
        <w:t xml:space="preserve">    std::string idText;</w:t>
      </w:r>
    </w:p>
    <w:p w14:paraId="1705FFA2" w14:textId="77777777" w:rsidR="009F1554" w:rsidRDefault="00297C6E">
      <w:pPr>
        <w:pStyle w:val="SourceCode"/>
      </w:pPr>
      <w:r>
        <w:t xml:space="preserve">    if (!readAnswer("Id: ", idText)) {</w:t>
      </w:r>
    </w:p>
    <w:p w14:paraId="5C2CAAE3" w14:textId="77777777" w:rsidR="009F1554" w:rsidRDefault="00297C6E">
      <w:pPr>
        <w:pStyle w:val="SourceCode"/>
      </w:pPr>
      <w:r>
        <w:t xml:space="preserve">        problem = "input ended before every answer was given";</w:t>
      </w:r>
    </w:p>
    <w:p w14:paraId="38A4B9C8" w14:textId="77777777" w:rsidR="009F1554" w:rsidRDefault="00297C6E">
      <w:pPr>
        <w:pStyle w:val="SourceCode"/>
      </w:pPr>
      <w:r>
        <w:t xml:space="preserve">        return ContactStatus::InvalidInput;</w:t>
      </w:r>
    </w:p>
    <w:p w14:paraId="2277F60A" w14:textId="77777777" w:rsidR="009F1554" w:rsidRDefault="00297C6E">
      <w:pPr>
        <w:pStyle w:val="SourceCode"/>
      </w:pPr>
      <w:r>
        <w:t xml:space="preserve">    }</w:t>
      </w:r>
    </w:p>
    <w:p w14:paraId="6F26A2F0" w14:textId="77777777" w:rsidR="009F1554" w:rsidRDefault="00297C6E">
      <w:pPr>
        <w:pStyle w:val="SourceCode"/>
      </w:pPr>
      <w:r>
        <w:t xml:space="preserve">    int contactId = parseId(idText);</w:t>
      </w:r>
    </w:p>
    <w:p w14:paraId="3845D211" w14:textId="77777777" w:rsidR="009F1554" w:rsidRDefault="00297C6E">
      <w:pPr>
        <w:pStyle w:val="SourceCode"/>
      </w:pPr>
      <w:r>
        <w:t xml:space="preserve">    if (contactId == 0) {</w:t>
      </w:r>
    </w:p>
    <w:p w14:paraId="699899D5" w14:textId="77777777" w:rsidR="009F1554" w:rsidRDefault="00297C6E">
      <w:pPr>
        <w:pStyle w:val="SourceCode"/>
      </w:pPr>
      <w:r>
        <w:t xml:space="preserve">        problem = "id must be a whole number from 1 to 2147483647";</w:t>
      </w:r>
    </w:p>
    <w:p w14:paraId="1E528168" w14:textId="77777777" w:rsidR="009F1554" w:rsidRDefault="00297C6E">
      <w:pPr>
        <w:pStyle w:val="SourceCode"/>
      </w:pPr>
      <w:r>
        <w:t xml:space="preserve">        return ContactStatus::InvalidInput;</w:t>
      </w:r>
    </w:p>
    <w:p w14:paraId="5E3B4460" w14:textId="77777777" w:rsidR="009F1554" w:rsidRDefault="00297C6E">
      <w:pPr>
        <w:pStyle w:val="SourceCode"/>
      </w:pPr>
      <w:r>
        <w:t xml:space="preserve">    }</w:t>
      </w:r>
    </w:p>
    <w:p w14:paraId="22BB0FA9" w14:textId="77777777" w:rsidR="009F1554" w:rsidRDefault="00297C6E">
      <w:pPr>
        <w:pStyle w:val="SourceCode"/>
      </w:pPr>
      <w:r>
        <w:t xml:space="preserve">    Contact contact{0, "", "", "", false};</w:t>
      </w:r>
    </w:p>
    <w:p w14:paraId="7D5498BD" w14:textId="77777777" w:rsidR="009F1554" w:rsidRDefault="00297C6E">
      <w:pPr>
        <w:pStyle w:val="SourceCode"/>
      </w:pPr>
      <w:r>
        <w:t xml:space="preserve">    try {</w:t>
      </w:r>
    </w:p>
    <w:p w14:paraId="31747C67" w14:textId="77777777" w:rsidR="009F1554" w:rsidRDefault="00297C6E">
      <w:pPr>
        <w:pStyle w:val="SourceCode"/>
      </w:pPr>
      <w:r>
        <w:t xml:space="preserve">        if (!getContact(connection, contactId, contact)) {</w:t>
      </w:r>
    </w:p>
    <w:p w14:paraId="5CD54B11" w14:textId="77777777" w:rsidR="009F1554" w:rsidRDefault="00297C6E">
      <w:pPr>
        <w:pStyle w:val="SourceCode"/>
      </w:pPr>
      <w:r>
        <w:t xml:space="preserve">            problem = std::to_string(contactId);</w:t>
      </w:r>
    </w:p>
    <w:p w14:paraId="7DADA83C" w14:textId="77777777" w:rsidR="009F1554" w:rsidRDefault="00297C6E">
      <w:pPr>
        <w:pStyle w:val="SourceCode"/>
      </w:pPr>
      <w:r>
        <w:t xml:space="preserve">            return ContactStatus::NotFound;</w:t>
      </w:r>
    </w:p>
    <w:p w14:paraId="0A1BF691" w14:textId="77777777" w:rsidR="009F1554" w:rsidRDefault="00297C6E">
      <w:pPr>
        <w:pStyle w:val="SourceCode"/>
      </w:pPr>
      <w:r>
        <w:t xml:space="preserve">        }</w:t>
      </w:r>
    </w:p>
    <w:p w14:paraId="6DCEDA63" w14:textId="77777777" w:rsidR="009F1554" w:rsidRDefault="00297C6E">
      <w:pPr>
        <w:pStyle w:val="SourceCode"/>
      </w:pPr>
      <w:r>
        <w:t xml:space="preserve">    } catch (const sql::SQLException &amp;error) {</w:t>
      </w:r>
    </w:p>
    <w:p w14:paraId="339CED45" w14:textId="77777777" w:rsidR="009F1554" w:rsidRDefault="00297C6E">
      <w:pPr>
        <w:pStyle w:val="SourceCode"/>
      </w:pPr>
      <w:r>
        <w:t xml:space="preserve">        return handleDatabaseError("show", error, problem);</w:t>
      </w:r>
    </w:p>
    <w:p w14:paraId="264739B9" w14:textId="77777777" w:rsidR="009F1554" w:rsidRDefault="00297C6E">
      <w:pPr>
        <w:pStyle w:val="SourceCode"/>
      </w:pPr>
      <w:r>
        <w:t xml:space="preserve">    }</w:t>
      </w:r>
    </w:p>
    <w:p w14:paraId="157E36E4" w14:textId="77777777" w:rsidR="009F1554" w:rsidRDefault="00297C6E">
      <w:pPr>
        <w:pStyle w:val="SourceCode"/>
      </w:pPr>
      <w:r>
        <w:t xml:space="preserve">    printContact(contact);</w:t>
      </w:r>
    </w:p>
    <w:p w14:paraId="260C83A6" w14:textId="77777777" w:rsidR="009F1554" w:rsidRDefault="00297C6E">
      <w:pPr>
        <w:pStyle w:val="SourceCode"/>
      </w:pPr>
      <w:r>
        <w:t xml:space="preserve">    return ContactStatus::Success;</w:t>
      </w:r>
    </w:p>
    <w:p w14:paraId="49234155" w14:textId="77777777" w:rsidR="009F1554" w:rsidRDefault="00297C6E">
      <w:pPr>
        <w:pStyle w:val="SourceCode"/>
      </w:pPr>
      <w:r>
        <w:t>}</w:t>
      </w:r>
    </w:p>
    <w:p w14:paraId="688E4566" w14:textId="77777777" w:rsidR="009F1554" w:rsidRDefault="009F1554">
      <w:pPr>
        <w:pStyle w:val="SourceCode"/>
      </w:pPr>
    </w:p>
    <w:p w14:paraId="35094CFF" w14:textId="77777777" w:rsidR="009F1554" w:rsidRDefault="00297C6E">
      <w:pPr>
        <w:pStyle w:val="SourceCode"/>
      </w:pPr>
      <w:r>
        <w:t>// The list command (Lesson 5.2): every contact in name order, then the</w:t>
      </w:r>
    </w:p>
    <w:p w14:paraId="40DB9E8A" w14:textId="77777777" w:rsidR="009F1554" w:rsidRDefault="00297C6E">
      <w:pPr>
        <w:pStyle w:val="SourceCode"/>
      </w:pPr>
      <w:r>
        <w:t>// count. An empty table is not an error. Remember, next() returns false</w:t>
      </w:r>
    </w:p>
    <w:p w14:paraId="445DEE0C" w14:textId="77777777" w:rsidR="009F1554" w:rsidRDefault="00297C6E">
      <w:pPr>
        <w:pStyle w:val="SourceCode"/>
      </w:pPr>
      <w:r>
        <w:t>// when no row is left, isNull(4) is true for a NULL phone, and the</w:t>
      </w:r>
    </w:p>
    <w:p w14:paraId="62821AFF" w14:textId="77777777" w:rsidR="009F1554" w:rsidRDefault="00297C6E">
      <w:pPr>
        <w:pStyle w:val="SourceCode"/>
      </w:pPr>
      <w:r>
        <w:t>// std::unique_ptr objects free the statement and the rows (Lesson 4.6).</w:t>
      </w:r>
    </w:p>
    <w:p w14:paraId="3452A445" w14:textId="77777777" w:rsidR="009F1554" w:rsidRDefault="00297C6E">
      <w:pPr>
        <w:pStyle w:val="SourceCode"/>
      </w:pPr>
      <w:r>
        <w:t>ContactStatus runList(sql::Connection &amp;connection, std::string &amp;problem) {</w:t>
      </w:r>
    </w:p>
    <w:p w14:paraId="6174B9AA" w14:textId="77777777" w:rsidR="009F1554" w:rsidRDefault="00297C6E">
      <w:pPr>
        <w:pStyle w:val="SourceCode"/>
      </w:pPr>
      <w:r>
        <w:t xml:space="preserve">    try {</w:t>
      </w:r>
    </w:p>
    <w:p w14:paraId="56039D5A" w14:textId="77777777" w:rsidR="009F1554" w:rsidRDefault="00297C6E">
      <w:pPr>
        <w:pStyle w:val="SourceCode"/>
      </w:pPr>
      <w:r>
        <w:t xml:space="preserve">        std::unique_ptr&lt;sql::Statement&gt; statement(</w:t>
      </w:r>
    </w:p>
    <w:p w14:paraId="63B8636E" w14:textId="77777777" w:rsidR="009F1554" w:rsidRDefault="00297C6E">
      <w:pPr>
        <w:pStyle w:val="SourceCode"/>
      </w:pPr>
      <w:r>
        <w:t xml:space="preserve">            connection.createStatement());</w:t>
      </w:r>
    </w:p>
    <w:p w14:paraId="33CB55B8" w14:textId="77777777" w:rsidR="009F1554" w:rsidRDefault="00297C6E">
      <w:pPr>
        <w:pStyle w:val="SourceCode"/>
      </w:pPr>
      <w:r>
        <w:t xml:space="preserve">        std::unique_ptr&lt;sql::ResultSet&gt; rows(</w:t>
      </w:r>
    </w:p>
    <w:p w14:paraId="1AA436C2" w14:textId="77777777" w:rsidR="009F1554" w:rsidRDefault="00297C6E">
      <w:pPr>
        <w:pStyle w:val="SourceCode"/>
      </w:pPr>
      <w:r>
        <w:t xml:space="preserve">            statement-&gt;executeQuery(SELECT_CONTACTS));</w:t>
      </w:r>
    </w:p>
    <w:p w14:paraId="28D56BD2" w14:textId="77777777" w:rsidR="009F1554" w:rsidRDefault="00297C6E">
      <w:pPr>
        <w:pStyle w:val="SourceCode"/>
      </w:pPr>
      <w:r>
        <w:t xml:space="preserve">        std::cout &lt;&lt; "Contacts by name:\n";</w:t>
      </w:r>
    </w:p>
    <w:p w14:paraId="1E962BBC" w14:textId="77777777" w:rsidR="009F1554" w:rsidRDefault="00297C6E">
      <w:pPr>
        <w:pStyle w:val="SourceCode"/>
      </w:pPr>
      <w:r>
        <w:t xml:space="preserve">        int count = 0;</w:t>
      </w:r>
    </w:p>
    <w:p w14:paraId="021899FA" w14:textId="77777777" w:rsidR="009F1554" w:rsidRDefault="00297C6E">
      <w:pPr>
        <w:pStyle w:val="SourceCode"/>
      </w:pPr>
      <w:r>
        <w:t xml:space="preserve">        while (rows-&gt;next()) {</w:t>
      </w:r>
    </w:p>
    <w:p w14:paraId="04D7B4A9" w14:textId="77777777" w:rsidR="009F1554" w:rsidRDefault="00297C6E">
      <w:pPr>
        <w:pStyle w:val="SourceCode"/>
      </w:pPr>
      <w:r>
        <w:t xml:space="preserve">            Contact contact{rows-&gt;getInt(1), rows-&gt;getString(2),</w:t>
      </w:r>
    </w:p>
    <w:p w14:paraId="623A6AA5" w14:textId="77777777" w:rsidR="009F1554" w:rsidRDefault="00297C6E">
      <w:pPr>
        <w:pStyle w:val="SourceCode"/>
      </w:pPr>
      <w:r>
        <w:t xml:space="preserve">                            rows-&gt;getString(3), "", false};</w:t>
      </w:r>
    </w:p>
    <w:p w14:paraId="761A3610" w14:textId="77777777" w:rsidR="009F1554" w:rsidRDefault="00297C6E">
      <w:pPr>
        <w:pStyle w:val="SourceCode"/>
      </w:pPr>
      <w:r>
        <w:t xml:space="preserve">            if (!rows-&gt;isNull(4)) {</w:t>
      </w:r>
    </w:p>
    <w:p w14:paraId="6698F793" w14:textId="77777777" w:rsidR="009F1554" w:rsidRDefault="00297C6E">
      <w:pPr>
        <w:pStyle w:val="SourceCode"/>
      </w:pPr>
      <w:r>
        <w:t xml:space="preserve">                contact.hasPhone = true;</w:t>
      </w:r>
    </w:p>
    <w:p w14:paraId="155EB4AC" w14:textId="77777777" w:rsidR="009F1554" w:rsidRDefault="00297C6E">
      <w:pPr>
        <w:pStyle w:val="SourceCode"/>
      </w:pPr>
      <w:r>
        <w:t xml:space="preserve">                contact.phone = rows-&gt;getString(4);</w:t>
      </w:r>
    </w:p>
    <w:p w14:paraId="6D45DE08" w14:textId="77777777" w:rsidR="009F1554" w:rsidRDefault="00297C6E">
      <w:pPr>
        <w:pStyle w:val="SourceCode"/>
      </w:pPr>
      <w:r>
        <w:t xml:space="preserve">            }</w:t>
      </w:r>
    </w:p>
    <w:p w14:paraId="2C63D7E9" w14:textId="77777777" w:rsidR="009F1554" w:rsidRDefault="00297C6E">
      <w:pPr>
        <w:pStyle w:val="SourceCode"/>
      </w:pPr>
      <w:r>
        <w:t xml:space="preserve">            printContact(contact);</w:t>
      </w:r>
    </w:p>
    <w:p w14:paraId="0D5EDAFE" w14:textId="77777777" w:rsidR="009F1554" w:rsidRDefault="00297C6E">
      <w:pPr>
        <w:pStyle w:val="SourceCode"/>
      </w:pPr>
      <w:r>
        <w:t xml:space="preserve">            count++;</w:t>
      </w:r>
    </w:p>
    <w:p w14:paraId="0B03F17B" w14:textId="77777777" w:rsidR="009F1554" w:rsidRDefault="00297C6E">
      <w:pPr>
        <w:pStyle w:val="SourceCode"/>
      </w:pPr>
      <w:r>
        <w:t xml:space="preserve">        }</w:t>
      </w:r>
    </w:p>
    <w:p w14:paraId="3153BFCB" w14:textId="77777777" w:rsidR="009F1554" w:rsidRDefault="00297C6E">
      <w:pPr>
        <w:pStyle w:val="SourceCode"/>
      </w:pPr>
      <w:r>
        <w:t xml:space="preserve">        std::cout &lt;&lt; "Contacts: " &lt;&lt; count &lt;&lt; '\n';</w:t>
      </w:r>
    </w:p>
    <w:p w14:paraId="74F1ACDA" w14:textId="77777777" w:rsidR="009F1554" w:rsidRDefault="00297C6E">
      <w:pPr>
        <w:pStyle w:val="SourceCode"/>
      </w:pPr>
      <w:r>
        <w:t xml:space="preserve">    } catch (const sql::SQLException &amp;error) {</w:t>
      </w:r>
    </w:p>
    <w:p w14:paraId="76812CCA" w14:textId="77777777" w:rsidR="009F1554" w:rsidRDefault="00297C6E">
      <w:pPr>
        <w:pStyle w:val="SourceCode"/>
      </w:pPr>
      <w:r>
        <w:t xml:space="preserve">        return handleDatabaseError("list", error, problem);</w:t>
      </w:r>
    </w:p>
    <w:p w14:paraId="54A03C7D" w14:textId="77777777" w:rsidR="009F1554" w:rsidRDefault="00297C6E">
      <w:pPr>
        <w:pStyle w:val="SourceCode"/>
      </w:pPr>
      <w:r>
        <w:t xml:space="preserve">    }</w:t>
      </w:r>
    </w:p>
    <w:p w14:paraId="223D7209" w14:textId="77777777" w:rsidR="009F1554" w:rsidRDefault="00297C6E">
      <w:pPr>
        <w:pStyle w:val="SourceCode"/>
      </w:pPr>
      <w:r>
        <w:t xml:space="preserve">    return ContactStatus::Success;</w:t>
      </w:r>
    </w:p>
    <w:p w14:paraId="2A4C88F4" w14:textId="77777777" w:rsidR="009F1554" w:rsidRDefault="00297C6E">
      <w:pPr>
        <w:pStyle w:val="SourceCode"/>
      </w:pPr>
      <w:r>
        <w:t>}</w:t>
      </w:r>
    </w:p>
    <w:p w14:paraId="552ECFA2" w14:textId="77777777" w:rsidR="009F1554" w:rsidRDefault="009F1554">
      <w:pPr>
        <w:pStyle w:val="SourceCode"/>
      </w:pPr>
    </w:p>
    <w:p w14:paraId="7FE04F44" w14:textId="77777777" w:rsidR="009F1554" w:rsidRDefault="00297C6E">
      <w:pPr>
        <w:pStyle w:val="SourceCode"/>
      </w:pPr>
      <w:r>
        <w:t>int main() {</w:t>
      </w:r>
    </w:p>
    <w:p w14:paraId="5B4DE69A" w14:textId="77777777" w:rsidR="009F1554" w:rsidRDefault="00297C6E">
      <w:pPr>
        <w:pStyle w:val="SourceCode"/>
      </w:pPr>
      <w:r>
        <w:t xml:space="preserve">    // Remember, the password comes only from SPA_DB_PASSWORD.</w:t>
      </w:r>
    </w:p>
    <w:p w14:paraId="5694885F" w14:textId="77777777" w:rsidR="009F1554" w:rsidRDefault="00297C6E">
      <w:pPr>
        <w:pStyle w:val="SourceCode"/>
      </w:pPr>
      <w:r>
        <w:t xml:space="preserve">    const char *password = std::getenv("SPA_DB_PASSWORD");</w:t>
      </w:r>
    </w:p>
    <w:p w14:paraId="1B4089F8" w14:textId="77777777" w:rsidR="009F1554" w:rsidRDefault="00297C6E">
      <w:pPr>
        <w:pStyle w:val="SourceCode"/>
      </w:pPr>
      <w:r>
        <w:t xml:space="preserve">    if (password == nullptr) {</w:t>
      </w:r>
    </w:p>
    <w:p w14:paraId="15F9A053" w14:textId="77777777" w:rsidR="009F1554" w:rsidRDefault="00297C6E">
      <w:pPr>
        <w:pStyle w:val="SourceCode"/>
      </w:pPr>
      <w:r>
        <w:t xml:space="preserve">        std::cerr &lt;&lt; "Error: SPA_DB_PASSWORD is not set\n";</w:t>
      </w:r>
    </w:p>
    <w:p w14:paraId="24885098" w14:textId="77777777" w:rsidR="009F1554" w:rsidRDefault="00297C6E">
      <w:pPr>
        <w:pStyle w:val="SourceCode"/>
      </w:pPr>
      <w:r>
        <w:t xml:space="preserve">        return 1;</w:t>
      </w:r>
    </w:p>
    <w:p w14:paraId="1C8892CA" w14:textId="77777777" w:rsidR="009F1554" w:rsidRDefault="00297C6E">
      <w:pPr>
        <w:pStyle w:val="SourceCode"/>
      </w:pPr>
      <w:r>
        <w:t xml:space="preserve">    }</w:t>
      </w:r>
    </w:p>
    <w:p w14:paraId="3E74125E" w14:textId="77777777" w:rsidR="009F1554" w:rsidRDefault="009F1554">
      <w:pPr>
        <w:pStyle w:val="SourceCode"/>
      </w:pPr>
    </w:p>
    <w:p w14:paraId="05F188D4" w14:textId="77777777" w:rsidR="009F1554" w:rsidRDefault="00297C6E">
      <w:pPr>
        <w:pStyle w:val="SourceCode"/>
      </w:pPr>
      <w:r>
        <w:t xml:space="preserve">    // The start. The first connection has no database setting, so it can</w:t>
      </w:r>
    </w:p>
    <w:p w14:paraId="1E1AD6FA" w14:textId="77777777" w:rsidR="009F1554" w:rsidRDefault="00297C6E">
      <w:pPr>
        <w:pStyle w:val="SourceCode"/>
      </w:pPr>
      <w:r>
        <w:t xml:space="preserve">    // create spa_contact_app; it closes when its { } block ends. reset puts</w:t>
      </w:r>
    </w:p>
    <w:p w14:paraId="06B603E0" w14:textId="77777777" w:rsidR="009F1554" w:rsidRDefault="00297C6E">
      <w:pPr>
        <w:pStyle w:val="SourceCode"/>
      </w:pPr>
      <w:r>
        <w:t xml:space="preserve">    // the second into connection, declared before the try so it lives on.</w:t>
      </w:r>
    </w:p>
    <w:p w14:paraId="0FBF4DB1" w14:textId="77777777" w:rsidR="009F1554" w:rsidRDefault="00297C6E">
      <w:pPr>
        <w:pStyle w:val="SourceCode"/>
      </w:pPr>
      <w:r>
        <w:t xml:space="preserve">    // Remember, std::unique_ptr closes a connection when its life ends, the</w:t>
      </w:r>
    </w:p>
    <w:p w14:paraId="3914444F" w14:textId="77777777" w:rsidR="009F1554" w:rsidRDefault="00297C6E">
      <w:pPr>
        <w:pStyle w:val="SourceCode"/>
      </w:pPr>
      <w:r>
        <w:t xml:space="preserve">    // options map holds every setting, and CLIENT_FOUND_ROWS counts the rows</w:t>
      </w:r>
    </w:p>
    <w:p w14:paraId="598D6FB4" w14:textId="77777777" w:rsidR="009F1554" w:rsidRDefault="00297C6E">
      <w:pPr>
        <w:pStyle w:val="SourceCode"/>
      </w:pPr>
      <w:r>
        <w:t xml:space="preserve">    // a statement matched (Lesson 4.7). A failed start is logged as connect.</w:t>
      </w:r>
    </w:p>
    <w:p w14:paraId="2203208A" w14:textId="77777777" w:rsidR="009F1554" w:rsidRDefault="00297C6E">
      <w:pPr>
        <w:pStyle w:val="SourceCode"/>
      </w:pPr>
      <w:r>
        <w:t xml:space="preserve">    std::unique_ptr&lt;sql::Connection&gt; connection;</w:t>
      </w:r>
    </w:p>
    <w:p w14:paraId="6D0400EF" w14:textId="77777777" w:rsidR="009F1554" w:rsidRDefault="00297C6E">
      <w:pPr>
        <w:pStyle w:val="SourceCode"/>
      </w:pPr>
      <w:r>
        <w:t xml:space="preserve">    try {</w:t>
      </w:r>
    </w:p>
    <w:p w14:paraId="4DA4B082" w14:textId="77777777" w:rsidR="009F1554" w:rsidRDefault="00297C6E">
      <w:pPr>
        <w:pStyle w:val="SourceCode"/>
      </w:pPr>
      <w:r>
        <w:t xml:space="preserve">        sql::Driver *driver = sql::mysql::get_driver_instance();</w:t>
      </w:r>
    </w:p>
    <w:p w14:paraId="4214436B" w14:textId="77777777" w:rsidR="009F1554" w:rsidRDefault="00297C6E">
      <w:pPr>
        <w:pStyle w:val="SourceCode"/>
      </w:pPr>
      <w:r>
        <w:t xml:space="preserve">        sql::ConnectOptionsMap options;</w:t>
      </w:r>
    </w:p>
    <w:p w14:paraId="1E6B31B2" w14:textId="77777777" w:rsidR="009F1554" w:rsidRDefault="00297C6E">
      <w:pPr>
        <w:pStyle w:val="SourceCode"/>
      </w:pPr>
      <w:r>
        <w:t xml:space="preserve">        options["hostName"] = "tcp://" + HOST + ":" + std::to_string(PORT);</w:t>
      </w:r>
    </w:p>
    <w:p w14:paraId="115E3AA1" w14:textId="77777777" w:rsidR="009F1554" w:rsidRDefault="00297C6E">
      <w:pPr>
        <w:pStyle w:val="SourceCode"/>
      </w:pPr>
      <w:r>
        <w:t xml:space="preserve">        options["userName"] = USER;</w:t>
      </w:r>
    </w:p>
    <w:p w14:paraId="66FBF878" w14:textId="77777777" w:rsidR="009F1554" w:rsidRDefault="00297C6E">
      <w:pPr>
        <w:pStyle w:val="SourceCode"/>
      </w:pPr>
      <w:r>
        <w:t xml:space="preserve">        options["password"] = password;</w:t>
      </w:r>
    </w:p>
    <w:p w14:paraId="6B780675" w14:textId="77777777" w:rsidR="009F1554" w:rsidRDefault="00297C6E">
      <w:pPr>
        <w:pStyle w:val="SourceCode"/>
      </w:pPr>
      <w:r>
        <w:t xml:space="preserve">        {</w:t>
      </w:r>
    </w:p>
    <w:p w14:paraId="769CA1CC" w14:textId="77777777" w:rsidR="009F1554" w:rsidRDefault="00297C6E">
      <w:pPr>
        <w:pStyle w:val="SourceCode"/>
      </w:pPr>
      <w:r>
        <w:t xml:space="preserve">            std::unique_ptr&lt;sql::Connection&gt; server(driver-&gt;connect(options));</w:t>
      </w:r>
    </w:p>
    <w:p w14:paraId="71F81381" w14:textId="77777777" w:rsidR="009F1554" w:rsidRDefault="00297C6E">
      <w:pPr>
        <w:pStyle w:val="SourceCode"/>
      </w:pPr>
      <w:r>
        <w:t xml:space="preserve">            std::unique_ptr&lt;sql::Statement&gt; statement(</w:t>
      </w:r>
    </w:p>
    <w:p w14:paraId="55113A91" w14:textId="77777777" w:rsidR="009F1554" w:rsidRDefault="00297C6E">
      <w:pPr>
        <w:pStyle w:val="SourceCode"/>
      </w:pPr>
      <w:r>
        <w:t xml:space="preserve">                server-&gt;createStatement());</w:t>
      </w:r>
    </w:p>
    <w:p w14:paraId="1100AC83" w14:textId="77777777" w:rsidR="009F1554" w:rsidRDefault="00297C6E">
      <w:pPr>
        <w:pStyle w:val="SourceCode"/>
      </w:pPr>
      <w:r>
        <w:t xml:space="preserve">            statement-&gt;execute(CREATE_DATABASE);</w:t>
      </w:r>
    </w:p>
    <w:p w14:paraId="61E6DD47" w14:textId="77777777" w:rsidR="009F1554" w:rsidRDefault="00297C6E">
      <w:pPr>
        <w:pStyle w:val="SourceCode"/>
      </w:pPr>
      <w:r>
        <w:t xml:space="preserve">        }</w:t>
      </w:r>
    </w:p>
    <w:p w14:paraId="70C3D5C4" w14:textId="77777777" w:rsidR="009F1554" w:rsidRDefault="00297C6E">
      <w:pPr>
        <w:pStyle w:val="SourceCode"/>
      </w:pPr>
      <w:r>
        <w:t xml:space="preserve">        options["schema"] = DATABASE;</w:t>
      </w:r>
    </w:p>
    <w:p w14:paraId="23ECAC67" w14:textId="77777777" w:rsidR="009F1554" w:rsidRDefault="00297C6E">
      <w:pPr>
        <w:pStyle w:val="SourceCode"/>
      </w:pPr>
      <w:r>
        <w:t xml:space="preserve">        options["CLIENT_FOUND_ROWS"] = true;</w:t>
      </w:r>
    </w:p>
    <w:p w14:paraId="499EA9FC" w14:textId="77777777" w:rsidR="009F1554" w:rsidRDefault="00297C6E">
      <w:pPr>
        <w:pStyle w:val="SourceCode"/>
      </w:pPr>
      <w:r>
        <w:t xml:space="preserve">        connection.reset(driver-&gt;connect(options));</w:t>
      </w:r>
    </w:p>
    <w:p w14:paraId="66EBF5B9" w14:textId="77777777" w:rsidR="009F1554" w:rsidRDefault="00297C6E">
      <w:pPr>
        <w:pStyle w:val="SourceCode"/>
      </w:pPr>
      <w:r>
        <w:t xml:space="preserve">    } catch (const sql::SQLException &amp;error) {</w:t>
      </w:r>
    </w:p>
    <w:p w14:paraId="053E977F" w14:textId="77777777" w:rsidR="009F1554" w:rsidRDefault="00297C6E">
      <w:pPr>
        <w:pStyle w:val="SourceCode"/>
      </w:pPr>
      <w:r>
        <w:t xml:space="preserve">        std::string problem;</w:t>
      </w:r>
    </w:p>
    <w:p w14:paraId="4D469C15" w14:textId="77777777" w:rsidR="009F1554" w:rsidRDefault="00297C6E">
      <w:pPr>
        <w:pStyle w:val="SourceCode"/>
      </w:pPr>
      <w:r>
        <w:t xml:space="preserve">        ContactStatus status = handleDatabaseError("connect", error, problem);</w:t>
      </w:r>
    </w:p>
    <w:p w14:paraId="28DEAD45" w14:textId="77777777" w:rsidR="009F1554" w:rsidRDefault="00297C6E">
      <w:pPr>
        <w:pStyle w:val="SourceCode"/>
      </w:pPr>
      <w:r>
        <w:t xml:space="preserve">        std::cerr &lt;&lt; "Error: " &lt;&lt; statusMessage(status, problem) &lt;&lt; '\n';</w:t>
      </w:r>
    </w:p>
    <w:p w14:paraId="01A9E92A" w14:textId="77777777" w:rsidR="009F1554" w:rsidRDefault="00297C6E">
      <w:pPr>
        <w:pStyle w:val="SourceCode"/>
      </w:pPr>
      <w:r>
        <w:t xml:space="preserve">        return 1;</w:t>
      </w:r>
    </w:p>
    <w:p w14:paraId="6E62B377" w14:textId="77777777" w:rsidR="009F1554" w:rsidRDefault="00297C6E">
      <w:pPr>
        <w:pStyle w:val="SourceCode"/>
      </w:pPr>
      <w:r>
        <w:t xml:space="preserve">    }</w:t>
      </w:r>
    </w:p>
    <w:p w14:paraId="5B8BD9CF" w14:textId="77777777" w:rsidR="009F1554" w:rsidRDefault="00297C6E">
      <w:pPr>
        <w:pStyle w:val="SourceCode"/>
      </w:pPr>
      <w:r>
        <w:t xml:space="preserve">    // Then the table, logged as start if it cannot be created.</w:t>
      </w:r>
    </w:p>
    <w:p w14:paraId="1F2FD010" w14:textId="77777777" w:rsidR="009F1554" w:rsidRDefault="00297C6E">
      <w:pPr>
        <w:pStyle w:val="SourceCode"/>
      </w:pPr>
      <w:r>
        <w:t xml:space="preserve">    try {</w:t>
      </w:r>
    </w:p>
    <w:p w14:paraId="084DC4F1" w14:textId="77777777" w:rsidR="009F1554" w:rsidRDefault="00297C6E">
      <w:pPr>
        <w:pStyle w:val="SourceCode"/>
      </w:pPr>
      <w:r>
        <w:t xml:space="preserve">        std::unique_ptr&lt;sql::Statement&gt; statement(</w:t>
      </w:r>
    </w:p>
    <w:p w14:paraId="2A88FDD6" w14:textId="77777777" w:rsidR="009F1554" w:rsidRDefault="00297C6E">
      <w:pPr>
        <w:pStyle w:val="SourceCode"/>
      </w:pPr>
      <w:r>
        <w:t xml:space="preserve">            connection-&gt;createStatement());</w:t>
      </w:r>
    </w:p>
    <w:p w14:paraId="647EBBA1" w14:textId="77777777" w:rsidR="009F1554" w:rsidRDefault="00297C6E">
      <w:pPr>
        <w:pStyle w:val="SourceCode"/>
      </w:pPr>
      <w:r>
        <w:t xml:space="preserve">        statement-&gt;execute(CREATE_CONTACTS);</w:t>
      </w:r>
    </w:p>
    <w:p w14:paraId="6CF0F4DD" w14:textId="77777777" w:rsidR="009F1554" w:rsidRDefault="00297C6E">
      <w:pPr>
        <w:pStyle w:val="SourceCode"/>
      </w:pPr>
      <w:r>
        <w:t xml:space="preserve">    } catch (const sql::SQLException &amp;error) {</w:t>
      </w:r>
    </w:p>
    <w:p w14:paraId="72EEB945" w14:textId="77777777" w:rsidR="009F1554" w:rsidRDefault="00297C6E">
      <w:pPr>
        <w:pStyle w:val="SourceCode"/>
      </w:pPr>
      <w:r>
        <w:t xml:space="preserve">        std::string problem;</w:t>
      </w:r>
    </w:p>
    <w:p w14:paraId="4B4676FD" w14:textId="77777777" w:rsidR="009F1554" w:rsidRDefault="00297C6E">
      <w:pPr>
        <w:pStyle w:val="SourceCode"/>
      </w:pPr>
      <w:r>
        <w:t xml:space="preserve">        ContactStatus status = handleDatabaseError("start", error, problem);</w:t>
      </w:r>
    </w:p>
    <w:p w14:paraId="694FA98A" w14:textId="77777777" w:rsidR="009F1554" w:rsidRDefault="00297C6E">
      <w:pPr>
        <w:pStyle w:val="SourceCode"/>
      </w:pPr>
      <w:r>
        <w:t xml:space="preserve">        std::cerr &lt;&lt; "Error: " &lt;&lt; statusMessage(status, problem) &lt;&lt; '\n';</w:t>
      </w:r>
    </w:p>
    <w:p w14:paraId="302806F9" w14:textId="77777777" w:rsidR="009F1554" w:rsidRDefault="00297C6E">
      <w:pPr>
        <w:pStyle w:val="SourceCode"/>
      </w:pPr>
      <w:r>
        <w:t xml:space="preserve">        return 1;</w:t>
      </w:r>
    </w:p>
    <w:p w14:paraId="0AA05142" w14:textId="77777777" w:rsidR="009F1554" w:rsidRDefault="00297C6E">
      <w:pPr>
        <w:pStyle w:val="SourceCode"/>
      </w:pPr>
      <w:r>
        <w:t xml:space="preserve">    }</w:t>
      </w:r>
    </w:p>
    <w:p w14:paraId="4359F970" w14:textId="77777777" w:rsidR="009F1554" w:rsidRDefault="00297C6E">
      <w:pPr>
        <w:pStyle w:val="SourceCode"/>
      </w:pPr>
      <w:r>
        <w:t xml:space="preserve">    std::cout &lt;&lt; "Connected to database " &lt;&lt; DATABASE &lt;&lt; '\n';</w:t>
      </w:r>
    </w:p>
    <w:p w14:paraId="6DC31AD2" w14:textId="77777777" w:rsidR="009F1554" w:rsidRDefault="009F1554">
      <w:pPr>
        <w:pStyle w:val="SourceCode"/>
      </w:pPr>
    </w:p>
    <w:p w14:paraId="70E8E206" w14:textId="77777777" w:rsidR="009F1554" w:rsidRDefault="00297C6E">
      <w:pPr>
        <w:pStyle w:val="SourceCode"/>
      </w:pPr>
      <w:r>
        <w:t xml:space="preserve">    // Every command ends with one status. A status other than Success prints</w:t>
      </w:r>
    </w:p>
    <w:p w14:paraId="3133E436" w14:textId="77777777" w:rsidR="009F1554" w:rsidRDefault="00297C6E">
      <w:pPr>
        <w:pStyle w:val="SourceCode"/>
      </w:pPr>
      <w:r>
        <w:t xml:space="preserve">    // its one Error line and counts as a failed command.</w:t>
      </w:r>
    </w:p>
    <w:p w14:paraId="2EC6B1FA" w14:textId="77777777" w:rsidR="009F1554" w:rsidRDefault="00297C6E">
      <w:pPr>
        <w:pStyle w:val="SourceCode"/>
      </w:pPr>
      <w:r>
        <w:t xml:space="preserve">    int failedCommands = 0;</w:t>
      </w:r>
    </w:p>
    <w:p w14:paraId="17A68CCE" w14:textId="77777777" w:rsidR="009F1554" w:rsidRDefault="00297C6E">
      <w:pPr>
        <w:pStyle w:val="SourceCode"/>
      </w:pPr>
      <w:r>
        <w:t xml:space="preserve">    // Remember, only quit or ended input ends the loop; a blank line</w:t>
      </w:r>
    </w:p>
    <w:p w14:paraId="6B746B2A" w14:textId="77777777" w:rsidR="009F1554" w:rsidRDefault="00297C6E">
      <w:pPr>
        <w:pStyle w:val="SourceCode"/>
      </w:pPr>
      <w:r>
        <w:t xml:space="preserve">    // matches no branch, so the prompt simply comes back (Lesson 5.1).</w:t>
      </w:r>
    </w:p>
    <w:p w14:paraId="6C400A2A" w14:textId="77777777" w:rsidR="009F1554" w:rsidRDefault="00297C6E">
      <w:pPr>
        <w:pStyle w:val="SourceCode"/>
      </w:pPr>
      <w:r>
        <w:t xml:space="preserve">    bool running = true;</w:t>
      </w:r>
    </w:p>
    <w:p w14:paraId="6FD2DA47" w14:textId="77777777" w:rsidR="009F1554" w:rsidRDefault="00297C6E">
      <w:pPr>
        <w:pStyle w:val="SourceCode"/>
      </w:pPr>
      <w:r>
        <w:t xml:space="preserve">    while (running) {</w:t>
      </w:r>
    </w:p>
    <w:p w14:paraId="070CBABA" w14:textId="77777777" w:rsidR="009F1554" w:rsidRDefault="00297C6E">
      <w:pPr>
        <w:pStyle w:val="SourceCode"/>
      </w:pPr>
      <w:r>
        <w:t xml:space="preserve">        std::string command;</w:t>
      </w:r>
    </w:p>
    <w:p w14:paraId="0E641876" w14:textId="77777777" w:rsidR="009F1554" w:rsidRDefault="00297C6E">
      <w:pPr>
        <w:pStyle w:val="SourceCode"/>
      </w:pPr>
      <w:r>
        <w:t xml:space="preserve">        const bool answered = readAnswer("contacts&gt; ", command);</w:t>
      </w:r>
    </w:p>
    <w:p w14:paraId="310B24C2" w14:textId="77777777" w:rsidR="009F1554" w:rsidRDefault="00297C6E">
      <w:pPr>
        <w:pStyle w:val="SourceCode"/>
      </w:pPr>
      <w:r>
        <w:t xml:space="preserve">        // Trim the command first, so a line of only spaces counts as</w:t>
      </w:r>
    </w:p>
    <w:p w14:paraId="138E01AB" w14:textId="77777777" w:rsidR="009F1554" w:rsidRDefault="00297C6E">
      <w:pPr>
        <w:pStyle w:val="SourceCode"/>
      </w:pPr>
      <w:r>
        <w:t xml:space="preserve">        // blank.</w:t>
      </w:r>
    </w:p>
    <w:p w14:paraId="49E2B2C5" w14:textId="77777777" w:rsidR="009F1554" w:rsidRDefault="00297C6E">
      <w:pPr>
        <w:pStyle w:val="SourceCode"/>
      </w:pPr>
      <w:r>
        <w:t xml:space="preserve">        command = trimText(command);</w:t>
      </w:r>
    </w:p>
    <w:p w14:paraId="18F10B82" w14:textId="77777777" w:rsidR="009F1554" w:rsidRDefault="00297C6E">
      <w:pPr>
        <w:pStyle w:val="SourceCode"/>
      </w:pPr>
      <w:r>
        <w:t xml:space="preserve">        ContactStatus status = ContactStatus::Success;</w:t>
      </w:r>
    </w:p>
    <w:p w14:paraId="725328D4" w14:textId="77777777" w:rsidR="009F1554" w:rsidRDefault="00297C6E">
      <w:pPr>
        <w:pStyle w:val="SourceCode"/>
      </w:pPr>
      <w:r>
        <w:t xml:space="preserve">        std::string problem = "";</w:t>
      </w:r>
    </w:p>
    <w:p w14:paraId="7B524C77" w14:textId="77777777" w:rsidR="009F1554" w:rsidRDefault="00297C6E">
      <w:pPr>
        <w:pStyle w:val="SourceCode"/>
      </w:pPr>
      <w:r>
        <w:t xml:space="preserve">        if (!answered || command == "quit") {</w:t>
      </w:r>
    </w:p>
    <w:p w14:paraId="1F4C7063" w14:textId="77777777" w:rsidR="009F1554" w:rsidRDefault="00297C6E">
      <w:pPr>
        <w:pStyle w:val="SourceCode"/>
      </w:pPr>
      <w:r>
        <w:t xml:space="preserve">            std::cout &lt;&lt; "Contact Manager closed\n";</w:t>
      </w:r>
    </w:p>
    <w:p w14:paraId="528042E1" w14:textId="77777777" w:rsidR="009F1554" w:rsidRDefault="00297C6E">
      <w:pPr>
        <w:pStyle w:val="SourceCode"/>
      </w:pPr>
      <w:r>
        <w:t xml:space="preserve">            running = false;</w:t>
      </w:r>
    </w:p>
    <w:p w14:paraId="1D92A56E" w14:textId="77777777" w:rsidR="009F1554" w:rsidRDefault="00297C6E">
      <w:pPr>
        <w:pStyle w:val="SourceCode"/>
      </w:pPr>
      <w:r>
        <w:t xml:space="preserve">        } else if (command == "add") {</w:t>
      </w:r>
    </w:p>
    <w:p w14:paraId="1DE131D3" w14:textId="77777777" w:rsidR="009F1554" w:rsidRDefault="00297C6E">
      <w:pPr>
        <w:pStyle w:val="SourceCode"/>
      </w:pPr>
      <w:r>
        <w:t xml:space="preserve">            status = runAdd(*connection, problem);</w:t>
      </w:r>
    </w:p>
    <w:p w14:paraId="63411C5B" w14:textId="77777777" w:rsidR="009F1554" w:rsidRDefault="00297C6E">
      <w:pPr>
        <w:pStyle w:val="SourceCode"/>
      </w:pPr>
      <w:r>
        <w:t xml:space="preserve">        } else if (command == "show") {</w:t>
      </w:r>
    </w:p>
    <w:p w14:paraId="53E9AB72" w14:textId="77777777" w:rsidR="009F1554" w:rsidRDefault="00297C6E">
      <w:pPr>
        <w:pStyle w:val="SourceCode"/>
      </w:pPr>
      <w:r>
        <w:t xml:space="preserve">            status = runShow(*connection, problem);</w:t>
      </w:r>
    </w:p>
    <w:p w14:paraId="46630CD4" w14:textId="77777777" w:rsidR="009F1554" w:rsidRDefault="00297C6E">
      <w:pPr>
        <w:pStyle w:val="SourceCode"/>
      </w:pPr>
      <w:r>
        <w:t xml:space="preserve">        } else if (command == "list") {</w:t>
      </w:r>
    </w:p>
    <w:p w14:paraId="60F007BE" w14:textId="77777777" w:rsidR="009F1554" w:rsidRDefault="00297C6E">
      <w:pPr>
        <w:pStyle w:val="SourceCode"/>
      </w:pPr>
      <w:r>
        <w:t xml:space="preserve">            status = runList(*connection, problem);</w:t>
      </w:r>
    </w:p>
    <w:p w14:paraId="7365DEFC" w14:textId="77777777" w:rsidR="009F1554" w:rsidRDefault="00297C6E">
      <w:pPr>
        <w:pStyle w:val="SourceCode"/>
      </w:pPr>
      <w:r>
        <w:t xml:space="preserve">        } else if (command != "") {</w:t>
      </w:r>
    </w:p>
    <w:p w14:paraId="26285705" w14:textId="77777777" w:rsidR="009F1554" w:rsidRDefault="00297C6E">
      <w:pPr>
        <w:pStyle w:val="SourceCode"/>
      </w:pPr>
      <w:r>
        <w:t xml:space="preserve">            status = ContactStatus::InvalidInput;</w:t>
      </w:r>
    </w:p>
    <w:p w14:paraId="749F1CD3" w14:textId="77777777" w:rsidR="009F1554" w:rsidRDefault="00297C6E">
      <w:pPr>
        <w:pStyle w:val="SourceCode"/>
      </w:pPr>
      <w:r>
        <w:t xml:space="preserve">            problem = "unknown command: " + command;</w:t>
      </w:r>
    </w:p>
    <w:p w14:paraId="1721CBD5" w14:textId="77777777" w:rsidR="009F1554" w:rsidRDefault="00297C6E">
      <w:pPr>
        <w:pStyle w:val="SourceCode"/>
      </w:pPr>
      <w:r>
        <w:t xml:space="preserve">        }</w:t>
      </w:r>
    </w:p>
    <w:p w14:paraId="0695638E" w14:textId="77777777" w:rsidR="009F1554" w:rsidRDefault="00297C6E">
      <w:pPr>
        <w:pStyle w:val="SourceCode"/>
      </w:pPr>
      <w:r>
        <w:t xml:space="preserve">        if (status != ContactStatus::Success) {</w:t>
      </w:r>
    </w:p>
    <w:p w14:paraId="2C18E267" w14:textId="77777777" w:rsidR="009F1554" w:rsidRDefault="00297C6E">
      <w:pPr>
        <w:pStyle w:val="SourceCode"/>
      </w:pPr>
      <w:r>
        <w:t xml:space="preserve">            std::cerr &lt;&lt; "Error: " &lt;&lt; statusMessage(status, problem) &lt;&lt; '\n';</w:t>
      </w:r>
    </w:p>
    <w:p w14:paraId="51B25C83" w14:textId="77777777" w:rsidR="009F1554" w:rsidRDefault="00297C6E">
      <w:pPr>
        <w:pStyle w:val="SourceCode"/>
      </w:pPr>
      <w:r>
        <w:t xml:space="preserve">            failedCommands++;</w:t>
      </w:r>
    </w:p>
    <w:p w14:paraId="4293F84A" w14:textId="77777777" w:rsidR="009F1554" w:rsidRDefault="00297C6E">
      <w:pPr>
        <w:pStyle w:val="SourceCode"/>
      </w:pPr>
      <w:r>
        <w:t xml:space="preserve">        }</w:t>
      </w:r>
    </w:p>
    <w:p w14:paraId="41A8FB89" w14:textId="77777777" w:rsidR="009F1554" w:rsidRDefault="00297C6E">
      <w:pPr>
        <w:pStyle w:val="SourceCode"/>
      </w:pPr>
      <w:r>
        <w:t xml:space="preserve">    }</w:t>
      </w:r>
    </w:p>
    <w:p w14:paraId="0AC689A5" w14:textId="77777777" w:rsidR="009F1554" w:rsidRDefault="009F1554">
      <w:pPr>
        <w:pStyle w:val="SourceCode"/>
      </w:pPr>
    </w:p>
    <w:p w14:paraId="7D9B2E5E" w14:textId="77777777" w:rsidR="009F1554" w:rsidRDefault="00297C6E">
      <w:pPr>
        <w:pStyle w:val="SourceCode"/>
      </w:pPr>
      <w:r>
        <w:t xml:space="preserve">    // 1 when any command failed, so a script can tell; 0 otherwise.</w:t>
      </w:r>
    </w:p>
    <w:p w14:paraId="454ECB87" w14:textId="77777777" w:rsidR="009F1554" w:rsidRDefault="00297C6E">
      <w:pPr>
        <w:pStyle w:val="SourceCode"/>
      </w:pPr>
      <w:r>
        <w:t xml:space="preserve">    if (failedCommands &gt; 0) {</w:t>
      </w:r>
    </w:p>
    <w:p w14:paraId="7AE2CBC9" w14:textId="77777777" w:rsidR="009F1554" w:rsidRDefault="00297C6E">
      <w:pPr>
        <w:pStyle w:val="SourceCode"/>
      </w:pPr>
      <w:r>
        <w:t xml:space="preserve">        return 1;</w:t>
      </w:r>
    </w:p>
    <w:p w14:paraId="69B0E4BD" w14:textId="77777777" w:rsidR="009F1554" w:rsidRDefault="00297C6E">
      <w:pPr>
        <w:pStyle w:val="SourceCode"/>
        <w:keepNext/>
      </w:pPr>
      <w:r>
        <w:t xml:space="preserve">    }</w:t>
      </w:r>
    </w:p>
    <w:p w14:paraId="42441747" w14:textId="77777777" w:rsidR="009F1554" w:rsidRDefault="00297C6E">
      <w:pPr>
        <w:pStyle w:val="SourceCode"/>
        <w:keepNext/>
      </w:pPr>
      <w:r>
        <w:t xml:space="preserve">    return 0;</w:t>
      </w:r>
    </w:p>
    <w:p w14:paraId="493DD8DB" w14:textId="77777777" w:rsidR="009F1554" w:rsidRDefault="00297C6E">
      <w:pPr>
        <w:pStyle w:val="SourceCode"/>
      </w:pPr>
      <w:r>
        <w:t>}</w:t>
      </w:r>
    </w:p>
    <w:p w14:paraId="64B53022" w14:textId="77777777" w:rsidR="009F1554" w:rsidRDefault="009F1554">
      <w:pPr>
        <w:keepNext/>
      </w:pPr>
    </w:p>
    <w:p w14:paraId="16047BBE" w14:textId="77777777" w:rsidR="009F1554" w:rsidRDefault="00297C6E">
      <w:pPr>
        <w:pStyle w:val="Heading3"/>
      </w:pPr>
      <w:r>
        <w:t>Windows PowerShell Basic Build and Run</w:t>
      </w:r>
    </w:p>
    <w:p w14:paraId="450BF75F" w14:textId="77777777" w:rsidR="009F1554" w:rsidRDefault="00297C6E">
      <w:pPr>
        <w:keepNext/>
      </w:pPr>
      <w:r>
        <w:t>Run the block from the contact-manager folder, in a terminal that has SPA_DB_PASSWORD. To match this lesson's screens, run Start Over for C++ first.</w:t>
      </w:r>
    </w:p>
    <w:p w14:paraId="771DDF0F" w14:textId="77777777" w:rsidR="009F1554" w:rsidRDefault="009F1554">
      <w:pPr>
        <w:keepNext/>
      </w:pPr>
    </w:p>
    <w:p w14:paraId="500343B3" w14:textId="77777777" w:rsidR="009F1554" w:rsidRDefault="00297C6E">
      <w:pPr>
        <w:pStyle w:val="CommandBlock"/>
        <w:keepNext/>
      </w:pPr>
      <w:r>
        <w:t>$buildTools = "C:\Program Files (x86)\Microsoft Visual Studio\18\BuildTools"</w:t>
      </w:r>
    </w:p>
    <w:p w14:paraId="2849109B" w14:textId="77777777" w:rsidR="009F1554" w:rsidRDefault="00297C6E">
      <w:pPr>
        <w:pStyle w:val="CommandBlock"/>
        <w:keepNext/>
      </w:pPr>
      <w:r>
        <w:t>&amp; "$buildTools\Common7\Tools\Launch-VsDevShell.ps1" -Arch amd64 `</w:t>
      </w:r>
    </w:p>
    <w:p w14:paraId="160ED756" w14:textId="77777777" w:rsidR="009F1554" w:rsidRDefault="00297C6E">
      <w:pPr>
        <w:pStyle w:val="CommandBlock"/>
        <w:keepNext/>
      </w:pPr>
      <w:r>
        <w:t xml:space="preserve">    -HostArch amd64 -SkipAutomaticLocation</w:t>
      </w:r>
    </w:p>
    <w:p w14:paraId="5267CD97" w14:textId="77777777" w:rsidR="009F1554" w:rsidRDefault="00297C6E">
      <w:pPr>
        <w:pStyle w:val="CommandBlock"/>
        <w:keepNext/>
      </w:pPr>
      <w:r>
        <w:t>$connector = "C:\Program Files\MySQL\MySQL Connector C++ 26.7"</w:t>
      </w:r>
    </w:p>
    <w:p w14:paraId="73470167" w14:textId="77777777" w:rsidR="009F1554" w:rsidRDefault="00297C6E">
      <w:pPr>
        <w:pStyle w:val="CommandBlock"/>
        <w:keepNext/>
      </w:pPr>
      <w:r>
        <w:t>cl /nologo /std:c++20 /EHsc /W4 /WX /MD /D_CRT_SECURE_NO_WARNINGS `</w:t>
      </w:r>
    </w:p>
    <w:p w14:paraId="060DCDAC" w14:textId="77777777" w:rsidR="009F1554" w:rsidRDefault="00297C6E">
      <w:pPr>
        <w:pStyle w:val="CommandBlock"/>
        <w:keepNext/>
      </w:pPr>
      <w:r>
        <w:t xml:space="preserve">    /external:I "$connector\include" /external:W0 `</w:t>
      </w:r>
    </w:p>
    <w:p w14:paraId="5A97FFB2" w14:textId="77777777" w:rsidR="009F1554" w:rsidRDefault="00297C6E">
      <w:pPr>
        <w:pStyle w:val="CommandBlock"/>
        <w:keepNext/>
      </w:pPr>
      <w:r>
        <w:t xml:space="preserve">    .\cpp\basic_contacts.cpp /Fo:cpp\ /Fe:cpp\basic-contacts.exe `</w:t>
      </w:r>
    </w:p>
    <w:p w14:paraId="1439430E" w14:textId="77777777" w:rsidR="009F1554" w:rsidRDefault="00297C6E">
      <w:pPr>
        <w:pStyle w:val="CommandBlock"/>
        <w:keepNext/>
      </w:pPr>
      <w:r>
        <w:t xml:space="preserve">    /link /LIBPATH:"$connector\lib64\vs14" mysqlcppconn.lib</w:t>
      </w:r>
    </w:p>
    <w:p w14:paraId="73CE3F6F" w14:textId="77777777" w:rsidR="009F1554" w:rsidRDefault="00297C6E">
      <w:pPr>
        <w:pStyle w:val="CommandBlock"/>
        <w:keepNext/>
      </w:pPr>
      <w:r>
        <w:t>.\cpp\basic-contacts.exe</w:t>
      </w:r>
    </w:p>
    <w:p w14:paraId="4A646CE0" w14:textId="77777777" w:rsidR="009F1554" w:rsidRDefault="00297C6E">
      <w:pPr>
        <w:pStyle w:val="CommandBlock"/>
      </w:pPr>
      <w:r>
        <w:t>$LASTEXITCODE</w:t>
      </w:r>
    </w:p>
    <w:p w14:paraId="09B1A86B" w14:textId="77777777" w:rsidR="009F1554" w:rsidRDefault="009F1554">
      <w:pPr>
        <w:keepNext/>
      </w:pPr>
    </w:p>
    <w:p w14:paraId="7F96B894" w14:textId="77777777" w:rsidR="009F1554" w:rsidRDefault="00297C6E">
      <w:pPr>
        <w:pStyle w:val="Heading3"/>
      </w:pPr>
      <w:r>
        <w:t>Linux or macOS Basic Build and Run</w:t>
      </w:r>
    </w:p>
    <w:p w14:paraId="5434104F" w14:textId="77777777" w:rsidR="009F1554" w:rsidRDefault="00297C6E">
      <w:pPr>
        <w:pStyle w:val="CommandBlock"/>
        <w:keepNext/>
      </w:pPr>
      <w:r>
        <w:t>g++ -std=c++20 -Wall -Wextra -Wpedantic -Werror \</w:t>
      </w:r>
    </w:p>
    <w:p w14:paraId="6C627AFE" w14:textId="77777777" w:rsidR="009F1554" w:rsidRDefault="00297C6E">
      <w:pPr>
        <w:pStyle w:val="CommandBlock"/>
        <w:keepNext/>
      </w:pPr>
      <w:r>
        <w:t xml:space="preserve">    ./cpp/basic_contacts.cpp \</w:t>
      </w:r>
    </w:p>
    <w:p w14:paraId="19154961" w14:textId="77777777" w:rsidR="009F1554" w:rsidRDefault="00297C6E">
      <w:pPr>
        <w:pStyle w:val="CommandBlock"/>
        <w:keepNext/>
      </w:pPr>
      <w:r>
        <w:t xml:space="preserve">    -isystem /usr/include/mysql-cppconn -lmysqlcppconn \</w:t>
      </w:r>
    </w:p>
    <w:p w14:paraId="60ACBF51" w14:textId="77777777" w:rsidR="009F1554" w:rsidRDefault="00297C6E">
      <w:pPr>
        <w:pStyle w:val="CommandBlock"/>
        <w:keepNext/>
      </w:pPr>
      <w:r>
        <w:t xml:space="preserve">    -o ./cpp/basic-contacts</w:t>
      </w:r>
    </w:p>
    <w:p w14:paraId="5E345F4A" w14:textId="77777777" w:rsidR="009F1554" w:rsidRDefault="00297C6E">
      <w:pPr>
        <w:pStyle w:val="CommandBlock"/>
        <w:keepNext/>
      </w:pPr>
      <w:r>
        <w:t>./cpp/basic-contacts</w:t>
      </w:r>
    </w:p>
    <w:p w14:paraId="1A38840F" w14:textId="77777777" w:rsidR="009F1554" w:rsidRDefault="00297C6E">
      <w:pPr>
        <w:pStyle w:val="CommandBlock"/>
      </w:pPr>
      <w:r>
        <w:t>echo $?</w:t>
      </w:r>
    </w:p>
    <w:p w14:paraId="052EF5B1" w14:textId="77777777" w:rsidR="009F1554" w:rsidRDefault="009F1554">
      <w:pPr>
        <w:keepNext/>
      </w:pPr>
    </w:p>
    <w:p w14:paraId="75942A4A" w14:textId="77777777" w:rsidR="009F1554" w:rsidRDefault="00297C6E">
      <w:pPr>
        <w:pStyle w:val="Heading3"/>
      </w:pPr>
      <w:r>
        <w:t>Check Your Results</w:t>
      </w:r>
    </w:p>
    <w:p w14:paraId="5027526A" w14:textId="77777777" w:rsidR="009F1554" w:rsidRDefault="00297C6E">
      <w:r>
        <w:t>Launch-VsDevShell prints a short Visual Studio banner, and cl prints the name of each file it compiles; those lines come before the program's output. 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0F919E54" w14:textId="77777777" w:rsidR="009F1554" w:rsidRDefault="009F1554">
      <w:pPr>
        <w:keepNext/>
      </w:pPr>
    </w:p>
    <w:p w14:paraId="6073AC9E" w14:textId="77777777" w:rsidR="009F1554" w:rsidRDefault="00297C6E">
      <w:pPr>
        <w:pStyle w:val="ListBullet"/>
      </w:pPr>
      <w:r>
        <w:t>Connected to database spa_contact_app proves the start: the database and its table exist, created now or kept from an earlier run.</w:t>
      </w:r>
    </w:p>
    <w:p w14:paraId="50B21AC4" w14:textId="77777777" w:rsidR="009F1554" w:rsidRDefault="00297C6E">
      <w:pPr>
        <w:pStyle w:val="ListBullet"/>
      </w:pPr>
      <w:r>
        <w:t>Added contact 1 and 2, the show, and the list prove create, read-one, and list.</w:t>
      </w:r>
    </w:p>
    <w:p w14:paraId="5BB9A439" w14:textId="77777777" w:rsidR="009F1554" w:rsidRDefault="00297C6E">
      <w:pPr>
        <w:pStyle w:val="ListBullet"/>
      </w:pPr>
      <w:r>
        <w:t>If add prints Error: That email is already in use., the contacts are already stored from an earlier run: run Start Over for C++, then this block again.</w:t>
      </w:r>
    </w:p>
    <w:p w14:paraId="7BDE026F" w14:textId="77777777" w:rsidR="009F1554" w:rsidRDefault="00297C6E">
      <w:pPr>
        <w:pStyle w:val="ListBullet"/>
      </w:pPr>
      <w:r>
        <w:t>If nothing prints and $LASTEXITCODE is -1073741515, a DLL is missing from the cpp folder: rerun the Library Setup.</w:t>
      </w:r>
    </w:p>
    <w:p w14:paraId="0F105377" w14:textId="77777777" w:rsidR="009F1554" w:rsidRDefault="009F1554">
      <w:pPr>
        <w:keepNext/>
      </w:pPr>
    </w:p>
    <w:p w14:paraId="005EA884" w14:textId="77777777" w:rsidR="009F1554" w:rsidRDefault="009F1554">
      <w:pPr>
        <w:keepNext/>
      </w:pPr>
    </w:p>
    <w:p w14:paraId="4A7390D7" w14:textId="77777777" w:rsidR="009F1554" w:rsidRDefault="00297C6E">
      <w:pPr>
        <w:pStyle w:val="Heading2"/>
      </w:pPr>
      <w:r>
        <w:t>Production-Minded Implementation</w:t>
      </w:r>
    </w:p>
    <w:p w14:paraId="4E886D7C" w14:textId="77777777" w:rsidR="009F1554" w:rsidRDefault="00297C6E">
      <w:r>
        <w:t>The Production-Minded version has every command. contacts.h declares ContactStatus, Contact, and every function another file calls; contacts.cpp holds the start, Lesson 5.9's error model, the validators, and the operations. contact_files.h and contact_files.cpp hold Lesson 5.7's import and Lesson 5.8's export. main.cpp holds readAnswer, reportStatus, one run function per command, and the loop.</w:t>
      </w:r>
    </w:p>
    <w:p w14:paraId="62DD0D0E" w14:textId="77777777" w:rsidR="009F1554" w:rsidRDefault="009F1554">
      <w:pPr>
        <w:keepNext/>
      </w:pPr>
    </w:p>
    <w:p w14:paraId="554AB836" w14:textId="77777777" w:rsidR="009F1554" w:rsidRDefault="00297C6E">
      <w:pPr>
        <w:pStyle w:val="Heading3"/>
      </w:pPr>
      <w:r>
        <w:t>cpp/contacts.h</w:t>
      </w:r>
    </w:p>
    <w:p w14:paraId="2E89DF90" w14:textId="77777777" w:rsidR="009F1554" w:rsidRDefault="00297C6E">
      <w:pPr>
        <w:pStyle w:val="SourceCode"/>
        <w:keepNext/>
      </w:pPr>
      <w:r>
        <w:t>// The Contact Manager's contacts module header: the Contact record, the</w:t>
      </w:r>
    </w:p>
    <w:p w14:paraId="7A525905" w14:textId="77777777" w:rsidR="009F1554" w:rsidRDefault="00297C6E">
      <w:pPr>
        <w:pStyle w:val="SourceCode"/>
        <w:keepNext/>
      </w:pPr>
      <w:r>
        <w:t>// error model, and the functions the other files may call. Their bodies</w:t>
      </w:r>
    </w:p>
    <w:p w14:paraId="442E207C" w14:textId="77777777" w:rsidR="009F1554" w:rsidRDefault="00297C6E">
      <w:pPr>
        <w:pStyle w:val="SourceCode"/>
      </w:pPr>
      <w:r>
        <w:t>// are in contacts.cpp.</w:t>
      </w:r>
    </w:p>
    <w:p w14:paraId="38A0FEB4" w14:textId="77777777" w:rsidR="009F1554" w:rsidRDefault="009F1554">
      <w:pPr>
        <w:pStyle w:val="SourceCode"/>
      </w:pPr>
    </w:p>
    <w:p w14:paraId="13580813" w14:textId="77777777" w:rsidR="009F1554" w:rsidRDefault="00297C6E">
      <w:pPr>
        <w:pStyle w:val="SourceCode"/>
      </w:pPr>
      <w:r>
        <w:t>// Remember, the include guard skips the header the second time it is</w:t>
      </w:r>
    </w:p>
    <w:p w14:paraId="333A7BB9" w14:textId="77777777" w:rsidR="009F1554" w:rsidRDefault="00297C6E">
      <w:pPr>
        <w:pStyle w:val="SourceCode"/>
      </w:pPr>
      <w:r>
        <w:t>// included; mysql/jdbc.h is MySQL Connector/C++.</w:t>
      </w:r>
    </w:p>
    <w:p w14:paraId="65A9323C" w14:textId="77777777" w:rsidR="009F1554" w:rsidRDefault="00297C6E">
      <w:pPr>
        <w:pStyle w:val="SourceCode"/>
      </w:pPr>
      <w:r>
        <w:t>#ifndef CONTACTS_H</w:t>
      </w:r>
    </w:p>
    <w:p w14:paraId="26F91352" w14:textId="77777777" w:rsidR="009F1554" w:rsidRDefault="00297C6E">
      <w:pPr>
        <w:pStyle w:val="SourceCode"/>
      </w:pPr>
      <w:r>
        <w:t>#define CONTACTS_H</w:t>
      </w:r>
    </w:p>
    <w:p w14:paraId="3C66FD5E" w14:textId="77777777" w:rsidR="009F1554" w:rsidRDefault="009F1554">
      <w:pPr>
        <w:pStyle w:val="SourceCode"/>
      </w:pPr>
    </w:p>
    <w:p w14:paraId="5612CB0D" w14:textId="77777777" w:rsidR="009F1554" w:rsidRDefault="00297C6E">
      <w:pPr>
        <w:pStyle w:val="SourceCode"/>
      </w:pPr>
      <w:r>
        <w:t>#include &lt;memory&gt;</w:t>
      </w:r>
    </w:p>
    <w:p w14:paraId="2A048BA3" w14:textId="77777777" w:rsidR="009F1554" w:rsidRDefault="00297C6E">
      <w:pPr>
        <w:pStyle w:val="SourceCode"/>
      </w:pPr>
      <w:r>
        <w:t>#include &lt;string&gt;</w:t>
      </w:r>
    </w:p>
    <w:p w14:paraId="0B6DC4DC" w14:textId="77777777" w:rsidR="009F1554" w:rsidRDefault="00297C6E">
      <w:pPr>
        <w:pStyle w:val="SourceCode"/>
      </w:pPr>
      <w:r>
        <w:t>#include &lt;vector&gt;</w:t>
      </w:r>
    </w:p>
    <w:p w14:paraId="0D25DAD5" w14:textId="77777777" w:rsidR="009F1554" w:rsidRDefault="00297C6E">
      <w:pPr>
        <w:pStyle w:val="SourceCode"/>
      </w:pPr>
      <w:r>
        <w:t>#include &lt;mysql/jdbc.h&gt;</w:t>
      </w:r>
    </w:p>
    <w:p w14:paraId="0048C59F" w14:textId="77777777" w:rsidR="009F1554" w:rsidRDefault="009F1554">
      <w:pPr>
        <w:pStyle w:val="SourceCode"/>
      </w:pPr>
    </w:p>
    <w:p w14:paraId="02D206A2" w14:textId="77777777" w:rsidR="009F1554" w:rsidRDefault="00297C6E">
      <w:pPr>
        <w:pStyle w:val="SourceCode"/>
      </w:pPr>
      <w:r>
        <w:t>// The project's own database, which keeps the contacts between runs, and</w:t>
      </w:r>
    </w:p>
    <w:p w14:paraId="4E552C39" w14:textId="77777777" w:rsidR="009F1554" w:rsidRDefault="00297C6E">
      <w:pPr>
        <w:pStyle w:val="SourceCode"/>
      </w:pPr>
      <w:r>
        <w:t>// the log file. Remember, const values never change.</w:t>
      </w:r>
    </w:p>
    <w:p w14:paraId="348E77D7" w14:textId="77777777" w:rsidR="009F1554" w:rsidRDefault="00297C6E">
      <w:pPr>
        <w:pStyle w:val="SourceCode"/>
      </w:pPr>
      <w:r>
        <w:t>const std::string DATABASE = "spa_contact_app";</w:t>
      </w:r>
    </w:p>
    <w:p w14:paraId="5898314B" w14:textId="77777777" w:rsidR="009F1554" w:rsidRDefault="00297C6E">
      <w:pPr>
        <w:pStyle w:val="SourceCode"/>
      </w:pPr>
      <w:r>
        <w:t>const std::string LOG_FILE = "contacts.log";</w:t>
      </w:r>
    </w:p>
    <w:p w14:paraId="61A8014E" w14:textId="77777777" w:rsidR="009F1554" w:rsidRDefault="009F1554">
      <w:pPr>
        <w:pStyle w:val="SourceCode"/>
      </w:pPr>
    </w:p>
    <w:p w14:paraId="0546FF3B" w14:textId="77777777" w:rsidR="009F1554" w:rsidRDefault="00297C6E">
      <w:pPr>
        <w:pStyle w:val="SourceCode"/>
      </w:pPr>
      <w:r>
        <w:t>// Every way an application operation can end. Each operation returns one</w:t>
      </w:r>
    </w:p>
    <w:p w14:paraId="0FBA3182" w14:textId="77777777" w:rsidR="009F1554" w:rsidRDefault="00297C6E">
      <w:pPr>
        <w:pStyle w:val="SourceCode"/>
      </w:pPr>
      <w:r>
        <w:t>// of these, and statusMessage turns it into the user's words. Remember,</w:t>
      </w:r>
    </w:p>
    <w:p w14:paraId="750A0F1B" w14:textId="77777777" w:rsidR="009F1554" w:rsidRDefault="00297C6E">
      <w:pPr>
        <w:pStyle w:val="SourceCode"/>
      </w:pPr>
      <w:r>
        <w:t>// an enum class lists a fixed set of names, written</w:t>
      </w:r>
    </w:p>
    <w:p w14:paraId="1DF27892" w14:textId="77777777" w:rsidR="009F1554" w:rsidRDefault="00297C6E">
      <w:pPr>
        <w:pStyle w:val="SourceCode"/>
      </w:pPr>
      <w:r>
        <w:t>// ContactStatus::NotFound, and never turns into a number by itself</w:t>
      </w:r>
    </w:p>
    <w:p w14:paraId="7A0832F5" w14:textId="77777777" w:rsidR="009F1554" w:rsidRDefault="00297C6E">
      <w:pPr>
        <w:pStyle w:val="SourceCode"/>
      </w:pPr>
      <w:r>
        <w:t>// (Lesson 2.9).</w:t>
      </w:r>
    </w:p>
    <w:p w14:paraId="2797CA81" w14:textId="77777777" w:rsidR="009F1554" w:rsidRDefault="00297C6E">
      <w:pPr>
        <w:pStyle w:val="SourceCode"/>
      </w:pPr>
      <w:r>
        <w:t>enum class ContactStatus {</w:t>
      </w:r>
    </w:p>
    <w:p w14:paraId="0540871E" w14:textId="77777777" w:rsidR="009F1554" w:rsidRDefault="00297C6E">
      <w:pPr>
        <w:pStyle w:val="SourceCode"/>
      </w:pPr>
      <w:r>
        <w:t xml:space="preserve">    Success,</w:t>
      </w:r>
    </w:p>
    <w:p w14:paraId="178C2B9E" w14:textId="77777777" w:rsidR="009F1554" w:rsidRDefault="00297C6E">
      <w:pPr>
        <w:pStyle w:val="SourceCode"/>
      </w:pPr>
      <w:r>
        <w:t xml:space="preserve">    InvalidInput,</w:t>
      </w:r>
    </w:p>
    <w:p w14:paraId="77721C32" w14:textId="77777777" w:rsidR="009F1554" w:rsidRDefault="00297C6E">
      <w:pPr>
        <w:pStyle w:val="SourceCode"/>
      </w:pPr>
      <w:r>
        <w:t xml:space="preserve">    NotFound,</w:t>
      </w:r>
    </w:p>
    <w:p w14:paraId="6FB09529" w14:textId="77777777" w:rsidR="009F1554" w:rsidRDefault="00297C6E">
      <w:pPr>
        <w:pStyle w:val="SourceCode"/>
      </w:pPr>
      <w:r>
        <w:t xml:space="preserve">    DuplicateEmail,</w:t>
      </w:r>
    </w:p>
    <w:p w14:paraId="64572E6B" w14:textId="77777777" w:rsidR="009F1554" w:rsidRDefault="00297C6E">
      <w:pPr>
        <w:pStyle w:val="SourceCode"/>
      </w:pPr>
      <w:r>
        <w:t xml:space="preserve">    MalformedImport,</w:t>
      </w:r>
    </w:p>
    <w:p w14:paraId="7F9CA7B1" w14:textId="77777777" w:rsidR="009F1554" w:rsidRDefault="00297C6E">
      <w:pPr>
        <w:pStyle w:val="SourceCode"/>
      </w:pPr>
      <w:r>
        <w:t xml:space="preserve">    FileFailure,</w:t>
      </w:r>
    </w:p>
    <w:p w14:paraId="37DA35ED" w14:textId="77777777" w:rsidR="009F1554" w:rsidRDefault="00297C6E">
      <w:pPr>
        <w:pStyle w:val="SourceCode"/>
      </w:pPr>
      <w:r>
        <w:t xml:space="preserve">    DatabaseFailure</w:t>
      </w:r>
    </w:p>
    <w:p w14:paraId="49538C0E" w14:textId="77777777" w:rsidR="009F1554" w:rsidRDefault="00297C6E">
      <w:pPr>
        <w:pStyle w:val="SourceCode"/>
      </w:pPr>
      <w:r>
        <w:t>};</w:t>
      </w:r>
    </w:p>
    <w:p w14:paraId="2530CF74" w14:textId="77777777" w:rsidR="009F1554" w:rsidRDefault="009F1554">
      <w:pPr>
        <w:pStyle w:val="SourceCode"/>
      </w:pPr>
    </w:p>
    <w:p w14:paraId="5C934ADD" w14:textId="77777777" w:rsidR="009F1554" w:rsidRDefault="00297C6E">
      <w:pPr>
        <w:pStyle w:val="SourceCode"/>
      </w:pPr>
      <w:r>
        <w:t>// One contact, as Lesson 4.6 mapped it. Remember, hasPhone is false when</w:t>
      </w:r>
    </w:p>
    <w:p w14:paraId="19ABE331" w14:textId="77777777" w:rsidR="009F1554" w:rsidRDefault="00297C6E">
      <w:pPr>
        <w:pStyle w:val="SourceCode"/>
      </w:pPr>
      <w:r>
        <w:t>// the phone column was NULL, because a std::string cannot hold a</w:t>
      </w:r>
    </w:p>
    <w:p w14:paraId="72379FA5" w14:textId="77777777" w:rsidR="009F1554" w:rsidRDefault="00297C6E">
      <w:pPr>
        <w:pStyle w:val="SourceCode"/>
      </w:pPr>
      <w:r>
        <w:t>// no-value.</w:t>
      </w:r>
    </w:p>
    <w:p w14:paraId="5AF47CC5" w14:textId="77777777" w:rsidR="009F1554" w:rsidRDefault="00297C6E">
      <w:pPr>
        <w:pStyle w:val="SourceCode"/>
      </w:pPr>
      <w:r>
        <w:t>struct Contact {</w:t>
      </w:r>
    </w:p>
    <w:p w14:paraId="706366E8" w14:textId="77777777" w:rsidR="009F1554" w:rsidRDefault="00297C6E">
      <w:pPr>
        <w:pStyle w:val="SourceCode"/>
      </w:pPr>
      <w:r>
        <w:t xml:space="preserve">    int id;</w:t>
      </w:r>
    </w:p>
    <w:p w14:paraId="306FCE37" w14:textId="77777777" w:rsidR="009F1554" w:rsidRDefault="00297C6E">
      <w:pPr>
        <w:pStyle w:val="SourceCode"/>
      </w:pPr>
      <w:r>
        <w:t xml:space="preserve">    std::string fullName;</w:t>
      </w:r>
    </w:p>
    <w:p w14:paraId="4C46D83D" w14:textId="77777777" w:rsidR="009F1554" w:rsidRDefault="00297C6E">
      <w:pPr>
        <w:pStyle w:val="SourceCode"/>
      </w:pPr>
      <w:r>
        <w:t xml:space="preserve">    std::string email;</w:t>
      </w:r>
    </w:p>
    <w:p w14:paraId="54E28835" w14:textId="77777777" w:rsidR="009F1554" w:rsidRDefault="00297C6E">
      <w:pPr>
        <w:pStyle w:val="SourceCode"/>
      </w:pPr>
      <w:r>
        <w:t xml:space="preserve">    std::string phone;</w:t>
      </w:r>
    </w:p>
    <w:p w14:paraId="11903040" w14:textId="77777777" w:rsidR="009F1554" w:rsidRDefault="00297C6E">
      <w:pPr>
        <w:pStyle w:val="SourceCode"/>
      </w:pPr>
      <w:r>
        <w:t xml:space="preserve">    bool hasPhone;</w:t>
      </w:r>
    </w:p>
    <w:p w14:paraId="6397B64E" w14:textId="77777777" w:rsidR="009F1554" w:rsidRDefault="00297C6E">
      <w:pPr>
        <w:pStyle w:val="SourceCode"/>
      </w:pPr>
      <w:r>
        <w:t>};</w:t>
      </w:r>
    </w:p>
    <w:p w14:paraId="4E39AADF" w14:textId="77777777" w:rsidR="009F1554" w:rsidRDefault="009F1554">
      <w:pPr>
        <w:pStyle w:val="SourceCode"/>
      </w:pPr>
    </w:p>
    <w:p w14:paraId="155D135E" w14:textId="77777777" w:rsidR="009F1554" w:rsidRDefault="00297C6E">
      <w:pPr>
        <w:pStyle w:val="SourceCode"/>
      </w:pPr>
      <w:r>
        <w:t>// connectServer and connectDatabase let the connector's own</w:t>
      </w:r>
    </w:p>
    <w:p w14:paraId="2EBCB545" w14:textId="77777777" w:rsidR="009F1554" w:rsidRDefault="00297C6E">
      <w:pPr>
        <w:pStyle w:val="SourceCode"/>
      </w:pPr>
      <w:r>
        <w:t>// sql::SQLException through, so its number can be read, and so do</w:t>
      </w:r>
    </w:p>
    <w:p w14:paraId="1882F3C8" w14:textId="77777777" w:rsidR="009F1554" w:rsidRDefault="00297C6E">
      <w:pPr>
        <w:pStyle w:val="SourceCode"/>
      </w:pPr>
      <w:r>
        <w:t>// createDatabase and createSchema. userMessage chooses the user's words</w:t>
      </w:r>
    </w:p>
    <w:p w14:paraId="72CEFFB8" w14:textId="77777777" w:rsidR="009F1554" w:rsidRDefault="00297C6E">
      <w:pPr>
        <w:pStyle w:val="SourceCode"/>
      </w:pPr>
      <w:r>
        <w:t>// for a number.</w:t>
      </w:r>
    </w:p>
    <w:p w14:paraId="0A351B4D" w14:textId="77777777" w:rsidR="009F1554" w:rsidRDefault="00297C6E">
      <w:pPr>
        <w:pStyle w:val="SourceCode"/>
      </w:pPr>
      <w:r>
        <w:t>std::unique_ptr&lt;sql::Connection&gt; connectServer(const std::string &amp;password);</w:t>
      </w:r>
    </w:p>
    <w:p w14:paraId="32650A5A" w14:textId="77777777" w:rsidR="009F1554" w:rsidRDefault="00297C6E">
      <w:pPr>
        <w:pStyle w:val="SourceCode"/>
      </w:pPr>
      <w:r>
        <w:t>std::unique_ptr&lt;sql::Connection&gt;</w:t>
      </w:r>
    </w:p>
    <w:p w14:paraId="694AED11" w14:textId="77777777" w:rsidR="009F1554" w:rsidRDefault="00297C6E">
      <w:pPr>
        <w:pStyle w:val="SourceCode"/>
      </w:pPr>
      <w:r>
        <w:t>connectDatabase(const std::string &amp;password);</w:t>
      </w:r>
    </w:p>
    <w:p w14:paraId="7A75A53A" w14:textId="77777777" w:rsidR="009F1554" w:rsidRDefault="00297C6E">
      <w:pPr>
        <w:pStyle w:val="SourceCode"/>
      </w:pPr>
      <w:r>
        <w:t>void createDatabase(sql::Connection &amp;server);</w:t>
      </w:r>
    </w:p>
    <w:p w14:paraId="0E508C2C" w14:textId="77777777" w:rsidR="009F1554" w:rsidRDefault="00297C6E">
      <w:pPr>
        <w:pStyle w:val="SourceCode"/>
      </w:pPr>
      <w:r>
        <w:t>void createSchema(sql::Connection &amp;connection);</w:t>
      </w:r>
    </w:p>
    <w:p w14:paraId="431E2F41" w14:textId="77777777" w:rsidR="009F1554" w:rsidRDefault="00297C6E">
      <w:pPr>
        <w:pStyle w:val="SourceCode"/>
      </w:pPr>
      <w:r>
        <w:t>std::string userMessage(int number, const std::string &amp;serverMessage);</w:t>
      </w:r>
    </w:p>
    <w:p w14:paraId="78079E16" w14:textId="77777777" w:rsidR="009F1554" w:rsidRDefault="009F1554">
      <w:pPr>
        <w:pStyle w:val="SourceCode"/>
      </w:pPr>
    </w:p>
    <w:p w14:paraId="5748AB26" w14:textId="77777777" w:rsidR="009F1554" w:rsidRDefault="00297C6E">
      <w:pPr>
        <w:pStyle w:val="SourceCode"/>
      </w:pPr>
      <w:r>
        <w:t>// The error model. statusFromError sorts a server number into a status;</w:t>
      </w:r>
    </w:p>
    <w:p w14:paraId="19DAC612" w14:textId="77777777" w:rsidR="009F1554" w:rsidRDefault="00297C6E">
      <w:pPr>
        <w:pStyle w:val="SourceCode"/>
      </w:pPr>
      <w:r>
        <w:t>// writeLog appends one line to contacts.log; handleDatabaseError does both</w:t>
      </w:r>
    </w:p>
    <w:p w14:paraId="78ED5E47" w14:textId="77777777" w:rsidR="009F1554" w:rsidRDefault="00297C6E">
      <w:pPr>
        <w:pStyle w:val="SourceCode"/>
      </w:pPr>
      <w:r>
        <w:t>// for a caught sql::SQLException and puts the user's words in problem;</w:t>
      </w:r>
    </w:p>
    <w:p w14:paraId="4546BD68" w14:textId="77777777" w:rsidR="009F1554" w:rsidRDefault="00297C6E">
      <w:pPr>
        <w:pStyle w:val="SourceCode"/>
      </w:pPr>
      <w:r>
        <w:t>// statusMessage returns the user's words for any status.</w:t>
      </w:r>
    </w:p>
    <w:p w14:paraId="45DD231C" w14:textId="77777777" w:rsidR="009F1554" w:rsidRDefault="00297C6E">
      <w:pPr>
        <w:pStyle w:val="SourceCode"/>
      </w:pPr>
      <w:r>
        <w:t>ContactStatus statusFromError(int number);</w:t>
      </w:r>
    </w:p>
    <w:p w14:paraId="4F98CB54" w14:textId="77777777" w:rsidR="009F1554" w:rsidRDefault="00297C6E">
      <w:pPr>
        <w:pStyle w:val="SourceCode"/>
      </w:pPr>
      <w:r>
        <w:t>void writeLog(const std::string &amp;operation, int number,</w:t>
      </w:r>
    </w:p>
    <w:p w14:paraId="33BD2D68" w14:textId="77777777" w:rsidR="009F1554" w:rsidRDefault="00297C6E">
      <w:pPr>
        <w:pStyle w:val="SourceCode"/>
      </w:pPr>
      <w:r>
        <w:t xml:space="preserve">              const std::string &amp;serverMessage);</w:t>
      </w:r>
    </w:p>
    <w:p w14:paraId="7B83CB17" w14:textId="77777777" w:rsidR="009F1554" w:rsidRDefault="00297C6E">
      <w:pPr>
        <w:pStyle w:val="SourceCode"/>
      </w:pPr>
      <w:r>
        <w:t>ContactStatus handleDatabaseError(const std::string &amp;operation,</w:t>
      </w:r>
    </w:p>
    <w:p w14:paraId="0A13292B" w14:textId="77777777" w:rsidR="009F1554" w:rsidRDefault="00297C6E">
      <w:pPr>
        <w:pStyle w:val="SourceCode"/>
      </w:pPr>
      <w:r>
        <w:t xml:space="preserve">                                  const sql::SQLException &amp;error,</w:t>
      </w:r>
    </w:p>
    <w:p w14:paraId="1C1F1B2F" w14:textId="77777777" w:rsidR="009F1554" w:rsidRDefault="00297C6E">
      <w:pPr>
        <w:pStyle w:val="SourceCode"/>
      </w:pPr>
      <w:r>
        <w:t xml:space="preserve">                                  std::string &amp;problem);</w:t>
      </w:r>
    </w:p>
    <w:p w14:paraId="70629544" w14:textId="77777777" w:rsidR="009F1554" w:rsidRDefault="00297C6E">
      <w:pPr>
        <w:pStyle w:val="SourceCode"/>
      </w:pPr>
      <w:r>
        <w:t>std::string statusMessage(ContactStatus status, const std::string &amp;problem);</w:t>
      </w:r>
    </w:p>
    <w:p w14:paraId="11053E94" w14:textId="77777777" w:rsidR="009F1554" w:rsidRDefault="009F1554">
      <w:pPr>
        <w:pStyle w:val="SourceCode"/>
      </w:pPr>
    </w:p>
    <w:p w14:paraId="113E6466" w14:textId="77777777" w:rsidR="009F1554" w:rsidRDefault="00297C6E">
      <w:pPr>
        <w:pStyle w:val="SourceCode"/>
      </w:pPr>
      <w:r>
        <w:t>// trimText cuts the spaces at both ends; parseId returns the id, or 0 for</w:t>
      </w:r>
    </w:p>
    <w:p w14:paraId="219E4C1D" w14:textId="77777777" w:rsidR="009F1554" w:rsidRDefault="00297C6E">
      <w:pPr>
        <w:pStyle w:val="SourceCode"/>
      </w:pPr>
      <w:r>
        <w:t>// text that is not 1 to 10 digits from 1 to 2147483647. The validators</w:t>
      </w:r>
    </w:p>
    <w:p w14:paraId="50DAAAB5" w14:textId="77777777" w:rsidR="009F1554" w:rsidRDefault="00297C6E">
      <w:pPr>
        <w:pStyle w:val="SourceCode"/>
      </w:pPr>
      <w:r>
        <w:t>// return the first problem with trimmed text, or empty text;</w:t>
      </w:r>
    </w:p>
    <w:p w14:paraId="6FD3C81A" w14:textId="77777777" w:rsidR="009F1554" w:rsidRDefault="00297C6E">
      <w:pPr>
        <w:pStyle w:val="SourceCode"/>
      </w:pPr>
      <w:r>
        <w:t>// countCharacters counts code points, and validateTerm checks a trimmed</w:t>
      </w:r>
    </w:p>
    <w:p w14:paraId="2AB0924B" w14:textId="77777777" w:rsidR="009F1554" w:rsidRDefault="00297C6E">
      <w:pPr>
        <w:pStyle w:val="SourceCode"/>
      </w:pPr>
      <w:r>
        <w:t>// search term.</w:t>
      </w:r>
    </w:p>
    <w:p w14:paraId="52E92308" w14:textId="77777777" w:rsidR="009F1554" w:rsidRDefault="00297C6E">
      <w:pPr>
        <w:pStyle w:val="SourceCode"/>
      </w:pPr>
      <w:r>
        <w:t>std::string trimText(const std::string &amp;untrimmed);</w:t>
      </w:r>
    </w:p>
    <w:p w14:paraId="54F1D74D" w14:textId="77777777" w:rsidR="009F1554" w:rsidRDefault="00297C6E">
      <w:pPr>
        <w:pStyle w:val="SourceCode"/>
      </w:pPr>
      <w:r>
        <w:t>int parseId(const std::string &amp;typedId);</w:t>
      </w:r>
    </w:p>
    <w:p w14:paraId="5CDD864E" w14:textId="77777777" w:rsidR="009F1554" w:rsidRDefault="00297C6E">
      <w:pPr>
        <w:pStyle w:val="SourceCode"/>
      </w:pPr>
      <w:r>
        <w:t>int countCharacters(const std::string &amp;measuredText);</w:t>
      </w:r>
    </w:p>
    <w:p w14:paraId="3976364D" w14:textId="77777777" w:rsidR="009F1554" w:rsidRDefault="00297C6E">
      <w:pPr>
        <w:pStyle w:val="SourceCode"/>
      </w:pPr>
      <w:r>
        <w:t>std::string validateEmail(const std::string &amp;email);</w:t>
      </w:r>
    </w:p>
    <w:p w14:paraId="070E0B42" w14:textId="77777777" w:rsidR="009F1554" w:rsidRDefault="00297C6E">
      <w:pPr>
        <w:pStyle w:val="SourceCode"/>
      </w:pPr>
      <w:r>
        <w:t>std::string validatePhone(const std::string &amp;phone);</w:t>
      </w:r>
    </w:p>
    <w:p w14:paraId="40D289F1" w14:textId="77777777" w:rsidR="009F1554" w:rsidRDefault="00297C6E">
      <w:pPr>
        <w:pStyle w:val="SourceCode"/>
      </w:pPr>
      <w:r>
        <w:t>std::string validateContact(const std::string &amp;fullName,</w:t>
      </w:r>
    </w:p>
    <w:p w14:paraId="6802A768" w14:textId="77777777" w:rsidR="009F1554" w:rsidRDefault="00297C6E">
      <w:pPr>
        <w:pStyle w:val="SourceCode"/>
      </w:pPr>
      <w:r>
        <w:t xml:space="preserve">                            const std::string &amp;email,</w:t>
      </w:r>
    </w:p>
    <w:p w14:paraId="48DD3E36" w14:textId="77777777" w:rsidR="009F1554" w:rsidRDefault="00297C6E">
      <w:pPr>
        <w:pStyle w:val="SourceCode"/>
      </w:pPr>
      <w:r>
        <w:t xml:space="preserve">                            const std::string &amp;phone);</w:t>
      </w:r>
    </w:p>
    <w:p w14:paraId="6AA87A00" w14:textId="77777777" w:rsidR="009F1554" w:rsidRDefault="00297C6E">
      <w:pPr>
        <w:pStyle w:val="SourceCode"/>
      </w:pPr>
      <w:r>
        <w:t>std::string validateTerm(const std::string &amp;term);</w:t>
      </w:r>
    </w:p>
    <w:p w14:paraId="5C5D50C7" w14:textId="77777777" w:rsidR="009F1554" w:rsidRDefault="009F1554">
      <w:pPr>
        <w:pStyle w:val="SourceCode"/>
      </w:pPr>
    </w:p>
    <w:p w14:paraId="02F0C906" w14:textId="77777777" w:rsidR="009F1554" w:rsidRDefault="00297C6E">
      <w:pPr>
        <w:pStyle w:val="SourceCode"/>
      </w:pPr>
      <w:r>
        <w:t>// The operations. printContact prints one contact. getContact fills</w:t>
      </w:r>
    </w:p>
    <w:p w14:paraId="6A5C9FC7" w14:textId="77777777" w:rsidR="009F1554" w:rsidRDefault="00297C6E">
      <w:pPr>
        <w:pStyle w:val="SourceCode"/>
      </w:pPr>
      <w:r>
        <w:t>// contact and returns true when it exists, or false when no contact has</w:t>
      </w:r>
    </w:p>
    <w:p w14:paraId="7E6A82C3" w14:textId="77777777" w:rsidR="009F1554" w:rsidRDefault="00297C6E">
      <w:pPr>
        <w:pStyle w:val="SourceCode"/>
      </w:pPr>
      <w:r>
        <w:t>// that id; getContact, insertContact, and readContacts throw an</w:t>
      </w:r>
    </w:p>
    <w:p w14:paraId="57277224" w14:textId="77777777" w:rsidR="009F1554" w:rsidRDefault="00297C6E">
      <w:pPr>
        <w:pStyle w:val="SourceCode"/>
      </w:pPr>
      <w:r>
        <w:t>// sql::SQLException for a failed statement. The others return a status</w:t>
      </w:r>
    </w:p>
    <w:p w14:paraId="1F52C04C" w14:textId="77777777" w:rsidR="009F1554" w:rsidRDefault="00297C6E">
      <w:pPr>
        <w:pStyle w:val="SourceCode"/>
      </w:pPr>
      <w:r>
        <w:t>// and put what only they know in problem.</w:t>
      </w:r>
    </w:p>
    <w:p w14:paraId="44A7E8B1" w14:textId="77777777" w:rsidR="009F1554" w:rsidRDefault="00297C6E">
      <w:pPr>
        <w:pStyle w:val="SourceCode"/>
      </w:pPr>
      <w:r>
        <w:t>void printContact(const Contact &amp;contact);</w:t>
      </w:r>
    </w:p>
    <w:p w14:paraId="7896BA45" w14:textId="77777777" w:rsidR="009F1554" w:rsidRDefault="00297C6E">
      <w:pPr>
        <w:pStyle w:val="SourceCode"/>
      </w:pPr>
      <w:r>
        <w:t>bool getContact(sql::Connection &amp;connection, int contactId,</w:t>
      </w:r>
    </w:p>
    <w:p w14:paraId="4974DF74" w14:textId="77777777" w:rsidR="009F1554" w:rsidRDefault="00297C6E">
      <w:pPr>
        <w:pStyle w:val="SourceCode"/>
      </w:pPr>
      <w:r>
        <w:t xml:space="preserve">                Contact &amp;contact);</w:t>
      </w:r>
    </w:p>
    <w:p w14:paraId="23AD3EAF" w14:textId="77777777" w:rsidR="009F1554" w:rsidRDefault="00297C6E">
      <w:pPr>
        <w:pStyle w:val="SourceCode"/>
      </w:pPr>
      <w:r>
        <w:t>ContactStatus showContact(sql::Connection &amp;connection, int contactId,</w:t>
      </w:r>
    </w:p>
    <w:p w14:paraId="484A755F" w14:textId="77777777" w:rsidR="009F1554" w:rsidRDefault="00297C6E">
      <w:pPr>
        <w:pStyle w:val="SourceCode"/>
      </w:pPr>
      <w:r>
        <w:t xml:space="preserve">                          std::string &amp;problem);</w:t>
      </w:r>
    </w:p>
    <w:p w14:paraId="6B85A762" w14:textId="77777777" w:rsidR="009F1554" w:rsidRDefault="00297C6E">
      <w:pPr>
        <w:pStyle w:val="SourceCode"/>
      </w:pPr>
      <w:r>
        <w:t>ContactStatus createContact(sql::Connection &amp;connection,</w:t>
      </w:r>
    </w:p>
    <w:p w14:paraId="01734DB2" w14:textId="77777777" w:rsidR="009F1554" w:rsidRDefault="00297C6E">
      <w:pPr>
        <w:pStyle w:val="SourceCode"/>
      </w:pPr>
      <w:r>
        <w:t xml:space="preserve">                            const std::string &amp;fullName,</w:t>
      </w:r>
    </w:p>
    <w:p w14:paraId="3F785924" w14:textId="77777777" w:rsidR="009F1554" w:rsidRDefault="00297C6E">
      <w:pPr>
        <w:pStyle w:val="SourceCode"/>
      </w:pPr>
      <w:r>
        <w:t xml:space="preserve">                            const std::string &amp;email,</w:t>
      </w:r>
    </w:p>
    <w:p w14:paraId="07008BC1" w14:textId="77777777" w:rsidR="009F1554" w:rsidRDefault="00297C6E">
      <w:pPr>
        <w:pStyle w:val="SourceCode"/>
      </w:pPr>
      <w:r>
        <w:t xml:space="preserve">                            const std::string &amp;phone, std::string &amp;problem);</w:t>
      </w:r>
    </w:p>
    <w:p w14:paraId="3AFE299B" w14:textId="77777777" w:rsidR="009F1554" w:rsidRDefault="00297C6E">
      <w:pPr>
        <w:pStyle w:val="SourceCode"/>
      </w:pPr>
      <w:r>
        <w:t>int insertContact(sql::Connection &amp;connection, const std::string &amp;fullName,</w:t>
      </w:r>
    </w:p>
    <w:p w14:paraId="438EE584" w14:textId="77777777" w:rsidR="009F1554" w:rsidRDefault="00297C6E">
      <w:pPr>
        <w:pStyle w:val="SourceCode"/>
      </w:pPr>
      <w:r>
        <w:t xml:space="preserve">                  const std::string &amp;email, const std::string &amp;phone);</w:t>
      </w:r>
    </w:p>
    <w:p w14:paraId="5C07DA5C" w14:textId="77777777" w:rsidR="009F1554" w:rsidRDefault="00297C6E">
      <w:pPr>
        <w:pStyle w:val="SourceCode"/>
      </w:pPr>
      <w:r>
        <w:t>ContactStatus deleteContactById(sql::Connection &amp;connection, int contactId,</w:t>
      </w:r>
    </w:p>
    <w:p w14:paraId="3450DA5B" w14:textId="77777777" w:rsidR="009F1554" w:rsidRDefault="00297C6E">
      <w:pPr>
        <w:pStyle w:val="SourceCode"/>
      </w:pPr>
      <w:r>
        <w:t xml:space="preserve">                                std::string &amp;problem);</w:t>
      </w:r>
    </w:p>
    <w:p w14:paraId="1CD5B438" w14:textId="77777777" w:rsidR="009F1554" w:rsidRDefault="00297C6E">
      <w:pPr>
        <w:pStyle w:val="SourceCode"/>
      </w:pPr>
      <w:r>
        <w:t>ContactStatus listContacts(sql::Connection &amp;connection,</w:t>
      </w:r>
    </w:p>
    <w:p w14:paraId="4D6F960B" w14:textId="77777777" w:rsidR="009F1554" w:rsidRDefault="00297C6E">
      <w:pPr>
        <w:pStyle w:val="SourceCode"/>
      </w:pPr>
      <w:r>
        <w:t xml:space="preserve">                           std::string &amp;problem);</w:t>
      </w:r>
    </w:p>
    <w:p w14:paraId="4CDC0BB2" w14:textId="77777777" w:rsidR="009F1554" w:rsidRDefault="00297C6E">
      <w:pPr>
        <w:pStyle w:val="SourceCode"/>
      </w:pPr>
      <w:r>
        <w:t>std::vector&lt;Contact&gt; readContacts(sql::Connection &amp;connection);</w:t>
      </w:r>
    </w:p>
    <w:p w14:paraId="30B9947D" w14:textId="77777777" w:rsidR="009F1554" w:rsidRDefault="00297C6E">
      <w:pPr>
        <w:pStyle w:val="SourceCode"/>
      </w:pPr>
      <w:r>
        <w:t>ContactStatus updateContact(sql::Connection &amp;connection,</w:t>
      </w:r>
    </w:p>
    <w:p w14:paraId="5A825DAB" w14:textId="77777777" w:rsidR="009F1554" w:rsidRDefault="00297C6E">
      <w:pPr>
        <w:pStyle w:val="SourceCode"/>
      </w:pPr>
      <w:r>
        <w:t xml:space="preserve">                            const Contact &amp;contact, std::string &amp;problem);</w:t>
      </w:r>
    </w:p>
    <w:p w14:paraId="5650564A" w14:textId="77777777" w:rsidR="009F1554" w:rsidRDefault="00297C6E">
      <w:pPr>
        <w:pStyle w:val="SourceCode"/>
      </w:pPr>
      <w:r>
        <w:t>ContactStatus searchContacts(sql::Connection &amp;connection,</w:t>
      </w:r>
    </w:p>
    <w:p w14:paraId="630B47AC" w14:textId="77777777" w:rsidR="009F1554" w:rsidRDefault="00297C6E">
      <w:pPr>
        <w:pStyle w:val="SourceCode"/>
        <w:keepNext/>
      </w:pPr>
      <w:r>
        <w:t xml:space="preserve">                             const std::string &amp;field,</w:t>
      </w:r>
    </w:p>
    <w:p w14:paraId="42C975D0" w14:textId="77777777" w:rsidR="009F1554" w:rsidRDefault="00297C6E">
      <w:pPr>
        <w:pStyle w:val="SourceCode"/>
        <w:keepNext/>
      </w:pPr>
      <w:r>
        <w:t xml:space="preserve">                             const std::string &amp;term, std::string &amp;problem);</w:t>
      </w:r>
    </w:p>
    <w:p w14:paraId="45B98EB8" w14:textId="77777777" w:rsidR="009F1554" w:rsidRDefault="009F1554">
      <w:pPr>
        <w:pStyle w:val="SourceCode"/>
        <w:keepNext/>
      </w:pPr>
    </w:p>
    <w:p w14:paraId="7AA500BB" w14:textId="77777777" w:rsidR="009F1554" w:rsidRDefault="00297C6E">
      <w:pPr>
        <w:pStyle w:val="SourceCode"/>
      </w:pPr>
      <w:r>
        <w:t>#endif</w:t>
      </w:r>
    </w:p>
    <w:p w14:paraId="271A089C" w14:textId="77777777" w:rsidR="009F1554" w:rsidRDefault="009F1554">
      <w:pPr>
        <w:keepNext/>
      </w:pPr>
    </w:p>
    <w:p w14:paraId="2CC91A1F" w14:textId="77777777" w:rsidR="009F1554" w:rsidRDefault="00297C6E">
      <w:pPr>
        <w:pStyle w:val="Heading3"/>
      </w:pPr>
      <w:r>
        <w:t>cpp/contacts.cpp</w:t>
      </w:r>
    </w:p>
    <w:p w14:paraId="39FBDBBF" w14:textId="77777777" w:rsidR="009F1554" w:rsidRDefault="00297C6E">
      <w:pPr>
        <w:pStyle w:val="SourceCode"/>
        <w:keepNext/>
      </w:pPr>
      <w:r>
        <w:t>// The Contact Manager's contacts module: the SQL, the error model, and</w:t>
      </w:r>
    </w:p>
    <w:p w14:paraId="0E2A08FA" w14:textId="77777777" w:rsidR="009F1554" w:rsidRDefault="00297C6E">
      <w:pPr>
        <w:pStyle w:val="SourceCode"/>
        <w:keepNext/>
      </w:pPr>
      <w:r>
        <w:t>// every step that talks to the database. It reads no input; main.cpp</w:t>
      </w:r>
    </w:p>
    <w:p w14:paraId="7DA72972" w14:textId="77777777" w:rsidR="009F1554" w:rsidRDefault="00297C6E">
      <w:pPr>
        <w:pStyle w:val="SourceCode"/>
      </w:pPr>
      <w:r>
        <w:t>// asks the questions. Remember, static function = this file only (Lesson</w:t>
      </w:r>
    </w:p>
    <w:p w14:paraId="10EDF753" w14:textId="77777777" w:rsidR="009F1554" w:rsidRDefault="00297C6E">
      <w:pPr>
        <w:pStyle w:val="SourceCode"/>
      </w:pPr>
      <w:r>
        <w:t>// 2.10), and #include adds the declarations we need: chrono and format</w:t>
      </w:r>
    </w:p>
    <w:p w14:paraId="1435D6D7" w14:textId="77777777" w:rsidR="009F1554" w:rsidRDefault="00297C6E">
      <w:pPr>
        <w:pStyle w:val="SourceCode"/>
      </w:pPr>
      <w:r>
        <w:t>// write the time (Lesson 3.18), and fstream appends to the log.</w:t>
      </w:r>
    </w:p>
    <w:p w14:paraId="707FA59B" w14:textId="77777777" w:rsidR="009F1554" w:rsidRDefault="00297C6E">
      <w:pPr>
        <w:pStyle w:val="SourceCode"/>
      </w:pPr>
      <w:r>
        <w:t>#include &lt;chrono&gt;</w:t>
      </w:r>
    </w:p>
    <w:p w14:paraId="6C0131A7" w14:textId="77777777" w:rsidR="009F1554" w:rsidRDefault="00297C6E">
      <w:pPr>
        <w:pStyle w:val="SourceCode"/>
      </w:pPr>
      <w:r>
        <w:t>#include &lt;format&gt;</w:t>
      </w:r>
    </w:p>
    <w:p w14:paraId="04DAC7BC" w14:textId="77777777" w:rsidR="009F1554" w:rsidRDefault="00297C6E">
      <w:pPr>
        <w:pStyle w:val="SourceCode"/>
      </w:pPr>
      <w:r>
        <w:t>#include &lt;fstream&gt;</w:t>
      </w:r>
    </w:p>
    <w:p w14:paraId="582D38B5" w14:textId="77777777" w:rsidR="009F1554" w:rsidRDefault="00297C6E">
      <w:pPr>
        <w:pStyle w:val="SourceCode"/>
      </w:pPr>
      <w:r>
        <w:t>#include &lt;iostream&gt;</w:t>
      </w:r>
    </w:p>
    <w:p w14:paraId="59E5678C" w14:textId="77777777" w:rsidR="009F1554" w:rsidRDefault="00297C6E">
      <w:pPr>
        <w:pStyle w:val="SourceCode"/>
      </w:pPr>
      <w:r>
        <w:t>#include "contacts.h"</w:t>
      </w:r>
    </w:p>
    <w:p w14:paraId="50C23FFF" w14:textId="77777777" w:rsidR="009F1554" w:rsidRDefault="009F1554">
      <w:pPr>
        <w:pStyle w:val="SourceCode"/>
      </w:pPr>
    </w:p>
    <w:p w14:paraId="471E072F" w14:textId="77777777" w:rsidR="009F1554" w:rsidRDefault="00297C6E">
      <w:pPr>
        <w:pStyle w:val="SourceCode"/>
      </w:pPr>
      <w:r>
        <w:t>// The lesson server and account.</w:t>
      </w:r>
    </w:p>
    <w:p w14:paraId="66065EFA" w14:textId="77777777" w:rsidR="009F1554" w:rsidRDefault="00297C6E">
      <w:pPr>
        <w:pStyle w:val="SourceCode"/>
      </w:pPr>
      <w:r>
        <w:t>const std::string HOST = "127.0.0.1";</w:t>
      </w:r>
    </w:p>
    <w:p w14:paraId="1D7692E9" w14:textId="77777777" w:rsidR="009F1554" w:rsidRDefault="00297C6E">
      <w:pPr>
        <w:pStyle w:val="SourceCode"/>
      </w:pPr>
      <w:r>
        <w:t>const int PORT = 3306;</w:t>
      </w:r>
    </w:p>
    <w:p w14:paraId="68EEB24F" w14:textId="77777777" w:rsidR="009F1554" w:rsidRDefault="00297C6E">
      <w:pPr>
        <w:pStyle w:val="SourceCode"/>
      </w:pPr>
      <w:r>
        <w:t>const std::string USER = "devuser";</w:t>
      </w:r>
    </w:p>
    <w:p w14:paraId="283B6D59" w14:textId="77777777" w:rsidR="009F1554" w:rsidRDefault="009F1554">
      <w:pPr>
        <w:pStyle w:val="SourceCode"/>
      </w:pPr>
    </w:p>
    <w:p w14:paraId="0ADEB159" w14:textId="77777777" w:rsidR="009F1554" w:rsidRDefault="00297C6E">
      <w:pPr>
        <w:pStyle w:val="SourceCode"/>
      </w:pPr>
      <w:r>
        <w:t>// The schema, sent at every start. Remember, IF NOT EXISTS makes a rerun</w:t>
      </w:r>
    </w:p>
    <w:p w14:paraId="1C4657C9" w14:textId="77777777" w:rsidR="009F1554" w:rsidRDefault="00297C6E">
      <w:pPr>
        <w:pStyle w:val="SourceCode"/>
      </w:pPr>
      <w:r>
        <w:t>// change nothing (Lessons 4.2 and 4.4), so the contacts stay. The table is</w:t>
      </w:r>
    </w:p>
    <w:p w14:paraId="51A27330" w14:textId="77777777" w:rsidR="009F1554" w:rsidRDefault="00297C6E">
      <w:pPr>
        <w:pStyle w:val="SourceCode"/>
      </w:pPr>
      <w:r>
        <w:t>// contacts_cpp, C++'s own Chapter 5 contacts table (remember, each language</w:t>
      </w:r>
    </w:p>
    <w:p w14:paraId="6029E8FA" w14:textId="77777777" w:rsidR="009F1554" w:rsidRDefault="00297C6E">
      <w:pPr>
        <w:pStyle w:val="SourceCode"/>
      </w:pPr>
      <w:r>
        <w:t>// keeps its own), and INDEX idx_contacts_cpp_name (name) is Lesson 4.12's</w:t>
      </w:r>
    </w:p>
    <w:p w14:paraId="42DBB847" w14:textId="77777777" w:rsidR="009F1554" w:rsidRDefault="00297C6E">
      <w:pPr>
        <w:pStyle w:val="SourceCode"/>
      </w:pPr>
      <w:r>
        <w:t>// index, written inside CREATE TABLE so it is made once.</w:t>
      </w:r>
    </w:p>
    <w:p w14:paraId="0239667F" w14:textId="77777777" w:rsidR="009F1554" w:rsidRDefault="00297C6E">
      <w:pPr>
        <w:pStyle w:val="SourceCode"/>
      </w:pPr>
      <w:r>
        <w:t>const std::string CREATE_DATABASE =</w:t>
      </w:r>
    </w:p>
    <w:p w14:paraId="6F1DBC6C" w14:textId="77777777" w:rsidR="009F1554" w:rsidRDefault="00297C6E">
      <w:pPr>
        <w:pStyle w:val="SourceCode"/>
      </w:pPr>
      <w:r>
        <w:t xml:space="preserve">    "CREATE DATABASE IF NOT EXISTS spa_contact_app";</w:t>
      </w:r>
    </w:p>
    <w:p w14:paraId="62D27478" w14:textId="77777777" w:rsidR="009F1554" w:rsidRDefault="00297C6E">
      <w:pPr>
        <w:pStyle w:val="SourceCode"/>
      </w:pPr>
      <w:r>
        <w:t>const std::string CREATE_CONTACTS =</w:t>
      </w:r>
    </w:p>
    <w:p w14:paraId="3ECB0C77" w14:textId="77777777" w:rsidR="009F1554" w:rsidRDefault="00297C6E">
      <w:pPr>
        <w:pStyle w:val="SourceCode"/>
      </w:pPr>
      <w:r>
        <w:t xml:space="preserve">    "CREATE TABLE IF NOT EXISTS contacts_cpp ("</w:t>
      </w:r>
    </w:p>
    <w:p w14:paraId="0EAA0827" w14:textId="77777777" w:rsidR="009F1554" w:rsidRDefault="00297C6E">
      <w:pPr>
        <w:pStyle w:val="SourceCode"/>
      </w:pPr>
      <w:r>
        <w:t xml:space="preserve">    "id INT AUTO_INCREMENT PRIMARY KEY, "</w:t>
      </w:r>
    </w:p>
    <w:p w14:paraId="2C076842" w14:textId="77777777" w:rsidR="009F1554" w:rsidRDefault="00297C6E">
      <w:pPr>
        <w:pStyle w:val="SourceCode"/>
      </w:pPr>
      <w:r>
        <w:t xml:space="preserve">    "name VARCHAR(100) NOT NULL, "</w:t>
      </w:r>
    </w:p>
    <w:p w14:paraId="33376646" w14:textId="77777777" w:rsidR="009F1554" w:rsidRDefault="00297C6E">
      <w:pPr>
        <w:pStyle w:val="SourceCode"/>
      </w:pPr>
      <w:r>
        <w:t xml:space="preserve">    "email VARCHAR(254) NOT NULL UNIQUE, "</w:t>
      </w:r>
    </w:p>
    <w:p w14:paraId="6F5B4B0B" w14:textId="77777777" w:rsidR="009F1554" w:rsidRDefault="00297C6E">
      <w:pPr>
        <w:pStyle w:val="SourceCode"/>
      </w:pPr>
      <w:r>
        <w:t xml:space="preserve">    "phone VARCHAR(20) NULL, "</w:t>
      </w:r>
    </w:p>
    <w:p w14:paraId="1C5AC701" w14:textId="77777777" w:rsidR="009F1554" w:rsidRDefault="00297C6E">
      <w:pPr>
        <w:pStyle w:val="SourceCode"/>
      </w:pPr>
      <w:r>
        <w:t xml:space="preserve">    "INDEX idx_contacts_cpp_name (name)"</w:t>
      </w:r>
    </w:p>
    <w:p w14:paraId="61913B51" w14:textId="77777777" w:rsidR="009F1554" w:rsidRDefault="00297C6E">
      <w:pPr>
        <w:pStyle w:val="SourceCode"/>
      </w:pPr>
      <w:r>
        <w:t xml:space="preserve">    ") CHARACTER SET utf8mb4";</w:t>
      </w:r>
    </w:p>
    <w:p w14:paraId="1B9D76FB" w14:textId="77777777" w:rsidR="009F1554" w:rsidRDefault="009F1554">
      <w:pPr>
        <w:pStyle w:val="SourceCode"/>
      </w:pPr>
    </w:p>
    <w:p w14:paraId="02EA4BE3" w14:textId="77777777" w:rsidR="009F1554" w:rsidRDefault="00297C6E">
      <w:pPr>
        <w:pStyle w:val="SourceCode"/>
      </w:pPr>
      <w:r>
        <w:t>// The statements the commands send. Remember, ? is a placeholder: each</w:t>
      </w:r>
    </w:p>
    <w:p w14:paraId="716DE8A0" w14:textId="77777777" w:rsidR="009F1554" w:rsidRDefault="00297C6E">
      <w:pPr>
        <w:pStyle w:val="SourceCode"/>
      </w:pPr>
      <w:r>
        <w:t>// value travels as a parameter (Lesson 4.5), WHERE id = ? keeps at most</w:t>
      </w:r>
    </w:p>
    <w:p w14:paraId="208245EE" w14:textId="77777777" w:rsidR="009F1554" w:rsidRDefault="00297C6E">
      <w:pPr>
        <w:pStyle w:val="SourceCode"/>
      </w:pPr>
      <w:r>
        <w:t>// one row, ORDER BY name, id settles equal names by the unique id</w:t>
      </w:r>
    </w:p>
    <w:p w14:paraId="40C172FC" w14:textId="77777777" w:rsidR="009F1554" w:rsidRDefault="00297C6E">
      <w:pPr>
        <w:pStyle w:val="SourceCode"/>
      </w:pPr>
      <w:r>
        <w:t>// (Lesson 4.10), and side-by-side literals join into one text (Lesson</w:t>
      </w:r>
    </w:p>
    <w:p w14:paraId="5864F7E0" w14:textId="77777777" w:rsidR="009F1554" w:rsidRDefault="00297C6E">
      <w:pPr>
        <w:pStyle w:val="SourceCode"/>
      </w:pPr>
      <w:r>
        <w:t>// 4.4).</w:t>
      </w:r>
    </w:p>
    <w:p w14:paraId="34862D68" w14:textId="77777777" w:rsidR="009F1554" w:rsidRDefault="00297C6E">
      <w:pPr>
        <w:pStyle w:val="SourceCode"/>
      </w:pPr>
      <w:r>
        <w:t>const std::string SELECT_CONTACT =</w:t>
      </w:r>
    </w:p>
    <w:p w14:paraId="1A88D13D" w14:textId="77777777" w:rsidR="009F1554" w:rsidRDefault="00297C6E">
      <w:pPr>
        <w:pStyle w:val="SourceCode"/>
      </w:pPr>
      <w:r>
        <w:t xml:space="preserve">    "SELECT id, name, email, phone FROM contacts_cpp WHERE id = ?";</w:t>
      </w:r>
    </w:p>
    <w:p w14:paraId="0DCFDE91" w14:textId="77777777" w:rsidR="009F1554" w:rsidRDefault="00297C6E">
      <w:pPr>
        <w:pStyle w:val="SourceCode"/>
      </w:pPr>
      <w:r>
        <w:t>const std::string SELECT_CONTACTS =</w:t>
      </w:r>
    </w:p>
    <w:p w14:paraId="7A9A0623" w14:textId="77777777" w:rsidR="009F1554" w:rsidRDefault="00297C6E">
      <w:pPr>
        <w:pStyle w:val="SourceCode"/>
      </w:pPr>
      <w:r>
        <w:t xml:space="preserve">    "SELECT id, name, email, phone FROM contacts_cpp ORDER BY name, id";</w:t>
      </w:r>
    </w:p>
    <w:p w14:paraId="01EA6607" w14:textId="77777777" w:rsidR="009F1554" w:rsidRDefault="00297C6E">
      <w:pPr>
        <w:pStyle w:val="SourceCode"/>
      </w:pPr>
      <w:r>
        <w:t>const std::string INSERT_CONTACT =</w:t>
      </w:r>
    </w:p>
    <w:p w14:paraId="1858D105" w14:textId="77777777" w:rsidR="009F1554" w:rsidRDefault="00297C6E">
      <w:pPr>
        <w:pStyle w:val="SourceCode"/>
      </w:pPr>
      <w:r>
        <w:t xml:space="preserve">    "INSERT INTO contacts_cpp (name, email, phone) VALUES (?, ?, ?)";</w:t>
      </w:r>
    </w:p>
    <w:p w14:paraId="22576252" w14:textId="77777777" w:rsidR="009F1554" w:rsidRDefault="00297C6E">
      <w:pPr>
        <w:pStyle w:val="SourceCode"/>
      </w:pPr>
      <w:r>
        <w:t>// Remember, the one UPDATE always sets all three columns from the record</w:t>
      </w:r>
    </w:p>
    <w:p w14:paraId="0D63A26F" w14:textId="77777777" w:rsidR="009F1554" w:rsidRDefault="00297C6E">
      <w:pPr>
        <w:pStyle w:val="SourceCode"/>
      </w:pPr>
      <w:r>
        <w:t>// it is given, so the program never builds SQL from the fields the user</w:t>
      </w:r>
    </w:p>
    <w:p w14:paraId="425B2A1B" w14:textId="77777777" w:rsidR="009F1554" w:rsidRDefault="00297C6E">
      <w:pPr>
        <w:pStyle w:val="SourceCode"/>
      </w:pPr>
      <w:r>
        <w:t>// chose to change (Lesson 5.3).</w:t>
      </w:r>
    </w:p>
    <w:p w14:paraId="3E6B26F9" w14:textId="77777777" w:rsidR="009F1554" w:rsidRDefault="00297C6E">
      <w:pPr>
        <w:pStyle w:val="SourceCode"/>
      </w:pPr>
      <w:r>
        <w:t>const std::string UPDATE_CONTACT =</w:t>
      </w:r>
    </w:p>
    <w:p w14:paraId="2FC2FE24" w14:textId="77777777" w:rsidR="009F1554" w:rsidRDefault="00297C6E">
      <w:pPr>
        <w:pStyle w:val="SourceCode"/>
      </w:pPr>
      <w:r>
        <w:t xml:space="preserve">    "UPDATE contacts_cpp SET name = ?, email = ?, phone = ? WHERE id = ?";</w:t>
      </w:r>
    </w:p>
    <w:p w14:paraId="669C8331" w14:textId="77777777" w:rsidR="009F1554" w:rsidRDefault="00297C6E">
      <w:pPr>
        <w:pStyle w:val="SourceCode"/>
      </w:pPr>
      <w:r>
        <w:t>const std::string DELETE_CONTACT = "DELETE FROM contacts_cpp WHERE id = ?";</w:t>
      </w:r>
    </w:p>
    <w:p w14:paraId="1D61E005" w14:textId="77777777" w:rsidR="009F1554" w:rsidRDefault="00297C6E">
      <w:pPr>
        <w:pStyle w:val="SourceCode"/>
      </w:pPr>
      <w:r>
        <w:t>// The two searches, one fixed statement per field. Remember, in LIKE, %</w:t>
      </w:r>
    </w:p>
    <w:p w14:paraId="4EDBE4E6" w14:textId="77777777" w:rsidR="009F1554" w:rsidRDefault="00297C6E">
      <w:pPr>
        <w:pStyle w:val="SourceCode"/>
      </w:pPr>
      <w:r>
        <w:t>// is any run of characters and _ is one character, and the pattern</w:t>
      </w:r>
    </w:p>
    <w:p w14:paraId="64E93786" w14:textId="77777777" w:rsidR="009F1554" w:rsidRDefault="00297C6E">
      <w:pPr>
        <w:pStyle w:val="SourceCode"/>
      </w:pPr>
      <w:r>
        <w:t>// travels as a parameter (Lessons 4.9 and 5.5).</w:t>
      </w:r>
    </w:p>
    <w:p w14:paraId="62040611" w14:textId="77777777" w:rsidR="009F1554" w:rsidRDefault="00297C6E">
      <w:pPr>
        <w:pStyle w:val="SourceCode"/>
      </w:pPr>
      <w:r>
        <w:t>const std::string FIND_BY_NAME = "SELECT id, name, email, phone "</w:t>
      </w:r>
    </w:p>
    <w:p w14:paraId="4F6993B7" w14:textId="77777777" w:rsidR="009F1554" w:rsidRDefault="00297C6E">
      <w:pPr>
        <w:pStyle w:val="SourceCode"/>
      </w:pPr>
      <w:r>
        <w:t xml:space="preserve">                                 "FROM contacts_cpp WHERE name LIKE ? "</w:t>
      </w:r>
    </w:p>
    <w:p w14:paraId="2054AFA5" w14:textId="77777777" w:rsidR="009F1554" w:rsidRDefault="00297C6E">
      <w:pPr>
        <w:pStyle w:val="SourceCode"/>
      </w:pPr>
      <w:r>
        <w:t xml:space="preserve">                                 "ORDER BY name, id";</w:t>
      </w:r>
    </w:p>
    <w:p w14:paraId="6BE31073" w14:textId="77777777" w:rsidR="009F1554" w:rsidRDefault="00297C6E">
      <w:pPr>
        <w:pStyle w:val="SourceCode"/>
      </w:pPr>
      <w:r>
        <w:t>const std::string FIND_BY_EMAIL = "SELECT id, name, email, phone "</w:t>
      </w:r>
    </w:p>
    <w:p w14:paraId="00FAFEDF" w14:textId="77777777" w:rsidR="009F1554" w:rsidRDefault="00297C6E">
      <w:pPr>
        <w:pStyle w:val="SourceCode"/>
      </w:pPr>
      <w:r>
        <w:t xml:space="preserve">                                  "FROM contacts_cpp WHERE email LIKE ? "</w:t>
      </w:r>
    </w:p>
    <w:p w14:paraId="3810647D" w14:textId="77777777" w:rsidR="009F1554" w:rsidRDefault="00297C6E">
      <w:pPr>
        <w:pStyle w:val="SourceCode"/>
      </w:pPr>
      <w:r>
        <w:t xml:space="preserve">                                  "ORDER BY name, id";</w:t>
      </w:r>
    </w:p>
    <w:p w14:paraId="67EBE115" w14:textId="77777777" w:rsidR="009F1554" w:rsidRDefault="009F1554">
      <w:pPr>
        <w:pStyle w:val="SourceCode"/>
      </w:pPr>
    </w:p>
    <w:p w14:paraId="5F26C77B" w14:textId="77777777" w:rsidR="009F1554" w:rsidRDefault="00297C6E">
      <w:pPr>
        <w:pStyle w:val="SourceCode"/>
      </w:pPr>
      <w:r>
        <w:t>// The column limits, the characters a phone may hold, the characters an</w:t>
      </w:r>
    </w:p>
    <w:p w14:paraId="6DBFA641" w14:textId="77777777" w:rsidR="009F1554" w:rsidRDefault="00297C6E">
      <w:pPr>
        <w:pStyle w:val="SourceCode"/>
      </w:pPr>
      <w:r>
        <w:t>// id may hold, and the largest id an INT column can store.</w:t>
      </w:r>
    </w:p>
    <w:p w14:paraId="6C59ED05" w14:textId="77777777" w:rsidR="009F1554" w:rsidRDefault="00297C6E">
      <w:pPr>
        <w:pStyle w:val="SourceCode"/>
      </w:pPr>
      <w:r>
        <w:t>const int NAME_LIMIT = 100;</w:t>
      </w:r>
    </w:p>
    <w:p w14:paraId="50E6B7C0" w14:textId="77777777" w:rsidR="009F1554" w:rsidRDefault="00297C6E">
      <w:pPr>
        <w:pStyle w:val="SourceCode"/>
      </w:pPr>
      <w:r>
        <w:t>const int EMAIL_LIMIT = 254;</w:t>
      </w:r>
    </w:p>
    <w:p w14:paraId="3E241FFC" w14:textId="77777777" w:rsidR="009F1554" w:rsidRDefault="00297C6E">
      <w:pPr>
        <w:pStyle w:val="SourceCode"/>
      </w:pPr>
      <w:r>
        <w:t>const int PHONE_LIMIT = 20;</w:t>
      </w:r>
    </w:p>
    <w:p w14:paraId="0AEBDB38" w14:textId="77777777" w:rsidR="009F1554" w:rsidRDefault="00297C6E">
      <w:pPr>
        <w:pStyle w:val="SourceCode"/>
      </w:pPr>
      <w:r>
        <w:t>const std::string PHONE_CHARACTERS = "0123456789 +-()";</w:t>
      </w:r>
    </w:p>
    <w:p w14:paraId="1545B090" w14:textId="77777777" w:rsidR="009F1554" w:rsidRDefault="00297C6E">
      <w:pPr>
        <w:pStyle w:val="SourceCode"/>
      </w:pPr>
      <w:r>
        <w:t>const std::string DIGIT_CHARACTERS = "0123456789";</w:t>
      </w:r>
    </w:p>
    <w:p w14:paraId="2D934726" w14:textId="77777777" w:rsidR="009F1554" w:rsidRDefault="00297C6E">
      <w:pPr>
        <w:pStyle w:val="SourceCode"/>
      </w:pPr>
      <w:r>
        <w:t>const std::size_t ID_DIGITS_LIMIT = 10;</w:t>
      </w:r>
    </w:p>
    <w:p w14:paraId="061D578C" w14:textId="77777777" w:rsidR="009F1554" w:rsidRDefault="00297C6E">
      <w:pPr>
        <w:pStyle w:val="SourceCode"/>
      </w:pPr>
      <w:r>
        <w:t>const long long ID_LIMIT = 2147483647;</w:t>
      </w:r>
    </w:p>
    <w:p w14:paraId="2EB44810" w14:textId="77777777" w:rsidR="009F1554" w:rsidRDefault="009F1554">
      <w:pPr>
        <w:pStyle w:val="SourceCode"/>
      </w:pPr>
    </w:p>
    <w:p w14:paraId="553D5C1D" w14:textId="77777777" w:rsidR="009F1554" w:rsidRDefault="00297C6E">
      <w:pPr>
        <w:pStyle w:val="SourceCode"/>
      </w:pPr>
      <w:r>
        <w:t>// The words the user sees for a database failure that has no words of</w:t>
      </w:r>
    </w:p>
    <w:p w14:paraId="2E039742" w14:textId="77777777" w:rsidR="009F1554" w:rsidRDefault="00297C6E">
      <w:pPr>
        <w:pStyle w:val="SourceCode"/>
      </w:pPr>
      <w:r>
        <w:t>// its own.</w:t>
      </w:r>
    </w:p>
    <w:p w14:paraId="5ACE86D5" w14:textId="77777777" w:rsidR="009F1554" w:rsidRDefault="00297C6E">
      <w:pPr>
        <w:pStyle w:val="SourceCode"/>
      </w:pPr>
      <w:r>
        <w:t>const std::string SEE_THE_LOG =</w:t>
      </w:r>
    </w:p>
    <w:p w14:paraId="40177AA3" w14:textId="77777777" w:rsidR="009F1554" w:rsidRDefault="00297C6E">
      <w:pPr>
        <w:pStyle w:val="SourceCode"/>
      </w:pPr>
      <w:r>
        <w:t xml:space="preserve">    "The database could not do that. The details are in contacts.log.";</w:t>
      </w:r>
    </w:p>
    <w:p w14:paraId="5FC89036" w14:textId="77777777" w:rsidR="009F1554" w:rsidRDefault="009F1554">
      <w:pPr>
        <w:pStyle w:val="SourceCode"/>
      </w:pPr>
    </w:p>
    <w:p w14:paraId="2C514F05" w14:textId="77777777" w:rsidR="009F1554" w:rsidRDefault="00297C6E">
      <w:pPr>
        <w:pStyle w:val="SourceCode"/>
      </w:pPr>
      <w:r>
        <w:t>// Remember, connectServer (Lesson 4.0) connects to the server only, with</w:t>
      </w:r>
    </w:p>
    <w:p w14:paraId="46513FC5" w14:textId="77777777" w:rsidR="009F1554" w:rsidRDefault="00297C6E">
      <w:pPr>
        <w:pStyle w:val="SourceCode"/>
      </w:pPr>
      <w:r>
        <w:t>// no database chosen, so the start can create spa_contact_app.</w:t>
      </w:r>
    </w:p>
    <w:p w14:paraId="360830F3" w14:textId="77777777" w:rsidR="009F1554" w:rsidRDefault="00297C6E">
      <w:pPr>
        <w:pStyle w:val="SourceCode"/>
      </w:pPr>
      <w:r>
        <w:t>std::unique_ptr&lt;sql::Connection&gt; connectServer(const std::string &amp;password) {</w:t>
      </w:r>
    </w:p>
    <w:p w14:paraId="734A9F95" w14:textId="77777777" w:rsidR="009F1554" w:rsidRDefault="00297C6E">
      <w:pPr>
        <w:pStyle w:val="SourceCode"/>
      </w:pPr>
      <w:r>
        <w:t xml:space="preserve">    sql::Driver *driver = sql::mysql::get_driver_instance();</w:t>
      </w:r>
    </w:p>
    <w:p w14:paraId="10D91802" w14:textId="77777777" w:rsidR="009F1554" w:rsidRDefault="00297C6E">
      <w:pPr>
        <w:pStyle w:val="SourceCode"/>
      </w:pPr>
      <w:r>
        <w:t xml:space="preserve">    sql::ConnectOptionsMap options;</w:t>
      </w:r>
    </w:p>
    <w:p w14:paraId="737AC862" w14:textId="77777777" w:rsidR="009F1554" w:rsidRDefault="00297C6E">
      <w:pPr>
        <w:pStyle w:val="SourceCode"/>
      </w:pPr>
      <w:r>
        <w:t xml:space="preserve">    options["hostName"] = "tcp://" + HOST + ":" + std::to_string(PORT);</w:t>
      </w:r>
    </w:p>
    <w:p w14:paraId="486658A1" w14:textId="77777777" w:rsidR="009F1554" w:rsidRDefault="00297C6E">
      <w:pPr>
        <w:pStyle w:val="SourceCode"/>
      </w:pPr>
      <w:r>
        <w:t xml:space="preserve">    options["userName"] = USER;</w:t>
      </w:r>
    </w:p>
    <w:p w14:paraId="1962EA3D" w14:textId="77777777" w:rsidR="009F1554" w:rsidRDefault="00297C6E">
      <w:pPr>
        <w:pStyle w:val="SourceCode"/>
      </w:pPr>
      <w:r>
        <w:t xml:space="preserve">    options["password"] = password;</w:t>
      </w:r>
    </w:p>
    <w:p w14:paraId="02C0E029" w14:textId="77777777" w:rsidR="009F1554" w:rsidRDefault="00297C6E">
      <w:pPr>
        <w:pStyle w:val="SourceCode"/>
      </w:pPr>
      <w:r>
        <w:t xml:space="preserve">    std::unique_ptr&lt;sql::Connection&gt; server(driver-&gt;connect(options));</w:t>
      </w:r>
    </w:p>
    <w:p w14:paraId="3C6428A3" w14:textId="77777777" w:rsidR="009F1554" w:rsidRDefault="00297C6E">
      <w:pPr>
        <w:pStyle w:val="SourceCode"/>
      </w:pPr>
      <w:r>
        <w:t xml:space="preserve">    return server;</w:t>
      </w:r>
    </w:p>
    <w:p w14:paraId="6977C158" w14:textId="77777777" w:rsidR="009F1554" w:rsidRDefault="00297C6E">
      <w:pPr>
        <w:pStyle w:val="SourceCode"/>
      </w:pPr>
      <w:r>
        <w:t>}</w:t>
      </w:r>
    </w:p>
    <w:p w14:paraId="32412C6E" w14:textId="77777777" w:rsidR="009F1554" w:rsidRDefault="009F1554">
      <w:pPr>
        <w:pStyle w:val="SourceCode"/>
      </w:pPr>
    </w:p>
    <w:p w14:paraId="09523B2D" w14:textId="77777777" w:rsidR="009F1554" w:rsidRDefault="00297C6E">
      <w:pPr>
        <w:pStyle w:val="SourceCode"/>
      </w:pPr>
      <w:r>
        <w:t>// Remember, connectDatabase connects with the database setting, and</w:t>
      </w:r>
    </w:p>
    <w:p w14:paraId="32B4DE34" w14:textId="77777777" w:rsidR="009F1554" w:rsidRDefault="00297C6E">
      <w:pPr>
        <w:pStyle w:val="SourceCode"/>
      </w:pPr>
      <w:r>
        <w:t>// CLIENT_FOUND_ROWS counts the rows a statement matched (Lesson 4.7).</w:t>
      </w:r>
    </w:p>
    <w:p w14:paraId="5FBD34D9" w14:textId="77777777" w:rsidR="009F1554" w:rsidRDefault="00297C6E">
      <w:pPr>
        <w:pStyle w:val="SourceCode"/>
      </w:pPr>
      <w:r>
        <w:t>std::unique_ptr&lt;sql::Connection&gt;</w:t>
      </w:r>
    </w:p>
    <w:p w14:paraId="78A15F5E" w14:textId="77777777" w:rsidR="009F1554" w:rsidRDefault="00297C6E">
      <w:pPr>
        <w:pStyle w:val="SourceCode"/>
      </w:pPr>
      <w:r>
        <w:t>connectDatabase(const std::string &amp;password) {</w:t>
      </w:r>
    </w:p>
    <w:p w14:paraId="61D4809F" w14:textId="77777777" w:rsidR="009F1554" w:rsidRDefault="00297C6E">
      <w:pPr>
        <w:pStyle w:val="SourceCode"/>
      </w:pPr>
      <w:r>
        <w:t xml:space="preserve">    sql::Driver *driver = sql::mysql::get_driver_instance();</w:t>
      </w:r>
    </w:p>
    <w:p w14:paraId="30574E1F" w14:textId="77777777" w:rsidR="009F1554" w:rsidRDefault="00297C6E">
      <w:pPr>
        <w:pStyle w:val="SourceCode"/>
      </w:pPr>
      <w:r>
        <w:t xml:space="preserve">    sql::ConnectOptionsMap options;</w:t>
      </w:r>
    </w:p>
    <w:p w14:paraId="205CC67E" w14:textId="77777777" w:rsidR="009F1554" w:rsidRDefault="00297C6E">
      <w:pPr>
        <w:pStyle w:val="SourceCode"/>
      </w:pPr>
      <w:r>
        <w:t xml:space="preserve">    options["hostName"] = "tcp://" + HOST + ":" + std::to_string(PORT);</w:t>
      </w:r>
    </w:p>
    <w:p w14:paraId="22379156" w14:textId="77777777" w:rsidR="009F1554" w:rsidRDefault="00297C6E">
      <w:pPr>
        <w:pStyle w:val="SourceCode"/>
      </w:pPr>
      <w:r>
        <w:t xml:space="preserve">    options["userName"] = USER;</w:t>
      </w:r>
    </w:p>
    <w:p w14:paraId="48CF679C" w14:textId="77777777" w:rsidR="009F1554" w:rsidRDefault="00297C6E">
      <w:pPr>
        <w:pStyle w:val="SourceCode"/>
      </w:pPr>
      <w:r>
        <w:t xml:space="preserve">    options["password"] = password;</w:t>
      </w:r>
    </w:p>
    <w:p w14:paraId="57C69D91" w14:textId="77777777" w:rsidR="009F1554" w:rsidRDefault="00297C6E">
      <w:pPr>
        <w:pStyle w:val="SourceCode"/>
      </w:pPr>
      <w:r>
        <w:t xml:space="preserve">    options["schema"] = DATABASE;</w:t>
      </w:r>
    </w:p>
    <w:p w14:paraId="7997B1F8" w14:textId="77777777" w:rsidR="009F1554" w:rsidRDefault="00297C6E">
      <w:pPr>
        <w:pStyle w:val="SourceCode"/>
      </w:pPr>
      <w:r>
        <w:t xml:space="preserve">    options["CLIENT_FOUND_ROWS"] = true;</w:t>
      </w:r>
    </w:p>
    <w:p w14:paraId="4B935F52" w14:textId="77777777" w:rsidR="009F1554" w:rsidRDefault="00297C6E">
      <w:pPr>
        <w:pStyle w:val="SourceCode"/>
      </w:pPr>
      <w:r>
        <w:t xml:space="preserve">    std::unique_ptr&lt;sql::Connection&gt; connection(driver-&gt;connect(options));</w:t>
      </w:r>
    </w:p>
    <w:p w14:paraId="6FBC99BD" w14:textId="77777777" w:rsidR="009F1554" w:rsidRDefault="00297C6E">
      <w:pPr>
        <w:pStyle w:val="SourceCode"/>
      </w:pPr>
      <w:r>
        <w:t xml:space="preserve">    return connection;</w:t>
      </w:r>
    </w:p>
    <w:p w14:paraId="3162D668" w14:textId="77777777" w:rsidR="009F1554" w:rsidRDefault="00297C6E">
      <w:pPr>
        <w:pStyle w:val="SourceCode"/>
      </w:pPr>
      <w:r>
        <w:t>}</w:t>
      </w:r>
    </w:p>
    <w:p w14:paraId="37C8193E" w14:textId="77777777" w:rsidR="009F1554" w:rsidRDefault="009F1554">
      <w:pPr>
        <w:pStyle w:val="SourceCode"/>
      </w:pPr>
    </w:p>
    <w:p w14:paraId="127D219D" w14:textId="77777777" w:rsidR="009F1554" w:rsidRDefault="00297C6E">
      <w:pPr>
        <w:pStyle w:val="SourceCode"/>
      </w:pPr>
      <w:r>
        <w:t>// Makes sure the project's database exists, as the Chapter 4 project did.</w:t>
      </w:r>
    </w:p>
    <w:p w14:paraId="657F3F74" w14:textId="77777777" w:rsidR="009F1554" w:rsidRDefault="00297C6E">
      <w:pPr>
        <w:pStyle w:val="SourceCode"/>
      </w:pPr>
      <w:r>
        <w:t>// Remember, std::unique_ptr frees the statement when the function ends; a</w:t>
      </w:r>
    </w:p>
    <w:p w14:paraId="5DB2208D" w14:textId="77777777" w:rsidR="009F1554" w:rsidRDefault="00297C6E">
      <w:pPr>
        <w:pStyle w:val="SourceCode"/>
      </w:pPr>
      <w:r>
        <w:t>// failed statement throws an sql::SQLException.</w:t>
      </w:r>
    </w:p>
    <w:p w14:paraId="1597B224" w14:textId="77777777" w:rsidR="009F1554" w:rsidRDefault="00297C6E">
      <w:pPr>
        <w:pStyle w:val="SourceCode"/>
      </w:pPr>
      <w:r>
        <w:t>void createDatabase(sql::Connection &amp;server) {</w:t>
      </w:r>
    </w:p>
    <w:p w14:paraId="7799DEA6" w14:textId="77777777" w:rsidR="009F1554" w:rsidRDefault="00297C6E">
      <w:pPr>
        <w:pStyle w:val="SourceCode"/>
      </w:pPr>
      <w:r>
        <w:t xml:space="preserve">    std::unique_ptr&lt;sql::Statement&gt; statement(server.createStatement());</w:t>
      </w:r>
    </w:p>
    <w:p w14:paraId="64FF82C2" w14:textId="77777777" w:rsidR="009F1554" w:rsidRDefault="00297C6E">
      <w:pPr>
        <w:pStyle w:val="SourceCode"/>
      </w:pPr>
      <w:r>
        <w:t xml:space="preserve">    statement-&gt;execute(CREATE_DATABASE);</w:t>
      </w:r>
    </w:p>
    <w:p w14:paraId="39484171" w14:textId="77777777" w:rsidR="009F1554" w:rsidRDefault="00297C6E">
      <w:pPr>
        <w:pStyle w:val="SourceCode"/>
      </w:pPr>
      <w:r>
        <w:t>}</w:t>
      </w:r>
    </w:p>
    <w:p w14:paraId="24035449" w14:textId="77777777" w:rsidR="009F1554" w:rsidRDefault="009F1554">
      <w:pPr>
        <w:pStyle w:val="SourceCode"/>
      </w:pPr>
    </w:p>
    <w:p w14:paraId="2EC52BE5" w14:textId="77777777" w:rsidR="009F1554" w:rsidRDefault="00297C6E">
      <w:pPr>
        <w:pStyle w:val="SourceCode"/>
      </w:pPr>
      <w:r>
        <w:t>// Makes sure the contacts table exists. The first start creates it; every</w:t>
      </w:r>
    </w:p>
    <w:p w14:paraId="5D31AC95" w14:textId="77777777" w:rsidR="009F1554" w:rsidRDefault="00297C6E">
      <w:pPr>
        <w:pStyle w:val="SourceCode"/>
      </w:pPr>
      <w:r>
        <w:t>// later start changes nothing, so the saved contacts stay.</w:t>
      </w:r>
    </w:p>
    <w:p w14:paraId="55B6B967" w14:textId="77777777" w:rsidR="009F1554" w:rsidRDefault="00297C6E">
      <w:pPr>
        <w:pStyle w:val="SourceCode"/>
      </w:pPr>
      <w:r>
        <w:t>void createSchema(sql::Connection &amp;connection) {</w:t>
      </w:r>
    </w:p>
    <w:p w14:paraId="5DF3861F" w14:textId="77777777" w:rsidR="009F1554" w:rsidRDefault="00297C6E">
      <w:pPr>
        <w:pStyle w:val="SourceCode"/>
      </w:pPr>
      <w:r>
        <w:t xml:space="preserve">    std::unique_ptr&lt;sql::Statement&gt; statement(connection.createStatement());</w:t>
      </w:r>
    </w:p>
    <w:p w14:paraId="626D4E11" w14:textId="77777777" w:rsidR="009F1554" w:rsidRDefault="00297C6E">
      <w:pPr>
        <w:pStyle w:val="SourceCode"/>
      </w:pPr>
      <w:r>
        <w:t xml:space="preserve">    statement-&gt;execute(CREATE_CONTACTS);</w:t>
      </w:r>
    </w:p>
    <w:p w14:paraId="1658D737" w14:textId="77777777" w:rsidR="009F1554" w:rsidRDefault="00297C6E">
      <w:pPr>
        <w:pStyle w:val="SourceCode"/>
      </w:pPr>
      <w:r>
        <w:t>}</w:t>
      </w:r>
    </w:p>
    <w:p w14:paraId="6945282D" w14:textId="77777777" w:rsidR="009F1554" w:rsidRDefault="009F1554">
      <w:pPr>
        <w:pStyle w:val="SourceCode"/>
      </w:pPr>
    </w:p>
    <w:p w14:paraId="1D234654" w14:textId="77777777" w:rsidR="009F1554" w:rsidRDefault="00297C6E">
      <w:pPr>
        <w:pStyle w:val="SourceCode"/>
      </w:pPr>
      <w:r>
        <w:t>// Remember, userMessage turns a number into words, and a number it does</w:t>
      </w:r>
    </w:p>
    <w:p w14:paraId="6D4DC148" w14:textId="77777777" w:rsidR="009F1554" w:rsidRDefault="00297C6E">
      <w:pPr>
        <w:pStyle w:val="SourceCode"/>
      </w:pPr>
      <w:r>
        <w:t>// not expect keeps the second value (Lesson 4.14). 2006 and 2013 mean a</w:t>
      </w:r>
    </w:p>
    <w:p w14:paraId="5AFCCCE8" w14:textId="77777777" w:rsidR="009F1554" w:rsidRDefault="00297C6E">
      <w:pPr>
        <w:pStyle w:val="SourceCode"/>
      </w:pPr>
      <w:r>
        <w:t>// lost connection, so they share 2003's words (Lesson 5.9).</w:t>
      </w:r>
    </w:p>
    <w:p w14:paraId="2F4DD3E6" w14:textId="77777777" w:rsidR="009F1554" w:rsidRDefault="00297C6E">
      <w:pPr>
        <w:pStyle w:val="SourceCode"/>
      </w:pPr>
      <w:r>
        <w:t>std::string userMessage(int number, const std::string &amp;serverMessage) {</w:t>
      </w:r>
    </w:p>
    <w:p w14:paraId="57C6DC72" w14:textId="77777777" w:rsidR="009F1554" w:rsidRDefault="00297C6E">
      <w:pPr>
        <w:pStyle w:val="SourceCode"/>
      </w:pPr>
      <w:r>
        <w:t xml:space="preserve">    switch (number) {</w:t>
      </w:r>
    </w:p>
    <w:p w14:paraId="0303DC9B" w14:textId="77777777" w:rsidR="009F1554" w:rsidRDefault="00297C6E">
      <w:pPr>
        <w:pStyle w:val="SourceCode"/>
      </w:pPr>
      <w:r>
        <w:t xml:space="preserve">    case 2003:</w:t>
      </w:r>
    </w:p>
    <w:p w14:paraId="4632DBF5" w14:textId="77777777" w:rsidR="009F1554" w:rsidRDefault="00297C6E">
      <w:pPr>
        <w:pStyle w:val="SourceCode"/>
      </w:pPr>
      <w:r>
        <w:t xml:space="preserve">    case 2006:</w:t>
      </w:r>
    </w:p>
    <w:p w14:paraId="282D21F2" w14:textId="77777777" w:rsidR="009F1554" w:rsidRDefault="00297C6E">
      <w:pPr>
        <w:pStyle w:val="SourceCode"/>
      </w:pPr>
      <w:r>
        <w:t xml:space="preserve">    case 2013:</w:t>
      </w:r>
    </w:p>
    <w:p w14:paraId="667C0685" w14:textId="77777777" w:rsidR="009F1554" w:rsidRDefault="00297C6E">
      <w:pPr>
        <w:pStyle w:val="SourceCode"/>
      </w:pPr>
      <w:r>
        <w:t xml:space="preserve">        return "Cannot reach the database server. Check the host and port.";</w:t>
      </w:r>
    </w:p>
    <w:p w14:paraId="3F1312B4" w14:textId="77777777" w:rsidR="009F1554" w:rsidRDefault="00297C6E">
      <w:pPr>
        <w:pStyle w:val="SourceCode"/>
      </w:pPr>
      <w:r>
        <w:t xml:space="preserve">    case 1045:</w:t>
      </w:r>
    </w:p>
    <w:p w14:paraId="59C15CEE" w14:textId="77777777" w:rsidR="009F1554" w:rsidRDefault="00297C6E">
      <w:pPr>
        <w:pStyle w:val="SourceCode"/>
      </w:pPr>
      <w:r>
        <w:t xml:space="preserve">        return "The database refused the user name or password.";</w:t>
      </w:r>
    </w:p>
    <w:p w14:paraId="6A16F29F" w14:textId="77777777" w:rsidR="009F1554" w:rsidRDefault="00297C6E">
      <w:pPr>
        <w:pStyle w:val="SourceCode"/>
      </w:pPr>
      <w:r>
        <w:t xml:space="preserve">    case 1062:</w:t>
      </w:r>
    </w:p>
    <w:p w14:paraId="0D66A7A4" w14:textId="77777777" w:rsidR="009F1554" w:rsidRDefault="00297C6E">
      <w:pPr>
        <w:pStyle w:val="SourceCode"/>
      </w:pPr>
      <w:r>
        <w:t xml:space="preserve">        return "That email is already in use.";</w:t>
      </w:r>
    </w:p>
    <w:p w14:paraId="3639E4F1" w14:textId="77777777" w:rsidR="009F1554" w:rsidRDefault="00297C6E">
      <w:pPr>
        <w:pStyle w:val="SourceCode"/>
      </w:pPr>
      <w:r>
        <w:t xml:space="preserve">    case 1064:</w:t>
      </w:r>
    </w:p>
    <w:p w14:paraId="6610CB63" w14:textId="77777777" w:rsidR="009F1554" w:rsidRDefault="00297C6E">
      <w:pPr>
        <w:pStyle w:val="SourceCode"/>
      </w:pPr>
      <w:r>
        <w:t xml:space="preserve">        return "The program's SQL is invalid. Please report this bug.";</w:t>
      </w:r>
    </w:p>
    <w:p w14:paraId="2D578D00" w14:textId="77777777" w:rsidR="009F1554" w:rsidRDefault="00297C6E">
      <w:pPr>
        <w:pStyle w:val="SourceCode"/>
      </w:pPr>
      <w:r>
        <w:t xml:space="preserve">    default:</w:t>
      </w:r>
    </w:p>
    <w:p w14:paraId="12C91264" w14:textId="77777777" w:rsidR="009F1554" w:rsidRDefault="00297C6E">
      <w:pPr>
        <w:pStyle w:val="SourceCode"/>
      </w:pPr>
      <w:r>
        <w:t xml:space="preserve">        return serverMessage;</w:t>
      </w:r>
    </w:p>
    <w:p w14:paraId="46D3548E" w14:textId="77777777" w:rsidR="009F1554" w:rsidRDefault="00297C6E">
      <w:pPr>
        <w:pStyle w:val="SourceCode"/>
      </w:pPr>
      <w:r>
        <w:t xml:space="preserve">    }</w:t>
      </w:r>
    </w:p>
    <w:p w14:paraId="345F9757" w14:textId="77777777" w:rsidR="009F1554" w:rsidRDefault="00297C6E">
      <w:pPr>
        <w:pStyle w:val="SourceCode"/>
      </w:pPr>
      <w:r>
        <w:t>}</w:t>
      </w:r>
    </w:p>
    <w:p w14:paraId="523DB095" w14:textId="77777777" w:rsidR="009F1554" w:rsidRDefault="009F1554">
      <w:pPr>
        <w:pStyle w:val="SourceCode"/>
      </w:pPr>
    </w:p>
    <w:p w14:paraId="23AC2503" w14:textId="77777777" w:rsidR="009F1554" w:rsidRDefault="00297C6E">
      <w:pPr>
        <w:pStyle w:val="SourceCode"/>
      </w:pPr>
      <w:r>
        <w:t>// The one place that sorts the server's numbers into statuses. 1062 is a</w:t>
      </w:r>
    </w:p>
    <w:p w14:paraId="1E14B89D" w14:textId="77777777" w:rsidR="009F1554" w:rsidRDefault="00297C6E">
      <w:pPr>
        <w:pStyle w:val="SourceCode"/>
      </w:pPr>
      <w:r>
        <w:t>// duplicate email, the user's own mistake; every other number is a</w:t>
      </w:r>
    </w:p>
    <w:p w14:paraId="1BFB0E51" w14:textId="77777777" w:rsidR="009F1554" w:rsidRDefault="00297C6E">
      <w:pPr>
        <w:pStyle w:val="SourceCode"/>
      </w:pPr>
      <w:r>
        <w:t>// database failure.</w:t>
      </w:r>
    </w:p>
    <w:p w14:paraId="09610482" w14:textId="77777777" w:rsidR="009F1554" w:rsidRDefault="00297C6E">
      <w:pPr>
        <w:pStyle w:val="SourceCode"/>
      </w:pPr>
      <w:r>
        <w:t>ContactStatus statusFromError(int number) {</w:t>
      </w:r>
    </w:p>
    <w:p w14:paraId="69F6A2DA" w14:textId="77777777" w:rsidR="009F1554" w:rsidRDefault="00297C6E">
      <w:pPr>
        <w:pStyle w:val="SourceCode"/>
      </w:pPr>
      <w:r>
        <w:t xml:space="preserve">    if (number == 1062) {</w:t>
      </w:r>
    </w:p>
    <w:p w14:paraId="35D264CE" w14:textId="77777777" w:rsidR="009F1554" w:rsidRDefault="00297C6E">
      <w:pPr>
        <w:pStyle w:val="SourceCode"/>
      </w:pPr>
      <w:r>
        <w:t xml:space="preserve">        return ContactStatus::DuplicateEmail;</w:t>
      </w:r>
    </w:p>
    <w:p w14:paraId="637203FB" w14:textId="77777777" w:rsidR="009F1554" w:rsidRDefault="00297C6E">
      <w:pPr>
        <w:pStyle w:val="SourceCode"/>
      </w:pPr>
      <w:r>
        <w:t xml:space="preserve">    }</w:t>
      </w:r>
    </w:p>
    <w:p w14:paraId="280FA986" w14:textId="77777777" w:rsidR="009F1554" w:rsidRDefault="00297C6E">
      <w:pPr>
        <w:pStyle w:val="SourceCode"/>
      </w:pPr>
      <w:r>
        <w:t xml:space="preserve">    return ContactStatus::DatabaseFailure;</w:t>
      </w:r>
    </w:p>
    <w:p w14:paraId="7BE73E63" w14:textId="77777777" w:rsidR="009F1554" w:rsidRDefault="00297C6E">
      <w:pPr>
        <w:pStyle w:val="SourceCode"/>
      </w:pPr>
      <w:r>
        <w:t>}</w:t>
      </w:r>
    </w:p>
    <w:p w14:paraId="71514B75" w14:textId="77777777" w:rsidR="009F1554" w:rsidRDefault="009F1554">
      <w:pPr>
        <w:pStyle w:val="SourceCode"/>
      </w:pPr>
    </w:p>
    <w:p w14:paraId="56C8AC22" w14:textId="77777777" w:rsidR="009F1554" w:rsidRDefault="00297C6E">
      <w:pPr>
        <w:pStyle w:val="SourceCode"/>
      </w:pPr>
      <w:r>
        <w:t>// Appends one line to contacts.log: the UTC time, the operation, the</w:t>
      </w:r>
    </w:p>
    <w:p w14:paraId="6B806C17" w14:textId="77777777" w:rsidR="009F1554" w:rsidRDefault="00297C6E">
      <w:pPr>
        <w:pStyle w:val="SourceCode"/>
      </w:pPr>
      <w:r>
        <w:t>// server's number, and its full message, separated by " | ". Nothing is</w:t>
      </w:r>
    </w:p>
    <w:p w14:paraId="38BFA318" w14:textId="77777777" w:rsidR="009F1554" w:rsidRDefault="00297C6E">
      <w:pPr>
        <w:pStyle w:val="SourceCode"/>
      </w:pPr>
      <w:r>
        <w:t>// shortened, so the line holds everything needed to find the cause. When</w:t>
      </w:r>
    </w:p>
    <w:p w14:paraId="2AE0A98F" w14:textId="77777777" w:rsidR="009F1554" w:rsidRDefault="00297C6E">
      <w:pPr>
        <w:pStyle w:val="SourceCode"/>
      </w:pPr>
      <w:r>
        <w:t>// the log cannot be written, it prints its own Error line, and the</w:t>
      </w:r>
    </w:p>
    <w:p w14:paraId="07D5A4A0" w14:textId="77777777" w:rsidR="009F1554" w:rsidRDefault="00297C6E">
      <w:pPr>
        <w:pStyle w:val="SourceCode"/>
      </w:pPr>
      <w:r>
        <w:t>// program goes on. Remember, floor&lt;seconds&gt; drops the fraction of a</w:t>
      </w:r>
    </w:p>
    <w:p w14:paraId="2A194127" w14:textId="77777777" w:rsidR="009F1554" w:rsidRDefault="00297C6E">
      <w:pPr>
        <w:pStyle w:val="SourceCode"/>
      </w:pPr>
      <w:r>
        <w:t>// second, std::ios::app appends and creates a missing log, and fail()</w:t>
      </w:r>
    </w:p>
    <w:p w14:paraId="25E54365" w14:textId="77777777" w:rsidR="009F1554" w:rsidRDefault="00297C6E">
      <w:pPr>
        <w:pStyle w:val="SourceCode"/>
      </w:pPr>
      <w:r>
        <w:t>// after close() is true when the write failed (Lesson 3.18).</w:t>
      </w:r>
    </w:p>
    <w:p w14:paraId="67574571" w14:textId="77777777" w:rsidR="009F1554" w:rsidRDefault="00297C6E">
      <w:pPr>
        <w:pStyle w:val="SourceCode"/>
      </w:pPr>
      <w:r>
        <w:t>void writeLog(const std::string &amp;operation, int number,</w:t>
      </w:r>
    </w:p>
    <w:p w14:paraId="1A0FF265" w14:textId="77777777" w:rsidR="009F1554" w:rsidRDefault="00297C6E">
      <w:pPr>
        <w:pStyle w:val="SourceCode"/>
      </w:pPr>
      <w:r>
        <w:t xml:space="preserve">              const std::string &amp;serverMessage) {</w:t>
      </w:r>
    </w:p>
    <w:p w14:paraId="70D2C735" w14:textId="77777777" w:rsidR="009F1554" w:rsidRDefault="00297C6E">
      <w:pPr>
        <w:pStyle w:val="SourceCode"/>
      </w:pPr>
      <w:r>
        <w:t xml:space="preserve">    using namespace std::chrono;</w:t>
      </w:r>
    </w:p>
    <w:p w14:paraId="61313722" w14:textId="77777777" w:rsidR="009F1554" w:rsidRDefault="00297C6E">
      <w:pPr>
        <w:pStyle w:val="SourceCode"/>
      </w:pPr>
      <w:r>
        <w:t xml:space="preserve">    const sys_seconds now = floor&lt;seconds&gt;(system_clock::now());</w:t>
      </w:r>
    </w:p>
    <w:p w14:paraId="381D0F5C" w14:textId="77777777" w:rsidR="009F1554" w:rsidRDefault="00297C6E">
      <w:pPr>
        <w:pStyle w:val="SourceCode"/>
      </w:pPr>
      <w:r>
        <w:t xml:space="preserve">    const std::string line =</w:t>
      </w:r>
    </w:p>
    <w:p w14:paraId="4DE30780" w14:textId="77777777" w:rsidR="009F1554" w:rsidRDefault="00297C6E">
      <w:pPr>
        <w:pStyle w:val="SourceCode"/>
      </w:pPr>
      <w:r>
        <w:t xml:space="preserve">        std::format("{:%Y-%m-%dT%H:%M:%SZ} | {} | {} | {}\n", now, operation,</w:t>
      </w:r>
    </w:p>
    <w:p w14:paraId="19A3937E" w14:textId="77777777" w:rsidR="009F1554" w:rsidRDefault="00297C6E">
      <w:pPr>
        <w:pStyle w:val="SourceCode"/>
      </w:pPr>
      <w:r>
        <w:t xml:space="preserve">                    number, serverMessage);</w:t>
      </w:r>
    </w:p>
    <w:p w14:paraId="335E0205" w14:textId="77777777" w:rsidR="009F1554" w:rsidRDefault="00297C6E">
      <w:pPr>
        <w:pStyle w:val="SourceCode"/>
      </w:pPr>
      <w:r>
        <w:t xml:space="preserve">    std::ofstream file(LOG_FILE, std::ios::app | std::ios::binary);</w:t>
      </w:r>
    </w:p>
    <w:p w14:paraId="38804AF7" w14:textId="77777777" w:rsidR="009F1554" w:rsidRDefault="00297C6E">
      <w:pPr>
        <w:pStyle w:val="SourceCode"/>
      </w:pPr>
      <w:r>
        <w:t xml:space="preserve">    if (!file.is_open()) {</w:t>
      </w:r>
    </w:p>
    <w:p w14:paraId="2CC8B4B5" w14:textId="77777777" w:rsidR="009F1554" w:rsidRDefault="00297C6E">
      <w:pPr>
        <w:pStyle w:val="SourceCode"/>
      </w:pPr>
      <w:r>
        <w:t xml:space="preserve">        std::cerr &lt;&lt; "Error: could not write to " &lt;&lt; LOG_FILE &lt;&lt; '\n';</w:t>
      </w:r>
    </w:p>
    <w:p w14:paraId="2AC94877" w14:textId="77777777" w:rsidR="009F1554" w:rsidRDefault="00297C6E">
      <w:pPr>
        <w:pStyle w:val="SourceCode"/>
      </w:pPr>
      <w:r>
        <w:t xml:space="preserve">        return;</w:t>
      </w:r>
    </w:p>
    <w:p w14:paraId="06EDC65D" w14:textId="77777777" w:rsidR="009F1554" w:rsidRDefault="00297C6E">
      <w:pPr>
        <w:pStyle w:val="SourceCode"/>
      </w:pPr>
      <w:r>
        <w:t xml:space="preserve">    }</w:t>
      </w:r>
    </w:p>
    <w:p w14:paraId="6ADF9C0C" w14:textId="77777777" w:rsidR="009F1554" w:rsidRDefault="00297C6E">
      <w:pPr>
        <w:pStyle w:val="SourceCode"/>
      </w:pPr>
      <w:r>
        <w:t xml:space="preserve">    file &lt;&lt; line;</w:t>
      </w:r>
    </w:p>
    <w:p w14:paraId="1F727664" w14:textId="77777777" w:rsidR="009F1554" w:rsidRDefault="00297C6E">
      <w:pPr>
        <w:pStyle w:val="SourceCode"/>
      </w:pPr>
      <w:r>
        <w:t xml:space="preserve">    file.close();</w:t>
      </w:r>
    </w:p>
    <w:p w14:paraId="0534A1E3" w14:textId="77777777" w:rsidR="009F1554" w:rsidRDefault="00297C6E">
      <w:pPr>
        <w:pStyle w:val="SourceCode"/>
      </w:pPr>
      <w:r>
        <w:t xml:space="preserve">    if (file.fail()) {</w:t>
      </w:r>
    </w:p>
    <w:p w14:paraId="4F3346D9" w14:textId="77777777" w:rsidR="009F1554" w:rsidRDefault="00297C6E">
      <w:pPr>
        <w:pStyle w:val="SourceCode"/>
      </w:pPr>
      <w:r>
        <w:t xml:space="preserve">        std::cerr &lt;&lt; "Error: could not write to " &lt;&lt; LOG_FILE &lt;&lt; '\n';</w:t>
      </w:r>
    </w:p>
    <w:p w14:paraId="7D31D44F" w14:textId="77777777" w:rsidR="009F1554" w:rsidRDefault="00297C6E">
      <w:pPr>
        <w:pStyle w:val="SourceCode"/>
      </w:pPr>
      <w:r>
        <w:t xml:space="preserve">    }</w:t>
      </w:r>
    </w:p>
    <w:p w14:paraId="7BAAE6F6" w14:textId="77777777" w:rsidR="009F1554" w:rsidRDefault="00297C6E">
      <w:pPr>
        <w:pStyle w:val="SourceCode"/>
      </w:pPr>
      <w:r>
        <w:t>}</w:t>
      </w:r>
    </w:p>
    <w:p w14:paraId="666B6CC4" w14:textId="77777777" w:rsidR="009F1554" w:rsidRDefault="009F1554">
      <w:pPr>
        <w:pStyle w:val="SourceCode"/>
      </w:pPr>
    </w:p>
    <w:p w14:paraId="42388FB8" w14:textId="77777777" w:rsidR="009F1554" w:rsidRDefault="00297C6E">
      <w:pPr>
        <w:pStyle w:val="SourceCode"/>
      </w:pPr>
      <w:r>
        <w:t>// Turns a caught sql::SQLException into a status and the user's words. A</w:t>
      </w:r>
    </w:p>
    <w:p w14:paraId="0EEE4AA2" w14:textId="77777777" w:rsidR="009F1554" w:rsidRDefault="00297C6E">
      <w:pPr>
        <w:pStyle w:val="SourceCode"/>
      </w:pPr>
      <w:r>
        <w:t>// database failure is written to the log first, with the server's number</w:t>
      </w:r>
    </w:p>
    <w:p w14:paraId="66B1D296" w14:textId="77777777" w:rsidR="009F1554" w:rsidRDefault="00297C6E">
      <w:pPr>
        <w:pStyle w:val="SourceCode"/>
      </w:pPr>
      <w:r>
        <w:t>// and full message; the user gets only userMessage's words, or</w:t>
      </w:r>
    </w:p>
    <w:p w14:paraId="4EE8A500" w14:textId="77777777" w:rsidR="009F1554" w:rsidRDefault="00297C6E">
      <w:pPr>
        <w:pStyle w:val="SourceCode"/>
      </w:pPr>
      <w:r>
        <w:t>// SEE_THE_LOG for a number it does not know, never the server's message.</w:t>
      </w:r>
    </w:p>
    <w:p w14:paraId="4E0EC90A" w14:textId="77777777" w:rsidR="009F1554" w:rsidRDefault="00297C6E">
      <w:pPr>
        <w:pStyle w:val="SourceCode"/>
      </w:pPr>
      <w:r>
        <w:t>// A duplicate email is not logged: it is the user's mistake, and its</w:t>
      </w:r>
    </w:p>
    <w:p w14:paraId="28436EE2" w14:textId="77777777" w:rsidR="009F1554" w:rsidRDefault="00297C6E">
      <w:pPr>
        <w:pStyle w:val="SourceCode"/>
      </w:pPr>
      <w:r>
        <w:t>// words say so. Remember, getErrorCode() is the number and what() the</w:t>
      </w:r>
    </w:p>
    <w:p w14:paraId="3E019D4F" w14:textId="77777777" w:rsidR="009F1554" w:rsidRDefault="00297C6E">
      <w:pPr>
        <w:pStyle w:val="SourceCode"/>
      </w:pPr>
      <w:r>
        <w:t>// message.</w:t>
      </w:r>
    </w:p>
    <w:p w14:paraId="5EFCA4EE" w14:textId="77777777" w:rsidR="009F1554" w:rsidRDefault="00297C6E">
      <w:pPr>
        <w:pStyle w:val="SourceCode"/>
      </w:pPr>
      <w:r>
        <w:t>ContactStatus handleDatabaseError(const std::string &amp;operation,</w:t>
      </w:r>
    </w:p>
    <w:p w14:paraId="1D50385F" w14:textId="77777777" w:rsidR="009F1554" w:rsidRDefault="00297C6E">
      <w:pPr>
        <w:pStyle w:val="SourceCode"/>
      </w:pPr>
      <w:r>
        <w:t xml:space="preserve">                                  const sql::SQLException &amp;error,</w:t>
      </w:r>
    </w:p>
    <w:p w14:paraId="298F5C4B" w14:textId="77777777" w:rsidR="009F1554" w:rsidRDefault="00297C6E">
      <w:pPr>
        <w:pStyle w:val="SourceCode"/>
      </w:pPr>
      <w:r>
        <w:t xml:space="preserve">                                  std::string &amp;problem) {</w:t>
      </w:r>
    </w:p>
    <w:p w14:paraId="7BD48388" w14:textId="77777777" w:rsidR="009F1554" w:rsidRDefault="00297C6E">
      <w:pPr>
        <w:pStyle w:val="SourceCode"/>
      </w:pPr>
      <w:r>
        <w:t xml:space="preserve">    ContactStatus status = statusFromError(error.getErrorCode());</w:t>
      </w:r>
    </w:p>
    <w:p w14:paraId="22C6F3E4" w14:textId="77777777" w:rsidR="009F1554" w:rsidRDefault="00297C6E">
      <w:pPr>
        <w:pStyle w:val="SourceCode"/>
      </w:pPr>
      <w:r>
        <w:t xml:space="preserve">    if (status == ContactStatus::DatabaseFailure) {</w:t>
      </w:r>
    </w:p>
    <w:p w14:paraId="4587327E" w14:textId="77777777" w:rsidR="009F1554" w:rsidRDefault="00297C6E">
      <w:pPr>
        <w:pStyle w:val="SourceCode"/>
      </w:pPr>
      <w:r>
        <w:t xml:space="preserve">        writeLog(operation, error.getErrorCode(), error.what());</w:t>
      </w:r>
    </w:p>
    <w:p w14:paraId="6EA8DC3E" w14:textId="77777777" w:rsidR="009F1554" w:rsidRDefault="00297C6E">
      <w:pPr>
        <w:pStyle w:val="SourceCode"/>
      </w:pPr>
      <w:r>
        <w:t xml:space="preserve">    }</w:t>
      </w:r>
    </w:p>
    <w:p w14:paraId="5F1639DF" w14:textId="77777777" w:rsidR="009F1554" w:rsidRDefault="00297C6E">
      <w:pPr>
        <w:pStyle w:val="SourceCode"/>
      </w:pPr>
      <w:r>
        <w:t xml:space="preserve">    problem = userMessage(error.getErrorCode(), SEE_THE_LOG);</w:t>
      </w:r>
    </w:p>
    <w:p w14:paraId="72B709E2" w14:textId="77777777" w:rsidR="009F1554" w:rsidRDefault="00297C6E">
      <w:pPr>
        <w:pStyle w:val="SourceCode"/>
      </w:pPr>
      <w:r>
        <w:t xml:space="preserve">    return status;</w:t>
      </w:r>
    </w:p>
    <w:p w14:paraId="73031630" w14:textId="77777777" w:rsidR="009F1554" w:rsidRDefault="00297C6E">
      <w:pPr>
        <w:pStyle w:val="SourceCode"/>
      </w:pPr>
      <w:r>
        <w:t>}</w:t>
      </w:r>
    </w:p>
    <w:p w14:paraId="58772FA3" w14:textId="77777777" w:rsidR="009F1554" w:rsidRDefault="009F1554">
      <w:pPr>
        <w:pStyle w:val="SourceCode"/>
      </w:pPr>
    </w:p>
    <w:p w14:paraId="6F6B7853" w14:textId="77777777" w:rsidR="009F1554" w:rsidRDefault="00297C6E">
      <w:pPr>
        <w:pStyle w:val="SourceCode"/>
      </w:pPr>
      <w:r>
        <w:t>// The one place that turns a status into the user's words; problem is what</w:t>
      </w:r>
    </w:p>
    <w:p w14:paraId="08F3E884" w14:textId="77777777" w:rsidR="009F1554" w:rsidRDefault="00297C6E">
      <w:pPr>
        <w:pStyle w:val="SourceCode"/>
      </w:pPr>
      <w:r>
        <w:t>// only the operation knows. Success has no words. The return after the</w:t>
      </w:r>
    </w:p>
    <w:p w14:paraId="102BB3D9" w14:textId="77777777" w:rsidR="009F1554" w:rsidRDefault="00297C6E">
      <w:pPr>
        <w:pStyle w:val="SourceCode"/>
      </w:pPr>
      <w:r>
        <w:t>// switch is for a number no name has, which a cast allows.</w:t>
      </w:r>
    </w:p>
    <w:p w14:paraId="779F3F88" w14:textId="77777777" w:rsidR="009F1554" w:rsidRDefault="00297C6E">
      <w:pPr>
        <w:pStyle w:val="SourceCode"/>
      </w:pPr>
      <w:r>
        <w:t>std::string statusMessage(ContactStatus status, const std::string &amp;problem) {</w:t>
      </w:r>
    </w:p>
    <w:p w14:paraId="33552AFC" w14:textId="77777777" w:rsidR="009F1554" w:rsidRDefault="00297C6E">
      <w:pPr>
        <w:pStyle w:val="SourceCode"/>
      </w:pPr>
      <w:r>
        <w:t xml:space="preserve">    switch (status) {</w:t>
      </w:r>
    </w:p>
    <w:p w14:paraId="655ED2A5" w14:textId="77777777" w:rsidR="009F1554" w:rsidRDefault="00297C6E">
      <w:pPr>
        <w:pStyle w:val="SourceCode"/>
      </w:pPr>
      <w:r>
        <w:t xml:space="preserve">    case ContactStatus::Success:</w:t>
      </w:r>
    </w:p>
    <w:p w14:paraId="01C400A0" w14:textId="77777777" w:rsidR="009F1554" w:rsidRDefault="00297C6E">
      <w:pPr>
        <w:pStyle w:val="SourceCode"/>
      </w:pPr>
      <w:r>
        <w:t xml:space="preserve">        return "";</w:t>
      </w:r>
    </w:p>
    <w:p w14:paraId="5758B731" w14:textId="77777777" w:rsidR="009F1554" w:rsidRDefault="00297C6E">
      <w:pPr>
        <w:pStyle w:val="SourceCode"/>
      </w:pPr>
      <w:r>
        <w:t xml:space="preserve">    case ContactStatus::InvalidInput:</w:t>
      </w:r>
    </w:p>
    <w:p w14:paraId="0178AE12" w14:textId="77777777" w:rsidR="009F1554" w:rsidRDefault="00297C6E">
      <w:pPr>
        <w:pStyle w:val="SourceCode"/>
      </w:pPr>
      <w:r>
        <w:t xml:space="preserve">        return problem;</w:t>
      </w:r>
    </w:p>
    <w:p w14:paraId="0DBA95CD" w14:textId="77777777" w:rsidR="009F1554" w:rsidRDefault="00297C6E">
      <w:pPr>
        <w:pStyle w:val="SourceCode"/>
      </w:pPr>
      <w:r>
        <w:t xml:space="preserve">    case ContactStatus::NotFound:</w:t>
      </w:r>
    </w:p>
    <w:p w14:paraId="4A1181DC" w14:textId="77777777" w:rsidR="009F1554" w:rsidRDefault="00297C6E">
      <w:pPr>
        <w:pStyle w:val="SourceCode"/>
      </w:pPr>
      <w:r>
        <w:t xml:space="preserve">        return "no contact with id " + problem;</w:t>
      </w:r>
    </w:p>
    <w:p w14:paraId="1CAFB698" w14:textId="77777777" w:rsidR="009F1554" w:rsidRDefault="00297C6E">
      <w:pPr>
        <w:pStyle w:val="SourceCode"/>
      </w:pPr>
      <w:r>
        <w:t xml:space="preserve">    case ContactStatus::DuplicateEmail:</w:t>
      </w:r>
    </w:p>
    <w:p w14:paraId="1BFCA2F6" w14:textId="77777777" w:rsidR="009F1554" w:rsidRDefault="00297C6E">
      <w:pPr>
        <w:pStyle w:val="SourceCode"/>
      </w:pPr>
      <w:r>
        <w:t xml:space="preserve">        return "That email is already in use.";</w:t>
      </w:r>
    </w:p>
    <w:p w14:paraId="4604849E" w14:textId="77777777" w:rsidR="009F1554" w:rsidRDefault="00297C6E">
      <w:pPr>
        <w:pStyle w:val="SourceCode"/>
      </w:pPr>
      <w:r>
        <w:t xml:space="preserve">    case ContactStatus::MalformedImport:</w:t>
      </w:r>
    </w:p>
    <w:p w14:paraId="366085A7" w14:textId="77777777" w:rsidR="009F1554" w:rsidRDefault="00297C6E">
      <w:pPr>
        <w:pStyle w:val="SourceCode"/>
      </w:pPr>
      <w:r>
        <w:t xml:space="preserve">        return problem + "; nothing was imported";</w:t>
      </w:r>
    </w:p>
    <w:p w14:paraId="2FF432DB" w14:textId="77777777" w:rsidR="009F1554" w:rsidRDefault="00297C6E">
      <w:pPr>
        <w:pStyle w:val="SourceCode"/>
      </w:pPr>
      <w:r>
        <w:t xml:space="preserve">    case ContactStatus::FileFailure:</w:t>
      </w:r>
    </w:p>
    <w:p w14:paraId="464FD792" w14:textId="77777777" w:rsidR="009F1554" w:rsidRDefault="00297C6E">
      <w:pPr>
        <w:pStyle w:val="SourceCode"/>
      </w:pPr>
      <w:r>
        <w:t xml:space="preserve">        // An export that could not save has already printed its own Error</w:t>
      </w:r>
    </w:p>
    <w:p w14:paraId="000DD7FB" w14:textId="77777777" w:rsidR="009F1554" w:rsidRDefault="00297C6E">
      <w:pPr>
        <w:pStyle w:val="SourceCode"/>
      </w:pPr>
      <w:r>
        <w:t xml:space="preserve">        // line, which names the step that failed, so it hands back no</w:t>
      </w:r>
    </w:p>
    <w:p w14:paraId="2E2366CA" w14:textId="77777777" w:rsidR="009F1554" w:rsidRDefault="00297C6E">
      <w:pPr>
        <w:pStyle w:val="SourceCode"/>
      </w:pPr>
      <w:r>
        <w:t xml:space="preserve">        // problem and gets no second line.</w:t>
      </w:r>
    </w:p>
    <w:p w14:paraId="1F2B2C7A" w14:textId="77777777" w:rsidR="009F1554" w:rsidRDefault="00297C6E">
      <w:pPr>
        <w:pStyle w:val="SourceCode"/>
      </w:pPr>
      <w:r>
        <w:t xml:space="preserve">        if (problem.empty()) {</w:t>
      </w:r>
    </w:p>
    <w:p w14:paraId="5656044F" w14:textId="77777777" w:rsidR="009F1554" w:rsidRDefault="00297C6E">
      <w:pPr>
        <w:pStyle w:val="SourceCode"/>
      </w:pPr>
      <w:r>
        <w:t xml:space="preserve">            return "";</w:t>
      </w:r>
    </w:p>
    <w:p w14:paraId="3CF0292F" w14:textId="77777777" w:rsidR="009F1554" w:rsidRDefault="00297C6E">
      <w:pPr>
        <w:pStyle w:val="SourceCode"/>
      </w:pPr>
      <w:r>
        <w:t xml:space="preserve">        }</w:t>
      </w:r>
    </w:p>
    <w:p w14:paraId="6468CBC9" w14:textId="77777777" w:rsidR="009F1554" w:rsidRDefault="00297C6E">
      <w:pPr>
        <w:pStyle w:val="SourceCode"/>
      </w:pPr>
      <w:r>
        <w:t xml:space="preserve">        return "could not read " + problem + "; nothing was imported";</w:t>
      </w:r>
    </w:p>
    <w:p w14:paraId="235EC473" w14:textId="77777777" w:rsidR="009F1554" w:rsidRDefault="00297C6E">
      <w:pPr>
        <w:pStyle w:val="SourceCode"/>
      </w:pPr>
      <w:r>
        <w:t xml:space="preserve">    case ContactStatus::DatabaseFailure:</w:t>
      </w:r>
    </w:p>
    <w:p w14:paraId="05A32EDF" w14:textId="77777777" w:rsidR="009F1554" w:rsidRDefault="00297C6E">
      <w:pPr>
        <w:pStyle w:val="SourceCode"/>
      </w:pPr>
      <w:r>
        <w:t xml:space="preserve">        return problem;</w:t>
      </w:r>
    </w:p>
    <w:p w14:paraId="6049D23D" w14:textId="77777777" w:rsidR="009F1554" w:rsidRDefault="00297C6E">
      <w:pPr>
        <w:pStyle w:val="SourceCode"/>
      </w:pPr>
      <w:r>
        <w:t xml:space="preserve">    }</w:t>
      </w:r>
    </w:p>
    <w:p w14:paraId="0B1354F7" w14:textId="77777777" w:rsidR="009F1554" w:rsidRDefault="00297C6E">
      <w:pPr>
        <w:pStyle w:val="SourceCode"/>
      </w:pPr>
      <w:r>
        <w:t xml:space="preserve">    return "";</w:t>
      </w:r>
    </w:p>
    <w:p w14:paraId="7FAF434B" w14:textId="77777777" w:rsidR="009F1554" w:rsidRDefault="00297C6E">
      <w:pPr>
        <w:pStyle w:val="SourceCode"/>
      </w:pPr>
      <w:r>
        <w:t>}</w:t>
      </w:r>
    </w:p>
    <w:p w14:paraId="01B5A3F6" w14:textId="77777777" w:rsidR="009F1554" w:rsidRDefault="009F1554">
      <w:pPr>
        <w:pStyle w:val="SourceCode"/>
      </w:pPr>
    </w:p>
    <w:p w14:paraId="305FD6D4" w14:textId="77777777" w:rsidR="009F1554" w:rsidRDefault="00297C6E">
      <w:pPr>
        <w:pStyle w:val="SourceCode"/>
      </w:pPr>
      <w:r>
        <w:t>// Remember, trimText (Lesson 3.13) cuts the spaces at both ends.</w:t>
      </w:r>
    </w:p>
    <w:p w14:paraId="67C16147" w14:textId="77777777" w:rsidR="009F1554" w:rsidRDefault="00297C6E">
      <w:pPr>
        <w:pStyle w:val="SourceCode"/>
      </w:pPr>
      <w:r>
        <w:t>std::string trimText(const std::string &amp;untrimmed) {</w:t>
      </w:r>
    </w:p>
    <w:p w14:paraId="00BDBE9B" w14:textId="77777777" w:rsidR="009F1554" w:rsidRDefault="00297C6E">
      <w:pPr>
        <w:pStyle w:val="SourceCode"/>
      </w:pPr>
      <w:r>
        <w:t xml:space="preserve">    std::size_t first = untrimmed.find_first_not_of(" \t\r\n");</w:t>
      </w:r>
    </w:p>
    <w:p w14:paraId="0A4603AC" w14:textId="77777777" w:rsidR="009F1554" w:rsidRDefault="00297C6E">
      <w:pPr>
        <w:pStyle w:val="SourceCode"/>
      </w:pPr>
      <w:r>
        <w:t xml:space="preserve">    if (first == std::string::npos) {</w:t>
      </w:r>
    </w:p>
    <w:p w14:paraId="3B079C47" w14:textId="77777777" w:rsidR="009F1554" w:rsidRDefault="00297C6E">
      <w:pPr>
        <w:pStyle w:val="SourceCode"/>
      </w:pPr>
      <w:r>
        <w:t xml:space="preserve">        return "";</w:t>
      </w:r>
    </w:p>
    <w:p w14:paraId="2E031704" w14:textId="77777777" w:rsidR="009F1554" w:rsidRDefault="00297C6E">
      <w:pPr>
        <w:pStyle w:val="SourceCode"/>
      </w:pPr>
      <w:r>
        <w:t xml:space="preserve">    }</w:t>
      </w:r>
    </w:p>
    <w:p w14:paraId="4796ADB3" w14:textId="77777777" w:rsidR="009F1554" w:rsidRDefault="00297C6E">
      <w:pPr>
        <w:pStyle w:val="SourceCode"/>
      </w:pPr>
      <w:r>
        <w:t xml:space="preserve">    std::size_t last = untrimmed.find_last_not_of(" \t\r\n");</w:t>
      </w:r>
    </w:p>
    <w:p w14:paraId="7A927D2C" w14:textId="77777777" w:rsidR="009F1554" w:rsidRDefault="00297C6E">
      <w:pPr>
        <w:pStyle w:val="SourceCode"/>
      </w:pPr>
      <w:r>
        <w:t xml:space="preserve">    return untrimmed.substr(first, last - first + 1);</w:t>
      </w:r>
    </w:p>
    <w:p w14:paraId="60D8F652" w14:textId="77777777" w:rsidR="009F1554" w:rsidRDefault="00297C6E">
      <w:pPr>
        <w:pStyle w:val="SourceCode"/>
      </w:pPr>
      <w:r>
        <w:t>}</w:t>
      </w:r>
    </w:p>
    <w:p w14:paraId="7E6E9302" w14:textId="77777777" w:rsidR="009F1554" w:rsidRDefault="009F1554">
      <w:pPr>
        <w:pStyle w:val="SourceCode"/>
      </w:pPr>
    </w:p>
    <w:p w14:paraId="730AB127" w14:textId="77777777" w:rsidR="009F1554" w:rsidRDefault="00297C6E">
      <w:pPr>
        <w:pStyle w:val="SourceCode"/>
      </w:pPr>
      <w:r>
        <w:t>// Counts characters as a VARCHAR column does: every UTF-8 byte except</w:t>
      </w:r>
    </w:p>
    <w:p w14:paraId="7C3B2810" w14:textId="77777777" w:rsidR="009F1554" w:rsidRDefault="00297C6E">
      <w:pPr>
        <w:pStyle w:val="SourceCode"/>
      </w:pPr>
      <w:r>
        <w:t>// the continuation bytes, 128 to 191, starts a character.</w:t>
      </w:r>
    </w:p>
    <w:p w14:paraId="047CFA9B" w14:textId="77777777" w:rsidR="009F1554" w:rsidRDefault="00297C6E">
      <w:pPr>
        <w:pStyle w:val="SourceCode"/>
      </w:pPr>
      <w:r>
        <w:t>int countCharacters(const std::string &amp;measuredText) {</w:t>
      </w:r>
    </w:p>
    <w:p w14:paraId="49A6CB79" w14:textId="77777777" w:rsidR="009F1554" w:rsidRDefault="00297C6E">
      <w:pPr>
        <w:pStyle w:val="SourceCode"/>
      </w:pPr>
      <w:r>
        <w:t xml:space="preserve">    int count = 0;</w:t>
      </w:r>
    </w:p>
    <w:p w14:paraId="1ED8BF85" w14:textId="77777777" w:rsidR="009F1554" w:rsidRDefault="00297C6E">
      <w:pPr>
        <w:pStyle w:val="SourceCode"/>
      </w:pPr>
      <w:r>
        <w:t xml:space="preserve">    for (unsigned char byteValue : measuredText) {</w:t>
      </w:r>
    </w:p>
    <w:p w14:paraId="7C380DA1" w14:textId="77777777" w:rsidR="009F1554" w:rsidRDefault="00297C6E">
      <w:pPr>
        <w:pStyle w:val="SourceCode"/>
      </w:pPr>
      <w:r>
        <w:t xml:space="preserve">        if (byteValue &lt; 128 || byteValue &gt;= 192) {</w:t>
      </w:r>
    </w:p>
    <w:p w14:paraId="0D6FE229" w14:textId="77777777" w:rsidR="009F1554" w:rsidRDefault="00297C6E">
      <w:pPr>
        <w:pStyle w:val="SourceCode"/>
      </w:pPr>
      <w:r>
        <w:t xml:space="preserve">            count++;</w:t>
      </w:r>
    </w:p>
    <w:p w14:paraId="1843FE5D" w14:textId="77777777" w:rsidR="009F1554" w:rsidRDefault="00297C6E">
      <w:pPr>
        <w:pStyle w:val="SourceCode"/>
      </w:pPr>
      <w:r>
        <w:t xml:space="preserve">        }</w:t>
      </w:r>
    </w:p>
    <w:p w14:paraId="0381E37F" w14:textId="77777777" w:rsidR="009F1554" w:rsidRDefault="00297C6E">
      <w:pPr>
        <w:pStyle w:val="SourceCode"/>
      </w:pPr>
      <w:r>
        <w:t xml:space="preserve">    }</w:t>
      </w:r>
    </w:p>
    <w:p w14:paraId="29012AF9" w14:textId="77777777" w:rsidR="009F1554" w:rsidRDefault="00297C6E">
      <w:pPr>
        <w:pStyle w:val="SourceCode"/>
      </w:pPr>
      <w:r>
        <w:t xml:space="preserve">    return count;</w:t>
      </w:r>
    </w:p>
    <w:p w14:paraId="2CDA4FE6" w14:textId="77777777" w:rsidR="009F1554" w:rsidRDefault="00297C6E">
      <w:pPr>
        <w:pStyle w:val="SourceCode"/>
      </w:pPr>
      <w:r>
        <w:t>}</w:t>
      </w:r>
    </w:p>
    <w:p w14:paraId="4E38024C" w14:textId="77777777" w:rsidR="009F1554" w:rsidRDefault="009F1554">
      <w:pPr>
        <w:pStyle w:val="SourceCode"/>
      </w:pPr>
    </w:p>
    <w:p w14:paraId="55BCEBFC" w14:textId="77777777" w:rsidR="009F1554" w:rsidRDefault="00297C6E">
      <w:pPr>
        <w:pStyle w:val="SourceCode"/>
      </w:pPr>
      <w:r>
        <w:t>// Checks a trimmed email: required, at most 254 characters, no spaces,</w:t>
      </w:r>
    </w:p>
    <w:p w14:paraId="4BB5FC3C" w14:textId="77777777" w:rsidR="009F1554" w:rsidRDefault="00297C6E">
      <w:pPr>
        <w:pStyle w:val="SourceCode"/>
      </w:pPr>
      <w:r>
        <w:t>// one @ with text before it, and a dot after the @ that is neither right</w:t>
      </w:r>
    </w:p>
    <w:p w14:paraId="1F9A73E6" w14:textId="77777777" w:rsidR="009F1554" w:rsidRDefault="00297C6E">
      <w:pPr>
        <w:pStyle w:val="SourceCode"/>
      </w:pPr>
      <w:r>
        <w:t>// after it nor the last character.</w:t>
      </w:r>
    </w:p>
    <w:p w14:paraId="035CF9D4" w14:textId="77777777" w:rsidR="009F1554" w:rsidRDefault="00297C6E">
      <w:pPr>
        <w:pStyle w:val="SourceCode"/>
      </w:pPr>
      <w:r>
        <w:t>std::string validateEmail(const std::string &amp;email) {</w:t>
      </w:r>
    </w:p>
    <w:p w14:paraId="20E8E121" w14:textId="77777777" w:rsidR="009F1554" w:rsidRDefault="00297C6E">
      <w:pPr>
        <w:pStyle w:val="SourceCode"/>
      </w:pPr>
      <w:r>
        <w:t xml:space="preserve">    if (email.empty()) {</w:t>
      </w:r>
    </w:p>
    <w:p w14:paraId="211181C9" w14:textId="77777777" w:rsidR="009F1554" w:rsidRDefault="00297C6E">
      <w:pPr>
        <w:pStyle w:val="SourceCode"/>
      </w:pPr>
      <w:r>
        <w:t xml:space="preserve">        return "email is required";</w:t>
      </w:r>
    </w:p>
    <w:p w14:paraId="37ACCAD8" w14:textId="77777777" w:rsidR="009F1554" w:rsidRDefault="00297C6E">
      <w:pPr>
        <w:pStyle w:val="SourceCode"/>
      </w:pPr>
      <w:r>
        <w:t xml:space="preserve">    }</w:t>
      </w:r>
    </w:p>
    <w:p w14:paraId="7AEE9D9A" w14:textId="77777777" w:rsidR="009F1554" w:rsidRDefault="00297C6E">
      <w:pPr>
        <w:pStyle w:val="SourceCode"/>
      </w:pPr>
      <w:r>
        <w:t xml:space="preserve">    if (countCharacters(email) &gt; EMAIL_LIMIT) {</w:t>
      </w:r>
    </w:p>
    <w:p w14:paraId="2F2114AF" w14:textId="77777777" w:rsidR="009F1554" w:rsidRDefault="00297C6E">
      <w:pPr>
        <w:pStyle w:val="SourceCode"/>
      </w:pPr>
      <w:r>
        <w:t xml:space="preserve">        return "email must be at most 254 characters";</w:t>
      </w:r>
    </w:p>
    <w:p w14:paraId="23233B3E" w14:textId="77777777" w:rsidR="009F1554" w:rsidRDefault="00297C6E">
      <w:pPr>
        <w:pStyle w:val="SourceCode"/>
      </w:pPr>
      <w:r>
        <w:t xml:space="preserve">    }</w:t>
      </w:r>
    </w:p>
    <w:p w14:paraId="19A47FCF" w14:textId="77777777" w:rsidR="009F1554" w:rsidRDefault="00297C6E">
      <w:pPr>
        <w:pStyle w:val="SourceCode"/>
      </w:pPr>
      <w:r>
        <w:t xml:space="preserve">    if (email.find(' ') != std::string::npos) {</w:t>
      </w:r>
    </w:p>
    <w:p w14:paraId="56C7EA36" w14:textId="77777777" w:rsidR="009F1554" w:rsidRDefault="00297C6E">
      <w:pPr>
        <w:pStyle w:val="SourceCode"/>
      </w:pPr>
      <w:r>
        <w:t xml:space="preserve">        return "email must not contain spaces";</w:t>
      </w:r>
    </w:p>
    <w:p w14:paraId="4E70F46E" w14:textId="77777777" w:rsidR="009F1554" w:rsidRDefault="00297C6E">
      <w:pPr>
        <w:pStyle w:val="SourceCode"/>
      </w:pPr>
      <w:r>
        <w:t xml:space="preserve">    }</w:t>
      </w:r>
    </w:p>
    <w:p w14:paraId="5E5DFF7E" w14:textId="77777777" w:rsidR="009F1554" w:rsidRDefault="00297C6E">
      <w:pPr>
        <w:pStyle w:val="SourceCode"/>
      </w:pPr>
      <w:r>
        <w:t xml:space="preserve">    std::size_t atSignPosition = email.find('@');</w:t>
      </w:r>
    </w:p>
    <w:p w14:paraId="571F7551" w14:textId="77777777" w:rsidR="009F1554" w:rsidRDefault="00297C6E">
      <w:pPr>
        <w:pStyle w:val="SourceCode"/>
      </w:pPr>
      <w:r>
        <w:t xml:space="preserve">    if (atSignPosition == 0 || atSignPosition == std::string::npos ||</w:t>
      </w:r>
    </w:p>
    <w:p w14:paraId="6CE47785" w14:textId="77777777" w:rsidR="009F1554" w:rsidRDefault="00297C6E">
      <w:pPr>
        <w:pStyle w:val="SourceCode"/>
      </w:pPr>
      <w:r>
        <w:t xml:space="preserve">        atSignPosition != email.rfind('@')) {</w:t>
      </w:r>
    </w:p>
    <w:p w14:paraId="13CA1404" w14:textId="77777777" w:rsidR="009F1554" w:rsidRDefault="00297C6E">
      <w:pPr>
        <w:pStyle w:val="SourceCode"/>
      </w:pPr>
      <w:r>
        <w:t xml:space="preserve">        return "email must have one @ with text before it";</w:t>
      </w:r>
    </w:p>
    <w:p w14:paraId="4A6EAA1B" w14:textId="77777777" w:rsidR="009F1554" w:rsidRDefault="00297C6E">
      <w:pPr>
        <w:pStyle w:val="SourceCode"/>
      </w:pPr>
      <w:r>
        <w:t xml:space="preserve">    }</w:t>
      </w:r>
    </w:p>
    <w:p w14:paraId="1280A0AF" w14:textId="77777777" w:rsidR="009F1554" w:rsidRDefault="00297C6E">
      <w:pPr>
        <w:pStyle w:val="SourceCode"/>
      </w:pPr>
      <w:r>
        <w:t xml:space="preserve">    // Look for a dot inside the domain, never at its first or last</w:t>
      </w:r>
    </w:p>
    <w:p w14:paraId="6BA10900" w14:textId="77777777" w:rsidR="009F1554" w:rsidRDefault="00297C6E">
      <w:pPr>
        <w:pStyle w:val="SourceCode"/>
      </w:pPr>
      <w:r>
        <w:t xml:space="preserve">    // position.</w:t>
      </w:r>
    </w:p>
    <w:p w14:paraId="1BE34461" w14:textId="77777777" w:rsidR="009F1554" w:rsidRDefault="00297C6E">
      <w:pPr>
        <w:pStyle w:val="SourceCode"/>
      </w:pPr>
      <w:r>
        <w:t xml:space="preserve">    std::string domain = email.substr(atSignPosition + 1);</w:t>
      </w:r>
    </w:p>
    <w:p w14:paraId="78C30EFB" w14:textId="77777777" w:rsidR="009F1554" w:rsidRDefault="00297C6E">
      <w:pPr>
        <w:pStyle w:val="SourceCode"/>
      </w:pPr>
      <w:r>
        <w:t xml:space="preserve">    bool hasDot = false;</w:t>
      </w:r>
    </w:p>
    <w:p w14:paraId="6E22B9E7" w14:textId="77777777" w:rsidR="009F1554" w:rsidRDefault="00297C6E">
      <w:pPr>
        <w:pStyle w:val="SourceCode"/>
      </w:pPr>
      <w:r>
        <w:t xml:space="preserve">    for (std::size_t position = 1; position + 1 &lt; domain.length();</w:t>
      </w:r>
    </w:p>
    <w:p w14:paraId="4542C389" w14:textId="77777777" w:rsidR="009F1554" w:rsidRDefault="00297C6E">
      <w:pPr>
        <w:pStyle w:val="SourceCode"/>
      </w:pPr>
      <w:r>
        <w:t xml:space="preserve">         position++) {</w:t>
      </w:r>
    </w:p>
    <w:p w14:paraId="2D5438E9" w14:textId="77777777" w:rsidR="009F1554" w:rsidRDefault="00297C6E">
      <w:pPr>
        <w:pStyle w:val="SourceCode"/>
      </w:pPr>
      <w:r>
        <w:t xml:space="preserve">        if (domain[position] == '.') {</w:t>
      </w:r>
    </w:p>
    <w:p w14:paraId="131809D4" w14:textId="77777777" w:rsidR="009F1554" w:rsidRDefault="00297C6E">
      <w:pPr>
        <w:pStyle w:val="SourceCode"/>
      </w:pPr>
      <w:r>
        <w:t xml:space="preserve">            hasDot = true;</w:t>
      </w:r>
    </w:p>
    <w:p w14:paraId="1C3DD2EC" w14:textId="77777777" w:rsidR="009F1554" w:rsidRDefault="00297C6E">
      <w:pPr>
        <w:pStyle w:val="SourceCode"/>
      </w:pPr>
      <w:r>
        <w:t xml:space="preserve">        }</w:t>
      </w:r>
    </w:p>
    <w:p w14:paraId="0AD17776" w14:textId="77777777" w:rsidR="009F1554" w:rsidRDefault="00297C6E">
      <w:pPr>
        <w:pStyle w:val="SourceCode"/>
      </w:pPr>
      <w:r>
        <w:t xml:space="preserve">    }</w:t>
      </w:r>
    </w:p>
    <w:p w14:paraId="20E0A789" w14:textId="77777777" w:rsidR="009F1554" w:rsidRDefault="00297C6E">
      <w:pPr>
        <w:pStyle w:val="SourceCode"/>
      </w:pPr>
      <w:r>
        <w:t xml:space="preserve">    if (!hasDot) {</w:t>
      </w:r>
    </w:p>
    <w:p w14:paraId="6587F90D" w14:textId="77777777" w:rsidR="009F1554" w:rsidRDefault="00297C6E">
      <w:pPr>
        <w:pStyle w:val="SourceCode"/>
      </w:pPr>
      <w:r>
        <w:t xml:space="preserve">        return "email must have a dot after the @, not right after it or last";</w:t>
      </w:r>
    </w:p>
    <w:p w14:paraId="2C6A5019" w14:textId="77777777" w:rsidR="009F1554" w:rsidRDefault="00297C6E">
      <w:pPr>
        <w:pStyle w:val="SourceCode"/>
      </w:pPr>
      <w:r>
        <w:t xml:space="preserve">    }</w:t>
      </w:r>
    </w:p>
    <w:p w14:paraId="058FA9E6" w14:textId="77777777" w:rsidR="009F1554" w:rsidRDefault="00297C6E">
      <w:pPr>
        <w:pStyle w:val="SourceCode"/>
      </w:pPr>
      <w:r>
        <w:t xml:space="preserve">    return "";</w:t>
      </w:r>
    </w:p>
    <w:p w14:paraId="737595B9" w14:textId="77777777" w:rsidR="009F1554" w:rsidRDefault="00297C6E">
      <w:pPr>
        <w:pStyle w:val="SourceCode"/>
      </w:pPr>
      <w:r>
        <w:t>}</w:t>
      </w:r>
    </w:p>
    <w:p w14:paraId="00FDCAC1" w14:textId="77777777" w:rsidR="009F1554" w:rsidRDefault="009F1554">
      <w:pPr>
        <w:pStyle w:val="SourceCode"/>
      </w:pPr>
    </w:p>
    <w:p w14:paraId="2357FAFF" w14:textId="77777777" w:rsidR="009F1554" w:rsidRDefault="00297C6E">
      <w:pPr>
        <w:pStyle w:val="SourceCode"/>
      </w:pPr>
      <w:r>
        <w:t>// Remember, validatePhone checks a trimmed phone: required, at most 20</w:t>
      </w:r>
    </w:p>
    <w:p w14:paraId="0144DAEA" w14:textId="77777777" w:rsidR="009F1554" w:rsidRDefault="00297C6E">
      <w:pPr>
        <w:pStyle w:val="SourceCode"/>
      </w:pPr>
      <w:r>
        <w:t>// characters, and only digits, spaces, and + - ( ).</w:t>
      </w:r>
    </w:p>
    <w:p w14:paraId="498EEC8E" w14:textId="77777777" w:rsidR="009F1554" w:rsidRDefault="00297C6E">
      <w:pPr>
        <w:pStyle w:val="SourceCode"/>
      </w:pPr>
      <w:r>
        <w:t>std::string validatePhone(const std::string &amp;phone) {</w:t>
      </w:r>
    </w:p>
    <w:p w14:paraId="0B15E5DC" w14:textId="77777777" w:rsidR="009F1554" w:rsidRDefault="00297C6E">
      <w:pPr>
        <w:pStyle w:val="SourceCode"/>
      </w:pPr>
      <w:r>
        <w:t xml:space="preserve">    if (phone.empty()) {</w:t>
      </w:r>
    </w:p>
    <w:p w14:paraId="621FDD38" w14:textId="77777777" w:rsidR="009F1554" w:rsidRDefault="00297C6E">
      <w:pPr>
        <w:pStyle w:val="SourceCode"/>
      </w:pPr>
      <w:r>
        <w:t xml:space="preserve">        return "phone is required";</w:t>
      </w:r>
    </w:p>
    <w:p w14:paraId="7B76A54D" w14:textId="77777777" w:rsidR="009F1554" w:rsidRDefault="00297C6E">
      <w:pPr>
        <w:pStyle w:val="SourceCode"/>
      </w:pPr>
      <w:r>
        <w:t xml:space="preserve">    }</w:t>
      </w:r>
    </w:p>
    <w:p w14:paraId="11B073C3" w14:textId="77777777" w:rsidR="009F1554" w:rsidRDefault="00297C6E">
      <w:pPr>
        <w:pStyle w:val="SourceCode"/>
      </w:pPr>
      <w:r>
        <w:t xml:space="preserve">    if (countCharacters(phone) &gt; PHONE_LIMIT) {</w:t>
      </w:r>
    </w:p>
    <w:p w14:paraId="3955ABD3" w14:textId="77777777" w:rsidR="009F1554" w:rsidRDefault="00297C6E">
      <w:pPr>
        <w:pStyle w:val="SourceCode"/>
      </w:pPr>
      <w:r>
        <w:t xml:space="preserve">        return "phone must be at most 20 characters";</w:t>
      </w:r>
    </w:p>
    <w:p w14:paraId="26AD8908" w14:textId="77777777" w:rsidR="009F1554" w:rsidRDefault="00297C6E">
      <w:pPr>
        <w:pStyle w:val="SourceCode"/>
      </w:pPr>
      <w:r>
        <w:t xml:space="preserve">    }</w:t>
      </w:r>
    </w:p>
    <w:p w14:paraId="6A6EC767" w14:textId="77777777" w:rsidR="009F1554" w:rsidRDefault="00297C6E">
      <w:pPr>
        <w:pStyle w:val="SourceCode"/>
      </w:pPr>
      <w:r>
        <w:t xml:space="preserve">    for (char character : phone) {</w:t>
      </w:r>
    </w:p>
    <w:p w14:paraId="36E4AFE8" w14:textId="77777777" w:rsidR="009F1554" w:rsidRDefault="00297C6E">
      <w:pPr>
        <w:pStyle w:val="SourceCode"/>
      </w:pPr>
      <w:r>
        <w:t xml:space="preserve">        if (PHONE_CHARACTERS.find(character) == std::string::npos) {</w:t>
      </w:r>
    </w:p>
    <w:p w14:paraId="7E3D29EC" w14:textId="77777777" w:rsidR="009F1554" w:rsidRDefault="00297C6E">
      <w:pPr>
        <w:pStyle w:val="SourceCode"/>
      </w:pPr>
      <w:r>
        <w:t xml:space="preserve">            return "phone may contain only digits, spaces, and + - ( )";</w:t>
      </w:r>
    </w:p>
    <w:p w14:paraId="0B7E505A" w14:textId="77777777" w:rsidR="009F1554" w:rsidRDefault="00297C6E">
      <w:pPr>
        <w:pStyle w:val="SourceCode"/>
      </w:pPr>
      <w:r>
        <w:t xml:space="preserve">        }</w:t>
      </w:r>
    </w:p>
    <w:p w14:paraId="07DD4BDD" w14:textId="77777777" w:rsidR="009F1554" w:rsidRDefault="00297C6E">
      <w:pPr>
        <w:pStyle w:val="SourceCode"/>
      </w:pPr>
      <w:r>
        <w:t xml:space="preserve">    }</w:t>
      </w:r>
    </w:p>
    <w:p w14:paraId="4FB4157B" w14:textId="77777777" w:rsidR="009F1554" w:rsidRDefault="00297C6E">
      <w:pPr>
        <w:pStyle w:val="SourceCode"/>
      </w:pPr>
      <w:r>
        <w:t xml:space="preserve">    return "";</w:t>
      </w:r>
    </w:p>
    <w:p w14:paraId="4AA8F25D" w14:textId="77777777" w:rsidR="009F1554" w:rsidRDefault="00297C6E">
      <w:pPr>
        <w:pStyle w:val="SourceCode"/>
      </w:pPr>
      <w:r>
        <w:t>}</w:t>
      </w:r>
    </w:p>
    <w:p w14:paraId="4E66BC17" w14:textId="77777777" w:rsidR="009F1554" w:rsidRDefault="009F1554">
      <w:pPr>
        <w:pStyle w:val="SourceCode"/>
      </w:pPr>
    </w:p>
    <w:p w14:paraId="564AA42F" w14:textId="77777777" w:rsidR="009F1554" w:rsidRDefault="00297C6E">
      <w:pPr>
        <w:pStyle w:val="SourceCode"/>
      </w:pPr>
      <w:r>
        <w:t>// The one contact check that create, update, and import share. An empty</w:t>
      </w:r>
    </w:p>
    <w:p w14:paraId="08897326" w14:textId="77777777" w:rsidR="009F1554" w:rsidRDefault="00297C6E">
      <w:pPr>
        <w:pStyle w:val="SourceCode"/>
      </w:pPr>
      <w:r>
        <w:t>// phone means no phone.</w:t>
      </w:r>
    </w:p>
    <w:p w14:paraId="1C1324A4" w14:textId="77777777" w:rsidR="009F1554" w:rsidRDefault="00297C6E">
      <w:pPr>
        <w:pStyle w:val="SourceCode"/>
      </w:pPr>
      <w:r>
        <w:t>std::string validateContact(const std::string &amp;fullName,</w:t>
      </w:r>
    </w:p>
    <w:p w14:paraId="25716505" w14:textId="77777777" w:rsidR="009F1554" w:rsidRDefault="00297C6E">
      <w:pPr>
        <w:pStyle w:val="SourceCode"/>
      </w:pPr>
      <w:r>
        <w:t xml:space="preserve">                            const std::string &amp;email,</w:t>
      </w:r>
    </w:p>
    <w:p w14:paraId="0A3D4890" w14:textId="77777777" w:rsidR="009F1554" w:rsidRDefault="00297C6E">
      <w:pPr>
        <w:pStyle w:val="SourceCode"/>
      </w:pPr>
      <w:r>
        <w:t xml:space="preserve">                            const std::string &amp;phone) {</w:t>
      </w:r>
    </w:p>
    <w:p w14:paraId="6C156452" w14:textId="77777777" w:rsidR="009F1554" w:rsidRDefault="00297C6E">
      <w:pPr>
        <w:pStyle w:val="SourceCode"/>
      </w:pPr>
      <w:r>
        <w:t xml:space="preserve">    if (fullName.empty()) {</w:t>
      </w:r>
    </w:p>
    <w:p w14:paraId="0BB69DD8" w14:textId="77777777" w:rsidR="009F1554" w:rsidRDefault="00297C6E">
      <w:pPr>
        <w:pStyle w:val="SourceCode"/>
      </w:pPr>
      <w:r>
        <w:t xml:space="preserve">        return "name is required";</w:t>
      </w:r>
    </w:p>
    <w:p w14:paraId="77D22B47" w14:textId="77777777" w:rsidR="009F1554" w:rsidRDefault="00297C6E">
      <w:pPr>
        <w:pStyle w:val="SourceCode"/>
      </w:pPr>
      <w:r>
        <w:t xml:space="preserve">    }</w:t>
      </w:r>
    </w:p>
    <w:p w14:paraId="54D32B64" w14:textId="77777777" w:rsidR="009F1554" w:rsidRDefault="00297C6E">
      <w:pPr>
        <w:pStyle w:val="SourceCode"/>
      </w:pPr>
      <w:r>
        <w:t xml:space="preserve">    if (countCharacters(fullName) &gt; NAME_LIMIT) {</w:t>
      </w:r>
    </w:p>
    <w:p w14:paraId="44348B0C" w14:textId="77777777" w:rsidR="009F1554" w:rsidRDefault="00297C6E">
      <w:pPr>
        <w:pStyle w:val="SourceCode"/>
      </w:pPr>
      <w:r>
        <w:t xml:space="preserve">        return "name must be at most 100 characters";</w:t>
      </w:r>
    </w:p>
    <w:p w14:paraId="2EC71E88" w14:textId="77777777" w:rsidR="009F1554" w:rsidRDefault="00297C6E">
      <w:pPr>
        <w:pStyle w:val="SourceCode"/>
      </w:pPr>
      <w:r>
        <w:t xml:space="preserve">    }</w:t>
      </w:r>
    </w:p>
    <w:p w14:paraId="27EB12B6" w14:textId="77777777" w:rsidR="009F1554" w:rsidRDefault="00297C6E">
      <w:pPr>
        <w:pStyle w:val="SourceCode"/>
      </w:pPr>
      <w:r>
        <w:t xml:space="preserve">    std::string problem = validateEmail(email);</w:t>
      </w:r>
    </w:p>
    <w:p w14:paraId="003998A7" w14:textId="77777777" w:rsidR="009F1554" w:rsidRDefault="00297C6E">
      <w:pPr>
        <w:pStyle w:val="SourceCode"/>
      </w:pPr>
      <w:r>
        <w:t xml:space="preserve">    if (!problem.empty()) {</w:t>
      </w:r>
    </w:p>
    <w:p w14:paraId="3CA1EB8D" w14:textId="77777777" w:rsidR="009F1554" w:rsidRDefault="00297C6E">
      <w:pPr>
        <w:pStyle w:val="SourceCode"/>
      </w:pPr>
      <w:r>
        <w:t xml:space="preserve">        return problem;</w:t>
      </w:r>
    </w:p>
    <w:p w14:paraId="2AD6527F" w14:textId="77777777" w:rsidR="009F1554" w:rsidRDefault="00297C6E">
      <w:pPr>
        <w:pStyle w:val="SourceCode"/>
      </w:pPr>
      <w:r>
        <w:t xml:space="preserve">    }</w:t>
      </w:r>
    </w:p>
    <w:p w14:paraId="7B27A4EE" w14:textId="77777777" w:rsidR="009F1554" w:rsidRDefault="00297C6E">
      <w:pPr>
        <w:pStyle w:val="SourceCode"/>
      </w:pPr>
      <w:r>
        <w:t xml:space="preserve">    if (!phone.empty()) {</w:t>
      </w:r>
    </w:p>
    <w:p w14:paraId="3AEF33A6" w14:textId="77777777" w:rsidR="009F1554" w:rsidRDefault="00297C6E">
      <w:pPr>
        <w:pStyle w:val="SourceCode"/>
      </w:pPr>
      <w:r>
        <w:t xml:space="preserve">        return validatePhone(phone);</w:t>
      </w:r>
    </w:p>
    <w:p w14:paraId="059D4472" w14:textId="77777777" w:rsidR="009F1554" w:rsidRDefault="00297C6E">
      <w:pPr>
        <w:pStyle w:val="SourceCode"/>
      </w:pPr>
      <w:r>
        <w:t xml:space="preserve">    }</w:t>
      </w:r>
    </w:p>
    <w:p w14:paraId="7D57746B" w14:textId="77777777" w:rsidR="009F1554" w:rsidRDefault="00297C6E">
      <w:pPr>
        <w:pStyle w:val="SourceCode"/>
      </w:pPr>
      <w:r>
        <w:t xml:space="preserve">    return "";</w:t>
      </w:r>
    </w:p>
    <w:p w14:paraId="1F1A371E" w14:textId="77777777" w:rsidR="009F1554" w:rsidRDefault="00297C6E">
      <w:pPr>
        <w:pStyle w:val="SourceCode"/>
      </w:pPr>
      <w:r>
        <w:t>}</w:t>
      </w:r>
    </w:p>
    <w:p w14:paraId="4BC13252" w14:textId="77777777" w:rsidR="009F1554" w:rsidRDefault="009F1554">
      <w:pPr>
        <w:pStyle w:val="SourceCode"/>
      </w:pPr>
    </w:p>
    <w:p w14:paraId="4DB44503" w14:textId="77777777" w:rsidR="009F1554" w:rsidRDefault="00297C6E">
      <w:pPr>
        <w:pStyle w:val="SourceCode"/>
      </w:pPr>
      <w:r>
        <w:t>// Remember, validateTerm (Lesson 4.9) checks a trimmed search term, and</w:t>
      </w:r>
    </w:p>
    <w:p w14:paraId="17C85A09" w14:textId="77777777" w:rsidR="009F1554" w:rsidRDefault="00297C6E">
      <w:pPr>
        <w:pStyle w:val="SourceCode"/>
      </w:pPr>
      <w:r>
        <w:t>// counts characters as the name column does (Lesson 5.6).</w:t>
      </w:r>
    </w:p>
    <w:p w14:paraId="7C32CBDB" w14:textId="77777777" w:rsidR="009F1554" w:rsidRDefault="00297C6E">
      <w:pPr>
        <w:pStyle w:val="SourceCode"/>
      </w:pPr>
      <w:r>
        <w:t>std::string validateTerm(const std::string &amp;term) {</w:t>
      </w:r>
    </w:p>
    <w:p w14:paraId="43C3806D" w14:textId="77777777" w:rsidR="009F1554" w:rsidRDefault="00297C6E">
      <w:pPr>
        <w:pStyle w:val="SourceCode"/>
      </w:pPr>
      <w:r>
        <w:t xml:space="preserve">    if (term.empty()) {</w:t>
      </w:r>
    </w:p>
    <w:p w14:paraId="3E22B6C8" w14:textId="77777777" w:rsidR="009F1554" w:rsidRDefault="00297C6E">
      <w:pPr>
        <w:pStyle w:val="SourceCode"/>
      </w:pPr>
      <w:r>
        <w:t xml:space="preserve">        return "search term is required";</w:t>
      </w:r>
    </w:p>
    <w:p w14:paraId="54CAE0AF" w14:textId="77777777" w:rsidR="009F1554" w:rsidRDefault="00297C6E">
      <w:pPr>
        <w:pStyle w:val="SourceCode"/>
      </w:pPr>
      <w:r>
        <w:t xml:space="preserve">    }</w:t>
      </w:r>
    </w:p>
    <w:p w14:paraId="061A851A" w14:textId="77777777" w:rsidR="009F1554" w:rsidRDefault="00297C6E">
      <w:pPr>
        <w:pStyle w:val="SourceCode"/>
      </w:pPr>
      <w:r>
        <w:t xml:space="preserve">    if (countCharacters(term) &gt; NAME_LIMIT) {</w:t>
      </w:r>
    </w:p>
    <w:p w14:paraId="4270DCA9" w14:textId="77777777" w:rsidR="009F1554" w:rsidRDefault="00297C6E">
      <w:pPr>
        <w:pStyle w:val="SourceCode"/>
      </w:pPr>
      <w:r>
        <w:t xml:space="preserve">        return "search term must be at most 100 characters";</w:t>
      </w:r>
    </w:p>
    <w:p w14:paraId="7ECE0B4B" w14:textId="77777777" w:rsidR="009F1554" w:rsidRDefault="00297C6E">
      <w:pPr>
        <w:pStyle w:val="SourceCode"/>
      </w:pPr>
      <w:r>
        <w:t xml:space="preserve">    }</w:t>
      </w:r>
    </w:p>
    <w:p w14:paraId="41943C86" w14:textId="77777777" w:rsidR="009F1554" w:rsidRDefault="00297C6E">
      <w:pPr>
        <w:pStyle w:val="SourceCode"/>
      </w:pPr>
      <w:r>
        <w:t xml:space="preserve">    return "";</w:t>
      </w:r>
    </w:p>
    <w:p w14:paraId="6EE2B951" w14:textId="77777777" w:rsidR="009F1554" w:rsidRDefault="00297C6E">
      <w:pPr>
        <w:pStyle w:val="SourceCode"/>
      </w:pPr>
      <w:r>
        <w:t>}</w:t>
      </w:r>
    </w:p>
    <w:p w14:paraId="0AEC5410" w14:textId="77777777" w:rsidR="009F1554" w:rsidRDefault="009F1554">
      <w:pPr>
        <w:pStyle w:val="SourceCode"/>
      </w:pPr>
    </w:p>
    <w:p w14:paraId="27619233" w14:textId="77777777" w:rsidR="009F1554" w:rsidRDefault="00297C6E">
      <w:pPr>
        <w:pStyle w:val="SourceCode"/>
      </w:pPr>
      <w:r>
        <w:t>// Remember, escapeWildcards (Lesson 5.5) copies term one character at a</w:t>
      </w:r>
    </w:p>
    <w:p w14:paraId="653284B1" w14:textId="77777777" w:rsidR="009F1554" w:rsidRDefault="00297C6E">
      <w:pPr>
        <w:pStyle w:val="SourceCode"/>
      </w:pPr>
      <w:r>
        <w:t>// time and puts a backslash in front of every %, _, and backslash, so</w:t>
      </w:r>
    </w:p>
    <w:p w14:paraId="5E197628" w14:textId="77777777" w:rsidR="009F1554" w:rsidRDefault="00297C6E">
      <w:pPr>
        <w:pStyle w:val="SourceCode"/>
      </w:pPr>
      <w:r>
        <w:t>// LIKE matches each as itself; '\\' in C++ code is one backslash.</w:t>
      </w:r>
    </w:p>
    <w:p w14:paraId="11D6C00A" w14:textId="77777777" w:rsidR="009F1554" w:rsidRDefault="00297C6E">
      <w:pPr>
        <w:pStyle w:val="SourceCode"/>
      </w:pPr>
      <w:r>
        <w:t>static std::string escapeWildcards(const std::string &amp;term) {</w:t>
      </w:r>
    </w:p>
    <w:p w14:paraId="7691FB7F" w14:textId="77777777" w:rsidR="009F1554" w:rsidRDefault="00297C6E">
      <w:pPr>
        <w:pStyle w:val="SourceCode"/>
      </w:pPr>
      <w:r>
        <w:t xml:space="preserve">    std::string escaped;</w:t>
      </w:r>
    </w:p>
    <w:p w14:paraId="596A3C5C" w14:textId="77777777" w:rsidR="009F1554" w:rsidRDefault="00297C6E">
      <w:pPr>
        <w:pStyle w:val="SourceCode"/>
      </w:pPr>
      <w:r>
        <w:t xml:space="preserve">    for (char character : term) {</w:t>
      </w:r>
    </w:p>
    <w:p w14:paraId="5B9A6DC3" w14:textId="77777777" w:rsidR="009F1554" w:rsidRDefault="00297C6E">
      <w:pPr>
        <w:pStyle w:val="SourceCode"/>
      </w:pPr>
      <w:r>
        <w:t xml:space="preserve">        if (character == '%' || character == '_' || character == '\\') {</w:t>
      </w:r>
    </w:p>
    <w:p w14:paraId="4E71B199" w14:textId="77777777" w:rsidR="009F1554" w:rsidRDefault="00297C6E">
      <w:pPr>
        <w:pStyle w:val="SourceCode"/>
      </w:pPr>
      <w:r>
        <w:t xml:space="preserve">            escaped += '\\';</w:t>
      </w:r>
    </w:p>
    <w:p w14:paraId="7AB719AA" w14:textId="77777777" w:rsidR="009F1554" w:rsidRDefault="00297C6E">
      <w:pPr>
        <w:pStyle w:val="SourceCode"/>
      </w:pPr>
      <w:r>
        <w:t xml:space="preserve">        }</w:t>
      </w:r>
    </w:p>
    <w:p w14:paraId="5D607BDA" w14:textId="77777777" w:rsidR="009F1554" w:rsidRDefault="00297C6E">
      <w:pPr>
        <w:pStyle w:val="SourceCode"/>
      </w:pPr>
      <w:r>
        <w:t xml:space="preserve">        escaped += character;</w:t>
      </w:r>
    </w:p>
    <w:p w14:paraId="597C4604" w14:textId="77777777" w:rsidR="009F1554" w:rsidRDefault="00297C6E">
      <w:pPr>
        <w:pStyle w:val="SourceCode"/>
      </w:pPr>
      <w:r>
        <w:t xml:space="preserve">    }</w:t>
      </w:r>
    </w:p>
    <w:p w14:paraId="0F96EFE8" w14:textId="77777777" w:rsidR="009F1554" w:rsidRDefault="00297C6E">
      <w:pPr>
        <w:pStyle w:val="SourceCode"/>
      </w:pPr>
      <w:r>
        <w:t xml:space="preserve">    return escaped;</w:t>
      </w:r>
    </w:p>
    <w:p w14:paraId="2C7E52B3" w14:textId="77777777" w:rsidR="009F1554" w:rsidRDefault="00297C6E">
      <w:pPr>
        <w:pStyle w:val="SourceCode"/>
      </w:pPr>
      <w:r>
        <w:t>}</w:t>
      </w:r>
    </w:p>
    <w:p w14:paraId="05377872" w14:textId="77777777" w:rsidR="009F1554" w:rsidRDefault="009F1554">
      <w:pPr>
        <w:pStyle w:val="SourceCode"/>
      </w:pPr>
    </w:p>
    <w:p w14:paraId="3C14519B" w14:textId="77777777" w:rsidR="009F1554" w:rsidRDefault="00297C6E">
      <w:pPr>
        <w:pStyle w:val="SourceCode"/>
      </w:pPr>
      <w:r>
        <w:t>// Returns the id in typed text, or 0: after trimming, 1 to 10 of the</w:t>
      </w:r>
    </w:p>
    <w:p w14:paraId="728B76E1" w14:textId="77777777" w:rsidR="009F1554" w:rsidRDefault="00297C6E">
      <w:pPr>
        <w:pStyle w:val="SourceCode"/>
      </w:pPr>
      <w:r>
        <w:t>// digits 0 to 9 and nothing else, from 1 to 2147483647. Remember,</w:t>
      </w:r>
    </w:p>
    <w:p w14:paraId="6B5C9231" w14:textId="77777777" w:rsidR="009F1554" w:rsidRDefault="00297C6E">
      <w:pPr>
        <w:pStyle w:val="SourceCode"/>
      </w:pPr>
      <w:r>
        <w:t>// std::stoll's long long holds any ten digits.</w:t>
      </w:r>
    </w:p>
    <w:p w14:paraId="596156C3" w14:textId="77777777" w:rsidR="009F1554" w:rsidRDefault="00297C6E">
      <w:pPr>
        <w:pStyle w:val="SourceCode"/>
      </w:pPr>
      <w:r>
        <w:t>int parseId(const std::string &amp;typedId) {</w:t>
      </w:r>
    </w:p>
    <w:p w14:paraId="064A6583" w14:textId="77777777" w:rsidR="009F1554" w:rsidRDefault="00297C6E">
      <w:pPr>
        <w:pStyle w:val="SourceCode"/>
      </w:pPr>
      <w:r>
        <w:t xml:space="preserve">    std::string digits = trimText(typedId);</w:t>
      </w:r>
    </w:p>
    <w:p w14:paraId="6F2510ED" w14:textId="77777777" w:rsidR="009F1554" w:rsidRDefault="00297C6E">
      <w:pPr>
        <w:pStyle w:val="SourceCode"/>
      </w:pPr>
      <w:r>
        <w:t xml:space="preserve">    if (digits.empty() || digits.length() &gt; ID_DIGITS_LIMIT) {</w:t>
      </w:r>
    </w:p>
    <w:p w14:paraId="7C075918" w14:textId="77777777" w:rsidR="009F1554" w:rsidRDefault="00297C6E">
      <w:pPr>
        <w:pStyle w:val="SourceCode"/>
      </w:pPr>
      <w:r>
        <w:t xml:space="preserve">        return 0;</w:t>
      </w:r>
    </w:p>
    <w:p w14:paraId="40F1D771" w14:textId="77777777" w:rsidR="009F1554" w:rsidRDefault="00297C6E">
      <w:pPr>
        <w:pStyle w:val="SourceCode"/>
      </w:pPr>
      <w:r>
        <w:t xml:space="preserve">    }</w:t>
      </w:r>
    </w:p>
    <w:p w14:paraId="18E2EF48" w14:textId="77777777" w:rsidR="009F1554" w:rsidRDefault="00297C6E">
      <w:pPr>
        <w:pStyle w:val="SourceCode"/>
      </w:pPr>
      <w:r>
        <w:t xml:space="preserve">    for (char character : digits) {</w:t>
      </w:r>
    </w:p>
    <w:p w14:paraId="55025FD7" w14:textId="77777777" w:rsidR="009F1554" w:rsidRDefault="00297C6E">
      <w:pPr>
        <w:pStyle w:val="SourceCode"/>
      </w:pPr>
      <w:r>
        <w:t xml:space="preserve">        if (DIGIT_CHARACTERS.find(character) == std::string::npos) {</w:t>
      </w:r>
    </w:p>
    <w:p w14:paraId="5723AE45" w14:textId="77777777" w:rsidR="009F1554" w:rsidRDefault="00297C6E">
      <w:pPr>
        <w:pStyle w:val="SourceCode"/>
      </w:pPr>
      <w:r>
        <w:t xml:space="preserve">            return 0;</w:t>
      </w:r>
    </w:p>
    <w:p w14:paraId="0EE16DE1" w14:textId="77777777" w:rsidR="009F1554" w:rsidRDefault="00297C6E">
      <w:pPr>
        <w:pStyle w:val="SourceCode"/>
      </w:pPr>
      <w:r>
        <w:t xml:space="preserve">        }</w:t>
      </w:r>
    </w:p>
    <w:p w14:paraId="7940F7EC" w14:textId="77777777" w:rsidR="009F1554" w:rsidRDefault="00297C6E">
      <w:pPr>
        <w:pStyle w:val="SourceCode"/>
      </w:pPr>
      <w:r>
        <w:t xml:space="preserve">    }</w:t>
      </w:r>
    </w:p>
    <w:p w14:paraId="4C7418DD" w14:textId="77777777" w:rsidR="009F1554" w:rsidRDefault="00297C6E">
      <w:pPr>
        <w:pStyle w:val="SourceCode"/>
      </w:pPr>
      <w:r>
        <w:t xml:space="preserve">    long long parsedId = std::stoll(digits);</w:t>
      </w:r>
    </w:p>
    <w:p w14:paraId="1CEAA124" w14:textId="77777777" w:rsidR="009F1554" w:rsidRDefault="00297C6E">
      <w:pPr>
        <w:pStyle w:val="SourceCode"/>
      </w:pPr>
      <w:r>
        <w:t xml:space="preserve">    if (parsedId &lt; 1 || parsedId &gt; ID_LIMIT) {</w:t>
      </w:r>
    </w:p>
    <w:p w14:paraId="7034A729" w14:textId="77777777" w:rsidR="009F1554" w:rsidRDefault="00297C6E">
      <w:pPr>
        <w:pStyle w:val="SourceCode"/>
      </w:pPr>
      <w:r>
        <w:t xml:space="preserve">        return 0;</w:t>
      </w:r>
    </w:p>
    <w:p w14:paraId="2EFDBBDE" w14:textId="77777777" w:rsidR="009F1554" w:rsidRDefault="00297C6E">
      <w:pPr>
        <w:pStyle w:val="SourceCode"/>
      </w:pPr>
      <w:r>
        <w:t xml:space="preserve">    }</w:t>
      </w:r>
    </w:p>
    <w:p w14:paraId="571D03BF" w14:textId="77777777" w:rsidR="009F1554" w:rsidRDefault="00297C6E">
      <w:pPr>
        <w:pStyle w:val="SourceCode"/>
      </w:pPr>
      <w:r>
        <w:t xml:space="preserve">    return static_cast&lt;int&gt;(parsedId);</w:t>
      </w:r>
    </w:p>
    <w:p w14:paraId="0F2596E6" w14:textId="77777777" w:rsidR="009F1554" w:rsidRDefault="00297C6E">
      <w:pPr>
        <w:pStyle w:val="SourceCode"/>
      </w:pPr>
      <w:r>
        <w:t>}</w:t>
      </w:r>
    </w:p>
    <w:p w14:paraId="301AA73C" w14:textId="77777777" w:rsidR="009F1554" w:rsidRDefault="009F1554">
      <w:pPr>
        <w:pStyle w:val="SourceCode"/>
      </w:pPr>
    </w:p>
    <w:p w14:paraId="098E6CB0" w14:textId="77777777" w:rsidR="009F1554" w:rsidRDefault="00297C6E">
      <w:pPr>
        <w:pStyle w:val="SourceCode"/>
      </w:pPr>
      <w:r>
        <w:t>// Remember, contactFromRow (Lesson 4.6) maps the row into a Contact, isNull(4)</w:t>
      </w:r>
    </w:p>
    <w:p w14:paraId="37EC3EC8" w14:textId="77777777" w:rsidR="009F1554" w:rsidRDefault="00297C6E">
      <w:pPr>
        <w:pStyle w:val="SourceCode"/>
      </w:pPr>
      <w:r>
        <w:t>// is true for a NULL phone, and static keeps it private to this file.</w:t>
      </w:r>
    </w:p>
    <w:p w14:paraId="7D3143E3" w14:textId="77777777" w:rsidR="009F1554" w:rsidRDefault="00297C6E">
      <w:pPr>
        <w:pStyle w:val="SourceCode"/>
      </w:pPr>
      <w:r>
        <w:t>static Contact contactFromRow(sql::ResultSet &amp;rows) {</w:t>
      </w:r>
    </w:p>
    <w:p w14:paraId="6606555F" w14:textId="77777777" w:rsidR="009F1554" w:rsidRDefault="00297C6E">
      <w:pPr>
        <w:pStyle w:val="SourceCode"/>
      </w:pPr>
      <w:r>
        <w:t xml:space="preserve">    Contact contact{rows.getInt(1), rows.getString(2), rows.getString(3),</w:t>
      </w:r>
    </w:p>
    <w:p w14:paraId="1C060BBC" w14:textId="77777777" w:rsidR="009F1554" w:rsidRDefault="00297C6E">
      <w:pPr>
        <w:pStyle w:val="SourceCode"/>
      </w:pPr>
      <w:r>
        <w:t xml:space="preserve">                    "", false};</w:t>
      </w:r>
    </w:p>
    <w:p w14:paraId="2EFCE631" w14:textId="77777777" w:rsidR="009F1554" w:rsidRDefault="00297C6E">
      <w:pPr>
        <w:pStyle w:val="SourceCode"/>
      </w:pPr>
      <w:r>
        <w:t xml:space="preserve">    if (!rows.isNull(4)) {</w:t>
      </w:r>
    </w:p>
    <w:p w14:paraId="3717B6CD" w14:textId="77777777" w:rsidR="009F1554" w:rsidRDefault="00297C6E">
      <w:pPr>
        <w:pStyle w:val="SourceCode"/>
      </w:pPr>
      <w:r>
        <w:t xml:space="preserve">        contact.hasPhone = true;</w:t>
      </w:r>
    </w:p>
    <w:p w14:paraId="23CC9783" w14:textId="77777777" w:rsidR="009F1554" w:rsidRDefault="00297C6E">
      <w:pPr>
        <w:pStyle w:val="SourceCode"/>
      </w:pPr>
      <w:r>
        <w:t xml:space="preserve">        contact.phone = rows.getString(4);</w:t>
      </w:r>
    </w:p>
    <w:p w14:paraId="7ADD498A" w14:textId="77777777" w:rsidR="009F1554" w:rsidRDefault="00297C6E">
      <w:pPr>
        <w:pStyle w:val="SourceCode"/>
      </w:pPr>
      <w:r>
        <w:t xml:space="preserve">    }</w:t>
      </w:r>
    </w:p>
    <w:p w14:paraId="165B21E1" w14:textId="77777777" w:rsidR="009F1554" w:rsidRDefault="00297C6E">
      <w:pPr>
        <w:pStyle w:val="SourceCode"/>
      </w:pPr>
      <w:r>
        <w:t xml:space="preserve">    return contact;</w:t>
      </w:r>
    </w:p>
    <w:p w14:paraId="412F7A32" w14:textId="77777777" w:rsidR="009F1554" w:rsidRDefault="00297C6E">
      <w:pPr>
        <w:pStyle w:val="SourceCode"/>
      </w:pPr>
      <w:r>
        <w:t>}</w:t>
      </w:r>
    </w:p>
    <w:p w14:paraId="556FB89D" w14:textId="77777777" w:rsidR="009F1554" w:rsidRDefault="009F1554">
      <w:pPr>
        <w:pStyle w:val="SourceCode"/>
      </w:pPr>
    </w:p>
    <w:p w14:paraId="3A0A40D1" w14:textId="77777777" w:rsidR="009F1554" w:rsidRDefault="00297C6E">
      <w:pPr>
        <w:pStyle w:val="SourceCode"/>
      </w:pPr>
      <w:r>
        <w:t>// Prints one contact on one line, with (no phone) for a missing phone.</w:t>
      </w:r>
    </w:p>
    <w:p w14:paraId="36656D57" w14:textId="77777777" w:rsidR="009F1554" w:rsidRDefault="00297C6E">
      <w:pPr>
        <w:pStyle w:val="SourceCode"/>
      </w:pPr>
      <w:r>
        <w:t>void printContact(const Contact &amp;contact) {</w:t>
      </w:r>
    </w:p>
    <w:p w14:paraId="6C206D28" w14:textId="77777777" w:rsidR="009F1554" w:rsidRDefault="00297C6E">
      <w:pPr>
        <w:pStyle w:val="SourceCode"/>
      </w:pPr>
      <w:r>
        <w:t xml:space="preserve">    std::string phoneText = "(no phone)";</w:t>
      </w:r>
    </w:p>
    <w:p w14:paraId="33088D78" w14:textId="77777777" w:rsidR="009F1554" w:rsidRDefault="00297C6E">
      <w:pPr>
        <w:pStyle w:val="SourceCode"/>
      </w:pPr>
      <w:r>
        <w:t xml:space="preserve">    if (contact.hasPhone) {</w:t>
      </w:r>
    </w:p>
    <w:p w14:paraId="6A280AD5" w14:textId="77777777" w:rsidR="009F1554" w:rsidRDefault="00297C6E">
      <w:pPr>
        <w:pStyle w:val="SourceCode"/>
      </w:pPr>
      <w:r>
        <w:t xml:space="preserve">        phoneText = contact.phone;</w:t>
      </w:r>
    </w:p>
    <w:p w14:paraId="1D349035" w14:textId="77777777" w:rsidR="009F1554" w:rsidRDefault="00297C6E">
      <w:pPr>
        <w:pStyle w:val="SourceCode"/>
      </w:pPr>
      <w:r>
        <w:t xml:space="preserve">    }</w:t>
      </w:r>
    </w:p>
    <w:p w14:paraId="048CFA47" w14:textId="77777777" w:rsidR="009F1554" w:rsidRDefault="00297C6E">
      <w:pPr>
        <w:pStyle w:val="SourceCode"/>
      </w:pPr>
      <w:r>
        <w:t xml:space="preserve">    std::cout &lt;&lt; "  " &lt;&lt; contact.id &lt;&lt; ": " &lt;&lt; contact.fullName &lt;&lt; ", "</w:t>
      </w:r>
    </w:p>
    <w:p w14:paraId="2F6A3209" w14:textId="77777777" w:rsidR="009F1554" w:rsidRDefault="00297C6E">
      <w:pPr>
        <w:pStyle w:val="SourceCode"/>
      </w:pPr>
      <w:r>
        <w:t xml:space="preserve">              &lt;&lt; contact.email &lt;&lt; ", " &lt;&lt; phoneText &lt;&lt; '\n';</w:t>
      </w:r>
    </w:p>
    <w:p w14:paraId="180E5E9C" w14:textId="77777777" w:rsidR="009F1554" w:rsidRDefault="00297C6E">
      <w:pPr>
        <w:pStyle w:val="SourceCode"/>
      </w:pPr>
      <w:r>
        <w:t>}</w:t>
      </w:r>
    </w:p>
    <w:p w14:paraId="7A504A41" w14:textId="77777777" w:rsidR="009F1554" w:rsidRDefault="009F1554">
      <w:pPr>
        <w:pStyle w:val="SourceCode"/>
      </w:pPr>
    </w:p>
    <w:p w14:paraId="753D99AB" w14:textId="77777777" w:rsidR="009F1554" w:rsidRDefault="00297C6E">
      <w:pPr>
        <w:pStyle w:val="SourceCode"/>
      </w:pPr>
      <w:r>
        <w:t>// Reads one contact by its id into contact. Returns true when it was</w:t>
      </w:r>
    </w:p>
    <w:p w14:paraId="573D3147" w14:textId="77777777" w:rsidR="009F1554" w:rsidRDefault="00297C6E">
      <w:pPr>
        <w:pStyle w:val="SourceCode"/>
      </w:pPr>
      <w:r>
        <w:t>// found, or false when no contact has that id. A failed query throws an</w:t>
      </w:r>
    </w:p>
    <w:p w14:paraId="619849E2" w14:textId="77777777" w:rsidR="009F1554" w:rsidRDefault="00297C6E">
      <w:pPr>
        <w:pStyle w:val="SourceCode"/>
      </w:pPr>
      <w:r>
        <w:t>// sql::SQLException for the caller. Remember, setInt fills the</w:t>
      </w:r>
    </w:p>
    <w:p w14:paraId="2A573BD1" w14:textId="77777777" w:rsidR="009F1554" w:rsidRDefault="00297C6E">
      <w:pPr>
        <w:pStyle w:val="SourceCode"/>
      </w:pPr>
      <w:r>
        <w:t>// placeholder with a whole number (Lesson 4.7), next() returns false when</w:t>
      </w:r>
    </w:p>
    <w:p w14:paraId="6F9E9D29" w14:textId="77777777" w:rsidR="009F1554" w:rsidRDefault="00297C6E">
      <w:pPr>
        <w:pStyle w:val="SourceCode"/>
      </w:pPr>
      <w:r>
        <w:t>// there is no row, and the std::unique_ptr objects free the statement and</w:t>
      </w:r>
    </w:p>
    <w:p w14:paraId="33001EBD" w14:textId="77777777" w:rsidR="009F1554" w:rsidRDefault="00297C6E">
      <w:pPr>
        <w:pStyle w:val="SourceCode"/>
      </w:pPr>
      <w:r>
        <w:t>// the rows.</w:t>
      </w:r>
    </w:p>
    <w:p w14:paraId="26A8016B" w14:textId="77777777" w:rsidR="009F1554" w:rsidRDefault="00297C6E">
      <w:pPr>
        <w:pStyle w:val="SourceCode"/>
      </w:pPr>
      <w:r>
        <w:t>bool getContact(sql::Connection &amp;connection, int contactId,</w:t>
      </w:r>
    </w:p>
    <w:p w14:paraId="164B27A9" w14:textId="77777777" w:rsidR="009F1554" w:rsidRDefault="00297C6E">
      <w:pPr>
        <w:pStyle w:val="SourceCode"/>
      </w:pPr>
      <w:r>
        <w:t xml:space="preserve">                Contact &amp;contact) {</w:t>
      </w:r>
    </w:p>
    <w:p w14:paraId="5C3D444D" w14:textId="77777777" w:rsidR="009F1554" w:rsidRDefault="00297C6E">
      <w:pPr>
        <w:pStyle w:val="SourceCode"/>
      </w:pPr>
      <w:r>
        <w:t xml:space="preserve">    std::unique_ptr&lt;sql::PreparedStatement&gt; statement(</w:t>
      </w:r>
    </w:p>
    <w:p w14:paraId="357229DF" w14:textId="77777777" w:rsidR="009F1554" w:rsidRDefault="00297C6E">
      <w:pPr>
        <w:pStyle w:val="SourceCode"/>
      </w:pPr>
      <w:r>
        <w:t xml:space="preserve">        connection.prepareStatement(SELECT_CONTACT));</w:t>
      </w:r>
    </w:p>
    <w:p w14:paraId="77BD1910" w14:textId="77777777" w:rsidR="009F1554" w:rsidRDefault="00297C6E">
      <w:pPr>
        <w:pStyle w:val="SourceCode"/>
      </w:pPr>
      <w:r>
        <w:t xml:space="preserve">    statement-&gt;setInt(1, contactId);</w:t>
      </w:r>
    </w:p>
    <w:p w14:paraId="2C777ED6" w14:textId="77777777" w:rsidR="009F1554" w:rsidRDefault="00297C6E">
      <w:pPr>
        <w:pStyle w:val="SourceCode"/>
      </w:pPr>
      <w:r>
        <w:t xml:space="preserve">    std::unique_ptr&lt;sql::ResultSet&gt; rows(statement-&gt;executeQuery());</w:t>
      </w:r>
    </w:p>
    <w:p w14:paraId="7F49B3AD" w14:textId="77777777" w:rsidR="009F1554" w:rsidRDefault="00297C6E">
      <w:pPr>
        <w:pStyle w:val="SourceCode"/>
      </w:pPr>
      <w:r>
        <w:t xml:space="preserve">    if (!rows-&gt;next()) {</w:t>
      </w:r>
    </w:p>
    <w:p w14:paraId="497EEF2E" w14:textId="77777777" w:rsidR="009F1554" w:rsidRDefault="00297C6E">
      <w:pPr>
        <w:pStyle w:val="SourceCode"/>
      </w:pPr>
      <w:r>
        <w:t xml:space="preserve">        return false;</w:t>
      </w:r>
    </w:p>
    <w:p w14:paraId="25AA90F4" w14:textId="77777777" w:rsidR="009F1554" w:rsidRDefault="00297C6E">
      <w:pPr>
        <w:pStyle w:val="SourceCode"/>
      </w:pPr>
      <w:r>
        <w:t xml:space="preserve">    }</w:t>
      </w:r>
    </w:p>
    <w:p w14:paraId="1B87A0EF" w14:textId="77777777" w:rsidR="009F1554" w:rsidRDefault="00297C6E">
      <w:pPr>
        <w:pStyle w:val="SourceCode"/>
      </w:pPr>
      <w:r>
        <w:t xml:space="preserve">    contact = contactFromRow(*rows);</w:t>
      </w:r>
    </w:p>
    <w:p w14:paraId="3D359E75" w14:textId="77777777" w:rsidR="009F1554" w:rsidRDefault="00297C6E">
      <w:pPr>
        <w:pStyle w:val="SourceCode"/>
      </w:pPr>
      <w:r>
        <w:t xml:space="preserve">    return true;</w:t>
      </w:r>
    </w:p>
    <w:p w14:paraId="4D0CB9BB" w14:textId="77777777" w:rsidR="009F1554" w:rsidRDefault="00297C6E">
      <w:pPr>
        <w:pStyle w:val="SourceCode"/>
      </w:pPr>
      <w:r>
        <w:t>}</w:t>
      </w:r>
    </w:p>
    <w:p w14:paraId="7C3E22DB" w14:textId="77777777" w:rsidR="009F1554" w:rsidRDefault="009F1554">
      <w:pPr>
        <w:pStyle w:val="SourceCode"/>
      </w:pPr>
    </w:p>
    <w:p w14:paraId="76CC2949" w14:textId="77777777" w:rsidR="009F1554" w:rsidRDefault="00297C6E">
      <w:pPr>
        <w:pStyle w:val="SourceCode"/>
      </w:pPr>
      <w:r>
        <w:t>// Shows one contact and returns Success, or returns the status that says why</w:t>
      </w:r>
    </w:p>
    <w:p w14:paraId="1158CDEF" w14:textId="77777777" w:rsidR="009F1554" w:rsidRDefault="00297C6E">
      <w:pPr>
        <w:pStyle w:val="SourceCode"/>
      </w:pPr>
      <w:r>
        <w:t>// not. An id that no contact has is NotFound, not a database failure: the</w:t>
      </w:r>
    </w:p>
    <w:p w14:paraId="16E0F968" w14:textId="77777777" w:rsidR="009F1554" w:rsidRDefault="00297C6E">
      <w:pPr>
        <w:pStyle w:val="SourceCode"/>
      </w:pPr>
      <w:r>
        <w:t>// query worked and found no row. std::to_string gives the id as text for</w:t>
      </w:r>
    </w:p>
    <w:p w14:paraId="4FCCCB5E" w14:textId="77777777" w:rsidR="009F1554" w:rsidRDefault="00297C6E">
      <w:pPr>
        <w:pStyle w:val="SourceCode"/>
      </w:pPr>
      <w:r>
        <w:t>// statusMessage.</w:t>
      </w:r>
    </w:p>
    <w:p w14:paraId="7EA2C503" w14:textId="77777777" w:rsidR="009F1554" w:rsidRDefault="00297C6E">
      <w:pPr>
        <w:pStyle w:val="SourceCode"/>
      </w:pPr>
      <w:r>
        <w:t>ContactStatus showContact(sql::Connection &amp;connection, int contactId,</w:t>
      </w:r>
    </w:p>
    <w:p w14:paraId="456D0B8F" w14:textId="77777777" w:rsidR="009F1554" w:rsidRDefault="00297C6E">
      <w:pPr>
        <w:pStyle w:val="SourceCode"/>
      </w:pPr>
      <w:r>
        <w:t xml:space="preserve">                          std::string &amp;problem) {</w:t>
      </w:r>
    </w:p>
    <w:p w14:paraId="03615661" w14:textId="77777777" w:rsidR="009F1554" w:rsidRDefault="00297C6E">
      <w:pPr>
        <w:pStyle w:val="SourceCode"/>
      </w:pPr>
      <w:r>
        <w:t xml:space="preserve">    Contact contact{0, "", "", "", false};</w:t>
      </w:r>
    </w:p>
    <w:p w14:paraId="483B6A28" w14:textId="77777777" w:rsidR="009F1554" w:rsidRDefault="00297C6E">
      <w:pPr>
        <w:pStyle w:val="SourceCode"/>
      </w:pPr>
      <w:r>
        <w:t xml:space="preserve">    try {</w:t>
      </w:r>
    </w:p>
    <w:p w14:paraId="2A644CBC" w14:textId="77777777" w:rsidR="009F1554" w:rsidRDefault="00297C6E">
      <w:pPr>
        <w:pStyle w:val="SourceCode"/>
      </w:pPr>
      <w:r>
        <w:t xml:space="preserve">        if (!getContact(connection, contactId, contact)) {</w:t>
      </w:r>
    </w:p>
    <w:p w14:paraId="64E097B8" w14:textId="77777777" w:rsidR="009F1554" w:rsidRDefault="00297C6E">
      <w:pPr>
        <w:pStyle w:val="SourceCode"/>
      </w:pPr>
      <w:r>
        <w:t xml:space="preserve">            problem = std::to_string(contactId);</w:t>
      </w:r>
    </w:p>
    <w:p w14:paraId="17295C5E" w14:textId="77777777" w:rsidR="009F1554" w:rsidRDefault="00297C6E">
      <w:pPr>
        <w:pStyle w:val="SourceCode"/>
      </w:pPr>
      <w:r>
        <w:t xml:space="preserve">            return ContactStatus::NotFound;</w:t>
      </w:r>
    </w:p>
    <w:p w14:paraId="28C9328E" w14:textId="77777777" w:rsidR="009F1554" w:rsidRDefault="00297C6E">
      <w:pPr>
        <w:pStyle w:val="SourceCode"/>
      </w:pPr>
      <w:r>
        <w:t xml:space="preserve">        }</w:t>
      </w:r>
    </w:p>
    <w:p w14:paraId="49A53219" w14:textId="77777777" w:rsidR="009F1554" w:rsidRDefault="00297C6E">
      <w:pPr>
        <w:pStyle w:val="SourceCode"/>
      </w:pPr>
      <w:r>
        <w:t xml:space="preserve">    } catch (const sql::SQLException &amp;error) {</w:t>
      </w:r>
    </w:p>
    <w:p w14:paraId="617FD1FB" w14:textId="77777777" w:rsidR="009F1554" w:rsidRDefault="00297C6E">
      <w:pPr>
        <w:pStyle w:val="SourceCode"/>
      </w:pPr>
      <w:r>
        <w:t xml:space="preserve">        return handleDatabaseError("show", error, problem);</w:t>
      </w:r>
    </w:p>
    <w:p w14:paraId="7FA76F68" w14:textId="77777777" w:rsidR="009F1554" w:rsidRDefault="00297C6E">
      <w:pPr>
        <w:pStyle w:val="SourceCode"/>
      </w:pPr>
      <w:r>
        <w:t xml:space="preserve">    }</w:t>
      </w:r>
    </w:p>
    <w:p w14:paraId="5569F831" w14:textId="77777777" w:rsidR="009F1554" w:rsidRDefault="00297C6E">
      <w:pPr>
        <w:pStyle w:val="SourceCode"/>
      </w:pPr>
      <w:r>
        <w:t xml:space="preserve">    printContact(contact);</w:t>
      </w:r>
    </w:p>
    <w:p w14:paraId="5D63631D" w14:textId="77777777" w:rsidR="009F1554" w:rsidRDefault="00297C6E">
      <w:pPr>
        <w:pStyle w:val="SourceCode"/>
      </w:pPr>
      <w:r>
        <w:t xml:space="preserve">    return ContactStatus::Success;</w:t>
      </w:r>
    </w:p>
    <w:p w14:paraId="48DE3E47" w14:textId="77777777" w:rsidR="009F1554" w:rsidRDefault="00297C6E">
      <w:pPr>
        <w:pStyle w:val="SourceCode"/>
      </w:pPr>
      <w:r>
        <w:t>}</w:t>
      </w:r>
    </w:p>
    <w:p w14:paraId="11081578" w14:textId="77777777" w:rsidR="009F1554" w:rsidRDefault="009F1554">
      <w:pPr>
        <w:pStyle w:val="SourceCode"/>
      </w:pPr>
    </w:p>
    <w:p w14:paraId="7E2C50BE" w14:textId="77777777" w:rsidR="009F1554" w:rsidRDefault="00297C6E">
      <w:pPr>
        <w:pStyle w:val="SourceCode"/>
      </w:pPr>
      <w:r>
        <w:t>// Creates one contact from the values it is given and returns Success, or the</w:t>
      </w:r>
    </w:p>
    <w:p w14:paraId="0522730D" w14:textId="77777777" w:rsidR="009F1554" w:rsidRDefault="00297C6E">
      <w:pPr>
        <w:pStyle w:val="SourceCode"/>
      </w:pPr>
      <w:r>
        <w:t>// status that says why not. It never asks a question: it trims and</w:t>
      </w:r>
    </w:p>
    <w:p w14:paraId="15A46E1A" w14:textId="77777777" w:rsidR="009F1554" w:rsidRDefault="00297C6E">
      <w:pPr>
        <w:pStyle w:val="SourceCode"/>
      </w:pPr>
      <w:r>
        <w:t>// validates the values, inserts them with parameters, then reads the new</w:t>
      </w:r>
    </w:p>
    <w:p w14:paraId="60208DA5" w14:textId="77777777" w:rsidR="009F1554" w:rsidRDefault="00297C6E">
      <w:pPr>
        <w:pStyle w:val="SourceCode"/>
      </w:pPr>
      <w:r>
        <w:t>// row back by its id and prints it, so the screen shows what the</w:t>
      </w:r>
    </w:p>
    <w:p w14:paraId="5BE6E79A" w14:textId="77777777" w:rsidR="009F1554" w:rsidRDefault="00297C6E">
      <w:pPr>
        <w:pStyle w:val="SourceCode"/>
      </w:pPr>
      <w:r>
        <w:t>// database stored.</w:t>
      </w:r>
    </w:p>
    <w:p w14:paraId="444FF808" w14:textId="77777777" w:rsidR="009F1554" w:rsidRDefault="00297C6E">
      <w:pPr>
        <w:pStyle w:val="SourceCode"/>
      </w:pPr>
      <w:r>
        <w:t>ContactStatus createContact(sql::Connection &amp;connection,</w:t>
      </w:r>
    </w:p>
    <w:p w14:paraId="4AEB12C3" w14:textId="77777777" w:rsidR="009F1554" w:rsidRDefault="00297C6E">
      <w:pPr>
        <w:pStyle w:val="SourceCode"/>
      </w:pPr>
      <w:r>
        <w:t xml:space="preserve">                            const std::string &amp;fullName,</w:t>
      </w:r>
    </w:p>
    <w:p w14:paraId="373BA419" w14:textId="77777777" w:rsidR="009F1554" w:rsidRDefault="00297C6E">
      <w:pPr>
        <w:pStyle w:val="SourceCode"/>
      </w:pPr>
      <w:r>
        <w:t xml:space="preserve">                            const std::string &amp;email,</w:t>
      </w:r>
    </w:p>
    <w:p w14:paraId="06132415" w14:textId="77777777" w:rsidR="009F1554" w:rsidRDefault="00297C6E">
      <w:pPr>
        <w:pStyle w:val="SourceCode"/>
      </w:pPr>
      <w:r>
        <w:t xml:space="preserve">                            const std::string &amp;phone, std::string &amp;problem) {</w:t>
      </w:r>
    </w:p>
    <w:p w14:paraId="275BFAAB" w14:textId="77777777" w:rsidR="009F1554" w:rsidRDefault="00297C6E">
      <w:pPr>
        <w:pStyle w:val="SourceCode"/>
      </w:pPr>
      <w:r>
        <w:t xml:space="preserve">    std::string trimmedName = trimText(fullName);</w:t>
      </w:r>
    </w:p>
    <w:p w14:paraId="0EAC3F13" w14:textId="77777777" w:rsidR="009F1554" w:rsidRDefault="00297C6E">
      <w:pPr>
        <w:pStyle w:val="SourceCode"/>
      </w:pPr>
      <w:r>
        <w:t xml:space="preserve">    std::string trimmedEmail = trimText(email);</w:t>
      </w:r>
    </w:p>
    <w:p w14:paraId="00FC844A" w14:textId="77777777" w:rsidR="009F1554" w:rsidRDefault="00297C6E">
      <w:pPr>
        <w:pStyle w:val="SourceCode"/>
      </w:pPr>
      <w:r>
        <w:t xml:space="preserve">    std::string trimmedPhone = trimText(phone);</w:t>
      </w:r>
    </w:p>
    <w:p w14:paraId="726BA9D3" w14:textId="77777777" w:rsidR="009F1554" w:rsidRDefault="00297C6E">
      <w:pPr>
        <w:pStyle w:val="SourceCode"/>
      </w:pPr>
      <w:r>
        <w:t xml:space="preserve">    problem = validateContact(trimmedName, trimmedEmail, trimmedPhone);</w:t>
      </w:r>
    </w:p>
    <w:p w14:paraId="275F0488" w14:textId="77777777" w:rsidR="009F1554" w:rsidRDefault="00297C6E">
      <w:pPr>
        <w:pStyle w:val="SourceCode"/>
      </w:pPr>
      <w:r>
        <w:t xml:space="preserve">    if (!problem.empty()) {</w:t>
      </w:r>
    </w:p>
    <w:p w14:paraId="033DA49C" w14:textId="77777777" w:rsidR="009F1554" w:rsidRDefault="00297C6E">
      <w:pPr>
        <w:pStyle w:val="SourceCode"/>
      </w:pPr>
      <w:r>
        <w:t xml:space="preserve">        return ContactStatus::InvalidInput;</w:t>
      </w:r>
    </w:p>
    <w:p w14:paraId="6EE0A7EC" w14:textId="77777777" w:rsidR="009F1554" w:rsidRDefault="00297C6E">
      <w:pPr>
        <w:pStyle w:val="SourceCode"/>
      </w:pPr>
      <w:r>
        <w:t xml:space="preserve">    }</w:t>
      </w:r>
    </w:p>
    <w:p w14:paraId="3B96EBDE" w14:textId="77777777" w:rsidR="009F1554" w:rsidRDefault="009F1554">
      <w:pPr>
        <w:pStyle w:val="SourceCode"/>
      </w:pPr>
    </w:p>
    <w:p w14:paraId="27E37A0B" w14:textId="77777777" w:rsidR="009F1554" w:rsidRDefault="00297C6E">
      <w:pPr>
        <w:pStyle w:val="SourceCode"/>
      </w:pPr>
      <w:r>
        <w:t xml:space="preserve">    // A taken email is refused by the UNIQUE constraint with error 1062,</w:t>
      </w:r>
    </w:p>
    <w:p w14:paraId="5CCDBC08" w14:textId="77777777" w:rsidR="009F1554" w:rsidRDefault="00297C6E">
      <w:pPr>
        <w:pStyle w:val="SourceCode"/>
      </w:pPr>
      <w:r>
        <w:t xml:space="preserve">    // which handleDatabaseError turns into DuplicateEmail.</w:t>
      </w:r>
    </w:p>
    <w:p w14:paraId="5BB3560C" w14:textId="77777777" w:rsidR="009F1554" w:rsidRDefault="00297C6E">
      <w:pPr>
        <w:pStyle w:val="SourceCode"/>
      </w:pPr>
      <w:r>
        <w:t xml:space="preserve">    int newId = 0;</w:t>
      </w:r>
    </w:p>
    <w:p w14:paraId="09F8EDB8" w14:textId="77777777" w:rsidR="009F1554" w:rsidRDefault="00297C6E">
      <w:pPr>
        <w:pStyle w:val="SourceCode"/>
      </w:pPr>
      <w:r>
        <w:t xml:space="preserve">    try {</w:t>
      </w:r>
    </w:p>
    <w:p w14:paraId="2DC459C7" w14:textId="77777777" w:rsidR="009F1554" w:rsidRDefault="00297C6E">
      <w:pPr>
        <w:pStyle w:val="SourceCode"/>
      </w:pPr>
      <w:r>
        <w:t xml:space="preserve">        newId = insertContact(connection, trimmedName, trimmedEmail,</w:t>
      </w:r>
    </w:p>
    <w:p w14:paraId="60B4E808" w14:textId="77777777" w:rsidR="009F1554" w:rsidRDefault="00297C6E">
      <w:pPr>
        <w:pStyle w:val="SourceCode"/>
      </w:pPr>
      <w:r>
        <w:t xml:space="preserve">                              trimmedPhone);</w:t>
      </w:r>
    </w:p>
    <w:p w14:paraId="1736525A" w14:textId="77777777" w:rsidR="009F1554" w:rsidRDefault="00297C6E">
      <w:pPr>
        <w:pStyle w:val="SourceCode"/>
      </w:pPr>
      <w:r>
        <w:t xml:space="preserve">    } catch (const sql::SQLException &amp;error) {</w:t>
      </w:r>
    </w:p>
    <w:p w14:paraId="1A01F933" w14:textId="77777777" w:rsidR="009F1554" w:rsidRDefault="00297C6E">
      <w:pPr>
        <w:pStyle w:val="SourceCode"/>
      </w:pPr>
      <w:r>
        <w:t xml:space="preserve">        return handleDatabaseError("add", error, problem);</w:t>
      </w:r>
    </w:p>
    <w:p w14:paraId="58C1DD56" w14:textId="77777777" w:rsidR="009F1554" w:rsidRDefault="00297C6E">
      <w:pPr>
        <w:pStyle w:val="SourceCode"/>
      </w:pPr>
      <w:r>
        <w:t xml:space="preserve">    }</w:t>
      </w:r>
    </w:p>
    <w:p w14:paraId="205514D8" w14:textId="77777777" w:rsidR="009F1554" w:rsidRDefault="00297C6E">
      <w:pPr>
        <w:pStyle w:val="SourceCode"/>
      </w:pPr>
      <w:r>
        <w:t xml:space="preserve">    std::cout &lt;&lt; "Added contact " &lt;&lt; newId &lt;&lt; ":\n";</w:t>
      </w:r>
    </w:p>
    <w:p w14:paraId="7B0D6BD2" w14:textId="77777777" w:rsidR="009F1554" w:rsidRDefault="009F1554">
      <w:pPr>
        <w:pStyle w:val="SourceCode"/>
      </w:pPr>
    </w:p>
    <w:p w14:paraId="4CEE50D3" w14:textId="77777777" w:rsidR="009F1554" w:rsidRDefault="00297C6E">
      <w:pPr>
        <w:pStyle w:val="SourceCode"/>
      </w:pPr>
      <w:r>
        <w:t xml:space="preserve">    // The contact is stored now; if reading it back fails, the status</w:t>
      </w:r>
    </w:p>
    <w:p w14:paraId="6D9F7A1A" w14:textId="77777777" w:rsidR="009F1554" w:rsidRDefault="00297C6E">
      <w:pPr>
        <w:pStyle w:val="SourceCode"/>
      </w:pPr>
      <w:r>
        <w:t xml:space="preserve">    // still says why it is not shown.</w:t>
      </w:r>
    </w:p>
    <w:p w14:paraId="1A1C3447" w14:textId="77777777" w:rsidR="009F1554" w:rsidRDefault="00297C6E">
      <w:pPr>
        <w:pStyle w:val="SourceCode"/>
      </w:pPr>
      <w:r>
        <w:t xml:space="preserve">    Contact contact{0, "", "", "", false};</w:t>
      </w:r>
    </w:p>
    <w:p w14:paraId="470E52F2" w14:textId="77777777" w:rsidR="009F1554" w:rsidRDefault="00297C6E">
      <w:pPr>
        <w:pStyle w:val="SourceCode"/>
      </w:pPr>
      <w:r>
        <w:t xml:space="preserve">    try {</w:t>
      </w:r>
    </w:p>
    <w:p w14:paraId="0B90EEE0" w14:textId="77777777" w:rsidR="009F1554" w:rsidRDefault="00297C6E">
      <w:pPr>
        <w:pStyle w:val="SourceCode"/>
      </w:pPr>
      <w:r>
        <w:t xml:space="preserve">        if (!getContact(connection, newId, contact)) {</w:t>
      </w:r>
    </w:p>
    <w:p w14:paraId="5228BC80" w14:textId="77777777" w:rsidR="009F1554" w:rsidRDefault="00297C6E">
      <w:pPr>
        <w:pStyle w:val="SourceCode"/>
      </w:pPr>
      <w:r>
        <w:t xml:space="preserve">            problem = std::to_string(newId);</w:t>
      </w:r>
    </w:p>
    <w:p w14:paraId="7FD44C05" w14:textId="77777777" w:rsidR="009F1554" w:rsidRDefault="00297C6E">
      <w:pPr>
        <w:pStyle w:val="SourceCode"/>
      </w:pPr>
      <w:r>
        <w:t xml:space="preserve">            return ContactStatus::NotFound;</w:t>
      </w:r>
    </w:p>
    <w:p w14:paraId="0E754DA3" w14:textId="77777777" w:rsidR="009F1554" w:rsidRDefault="00297C6E">
      <w:pPr>
        <w:pStyle w:val="SourceCode"/>
      </w:pPr>
      <w:r>
        <w:t xml:space="preserve">        }</w:t>
      </w:r>
    </w:p>
    <w:p w14:paraId="45301665" w14:textId="77777777" w:rsidR="009F1554" w:rsidRDefault="00297C6E">
      <w:pPr>
        <w:pStyle w:val="SourceCode"/>
      </w:pPr>
      <w:r>
        <w:t xml:space="preserve">    } catch (const sql::SQLException &amp;error) {</w:t>
      </w:r>
    </w:p>
    <w:p w14:paraId="60D7F2A9" w14:textId="77777777" w:rsidR="009F1554" w:rsidRDefault="00297C6E">
      <w:pPr>
        <w:pStyle w:val="SourceCode"/>
      </w:pPr>
      <w:r>
        <w:t xml:space="preserve">        return handleDatabaseError("add", error, problem);</w:t>
      </w:r>
    </w:p>
    <w:p w14:paraId="578532A8" w14:textId="77777777" w:rsidR="009F1554" w:rsidRDefault="00297C6E">
      <w:pPr>
        <w:pStyle w:val="SourceCode"/>
      </w:pPr>
      <w:r>
        <w:t xml:space="preserve">    }</w:t>
      </w:r>
    </w:p>
    <w:p w14:paraId="2BF53B23" w14:textId="77777777" w:rsidR="009F1554" w:rsidRDefault="00297C6E">
      <w:pPr>
        <w:pStyle w:val="SourceCode"/>
      </w:pPr>
      <w:r>
        <w:t xml:space="preserve">    printContact(contact);</w:t>
      </w:r>
    </w:p>
    <w:p w14:paraId="79EA7AF6" w14:textId="77777777" w:rsidR="009F1554" w:rsidRDefault="00297C6E">
      <w:pPr>
        <w:pStyle w:val="SourceCode"/>
      </w:pPr>
      <w:r>
        <w:t xml:space="preserve">    return ContactStatus::Success;</w:t>
      </w:r>
    </w:p>
    <w:p w14:paraId="337C39FC" w14:textId="77777777" w:rsidR="009F1554" w:rsidRDefault="00297C6E">
      <w:pPr>
        <w:pStyle w:val="SourceCode"/>
      </w:pPr>
      <w:r>
        <w:t>}</w:t>
      </w:r>
    </w:p>
    <w:p w14:paraId="3FC953E3" w14:textId="77777777" w:rsidR="009F1554" w:rsidRDefault="009F1554">
      <w:pPr>
        <w:pStyle w:val="SourceCode"/>
      </w:pPr>
    </w:p>
    <w:p w14:paraId="29A3EF0D" w14:textId="77777777" w:rsidR="009F1554" w:rsidRDefault="00297C6E">
      <w:pPr>
        <w:pStyle w:val="SourceCode"/>
      </w:pPr>
      <w:r>
        <w:t>// Inserts one contact whose values are already trimmed and validated, and</w:t>
      </w:r>
    </w:p>
    <w:p w14:paraId="1116996C" w14:textId="77777777" w:rsidR="009F1554" w:rsidRDefault="00297C6E">
      <w:pPr>
        <w:pStyle w:val="SourceCode"/>
      </w:pPr>
      <w:r>
        <w:t>// returns its new id. A failed insert throws the connector's</w:t>
      </w:r>
    </w:p>
    <w:p w14:paraId="2B087397" w14:textId="77777777" w:rsidR="009F1554" w:rsidRDefault="00297C6E">
      <w:pPr>
        <w:pStyle w:val="SourceCode"/>
      </w:pPr>
      <w:r>
        <w:t>// sql::SQLException for the caller; a taken email is error 1062.</w:t>
      </w:r>
    </w:p>
    <w:p w14:paraId="7E4739E6" w14:textId="77777777" w:rsidR="009F1554" w:rsidRDefault="00297C6E">
      <w:pPr>
        <w:pStyle w:val="SourceCode"/>
      </w:pPr>
      <w:r>
        <w:t>// Remember, setNull sends NULL, so an empty phone is stored as no phone,</w:t>
      </w:r>
    </w:p>
    <w:p w14:paraId="0D8528CA" w14:textId="77777777" w:rsidR="009F1554" w:rsidRDefault="00297C6E">
      <w:pPr>
        <w:pStyle w:val="SourceCode"/>
      </w:pPr>
      <w:r>
        <w:t>// and SELECT LAST_INSERT_ID() asks the server for the id this connection</w:t>
      </w:r>
    </w:p>
    <w:p w14:paraId="487A8727" w14:textId="77777777" w:rsidR="009F1554" w:rsidRDefault="00297C6E">
      <w:pPr>
        <w:pStyle w:val="SourceCode"/>
      </w:pPr>
      <w:r>
        <w:t>// inserted last.</w:t>
      </w:r>
    </w:p>
    <w:p w14:paraId="1F9FBEBC" w14:textId="77777777" w:rsidR="009F1554" w:rsidRDefault="00297C6E">
      <w:pPr>
        <w:pStyle w:val="SourceCode"/>
      </w:pPr>
      <w:r>
        <w:t>int insertContact(sql::Connection &amp;connection, const std::string &amp;fullName,</w:t>
      </w:r>
    </w:p>
    <w:p w14:paraId="4E64E46C" w14:textId="77777777" w:rsidR="009F1554" w:rsidRDefault="00297C6E">
      <w:pPr>
        <w:pStyle w:val="SourceCode"/>
      </w:pPr>
      <w:r>
        <w:t xml:space="preserve">                  const std::string &amp;email, const std::string &amp;phone) {</w:t>
      </w:r>
    </w:p>
    <w:p w14:paraId="0F9BF0EF" w14:textId="77777777" w:rsidR="009F1554" w:rsidRDefault="00297C6E">
      <w:pPr>
        <w:pStyle w:val="SourceCode"/>
      </w:pPr>
      <w:r>
        <w:t xml:space="preserve">    std::unique_ptr&lt;sql::PreparedStatement&gt; insert(</w:t>
      </w:r>
    </w:p>
    <w:p w14:paraId="6C76B14D" w14:textId="77777777" w:rsidR="009F1554" w:rsidRDefault="00297C6E">
      <w:pPr>
        <w:pStyle w:val="SourceCode"/>
      </w:pPr>
      <w:r>
        <w:t xml:space="preserve">        connection.prepareStatement(INSERT_CONTACT));</w:t>
      </w:r>
    </w:p>
    <w:p w14:paraId="207CC4D2" w14:textId="77777777" w:rsidR="009F1554" w:rsidRDefault="00297C6E">
      <w:pPr>
        <w:pStyle w:val="SourceCode"/>
      </w:pPr>
      <w:r>
        <w:t xml:space="preserve">    insert-&gt;setString(1, fullName);</w:t>
      </w:r>
    </w:p>
    <w:p w14:paraId="6D976ADA" w14:textId="77777777" w:rsidR="009F1554" w:rsidRDefault="00297C6E">
      <w:pPr>
        <w:pStyle w:val="SourceCode"/>
      </w:pPr>
      <w:r>
        <w:t xml:space="preserve">    insert-&gt;setString(2, email);</w:t>
      </w:r>
    </w:p>
    <w:p w14:paraId="64EB20BC" w14:textId="77777777" w:rsidR="009F1554" w:rsidRDefault="00297C6E">
      <w:pPr>
        <w:pStyle w:val="SourceCode"/>
      </w:pPr>
      <w:r>
        <w:t xml:space="preserve">    if (phone.empty()) {</w:t>
      </w:r>
    </w:p>
    <w:p w14:paraId="2B53A9BC" w14:textId="77777777" w:rsidR="009F1554" w:rsidRDefault="00297C6E">
      <w:pPr>
        <w:pStyle w:val="SourceCode"/>
      </w:pPr>
      <w:r>
        <w:t xml:space="preserve">        insert-&gt;setNull(3, sql::DataType::VARCHAR);</w:t>
      </w:r>
    </w:p>
    <w:p w14:paraId="43A3582E" w14:textId="77777777" w:rsidR="009F1554" w:rsidRDefault="00297C6E">
      <w:pPr>
        <w:pStyle w:val="SourceCode"/>
      </w:pPr>
      <w:r>
        <w:t xml:space="preserve">    } else {</w:t>
      </w:r>
    </w:p>
    <w:p w14:paraId="6C7AB01B" w14:textId="77777777" w:rsidR="009F1554" w:rsidRDefault="00297C6E">
      <w:pPr>
        <w:pStyle w:val="SourceCode"/>
      </w:pPr>
      <w:r>
        <w:t xml:space="preserve">        insert-&gt;setString(3, phone);</w:t>
      </w:r>
    </w:p>
    <w:p w14:paraId="39C2DC04" w14:textId="77777777" w:rsidR="009F1554" w:rsidRDefault="00297C6E">
      <w:pPr>
        <w:pStyle w:val="SourceCode"/>
      </w:pPr>
      <w:r>
        <w:t xml:space="preserve">    }</w:t>
      </w:r>
    </w:p>
    <w:p w14:paraId="037F67FD" w14:textId="77777777" w:rsidR="009F1554" w:rsidRDefault="00297C6E">
      <w:pPr>
        <w:pStyle w:val="SourceCode"/>
      </w:pPr>
      <w:r>
        <w:t xml:space="preserve">    insert-&gt;executeUpdate();</w:t>
      </w:r>
    </w:p>
    <w:p w14:paraId="49C502EA" w14:textId="77777777" w:rsidR="009F1554" w:rsidRDefault="00297C6E">
      <w:pPr>
        <w:pStyle w:val="SourceCode"/>
      </w:pPr>
      <w:r>
        <w:t xml:space="preserve">    std::unique_ptr&lt;sql::Statement&gt; statement(connection.createStatement());</w:t>
      </w:r>
    </w:p>
    <w:p w14:paraId="260DB914" w14:textId="77777777" w:rsidR="009F1554" w:rsidRDefault="00297C6E">
      <w:pPr>
        <w:pStyle w:val="SourceCode"/>
      </w:pPr>
      <w:r>
        <w:t xml:space="preserve">    std::unique_ptr&lt;sql::ResultSet&gt; rows(</w:t>
      </w:r>
    </w:p>
    <w:p w14:paraId="77820795" w14:textId="77777777" w:rsidR="009F1554" w:rsidRDefault="00297C6E">
      <w:pPr>
        <w:pStyle w:val="SourceCode"/>
      </w:pPr>
      <w:r>
        <w:t xml:space="preserve">        statement-&gt;executeQuery("SELECT LAST_INSERT_ID()"));</w:t>
      </w:r>
    </w:p>
    <w:p w14:paraId="5269DEBB" w14:textId="77777777" w:rsidR="009F1554" w:rsidRDefault="00297C6E">
      <w:pPr>
        <w:pStyle w:val="SourceCode"/>
      </w:pPr>
      <w:r>
        <w:t xml:space="preserve">    rows-&gt;next();</w:t>
      </w:r>
    </w:p>
    <w:p w14:paraId="429292A9" w14:textId="77777777" w:rsidR="009F1554" w:rsidRDefault="00297C6E">
      <w:pPr>
        <w:pStyle w:val="SourceCode"/>
      </w:pPr>
      <w:r>
        <w:t xml:space="preserve">    return rows-&gt;getInt(1);</w:t>
      </w:r>
    </w:p>
    <w:p w14:paraId="0C11385C" w14:textId="77777777" w:rsidR="009F1554" w:rsidRDefault="00297C6E">
      <w:pPr>
        <w:pStyle w:val="SourceCode"/>
      </w:pPr>
      <w:r>
        <w:t>}</w:t>
      </w:r>
    </w:p>
    <w:p w14:paraId="0BABE888" w14:textId="77777777" w:rsidR="009F1554" w:rsidRDefault="009F1554">
      <w:pPr>
        <w:pStyle w:val="SourceCode"/>
      </w:pPr>
    </w:p>
    <w:p w14:paraId="5D046B57" w14:textId="77777777" w:rsidR="009F1554" w:rsidRDefault="00297C6E">
      <w:pPr>
        <w:pStyle w:val="SourceCode"/>
      </w:pPr>
      <w:r>
        <w:t>// Deletes the contact with this id, prints Deleted contact and the id, and</w:t>
      </w:r>
    </w:p>
    <w:p w14:paraId="0D96E2D1" w14:textId="77777777" w:rsidR="009F1554" w:rsidRDefault="00297C6E">
      <w:pPr>
        <w:pStyle w:val="SourceCode"/>
      </w:pPr>
      <w:r>
        <w:t>// returns Success, or returns the status that says why not. Another program may</w:t>
      </w:r>
    </w:p>
    <w:p w14:paraId="70882937" w14:textId="77777777" w:rsidR="009F1554" w:rsidRDefault="00297C6E">
      <w:pPr>
        <w:pStyle w:val="SourceCode"/>
      </w:pPr>
      <w:r>
        <w:t>// delete the contact while the question waits for an answer; then this</w:t>
      </w:r>
    </w:p>
    <w:p w14:paraId="32A21326" w14:textId="77777777" w:rsidR="009F1554" w:rsidRDefault="00297C6E">
      <w:pPr>
        <w:pStyle w:val="SourceCode"/>
      </w:pPr>
      <w:r>
        <w:t>// DELETE removes 0 rows, and the contact is NotFound. Remember,</w:t>
      </w:r>
    </w:p>
    <w:p w14:paraId="0EC56F80" w14:textId="77777777" w:rsidR="009F1554" w:rsidRDefault="00297C6E">
      <w:pPr>
        <w:pStyle w:val="SourceCode"/>
      </w:pPr>
      <w:r>
        <w:t>// executeUpdate returns the rows the DELETE removed (Lesson 4.8).</w:t>
      </w:r>
    </w:p>
    <w:p w14:paraId="47533B0B" w14:textId="77777777" w:rsidR="009F1554" w:rsidRDefault="00297C6E">
      <w:pPr>
        <w:pStyle w:val="SourceCode"/>
      </w:pPr>
      <w:r>
        <w:t>ContactStatus deleteContactById(sql::Connection &amp;connection, int contactId,</w:t>
      </w:r>
    </w:p>
    <w:p w14:paraId="5F0D0204" w14:textId="77777777" w:rsidR="009F1554" w:rsidRDefault="00297C6E">
      <w:pPr>
        <w:pStyle w:val="SourceCode"/>
      </w:pPr>
      <w:r>
        <w:t xml:space="preserve">                                std::string &amp;problem) {</w:t>
      </w:r>
    </w:p>
    <w:p w14:paraId="1113384F" w14:textId="77777777" w:rsidR="009F1554" w:rsidRDefault="00297C6E">
      <w:pPr>
        <w:pStyle w:val="SourceCode"/>
      </w:pPr>
      <w:r>
        <w:t xml:space="preserve">    int deleted = 0;</w:t>
      </w:r>
    </w:p>
    <w:p w14:paraId="2963F4E9" w14:textId="77777777" w:rsidR="009F1554" w:rsidRDefault="00297C6E">
      <w:pPr>
        <w:pStyle w:val="SourceCode"/>
      </w:pPr>
      <w:r>
        <w:t xml:space="preserve">    try {</w:t>
      </w:r>
    </w:p>
    <w:p w14:paraId="7AB749AF" w14:textId="77777777" w:rsidR="009F1554" w:rsidRDefault="00297C6E">
      <w:pPr>
        <w:pStyle w:val="SourceCode"/>
      </w:pPr>
      <w:r>
        <w:t xml:space="preserve">        std::unique_ptr&lt;sql::PreparedStatement&gt; remove(</w:t>
      </w:r>
    </w:p>
    <w:p w14:paraId="6492C3DF" w14:textId="77777777" w:rsidR="009F1554" w:rsidRDefault="00297C6E">
      <w:pPr>
        <w:pStyle w:val="SourceCode"/>
      </w:pPr>
      <w:r>
        <w:t xml:space="preserve">            connection.prepareStatement(DELETE_CONTACT));</w:t>
      </w:r>
    </w:p>
    <w:p w14:paraId="6D71213E" w14:textId="77777777" w:rsidR="009F1554" w:rsidRDefault="00297C6E">
      <w:pPr>
        <w:pStyle w:val="SourceCode"/>
      </w:pPr>
      <w:r>
        <w:t xml:space="preserve">        remove-&gt;setInt(1, contactId);</w:t>
      </w:r>
    </w:p>
    <w:p w14:paraId="2815428F" w14:textId="77777777" w:rsidR="009F1554" w:rsidRDefault="00297C6E">
      <w:pPr>
        <w:pStyle w:val="SourceCode"/>
      </w:pPr>
      <w:r>
        <w:t xml:space="preserve">        deleted = remove-&gt;executeUpdate();</w:t>
      </w:r>
    </w:p>
    <w:p w14:paraId="52A72551" w14:textId="77777777" w:rsidR="009F1554" w:rsidRDefault="00297C6E">
      <w:pPr>
        <w:pStyle w:val="SourceCode"/>
      </w:pPr>
      <w:r>
        <w:t xml:space="preserve">    } catch (const sql::SQLException &amp;error) {</w:t>
      </w:r>
    </w:p>
    <w:p w14:paraId="714F6532" w14:textId="77777777" w:rsidR="009F1554" w:rsidRDefault="00297C6E">
      <w:pPr>
        <w:pStyle w:val="SourceCode"/>
      </w:pPr>
      <w:r>
        <w:t xml:space="preserve">        return handleDatabaseError("delete", error, problem);</w:t>
      </w:r>
    </w:p>
    <w:p w14:paraId="0DEA2807" w14:textId="77777777" w:rsidR="009F1554" w:rsidRDefault="00297C6E">
      <w:pPr>
        <w:pStyle w:val="SourceCode"/>
      </w:pPr>
      <w:r>
        <w:t xml:space="preserve">    }</w:t>
      </w:r>
    </w:p>
    <w:p w14:paraId="6B0E4791" w14:textId="77777777" w:rsidR="009F1554" w:rsidRDefault="00297C6E">
      <w:pPr>
        <w:pStyle w:val="SourceCode"/>
      </w:pPr>
      <w:r>
        <w:t xml:space="preserve">    if (deleted == 0) {</w:t>
      </w:r>
    </w:p>
    <w:p w14:paraId="1DDC7A44" w14:textId="77777777" w:rsidR="009F1554" w:rsidRDefault="00297C6E">
      <w:pPr>
        <w:pStyle w:val="SourceCode"/>
      </w:pPr>
      <w:r>
        <w:t xml:space="preserve">        problem = std::to_string(contactId);</w:t>
      </w:r>
    </w:p>
    <w:p w14:paraId="2E4B4E75" w14:textId="77777777" w:rsidR="009F1554" w:rsidRDefault="00297C6E">
      <w:pPr>
        <w:pStyle w:val="SourceCode"/>
      </w:pPr>
      <w:r>
        <w:t xml:space="preserve">        return ContactStatus::NotFound;</w:t>
      </w:r>
    </w:p>
    <w:p w14:paraId="1A0DAA7C" w14:textId="77777777" w:rsidR="009F1554" w:rsidRDefault="00297C6E">
      <w:pPr>
        <w:pStyle w:val="SourceCode"/>
      </w:pPr>
      <w:r>
        <w:t xml:space="preserve">    }</w:t>
      </w:r>
    </w:p>
    <w:p w14:paraId="19521192" w14:textId="77777777" w:rsidR="009F1554" w:rsidRDefault="00297C6E">
      <w:pPr>
        <w:pStyle w:val="SourceCode"/>
      </w:pPr>
      <w:r>
        <w:t xml:space="preserve">    std::cout &lt;&lt; "Deleted contact " &lt;&lt; contactId &lt;&lt; '\n';</w:t>
      </w:r>
    </w:p>
    <w:p w14:paraId="7C78BC31" w14:textId="77777777" w:rsidR="009F1554" w:rsidRDefault="00297C6E">
      <w:pPr>
        <w:pStyle w:val="SourceCode"/>
      </w:pPr>
      <w:r>
        <w:t xml:space="preserve">    return ContactStatus::Success;</w:t>
      </w:r>
    </w:p>
    <w:p w14:paraId="3ED89FCF" w14:textId="77777777" w:rsidR="009F1554" w:rsidRDefault="00297C6E">
      <w:pPr>
        <w:pStyle w:val="SourceCode"/>
      </w:pPr>
      <w:r>
        <w:t>}</w:t>
      </w:r>
    </w:p>
    <w:p w14:paraId="1777935B" w14:textId="77777777" w:rsidR="009F1554" w:rsidRDefault="009F1554">
      <w:pPr>
        <w:pStyle w:val="SourceCode"/>
      </w:pPr>
    </w:p>
    <w:p w14:paraId="615CC4A7" w14:textId="77777777" w:rsidR="009F1554" w:rsidRDefault="00297C6E">
      <w:pPr>
        <w:pStyle w:val="SourceCode"/>
      </w:pPr>
      <w:r>
        <w:t>// Prints every contact in name order, then the count (Lesson 5.2), and</w:t>
      </w:r>
    </w:p>
    <w:p w14:paraId="3EF11628" w14:textId="77777777" w:rsidR="009F1554" w:rsidRDefault="00297C6E">
      <w:pPr>
        <w:pStyle w:val="SourceCode"/>
      </w:pPr>
      <w:r>
        <w:t>// returns Success, or returns the status that says why not. An empty</w:t>
      </w:r>
    </w:p>
    <w:p w14:paraId="41EBCE0E" w14:textId="77777777" w:rsidR="009F1554" w:rsidRDefault="00297C6E">
      <w:pPr>
        <w:pStyle w:val="SourceCode"/>
      </w:pPr>
      <w:r>
        <w:t>// table is not an error: the heading, no contact lines, and Contacts: 0.</w:t>
      </w:r>
    </w:p>
    <w:p w14:paraId="0E4CBA8B" w14:textId="77777777" w:rsidR="009F1554" w:rsidRDefault="00297C6E">
      <w:pPr>
        <w:pStyle w:val="SourceCode"/>
      </w:pPr>
      <w:r>
        <w:t>// Remember, the std::unique_ptr objects free the statement and the rows</w:t>
      </w:r>
    </w:p>
    <w:p w14:paraId="309D169A" w14:textId="77777777" w:rsidR="009F1554" w:rsidRDefault="00297C6E">
      <w:pPr>
        <w:pStyle w:val="SourceCode"/>
      </w:pPr>
      <w:r>
        <w:t>// (Lesson 4.6).</w:t>
      </w:r>
    </w:p>
    <w:p w14:paraId="1578DCF4" w14:textId="77777777" w:rsidR="009F1554" w:rsidRDefault="00297C6E">
      <w:pPr>
        <w:pStyle w:val="SourceCode"/>
      </w:pPr>
      <w:r>
        <w:t>ContactStatus listContacts(sql::Connection &amp;connection,</w:t>
      </w:r>
    </w:p>
    <w:p w14:paraId="58C1294C" w14:textId="77777777" w:rsidR="009F1554" w:rsidRDefault="00297C6E">
      <w:pPr>
        <w:pStyle w:val="SourceCode"/>
      </w:pPr>
      <w:r>
        <w:t xml:space="preserve">                           std::string &amp;problem) {</w:t>
      </w:r>
    </w:p>
    <w:p w14:paraId="055A2C58" w14:textId="77777777" w:rsidR="009F1554" w:rsidRDefault="00297C6E">
      <w:pPr>
        <w:pStyle w:val="SourceCode"/>
      </w:pPr>
      <w:r>
        <w:t xml:space="preserve">    try {</w:t>
      </w:r>
    </w:p>
    <w:p w14:paraId="6F63D660" w14:textId="77777777" w:rsidR="009F1554" w:rsidRDefault="00297C6E">
      <w:pPr>
        <w:pStyle w:val="SourceCode"/>
      </w:pPr>
      <w:r>
        <w:t xml:space="preserve">        std::unique_ptr&lt;sql::Statement&gt; statement(</w:t>
      </w:r>
    </w:p>
    <w:p w14:paraId="642419BC" w14:textId="77777777" w:rsidR="009F1554" w:rsidRDefault="00297C6E">
      <w:pPr>
        <w:pStyle w:val="SourceCode"/>
      </w:pPr>
      <w:r>
        <w:t xml:space="preserve">            connection.createStatement());</w:t>
      </w:r>
    </w:p>
    <w:p w14:paraId="57FC1AAF" w14:textId="77777777" w:rsidR="009F1554" w:rsidRDefault="00297C6E">
      <w:pPr>
        <w:pStyle w:val="SourceCode"/>
      </w:pPr>
      <w:r>
        <w:t xml:space="preserve">        std::unique_ptr&lt;sql::ResultSet&gt; rows(</w:t>
      </w:r>
    </w:p>
    <w:p w14:paraId="7D98A029" w14:textId="77777777" w:rsidR="009F1554" w:rsidRDefault="00297C6E">
      <w:pPr>
        <w:pStyle w:val="SourceCode"/>
      </w:pPr>
      <w:r>
        <w:t xml:space="preserve">            statement-&gt;executeQuery(SELECT_CONTACTS));</w:t>
      </w:r>
    </w:p>
    <w:p w14:paraId="63453702" w14:textId="77777777" w:rsidR="009F1554" w:rsidRDefault="00297C6E">
      <w:pPr>
        <w:pStyle w:val="SourceCode"/>
      </w:pPr>
      <w:r>
        <w:t xml:space="preserve">        std::cout &lt;&lt; "Contacts by name:\n";</w:t>
      </w:r>
    </w:p>
    <w:p w14:paraId="715C3A24" w14:textId="77777777" w:rsidR="009F1554" w:rsidRDefault="00297C6E">
      <w:pPr>
        <w:pStyle w:val="SourceCode"/>
      </w:pPr>
      <w:r>
        <w:t xml:space="preserve">        int count = 0;</w:t>
      </w:r>
    </w:p>
    <w:p w14:paraId="7A2F5EED" w14:textId="77777777" w:rsidR="009F1554" w:rsidRDefault="00297C6E">
      <w:pPr>
        <w:pStyle w:val="SourceCode"/>
      </w:pPr>
      <w:r>
        <w:t xml:space="preserve">        while (rows-&gt;next()) {</w:t>
      </w:r>
    </w:p>
    <w:p w14:paraId="0659A103" w14:textId="77777777" w:rsidR="009F1554" w:rsidRDefault="00297C6E">
      <w:pPr>
        <w:pStyle w:val="SourceCode"/>
      </w:pPr>
      <w:r>
        <w:t xml:space="preserve">            printContact(contactFromRow(*rows));</w:t>
      </w:r>
    </w:p>
    <w:p w14:paraId="3782ADC2" w14:textId="77777777" w:rsidR="009F1554" w:rsidRDefault="00297C6E">
      <w:pPr>
        <w:pStyle w:val="SourceCode"/>
      </w:pPr>
      <w:r>
        <w:t xml:space="preserve">            count++;</w:t>
      </w:r>
    </w:p>
    <w:p w14:paraId="2B50B1C3" w14:textId="77777777" w:rsidR="009F1554" w:rsidRDefault="00297C6E">
      <w:pPr>
        <w:pStyle w:val="SourceCode"/>
      </w:pPr>
      <w:r>
        <w:t xml:space="preserve">        }</w:t>
      </w:r>
    </w:p>
    <w:p w14:paraId="51C047DA" w14:textId="77777777" w:rsidR="009F1554" w:rsidRDefault="00297C6E">
      <w:pPr>
        <w:pStyle w:val="SourceCode"/>
      </w:pPr>
      <w:r>
        <w:t xml:space="preserve">        std::cout &lt;&lt; "Contacts: " &lt;&lt; count &lt;&lt; '\n';</w:t>
      </w:r>
    </w:p>
    <w:p w14:paraId="58915102" w14:textId="77777777" w:rsidR="009F1554" w:rsidRDefault="00297C6E">
      <w:pPr>
        <w:pStyle w:val="SourceCode"/>
      </w:pPr>
      <w:r>
        <w:t xml:space="preserve">    } catch (const sql::SQLException &amp;error) {</w:t>
      </w:r>
    </w:p>
    <w:p w14:paraId="59DD9942" w14:textId="77777777" w:rsidR="009F1554" w:rsidRDefault="00297C6E">
      <w:pPr>
        <w:pStyle w:val="SourceCode"/>
      </w:pPr>
      <w:r>
        <w:t xml:space="preserve">        return handleDatabaseError("list", error, problem);</w:t>
      </w:r>
    </w:p>
    <w:p w14:paraId="254D6985" w14:textId="77777777" w:rsidR="009F1554" w:rsidRDefault="00297C6E">
      <w:pPr>
        <w:pStyle w:val="SourceCode"/>
      </w:pPr>
      <w:r>
        <w:t xml:space="preserve">    }</w:t>
      </w:r>
    </w:p>
    <w:p w14:paraId="25D5E66A" w14:textId="77777777" w:rsidR="009F1554" w:rsidRDefault="00297C6E">
      <w:pPr>
        <w:pStyle w:val="SourceCode"/>
      </w:pPr>
      <w:r>
        <w:t xml:space="preserve">    return ContactStatus::Success;</w:t>
      </w:r>
    </w:p>
    <w:p w14:paraId="19F534D8" w14:textId="77777777" w:rsidR="009F1554" w:rsidRDefault="00297C6E">
      <w:pPr>
        <w:pStyle w:val="SourceCode"/>
      </w:pPr>
      <w:r>
        <w:t>}</w:t>
      </w:r>
    </w:p>
    <w:p w14:paraId="6EF90F1E" w14:textId="77777777" w:rsidR="009F1554" w:rsidRDefault="009F1554">
      <w:pPr>
        <w:pStyle w:val="SourceCode"/>
      </w:pPr>
    </w:p>
    <w:p w14:paraId="63C5EB21" w14:textId="77777777" w:rsidR="009F1554" w:rsidRDefault="00297C6E">
      <w:pPr>
        <w:pStyle w:val="SourceCode"/>
      </w:pPr>
      <w:r>
        <w:t>// Returns every contact in name order, for the export. A failed query</w:t>
      </w:r>
    </w:p>
    <w:p w14:paraId="3ADA4D4C" w14:textId="77777777" w:rsidR="009F1554" w:rsidRDefault="00297C6E">
      <w:pPr>
        <w:pStyle w:val="SourceCode"/>
      </w:pPr>
      <w:r>
        <w:t>// throws an sql::SQLException for the caller. Remember, each row maps</w:t>
      </w:r>
    </w:p>
    <w:p w14:paraId="63D41D32" w14:textId="77777777" w:rsidR="009F1554" w:rsidRDefault="00297C6E">
      <w:pPr>
        <w:pStyle w:val="SourceCode"/>
      </w:pPr>
      <w:r>
        <w:t>// into one Contact, and push_back adds it to the end of the vector</w:t>
      </w:r>
    </w:p>
    <w:p w14:paraId="5B70F708" w14:textId="77777777" w:rsidR="009F1554" w:rsidRDefault="00297C6E">
      <w:pPr>
        <w:pStyle w:val="SourceCode"/>
      </w:pPr>
      <w:r>
        <w:t>// (Lesson 5.8).</w:t>
      </w:r>
    </w:p>
    <w:p w14:paraId="17C1CF04" w14:textId="77777777" w:rsidR="009F1554" w:rsidRDefault="00297C6E">
      <w:pPr>
        <w:pStyle w:val="SourceCode"/>
      </w:pPr>
      <w:r>
        <w:t>std::vector&lt;Contact&gt; readContacts(sql::Connection &amp;connection) {</w:t>
      </w:r>
    </w:p>
    <w:p w14:paraId="012F8F85" w14:textId="77777777" w:rsidR="009F1554" w:rsidRDefault="00297C6E">
      <w:pPr>
        <w:pStyle w:val="SourceCode"/>
      </w:pPr>
      <w:r>
        <w:t xml:space="preserve">    std::unique_ptr&lt;sql::Statement&gt; statement(connection.createStatement());</w:t>
      </w:r>
    </w:p>
    <w:p w14:paraId="18A1843C" w14:textId="77777777" w:rsidR="009F1554" w:rsidRDefault="00297C6E">
      <w:pPr>
        <w:pStyle w:val="SourceCode"/>
      </w:pPr>
      <w:r>
        <w:t xml:space="preserve">    std::unique_ptr&lt;sql::ResultSet&gt; rows(</w:t>
      </w:r>
    </w:p>
    <w:p w14:paraId="075ABE01" w14:textId="77777777" w:rsidR="009F1554" w:rsidRDefault="00297C6E">
      <w:pPr>
        <w:pStyle w:val="SourceCode"/>
      </w:pPr>
      <w:r>
        <w:t xml:space="preserve">        statement-&gt;executeQuery(SELECT_CONTACTS));</w:t>
      </w:r>
    </w:p>
    <w:p w14:paraId="3F37E0ED" w14:textId="77777777" w:rsidR="009F1554" w:rsidRDefault="00297C6E">
      <w:pPr>
        <w:pStyle w:val="SourceCode"/>
      </w:pPr>
      <w:r>
        <w:t xml:space="preserve">    std::vector&lt;Contact&gt; contactList;</w:t>
      </w:r>
    </w:p>
    <w:p w14:paraId="5DBCBAE7" w14:textId="77777777" w:rsidR="009F1554" w:rsidRDefault="00297C6E">
      <w:pPr>
        <w:pStyle w:val="SourceCode"/>
      </w:pPr>
      <w:r>
        <w:t xml:space="preserve">    while (rows-&gt;next()) {</w:t>
      </w:r>
    </w:p>
    <w:p w14:paraId="2C5B0723" w14:textId="77777777" w:rsidR="009F1554" w:rsidRDefault="00297C6E">
      <w:pPr>
        <w:pStyle w:val="SourceCode"/>
      </w:pPr>
      <w:r>
        <w:t xml:space="preserve">        Contact contact{rows-&gt;getInt(1), rows-&gt;getString(2),</w:t>
      </w:r>
    </w:p>
    <w:p w14:paraId="3B2D8DAD" w14:textId="77777777" w:rsidR="009F1554" w:rsidRDefault="00297C6E">
      <w:pPr>
        <w:pStyle w:val="SourceCode"/>
      </w:pPr>
      <w:r>
        <w:t xml:space="preserve">                        rows-&gt;getString(3), "", false};</w:t>
      </w:r>
    </w:p>
    <w:p w14:paraId="5DA0F605" w14:textId="77777777" w:rsidR="009F1554" w:rsidRDefault="00297C6E">
      <w:pPr>
        <w:pStyle w:val="SourceCode"/>
      </w:pPr>
      <w:r>
        <w:t xml:space="preserve">        if (!rows-&gt;isNull(4)) {</w:t>
      </w:r>
    </w:p>
    <w:p w14:paraId="030B054C" w14:textId="77777777" w:rsidR="009F1554" w:rsidRDefault="00297C6E">
      <w:pPr>
        <w:pStyle w:val="SourceCode"/>
      </w:pPr>
      <w:r>
        <w:t xml:space="preserve">            contact.hasPhone = true;</w:t>
      </w:r>
    </w:p>
    <w:p w14:paraId="58D6E22A" w14:textId="77777777" w:rsidR="009F1554" w:rsidRDefault="00297C6E">
      <w:pPr>
        <w:pStyle w:val="SourceCode"/>
      </w:pPr>
      <w:r>
        <w:t xml:space="preserve">            contact.phone = rows-&gt;getString(4);</w:t>
      </w:r>
    </w:p>
    <w:p w14:paraId="46AF4FE2" w14:textId="77777777" w:rsidR="009F1554" w:rsidRDefault="00297C6E">
      <w:pPr>
        <w:pStyle w:val="SourceCode"/>
      </w:pPr>
      <w:r>
        <w:t xml:space="preserve">        }</w:t>
      </w:r>
    </w:p>
    <w:p w14:paraId="4E986DCA" w14:textId="77777777" w:rsidR="009F1554" w:rsidRDefault="00297C6E">
      <w:pPr>
        <w:pStyle w:val="SourceCode"/>
      </w:pPr>
      <w:r>
        <w:t xml:space="preserve">        contactList.push_back(contact);</w:t>
      </w:r>
    </w:p>
    <w:p w14:paraId="48B8AC4F" w14:textId="77777777" w:rsidR="009F1554" w:rsidRDefault="00297C6E">
      <w:pPr>
        <w:pStyle w:val="SourceCode"/>
      </w:pPr>
      <w:r>
        <w:t xml:space="preserve">    }</w:t>
      </w:r>
    </w:p>
    <w:p w14:paraId="6FB728F0" w14:textId="77777777" w:rsidR="009F1554" w:rsidRDefault="00297C6E">
      <w:pPr>
        <w:pStyle w:val="SourceCode"/>
      </w:pPr>
      <w:r>
        <w:t xml:space="preserve">    return contactList;</w:t>
      </w:r>
    </w:p>
    <w:p w14:paraId="60AA8203" w14:textId="77777777" w:rsidR="009F1554" w:rsidRDefault="00297C6E">
      <w:pPr>
        <w:pStyle w:val="SourceCode"/>
      </w:pPr>
      <w:r>
        <w:t>}</w:t>
      </w:r>
    </w:p>
    <w:p w14:paraId="084A8CA1" w14:textId="77777777" w:rsidR="009F1554" w:rsidRDefault="009F1554">
      <w:pPr>
        <w:pStyle w:val="SourceCode"/>
      </w:pPr>
    </w:p>
    <w:p w14:paraId="2F01A04E" w14:textId="77777777" w:rsidR="009F1554" w:rsidRDefault="00297C6E">
      <w:pPr>
        <w:pStyle w:val="SourceCode"/>
      </w:pPr>
      <w:r>
        <w:t>// Saves one changed contact and returns Success, or the status that says</w:t>
      </w:r>
    </w:p>
    <w:p w14:paraId="6C6FA36E" w14:textId="77777777" w:rsidR="009F1554" w:rsidRDefault="00297C6E">
      <w:pPr>
        <w:pStyle w:val="SourceCode"/>
      </w:pPr>
      <w:r>
        <w:t>// why not. Remember, updateContact (Lesson 5.3) receives one Contact</w:t>
      </w:r>
    </w:p>
    <w:p w14:paraId="11DD9DA9" w14:textId="77777777" w:rsidR="009F1554" w:rsidRDefault="00297C6E">
      <w:pPr>
        <w:pStyle w:val="SourceCode"/>
      </w:pPr>
      <w:r>
        <w:t>// record and never asks a question: it trims and validates the record</w:t>
      </w:r>
    </w:p>
    <w:p w14:paraId="7DF6290B" w14:textId="77777777" w:rsidR="009F1554" w:rsidRDefault="00297C6E">
      <w:pPr>
        <w:pStyle w:val="SourceCode"/>
      </w:pPr>
      <w:r>
        <w:t>// with create's rules, sends the one fixed UPDATE, checks the rows it</w:t>
      </w:r>
    </w:p>
    <w:p w14:paraId="6791843A" w14:textId="77777777" w:rsidR="009F1554" w:rsidRDefault="00297C6E">
      <w:pPr>
        <w:pStyle w:val="SourceCode"/>
      </w:pPr>
      <w:r>
        <w:t>// matched, and reads the row back by its id.</w:t>
      </w:r>
    </w:p>
    <w:p w14:paraId="548AA160" w14:textId="77777777" w:rsidR="009F1554" w:rsidRDefault="00297C6E">
      <w:pPr>
        <w:pStyle w:val="SourceCode"/>
      </w:pPr>
      <w:r>
        <w:t>ContactStatus updateContact(sql::Connection &amp;connection,</w:t>
      </w:r>
    </w:p>
    <w:p w14:paraId="655DC6D3" w14:textId="77777777" w:rsidR="009F1554" w:rsidRDefault="00297C6E">
      <w:pPr>
        <w:pStyle w:val="SourceCode"/>
      </w:pPr>
      <w:r>
        <w:t xml:space="preserve">                            const Contact &amp;contact, std::string &amp;problem) {</w:t>
      </w:r>
    </w:p>
    <w:p w14:paraId="59A17C85" w14:textId="77777777" w:rsidR="009F1554" w:rsidRDefault="00297C6E">
      <w:pPr>
        <w:pStyle w:val="SourceCode"/>
      </w:pPr>
      <w:r>
        <w:t xml:space="preserve">    // No phone is checked as "", as at create.</w:t>
      </w:r>
    </w:p>
    <w:p w14:paraId="2332DB6D" w14:textId="77777777" w:rsidR="009F1554" w:rsidRDefault="00297C6E">
      <w:pPr>
        <w:pStyle w:val="SourceCode"/>
      </w:pPr>
      <w:r>
        <w:t xml:space="preserve">    std::string trimmedName = trimText(contact.fullName);</w:t>
      </w:r>
    </w:p>
    <w:p w14:paraId="7118A7A8" w14:textId="77777777" w:rsidR="009F1554" w:rsidRDefault="00297C6E">
      <w:pPr>
        <w:pStyle w:val="SourceCode"/>
      </w:pPr>
      <w:r>
        <w:t xml:space="preserve">    std::string trimmedEmail = trimText(contact.email);</w:t>
      </w:r>
    </w:p>
    <w:p w14:paraId="59E4C7AC" w14:textId="77777777" w:rsidR="009F1554" w:rsidRDefault="00297C6E">
      <w:pPr>
        <w:pStyle w:val="SourceCode"/>
      </w:pPr>
      <w:r>
        <w:t xml:space="preserve">    std::string trimmedPhone = "";</w:t>
      </w:r>
    </w:p>
    <w:p w14:paraId="38CD0433" w14:textId="77777777" w:rsidR="009F1554" w:rsidRDefault="00297C6E">
      <w:pPr>
        <w:pStyle w:val="SourceCode"/>
      </w:pPr>
      <w:r>
        <w:t xml:space="preserve">    if (contact.hasPhone) {</w:t>
      </w:r>
    </w:p>
    <w:p w14:paraId="2C26F5E4" w14:textId="77777777" w:rsidR="009F1554" w:rsidRDefault="00297C6E">
      <w:pPr>
        <w:pStyle w:val="SourceCode"/>
      </w:pPr>
      <w:r>
        <w:t xml:space="preserve">        trimmedPhone = trimText(contact.phone);</w:t>
      </w:r>
    </w:p>
    <w:p w14:paraId="6DB3EBBD" w14:textId="77777777" w:rsidR="009F1554" w:rsidRDefault="00297C6E">
      <w:pPr>
        <w:pStyle w:val="SourceCode"/>
      </w:pPr>
      <w:r>
        <w:t xml:space="preserve">    }</w:t>
      </w:r>
    </w:p>
    <w:p w14:paraId="2A67AF8B" w14:textId="77777777" w:rsidR="009F1554" w:rsidRDefault="00297C6E">
      <w:pPr>
        <w:pStyle w:val="SourceCode"/>
      </w:pPr>
      <w:r>
        <w:t xml:space="preserve">    problem = validateContact(trimmedName, trimmedEmail, trimmedPhone);</w:t>
      </w:r>
    </w:p>
    <w:p w14:paraId="66C620F7" w14:textId="77777777" w:rsidR="009F1554" w:rsidRDefault="00297C6E">
      <w:pPr>
        <w:pStyle w:val="SourceCode"/>
      </w:pPr>
      <w:r>
        <w:t xml:space="preserve">    if (!problem.empty()) {</w:t>
      </w:r>
    </w:p>
    <w:p w14:paraId="59EB89C8" w14:textId="77777777" w:rsidR="009F1554" w:rsidRDefault="00297C6E">
      <w:pPr>
        <w:pStyle w:val="SourceCode"/>
      </w:pPr>
      <w:r>
        <w:t xml:space="preserve">        return ContactStatus::InvalidInput;</w:t>
      </w:r>
    </w:p>
    <w:p w14:paraId="3C11A6A2" w14:textId="77777777" w:rsidR="009F1554" w:rsidRDefault="00297C6E">
      <w:pPr>
        <w:pStyle w:val="SourceCode"/>
      </w:pPr>
      <w:r>
        <w:t xml:space="preserve">    }</w:t>
      </w:r>
    </w:p>
    <w:p w14:paraId="0C325AB0" w14:textId="77777777" w:rsidR="009F1554" w:rsidRDefault="009F1554">
      <w:pPr>
        <w:pStyle w:val="SourceCode"/>
      </w:pPr>
    </w:p>
    <w:p w14:paraId="02CDD082" w14:textId="77777777" w:rsidR="009F1554" w:rsidRDefault="00297C6E">
      <w:pPr>
        <w:pStyle w:val="SourceCode"/>
      </w:pPr>
      <w:r>
        <w:t xml:space="preserve">    // Four values, in the order of the ?s: name, email, phone, id.</w:t>
      </w:r>
    </w:p>
    <w:p w14:paraId="2CC4B20A" w14:textId="77777777" w:rsidR="009F1554" w:rsidRDefault="00297C6E">
      <w:pPr>
        <w:pStyle w:val="SourceCode"/>
      </w:pPr>
      <w:r>
        <w:t xml:space="preserve">    // Remember, setNull sends NULL, so an empty phone is stored as no</w:t>
      </w:r>
    </w:p>
    <w:p w14:paraId="10EF06ED" w14:textId="77777777" w:rsidR="009F1554" w:rsidRDefault="00297C6E">
      <w:pPr>
        <w:pStyle w:val="SourceCode"/>
      </w:pPr>
      <w:r>
        <w:t xml:space="preserve">    // phone, and executeUpdate returns the rows the UPDATE matched,</w:t>
      </w:r>
    </w:p>
    <w:p w14:paraId="3CE95BAF" w14:textId="77777777" w:rsidR="009F1554" w:rsidRDefault="00297C6E">
      <w:pPr>
        <w:pStyle w:val="SourceCode"/>
      </w:pPr>
      <w:r>
        <w:t xml:space="preserve">    // because the connection asks for found rows (Lesson 4.7). An email</w:t>
      </w:r>
    </w:p>
    <w:p w14:paraId="5F6F1B25" w14:textId="77777777" w:rsidR="009F1554" w:rsidRDefault="00297C6E">
      <w:pPr>
        <w:pStyle w:val="SourceCode"/>
      </w:pPr>
      <w:r>
        <w:t xml:space="preserve">    // another contact has is refused with 1062, which handleDatabaseError</w:t>
      </w:r>
    </w:p>
    <w:p w14:paraId="44713AB9" w14:textId="77777777" w:rsidR="009F1554" w:rsidRDefault="00297C6E">
      <w:pPr>
        <w:pStyle w:val="SourceCode"/>
      </w:pPr>
      <w:r>
        <w:t xml:space="preserve">    // turns into DuplicateEmail.</w:t>
      </w:r>
    </w:p>
    <w:p w14:paraId="46E6B4B5" w14:textId="77777777" w:rsidR="009F1554" w:rsidRDefault="00297C6E">
      <w:pPr>
        <w:pStyle w:val="SourceCode"/>
      </w:pPr>
      <w:r>
        <w:t xml:space="preserve">    int rowsMatched = 0;</w:t>
      </w:r>
    </w:p>
    <w:p w14:paraId="1BAF5401" w14:textId="77777777" w:rsidR="009F1554" w:rsidRDefault="00297C6E">
      <w:pPr>
        <w:pStyle w:val="SourceCode"/>
      </w:pPr>
      <w:r>
        <w:t xml:space="preserve">    try {</w:t>
      </w:r>
    </w:p>
    <w:p w14:paraId="30367272" w14:textId="77777777" w:rsidR="009F1554" w:rsidRDefault="00297C6E">
      <w:pPr>
        <w:pStyle w:val="SourceCode"/>
      </w:pPr>
      <w:r>
        <w:t xml:space="preserve">        std::unique_ptr&lt;sql::PreparedStatement&gt; update(</w:t>
      </w:r>
    </w:p>
    <w:p w14:paraId="33D14F37" w14:textId="77777777" w:rsidR="009F1554" w:rsidRDefault="00297C6E">
      <w:pPr>
        <w:pStyle w:val="SourceCode"/>
      </w:pPr>
      <w:r>
        <w:t xml:space="preserve">            connection.prepareStatement(UPDATE_CONTACT));</w:t>
      </w:r>
    </w:p>
    <w:p w14:paraId="7FD8B59C" w14:textId="77777777" w:rsidR="009F1554" w:rsidRDefault="00297C6E">
      <w:pPr>
        <w:pStyle w:val="SourceCode"/>
      </w:pPr>
      <w:r>
        <w:t xml:space="preserve">        update-&gt;setString(1, trimmedName);</w:t>
      </w:r>
    </w:p>
    <w:p w14:paraId="37BC3090" w14:textId="77777777" w:rsidR="009F1554" w:rsidRDefault="00297C6E">
      <w:pPr>
        <w:pStyle w:val="SourceCode"/>
      </w:pPr>
      <w:r>
        <w:t xml:space="preserve">        update-&gt;setString(2, trimmedEmail);</w:t>
      </w:r>
    </w:p>
    <w:p w14:paraId="499FC6C6" w14:textId="77777777" w:rsidR="009F1554" w:rsidRDefault="00297C6E">
      <w:pPr>
        <w:pStyle w:val="SourceCode"/>
      </w:pPr>
      <w:r>
        <w:t xml:space="preserve">        if (trimmedPhone.empty()) {</w:t>
      </w:r>
    </w:p>
    <w:p w14:paraId="11997831" w14:textId="77777777" w:rsidR="009F1554" w:rsidRDefault="00297C6E">
      <w:pPr>
        <w:pStyle w:val="SourceCode"/>
      </w:pPr>
      <w:r>
        <w:t xml:space="preserve">            update-&gt;setNull(3, sql::DataType::VARCHAR);</w:t>
      </w:r>
    </w:p>
    <w:p w14:paraId="47A4B69C" w14:textId="77777777" w:rsidR="009F1554" w:rsidRDefault="00297C6E">
      <w:pPr>
        <w:pStyle w:val="SourceCode"/>
      </w:pPr>
      <w:r>
        <w:t xml:space="preserve">        } else {</w:t>
      </w:r>
    </w:p>
    <w:p w14:paraId="14FE4B1A" w14:textId="77777777" w:rsidR="009F1554" w:rsidRDefault="00297C6E">
      <w:pPr>
        <w:pStyle w:val="SourceCode"/>
      </w:pPr>
      <w:r>
        <w:t xml:space="preserve">            update-&gt;setString(3, trimmedPhone);</w:t>
      </w:r>
    </w:p>
    <w:p w14:paraId="7A93E268" w14:textId="77777777" w:rsidR="009F1554" w:rsidRDefault="00297C6E">
      <w:pPr>
        <w:pStyle w:val="SourceCode"/>
      </w:pPr>
      <w:r>
        <w:t xml:space="preserve">        }</w:t>
      </w:r>
    </w:p>
    <w:p w14:paraId="1661B84E" w14:textId="77777777" w:rsidR="009F1554" w:rsidRDefault="00297C6E">
      <w:pPr>
        <w:pStyle w:val="SourceCode"/>
      </w:pPr>
      <w:r>
        <w:t xml:space="preserve">        update-&gt;setInt(4, contact.id);</w:t>
      </w:r>
    </w:p>
    <w:p w14:paraId="3DE83A04" w14:textId="77777777" w:rsidR="009F1554" w:rsidRDefault="00297C6E">
      <w:pPr>
        <w:pStyle w:val="SourceCode"/>
      </w:pPr>
      <w:r>
        <w:t xml:space="preserve">        rowsMatched = update-&gt;executeUpdate();</w:t>
      </w:r>
    </w:p>
    <w:p w14:paraId="11066F57" w14:textId="77777777" w:rsidR="009F1554" w:rsidRDefault="00297C6E">
      <w:pPr>
        <w:pStyle w:val="SourceCode"/>
      </w:pPr>
      <w:r>
        <w:t xml:space="preserve">    } catch (const sql::SQLException &amp;error) {</w:t>
      </w:r>
    </w:p>
    <w:p w14:paraId="3EEA25D0" w14:textId="77777777" w:rsidR="009F1554" w:rsidRDefault="00297C6E">
      <w:pPr>
        <w:pStyle w:val="SourceCode"/>
      </w:pPr>
      <w:r>
        <w:t xml:space="preserve">        return handleDatabaseError("update", error, problem);</w:t>
      </w:r>
    </w:p>
    <w:p w14:paraId="37B961CC" w14:textId="77777777" w:rsidR="009F1554" w:rsidRDefault="00297C6E">
      <w:pPr>
        <w:pStyle w:val="SourceCode"/>
      </w:pPr>
      <w:r>
        <w:t xml:space="preserve">    }</w:t>
      </w:r>
    </w:p>
    <w:p w14:paraId="5DE9A2A7" w14:textId="77777777" w:rsidR="009F1554" w:rsidRDefault="009F1554">
      <w:pPr>
        <w:pStyle w:val="SourceCode"/>
      </w:pPr>
    </w:p>
    <w:p w14:paraId="6711CECF" w14:textId="77777777" w:rsidR="009F1554" w:rsidRDefault="00297C6E">
      <w:pPr>
        <w:pStyle w:val="SourceCode"/>
      </w:pPr>
      <w:r>
        <w:t xml:space="preserve">    // 0 rows matched: another program deleted the contact after runUpdate</w:t>
      </w:r>
    </w:p>
    <w:p w14:paraId="3137DBDA" w14:textId="77777777" w:rsidR="009F1554" w:rsidRDefault="00297C6E">
      <w:pPr>
        <w:pStyle w:val="SourceCode"/>
      </w:pPr>
      <w:r>
        <w:t xml:space="preserve">    // loaded it, so it is NotFound, like any unknown id.</w:t>
      </w:r>
    </w:p>
    <w:p w14:paraId="46FA0F50" w14:textId="77777777" w:rsidR="009F1554" w:rsidRDefault="00297C6E">
      <w:pPr>
        <w:pStyle w:val="SourceCode"/>
      </w:pPr>
      <w:r>
        <w:t xml:space="preserve">    if (rowsMatched == 0) {</w:t>
      </w:r>
    </w:p>
    <w:p w14:paraId="022A5718" w14:textId="77777777" w:rsidR="009F1554" w:rsidRDefault="00297C6E">
      <w:pPr>
        <w:pStyle w:val="SourceCode"/>
      </w:pPr>
      <w:r>
        <w:t xml:space="preserve">        problem = std::to_string(contact.id);</w:t>
      </w:r>
    </w:p>
    <w:p w14:paraId="2D5BDDD4" w14:textId="77777777" w:rsidR="009F1554" w:rsidRDefault="00297C6E">
      <w:pPr>
        <w:pStyle w:val="SourceCode"/>
      </w:pPr>
      <w:r>
        <w:t xml:space="preserve">        return ContactStatus::NotFound;</w:t>
      </w:r>
    </w:p>
    <w:p w14:paraId="3859EB01" w14:textId="77777777" w:rsidR="009F1554" w:rsidRDefault="00297C6E">
      <w:pPr>
        <w:pStyle w:val="SourceCode"/>
      </w:pPr>
      <w:r>
        <w:t xml:space="preserve">    }</w:t>
      </w:r>
    </w:p>
    <w:p w14:paraId="6C995FCD" w14:textId="77777777" w:rsidR="009F1554" w:rsidRDefault="00297C6E">
      <w:pPr>
        <w:pStyle w:val="SourceCode"/>
      </w:pPr>
      <w:r>
        <w:t xml:space="preserve">    std::cout &lt;&lt; "Updated contact " &lt;&lt; contact.id &lt;&lt; ":\n";</w:t>
      </w:r>
    </w:p>
    <w:p w14:paraId="52FD1E87" w14:textId="77777777" w:rsidR="009F1554" w:rsidRDefault="009F1554">
      <w:pPr>
        <w:pStyle w:val="SourceCode"/>
      </w:pPr>
    </w:p>
    <w:p w14:paraId="5388FFFA" w14:textId="77777777" w:rsidR="009F1554" w:rsidRDefault="00297C6E">
      <w:pPr>
        <w:pStyle w:val="SourceCode"/>
      </w:pPr>
      <w:r>
        <w:t xml:space="preserve">    // The contact is saved now; if reading it back fails, the status</w:t>
      </w:r>
    </w:p>
    <w:p w14:paraId="49D0F8FB" w14:textId="77777777" w:rsidR="009F1554" w:rsidRDefault="00297C6E">
      <w:pPr>
        <w:pStyle w:val="SourceCode"/>
      </w:pPr>
      <w:r>
        <w:t xml:space="preserve">    // still says why it is not shown.</w:t>
      </w:r>
    </w:p>
    <w:p w14:paraId="70EC82E2" w14:textId="77777777" w:rsidR="009F1554" w:rsidRDefault="00297C6E">
      <w:pPr>
        <w:pStyle w:val="SourceCode"/>
      </w:pPr>
      <w:r>
        <w:t xml:space="preserve">    Contact storedContact{0, "", "", "", false};</w:t>
      </w:r>
    </w:p>
    <w:p w14:paraId="3C65FFCE" w14:textId="77777777" w:rsidR="009F1554" w:rsidRDefault="00297C6E">
      <w:pPr>
        <w:pStyle w:val="SourceCode"/>
      </w:pPr>
      <w:r>
        <w:t xml:space="preserve">    try {</w:t>
      </w:r>
    </w:p>
    <w:p w14:paraId="3013444C" w14:textId="77777777" w:rsidR="009F1554" w:rsidRDefault="00297C6E">
      <w:pPr>
        <w:pStyle w:val="SourceCode"/>
      </w:pPr>
      <w:r>
        <w:t xml:space="preserve">        if (!getContact(connection, contact.id, storedContact)) {</w:t>
      </w:r>
    </w:p>
    <w:p w14:paraId="6E2FF5DE" w14:textId="77777777" w:rsidR="009F1554" w:rsidRDefault="00297C6E">
      <w:pPr>
        <w:pStyle w:val="SourceCode"/>
      </w:pPr>
      <w:r>
        <w:t xml:space="preserve">            problem = std::to_string(contact.id);</w:t>
      </w:r>
    </w:p>
    <w:p w14:paraId="40F832D2" w14:textId="77777777" w:rsidR="009F1554" w:rsidRDefault="00297C6E">
      <w:pPr>
        <w:pStyle w:val="SourceCode"/>
      </w:pPr>
      <w:r>
        <w:t xml:space="preserve">            return ContactStatus::NotFound;</w:t>
      </w:r>
    </w:p>
    <w:p w14:paraId="0CC26ECB" w14:textId="77777777" w:rsidR="009F1554" w:rsidRDefault="00297C6E">
      <w:pPr>
        <w:pStyle w:val="SourceCode"/>
      </w:pPr>
      <w:r>
        <w:t xml:space="preserve">        }</w:t>
      </w:r>
    </w:p>
    <w:p w14:paraId="1A2126AF" w14:textId="77777777" w:rsidR="009F1554" w:rsidRDefault="00297C6E">
      <w:pPr>
        <w:pStyle w:val="SourceCode"/>
      </w:pPr>
      <w:r>
        <w:t xml:space="preserve">    } catch (const sql::SQLException &amp;error) {</w:t>
      </w:r>
    </w:p>
    <w:p w14:paraId="04D5BF40" w14:textId="77777777" w:rsidR="009F1554" w:rsidRDefault="00297C6E">
      <w:pPr>
        <w:pStyle w:val="SourceCode"/>
      </w:pPr>
      <w:r>
        <w:t xml:space="preserve">        return handleDatabaseError("update", error, problem);</w:t>
      </w:r>
    </w:p>
    <w:p w14:paraId="1716AC28" w14:textId="77777777" w:rsidR="009F1554" w:rsidRDefault="00297C6E">
      <w:pPr>
        <w:pStyle w:val="SourceCode"/>
      </w:pPr>
      <w:r>
        <w:t xml:space="preserve">    }</w:t>
      </w:r>
    </w:p>
    <w:p w14:paraId="5BD72CF5" w14:textId="77777777" w:rsidR="009F1554" w:rsidRDefault="00297C6E">
      <w:pPr>
        <w:pStyle w:val="SourceCode"/>
      </w:pPr>
      <w:r>
        <w:t xml:space="preserve">    printContact(storedContact);</w:t>
      </w:r>
    </w:p>
    <w:p w14:paraId="68E49635" w14:textId="77777777" w:rsidR="009F1554" w:rsidRDefault="00297C6E">
      <w:pPr>
        <w:pStyle w:val="SourceCode"/>
      </w:pPr>
      <w:r>
        <w:t xml:space="preserve">    return ContactStatus::Success;</w:t>
      </w:r>
    </w:p>
    <w:p w14:paraId="24635BFA" w14:textId="77777777" w:rsidR="009F1554" w:rsidRDefault="00297C6E">
      <w:pPr>
        <w:pStyle w:val="SourceCode"/>
      </w:pPr>
      <w:r>
        <w:t>}</w:t>
      </w:r>
    </w:p>
    <w:p w14:paraId="12CC4ECE" w14:textId="77777777" w:rsidR="009F1554" w:rsidRDefault="009F1554">
      <w:pPr>
        <w:pStyle w:val="SourceCode"/>
      </w:pPr>
    </w:p>
    <w:p w14:paraId="42F7E52A" w14:textId="77777777" w:rsidR="009F1554" w:rsidRDefault="00297C6E">
      <w:pPr>
        <w:pStyle w:val="SourceCode"/>
      </w:pPr>
      <w:r>
        <w:t>// Runs one search and prints its heading, every contact it finds in name</w:t>
      </w:r>
    </w:p>
    <w:p w14:paraId="3B1F5C2B" w14:textId="77777777" w:rsidR="009F1554" w:rsidRDefault="00297C6E">
      <w:pPr>
        <w:pStyle w:val="SourceCode"/>
      </w:pPr>
      <w:r>
        <w:t>// order, and the count, and returns Success, or a failed query's status,</w:t>
      </w:r>
    </w:p>
    <w:p w14:paraId="3D1FA447" w14:textId="77777777" w:rsidR="009F1554" w:rsidRDefault="00297C6E">
      <w:pPr>
        <w:pStyle w:val="SourceCode"/>
      </w:pPr>
      <w:r>
        <w:t>// logged as find. No match is not an error: No contacts found (Lesson 5.5).</w:t>
      </w:r>
    </w:p>
    <w:p w14:paraId="01EE1CA7" w14:textId="77777777" w:rsidR="009F1554" w:rsidRDefault="00297C6E">
      <w:pPr>
        <w:pStyle w:val="SourceCode"/>
      </w:pPr>
      <w:r>
        <w:t>static ContactStatus showMatches(sql::Connection &amp;connection,</w:t>
      </w:r>
    </w:p>
    <w:p w14:paraId="26CDD284" w14:textId="77777777" w:rsidR="009F1554" w:rsidRDefault="00297C6E">
      <w:pPr>
        <w:pStyle w:val="SourceCode"/>
      </w:pPr>
      <w:r>
        <w:t xml:space="preserve">                                 const std::string &amp;heading,</w:t>
      </w:r>
    </w:p>
    <w:p w14:paraId="4111CD00" w14:textId="77777777" w:rsidR="009F1554" w:rsidRDefault="00297C6E">
      <w:pPr>
        <w:pStyle w:val="SourceCode"/>
      </w:pPr>
      <w:r>
        <w:t xml:space="preserve">                                 const std::string &amp;query,</w:t>
      </w:r>
    </w:p>
    <w:p w14:paraId="62F24892" w14:textId="77777777" w:rsidR="009F1554" w:rsidRDefault="00297C6E">
      <w:pPr>
        <w:pStyle w:val="SourceCode"/>
      </w:pPr>
      <w:r>
        <w:t xml:space="preserve">                                 const std::string &amp;pattern,</w:t>
      </w:r>
    </w:p>
    <w:p w14:paraId="03D70580" w14:textId="77777777" w:rsidR="009F1554" w:rsidRDefault="00297C6E">
      <w:pPr>
        <w:pStyle w:val="SourceCode"/>
      </w:pPr>
      <w:r>
        <w:t xml:space="preserve">                                 std::string &amp;problem) {</w:t>
      </w:r>
    </w:p>
    <w:p w14:paraId="6AFAA7A9" w14:textId="77777777" w:rsidR="009F1554" w:rsidRDefault="00297C6E">
      <w:pPr>
        <w:pStyle w:val="SourceCode"/>
      </w:pPr>
      <w:r>
        <w:t xml:space="preserve">    try {</w:t>
      </w:r>
    </w:p>
    <w:p w14:paraId="2CFEE606" w14:textId="77777777" w:rsidR="009F1554" w:rsidRDefault="00297C6E">
      <w:pPr>
        <w:pStyle w:val="SourceCode"/>
      </w:pPr>
      <w:r>
        <w:t xml:space="preserve">        std::unique_ptr&lt;sql::PreparedStatement&gt; statement(</w:t>
      </w:r>
    </w:p>
    <w:p w14:paraId="49CB2FBF" w14:textId="77777777" w:rsidR="009F1554" w:rsidRDefault="00297C6E">
      <w:pPr>
        <w:pStyle w:val="SourceCode"/>
      </w:pPr>
      <w:r>
        <w:t xml:space="preserve">            connection.prepareStatement(query));</w:t>
      </w:r>
    </w:p>
    <w:p w14:paraId="12F39BBD" w14:textId="77777777" w:rsidR="009F1554" w:rsidRDefault="00297C6E">
      <w:pPr>
        <w:pStyle w:val="SourceCode"/>
      </w:pPr>
      <w:r>
        <w:t xml:space="preserve">        statement-&gt;setString(1, pattern);</w:t>
      </w:r>
    </w:p>
    <w:p w14:paraId="26AA63F9" w14:textId="77777777" w:rsidR="009F1554" w:rsidRDefault="00297C6E">
      <w:pPr>
        <w:pStyle w:val="SourceCode"/>
      </w:pPr>
      <w:r>
        <w:t xml:space="preserve">        std::unique_ptr&lt;sql::ResultSet&gt; rows(statement-&gt;executeQuery());</w:t>
      </w:r>
    </w:p>
    <w:p w14:paraId="71CA17C7" w14:textId="77777777" w:rsidR="009F1554" w:rsidRDefault="00297C6E">
      <w:pPr>
        <w:pStyle w:val="SourceCode"/>
      </w:pPr>
      <w:r>
        <w:t xml:space="preserve">        std::cout &lt;&lt; heading &lt;&lt; ":\n";</w:t>
      </w:r>
    </w:p>
    <w:p w14:paraId="70FF22B4" w14:textId="77777777" w:rsidR="009F1554" w:rsidRDefault="00297C6E">
      <w:pPr>
        <w:pStyle w:val="SourceCode"/>
      </w:pPr>
      <w:r>
        <w:t xml:space="preserve">        int count = 0;</w:t>
      </w:r>
    </w:p>
    <w:p w14:paraId="06E34583" w14:textId="77777777" w:rsidR="009F1554" w:rsidRDefault="00297C6E">
      <w:pPr>
        <w:pStyle w:val="SourceCode"/>
      </w:pPr>
      <w:r>
        <w:t xml:space="preserve">        while (rows-&gt;next()) {</w:t>
      </w:r>
    </w:p>
    <w:p w14:paraId="57EE5847" w14:textId="77777777" w:rsidR="009F1554" w:rsidRDefault="00297C6E">
      <w:pPr>
        <w:pStyle w:val="SourceCode"/>
      </w:pPr>
      <w:r>
        <w:t xml:space="preserve">            printContact(contactFromRow(*rows));</w:t>
      </w:r>
    </w:p>
    <w:p w14:paraId="6DBD83A4" w14:textId="77777777" w:rsidR="009F1554" w:rsidRDefault="00297C6E">
      <w:pPr>
        <w:pStyle w:val="SourceCode"/>
      </w:pPr>
      <w:r>
        <w:t xml:space="preserve">            count++;</w:t>
      </w:r>
    </w:p>
    <w:p w14:paraId="1A702158" w14:textId="77777777" w:rsidR="009F1554" w:rsidRDefault="00297C6E">
      <w:pPr>
        <w:pStyle w:val="SourceCode"/>
      </w:pPr>
      <w:r>
        <w:t xml:space="preserve">        }</w:t>
      </w:r>
    </w:p>
    <w:p w14:paraId="5ABBDCB2" w14:textId="77777777" w:rsidR="009F1554" w:rsidRDefault="00297C6E">
      <w:pPr>
        <w:pStyle w:val="SourceCode"/>
      </w:pPr>
      <w:r>
        <w:t xml:space="preserve">        if (count == 0) {</w:t>
      </w:r>
    </w:p>
    <w:p w14:paraId="740E8D8D" w14:textId="77777777" w:rsidR="009F1554" w:rsidRDefault="00297C6E">
      <w:pPr>
        <w:pStyle w:val="SourceCode"/>
      </w:pPr>
      <w:r>
        <w:t xml:space="preserve">            std::cout &lt;&lt; "  No contacts found\n";</w:t>
      </w:r>
    </w:p>
    <w:p w14:paraId="6D5941D9" w14:textId="77777777" w:rsidR="009F1554" w:rsidRDefault="00297C6E">
      <w:pPr>
        <w:pStyle w:val="SourceCode"/>
      </w:pPr>
      <w:r>
        <w:t xml:space="preserve">        } else {</w:t>
      </w:r>
    </w:p>
    <w:p w14:paraId="144003C4" w14:textId="77777777" w:rsidR="009F1554" w:rsidRDefault="00297C6E">
      <w:pPr>
        <w:pStyle w:val="SourceCode"/>
      </w:pPr>
      <w:r>
        <w:t xml:space="preserve">            std::cout &lt;&lt; "Found: " &lt;&lt; count &lt;&lt; '\n';</w:t>
      </w:r>
    </w:p>
    <w:p w14:paraId="76DD3943" w14:textId="77777777" w:rsidR="009F1554" w:rsidRDefault="00297C6E">
      <w:pPr>
        <w:pStyle w:val="SourceCode"/>
      </w:pPr>
      <w:r>
        <w:t xml:space="preserve">        }</w:t>
      </w:r>
    </w:p>
    <w:p w14:paraId="1FEAAEFC" w14:textId="77777777" w:rsidR="009F1554" w:rsidRDefault="00297C6E">
      <w:pPr>
        <w:pStyle w:val="SourceCode"/>
      </w:pPr>
      <w:r>
        <w:t xml:space="preserve">    } catch (const sql::SQLException &amp;error) {</w:t>
      </w:r>
    </w:p>
    <w:p w14:paraId="0947C5E7" w14:textId="77777777" w:rsidR="009F1554" w:rsidRDefault="00297C6E">
      <w:pPr>
        <w:pStyle w:val="SourceCode"/>
      </w:pPr>
      <w:r>
        <w:t xml:space="preserve">        return handleDatabaseError("find", error, problem);</w:t>
      </w:r>
    </w:p>
    <w:p w14:paraId="217FE5EB" w14:textId="77777777" w:rsidR="009F1554" w:rsidRDefault="00297C6E">
      <w:pPr>
        <w:pStyle w:val="SourceCode"/>
      </w:pPr>
      <w:r>
        <w:t xml:space="preserve">    }</w:t>
      </w:r>
    </w:p>
    <w:p w14:paraId="42A42849" w14:textId="77777777" w:rsidR="009F1554" w:rsidRDefault="00297C6E">
      <w:pPr>
        <w:pStyle w:val="SourceCode"/>
      </w:pPr>
      <w:r>
        <w:t xml:space="preserve">    return ContactStatus::Success;</w:t>
      </w:r>
    </w:p>
    <w:p w14:paraId="2EAA500A" w14:textId="77777777" w:rsidR="009F1554" w:rsidRDefault="00297C6E">
      <w:pPr>
        <w:pStyle w:val="SourceCode"/>
      </w:pPr>
      <w:r>
        <w:t>}</w:t>
      </w:r>
    </w:p>
    <w:p w14:paraId="56CD491A" w14:textId="77777777" w:rsidR="009F1554" w:rsidRDefault="009F1554">
      <w:pPr>
        <w:pStyle w:val="SourceCode"/>
      </w:pPr>
    </w:p>
    <w:p w14:paraId="1C7A5080" w14:textId="77777777" w:rsidR="009F1554" w:rsidRDefault="00297C6E">
      <w:pPr>
        <w:pStyle w:val="SourceCode"/>
      </w:pPr>
      <w:r>
        <w:t>// Finds the contacts whose name or email contains term; the collation</w:t>
      </w:r>
    </w:p>
    <w:p w14:paraId="1B6F011D" w14:textId="77777777" w:rsidR="009F1554" w:rsidRDefault="00297C6E">
      <w:pPr>
        <w:pStyle w:val="SourceCode"/>
      </w:pPr>
      <w:r>
        <w:t>// makes LIKE ignore letter case. Remember, field chooses one of the two</w:t>
      </w:r>
    </w:p>
    <w:p w14:paraId="0C8A7B5F" w14:textId="77777777" w:rsidR="009F1554" w:rsidRDefault="00297C6E">
      <w:pPr>
        <w:pStyle w:val="SourceCode"/>
      </w:pPr>
      <w:r>
        <w:t>// fixed statements, the term is trimmed, checked, and escaped, and the</w:t>
      </w:r>
    </w:p>
    <w:p w14:paraId="37ABAA14" w14:textId="77777777" w:rsidR="009F1554" w:rsidRDefault="00297C6E">
      <w:pPr>
        <w:pStyle w:val="SourceCode"/>
      </w:pPr>
      <w:r>
        <w:t>// program adds the two % that make it a contains match (Lesson 5.5).</w:t>
      </w:r>
    </w:p>
    <w:p w14:paraId="4FA88E71" w14:textId="77777777" w:rsidR="009F1554" w:rsidRDefault="00297C6E">
      <w:pPr>
        <w:pStyle w:val="SourceCode"/>
      </w:pPr>
      <w:r>
        <w:t>ContactStatus searchContacts(sql::Connection &amp;connection,</w:t>
      </w:r>
    </w:p>
    <w:p w14:paraId="106D6257" w14:textId="77777777" w:rsidR="009F1554" w:rsidRDefault="00297C6E">
      <w:pPr>
        <w:pStyle w:val="SourceCode"/>
      </w:pPr>
      <w:r>
        <w:t xml:space="preserve">                             const std::string &amp;field,</w:t>
      </w:r>
    </w:p>
    <w:p w14:paraId="4F625C8D" w14:textId="77777777" w:rsidR="009F1554" w:rsidRDefault="00297C6E">
      <w:pPr>
        <w:pStyle w:val="SourceCode"/>
      </w:pPr>
      <w:r>
        <w:t xml:space="preserve">                             const std::string &amp;term, std::string &amp;problem) {</w:t>
      </w:r>
    </w:p>
    <w:p w14:paraId="0B8568DD" w14:textId="77777777" w:rsidR="009F1554" w:rsidRDefault="00297C6E">
      <w:pPr>
        <w:pStyle w:val="SourceCode"/>
      </w:pPr>
      <w:r>
        <w:t xml:space="preserve">    std::string trimmedField = trimText(field);</w:t>
      </w:r>
    </w:p>
    <w:p w14:paraId="18149F62" w14:textId="77777777" w:rsidR="009F1554" w:rsidRDefault="00297C6E">
      <w:pPr>
        <w:pStyle w:val="SourceCode"/>
      </w:pPr>
      <w:r>
        <w:t xml:space="preserve">    std::string trimmedTerm = trimText(term);</w:t>
      </w:r>
    </w:p>
    <w:p w14:paraId="6A3335CF" w14:textId="77777777" w:rsidR="009F1554" w:rsidRDefault="00297C6E">
      <w:pPr>
        <w:pStyle w:val="SourceCode"/>
      </w:pPr>
      <w:r>
        <w:t xml:space="preserve">    std::string query;</w:t>
      </w:r>
    </w:p>
    <w:p w14:paraId="49A443C7" w14:textId="77777777" w:rsidR="009F1554" w:rsidRDefault="00297C6E">
      <w:pPr>
        <w:pStyle w:val="SourceCode"/>
      </w:pPr>
      <w:r>
        <w:t xml:space="preserve">    std::string heading;</w:t>
      </w:r>
    </w:p>
    <w:p w14:paraId="3DC9139E" w14:textId="77777777" w:rsidR="009F1554" w:rsidRDefault="00297C6E">
      <w:pPr>
        <w:pStyle w:val="SourceCode"/>
      </w:pPr>
      <w:r>
        <w:t xml:space="preserve">    if (trimmedField == "name") {</w:t>
      </w:r>
    </w:p>
    <w:p w14:paraId="66026492" w14:textId="77777777" w:rsidR="009F1554" w:rsidRDefault="00297C6E">
      <w:pPr>
        <w:pStyle w:val="SourceCode"/>
      </w:pPr>
      <w:r>
        <w:t xml:space="preserve">        query = FIND_BY_NAME;</w:t>
      </w:r>
    </w:p>
    <w:p w14:paraId="04D91C85" w14:textId="77777777" w:rsidR="009F1554" w:rsidRDefault="00297C6E">
      <w:pPr>
        <w:pStyle w:val="SourceCode"/>
      </w:pPr>
      <w:r>
        <w:t xml:space="preserve">        heading = "Name contains " + trimmedTerm;</w:t>
      </w:r>
    </w:p>
    <w:p w14:paraId="1827C7E0" w14:textId="77777777" w:rsidR="009F1554" w:rsidRDefault="00297C6E">
      <w:pPr>
        <w:pStyle w:val="SourceCode"/>
      </w:pPr>
      <w:r>
        <w:t xml:space="preserve">    } else if (trimmedField == "email") {</w:t>
      </w:r>
    </w:p>
    <w:p w14:paraId="492BA0A2" w14:textId="77777777" w:rsidR="009F1554" w:rsidRDefault="00297C6E">
      <w:pPr>
        <w:pStyle w:val="SourceCode"/>
      </w:pPr>
      <w:r>
        <w:t xml:space="preserve">        query = FIND_BY_EMAIL;</w:t>
      </w:r>
    </w:p>
    <w:p w14:paraId="29BE52E6" w14:textId="77777777" w:rsidR="009F1554" w:rsidRDefault="00297C6E">
      <w:pPr>
        <w:pStyle w:val="SourceCode"/>
      </w:pPr>
      <w:r>
        <w:t xml:space="preserve">        heading = "Email contains " + trimmedTerm;</w:t>
      </w:r>
    </w:p>
    <w:p w14:paraId="057F188D" w14:textId="77777777" w:rsidR="009F1554" w:rsidRDefault="00297C6E">
      <w:pPr>
        <w:pStyle w:val="SourceCode"/>
      </w:pPr>
      <w:r>
        <w:t xml:space="preserve">    } else {</w:t>
      </w:r>
    </w:p>
    <w:p w14:paraId="77DD8846" w14:textId="77777777" w:rsidR="009F1554" w:rsidRDefault="00297C6E">
      <w:pPr>
        <w:pStyle w:val="SourceCode"/>
      </w:pPr>
      <w:r>
        <w:t xml:space="preserve">        problem = "find by name or email";</w:t>
      </w:r>
    </w:p>
    <w:p w14:paraId="08C1E855" w14:textId="77777777" w:rsidR="009F1554" w:rsidRDefault="00297C6E">
      <w:pPr>
        <w:pStyle w:val="SourceCode"/>
      </w:pPr>
      <w:r>
        <w:t xml:space="preserve">        return ContactStatus::InvalidInput;</w:t>
      </w:r>
    </w:p>
    <w:p w14:paraId="11FAC4F2" w14:textId="77777777" w:rsidR="009F1554" w:rsidRDefault="00297C6E">
      <w:pPr>
        <w:pStyle w:val="SourceCode"/>
      </w:pPr>
      <w:r>
        <w:t xml:space="preserve">    }</w:t>
      </w:r>
    </w:p>
    <w:p w14:paraId="5C623701" w14:textId="77777777" w:rsidR="009F1554" w:rsidRDefault="00297C6E">
      <w:pPr>
        <w:pStyle w:val="SourceCode"/>
      </w:pPr>
      <w:r>
        <w:t xml:space="preserve">    problem = validateTerm(trimmedTerm);</w:t>
      </w:r>
    </w:p>
    <w:p w14:paraId="3EE4F8F4" w14:textId="77777777" w:rsidR="009F1554" w:rsidRDefault="00297C6E">
      <w:pPr>
        <w:pStyle w:val="SourceCode"/>
      </w:pPr>
      <w:r>
        <w:t xml:space="preserve">    if (problem != "") {</w:t>
      </w:r>
    </w:p>
    <w:p w14:paraId="712F8F71" w14:textId="77777777" w:rsidR="009F1554" w:rsidRDefault="00297C6E">
      <w:pPr>
        <w:pStyle w:val="SourceCode"/>
      </w:pPr>
      <w:r>
        <w:t xml:space="preserve">        return ContactStatus::InvalidInput;</w:t>
      </w:r>
    </w:p>
    <w:p w14:paraId="489EC3FB" w14:textId="77777777" w:rsidR="009F1554" w:rsidRDefault="00297C6E">
      <w:pPr>
        <w:pStyle w:val="SourceCode"/>
      </w:pPr>
      <w:r>
        <w:t xml:space="preserve">    }</w:t>
      </w:r>
    </w:p>
    <w:p w14:paraId="0DD15D9C" w14:textId="77777777" w:rsidR="009F1554" w:rsidRDefault="00297C6E">
      <w:pPr>
        <w:pStyle w:val="SourceCode"/>
        <w:keepNext/>
      </w:pPr>
      <w:r>
        <w:t xml:space="preserve">    std::string pattern = "%" + escapeWildcards(trimmedTerm) + "%";</w:t>
      </w:r>
    </w:p>
    <w:p w14:paraId="3400F2F4" w14:textId="77777777" w:rsidR="009F1554" w:rsidRDefault="00297C6E">
      <w:pPr>
        <w:pStyle w:val="SourceCode"/>
        <w:keepNext/>
      </w:pPr>
      <w:r>
        <w:t xml:space="preserve">    return showMatches(connection, heading, query, pattern, problem);</w:t>
      </w:r>
    </w:p>
    <w:p w14:paraId="237546D8" w14:textId="77777777" w:rsidR="009F1554" w:rsidRDefault="00297C6E">
      <w:pPr>
        <w:pStyle w:val="SourceCode"/>
      </w:pPr>
      <w:r>
        <w:t>}</w:t>
      </w:r>
    </w:p>
    <w:p w14:paraId="652B9BE4" w14:textId="77777777" w:rsidR="009F1554" w:rsidRDefault="009F1554">
      <w:pPr>
        <w:keepNext/>
      </w:pPr>
    </w:p>
    <w:p w14:paraId="55086859" w14:textId="77777777" w:rsidR="009F1554" w:rsidRDefault="00297C6E">
      <w:pPr>
        <w:pStyle w:val="Heading3"/>
      </w:pPr>
      <w:r>
        <w:t>cpp/contact_files.h</w:t>
      </w:r>
    </w:p>
    <w:p w14:paraId="3E97F519" w14:textId="77777777" w:rsidR="009F1554" w:rsidRDefault="00297C6E">
      <w:pPr>
        <w:pStyle w:val="SourceCode"/>
        <w:keepNext/>
      </w:pPr>
      <w:r>
        <w:t>// The contact_files module's header: the files the Contact Manager reads</w:t>
      </w:r>
    </w:p>
    <w:p w14:paraId="66A2A6F5" w14:textId="77777777" w:rsidR="009F1554" w:rsidRDefault="00297C6E">
      <w:pPr>
        <w:pStyle w:val="SourceCode"/>
        <w:keepNext/>
      </w:pPr>
      <w:r>
        <w:t>// and writes.</w:t>
      </w:r>
    </w:p>
    <w:p w14:paraId="08EBEDE8" w14:textId="77777777" w:rsidR="009F1554" w:rsidRDefault="009F1554">
      <w:pPr>
        <w:pStyle w:val="SourceCode"/>
        <w:keepNext/>
      </w:pPr>
    </w:p>
    <w:p w14:paraId="5E129C25" w14:textId="77777777" w:rsidR="009F1554" w:rsidRDefault="00297C6E">
      <w:pPr>
        <w:pStyle w:val="SourceCode"/>
      </w:pPr>
      <w:r>
        <w:t>#ifndef CONTACT_FILES_H</w:t>
      </w:r>
    </w:p>
    <w:p w14:paraId="0AFD207F" w14:textId="77777777" w:rsidR="009F1554" w:rsidRDefault="00297C6E">
      <w:pPr>
        <w:pStyle w:val="SourceCode"/>
      </w:pPr>
      <w:r>
        <w:t>#define CONTACT_FILES_H</w:t>
      </w:r>
    </w:p>
    <w:p w14:paraId="2BD44E94" w14:textId="77777777" w:rsidR="009F1554" w:rsidRDefault="009F1554">
      <w:pPr>
        <w:pStyle w:val="SourceCode"/>
      </w:pPr>
    </w:p>
    <w:p w14:paraId="0AD73E37" w14:textId="77777777" w:rsidR="009F1554" w:rsidRDefault="00297C6E">
      <w:pPr>
        <w:pStyle w:val="SourceCode"/>
      </w:pPr>
      <w:r>
        <w:t>#include &lt;string&gt;</w:t>
      </w:r>
    </w:p>
    <w:p w14:paraId="7E7A6B2A" w14:textId="77777777" w:rsidR="009F1554" w:rsidRDefault="00297C6E">
      <w:pPr>
        <w:pStyle w:val="SourceCode"/>
      </w:pPr>
      <w:r>
        <w:t>#include &lt;mysql/jdbc.h&gt;</w:t>
      </w:r>
    </w:p>
    <w:p w14:paraId="396E2A63" w14:textId="77777777" w:rsidR="009F1554" w:rsidRDefault="00297C6E">
      <w:pPr>
        <w:pStyle w:val="SourceCode"/>
      </w:pPr>
      <w:r>
        <w:t>#include "contacts.h"</w:t>
      </w:r>
    </w:p>
    <w:p w14:paraId="525CE2D1" w14:textId="77777777" w:rsidR="009F1554" w:rsidRDefault="009F1554">
      <w:pPr>
        <w:pStyle w:val="SourceCode"/>
      </w:pPr>
    </w:p>
    <w:p w14:paraId="5076575F" w14:textId="77777777" w:rsidR="009F1554" w:rsidRDefault="00297C6E">
      <w:pPr>
        <w:pStyle w:val="SourceCode"/>
      </w:pPr>
      <w:r>
        <w:t>// Imports every data row of the named CSV file, after trimming the name,</w:t>
      </w:r>
    </w:p>
    <w:p w14:paraId="6702C37B" w14:textId="77777777" w:rsidR="009F1554" w:rsidRDefault="00297C6E">
      <w:pPr>
        <w:pStyle w:val="SourceCode"/>
      </w:pPr>
      <w:r>
        <w:t>// and returns a status: Success when every row was imported, or the status</w:t>
      </w:r>
    </w:p>
    <w:p w14:paraId="70123C11" w14:textId="77777777" w:rsidR="009F1554" w:rsidRDefault="00297C6E">
      <w:pPr>
        <w:pStyle w:val="SourceCode"/>
      </w:pPr>
      <w:r>
        <w:t>// that says why not, with what only the import knows put in problem.</w:t>
      </w:r>
    </w:p>
    <w:p w14:paraId="06975815" w14:textId="77777777" w:rsidR="009F1554" w:rsidRDefault="00297C6E">
      <w:pPr>
        <w:pStyle w:val="SourceCode"/>
      </w:pPr>
      <w:r>
        <w:t>ContactStatus importContacts(sql::Connection &amp;connection,</w:t>
      </w:r>
    </w:p>
    <w:p w14:paraId="771AD380" w14:textId="77777777" w:rsidR="009F1554" w:rsidRDefault="00297C6E">
      <w:pPr>
        <w:pStyle w:val="SourceCode"/>
      </w:pPr>
      <w:r>
        <w:t xml:space="preserve">                             const std::string &amp;rawFileName,</w:t>
      </w:r>
    </w:p>
    <w:p w14:paraId="5B30C657" w14:textId="77777777" w:rsidR="009F1554" w:rsidRDefault="00297C6E">
      <w:pPr>
        <w:pStyle w:val="SourceCode"/>
      </w:pPr>
      <w:r>
        <w:t xml:space="preserve">                             std::string &amp;problem);</w:t>
      </w:r>
    </w:p>
    <w:p w14:paraId="7935E6B9" w14:textId="77777777" w:rsidR="009F1554" w:rsidRDefault="009F1554">
      <w:pPr>
        <w:pStyle w:val="SourceCode"/>
      </w:pPr>
    </w:p>
    <w:p w14:paraId="23E12F5C" w14:textId="77777777" w:rsidR="009F1554" w:rsidRDefault="00297C6E">
      <w:pPr>
        <w:pStyle w:val="SourceCode"/>
      </w:pPr>
      <w:r>
        <w:t>// Exports every contact to the named file as "csv" or "json", after</w:t>
      </w:r>
    </w:p>
    <w:p w14:paraId="10E2A27C" w14:textId="77777777" w:rsidR="009F1554" w:rsidRDefault="00297C6E">
      <w:pPr>
        <w:pStyle w:val="SourceCode"/>
      </w:pPr>
      <w:r>
        <w:t>// trimming both answers, and returns Success, or the status that says why</w:t>
      </w:r>
    </w:p>
    <w:p w14:paraId="61801C27" w14:textId="77777777" w:rsidR="009F1554" w:rsidRDefault="00297C6E">
      <w:pPr>
        <w:pStyle w:val="SourceCode"/>
      </w:pPr>
      <w:r>
        <w:t>// not, with what only the export knows put in problem.</w:t>
      </w:r>
    </w:p>
    <w:p w14:paraId="0AC4EB59" w14:textId="77777777" w:rsidR="009F1554" w:rsidRDefault="00297C6E">
      <w:pPr>
        <w:pStyle w:val="SourceCode"/>
      </w:pPr>
      <w:r>
        <w:t>ContactStatus exportContacts(sql::Connection &amp;connection,</w:t>
      </w:r>
    </w:p>
    <w:p w14:paraId="3F856D61" w14:textId="77777777" w:rsidR="009F1554" w:rsidRDefault="00297C6E">
      <w:pPr>
        <w:pStyle w:val="SourceCode"/>
      </w:pPr>
      <w:r>
        <w:t xml:space="preserve">                             const std::string &amp;rawFormat,</w:t>
      </w:r>
    </w:p>
    <w:p w14:paraId="7CC1F6FB" w14:textId="77777777" w:rsidR="009F1554" w:rsidRDefault="00297C6E">
      <w:pPr>
        <w:pStyle w:val="SourceCode"/>
        <w:keepNext/>
      </w:pPr>
      <w:r>
        <w:t xml:space="preserve">                             const std::string &amp;rawFileName,</w:t>
      </w:r>
    </w:p>
    <w:p w14:paraId="382CE5BC" w14:textId="77777777" w:rsidR="009F1554" w:rsidRDefault="00297C6E">
      <w:pPr>
        <w:pStyle w:val="SourceCode"/>
        <w:keepNext/>
      </w:pPr>
      <w:r>
        <w:t xml:space="preserve">                             std::string &amp;problem);</w:t>
      </w:r>
    </w:p>
    <w:p w14:paraId="2D761C2A" w14:textId="77777777" w:rsidR="009F1554" w:rsidRDefault="009F1554">
      <w:pPr>
        <w:pStyle w:val="SourceCode"/>
        <w:keepNext/>
      </w:pPr>
    </w:p>
    <w:p w14:paraId="272339F2" w14:textId="77777777" w:rsidR="009F1554" w:rsidRDefault="00297C6E">
      <w:pPr>
        <w:pStyle w:val="SourceCode"/>
      </w:pPr>
      <w:r>
        <w:t>#endif</w:t>
      </w:r>
    </w:p>
    <w:p w14:paraId="0D72C5B8" w14:textId="77777777" w:rsidR="009F1554" w:rsidRDefault="009F1554">
      <w:pPr>
        <w:keepNext/>
      </w:pPr>
    </w:p>
    <w:p w14:paraId="0717DE4B" w14:textId="77777777" w:rsidR="009F1554" w:rsidRDefault="00297C6E">
      <w:pPr>
        <w:pStyle w:val="Heading3"/>
      </w:pPr>
      <w:r>
        <w:t>cpp/contact_files.cpp</w:t>
      </w:r>
    </w:p>
    <w:p w14:paraId="39B78A6F" w14:textId="77777777" w:rsidR="009F1554" w:rsidRDefault="00297C6E">
      <w:pPr>
        <w:pStyle w:val="SourceCode"/>
        <w:keepNext/>
      </w:pPr>
      <w:r>
        <w:t>// The contact_files module: the files the Contact Manager reads and</w:t>
      </w:r>
    </w:p>
    <w:p w14:paraId="51469E16" w14:textId="77777777" w:rsidR="009F1554" w:rsidRDefault="00297C6E">
      <w:pPr>
        <w:pStyle w:val="SourceCode"/>
        <w:keepNext/>
      </w:pPr>
      <w:r>
        <w:t>// writes. Lesson 5.7's importContacts and Lesson 5.8's exportContacts,</w:t>
      </w:r>
    </w:p>
    <w:p w14:paraId="1D2BA310" w14:textId="77777777" w:rsidR="009F1554" w:rsidRDefault="00297C6E">
      <w:pPr>
        <w:pStyle w:val="SourceCode"/>
      </w:pPr>
      <w:r>
        <w:t>// each returning a status like every other operation. Remember, #include</w:t>
      </w:r>
    </w:p>
    <w:p w14:paraId="2E1B53F6" w14:textId="77777777" w:rsidR="009F1554" w:rsidRDefault="00297C6E">
      <w:pPr>
        <w:pStyle w:val="SourceCode"/>
      </w:pPr>
      <w:r>
        <w:t>// adds the declarations we need: fstream and sstream read a whole file</w:t>
      </w:r>
    </w:p>
    <w:p w14:paraId="6970D237" w14:textId="77777777" w:rsidR="009F1554" w:rsidRDefault="00297C6E">
      <w:pPr>
        <w:pStyle w:val="SourceCode"/>
      </w:pPr>
      <w:r>
        <w:t>// into text, stdexcept holds std::runtime_error, vector holds the rows,</w:t>
      </w:r>
    </w:p>
    <w:p w14:paraId="283D7D9F" w14:textId="77777777" w:rsidR="009F1554" w:rsidRDefault="00297C6E">
      <w:pPr>
        <w:pStyle w:val="SourceCode"/>
      </w:pPr>
      <w:r>
        <w:t>// cerrno errno, filesystem std::filesystem::rename, system_error</w:t>
      </w:r>
    </w:p>
    <w:p w14:paraId="5A08F6FB" w14:textId="77777777" w:rsidR="009F1554" w:rsidRDefault="00297C6E">
      <w:pPr>
        <w:pStyle w:val="SourceCode"/>
      </w:pPr>
      <w:r>
        <w:t>// std::system_error, and json.hpp Lesson 3.15's JSON library.</w:t>
      </w:r>
    </w:p>
    <w:p w14:paraId="24F7DA32" w14:textId="77777777" w:rsidR="009F1554" w:rsidRDefault="00297C6E">
      <w:pPr>
        <w:pStyle w:val="SourceCode"/>
      </w:pPr>
      <w:r>
        <w:t>#include &lt;cerrno&gt;</w:t>
      </w:r>
    </w:p>
    <w:p w14:paraId="537A6FED" w14:textId="77777777" w:rsidR="009F1554" w:rsidRDefault="00297C6E">
      <w:pPr>
        <w:pStyle w:val="SourceCode"/>
      </w:pPr>
      <w:r>
        <w:t>#include &lt;filesystem&gt;</w:t>
      </w:r>
    </w:p>
    <w:p w14:paraId="1B24C70B" w14:textId="77777777" w:rsidR="009F1554" w:rsidRDefault="00297C6E">
      <w:pPr>
        <w:pStyle w:val="SourceCode"/>
      </w:pPr>
      <w:r>
        <w:t>#include &lt;fstream&gt;</w:t>
      </w:r>
    </w:p>
    <w:p w14:paraId="6CF4B2B5" w14:textId="77777777" w:rsidR="009F1554" w:rsidRDefault="00297C6E">
      <w:pPr>
        <w:pStyle w:val="SourceCode"/>
      </w:pPr>
      <w:r>
        <w:t>#include &lt;iostream&gt;</w:t>
      </w:r>
    </w:p>
    <w:p w14:paraId="0278AF10" w14:textId="77777777" w:rsidR="009F1554" w:rsidRDefault="00297C6E">
      <w:pPr>
        <w:pStyle w:val="SourceCode"/>
      </w:pPr>
      <w:r>
        <w:t>#include &lt;sstream&gt;</w:t>
      </w:r>
    </w:p>
    <w:p w14:paraId="6AE09C1A" w14:textId="77777777" w:rsidR="009F1554" w:rsidRDefault="00297C6E">
      <w:pPr>
        <w:pStyle w:val="SourceCode"/>
      </w:pPr>
      <w:r>
        <w:t>#include &lt;stdexcept&gt;</w:t>
      </w:r>
    </w:p>
    <w:p w14:paraId="45D1807E" w14:textId="77777777" w:rsidR="009F1554" w:rsidRDefault="00297C6E">
      <w:pPr>
        <w:pStyle w:val="SourceCode"/>
      </w:pPr>
      <w:r>
        <w:t>#include &lt;system_error&gt;</w:t>
      </w:r>
    </w:p>
    <w:p w14:paraId="113B33AC" w14:textId="77777777" w:rsidR="009F1554" w:rsidRDefault="00297C6E">
      <w:pPr>
        <w:pStyle w:val="SourceCode"/>
      </w:pPr>
      <w:r>
        <w:t>#include &lt;vector&gt;</w:t>
      </w:r>
    </w:p>
    <w:p w14:paraId="273A156B" w14:textId="77777777" w:rsidR="009F1554" w:rsidRDefault="00297C6E">
      <w:pPr>
        <w:pStyle w:val="SourceCode"/>
      </w:pPr>
      <w:r>
        <w:t>#include "contact_files.h"</w:t>
      </w:r>
    </w:p>
    <w:p w14:paraId="7A546BBB" w14:textId="77777777" w:rsidR="009F1554" w:rsidRDefault="00297C6E">
      <w:pPr>
        <w:pStyle w:val="SourceCode"/>
      </w:pPr>
      <w:r>
        <w:t>#include "contacts.h"</w:t>
      </w:r>
    </w:p>
    <w:p w14:paraId="13B5D82D" w14:textId="77777777" w:rsidR="009F1554" w:rsidRDefault="00297C6E">
      <w:pPr>
        <w:pStyle w:val="SourceCode"/>
      </w:pPr>
      <w:r>
        <w:t>#include "json.hpp"</w:t>
      </w:r>
    </w:p>
    <w:p w14:paraId="4232F7E9" w14:textId="77777777" w:rsidR="009F1554" w:rsidRDefault="009F1554">
      <w:pPr>
        <w:pStyle w:val="SourceCode"/>
      </w:pPr>
    </w:p>
    <w:p w14:paraId="385D7D03" w14:textId="77777777" w:rsidR="009F1554" w:rsidRDefault="00297C6E">
      <w:pPr>
        <w:pStyle w:val="SourceCode"/>
      </w:pPr>
      <w:r>
        <w:t>// The header an import must start with. Remember, static = this file only.</w:t>
      </w:r>
    </w:p>
    <w:p w14:paraId="7591ADFC" w14:textId="77777777" w:rsidR="009F1554" w:rsidRDefault="00297C6E">
      <w:pPr>
        <w:pStyle w:val="SourceCode"/>
      </w:pPr>
      <w:r>
        <w:t>static const std::vector&lt;std::string&gt; COLUMNS = {"name", "email", "phone"};</w:t>
      </w:r>
    </w:p>
    <w:p w14:paraId="70CC8AD7" w14:textId="77777777" w:rsidR="009F1554" w:rsidRDefault="009F1554">
      <w:pPr>
        <w:pStyle w:val="SourceCode"/>
      </w:pPr>
    </w:p>
    <w:p w14:paraId="71F74254" w14:textId="77777777" w:rsidR="009F1554" w:rsidRDefault="00297C6E">
      <w:pPr>
        <w:pStyle w:val="SourceCode"/>
      </w:pPr>
      <w:r>
        <w:t>// Remember, isPlainName (Chapter 3 Project 1) refuses empty text, a name</w:t>
      </w:r>
    </w:p>
    <w:p w14:paraId="35B883D5" w14:textId="77777777" w:rsidR="009F1554" w:rsidRDefault="00297C6E">
      <w:pPr>
        <w:pStyle w:val="SourceCode"/>
      </w:pPr>
      <w:r>
        <w:t>// ending in . or a space, and any \, /, or :, so the file can only be in</w:t>
      </w:r>
    </w:p>
    <w:p w14:paraId="02A64AD7" w14:textId="77777777" w:rsidR="009F1554" w:rsidRDefault="00297C6E">
      <w:pPr>
        <w:pStyle w:val="SourceCode"/>
      </w:pPr>
      <w:r>
        <w:t>// the current folder.</w:t>
      </w:r>
    </w:p>
    <w:p w14:paraId="4091C005" w14:textId="77777777" w:rsidR="009F1554" w:rsidRDefault="00297C6E">
      <w:pPr>
        <w:pStyle w:val="SourceCode"/>
      </w:pPr>
      <w:r>
        <w:t>static bool isPlainName(const std::string &amp;fileName) {</w:t>
      </w:r>
    </w:p>
    <w:p w14:paraId="32805636" w14:textId="77777777" w:rsidR="009F1554" w:rsidRDefault="00297C6E">
      <w:pPr>
        <w:pStyle w:val="SourceCode"/>
      </w:pPr>
      <w:r>
        <w:t xml:space="preserve">    if (fileName == "" || fileName.ends_with('.') || fileName.ends_with(' ')) {</w:t>
      </w:r>
    </w:p>
    <w:p w14:paraId="007830A9" w14:textId="77777777" w:rsidR="009F1554" w:rsidRDefault="00297C6E">
      <w:pPr>
        <w:pStyle w:val="SourceCode"/>
      </w:pPr>
      <w:r>
        <w:t xml:space="preserve">        return false;</w:t>
      </w:r>
    </w:p>
    <w:p w14:paraId="1DEF6B1C" w14:textId="77777777" w:rsidR="009F1554" w:rsidRDefault="00297C6E">
      <w:pPr>
        <w:pStyle w:val="SourceCode"/>
      </w:pPr>
      <w:r>
        <w:t xml:space="preserve">    }</w:t>
      </w:r>
    </w:p>
    <w:p w14:paraId="04ECCEFE" w14:textId="77777777" w:rsidR="009F1554" w:rsidRDefault="00297C6E">
      <w:pPr>
        <w:pStyle w:val="SourceCode"/>
      </w:pPr>
      <w:r>
        <w:t xml:space="preserve">    if (fileName.find('\\') != std::string::npos ||</w:t>
      </w:r>
    </w:p>
    <w:p w14:paraId="0BCD9FA2" w14:textId="77777777" w:rsidR="009F1554" w:rsidRDefault="00297C6E">
      <w:pPr>
        <w:pStyle w:val="SourceCode"/>
      </w:pPr>
      <w:r>
        <w:t xml:space="preserve">        fileName.find('/') != std::string::npos ||</w:t>
      </w:r>
    </w:p>
    <w:p w14:paraId="6A71D244" w14:textId="77777777" w:rsidR="009F1554" w:rsidRDefault="00297C6E">
      <w:pPr>
        <w:pStyle w:val="SourceCode"/>
      </w:pPr>
      <w:r>
        <w:t xml:space="preserve">        fileName.find(':') != std::string::npos) {</w:t>
      </w:r>
    </w:p>
    <w:p w14:paraId="2B9C7D0B" w14:textId="77777777" w:rsidR="009F1554" w:rsidRDefault="00297C6E">
      <w:pPr>
        <w:pStyle w:val="SourceCode"/>
      </w:pPr>
      <w:r>
        <w:t xml:space="preserve">        return false;</w:t>
      </w:r>
    </w:p>
    <w:p w14:paraId="2D75D43B" w14:textId="77777777" w:rsidR="009F1554" w:rsidRDefault="00297C6E">
      <w:pPr>
        <w:pStyle w:val="SourceCode"/>
      </w:pPr>
      <w:r>
        <w:t xml:space="preserve">    }</w:t>
      </w:r>
    </w:p>
    <w:p w14:paraId="1C5BAEFB" w14:textId="77777777" w:rsidR="009F1554" w:rsidRDefault="00297C6E">
      <w:pPr>
        <w:pStyle w:val="SourceCode"/>
      </w:pPr>
      <w:r>
        <w:t xml:space="preserve">    return true;</w:t>
      </w:r>
    </w:p>
    <w:p w14:paraId="04549AF8" w14:textId="77777777" w:rsidR="009F1554" w:rsidRDefault="00297C6E">
      <w:pPr>
        <w:pStyle w:val="SourceCode"/>
      </w:pPr>
      <w:r>
        <w:t>}</w:t>
      </w:r>
    </w:p>
    <w:p w14:paraId="3CC9D005" w14:textId="77777777" w:rsidR="009F1554" w:rsidRDefault="009F1554">
      <w:pPr>
        <w:pStyle w:val="SourceCode"/>
      </w:pPr>
    </w:p>
    <w:p w14:paraId="253E24F0" w14:textId="77777777" w:rsidR="009F1554" w:rsidRDefault="00297C6E">
      <w:pPr>
        <w:pStyle w:val="SourceCode"/>
      </w:pPr>
      <w:r>
        <w:t>// Remember, readTextFile (Lesson 3.14) returns the whole text, or throws</w:t>
      </w:r>
    </w:p>
    <w:p w14:paraId="5C1BCBD9" w14:textId="77777777" w:rsidR="009F1554" w:rsidRDefault="00297C6E">
      <w:pPr>
        <w:pStyle w:val="SourceCode"/>
      </w:pPr>
      <w:r>
        <w:t>// a std::runtime_error when the file cannot be opened.</w:t>
      </w:r>
    </w:p>
    <w:p w14:paraId="31683AAB" w14:textId="77777777" w:rsidR="009F1554" w:rsidRDefault="00297C6E">
      <w:pPr>
        <w:pStyle w:val="SourceCode"/>
      </w:pPr>
      <w:r>
        <w:t>static std::string readTextFile(const std::string &amp;path) {</w:t>
      </w:r>
    </w:p>
    <w:p w14:paraId="069F8F1C" w14:textId="77777777" w:rsidR="009F1554" w:rsidRDefault="00297C6E">
      <w:pPr>
        <w:pStyle w:val="SourceCode"/>
      </w:pPr>
      <w:r>
        <w:t xml:space="preserve">    std::ifstream file(path);</w:t>
      </w:r>
    </w:p>
    <w:p w14:paraId="3241E89C" w14:textId="77777777" w:rsidR="009F1554" w:rsidRDefault="00297C6E">
      <w:pPr>
        <w:pStyle w:val="SourceCode"/>
      </w:pPr>
      <w:r>
        <w:t xml:space="preserve">    if (!file.is_open()) {</w:t>
      </w:r>
    </w:p>
    <w:p w14:paraId="25856E6F" w14:textId="77777777" w:rsidR="009F1554" w:rsidRDefault="00297C6E">
      <w:pPr>
        <w:pStyle w:val="SourceCode"/>
      </w:pPr>
      <w:r>
        <w:t xml:space="preserve">        throw std::runtime_error("could not read " + path);</w:t>
      </w:r>
    </w:p>
    <w:p w14:paraId="0AEA4FED" w14:textId="77777777" w:rsidR="009F1554" w:rsidRDefault="00297C6E">
      <w:pPr>
        <w:pStyle w:val="SourceCode"/>
      </w:pPr>
      <w:r>
        <w:t xml:space="preserve">    }</w:t>
      </w:r>
    </w:p>
    <w:p w14:paraId="5A08E208" w14:textId="77777777" w:rsidR="009F1554" w:rsidRDefault="00297C6E">
      <w:pPr>
        <w:pStyle w:val="SourceCode"/>
      </w:pPr>
      <w:r>
        <w:t xml:space="preserve">    std::ostringstream contents;</w:t>
      </w:r>
    </w:p>
    <w:p w14:paraId="21D429D2" w14:textId="77777777" w:rsidR="009F1554" w:rsidRDefault="00297C6E">
      <w:pPr>
        <w:pStyle w:val="SourceCode"/>
      </w:pPr>
      <w:r>
        <w:t xml:space="preserve">    contents &lt;&lt; file.rdbuf();</w:t>
      </w:r>
    </w:p>
    <w:p w14:paraId="635519C1" w14:textId="77777777" w:rsidR="009F1554" w:rsidRDefault="00297C6E">
      <w:pPr>
        <w:pStyle w:val="SourceCode"/>
      </w:pPr>
      <w:r>
        <w:t xml:space="preserve">    file.close();</w:t>
      </w:r>
    </w:p>
    <w:p w14:paraId="52C9F15B" w14:textId="77777777" w:rsidR="009F1554" w:rsidRDefault="00297C6E">
      <w:pPr>
        <w:pStyle w:val="SourceCode"/>
      </w:pPr>
      <w:r>
        <w:t xml:space="preserve">    return contents.str();</w:t>
      </w:r>
    </w:p>
    <w:p w14:paraId="283D0DA5" w14:textId="77777777" w:rsidR="009F1554" w:rsidRDefault="00297C6E">
      <w:pPr>
        <w:pStyle w:val="SourceCode"/>
      </w:pPr>
      <w:r>
        <w:t>}</w:t>
      </w:r>
    </w:p>
    <w:p w14:paraId="494147C3" w14:textId="77777777" w:rsidR="009F1554" w:rsidRDefault="009F1554">
      <w:pPr>
        <w:pStyle w:val="SourceCode"/>
      </w:pPr>
    </w:p>
    <w:p w14:paraId="686ACEFE" w14:textId="77777777" w:rsidR="009F1554" w:rsidRDefault="00297C6E">
      <w:pPr>
        <w:pStyle w:val="SourceCode"/>
      </w:pPr>
      <w:r>
        <w:t>// Remember, parseCsv (Lessons 3.14 and 5.7) is the small quote-aware</w:t>
      </w:r>
    </w:p>
    <w:p w14:paraId="6493C73B" w14:textId="77777777" w:rsidR="009F1554" w:rsidRDefault="00297C6E">
      <w:pPr>
        <w:pStyle w:val="SourceCode"/>
      </w:pPr>
      <w:r>
        <w:t>// reader, and rowLines receives, for each row, the file line on which it</w:t>
      </w:r>
    </w:p>
    <w:p w14:paraId="144EFDED" w14:textId="77777777" w:rsidR="009F1554" w:rsidRDefault="00297C6E">
      <w:pPr>
        <w:pStyle w:val="SourceCode"/>
      </w:pPr>
      <w:r>
        <w:t>// starts.</w:t>
      </w:r>
    </w:p>
    <w:p w14:paraId="35701842" w14:textId="77777777" w:rsidR="009F1554" w:rsidRDefault="00297C6E">
      <w:pPr>
        <w:pStyle w:val="SourceCode"/>
      </w:pPr>
      <w:r>
        <w:t>static std::vector&lt;std::vector&lt;std::string&gt;&gt; parseCsv(</w:t>
      </w:r>
    </w:p>
    <w:p w14:paraId="285F676E" w14:textId="77777777" w:rsidR="009F1554" w:rsidRDefault="00297C6E">
      <w:pPr>
        <w:pStyle w:val="SourceCode"/>
      </w:pPr>
      <w:r>
        <w:t xml:space="preserve">    const std::string &amp;csvText, std::vector&lt;int&gt; &amp;rowLines) {</w:t>
      </w:r>
    </w:p>
    <w:p w14:paraId="6F0FBD6D" w14:textId="77777777" w:rsidR="009F1554" w:rsidRDefault="00297C6E">
      <w:pPr>
        <w:pStyle w:val="SourceCode"/>
      </w:pPr>
      <w:r>
        <w:t xml:space="preserve">    std::vector&lt;std::vector&lt;std::string&gt;&gt; rows;</w:t>
      </w:r>
    </w:p>
    <w:p w14:paraId="49E2EFF7" w14:textId="77777777" w:rsidR="009F1554" w:rsidRDefault="00297C6E">
      <w:pPr>
        <w:pStyle w:val="SourceCode"/>
      </w:pPr>
      <w:r>
        <w:t xml:space="preserve">    std::vector&lt;std::string&gt; row;</w:t>
      </w:r>
    </w:p>
    <w:p w14:paraId="221CA9D4" w14:textId="77777777" w:rsidR="009F1554" w:rsidRDefault="00297C6E">
      <w:pPr>
        <w:pStyle w:val="SourceCode"/>
      </w:pPr>
      <w:r>
        <w:t xml:space="preserve">    std::string field;</w:t>
      </w:r>
    </w:p>
    <w:p w14:paraId="40ABEE5A" w14:textId="77777777" w:rsidR="009F1554" w:rsidRDefault="00297C6E">
      <w:pPr>
        <w:pStyle w:val="SourceCode"/>
      </w:pPr>
      <w:r>
        <w:t xml:space="preserve">    bool quoted = false;</w:t>
      </w:r>
    </w:p>
    <w:p w14:paraId="1EE3BF59" w14:textId="77777777" w:rsidR="009F1554" w:rsidRDefault="00297C6E">
      <w:pPr>
        <w:pStyle w:val="SourceCode"/>
      </w:pPr>
      <w:r>
        <w:t xml:space="preserve">    int lineNumber = 1;</w:t>
      </w:r>
    </w:p>
    <w:p w14:paraId="22308C34" w14:textId="77777777" w:rsidR="009F1554" w:rsidRDefault="00297C6E">
      <w:pPr>
        <w:pStyle w:val="SourceCode"/>
      </w:pPr>
      <w:r>
        <w:t xml:space="preserve">    int rowLine = 1;</w:t>
      </w:r>
    </w:p>
    <w:p w14:paraId="3B7F7CAF" w14:textId="77777777" w:rsidR="009F1554" w:rsidRDefault="00297C6E">
      <w:pPr>
        <w:pStyle w:val="SourceCode"/>
      </w:pPr>
      <w:r>
        <w:t xml:space="preserve">    for (std::size_t index = 0; index &lt; csvText.length(); index++) {</w:t>
      </w:r>
    </w:p>
    <w:p w14:paraId="24DF1E97" w14:textId="77777777" w:rsidR="009F1554" w:rsidRDefault="00297C6E">
      <w:pPr>
        <w:pStyle w:val="SourceCode"/>
      </w:pPr>
      <w:r>
        <w:t xml:space="preserve">        char character = csvText[index];</w:t>
      </w:r>
    </w:p>
    <w:p w14:paraId="1EA5589B" w14:textId="77777777" w:rsidR="009F1554" w:rsidRDefault="00297C6E">
      <w:pPr>
        <w:pStyle w:val="SourceCode"/>
      </w:pPr>
      <w:r>
        <w:t xml:space="preserve">        if (quoted &amp;&amp; character == '"' &amp;&amp; index + 1 &lt; csvText.length()</w:t>
      </w:r>
    </w:p>
    <w:p w14:paraId="4844EC4E" w14:textId="77777777" w:rsidR="009F1554" w:rsidRDefault="00297C6E">
      <w:pPr>
        <w:pStyle w:val="SourceCode"/>
      </w:pPr>
      <w:r>
        <w:t xml:space="preserve">            &amp;&amp; csvText[index + 1] == '"') {</w:t>
      </w:r>
    </w:p>
    <w:p w14:paraId="172A3671" w14:textId="77777777" w:rsidR="009F1554" w:rsidRDefault="00297C6E">
      <w:pPr>
        <w:pStyle w:val="SourceCode"/>
      </w:pPr>
      <w:r>
        <w:t xml:space="preserve">            field += '"';</w:t>
      </w:r>
    </w:p>
    <w:p w14:paraId="4977592D" w14:textId="77777777" w:rsidR="009F1554" w:rsidRDefault="00297C6E">
      <w:pPr>
        <w:pStyle w:val="SourceCode"/>
      </w:pPr>
      <w:r>
        <w:t xml:space="preserve">            index++;</w:t>
      </w:r>
    </w:p>
    <w:p w14:paraId="02A5022C" w14:textId="77777777" w:rsidR="009F1554" w:rsidRDefault="00297C6E">
      <w:pPr>
        <w:pStyle w:val="SourceCode"/>
      </w:pPr>
      <w:r>
        <w:t xml:space="preserve">        } else if (character == '"') {</w:t>
      </w:r>
    </w:p>
    <w:p w14:paraId="0F50F7E7" w14:textId="77777777" w:rsidR="009F1554" w:rsidRDefault="00297C6E">
      <w:pPr>
        <w:pStyle w:val="SourceCode"/>
      </w:pPr>
      <w:r>
        <w:t xml:space="preserve">            quoted = !quoted;</w:t>
      </w:r>
    </w:p>
    <w:p w14:paraId="304308F3" w14:textId="77777777" w:rsidR="009F1554" w:rsidRDefault="00297C6E">
      <w:pPr>
        <w:pStyle w:val="SourceCode"/>
      </w:pPr>
      <w:r>
        <w:t xml:space="preserve">        } else if (character == ',' &amp;&amp; !quoted) {</w:t>
      </w:r>
    </w:p>
    <w:p w14:paraId="16BB2D51" w14:textId="77777777" w:rsidR="009F1554" w:rsidRDefault="00297C6E">
      <w:pPr>
        <w:pStyle w:val="SourceCode"/>
      </w:pPr>
      <w:r>
        <w:t xml:space="preserve">            row.push_back(field);</w:t>
      </w:r>
    </w:p>
    <w:p w14:paraId="25C64A81" w14:textId="77777777" w:rsidR="009F1554" w:rsidRDefault="00297C6E">
      <w:pPr>
        <w:pStyle w:val="SourceCode"/>
      </w:pPr>
      <w:r>
        <w:t xml:space="preserve">            field = "";</w:t>
      </w:r>
    </w:p>
    <w:p w14:paraId="4324F4AE" w14:textId="77777777" w:rsidR="009F1554" w:rsidRDefault="00297C6E">
      <w:pPr>
        <w:pStyle w:val="SourceCode"/>
      </w:pPr>
      <w:r>
        <w:t xml:space="preserve">        } else if (character == '\n' &amp;&amp; !quoted) {</w:t>
      </w:r>
    </w:p>
    <w:p w14:paraId="7BCB8B6D" w14:textId="77777777" w:rsidR="009F1554" w:rsidRDefault="00297C6E">
      <w:pPr>
        <w:pStyle w:val="SourceCode"/>
      </w:pPr>
      <w:r>
        <w:t xml:space="preserve">            row.push_back(field);</w:t>
      </w:r>
    </w:p>
    <w:p w14:paraId="4AB0DB18" w14:textId="77777777" w:rsidR="009F1554" w:rsidRDefault="00297C6E">
      <w:pPr>
        <w:pStyle w:val="SourceCode"/>
      </w:pPr>
      <w:r>
        <w:t xml:space="preserve">            rows.push_back(row);</w:t>
      </w:r>
    </w:p>
    <w:p w14:paraId="7DD2035A" w14:textId="77777777" w:rsidR="009F1554" w:rsidRDefault="00297C6E">
      <w:pPr>
        <w:pStyle w:val="SourceCode"/>
      </w:pPr>
      <w:r>
        <w:t xml:space="preserve">            rowLines.push_back(rowLine);</w:t>
      </w:r>
    </w:p>
    <w:p w14:paraId="7CD79984" w14:textId="77777777" w:rsidR="009F1554" w:rsidRDefault="00297C6E">
      <w:pPr>
        <w:pStyle w:val="SourceCode"/>
      </w:pPr>
      <w:r>
        <w:t xml:space="preserve">            row.clear();</w:t>
      </w:r>
    </w:p>
    <w:p w14:paraId="762946AD" w14:textId="77777777" w:rsidR="009F1554" w:rsidRDefault="00297C6E">
      <w:pPr>
        <w:pStyle w:val="SourceCode"/>
      </w:pPr>
      <w:r>
        <w:t xml:space="preserve">            field = "";</w:t>
      </w:r>
    </w:p>
    <w:p w14:paraId="28894014" w14:textId="77777777" w:rsidR="009F1554" w:rsidRDefault="00297C6E">
      <w:pPr>
        <w:pStyle w:val="SourceCode"/>
      </w:pPr>
      <w:r>
        <w:t xml:space="preserve">            rowLine = lineNumber + 1;</w:t>
      </w:r>
    </w:p>
    <w:p w14:paraId="346C0207" w14:textId="77777777" w:rsidR="009F1554" w:rsidRDefault="00297C6E">
      <w:pPr>
        <w:pStyle w:val="SourceCode"/>
      </w:pPr>
      <w:r>
        <w:t xml:space="preserve">        } else if (character != '\r' || quoted) {</w:t>
      </w:r>
    </w:p>
    <w:p w14:paraId="2E969A50" w14:textId="77777777" w:rsidR="009F1554" w:rsidRDefault="00297C6E">
      <w:pPr>
        <w:pStyle w:val="SourceCode"/>
      </w:pPr>
      <w:r>
        <w:t xml:space="preserve">            field += character;</w:t>
      </w:r>
    </w:p>
    <w:p w14:paraId="62AACBBF" w14:textId="77777777" w:rsidR="009F1554" w:rsidRDefault="00297C6E">
      <w:pPr>
        <w:pStyle w:val="SourceCode"/>
      </w:pPr>
      <w:r>
        <w:t xml:space="preserve">        }</w:t>
      </w:r>
    </w:p>
    <w:p w14:paraId="4D5752AD" w14:textId="77777777" w:rsidR="009F1554" w:rsidRDefault="00297C6E">
      <w:pPr>
        <w:pStyle w:val="SourceCode"/>
      </w:pPr>
      <w:r>
        <w:t xml:space="preserve">        if (character == '\n') {</w:t>
      </w:r>
    </w:p>
    <w:p w14:paraId="2A0B8D17" w14:textId="77777777" w:rsidR="009F1554" w:rsidRDefault="00297C6E">
      <w:pPr>
        <w:pStyle w:val="SourceCode"/>
      </w:pPr>
      <w:r>
        <w:t xml:space="preserve">            lineNumber++;</w:t>
      </w:r>
    </w:p>
    <w:p w14:paraId="183087D2" w14:textId="77777777" w:rsidR="009F1554" w:rsidRDefault="00297C6E">
      <w:pPr>
        <w:pStyle w:val="SourceCode"/>
      </w:pPr>
      <w:r>
        <w:t xml:space="preserve">        }</w:t>
      </w:r>
    </w:p>
    <w:p w14:paraId="18D73C50" w14:textId="77777777" w:rsidR="009F1554" w:rsidRDefault="00297C6E">
      <w:pPr>
        <w:pStyle w:val="SourceCode"/>
      </w:pPr>
      <w:r>
        <w:t xml:space="preserve">    }</w:t>
      </w:r>
    </w:p>
    <w:p w14:paraId="1431854F" w14:textId="77777777" w:rsidR="009F1554" w:rsidRDefault="00297C6E">
      <w:pPr>
        <w:pStyle w:val="SourceCode"/>
      </w:pPr>
      <w:r>
        <w:t xml:space="preserve">    if (field != "" || row.size() &gt; 0) {</w:t>
      </w:r>
    </w:p>
    <w:p w14:paraId="4AD3DCAC" w14:textId="77777777" w:rsidR="009F1554" w:rsidRDefault="00297C6E">
      <w:pPr>
        <w:pStyle w:val="SourceCode"/>
      </w:pPr>
      <w:r>
        <w:t xml:space="preserve">        row.push_back(field);</w:t>
      </w:r>
    </w:p>
    <w:p w14:paraId="3CC59C6F" w14:textId="77777777" w:rsidR="009F1554" w:rsidRDefault="00297C6E">
      <w:pPr>
        <w:pStyle w:val="SourceCode"/>
      </w:pPr>
      <w:r>
        <w:t xml:space="preserve">        rows.push_back(row);</w:t>
      </w:r>
    </w:p>
    <w:p w14:paraId="040F2206" w14:textId="77777777" w:rsidR="009F1554" w:rsidRDefault="00297C6E">
      <w:pPr>
        <w:pStyle w:val="SourceCode"/>
      </w:pPr>
      <w:r>
        <w:t xml:space="preserve">        rowLines.push_back(rowLine);</w:t>
      </w:r>
    </w:p>
    <w:p w14:paraId="5398EF89" w14:textId="77777777" w:rsidR="009F1554" w:rsidRDefault="00297C6E">
      <w:pPr>
        <w:pStyle w:val="SourceCode"/>
      </w:pPr>
      <w:r>
        <w:t xml:space="preserve">    }</w:t>
      </w:r>
    </w:p>
    <w:p w14:paraId="2D2A2CD1" w14:textId="77777777" w:rsidR="009F1554" w:rsidRDefault="00297C6E">
      <w:pPr>
        <w:pStyle w:val="SourceCode"/>
      </w:pPr>
      <w:r>
        <w:t xml:space="preserve">    return rows;</w:t>
      </w:r>
    </w:p>
    <w:p w14:paraId="460623CB" w14:textId="77777777" w:rsidR="009F1554" w:rsidRDefault="00297C6E">
      <w:pPr>
        <w:pStyle w:val="SourceCode"/>
      </w:pPr>
      <w:r>
        <w:t>}</w:t>
      </w:r>
    </w:p>
    <w:p w14:paraId="749802BA" w14:textId="77777777" w:rsidR="009F1554" w:rsidRDefault="009F1554">
      <w:pPr>
        <w:pStyle w:val="SourceCode"/>
      </w:pPr>
    </w:p>
    <w:p w14:paraId="06AD8D90" w14:textId="77777777" w:rsidR="009F1554" w:rsidRDefault="00297C6E">
      <w:pPr>
        <w:pStyle w:val="SourceCode"/>
      </w:pPr>
      <w:r>
        <w:t>// Remember, readRows (Lesson 5.7) reads every row, header included, after</w:t>
      </w:r>
    </w:p>
    <w:p w14:paraId="4B1C87AE" w14:textId="77777777" w:rsidR="009F1554" w:rsidRDefault="00297C6E">
      <w:pPr>
        <w:pStyle w:val="SourceCode"/>
      </w:pPr>
      <w:r>
        <w:t>// removing a byte-order mark at the very start.</w:t>
      </w:r>
    </w:p>
    <w:p w14:paraId="208E0B29" w14:textId="77777777" w:rsidR="009F1554" w:rsidRDefault="00297C6E">
      <w:pPr>
        <w:pStyle w:val="SourceCode"/>
      </w:pPr>
      <w:r>
        <w:t>static std::vector&lt;std::vector&lt;std::string&gt;&gt; readRows(</w:t>
      </w:r>
    </w:p>
    <w:p w14:paraId="044EDB6C" w14:textId="77777777" w:rsidR="009F1554" w:rsidRDefault="00297C6E">
      <w:pPr>
        <w:pStyle w:val="SourceCode"/>
      </w:pPr>
      <w:r>
        <w:t xml:space="preserve">    const std::string &amp;path, std::vector&lt;int&gt; &amp;rowLines) {</w:t>
      </w:r>
    </w:p>
    <w:p w14:paraId="60446233" w14:textId="77777777" w:rsidR="009F1554" w:rsidRDefault="00297C6E">
      <w:pPr>
        <w:pStyle w:val="SourceCode"/>
      </w:pPr>
      <w:r>
        <w:t xml:space="preserve">    std::string csvText = readTextFile(path);</w:t>
      </w:r>
    </w:p>
    <w:p w14:paraId="3A781F8F" w14:textId="77777777" w:rsidR="009F1554" w:rsidRDefault="00297C6E">
      <w:pPr>
        <w:pStyle w:val="SourceCode"/>
      </w:pPr>
      <w:r>
        <w:t xml:space="preserve">    if (csvText.starts_with("\xEF\xBB\xBF")) {</w:t>
      </w:r>
    </w:p>
    <w:p w14:paraId="2D5F9368" w14:textId="77777777" w:rsidR="009F1554" w:rsidRDefault="00297C6E">
      <w:pPr>
        <w:pStyle w:val="SourceCode"/>
      </w:pPr>
      <w:r>
        <w:t xml:space="preserve">        csvText = csvText.substr(3);</w:t>
      </w:r>
    </w:p>
    <w:p w14:paraId="46A6CA2F" w14:textId="77777777" w:rsidR="009F1554" w:rsidRDefault="00297C6E">
      <w:pPr>
        <w:pStyle w:val="SourceCode"/>
      </w:pPr>
      <w:r>
        <w:t xml:space="preserve">    }</w:t>
      </w:r>
    </w:p>
    <w:p w14:paraId="07A738E8" w14:textId="77777777" w:rsidR="009F1554" w:rsidRDefault="00297C6E">
      <w:pPr>
        <w:pStyle w:val="SourceCode"/>
      </w:pPr>
      <w:r>
        <w:t xml:space="preserve">    return parseCsv(csvText, rowLines);</w:t>
      </w:r>
    </w:p>
    <w:p w14:paraId="353EC8DD" w14:textId="77777777" w:rsidR="009F1554" w:rsidRDefault="00297C6E">
      <w:pPr>
        <w:pStyle w:val="SourceCode"/>
      </w:pPr>
      <w:r>
        <w:t>}</w:t>
      </w:r>
    </w:p>
    <w:p w14:paraId="44ACA30C" w14:textId="77777777" w:rsidR="009F1554" w:rsidRDefault="009F1554">
      <w:pPr>
        <w:pStyle w:val="SourceCode"/>
      </w:pPr>
    </w:p>
    <w:p w14:paraId="2DF7D841" w14:textId="77777777" w:rsidR="009F1554" w:rsidRDefault="00297C6E">
      <w:pPr>
        <w:pStyle w:val="SourceCode"/>
      </w:pPr>
      <w:r>
        <w:t>// Checks one data row and creates its contact. Returns Success when the</w:t>
      </w:r>
    </w:p>
    <w:p w14:paraId="183007BD" w14:textId="77777777" w:rsidR="009F1554" w:rsidRDefault="00297C6E">
      <w:pPr>
        <w:pStyle w:val="SourceCode"/>
      </w:pPr>
      <w:r>
        <w:t>// contact was created; otherwise it prints the row's one Error line, the</w:t>
      </w:r>
    </w:p>
    <w:p w14:paraId="05A59423" w14:textId="77777777" w:rsidR="009F1554" w:rsidRDefault="00297C6E">
      <w:pPr>
        <w:pStyle w:val="SourceCode"/>
      </w:pPr>
      <w:r>
        <w:t>// file name and row number in front of statusMessage's words, and returns</w:t>
      </w:r>
    </w:p>
    <w:p w14:paraId="3C30B837" w14:textId="77777777" w:rsidR="009F1554" w:rsidRDefault="00297C6E">
      <w:pPr>
        <w:pStyle w:val="SourceCode"/>
      </w:pPr>
      <w:r>
        <w:t>// the row's status. Remember, trimText trims a padded field (Lesson 3.13).</w:t>
      </w:r>
    </w:p>
    <w:p w14:paraId="3417E3FB" w14:textId="77777777" w:rsidR="009F1554" w:rsidRDefault="00297C6E">
      <w:pPr>
        <w:pStyle w:val="SourceCode"/>
      </w:pPr>
      <w:r>
        <w:t>static ContactStatus importRow(sql::Connection &amp;connection,</w:t>
      </w:r>
    </w:p>
    <w:p w14:paraId="1391F166" w14:textId="77777777" w:rsidR="009F1554" w:rsidRDefault="00297C6E">
      <w:pPr>
        <w:pStyle w:val="SourceCode"/>
      </w:pPr>
      <w:r>
        <w:t xml:space="preserve">                               const std::string &amp;fileName, int rowNumber,</w:t>
      </w:r>
    </w:p>
    <w:p w14:paraId="60E68808" w14:textId="77777777" w:rsidR="009F1554" w:rsidRDefault="00297C6E">
      <w:pPr>
        <w:pStyle w:val="SourceCode"/>
      </w:pPr>
      <w:r>
        <w:t xml:space="preserve">                               const std::vector&lt;std::string&gt; &amp;row) {</w:t>
      </w:r>
    </w:p>
    <w:p w14:paraId="06FD7AAB" w14:textId="77777777" w:rsidR="009F1554" w:rsidRDefault="00297C6E">
      <w:pPr>
        <w:pStyle w:val="SourceCode"/>
      </w:pPr>
      <w:r>
        <w:t xml:space="preserve">    ContactStatus status = ContactStatus::InvalidInput;</w:t>
      </w:r>
    </w:p>
    <w:p w14:paraId="4557AAD8" w14:textId="77777777" w:rsidR="009F1554" w:rsidRDefault="00297C6E">
      <w:pPr>
        <w:pStyle w:val="SourceCode"/>
      </w:pPr>
      <w:r>
        <w:t xml:space="preserve">    std::string problem = "";</w:t>
      </w:r>
    </w:p>
    <w:p w14:paraId="4F41E733" w14:textId="77777777" w:rsidR="009F1554" w:rsidRDefault="00297C6E">
      <w:pPr>
        <w:pStyle w:val="SourceCode"/>
      </w:pPr>
      <w:r>
        <w:t xml:space="preserve">    if (row.size() != 3) {</w:t>
      </w:r>
    </w:p>
    <w:p w14:paraId="2E4F7B5A" w14:textId="77777777" w:rsidR="009F1554" w:rsidRDefault="00297C6E">
      <w:pPr>
        <w:pStyle w:val="SourceCode"/>
      </w:pPr>
      <w:r>
        <w:t xml:space="preserve">        problem = "expected 3 fields, found " + std::to_string(row.size());</w:t>
      </w:r>
    </w:p>
    <w:p w14:paraId="3A3BEDC8" w14:textId="77777777" w:rsidR="009F1554" w:rsidRDefault="00297C6E">
      <w:pPr>
        <w:pStyle w:val="SourceCode"/>
      </w:pPr>
      <w:r>
        <w:t xml:space="preserve">    } else {</w:t>
      </w:r>
    </w:p>
    <w:p w14:paraId="281DF371" w14:textId="77777777" w:rsidR="009F1554" w:rsidRDefault="00297C6E">
      <w:pPr>
        <w:pStyle w:val="SourceCode"/>
      </w:pPr>
      <w:r>
        <w:t xml:space="preserve">        std::string fullName = trimText(row[0]);</w:t>
      </w:r>
    </w:p>
    <w:p w14:paraId="2010EB1A" w14:textId="77777777" w:rsidR="009F1554" w:rsidRDefault="00297C6E">
      <w:pPr>
        <w:pStyle w:val="SourceCode"/>
      </w:pPr>
      <w:r>
        <w:t xml:space="preserve">        std::string email = trimText(row[1]);</w:t>
      </w:r>
    </w:p>
    <w:p w14:paraId="44180F00" w14:textId="77777777" w:rsidR="009F1554" w:rsidRDefault="00297C6E">
      <w:pPr>
        <w:pStyle w:val="SourceCode"/>
      </w:pPr>
      <w:r>
        <w:t xml:space="preserve">        std::string phone = trimText(row[2]);</w:t>
      </w:r>
    </w:p>
    <w:p w14:paraId="6A044292" w14:textId="77777777" w:rsidR="009F1554" w:rsidRDefault="00297C6E">
      <w:pPr>
        <w:pStyle w:val="SourceCode"/>
      </w:pPr>
      <w:r>
        <w:t xml:space="preserve">        problem = validateContact(fullName, email, phone);</w:t>
      </w:r>
    </w:p>
    <w:p w14:paraId="407AD77F" w14:textId="77777777" w:rsidR="009F1554" w:rsidRDefault="00297C6E">
      <w:pPr>
        <w:pStyle w:val="SourceCode"/>
      </w:pPr>
      <w:r>
        <w:t xml:space="preserve">        if (problem.empty()) {</w:t>
      </w:r>
    </w:p>
    <w:p w14:paraId="43A9F1A9" w14:textId="77777777" w:rsidR="009F1554" w:rsidRDefault="00297C6E">
      <w:pPr>
        <w:pStyle w:val="SourceCode"/>
      </w:pPr>
      <w:r>
        <w:t xml:space="preserve">            // Remember, the UNIQUE email refuses a stored or repeated</w:t>
      </w:r>
    </w:p>
    <w:p w14:paraId="69A8C805" w14:textId="77777777" w:rsidR="009F1554" w:rsidRDefault="00297C6E">
      <w:pPr>
        <w:pStyle w:val="SourceCode"/>
      </w:pPr>
      <w:r>
        <w:t xml:space="preserve">            // email with error 1062, which handleDatabaseError turns into</w:t>
      </w:r>
    </w:p>
    <w:p w14:paraId="0B0E49AD" w14:textId="77777777" w:rsidR="009F1554" w:rsidRDefault="00297C6E">
      <w:pPr>
        <w:pStyle w:val="SourceCode"/>
      </w:pPr>
      <w:r>
        <w:t xml:space="preserve">            // DuplicateEmail.</w:t>
      </w:r>
    </w:p>
    <w:p w14:paraId="3E2D2DDE" w14:textId="77777777" w:rsidR="009F1554" w:rsidRDefault="00297C6E">
      <w:pPr>
        <w:pStyle w:val="SourceCode"/>
      </w:pPr>
      <w:r>
        <w:t xml:space="preserve">            try {</w:t>
      </w:r>
    </w:p>
    <w:p w14:paraId="66456414" w14:textId="77777777" w:rsidR="009F1554" w:rsidRDefault="00297C6E">
      <w:pPr>
        <w:pStyle w:val="SourceCode"/>
      </w:pPr>
      <w:r>
        <w:t xml:space="preserve">                insertContact(connection, fullName, email, phone);</w:t>
      </w:r>
    </w:p>
    <w:p w14:paraId="0F1D4995" w14:textId="77777777" w:rsidR="009F1554" w:rsidRDefault="00297C6E">
      <w:pPr>
        <w:pStyle w:val="SourceCode"/>
      </w:pPr>
      <w:r>
        <w:t xml:space="preserve">                return ContactStatus::Success;</w:t>
      </w:r>
    </w:p>
    <w:p w14:paraId="719C8555" w14:textId="77777777" w:rsidR="009F1554" w:rsidRDefault="00297C6E">
      <w:pPr>
        <w:pStyle w:val="SourceCode"/>
      </w:pPr>
      <w:r>
        <w:t xml:space="preserve">            } catch (const sql::SQLException &amp;error) {</w:t>
      </w:r>
    </w:p>
    <w:p w14:paraId="1CB41487" w14:textId="77777777" w:rsidR="009F1554" w:rsidRDefault="00297C6E">
      <w:pPr>
        <w:pStyle w:val="SourceCode"/>
      </w:pPr>
      <w:r>
        <w:t xml:space="preserve">                status = handleDatabaseError("import", error, problem);</w:t>
      </w:r>
    </w:p>
    <w:p w14:paraId="43844241" w14:textId="77777777" w:rsidR="009F1554" w:rsidRDefault="00297C6E">
      <w:pPr>
        <w:pStyle w:val="SourceCode"/>
      </w:pPr>
      <w:r>
        <w:t xml:space="preserve">            }</w:t>
      </w:r>
    </w:p>
    <w:p w14:paraId="43EE8ED4" w14:textId="77777777" w:rsidR="009F1554" w:rsidRDefault="00297C6E">
      <w:pPr>
        <w:pStyle w:val="SourceCode"/>
      </w:pPr>
      <w:r>
        <w:t xml:space="preserve">        }</w:t>
      </w:r>
    </w:p>
    <w:p w14:paraId="31EA4557" w14:textId="77777777" w:rsidR="009F1554" w:rsidRDefault="00297C6E">
      <w:pPr>
        <w:pStyle w:val="SourceCode"/>
      </w:pPr>
      <w:r>
        <w:t xml:space="preserve">    }</w:t>
      </w:r>
    </w:p>
    <w:p w14:paraId="0372EAC8" w14:textId="77777777" w:rsidR="009F1554" w:rsidRDefault="00297C6E">
      <w:pPr>
        <w:pStyle w:val="SourceCode"/>
      </w:pPr>
      <w:r>
        <w:t xml:space="preserve">    std::cerr &lt;&lt; "Error: " &lt;&lt; fileName &lt;&lt; " row " &lt;&lt; rowNumber &lt;&lt; ": "</w:t>
      </w:r>
    </w:p>
    <w:p w14:paraId="6AA5BBC4" w14:textId="77777777" w:rsidR="009F1554" w:rsidRDefault="00297C6E">
      <w:pPr>
        <w:pStyle w:val="SourceCode"/>
      </w:pPr>
      <w:r>
        <w:t xml:space="preserve">              &lt;&lt; statusMessage(status, problem) &lt;&lt; '\n';</w:t>
      </w:r>
    </w:p>
    <w:p w14:paraId="7321487C" w14:textId="77777777" w:rsidR="009F1554" w:rsidRDefault="00297C6E">
      <w:pPr>
        <w:pStyle w:val="SourceCode"/>
      </w:pPr>
      <w:r>
        <w:t xml:space="preserve">    return status;</w:t>
      </w:r>
    </w:p>
    <w:p w14:paraId="5EE6A7AB" w14:textId="77777777" w:rsidR="009F1554" w:rsidRDefault="00297C6E">
      <w:pPr>
        <w:pStyle w:val="SourceCode"/>
      </w:pPr>
      <w:r>
        <w:t>}</w:t>
      </w:r>
    </w:p>
    <w:p w14:paraId="51BB373E" w14:textId="77777777" w:rsidR="009F1554" w:rsidRDefault="009F1554">
      <w:pPr>
        <w:pStyle w:val="SourceCode"/>
      </w:pPr>
    </w:p>
    <w:p w14:paraId="1643237D" w14:textId="77777777" w:rsidR="009F1554" w:rsidRDefault="00297C6E">
      <w:pPr>
        <w:pStyle w:val="SourceCode"/>
      </w:pPr>
      <w:r>
        <w:t>// Imports every data row of the named CSV file. Returns Success when</w:t>
      </w:r>
    </w:p>
    <w:p w14:paraId="28B51D59" w14:textId="77777777" w:rsidR="009F1554" w:rsidRDefault="00297C6E">
      <w:pPr>
        <w:pStyle w:val="SourceCode"/>
      </w:pPr>
      <w:r>
        <w:t>// every row was imported. A file that cannot be imported at all returns</w:t>
      </w:r>
    </w:p>
    <w:p w14:paraId="473395E1" w14:textId="77777777" w:rsidR="009F1554" w:rsidRDefault="00297C6E">
      <w:pPr>
        <w:pStyle w:val="SourceCode"/>
      </w:pPr>
      <w:r>
        <w:t>// its status and imports nothing: a name that is not plain is</w:t>
      </w:r>
    </w:p>
    <w:p w14:paraId="2109BB92" w14:textId="77777777" w:rsidR="009F1554" w:rsidRDefault="00297C6E">
      <w:pPr>
        <w:pStyle w:val="SourceCode"/>
      </w:pPr>
      <w:r>
        <w:t>// InvalidInput, a file that cannot be read is FileFailure, and a first row</w:t>
      </w:r>
    </w:p>
    <w:p w14:paraId="0D6D99EC" w14:textId="77777777" w:rsidR="009F1554" w:rsidRDefault="00297C6E">
      <w:pPr>
        <w:pStyle w:val="SourceCode"/>
      </w:pPr>
      <w:r>
        <w:t>// that is not the header (!= on two vectors compares every item) is</w:t>
      </w:r>
    </w:p>
    <w:p w14:paraId="40B6A9F5" w14:textId="77777777" w:rsidR="009F1554" w:rsidRDefault="00297C6E">
      <w:pPr>
        <w:pStyle w:val="SourceCode"/>
      </w:pPr>
      <w:r>
        <w:t>// MalformedImport. When some rows were rejected, it returns a status with</w:t>
      </w:r>
    </w:p>
    <w:p w14:paraId="3AA2F0D3" w14:textId="77777777" w:rsidR="009F1554" w:rsidRDefault="00297C6E">
      <w:pPr>
        <w:pStyle w:val="SourceCode"/>
      </w:pPr>
      <w:r>
        <w:t>// no words, because each has already printed its own Error line:</w:t>
      </w:r>
    </w:p>
    <w:p w14:paraId="17FD99CF" w14:textId="77777777" w:rsidR="009F1554" w:rsidRDefault="00297C6E">
      <w:pPr>
        <w:pStyle w:val="SourceCode"/>
      </w:pPr>
      <w:r>
        <w:t>// DatabaseFailure when any row failed on the server, InvalidInput</w:t>
      </w:r>
    </w:p>
    <w:p w14:paraId="770254CA" w14:textId="77777777" w:rsidR="009F1554" w:rsidRDefault="00297C6E">
      <w:pPr>
        <w:pStyle w:val="SourceCode"/>
      </w:pPr>
      <w:r>
        <w:t>// otherwise. The status tells the loop that the command failed.</w:t>
      </w:r>
    </w:p>
    <w:p w14:paraId="2F7BCB3C" w14:textId="77777777" w:rsidR="009F1554" w:rsidRDefault="00297C6E">
      <w:pPr>
        <w:pStyle w:val="SourceCode"/>
      </w:pPr>
      <w:r>
        <w:t>ContactStatus importContacts(sql::Connection &amp;connection,</w:t>
      </w:r>
    </w:p>
    <w:p w14:paraId="3B308E65" w14:textId="77777777" w:rsidR="009F1554" w:rsidRDefault="00297C6E">
      <w:pPr>
        <w:pStyle w:val="SourceCode"/>
      </w:pPr>
      <w:r>
        <w:t xml:space="preserve">                             const std::string &amp;rawFileName,</w:t>
      </w:r>
    </w:p>
    <w:p w14:paraId="50D38B1D" w14:textId="77777777" w:rsidR="009F1554" w:rsidRDefault="00297C6E">
      <w:pPr>
        <w:pStyle w:val="SourceCode"/>
      </w:pPr>
      <w:r>
        <w:t xml:space="preserve">                             std::string &amp;problem) {</w:t>
      </w:r>
    </w:p>
    <w:p w14:paraId="5E8CA9E1" w14:textId="77777777" w:rsidR="009F1554" w:rsidRDefault="00297C6E">
      <w:pPr>
        <w:pStyle w:val="SourceCode"/>
      </w:pPr>
      <w:r>
        <w:t xml:space="preserve">    std::string fileName = trimText(rawFileName);</w:t>
      </w:r>
    </w:p>
    <w:p w14:paraId="555E0E7A" w14:textId="77777777" w:rsidR="009F1554" w:rsidRDefault="00297C6E">
      <w:pPr>
        <w:pStyle w:val="SourceCode"/>
      </w:pPr>
      <w:r>
        <w:t xml:space="preserve">    if (!isPlainName(fileName)) {</w:t>
      </w:r>
    </w:p>
    <w:p w14:paraId="145E542F" w14:textId="77777777" w:rsidR="009F1554" w:rsidRDefault="00297C6E">
      <w:pPr>
        <w:pStyle w:val="SourceCode"/>
      </w:pPr>
      <w:r>
        <w:t xml:space="preserve">        problem = "not a plain file name: \"" + fileName +</w:t>
      </w:r>
    </w:p>
    <w:p w14:paraId="01D05E34" w14:textId="77777777" w:rsidR="009F1554" w:rsidRDefault="00297C6E">
      <w:pPr>
        <w:pStyle w:val="SourceCode"/>
      </w:pPr>
      <w:r>
        <w:t xml:space="preserve">                  "\"; nothing was imported";</w:t>
      </w:r>
    </w:p>
    <w:p w14:paraId="31BA9D2D" w14:textId="77777777" w:rsidR="009F1554" w:rsidRDefault="00297C6E">
      <w:pPr>
        <w:pStyle w:val="SourceCode"/>
      </w:pPr>
      <w:r>
        <w:t xml:space="preserve">        return ContactStatus::InvalidInput;</w:t>
      </w:r>
    </w:p>
    <w:p w14:paraId="5F2C883C" w14:textId="77777777" w:rsidR="009F1554" w:rsidRDefault="00297C6E">
      <w:pPr>
        <w:pStyle w:val="SourceCode"/>
      </w:pPr>
      <w:r>
        <w:t xml:space="preserve">    }</w:t>
      </w:r>
    </w:p>
    <w:p w14:paraId="4A73622D" w14:textId="77777777" w:rsidR="009F1554" w:rsidRDefault="00297C6E">
      <w:pPr>
        <w:pStyle w:val="SourceCode"/>
      </w:pPr>
      <w:r>
        <w:t xml:space="preserve">    std::vector&lt;std::vector&lt;std::string&gt;&gt; rows;</w:t>
      </w:r>
    </w:p>
    <w:p w14:paraId="478A4644" w14:textId="77777777" w:rsidR="009F1554" w:rsidRDefault="00297C6E">
      <w:pPr>
        <w:pStyle w:val="SourceCode"/>
      </w:pPr>
      <w:r>
        <w:t xml:space="preserve">    std::vector&lt;int&gt; rowLines;</w:t>
      </w:r>
    </w:p>
    <w:p w14:paraId="1EB68A74" w14:textId="77777777" w:rsidR="009F1554" w:rsidRDefault="00297C6E">
      <w:pPr>
        <w:pStyle w:val="SourceCode"/>
      </w:pPr>
      <w:r>
        <w:t xml:space="preserve">    try {</w:t>
      </w:r>
    </w:p>
    <w:p w14:paraId="5BEA3F42" w14:textId="77777777" w:rsidR="009F1554" w:rsidRDefault="00297C6E">
      <w:pPr>
        <w:pStyle w:val="SourceCode"/>
      </w:pPr>
      <w:r>
        <w:t xml:space="preserve">        rows = readRows(fileName, rowLines);</w:t>
      </w:r>
    </w:p>
    <w:p w14:paraId="4489ACE1" w14:textId="77777777" w:rsidR="009F1554" w:rsidRDefault="00297C6E">
      <w:pPr>
        <w:pStyle w:val="SourceCode"/>
      </w:pPr>
      <w:r>
        <w:t xml:space="preserve">    } catch (const std::runtime_error &amp;) {</w:t>
      </w:r>
    </w:p>
    <w:p w14:paraId="70BA0EC6" w14:textId="77777777" w:rsidR="009F1554" w:rsidRDefault="00297C6E">
      <w:pPr>
        <w:pStyle w:val="SourceCode"/>
      </w:pPr>
      <w:r>
        <w:t xml:space="preserve">        problem = fileName;</w:t>
      </w:r>
    </w:p>
    <w:p w14:paraId="2CD5B65F" w14:textId="77777777" w:rsidR="009F1554" w:rsidRDefault="00297C6E">
      <w:pPr>
        <w:pStyle w:val="SourceCode"/>
      </w:pPr>
      <w:r>
        <w:t xml:space="preserve">        return ContactStatus::FileFailure;</w:t>
      </w:r>
    </w:p>
    <w:p w14:paraId="1DC2187B" w14:textId="77777777" w:rsidR="009F1554" w:rsidRDefault="00297C6E">
      <w:pPr>
        <w:pStyle w:val="SourceCode"/>
      </w:pPr>
      <w:r>
        <w:t xml:space="preserve">    }</w:t>
      </w:r>
    </w:p>
    <w:p w14:paraId="3A31E27A" w14:textId="77777777" w:rsidR="009F1554" w:rsidRDefault="00297C6E">
      <w:pPr>
        <w:pStyle w:val="SourceCode"/>
      </w:pPr>
      <w:r>
        <w:t xml:space="preserve">    if (rows.empty() || rows[0] != COLUMNS) {</w:t>
      </w:r>
    </w:p>
    <w:p w14:paraId="26CA3A37" w14:textId="77777777" w:rsidR="009F1554" w:rsidRDefault="00297C6E">
      <w:pPr>
        <w:pStyle w:val="SourceCode"/>
      </w:pPr>
      <w:r>
        <w:t xml:space="preserve">        problem = fileName + " row 1: header must be name,email,phone";</w:t>
      </w:r>
    </w:p>
    <w:p w14:paraId="372805EE" w14:textId="77777777" w:rsidR="009F1554" w:rsidRDefault="00297C6E">
      <w:pPr>
        <w:pStyle w:val="SourceCode"/>
      </w:pPr>
      <w:r>
        <w:t xml:space="preserve">        return ContactStatus::MalformedImport;</w:t>
      </w:r>
    </w:p>
    <w:p w14:paraId="15784CE9" w14:textId="77777777" w:rsidR="009F1554" w:rsidRDefault="00297C6E">
      <w:pPr>
        <w:pStyle w:val="SourceCode"/>
      </w:pPr>
      <w:r>
        <w:t xml:space="preserve">    }</w:t>
      </w:r>
    </w:p>
    <w:p w14:paraId="432B4B21" w14:textId="77777777" w:rsidR="009F1554" w:rsidRDefault="009F1554">
      <w:pPr>
        <w:pStyle w:val="SourceCode"/>
      </w:pPr>
    </w:p>
    <w:p w14:paraId="6EEE0B93" w14:textId="77777777" w:rsidR="009F1554" w:rsidRDefault="00297C6E">
      <w:pPr>
        <w:pStyle w:val="SourceCode"/>
      </w:pPr>
      <w:r>
        <w:t xml:space="preserve">    // Remember, a blank line arrives as one empty field and is skipped,</w:t>
      </w:r>
    </w:p>
    <w:p w14:paraId="3D3EF765" w14:textId="77777777" w:rsidR="009F1554" w:rsidRDefault="00297C6E">
      <w:pPr>
        <w:pStyle w:val="SourceCode"/>
      </w:pPr>
      <w:r>
        <w:t xml:space="preserve">    // but still counted in the row numbers.</w:t>
      </w:r>
    </w:p>
    <w:p w14:paraId="33A5B43C" w14:textId="77777777" w:rsidR="009F1554" w:rsidRDefault="00297C6E">
      <w:pPr>
        <w:pStyle w:val="SourceCode"/>
      </w:pPr>
      <w:r>
        <w:t xml:space="preserve">    int imported = 0;</w:t>
      </w:r>
    </w:p>
    <w:p w14:paraId="770033C4" w14:textId="77777777" w:rsidR="009F1554" w:rsidRDefault="00297C6E">
      <w:pPr>
        <w:pStyle w:val="SourceCode"/>
      </w:pPr>
      <w:r>
        <w:t xml:space="preserve">    int rejected = 0;</w:t>
      </w:r>
    </w:p>
    <w:p w14:paraId="5DCEDB77" w14:textId="77777777" w:rsidR="009F1554" w:rsidRDefault="00297C6E">
      <w:pPr>
        <w:pStyle w:val="SourceCode"/>
      </w:pPr>
      <w:r>
        <w:t xml:space="preserve">    bool serverFailed = false;</w:t>
      </w:r>
    </w:p>
    <w:p w14:paraId="63C64868" w14:textId="77777777" w:rsidR="009F1554" w:rsidRDefault="00297C6E">
      <w:pPr>
        <w:pStyle w:val="SourceCode"/>
      </w:pPr>
      <w:r>
        <w:t xml:space="preserve">    for (std::size_t position = 1; position &lt; rows.size(); position++) {</w:t>
      </w:r>
    </w:p>
    <w:p w14:paraId="48D4B85D" w14:textId="77777777" w:rsidR="009F1554" w:rsidRDefault="00297C6E">
      <w:pPr>
        <w:pStyle w:val="SourceCode"/>
      </w:pPr>
      <w:r>
        <w:t xml:space="preserve">        if (rows[position].size() == 1 &amp;&amp; rows[position][0] == "") {</w:t>
      </w:r>
    </w:p>
    <w:p w14:paraId="23B1A7EC" w14:textId="77777777" w:rsidR="009F1554" w:rsidRDefault="00297C6E">
      <w:pPr>
        <w:pStyle w:val="SourceCode"/>
      </w:pPr>
      <w:r>
        <w:t xml:space="preserve">            continue;</w:t>
      </w:r>
    </w:p>
    <w:p w14:paraId="7183BDEE" w14:textId="77777777" w:rsidR="009F1554" w:rsidRDefault="00297C6E">
      <w:pPr>
        <w:pStyle w:val="SourceCode"/>
      </w:pPr>
      <w:r>
        <w:t xml:space="preserve">        }</w:t>
      </w:r>
    </w:p>
    <w:p w14:paraId="661A5250" w14:textId="77777777" w:rsidR="009F1554" w:rsidRDefault="00297C6E">
      <w:pPr>
        <w:pStyle w:val="SourceCode"/>
      </w:pPr>
      <w:r>
        <w:t xml:space="preserve">        ContactStatus rowStatus = importRow(connection, fileName,</w:t>
      </w:r>
    </w:p>
    <w:p w14:paraId="1AD4B4D6" w14:textId="77777777" w:rsidR="009F1554" w:rsidRDefault="00297C6E">
      <w:pPr>
        <w:pStyle w:val="SourceCode"/>
      </w:pPr>
      <w:r>
        <w:t xml:space="preserve">                                            rowLines[position],</w:t>
      </w:r>
    </w:p>
    <w:p w14:paraId="6D2A2D30" w14:textId="77777777" w:rsidR="009F1554" w:rsidRDefault="00297C6E">
      <w:pPr>
        <w:pStyle w:val="SourceCode"/>
      </w:pPr>
      <w:r>
        <w:t xml:space="preserve">                                            rows[position]);</w:t>
      </w:r>
    </w:p>
    <w:p w14:paraId="0614742A" w14:textId="77777777" w:rsidR="009F1554" w:rsidRDefault="00297C6E">
      <w:pPr>
        <w:pStyle w:val="SourceCode"/>
      </w:pPr>
      <w:r>
        <w:t xml:space="preserve">        if (rowStatus == ContactStatus::Success) {</w:t>
      </w:r>
    </w:p>
    <w:p w14:paraId="59B92E1F" w14:textId="77777777" w:rsidR="009F1554" w:rsidRDefault="00297C6E">
      <w:pPr>
        <w:pStyle w:val="SourceCode"/>
      </w:pPr>
      <w:r>
        <w:t xml:space="preserve">            imported++;</w:t>
      </w:r>
    </w:p>
    <w:p w14:paraId="302B4450" w14:textId="77777777" w:rsidR="009F1554" w:rsidRDefault="00297C6E">
      <w:pPr>
        <w:pStyle w:val="SourceCode"/>
      </w:pPr>
      <w:r>
        <w:t xml:space="preserve">        } else {</w:t>
      </w:r>
    </w:p>
    <w:p w14:paraId="06E87DDE" w14:textId="77777777" w:rsidR="009F1554" w:rsidRDefault="00297C6E">
      <w:pPr>
        <w:pStyle w:val="SourceCode"/>
      </w:pPr>
      <w:r>
        <w:t xml:space="preserve">            rejected++;</w:t>
      </w:r>
    </w:p>
    <w:p w14:paraId="20316818" w14:textId="77777777" w:rsidR="009F1554" w:rsidRDefault="00297C6E">
      <w:pPr>
        <w:pStyle w:val="SourceCode"/>
      </w:pPr>
      <w:r>
        <w:t xml:space="preserve">        }</w:t>
      </w:r>
    </w:p>
    <w:p w14:paraId="22732E46" w14:textId="77777777" w:rsidR="009F1554" w:rsidRDefault="00297C6E">
      <w:pPr>
        <w:pStyle w:val="SourceCode"/>
      </w:pPr>
      <w:r>
        <w:t xml:space="preserve">        if (rowStatus == ContactStatus::DatabaseFailure) {</w:t>
      </w:r>
    </w:p>
    <w:p w14:paraId="37C2E6D5" w14:textId="77777777" w:rsidR="009F1554" w:rsidRDefault="00297C6E">
      <w:pPr>
        <w:pStyle w:val="SourceCode"/>
      </w:pPr>
      <w:r>
        <w:t xml:space="preserve">            serverFailed = true;</w:t>
      </w:r>
    </w:p>
    <w:p w14:paraId="4B1E4415" w14:textId="77777777" w:rsidR="009F1554" w:rsidRDefault="00297C6E">
      <w:pPr>
        <w:pStyle w:val="SourceCode"/>
      </w:pPr>
      <w:r>
        <w:t xml:space="preserve">        }</w:t>
      </w:r>
    </w:p>
    <w:p w14:paraId="6326B723" w14:textId="77777777" w:rsidR="009F1554" w:rsidRDefault="00297C6E">
      <w:pPr>
        <w:pStyle w:val="SourceCode"/>
      </w:pPr>
      <w:r>
        <w:t xml:space="preserve">    }</w:t>
      </w:r>
    </w:p>
    <w:p w14:paraId="5F4CADED" w14:textId="77777777" w:rsidR="009F1554" w:rsidRDefault="00297C6E">
      <w:pPr>
        <w:pStyle w:val="SourceCode"/>
      </w:pPr>
      <w:r>
        <w:t xml:space="preserve">    std::cout &lt;&lt; "Imported " &lt;&lt; imported &lt;&lt; " contacts, rejected " &lt;&lt; rejected</w:t>
      </w:r>
    </w:p>
    <w:p w14:paraId="1BB952BD" w14:textId="77777777" w:rsidR="009F1554" w:rsidRDefault="00297C6E">
      <w:pPr>
        <w:pStyle w:val="SourceCode"/>
      </w:pPr>
      <w:r>
        <w:t xml:space="preserve">              &lt;&lt; " rows\n";</w:t>
      </w:r>
    </w:p>
    <w:p w14:paraId="2FA7D6E1" w14:textId="77777777" w:rsidR="009F1554" w:rsidRDefault="00297C6E">
      <w:pPr>
        <w:pStyle w:val="SourceCode"/>
      </w:pPr>
      <w:r>
        <w:t xml:space="preserve">    problem = "";</w:t>
      </w:r>
    </w:p>
    <w:p w14:paraId="54EB54BF" w14:textId="77777777" w:rsidR="009F1554" w:rsidRDefault="00297C6E">
      <w:pPr>
        <w:pStyle w:val="SourceCode"/>
      </w:pPr>
      <w:r>
        <w:t xml:space="preserve">    if (serverFailed) {</w:t>
      </w:r>
    </w:p>
    <w:p w14:paraId="631F0983" w14:textId="77777777" w:rsidR="009F1554" w:rsidRDefault="00297C6E">
      <w:pPr>
        <w:pStyle w:val="SourceCode"/>
      </w:pPr>
      <w:r>
        <w:t xml:space="preserve">        return ContactStatus::DatabaseFailure;</w:t>
      </w:r>
    </w:p>
    <w:p w14:paraId="38BCD689" w14:textId="77777777" w:rsidR="009F1554" w:rsidRDefault="00297C6E">
      <w:pPr>
        <w:pStyle w:val="SourceCode"/>
      </w:pPr>
      <w:r>
        <w:t xml:space="preserve">    }</w:t>
      </w:r>
    </w:p>
    <w:p w14:paraId="3F7F077B" w14:textId="77777777" w:rsidR="009F1554" w:rsidRDefault="00297C6E">
      <w:pPr>
        <w:pStyle w:val="SourceCode"/>
      </w:pPr>
      <w:r>
        <w:t xml:space="preserve">    if (rejected &gt; 0) {</w:t>
      </w:r>
    </w:p>
    <w:p w14:paraId="074EDEFE" w14:textId="77777777" w:rsidR="009F1554" w:rsidRDefault="00297C6E">
      <w:pPr>
        <w:pStyle w:val="SourceCode"/>
      </w:pPr>
      <w:r>
        <w:t xml:space="preserve">        return ContactStatus::InvalidInput;</w:t>
      </w:r>
    </w:p>
    <w:p w14:paraId="77CD5990" w14:textId="77777777" w:rsidR="009F1554" w:rsidRDefault="00297C6E">
      <w:pPr>
        <w:pStyle w:val="SourceCode"/>
      </w:pPr>
      <w:r>
        <w:t xml:space="preserve">    }</w:t>
      </w:r>
    </w:p>
    <w:p w14:paraId="1BF1D85C" w14:textId="77777777" w:rsidR="009F1554" w:rsidRDefault="00297C6E">
      <w:pPr>
        <w:pStyle w:val="SourceCode"/>
      </w:pPr>
      <w:r>
        <w:t xml:space="preserve">    return ContactStatus::Success;</w:t>
      </w:r>
    </w:p>
    <w:p w14:paraId="2805FC64" w14:textId="77777777" w:rsidR="009F1554" w:rsidRDefault="00297C6E">
      <w:pPr>
        <w:pStyle w:val="SourceCode"/>
      </w:pPr>
      <w:r>
        <w:t>}</w:t>
      </w:r>
    </w:p>
    <w:p w14:paraId="08B0604C" w14:textId="77777777" w:rsidR="009F1554" w:rsidRDefault="009F1554">
      <w:pPr>
        <w:pStyle w:val="SourceCode"/>
      </w:pPr>
    </w:p>
    <w:p w14:paraId="716B0086" w14:textId="77777777" w:rsidR="009F1554" w:rsidRDefault="00297C6E">
      <w:pPr>
        <w:pStyle w:val="SourceCode"/>
      </w:pPr>
      <w:r>
        <w:t>// Remember, throwSystemError (Lesson 3.19) throws a std::system_error</w:t>
      </w:r>
    </w:p>
    <w:p w14:paraId="3100085F" w14:textId="77777777" w:rsidR="009F1554" w:rsidRDefault="00297C6E">
      <w:pPr>
        <w:pStyle w:val="SourceCode"/>
      </w:pPr>
      <w:r>
        <w:t>// that carries the kind of failure, built from errno.</w:t>
      </w:r>
    </w:p>
    <w:p w14:paraId="694DE95E" w14:textId="77777777" w:rsidR="009F1554" w:rsidRDefault="00297C6E">
      <w:pPr>
        <w:pStyle w:val="SourceCode"/>
      </w:pPr>
      <w:r>
        <w:t>static void throwSystemError(const std::string &amp;path) {</w:t>
      </w:r>
    </w:p>
    <w:p w14:paraId="6CFEB893" w14:textId="77777777" w:rsidR="009F1554" w:rsidRDefault="00297C6E">
      <w:pPr>
        <w:pStyle w:val="SourceCode"/>
      </w:pPr>
      <w:r>
        <w:t xml:space="preserve">    throw std::system_error(errno, std::generic_category(), path);</w:t>
      </w:r>
    </w:p>
    <w:p w14:paraId="02FBE228" w14:textId="77777777" w:rsidR="009F1554" w:rsidRDefault="00297C6E">
      <w:pPr>
        <w:pStyle w:val="SourceCode"/>
      </w:pPr>
      <w:r>
        <w:t>}</w:t>
      </w:r>
    </w:p>
    <w:p w14:paraId="141FCAA9" w14:textId="77777777" w:rsidR="009F1554" w:rsidRDefault="009F1554">
      <w:pPr>
        <w:pStyle w:val="SourceCode"/>
      </w:pPr>
    </w:p>
    <w:p w14:paraId="22AE7CBB" w14:textId="77777777" w:rsidR="009F1554" w:rsidRDefault="00297C6E">
      <w:pPr>
        <w:pStyle w:val="SourceCode"/>
      </w:pPr>
      <w:r>
        <w:t>// Remember, reportFailure (Lesson 3.19) prints one Error line for a</w:t>
      </w:r>
    </w:p>
    <w:p w14:paraId="1AF3D96B" w14:textId="77777777" w:rsidR="009F1554" w:rsidRDefault="00297C6E">
      <w:pPr>
        <w:pStyle w:val="SourceCode"/>
      </w:pPr>
      <w:r>
        <w:t>// failed file step; code() names the kind, compared with std::errc.</w:t>
      </w:r>
    </w:p>
    <w:p w14:paraId="17E89C4A" w14:textId="77777777" w:rsidR="009F1554" w:rsidRDefault="00297C6E">
      <w:pPr>
        <w:pStyle w:val="SourceCode"/>
      </w:pPr>
      <w:r>
        <w:t>static void reportFailure(const std::string &amp;path, const std::string &amp;done,</w:t>
      </w:r>
    </w:p>
    <w:p w14:paraId="51C0821F" w14:textId="77777777" w:rsidR="009F1554" w:rsidRDefault="00297C6E">
      <w:pPr>
        <w:pStyle w:val="SourceCode"/>
      </w:pPr>
      <w:r>
        <w:t xml:space="preserve">                          const std::system_error &amp;error) {</w:t>
      </w:r>
    </w:p>
    <w:p w14:paraId="614CC4CA" w14:textId="77777777" w:rsidR="009F1554" w:rsidRDefault="00297C6E">
      <w:pPr>
        <w:pStyle w:val="SourceCode"/>
      </w:pPr>
      <w:r>
        <w:t xml:space="preserve">    if (error.code() == std::errc::no_such_file_or_directory) {</w:t>
      </w:r>
    </w:p>
    <w:p w14:paraId="592657F1" w14:textId="77777777" w:rsidR="009F1554" w:rsidRDefault="00297C6E">
      <w:pPr>
        <w:pStyle w:val="SourceCode"/>
      </w:pPr>
      <w:r>
        <w:t xml:space="preserve">        std::cerr &lt;&lt; "Error: the folder for " &lt;&lt; path</w:t>
      </w:r>
    </w:p>
    <w:p w14:paraId="2F089B3C" w14:textId="77777777" w:rsidR="009F1554" w:rsidRDefault="00297C6E">
      <w:pPr>
        <w:pStyle w:val="SourceCode"/>
      </w:pPr>
      <w:r>
        <w:t xml:space="preserve">                  &lt;&lt; " does not exist; nothing was " &lt;&lt; done &lt;&lt; '\n';</w:t>
      </w:r>
    </w:p>
    <w:p w14:paraId="783808BD" w14:textId="77777777" w:rsidR="009F1554" w:rsidRDefault="00297C6E">
      <w:pPr>
        <w:pStyle w:val="SourceCode"/>
      </w:pPr>
      <w:r>
        <w:t xml:space="preserve">    } else if (error.code() == std::errc::permission_denied) {</w:t>
      </w:r>
    </w:p>
    <w:p w14:paraId="18B4207E" w14:textId="77777777" w:rsidR="009F1554" w:rsidRDefault="00297C6E">
      <w:pPr>
        <w:pStyle w:val="SourceCode"/>
      </w:pPr>
      <w:r>
        <w:t xml:space="preserve">        std::cerr &lt;&lt; "Error: permission denied for " &lt;&lt; path</w:t>
      </w:r>
    </w:p>
    <w:p w14:paraId="514F2F8E" w14:textId="77777777" w:rsidR="009F1554" w:rsidRDefault="00297C6E">
      <w:pPr>
        <w:pStyle w:val="SourceCode"/>
      </w:pPr>
      <w:r>
        <w:t xml:space="preserve">                  &lt;&lt; "; nothing was " &lt;&lt; done &lt;&lt; '\n';</w:t>
      </w:r>
    </w:p>
    <w:p w14:paraId="65E033C0" w14:textId="77777777" w:rsidR="009F1554" w:rsidRDefault="00297C6E">
      <w:pPr>
        <w:pStyle w:val="SourceCode"/>
      </w:pPr>
      <w:r>
        <w:t xml:space="preserve">    } else if (error.code() == std::errc::file_exists) {</w:t>
      </w:r>
    </w:p>
    <w:p w14:paraId="652E2C6E" w14:textId="77777777" w:rsidR="009F1554" w:rsidRDefault="00297C6E">
      <w:pPr>
        <w:pStyle w:val="SourceCode"/>
      </w:pPr>
      <w:r>
        <w:t xml:space="preserve">        std::cerr &lt;&lt; "Error: " &lt;&lt; path &lt;&lt; " already exists; nothing was "</w:t>
      </w:r>
    </w:p>
    <w:p w14:paraId="376B7671" w14:textId="77777777" w:rsidR="009F1554" w:rsidRDefault="00297C6E">
      <w:pPr>
        <w:pStyle w:val="SourceCode"/>
      </w:pPr>
      <w:r>
        <w:t xml:space="preserve">                  &lt;&lt; done &lt;&lt; '\n';</w:t>
      </w:r>
    </w:p>
    <w:p w14:paraId="30AB97E8" w14:textId="77777777" w:rsidR="009F1554" w:rsidRDefault="00297C6E">
      <w:pPr>
        <w:pStyle w:val="SourceCode"/>
      </w:pPr>
      <w:r>
        <w:t xml:space="preserve">    } else {</w:t>
      </w:r>
    </w:p>
    <w:p w14:paraId="41EF645E" w14:textId="77777777" w:rsidR="009F1554" w:rsidRDefault="00297C6E">
      <w:pPr>
        <w:pStyle w:val="SourceCode"/>
      </w:pPr>
      <w:r>
        <w:t xml:space="preserve">        std::cerr &lt;&lt; "Error: " &lt;&lt; error.what() &lt;&lt; "; nothing was " &lt;&lt; done</w:t>
      </w:r>
    </w:p>
    <w:p w14:paraId="17EA2FC2" w14:textId="77777777" w:rsidR="009F1554" w:rsidRDefault="00297C6E">
      <w:pPr>
        <w:pStyle w:val="SourceCode"/>
      </w:pPr>
      <w:r>
        <w:t xml:space="preserve">                  &lt;&lt; '\n';</w:t>
      </w:r>
    </w:p>
    <w:p w14:paraId="0E36F581" w14:textId="77777777" w:rsidR="009F1554" w:rsidRDefault="00297C6E">
      <w:pPr>
        <w:pStyle w:val="SourceCode"/>
      </w:pPr>
      <w:r>
        <w:t xml:space="preserve">    }</w:t>
      </w:r>
    </w:p>
    <w:p w14:paraId="6D750909" w14:textId="77777777" w:rsidR="009F1554" w:rsidRDefault="00297C6E">
      <w:pPr>
        <w:pStyle w:val="SourceCode"/>
      </w:pPr>
      <w:r>
        <w:t>}</w:t>
      </w:r>
    </w:p>
    <w:p w14:paraId="3DE8A0CC" w14:textId="77777777" w:rsidR="009F1554" w:rsidRDefault="009F1554">
      <w:pPr>
        <w:pStyle w:val="SourceCode"/>
      </w:pPr>
    </w:p>
    <w:p w14:paraId="206D75C6" w14:textId="77777777" w:rsidR="009F1554" w:rsidRDefault="00297C6E">
      <w:pPr>
        <w:pStyle w:val="SourceCode"/>
      </w:pPr>
      <w:r>
        <w:t>// Remember, csvField (Lesson 3.14) quotes a field that holds a comma, a</w:t>
      </w:r>
    </w:p>
    <w:p w14:paraId="224BE13B" w14:textId="77777777" w:rsidR="009F1554" w:rsidRDefault="00297C6E">
      <w:pPr>
        <w:pStyle w:val="SourceCode"/>
      </w:pPr>
      <w:r>
        <w:t>// quote, or a line break, and writes each inner quote twice.</w:t>
      </w:r>
    </w:p>
    <w:p w14:paraId="540C6608" w14:textId="77777777" w:rsidR="009F1554" w:rsidRDefault="00297C6E">
      <w:pPr>
        <w:pStyle w:val="SourceCode"/>
      </w:pPr>
      <w:r>
        <w:t>static std::string csvField(const std::string &amp;field) {</w:t>
      </w:r>
    </w:p>
    <w:p w14:paraId="7AB31353" w14:textId="77777777" w:rsidR="009F1554" w:rsidRDefault="00297C6E">
      <w:pPr>
        <w:pStyle w:val="SourceCode"/>
      </w:pPr>
      <w:r>
        <w:t xml:space="preserve">    if (field.find_first_of(",\"\r\n") == std::string::npos) {</w:t>
      </w:r>
    </w:p>
    <w:p w14:paraId="42F94FDD" w14:textId="77777777" w:rsidR="009F1554" w:rsidRDefault="00297C6E">
      <w:pPr>
        <w:pStyle w:val="SourceCode"/>
      </w:pPr>
      <w:r>
        <w:t xml:space="preserve">        return field;</w:t>
      </w:r>
    </w:p>
    <w:p w14:paraId="71799CBC" w14:textId="77777777" w:rsidR="009F1554" w:rsidRDefault="00297C6E">
      <w:pPr>
        <w:pStyle w:val="SourceCode"/>
      </w:pPr>
      <w:r>
        <w:t xml:space="preserve">    }</w:t>
      </w:r>
    </w:p>
    <w:p w14:paraId="617ED520" w14:textId="77777777" w:rsidR="009F1554" w:rsidRDefault="00297C6E">
      <w:pPr>
        <w:pStyle w:val="SourceCode"/>
      </w:pPr>
      <w:r>
        <w:t xml:space="preserve">    std::string quoted = "\"";</w:t>
      </w:r>
    </w:p>
    <w:p w14:paraId="59C31E24" w14:textId="77777777" w:rsidR="009F1554" w:rsidRDefault="00297C6E">
      <w:pPr>
        <w:pStyle w:val="SourceCode"/>
      </w:pPr>
      <w:r>
        <w:t xml:space="preserve">    for (char character : field) {</w:t>
      </w:r>
    </w:p>
    <w:p w14:paraId="2D682C09" w14:textId="77777777" w:rsidR="009F1554" w:rsidRDefault="00297C6E">
      <w:pPr>
        <w:pStyle w:val="SourceCode"/>
      </w:pPr>
      <w:r>
        <w:t xml:space="preserve">        if (character == '"') {</w:t>
      </w:r>
    </w:p>
    <w:p w14:paraId="106E30C3" w14:textId="77777777" w:rsidR="009F1554" w:rsidRDefault="00297C6E">
      <w:pPr>
        <w:pStyle w:val="SourceCode"/>
      </w:pPr>
      <w:r>
        <w:t xml:space="preserve">            quoted += "\"\"";</w:t>
      </w:r>
    </w:p>
    <w:p w14:paraId="6E5153FF" w14:textId="77777777" w:rsidR="009F1554" w:rsidRDefault="00297C6E">
      <w:pPr>
        <w:pStyle w:val="SourceCode"/>
      </w:pPr>
      <w:r>
        <w:t xml:space="preserve">        } else {</w:t>
      </w:r>
    </w:p>
    <w:p w14:paraId="41104F74" w14:textId="77777777" w:rsidR="009F1554" w:rsidRDefault="00297C6E">
      <w:pPr>
        <w:pStyle w:val="SourceCode"/>
      </w:pPr>
      <w:r>
        <w:t xml:space="preserve">            quoted += character;</w:t>
      </w:r>
    </w:p>
    <w:p w14:paraId="29C4EBAF" w14:textId="77777777" w:rsidR="009F1554" w:rsidRDefault="00297C6E">
      <w:pPr>
        <w:pStyle w:val="SourceCode"/>
      </w:pPr>
      <w:r>
        <w:t xml:space="preserve">        }</w:t>
      </w:r>
    </w:p>
    <w:p w14:paraId="02926A8D" w14:textId="77777777" w:rsidR="009F1554" w:rsidRDefault="00297C6E">
      <w:pPr>
        <w:pStyle w:val="SourceCode"/>
      </w:pPr>
      <w:r>
        <w:t xml:space="preserve">    }</w:t>
      </w:r>
    </w:p>
    <w:p w14:paraId="460E4BC2" w14:textId="77777777" w:rsidR="009F1554" w:rsidRDefault="00297C6E">
      <w:pPr>
        <w:pStyle w:val="SourceCode"/>
      </w:pPr>
      <w:r>
        <w:t xml:space="preserve">    return quoted + "\"";</w:t>
      </w:r>
    </w:p>
    <w:p w14:paraId="2D7D3596" w14:textId="77777777" w:rsidR="009F1554" w:rsidRDefault="00297C6E">
      <w:pPr>
        <w:pStyle w:val="SourceCode"/>
      </w:pPr>
      <w:r>
        <w:t>}</w:t>
      </w:r>
    </w:p>
    <w:p w14:paraId="377D7962" w14:textId="77777777" w:rsidR="009F1554" w:rsidRDefault="009F1554">
      <w:pPr>
        <w:pStyle w:val="SourceCode"/>
      </w:pPr>
    </w:p>
    <w:p w14:paraId="63A67FCA" w14:textId="77777777" w:rsidR="009F1554" w:rsidRDefault="00297C6E">
      <w:pPr>
        <w:pStyle w:val="SourceCode"/>
      </w:pPr>
      <w:r>
        <w:t>// Writes the CSV export into a new file: the import's header,</w:t>
      </w:r>
    </w:p>
    <w:p w14:paraId="05814466" w14:textId="77777777" w:rsidR="009F1554" w:rsidRDefault="00297C6E">
      <w:pPr>
        <w:pStyle w:val="SourceCode"/>
      </w:pPr>
      <w:r>
        <w:t>// name,email,phone, then one row per contact, with an empty field for no</w:t>
      </w:r>
    </w:p>
    <w:p w14:paraId="4B29B2A1" w14:textId="77777777" w:rsidR="009F1554" w:rsidRDefault="00297C6E">
      <w:pPr>
        <w:pStyle w:val="SourceCode"/>
      </w:pPr>
      <w:r>
        <w:t>// phone (contact.phone holds "" then). Remember, std::ios::noreplace</w:t>
      </w:r>
    </w:p>
    <w:p w14:paraId="19B69F76" w14:textId="77777777" w:rsidR="009F1554" w:rsidRDefault="00297C6E">
      <w:pPr>
        <w:pStyle w:val="SourceCode"/>
      </w:pPr>
      <w:r>
        <w:t>// creates only a new file (Lesson 3.19), and std::ios::binary writes the</w:t>
      </w:r>
    </w:p>
    <w:p w14:paraId="0E102499" w14:textId="77777777" w:rsidR="009F1554" w:rsidRDefault="00297C6E">
      <w:pPr>
        <w:pStyle w:val="SourceCode"/>
      </w:pPr>
      <w:r>
        <w:t>// bytes exactly as given.</w:t>
      </w:r>
    </w:p>
    <w:p w14:paraId="1C58B3F0" w14:textId="77777777" w:rsidR="009F1554" w:rsidRDefault="00297C6E">
      <w:pPr>
        <w:pStyle w:val="SourceCode"/>
      </w:pPr>
      <w:r>
        <w:t>static void writeCsv(const std::string &amp;path,</w:t>
      </w:r>
    </w:p>
    <w:p w14:paraId="11FBB410" w14:textId="77777777" w:rsidR="009F1554" w:rsidRDefault="00297C6E">
      <w:pPr>
        <w:pStyle w:val="SourceCode"/>
      </w:pPr>
      <w:r>
        <w:t xml:space="preserve">                     const std::vector&lt;Contact&gt; &amp;contactList) {</w:t>
      </w:r>
    </w:p>
    <w:p w14:paraId="0037944C" w14:textId="77777777" w:rsidR="009F1554" w:rsidRDefault="00297C6E">
      <w:pPr>
        <w:pStyle w:val="SourceCode"/>
      </w:pPr>
      <w:r>
        <w:t xml:space="preserve">    std::ofstream output(path, std::ios::binary | std::ios::noreplace);</w:t>
      </w:r>
    </w:p>
    <w:p w14:paraId="6F40C9D9" w14:textId="77777777" w:rsidR="009F1554" w:rsidRDefault="00297C6E">
      <w:pPr>
        <w:pStyle w:val="SourceCode"/>
      </w:pPr>
      <w:r>
        <w:t xml:space="preserve">    if (!output.is_open()) {</w:t>
      </w:r>
    </w:p>
    <w:p w14:paraId="238C8A6A" w14:textId="77777777" w:rsidR="009F1554" w:rsidRDefault="00297C6E">
      <w:pPr>
        <w:pStyle w:val="SourceCode"/>
      </w:pPr>
      <w:r>
        <w:t xml:space="preserve">        throwSystemError(path);</w:t>
      </w:r>
    </w:p>
    <w:p w14:paraId="61A6BAAE" w14:textId="77777777" w:rsidR="009F1554" w:rsidRDefault="00297C6E">
      <w:pPr>
        <w:pStyle w:val="SourceCode"/>
      </w:pPr>
      <w:r>
        <w:t xml:space="preserve">    }</w:t>
      </w:r>
    </w:p>
    <w:p w14:paraId="54548B90" w14:textId="77777777" w:rsidR="009F1554" w:rsidRDefault="00297C6E">
      <w:pPr>
        <w:pStyle w:val="SourceCode"/>
      </w:pPr>
      <w:r>
        <w:t xml:space="preserve">    output &lt;&lt; "name,email,phone\r\n";</w:t>
      </w:r>
    </w:p>
    <w:p w14:paraId="4A7AF1CC" w14:textId="77777777" w:rsidR="009F1554" w:rsidRDefault="00297C6E">
      <w:pPr>
        <w:pStyle w:val="SourceCode"/>
      </w:pPr>
      <w:r>
        <w:t xml:space="preserve">    for (const Contact &amp;contact : contactList) {</w:t>
      </w:r>
    </w:p>
    <w:p w14:paraId="699AFAD2" w14:textId="77777777" w:rsidR="009F1554" w:rsidRDefault="00297C6E">
      <w:pPr>
        <w:pStyle w:val="SourceCode"/>
      </w:pPr>
      <w:r>
        <w:t xml:space="preserve">        output &lt;&lt; csvField(contact.fullName) &lt;&lt; ','</w:t>
      </w:r>
    </w:p>
    <w:p w14:paraId="799530B6" w14:textId="77777777" w:rsidR="009F1554" w:rsidRDefault="00297C6E">
      <w:pPr>
        <w:pStyle w:val="SourceCode"/>
      </w:pPr>
      <w:r>
        <w:t xml:space="preserve">               &lt;&lt; csvField(contact.email) &lt;&lt; ',' &lt;&lt; csvField(contact.phone)</w:t>
      </w:r>
    </w:p>
    <w:p w14:paraId="6B7AC1EE" w14:textId="77777777" w:rsidR="009F1554" w:rsidRDefault="00297C6E">
      <w:pPr>
        <w:pStyle w:val="SourceCode"/>
      </w:pPr>
      <w:r>
        <w:t xml:space="preserve">               &lt;&lt; "\r\n";</w:t>
      </w:r>
    </w:p>
    <w:p w14:paraId="5F6EC590" w14:textId="77777777" w:rsidR="009F1554" w:rsidRDefault="00297C6E">
      <w:pPr>
        <w:pStyle w:val="SourceCode"/>
      </w:pPr>
      <w:r>
        <w:t xml:space="preserve">    }</w:t>
      </w:r>
    </w:p>
    <w:p w14:paraId="379E1A20" w14:textId="77777777" w:rsidR="009F1554" w:rsidRDefault="00297C6E">
      <w:pPr>
        <w:pStyle w:val="SourceCode"/>
      </w:pPr>
      <w:r>
        <w:t xml:space="preserve">    output.close();</w:t>
      </w:r>
    </w:p>
    <w:p w14:paraId="475D1E48" w14:textId="77777777" w:rsidR="009F1554" w:rsidRDefault="00297C6E">
      <w:pPr>
        <w:pStyle w:val="SourceCode"/>
      </w:pPr>
      <w:r>
        <w:t xml:space="preserve">    if (output.fail()) {</w:t>
      </w:r>
    </w:p>
    <w:p w14:paraId="5A5F9622" w14:textId="77777777" w:rsidR="009F1554" w:rsidRDefault="00297C6E">
      <w:pPr>
        <w:pStyle w:val="SourceCode"/>
      </w:pPr>
      <w:r>
        <w:t xml:space="preserve">        throwSystemError(path);</w:t>
      </w:r>
    </w:p>
    <w:p w14:paraId="200F785C" w14:textId="77777777" w:rsidR="009F1554" w:rsidRDefault="00297C6E">
      <w:pPr>
        <w:pStyle w:val="SourceCode"/>
      </w:pPr>
      <w:r>
        <w:t xml:space="preserve">    }</w:t>
      </w:r>
    </w:p>
    <w:p w14:paraId="0C892B61" w14:textId="77777777" w:rsidR="009F1554" w:rsidRDefault="00297C6E">
      <w:pPr>
        <w:pStyle w:val="SourceCode"/>
      </w:pPr>
      <w:r>
        <w:t>}</w:t>
      </w:r>
    </w:p>
    <w:p w14:paraId="0551E66F" w14:textId="77777777" w:rsidR="009F1554" w:rsidRDefault="009F1554">
      <w:pPr>
        <w:pStyle w:val="SourceCode"/>
      </w:pPr>
    </w:p>
    <w:p w14:paraId="3201DAA9" w14:textId="77777777" w:rsidR="009F1554" w:rsidRDefault="00297C6E">
      <w:pPr>
        <w:pStyle w:val="SourceCode"/>
      </w:pPr>
      <w:r>
        <w:t>// Writes the JSON export into a new file: one array, compact, then '\n'.</w:t>
      </w:r>
    </w:p>
    <w:p w14:paraId="0C2E50ED" w14:textId="77777777" w:rsidR="009F1554" w:rsidRDefault="00297C6E">
      <w:pPr>
        <w:pStyle w:val="SourceCode"/>
      </w:pPr>
      <w:r>
        <w:t>// Remember, ordered_json::array() starts empty, so no contacts gives []</w:t>
      </w:r>
    </w:p>
    <w:p w14:paraId="67E34B2B" w14:textId="77777777" w:rsidR="009F1554" w:rsidRDefault="00297C6E">
      <w:pPr>
        <w:pStyle w:val="SourceCode"/>
      </w:pPr>
      <w:r>
        <w:t>// (Lesson 5.8); push_back adds one object; ordered_json keeps the keys in</w:t>
      </w:r>
    </w:p>
    <w:p w14:paraId="15C79DDF" w14:textId="77777777" w:rsidR="009F1554" w:rsidRDefault="00297C6E">
      <w:pPr>
        <w:pStyle w:val="SourceCode"/>
      </w:pPr>
      <w:r>
        <w:t>// the order they were added; fullName goes under the key "name"; and</w:t>
      </w:r>
    </w:p>
    <w:p w14:paraId="2600210C" w14:textId="77777777" w:rsidR="009F1554" w:rsidRDefault="00297C6E">
      <w:pPr>
        <w:pStyle w:val="SourceCode"/>
      </w:pPr>
      <w:r>
        <w:t>// nullptr becomes null.</w:t>
      </w:r>
    </w:p>
    <w:p w14:paraId="6E008334" w14:textId="77777777" w:rsidR="009F1554" w:rsidRDefault="00297C6E">
      <w:pPr>
        <w:pStyle w:val="SourceCode"/>
      </w:pPr>
      <w:r>
        <w:t>static void writeJson(const std::string &amp;path,</w:t>
      </w:r>
    </w:p>
    <w:p w14:paraId="24B6446C" w14:textId="77777777" w:rsidR="009F1554" w:rsidRDefault="00297C6E">
      <w:pPr>
        <w:pStyle w:val="SourceCode"/>
      </w:pPr>
      <w:r>
        <w:t xml:space="preserve">                      const std::vector&lt;Contact&gt; &amp;contactList) {</w:t>
      </w:r>
    </w:p>
    <w:p w14:paraId="7F6BB7AD" w14:textId="77777777" w:rsidR="009F1554" w:rsidRDefault="00297C6E">
      <w:pPr>
        <w:pStyle w:val="SourceCode"/>
      </w:pPr>
      <w:r>
        <w:t xml:space="preserve">    nlohmann::ordered_json records = nlohmann::ordered_json::array();</w:t>
      </w:r>
    </w:p>
    <w:p w14:paraId="62725CE2" w14:textId="77777777" w:rsidR="009F1554" w:rsidRDefault="00297C6E">
      <w:pPr>
        <w:pStyle w:val="SourceCode"/>
      </w:pPr>
      <w:r>
        <w:t xml:space="preserve">    for (const Contact &amp;contact : contactList) {</w:t>
      </w:r>
    </w:p>
    <w:p w14:paraId="58623FD0" w14:textId="77777777" w:rsidR="009F1554" w:rsidRDefault="00297C6E">
      <w:pPr>
        <w:pStyle w:val="SourceCode"/>
      </w:pPr>
      <w:r>
        <w:t xml:space="preserve">        nlohmann::ordered_json record;</w:t>
      </w:r>
    </w:p>
    <w:p w14:paraId="4C36F61D" w14:textId="77777777" w:rsidR="009F1554" w:rsidRDefault="00297C6E">
      <w:pPr>
        <w:pStyle w:val="SourceCode"/>
      </w:pPr>
      <w:r>
        <w:t xml:space="preserve">        record["id"] = contact.id;</w:t>
      </w:r>
    </w:p>
    <w:p w14:paraId="738C916C" w14:textId="77777777" w:rsidR="009F1554" w:rsidRDefault="00297C6E">
      <w:pPr>
        <w:pStyle w:val="SourceCode"/>
      </w:pPr>
      <w:r>
        <w:t xml:space="preserve">        record["name"] = contact.fullName;</w:t>
      </w:r>
    </w:p>
    <w:p w14:paraId="72B3C2BC" w14:textId="77777777" w:rsidR="009F1554" w:rsidRDefault="00297C6E">
      <w:pPr>
        <w:pStyle w:val="SourceCode"/>
      </w:pPr>
      <w:r>
        <w:t xml:space="preserve">        record["email"] = contact.email;</w:t>
      </w:r>
    </w:p>
    <w:p w14:paraId="754292B7" w14:textId="77777777" w:rsidR="009F1554" w:rsidRDefault="00297C6E">
      <w:pPr>
        <w:pStyle w:val="SourceCode"/>
      </w:pPr>
      <w:r>
        <w:t xml:space="preserve">        if (contact.hasPhone) {</w:t>
      </w:r>
    </w:p>
    <w:p w14:paraId="16037064" w14:textId="77777777" w:rsidR="009F1554" w:rsidRDefault="00297C6E">
      <w:pPr>
        <w:pStyle w:val="SourceCode"/>
      </w:pPr>
      <w:r>
        <w:t xml:space="preserve">            record["phone"] = contact.phone;</w:t>
      </w:r>
    </w:p>
    <w:p w14:paraId="1CFB7430" w14:textId="77777777" w:rsidR="009F1554" w:rsidRDefault="00297C6E">
      <w:pPr>
        <w:pStyle w:val="SourceCode"/>
      </w:pPr>
      <w:r>
        <w:t xml:space="preserve">        } else {</w:t>
      </w:r>
    </w:p>
    <w:p w14:paraId="75A51054" w14:textId="77777777" w:rsidR="009F1554" w:rsidRDefault="00297C6E">
      <w:pPr>
        <w:pStyle w:val="SourceCode"/>
      </w:pPr>
      <w:r>
        <w:t xml:space="preserve">            record["phone"] = nullptr;</w:t>
      </w:r>
    </w:p>
    <w:p w14:paraId="58705DE0" w14:textId="77777777" w:rsidR="009F1554" w:rsidRDefault="00297C6E">
      <w:pPr>
        <w:pStyle w:val="SourceCode"/>
      </w:pPr>
      <w:r>
        <w:t xml:space="preserve">        }</w:t>
      </w:r>
    </w:p>
    <w:p w14:paraId="69CE41D9" w14:textId="77777777" w:rsidR="009F1554" w:rsidRDefault="00297C6E">
      <w:pPr>
        <w:pStyle w:val="SourceCode"/>
      </w:pPr>
      <w:r>
        <w:t xml:space="preserve">        records.push_back(record);</w:t>
      </w:r>
    </w:p>
    <w:p w14:paraId="28C11C1E" w14:textId="77777777" w:rsidR="009F1554" w:rsidRDefault="00297C6E">
      <w:pPr>
        <w:pStyle w:val="SourceCode"/>
      </w:pPr>
      <w:r>
        <w:t xml:space="preserve">    }</w:t>
      </w:r>
    </w:p>
    <w:p w14:paraId="13606F29" w14:textId="77777777" w:rsidR="009F1554" w:rsidRDefault="00297C6E">
      <w:pPr>
        <w:pStyle w:val="SourceCode"/>
      </w:pPr>
      <w:r>
        <w:t xml:space="preserve">    std::ofstream output(path, std::ios::binary | std::ios::noreplace);</w:t>
      </w:r>
    </w:p>
    <w:p w14:paraId="75953D93" w14:textId="77777777" w:rsidR="009F1554" w:rsidRDefault="00297C6E">
      <w:pPr>
        <w:pStyle w:val="SourceCode"/>
      </w:pPr>
      <w:r>
        <w:t xml:space="preserve">    if (!output.is_open()) {</w:t>
      </w:r>
    </w:p>
    <w:p w14:paraId="79682DC1" w14:textId="77777777" w:rsidR="009F1554" w:rsidRDefault="00297C6E">
      <w:pPr>
        <w:pStyle w:val="SourceCode"/>
      </w:pPr>
      <w:r>
        <w:t xml:space="preserve">        throwSystemError(path);</w:t>
      </w:r>
    </w:p>
    <w:p w14:paraId="2CB040F9" w14:textId="77777777" w:rsidR="009F1554" w:rsidRDefault="00297C6E">
      <w:pPr>
        <w:pStyle w:val="SourceCode"/>
      </w:pPr>
      <w:r>
        <w:t xml:space="preserve">    }</w:t>
      </w:r>
    </w:p>
    <w:p w14:paraId="00B94DAD" w14:textId="77777777" w:rsidR="009F1554" w:rsidRDefault="00297C6E">
      <w:pPr>
        <w:pStyle w:val="SourceCode"/>
      </w:pPr>
      <w:r>
        <w:t xml:space="preserve">    output &lt;&lt; records.dump() &lt;&lt; '\n';</w:t>
      </w:r>
    </w:p>
    <w:p w14:paraId="5FE5A8AF" w14:textId="77777777" w:rsidR="009F1554" w:rsidRDefault="00297C6E">
      <w:pPr>
        <w:pStyle w:val="SourceCode"/>
      </w:pPr>
      <w:r>
        <w:t xml:space="preserve">    output.close();</w:t>
      </w:r>
    </w:p>
    <w:p w14:paraId="08851C51" w14:textId="77777777" w:rsidR="009F1554" w:rsidRDefault="00297C6E">
      <w:pPr>
        <w:pStyle w:val="SourceCode"/>
      </w:pPr>
      <w:r>
        <w:t xml:space="preserve">    if (output.fail()) {</w:t>
      </w:r>
    </w:p>
    <w:p w14:paraId="759C0D17" w14:textId="77777777" w:rsidR="009F1554" w:rsidRDefault="00297C6E">
      <w:pPr>
        <w:pStyle w:val="SourceCode"/>
      </w:pPr>
      <w:r>
        <w:t xml:space="preserve">        throwSystemError(path);</w:t>
      </w:r>
    </w:p>
    <w:p w14:paraId="7EAF17FF" w14:textId="77777777" w:rsidR="009F1554" w:rsidRDefault="00297C6E">
      <w:pPr>
        <w:pStyle w:val="SourceCode"/>
      </w:pPr>
      <w:r>
        <w:t xml:space="preserve">    }</w:t>
      </w:r>
    </w:p>
    <w:p w14:paraId="1E38A087" w14:textId="77777777" w:rsidR="009F1554" w:rsidRDefault="00297C6E">
      <w:pPr>
        <w:pStyle w:val="SourceCode"/>
      </w:pPr>
      <w:r>
        <w:t>}</w:t>
      </w:r>
    </w:p>
    <w:p w14:paraId="7D731D80" w14:textId="77777777" w:rsidR="009F1554" w:rsidRDefault="009F1554">
      <w:pPr>
        <w:pStyle w:val="SourceCode"/>
      </w:pPr>
    </w:p>
    <w:p w14:paraId="443FBC20" w14:textId="77777777" w:rsidR="009F1554" w:rsidRDefault="00297C6E">
      <w:pPr>
        <w:pStyle w:val="SourceCode"/>
      </w:pPr>
      <w:r>
        <w:t>// Lesson 3.19's safeSave, with the format's writer as its first step:</w:t>
      </w:r>
    </w:p>
    <w:p w14:paraId="5C20DE95" w14:textId="77777777" w:rsidR="009F1554" w:rsidRDefault="00297C6E">
      <w:pPr>
        <w:pStyle w:val="SourceCode"/>
      </w:pPr>
      <w:r>
        <w:t>// the whole export goes into path.tmp, and std::filesystem::rename swaps</w:t>
      </w:r>
    </w:p>
    <w:p w14:paraId="7407D47D" w14:textId="77777777" w:rsidR="009F1554" w:rsidRDefault="00297C6E">
      <w:pPr>
        <w:pStyle w:val="SourceCode"/>
      </w:pPr>
      <w:r>
        <w:t>// the finished file in, replacing an older export. A failed step leaves</w:t>
      </w:r>
    </w:p>
    <w:p w14:paraId="6B6FC1DC" w14:textId="77777777" w:rsidR="009F1554" w:rsidRDefault="00297C6E">
      <w:pPr>
        <w:pStyle w:val="SourceCode"/>
      </w:pPr>
      <w:r>
        <w:t>// any older export as it was. Returns true when saved; otherwise it has</w:t>
      </w:r>
    </w:p>
    <w:p w14:paraId="396CF7E7" w14:textId="77777777" w:rsidR="009F1554" w:rsidRDefault="00297C6E">
      <w:pPr>
        <w:pStyle w:val="SourceCode"/>
      </w:pPr>
      <w:r>
        <w:t>// printed the Error line.</w:t>
      </w:r>
    </w:p>
    <w:p w14:paraId="246F30D0" w14:textId="77777777" w:rsidR="009F1554" w:rsidRDefault="00297C6E">
      <w:pPr>
        <w:pStyle w:val="SourceCode"/>
      </w:pPr>
      <w:r>
        <w:t>static bool saveExport(const std::string &amp;path,</w:t>
      </w:r>
    </w:p>
    <w:p w14:paraId="58B05182" w14:textId="77777777" w:rsidR="009F1554" w:rsidRDefault="00297C6E">
      <w:pPr>
        <w:pStyle w:val="SourceCode"/>
      </w:pPr>
      <w:r>
        <w:t xml:space="preserve">                       const std::string &amp;exportFormat,</w:t>
      </w:r>
    </w:p>
    <w:p w14:paraId="7F33E009" w14:textId="77777777" w:rsidR="009F1554" w:rsidRDefault="00297C6E">
      <w:pPr>
        <w:pStyle w:val="SourceCode"/>
      </w:pPr>
      <w:r>
        <w:t xml:space="preserve">                       const std::vector&lt;Contact&gt; &amp;contactList) {</w:t>
      </w:r>
    </w:p>
    <w:p w14:paraId="0426A41F" w14:textId="77777777" w:rsidR="009F1554" w:rsidRDefault="00297C6E">
      <w:pPr>
        <w:pStyle w:val="SourceCode"/>
      </w:pPr>
      <w:r>
        <w:t xml:space="preserve">    const std::string temporaryPath = path + ".tmp";</w:t>
      </w:r>
    </w:p>
    <w:p w14:paraId="5972EDA3" w14:textId="77777777" w:rsidR="009F1554" w:rsidRDefault="00297C6E">
      <w:pPr>
        <w:pStyle w:val="SourceCode"/>
      </w:pPr>
      <w:r>
        <w:t xml:space="preserve">    try {</w:t>
      </w:r>
    </w:p>
    <w:p w14:paraId="29135EC8" w14:textId="77777777" w:rsidR="009F1554" w:rsidRDefault="00297C6E">
      <w:pPr>
        <w:pStyle w:val="SourceCode"/>
      </w:pPr>
      <w:r>
        <w:t xml:space="preserve">        if (exportFormat == "csv") {</w:t>
      </w:r>
    </w:p>
    <w:p w14:paraId="6727ECF4" w14:textId="77777777" w:rsidR="009F1554" w:rsidRDefault="00297C6E">
      <w:pPr>
        <w:pStyle w:val="SourceCode"/>
      </w:pPr>
      <w:r>
        <w:t xml:space="preserve">            writeCsv(temporaryPath, contactList);</w:t>
      </w:r>
    </w:p>
    <w:p w14:paraId="01BA45BB" w14:textId="77777777" w:rsidR="009F1554" w:rsidRDefault="00297C6E">
      <w:pPr>
        <w:pStyle w:val="SourceCode"/>
      </w:pPr>
      <w:r>
        <w:t xml:space="preserve">        } else {</w:t>
      </w:r>
    </w:p>
    <w:p w14:paraId="6211B86D" w14:textId="77777777" w:rsidR="009F1554" w:rsidRDefault="00297C6E">
      <w:pPr>
        <w:pStyle w:val="SourceCode"/>
      </w:pPr>
      <w:r>
        <w:t xml:space="preserve">            writeJson(temporaryPath, contactList);</w:t>
      </w:r>
    </w:p>
    <w:p w14:paraId="5CDD0EDB" w14:textId="77777777" w:rsidR="009F1554" w:rsidRDefault="00297C6E">
      <w:pPr>
        <w:pStyle w:val="SourceCode"/>
      </w:pPr>
      <w:r>
        <w:t xml:space="preserve">        }</w:t>
      </w:r>
    </w:p>
    <w:p w14:paraId="278FCF90" w14:textId="77777777" w:rsidR="009F1554" w:rsidRDefault="00297C6E">
      <w:pPr>
        <w:pStyle w:val="SourceCode"/>
      </w:pPr>
      <w:r>
        <w:t xml:space="preserve">    } catch (const std::system_error &amp;error) {</w:t>
      </w:r>
    </w:p>
    <w:p w14:paraId="531A7F48" w14:textId="77777777" w:rsidR="009F1554" w:rsidRDefault="00297C6E">
      <w:pPr>
        <w:pStyle w:val="SourceCode"/>
      </w:pPr>
      <w:r>
        <w:t xml:space="preserve">        reportFailure(temporaryPath, "created", error);</w:t>
      </w:r>
    </w:p>
    <w:p w14:paraId="3A91E14C" w14:textId="77777777" w:rsidR="009F1554" w:rsidRDefault="00297C6E">
      <w:pPr>
        <w:pStyle w:val="SourceCode"/>
      </w:pPr>
      <w:r>
        <w:t xml:space="preserve">        return false;</w:t>
      </w:r>
    </w:p>
    <w:p w14:paraId="097CE8EB" w14:textId="77777777" w:rsidR="009F1554" w:rsidRDefault="00297C6E">
      <w:pPr>
        <w:pStyle w:val="SourceCode"/>
      </w:pPr>
      <w:r>
        <w:t xml:space="preserve">    }</w:t>
      </w:r>
    </w:p>
    <w:p w14:paraId="18003DB7" w14:textId="77777777" w:rsidR="009F1554" w:rsidRDefault="00297C6E">
      <w:pPr>
        <w:pStyle w:val="SourceCode"/>
      </w:pPr>
      <w:r>
        <w:t xml:space="preserve">    try {</w:t>
      </w:r>
    </w:p>
    <w:p w14:paraId="5C4C4DC0" w14:textId="77777777" w:rsidR="009F1554" w:rsidRDefault="00297C6E">
      <w:pPr>
        <w:pStyle w:val="SourceCode"/>
      </w:pPr>
      <w:r>
        <w:t xml:space="preserve">        std::filesystem::rename(temporaryPath, path);</w:t>
      </w:r>
    </w:p>
    <w:p w14:paraId="764FA865" w14:textId="77777777" w:rsidR="009F1554" w:rsidRDefault="00297C6E">
      <w:pPr>
        <w:pStyle w:val="SourceCode"/>
      </w:pPr>
      <w:r>
        <w:t xml:space="preserve">    } catch (const std::system_error &amp;error) {</w:t>
      </w:r>
    </w:p>
    <w:p w14:paraId="68FC2F3D" w14:textId="77777777" w:rsidR="009F1554" w:rsidRDefault="00297C6E">
      <w:pPr>
        <w:pStyle w:val="SourceCode"/>
      </w:pPr>
      <w:r>
        <w:t xml:space="preserve">        reportFailure(path, "saved", error);</w:t>
      </w:r>
    </w:p>
    <w:p w14:paraId="2DAD1D70" w14:textId="77777777" w:rsidR="009F1554" w:rsidRDefault="00297C6E">
      <w:pPr>
        <w:pStyle w:val="SourceCode"/>
      </w:pPr>
      <w:r>
        <w:t xml:space="preserve">        return false;</w:t>
      </w:r>
    </w:p>
    <w:p w14:paraId="654F2934" w14:textId="77777777" w:rsidR="009F1554" w:rsidRDefault="00297C6E">
      <w:pPr>
        <w:pStyle w:val="SourceCode"/>
      </w:pPr>
      <w:r>
        <w:t xml:space="preserve">    }</w:t>
      </w:r>
    </w:p>
    <w:p w14:paraId="28EC8FBA" w14:textId="77777777" w:rsidR="009F1554" w:rsidRDefault="00297C6E">
      <w:pPr>
        <w:pStyle w:val="SourceCode"/>
      </w:pPr>
      <w:r>
        <w:t xml:space="preserve">    return true;</w:t>
      </w:r>
    </w:p>
    <w:p w14:paraId="16529243" w14:textId="77777777" w:rsidR="009F1554" w:rsidRDefault="00297C6E">
      <w:pPr>
        <w:pStyle w:val="SourceCode"/>
      </w:pPr>
      <w:r>
        <w:t>}</w:t>
      </w:r>
    </w:p>
    <w:p w14:paraId="78C1D6F3" w14:textId="77777777" w:rsidR="009F1554" w:rsidRDefault="009F1554">
      <w:pPr>
        <w:pStyle w:val="SourceCode"/>
      </w:pPr>
    </w:p>
    <w:p w14:paraId="3F601479" w14:textId="77777777" w:rsidR="009F1554" w:rsidRDefault="00297C6E">
      <w:pPr>
        <w:pStyle w:val="SourceCode"/>
      </w:pPr>
      <w:r>
        <w:t>// Exports every contact to the named file as csv or json, and returns</w:t>
      </w:r>
    </w:p>
    <w:p w14:paraId="63FE4AE2" w14:textId="77777777" w:rsidR="009F1554" w:rsidRDefault="00297C6E">
      <w:pPr>
        <w:pStyle w:val="SourceCode"/>
      </w:pPr>
      <w:r>
        <w:t>// Success, or the status that says why not. It trims both answers, then</w:t>
      </w:r>
    </w:p>
    <w:p w14:paraId="2D8BB3A4" w14:textId="77777777" w:rsidR="009F1554" w:rsidRDefault="00297C6E">
      <w:pPr>
        <w:pStyle w:val="SourceCode"/>
      </w:pPr>
      <w:r>
        <w:t>// checks the format and the name before anything is read. The export only</w:t>
      </w:r>
    </w:p>
    <w:p w14:paraId="637777DD" w14:textId="77777777" w:rsidR="009F1554" w:rsidRDefault="00297C6E">
      <w:pPr>
        <w:pStyle w:val="SourceCode"/>
      </w:pPr>
      <w:r>
        <w:t>// reads the table: one SELECT, no change. A file that could not be saved</w:t>
      </w:r>
    </w:p>
    <w:p w14:paraId="793E3897" w14:textId="77777777" w:rsidR="009F1554" w:rsidRDefault="00297C6E">
      <w:pPr>
        <w:pStyle w:val="SourceCode"/>
      </w:pPr>
      <w:r>
        <w:t>// is FileFailure with no problem, because saveExport has already printed</w:t>
      </w:r>
    </w:p>
    <w:p w14:paraId="630DFADB" w14:textId="77777777" w:rsidR="009F1554" w:rsidRDefault="00297C6E">
      <w:pPr>
        <w:pStyle w:val="SourceCode"/>
      </w:pPr>
      <w:r>
        <w:t>// the Error line that names the failed step.</w:t>
      </w:r>
    </w:p>
    <w:p w14:paraId="2A5D8318" w14:textId="77777777" w:rsidR="009F1554" w:rsidRDefault="00297C6E">
      <w:pPr>
        <w:pStyle w:val="SourceCode"/>
      </w:pPr>
      <w:r>
        <w:t>ContactStatus exportContacts(sql::Connection &amp;connection,</w:t>
      </w:r>
    </w:p>
    <w:p w14:paraId="607AF9E5" w14:textId="77777777" w:rsidR="009F1554" w:rsidRDefault="00297C6E">
      <w:pPr>
        <w:pStyle w:val="SourceCode"/>
      </w:pPr>
      <w:r>
        <w:t xml:space="preserve">                             const std::string &amp;rawFormat,</w:t>
      </w:r>
    </w:p>
    <w:p w14:paraId="68D1BFA6" w14:textId="77777777" w:rsidR="009F1554" w:rsidRDefault="00297C6E">
      <w:pPr>
        <w:pStyle w:val="SourceCode"/>
      </w:pPr>
      <w:r>
        <w:t xml:space="preserve">                             const std::string &amp;rawFileName,</w:t>
      </w:r>
    </w:p>
    <w:p w14:paraId="51B22E00" w14:textId="77777777" w:rsidR="009F1554" w:rsidRDefault="00297C6E">
      <w:pPr>
        <w:pStyle w:val="SourceCode"/>
      </w:pPr>
      <w:r>
        <w:t xml:space="preserve">                             std::string &amp;problem) {</w:t>
      </w:r>
    </w:p>
    <w:p w14:paraId="3B9BA904" w14:textId="77777777" w:rsidR="009F1554" w:rsidRDefault="00297C6E">
      <w:pPr>
        <w:pStyle w:val="SourceCode"/>
      </w:pPr>
      <w:r>
        <w:t xml:space="preserve">    std::string exportFormat = trimText(rawFormat);</w:t>
      </w:r>
    </w:p>
    <w:p w14:paraId="5DAFD153" w14:textId="77777777" w:rsidR="009F1554" w:rsidRDefault="00297C6E">
      <w:pPr>
        <w:pStyle w:val="SourceCode"/>
      </w:pPr>
      <w:r>
        <w:t xml:space="preserve">    std::string fileName = trimText(rawFileName);</w:t>
      </w:r>
    </w:p>
    <w:p w14:paraId="3CFE32F2" w14:textId="77777777" w:rsidR="009F1554" w:rsidRDefault="00297C6E">
      <w:pPr>
        <w:pStyle w:val="SourceCode"/>
      </w:pPr>
      <w:r>
        <w:t xml:space="preserve">    if (exportFormat != "csv" &amp;&amp; exportFormat != "json") {</w:t>
      </w:r>
    </w:p>
    <w:p w14:paraId="7EF546ED" w14:textId="77777777" w:rsidR="009F1554" w:rsidRDefault="00297C6E">
      <w:pPr>
        <w:pStyle w:val="SourceCode"/>
      </w:pPr>
      <w:r>
        <w:t xml:space="preserve">        problem = "format must be csv or json; nothing was exported";</w:t>
      </w:r>
    </w:p>
    <w:p w14:paraId="22AEEA36" w14:textId="77777777" w:rsidR="009F1554" w:rsidRDefault="00297C6E">
      <w:pPr>
        <w:pStyle w:val="SourceCode"/>
      </w:pPr>
      <w:r>
        <w:t xml:space="preserve">        return ContactStatus::InvalidInput;</w:t>
      </w:r>
    </w:p>
    <w:p w14:paraId="2B5BD3B0" w14:textId="77777777" w:rsidR="009F1554" w:rsidRDefault="00297C6E">
      <w:pPr>
        <w:pStyle w:val="SourceCode"/>
      </w:pPr>
      <w:r>
        <w:t xml:space="preserve">    }</w:t>
      </w:r>
    </w:p>
    <w:p w14:paraId="7CD4D802" w14:textId="77777777" w:rsidR="009F1554" w:rsidRDefault="00297C6E">
      <w:pPr>
        <w:pStyle w:val="SourceCode"/>
      </w:pPr>
      <w:r>
        <w:t xml:space="preserve">    if (!isPlainName(fileName)) {</w:t>
      </w:r>
    </w:p>
    <w:p w14:paraId="0C6FB319" w14:textId="77777777" w:rsidR="009F1554" w:rsidRDefault="00297C6E">
      <w:pPr>
        <w:pStyle w:val="SourceCode"/>
      </w:pPr>
      <w:r>
        <w:t xml:space="preserve">        problem = "not a plain file name: \"" + fileName +</w:t>
      </w:r>
    </w:p>
    <w:p w14:paraId="34368EFD" w14:textId="77777777" w:rsidR="009F1554" w:rsidRDefault="00297C6E">
      <w:pPr>
        <w:pStyle w:val="SourceCode"/>
      </w:pPr>
      <w:r>
        <w:t xml:space="preserve">                  "\"; nothing was exported";</w:t>
      </w:r>
    </w:p>
    <w:p w14:paraId="2C184FA3" w14:textId="77777777" w:rsidR="009F1554" w:rsidRDefault="00297C6E">
      <w:pPr>
        <w:pStyle w:val="SourceCode"/>
      </w:pPr>
      <w:r>
        <w:t xml:space="preserve">        return ContactStatus::InvalidInput;</w:t>
      </w:r>
    </w:p>
    <w:p w14:paraId="3BB3DDE2" w14:textId="77777777" w:rsidR="009F1554" w:rsidRDefault="00297C6E">
      <w:pPr>
        <w:pStyle w:val="SourceCode"/>
      </w:pPr>
      <w:r>
        <w:t xml:space="preserve">    }</w:t>
      </w:r>
    </w:p>
    <w:p w14:paraId="7E53ED61" w14:textId="77777777" w:rsidR="009F1554" w:rsidRDefault="00297C6E">
      <w:pPr>
        <w:pStyle w:val="SourceCode"/>
      </w:pPr>
      <w:r>
        <w:t xml:space="preserve">    std::vector&lt;Contact&gt; contactList;</w:t>
      </w:r>
    </w:p>
    <w:p w14:paraId="74C6B0F9" w14:textId="77777777" w:rsidR="009F1554" w:rsidRDefault="00297C6E">
      <w:pPr>
        <w:pStyle w:val="SourceCode"/>
      </w:pPr>
      <w:r>
        <w:t xml:space="preserve">    try {</w:t>
      </w:r>
    </w:p>
    <w:p w14:paraId="058041B6" w14:textId="77777777" w:rsidR="009F1554" w:rsidRDefault="00297C6E">
      <w:pPr>
        <w:pStyle w:val="SourceCode"/>
      </w:pPr>
      <w:r>
        <w:t xml:space="preserve">        contactList = readContacts(connection);</w:t>
      </w:r>
    </w:p>
    <w:p w14:paraId="2465A355" w14:textId="77777777" w:rsidR="009F1554" w:rsidRDefault="00297C6E">
      <w:pPr>
        <w:pStyle w:val="SourceCode"/>
      </w:pPr>
      <w:r>
        <w:t xml:space="preserve">    } catch (const sql::SQLException &amp;error) {</w:t>
      </w:r>
    </w:p>
    <w:p w14:paraId="6A37C0E7" w14:textId="77777777" w:rsidR="009F1554" w:rsidRDefault="00297C6E">
      <w:pPr>
        <w:pStyle w:val="SourceCode"/>
      </w:pPr>
      <w:r>
        <w:t xml:space="preserve">        return handleDatabaseError("export", error, problem);</w:t>
      </w:r>
    </w:p>
    <w:p w14:paraId="77F053A1" w14:textId="77777777" w:rsidR="009F1554" w:rsidRDefault="00297C6E">
      <w:pPr>
        <w:pStyle w:val="SourceCode"/>
      </w:pPr>
      <w:r>
        <w:t xml:space="preserve">    }</w:t>
      </w:r>
    </w:p>
    <w:p w14:paraId="59C52F0A" w14:textId="77777777" w:rsidR="009F1554" w:rsidRDefault="00297C6E">
      <w:pPr>
        <w:pStyle w:val="SourceCode"/>
      </w:pPr>
      <w:r>
        <w:t xml:space="preserve">    if (!saveExport(fileName, exportFormat, contactList)) {</w:t>
      </w:r>
    </w:p>
    <w:p w14:paraId="7CAA6DAB" w14:textId="77777777" w:rsidR="009F1554" w:rsidRDefault="00297C6E">
      <w:pPr>
        <w:pStyle w:val="SourceCode"/>
      </w:pPr>
      <w:r>
        <w:t xml:space="preserve">        problem = "";</w:t>
      </w:r>
    </w:p>
    <w:p w14:paraId="313E2D90" w14:textId="77777777" w:rsidR="009F1554" w:rsidRDefault="00297C6E">
      <w:pPr>
        <w:pStyle w:val="SourceCode"/>
      </w:pPr>
      <w:r>
        <w:t xml:space="preserve">        return ContactStatus::FileFailure;</w:t>
      </w:r>
    </w:p>
    <w:p w14:paraId="3966AB47" w14:textId="77777777" w:rsidR="009F1554" w:rsidRDefault="00297C6E">
      <w:pPr>
        <w:pStyle w:val="SourceCode"/>
      </w:pPr>
      <w:r>
        <w:t xml:space="preserve">    }</w:t>
      </w:r>
    </w:p>
    <w:p w14:paraId="32C5A4F3" w14:textId="77777777" w:rsidR="009F1554" w:rsidRDefault="00297C6E">
      <w:pPr>
        <w:pStyle w:val="SourceCode"/>
      </w:pPr>
      <w:r>
        <w:t xml:space="preserve">    std::cout &lt;&lt; "Exported " &lt;&lt; contactList.size() &lt;&lt; " contacts to "</w:t>
      </w:r>
    </w:p>
    <w:p w14:paraId="6355D62B" w14:textId="77777777" w:rsidR="009F1554" w:rsidRDefault="00297C6E">
      <w:pPr>
        <w:pStyle w:val="SourceCode"/>
        <w:keepNext/>
      </w:pPr>
      <w:r>
        <w:t xml:space="preserve">              &lt;&lt; fileName &lt;&lt; '\n';</w:t>
      </w:r>
    </w:p>
    <w:p w14:paraId="6F060BEE" w14:textId="77777777" w:rsidR="009F1554" w:rsidRDefault="00297C6E">
      <w:pPr>
        <w:pStyle w:val="SourceCode"/>
        <w:keepNext/>
      </w:pPr>
      <w:r>
        <w:t xml:space="preserve">    return ContactStatus::Success;</w:t>
      </w:r>
    </w:p>
    <w:p w14:paraId="5604A145" w14:textId="77777777" w:rsidR="009F1554" w:rsidRDefault="00297C6E">
      <w:pPr>
        <w:pStyle w:val="SourceCode"/>
      </w:pPr>
      <w:r>
        <w:t>}</w:t>
      </w:r>
    </w:p>
    <w:p w14:paraId="0AABBEFE" w14:textId="77777777" w:rsidR="009F1554" w:rsidRDefault="009F1554">
      <w:pPr>
        <w:keepNext/>
      </w:pPr>
    </w:p>
    <w:p w14:paraId="79CAD177" w14:textId="77777777" w:rsidR="009F1554" w:rsidRDefault="00297C6E">
      <w:pPr>
        <w:pStyle w:val="Heading3"/>
      </w:pPr>
      <w:r>
        <w:t>cpp/main.cpp</w:t>
      </w:r>
    </w:p>
    <w:p w14:paraId="74D2AF19" w14:textId="77777777" w:rsidR="009F1554" w:rsidRDefault="00297C6E">
      <w:pPr>
        <w:pStyle w:val="SourceCode"/>
        <w:keepNext/>
      </w:pPr>
      <w:r>
        <w:t>// The Contact Manager's entry file: the start, the command loop,</w:t>
      </w:r>
    </w:p>
    <w:p w14:paraId="51944F70" w14:textId="77777777" w:rsidR="009F1554" w:rsidRDefault="00297C6E">
      <w:pPr>
        <w:pStyle w:val="SourceCode"/>
        <w:keepNext/>
      </w:pPr>
      <w:r>
        <w:t>// readAnswer, one small function per command, and reportStatus, which</w:t>
      </w:r>
    </w:p>
    <w:p w14:paraId="41B8512E" w14:textId="77777777" w:rsidR="009F1554" w:rsidRDefault="00297C6E">
      <w:pPr>
        <w:pStyle w:val="SourceCode"/>
      </w:pPr>
      <w:r>
        <w:t>// prints the Error line for a failed status. Only this file asks</w:t>
      </w:r>
    </w:p>
    <w:p w14:paraId="570F3537" w14:textId="77777777" w:rsidR="009F1554" w:rsidRDefault="00297C6E">
      <w:pPr>
        <w:pStyle w:val="SourceCode"/>
      </w:pPr>
      <w:r>
        <w:t>// questions; the modules receive the answers. Remember, #include adds the</w:t>
      </w:r>
    </w:p>
    <w:p w14:paraId="7D796135" w14:textId="77777777" w:rsidR="009F1554" w:rsidRDefault="00297C6E">
      <w:pPr>
        <w:pStyle w:val="SourceCode"/>
      </w:pPr>
      <w:r>
        <w:t>// declarations we need: cstdlib for std::getenv, iostream for input and</w:t>
      </w:r>
    </w:p>
    <w:p w14:paraId="3493337A" w14:textId="77777777" w:rsidR="009F1554" w:rsidRDefault="00297C6E">
      <w:pPr>
        <w:pStyle w:val="SourceCode"/>
      </w:pPr>
      <w:r>
        <w:t>// printing, vector for the help lines, and the module headers.</w:t>
      </w:r>
    </w:p>
    <w:p w14:paraId="0E2AA7AA" w14:textId="77777777" w:rsidR="009F1554" w:rsidRDefault="00297C6E">
      <w:pPr>
        <w:pStyle w:val="SourceCode"/>
      </w:pPr>
      <w:r>
        <w:t>#include &lt;cstdlib&gt;</w:t>
      </w:r>
    </w:p>
    <w:p w14:paraId="156EDE28" w14:textId="77777777" w:rsidR="009F1554" w:rsidRDefault="00297C6E">
      <w:pPr>
        <w:pStyle w:val="SourceCode"/>
      </w:pPr>
      <w:r>
        <w:t>#include &lt;iostream&gt;</w:t>
      </w:r>
    </w:p>
    <w:p w14:paraId="594D5D40" w14:textId="77777777" w:rsidR="009F1554" w:rsidRDefault="00297C6E">
      <w:pPr>
        <w:pStyle w:val="SourceCode"/>
      </w:pPr>
      <w:r>
        <w:t>#include &lt;string&gt;</w:t>
      </w:r>
    </w:p>
    <w:p w14:paraId="07FF4D59" w14:textId="77777777" w:rsidR="009F1554" w:rsidRDefault="00297C6E">
      <w:pPr>
        <w:pStyle w:val="SourceCode"/>
      </w:pPr>
      <w:r>
        <w:t>#include &lt;vector&gt;</w:t>
      </w:r>
    </w:p>
    <w:p w14:paraId="684714CA" w14:textId="77777777" w:rsidR="009F1554" w:rsidRDefault="00297C6E">
      <w:pPr>
        <w:pStyle w:val="SourceCode"/>
      </w:pPr>
      <w:r>
        <w:t>#include "contact_files.h"</w:t>
      </w:r>
    </w:p>
    <w:p w14:paraId="09F571D6" w14:textId="77777777" w:rsidR="009F1554" w:rsidRDefault="00297C6E">
      <w:pPr>
        <w:pStyle w:val="SourceCode"/>
      </w:pPr>
      <w:r>
        <w:t>#include "contacts.h"</w:t>
      </w:r>
    </w:p>
    <w:p w14:paraId="281CDA2A" w14:textId="77777777" w:rsidR="009F1554" w:rsidRDefault="009F1554">
      <w:pPr>
        <w:pStyle w:val="SourceCode"/>
      </w:pPr>
    </w:p>
    <w:p w14:paraId="75EA324E" w14:textId="77777777" w:rsidR="009F1554" w:rsidRDefault="00297C6E">
      <w:pPr>
        <w:pStyle w:val="SourceCode"/>
      </w:pPr>
      <w:r>
        <w:t>// The help command's lines, one per command, in the order a session</w:t>
      </w:r>
    </w:p>
    <w:p w14:paraId="3498CB41" w14:textId="77777777" w:rsidR="009F1554" w:rsidRDefault="00297C6E">
      <w:pPr>
        <w:pStyle w:val="SourceCode"/>
      </w:pPr>
      <w:r>
        <w:t>// usually needs them. Remember, a std::vector holds a list of values.</w:t>
      </w:r>
    </w:p>
    <w:p w14:paraId="64BA4C43" w14:textId="77777777" w:rsidR="009F1554" w:rsidRDefault="00297C6E">
      <w:pPr>
        <w:pStyle w:val="SourceCode"/>
      </w:pPr>
      <w:r>
        <w:t>const std::vector&lt;std::string&gt; HELP_LINES = {</w:t>
      </w:r>
    </w:p>
    <w:p w14:paraId="5A0C8366" w14:textId="77777777" w:rsidR="009F1554" w:rsidRDefault="00297C6E">
      <w:pPr>
        <w:pStyle w:val="SourceCode"/>
      </w:pPr>
      <w:r>
        <w:t xml:space="preserve">    "Commands:",</w:t>
      </w:r>
    </w:p>
    <w:p w14:paraId="2D19D0D3" w14:textId="77777777" w:rsidR="009F1554" w:rsidRDefault="00297C6E">
      <w:pPr>
        <w:pStyle w:val="SourceCode"/>
      </w:pPr>
      <w:r>
        <w:t xml:space="preserve">    "  add     add a contact",</w:t>
      </w:r>
    </w:p>
    <w:p w14:paraId="526CF04A" w14:textId="77777777" w:rsidR="009F1554" w:rsidRDefault="00297C6E">
      <w:pPr>
        <w:pStyle w:val="SourceCode"/>
      </w:pPr>
      <w:r>
        <w:t xml:space="preserve">    "  show    show one contact by id",</w:t>
      </w:r>
    </w:p>
    <w:p w14:paraId="384B2538" w14:textId="77777777" w:rsidR="009F1554" w:rsidRDefault="00297C6E">
      <w:pPr>
        <w:pStyle w:val="SourceCode"/>
      </w:pPr>
      <w:r>
        <w:t xml:space="preserve">    "  list    list every contact by name",</w:t>
      </w:r>
    </w:p>
    <w:p w14:paraId="35DFA31F" w14:textId="77777777" w:rsidR="009F1554" w:rsidRDefault="00297C6E">
      <w:pPr>
        <w:pStyle w:val="SourceCode"/>
      </w:pPr>
      <w:r>
        <w:t xml:space="preserve">    "  update  change a contact's name, email, or phone",</w:t>
      </w:r>
    </w:p>
    <w:p w14:paraId="5F81A491" w14:textId="77777777" w:rsidR="009F1554" w:rsidRDefault="00297C6E">
      <w:pPr>
        <w:pStyle w:val="SourceCode"/>
      </w:pPr>
      <w:r>
        <w:t xml:space="preserve">    "  delete  delete a contact, after asking",</w:t>
      </w:r>
    </w:p>
    <w:p w14:paraId="0B933362" w14:textId="77777777" w:rsidR="009F1554" w:rsidRDefault="00297C6E">
      <w:pPr>
        <w:pStyle w:val="SourceCode"/>
      </w:pPr>
      <w:r>
        <w:t xml:space="preserve">    "  find    find contacts by name or email",</w:t>
      </w:r>
    </w:p>
    <w:p w14:paraId="2926EEE0" w14:textId="77777777" w:rsidR="009F1554" w:rsidRDefault="00297C6E">
      <w:pPr>
        <w:pStyle w:val="SourceCode"/>
      </w:pPr>
      <w:r>
        <w:t xml:space="preserve">    "  import  add the contacts in a CSV file",</w:t>
      </w:r>
    </w:p>
    <w:p w14:paraId="55A6CAA9" w14:textId="77777777" w:rsidR="009F1554" w:rsidRDefault="00297C6E">
      <w:pPr>
        <w:pStyle w:val="SourceCode"/>
      </w:pPr>
      <w:r>
        <w:t xml:space="preserve">    "  export  write every contact to a CSV or JSON file",</w:t>
      </w:r>
    </w:p>
    <w:p w14:paraId="7AB99393" w14:textId="77777777" w:rsidR="009F1554" w:rsidRDefault="00297C6E">
      <w:pPr>
        <w:pStyle w:val="SourceCode"/>
      </w:pPr>
      <w:r>
        <w:t xml:space="preserve">    "  help    show this list",</w:t>
      </w:r>
    </w:p>
    <w:p w14:paraId="3C5F7AF8" w14:textId="77777777" w:rsidR="009F1554" w:rsidRDefault="00297C6E">
      <w:pPr>
        <w:pStyle w:val="SourceCode"/>
      </w:pPr>
      <w:r>
        <w:t xml:space="preserve">    "  quit    close the Contact Manager",</w:t>
      </w:r>
    </w:p>
    <w:p w14:paraId="35FD4CA5" w14:textId="77777777" w:rsidR="009F1554" w:rsidRDefault="00297C6E">
      <w:pPr>
        <w:pStyle w:val="SourceCode"/>
      </w:pPr>
      <w:r>
        <w:t>};</w:t>
      </w:r>
    </w:p>
    <w:p w14:paraId="51721388" w14:textId="77777777" w:rsidR="009F1554" w:rsidRDefault="009F1554">
      <w:pPr>
        <w:pStyle w:val="SourceCode"/>
      </w:pPr>
    </w:p>
    <w:p w14:paraId="20642E16" w14:textId="77777777" w:rsidR="009F1554" w:rsidRDefault="00297C6E">
      <w:pPr>
        <w:pStyle w:val="SourceCode"/>
      </w:pPr>
      <w:r>
        <w:t>// Remember, readAnswer (Lesson 5.1) puts the typed line into answer and</w:t>
      </w:r>
    </w:p>
    <w:p w14:paraId="3E48C820" w14:textId="77777777" w:rsidR="009F1554" w:rsidRDefault="00297C6E">
      <w:pPr>
        <w:pStyle w:val="SourceCode"/>
      </w:pPr>
      <w:r>
        <w:t>// returns true when a line was read or false when the input had ended.</w:t>
      </w:r>
    </w:p>
    <w:p w14:paraId="09324E11" w14:textId="77777777" w:rsidR="009F1554" w:rsidRDefault="00297C6E">
      <w:pPr>
        <w:pStyle w:val="SourceCode"/>
      </w:pPr>
      <w:r>
        <w:t>bool readAnswer(const std::string &amp;prompt, std::string &amp;answer) {</w:t>
      </w:r>
    </w:p>
    <w:p w14:paraId="69E99EDE" w14:textId="77777777" w:rsidR="009F1554" w:rsidRDefault="00297C6E">
      <w:pPr>
        <w:pStyle w:val="SourceCode"/>
      </w:pPr>
      <w:r>
        <w:t xml:space="preserve">    std::cout &lt;&lt; prompt;</w:t>
      </w:r>
    </w:p>
    <w:p w14:paraId="4280896F" w14:textId="77777777" w:rsidR="009F1554" w:rsidRDefault="00297C6E">
      <w:pPr>
        <w:pStyle w:val="SourceCode"/>
      </w:pPr>
      <w:r>
        <w:t xml:space="preserve">    if (std::getline(std::cin, answer)) {</w:t>
      </w:r>
    </w:p>
    <w:p w14:paraId="5825388C" w14:textId="77777777" w:rsidR="009F1554" w:rsidRDefault="00297C6E">
      <w:pPr>
        <w:pStyle w:val="SourceCode"/>
      </w:pPr>
      <w:r>
        <w:t xml:space="preserve">        return true;</w:t>
      </w:r>
    </w:p>
    <w:p w14:paraId="26F728CE" w14:textId="77777777" w:rsidR="009F1554" w:rsidRDefault="00297C6E">
      <w:pPr>
        <w:pStyle w:val="SourceCode"/>
      </w:pPr>
      <w:r>
        <w:t xml:space="preserve">    }</w:t>
      </w:r>
    </w:p>
    <w:p w14:paraId="72E5276C" w14:textId="77777777" w:rsidR="009F1554" w:rsidRDefault="00297C6E">
      <w:pPr>
        <w:pStyle w:val="SourceCode"/>
      </w:pPr>
      <w:r>
        <w:t xml:space="preserve">    return false;</w:t>
      </w:r>
    </w:p>
    <w:p w14:paraId="5C264A1A" w14:textId="77777777" w:rsidR="009F1554" w:rsidRDefault="00297C6E">
      <w:pPr>
        <w:pStyle w:val="SourceCode"/>
      </w:pPr>
      <w:r>
        <w:t>}</w:t>
      </w:r>
    </w:p>
    <w:p w14:paraId="43F5A8A1" w14:textId="77777777" w:rsidR="009F1554" w:rsidRDefault="009F1554">
      <w:pPr>
        <w:pStyle w:val="SourceCode"/>
      </w:pPr>
    </w:p>
    <w:p w14:paraId="4252F285" w14:textId="77777777" w:rsidR="009F1554" w:rsidRDefault="00297C6E">
      <w:pPr>
        <w:pStyle w:val="SourceCode"/>
      </w:pPr>
      <w:r>
        <w:t>// Remember, reportStatus prints the one Error line for a status, with</w:t>
      </w:r>
    </w:p>
    <w:p w14:paraId="032E9D7B" w14:textId="77777777" w:rsidR="009F1554" w:rsidRDefault="00297C6E">
      <w:pPr>
        <w:pStyle w:val="SourceCode"/>
      </w:pPr>
      <w:r>
        <w:t>// statusMessage's words, or nothing when there are no words (Lesson 5.9).</w:t>
      </w:r>
    </w:p>
    <w:p w14:paraId="2E5C1DE6" w14:textId="77777777" w:rsidR="009F1554" w:rsidRDefault="00297C6E">
      <w:pPr>
        <w:pStyle w:val="SourceCode"/>
      </w:pPr>
      <w:r>
        <w:t>// Remember, static function = this file only (Lesson 2.10).</w:t>
      </w:r>
    </w:p>
    <w:p w14:paraId="1EF3CC76" w14:textId="77777777" w:rsidR="009F1554" w:rsidRDefault="00297C6E">
      <w:pPr>
        <w:pStyle w:val="SourceCode"/>
      </w:pPr>
      <w:r>
        <w:t>static void reportStatus(ContactStatus status, const std::string &amp;problem) {</w:t>
      </w:r>
    </w:p>
    <w:p w14:paraId="09F7956D" w14:textId="77777777" w:rsidR="009F1554" w:rsidRDefault="00297C6E">
      <w:pPr>
        <w:pStyle w:val="SourceCode"/>
      </w:pPr>
      <w:r>
        <w:t xml:space="preserve">    std::string message = statusMessage(status, problem);</w:t>
      </w:r>
    </w:p>
    <w:p w14:paraId="7A2C1FCE" w14:textId="77777777" w:rsidR="009F1554" w:rsidRDefault="00297C6E">
      <w:pPr>
        <w:pStyle w:val="SourceCode"/>
      </w:pPr>
      <w:r>
        <w:t xml:space="preserve">    if (!message.empty()) {</w:t>
      </w:r>
    </w:p>
    <w:p w14:paraId="09CD1E4C" w14:textId="77777777" w:rsidR="009F1554" w:rsidRDefault="00297C6E">
      <w:pPr>
        <w:pStyle w:val="SourceCode"/>
      </w:pPr>
      <w:r>
        <w:t xml:space="preserve">        std::cerr &lt;&lt; "Error: " &lt;&lt; message &lt;&lt; '\n';</w:t>
      </w:r>
    </w:p>
    <w:p w14:paraId="1D0FF1D9" w14:textId="77777777" w:rsidR="009F1554" w:rsidRDefault="00297C6E">
      <w:pPr>
        <w:pStyle w:val="SourceCode"/>
      </w:pPr>
      <w:r>
        <w:t xml:space="preserve">    }</w:t>
      </w:r>
    </w:p>
    <w:p w14:paraId="07BDDA11" w14:textId="77777777" w:rsidR="009F1554" w:rsidRDefault="00297C6E">
      <w:pPr>
        <w:pStyle w:val="SourceCode"/>
      </w:pPr>
      <w:r>
        <w:t>}</w:t>
      </w:r>
    </w:p>
    <w:p w14:paraId="1963758D" w14:textId="77777777" w:rsidR="009F1554" w:rsidRDefault="009F1554">
      <w:pPr>
        <w:pStyle w:val="SourceCode"/>
      </w:pPr>
    </w:p>
    <w:p w14:paraId="17A15E9E" w14:textId="77777777" w:rsidR="009F1554" w:rsidRDefault="00297C6E">
      <w:pPr>
        <w:pStyle w:val="SourceCode"/>
      </w:pPr>
      <w:r>
        <w:t>// Remember, hasChanges compares the values, not whether something was</w:t>
      </w:r>
    </w:p>
    <w:p w14:paraId="24B79650" w14:textId="77777777" w:rsidR="009F1554" w:rsidRDefault="00297C6E">
      <w:pPr>
        <w:pStyle w:val="SourceCode"/>
      </w:pPr>
      <w:r>
        <w:t>// typed; a record with no phone always holds "" in phone (Lesson 5.3).</w:t>
      </w:r>
    </w:p>
    <w:p w14:paraId="320E3668" w14:textId="77777777" w:rsidR="009F1554" w:rsidRDefault="00297C6E">
      <w:pPr>
        <w:pStyle w:val="SourceCode"/>
      </w:pPr>
      <w:r>
        <w:t>static bool hasChanges(const Contact &amp;current, const Contact &amp;changed) {</w:t>
      </w:r>
    </w:p>
    <w:p w14:paraId="664A0839" w14:textId="77777777" w:rsidR="009F1554" w:rsidRDefault="00297C6E">
      <w:pPr>
        <w:pStyle w:val="SourceCode"/>
      </w:pPr>
      <w:r>
        <w:t xml:space="preserve">    return changed.fullName != current.fullName ||</w:t>
      </w:r>
    </w:p>
    <w:p w14:paraId="412A67BF" w14:textId="77777777" w:rsidR="009F1554" w:rsidRDefault="00297C6E">
      <w:pPr>
        <w:pStyle w:val="SourceCode"/>
      </w:pPr>
      <w:r>
        <w:t xml:space="preserve">           changed.email != current.email ||</w:t>
      </w:r>
    </w:p>
    <w:p w14:paraId="12DAD997" w14:textId="77777777" w:rsidR="009F1554" w:rsidRDefault="00297C6E">
      <w:pPr>
        <w:pStyle w:val="SourceCode"/>
      </w:pPr>
      <w:r>
        <w:t xml:space="preserve">           changed.hasPhone != current.hasPhone ||</w:t>
      </w:r>
    </w:p>
    <w:p w14:paraId="70DA291B" w14:textId="77777777" w:rsidR="009F1554" w:rsidRDefault="00297C6E">
      <w:pPr>
        <w:pStyle w:val="SourceCode"/>
      </w:pPr>
      <w:r>
        <w:t xml:space="preserve">           changed.phone != current.phone;</w:t>
      </w:r>
    </w:p>
    <w:p w14:paraId="7C67D3EF" w14:textId="77777777" w:rsidR="009F1554" w:rsidRDefault="00297C6E">
      <w:pPr>
        <w:pStyle w:val="SourceCode"/>
      </w:pPr>
      <w:r>
        <w:t>}</w:t>
      </w:r>
    </w:p>
    <w:p w14:paraId="363A8404" w14:textId="77777777" w:rsidR="009F1554" w:rsidRDefault="009F1554">
      <w:pPr>
        <w:pStyle w:val="SourceCode"/>
      </w:pPr>
    </w:p>
    <w:p w14:paraId="7DE76198" w14:textId="77777777" w:rsidR="009F1554" w:rsidRDefault="00297C6E">
      <w:pPr>
        <w:pStyle w:val="SourceCode"/>
      </w:pPr>
      <w:r>
        <w:t>// Prints the list of commands. It cannot fail.</w:t>
      </w:r>
    </w:p>
    <w:p w14:paraId="309803BF" w14:textId="77777777" w:rsidR="009F1554" w:rsidRDefault="00297C6E">
      <w:pPr>
        <w:pStyle w:val="SourceCode"/>
      </w:pPr>
      <w:r>
        <w:t>static ContactStatus runHelp() {</w:t>
      </w:r>
    </w:p>
    <w:p w14:paraId="52D49638" w14:textId="77777777" w:rsidR="009F1554" w:rsidRDefault="00297C6E">
      <w:pPr>
        <w:pStyle w:val="SourceCode"/>
      </w:pPr>
      <w:r>
        <w:t xml:space="preserve">    for (const std::string &amp;line : HELP_LINES) {</w:t>
      </w:r>
    </w:p>
    <w:p w14:paraId="4093C865" w14:textId="77777777" w:rsidR="009F1554" w:rsidRDefault="00297C6E">
      <w:pPr>
        <w:pStyle w:val="SourceCode"/>
      </w:pPr>
      <w:r>
        <w:t xml:space="preserve">        std::cout &lt;&lt; line &lt;&lt; '\n';</w:t>
      </w:r>
    </w:p>
    <w:p w14:paraId="007BB3AC" w14:textId="77777777" w:rsidR="009F1554" w:rsidRDefault="00297C6E">
      <w:pPr>
        <w:pStyle w:val="SourceCode"/>
      </w:pPr>
      <w:r>
        <w:t xml:space="preserve">    }</w:t>
      </w:r>
    </w:p>
    <w:p w14:paraId="24A86CF5" w14:textId="77777777" w:rsidR="009F1554" w:rsidRDefault="00297C6E">
      <w:pPr>
        <w:pStyle w:val="SourceCode"/>
      </w:pPr>
      <w:r>
        <w:t xml:space="preserve">    return ContactStatus::Success;</w:t>
      </w:r>
    </w:p>
    <w:p w14:paraId="6C68B191" w14:textId="77777777" w:rsidR="009F1554" w:rsidRDefault="00297C6E">
      <w:pPr>
        <w:pStyle w:val="SourceCode"/>
      </w:pPr>
      <w:r>
        <w:t>}</w:t>
      </w:r>
    </w:p>
    <w:p w14:paraId="077106B8" w14:textId="77777777" w:rsidR="009F1554" w:rsidRDefault="009F1554">
      <w:pPr>
        <w:pStyle w:val="SourceCode"/>
      </w:pPr>
    </w:p>
    <w:p w14:paraId="161B8674" w14:textId="77777777" w:rsidR="009F1554" w:rsidRDefault="00297C6E">
      <w:pPr>
        <w:pStyle w:val="SourceCode"/>
      </w:pPr>
      <w:r>
        <w:t>// Asks for the three fields and hands them to createContact.</w:t>
      </w:r>
    </w:p>
    <w:p w14:paraId="3901E02A" w14:textId="77777777" w:rsidR="009F1554" w:rsidRDefault="00297C6E">
      <w:pPr>
        <w:pStyle w:val="SourceCode"/>
      </w:pPr>
      <w:r>
        <w:t>static ContactStatus runAdd(sql::Connection &amp;connection,</w:t>
      </w:r>
    </w:p>
    <w:p w14:paraId="180184CD" w14:textId="77777777" w:rsidR="009F1554" w:rsidRDefault="00297C6E">
      <w:pPr>
        <w:pStyle w:val="SourceCode"/>
      </w:pPr>
      <w:r>
        <w:t xml:space="preserve">                            std::string &amp;problem) {</w:t>
      </w:r>
    </w:p>
    <w:p w14:paraId="0D506246" w14:textId="77777777" w:rsidR="009F1554" w:rsidRDefault="00297C6E">
      <w:pPr>
        <w:pStyle w:val="SourceCode"/>
      </w:pPr>
      <w:r>
        <w:t xml:space="preserve">    std::string fullName;</w:t>
      </w:r>
    </w:p>
    <w:p w14:paraId="5FD6DAF0" w14:textId="77777777" w:rsidR="009F1554" w:rsidRDefault="00297C6E">
      <w:pPr>
        <w:pStyle w:val="SourceCode"/>
      </w:pPr>
      <w:r>
        <w:t xml:space="preserve">    std::string email;</w:t>
      </w:r>
    </w:p>
    <w:p w14:paraId="509A1C47" w14:textId="77777777" w:rsidR="009F1554" w:rsidRDefault="00297C6E">
      <w:pPr>
        <w:pStyle w:val="SourceCode"/>
      </w:pPr>
      <w:r>
        <w:t xml:space="preserve">    std::string phone;</w:t>
      </w:r>
    </w:p>
    <w:p w14:paraId="433BA9A2" w14:textId="77777777" w:rsidR="009F1554" w:rsidRDefault="00297C6E">
      <w:pPr>
        <w:pStyle w:val="SourceCode"/>
      </w:pPr>
      <w:r>
        <w:t xml:space="preserve">    bool nameAnswered = readAnswer("Name: ", fullName);</w:t>
      </w:r>
    </w:p>
    <w:p w14:paraId="62E77D86" w14:textId="77777777" w:rsidR="009F1554" w:rsidRDefault="00297C6E">
      <w:pPr>
        <w:pStyle w:val="SourceCode"/>
      </w:pPr>
      <w:r>
        <w:t xml:space="preserve">    bool emailAnswered = readAnswer("Email: ", email);</w:t>
      </w:r>
    </w:p>
    <w:p w14:paraId="65C75711" w14:textId="77777777" w:rsidR="009F1554" w:rsidRDefault="00297C6E">
      <w:pPr>
        <w:pStyle w:val="SourceCode"/>
      </w:pPr>
      <w:r>
        <w:t xml:space="preserve">    bool phoneAnswered = readAnswer("Phone: ", phone);</w:t>
      </w:r>
    </w:p>
    <w:p w14:paraId="2B641BC4" w14:textId="77777777" w:rsidR="009F1554" w:rsidRDefault="00297C6E">
      <w:pPr>
        <w:pStyle w:val="SourceCode"/>
      </w:pPr>
      <w:r>
        <w:t xml:space="preserve">    if (!nameAnswered || !emailAnswered || !phoneAnswered) {</w:t>
      </w:r>
    </w:p>
    <w:p w14:paraId="3A89F9F5" w14:textId="77777777" w:rsidR="009F1554" w:rsidRDefault="00297C6E">
      <w:pPr>
        <w:pStyle w:val="SourceCode"/>
      </w:pPr>
      <w:r>
        <w:t xml:space="preserve">        problem = "input ended before every answer was given";</w:t>
      </w:r>
    </w:p>
    <w:p w14:paraId="5A46F7FB" w14:textId="77777777" w:rsidR="009F1554" w:rsidRDefault="00297C6E">
      <w:pPr>
        <w:pStyle w:val="SourceCode"/>
      </w:pPr>
      <w:r>
        <w:t xml:space="preserve">        return ContactStatus::InvalidInput;</w:t>
      </w:r>
    </w:p>
    <w:p w14:paraId="6FA43910" w14:textId="77777777" w:rsidR="009F1554" w:rsidRDefault="00297C6E">
      <w:pPr>
        <w:pStyle w:val="SourceCode"/>
      </w:pPr>
      <w:r>
        <w:t xml:space="preserve">    }</w:t>
      </w:r>
    </w:p>
    <w:p w14:paraId="0A2E15B3" w14:textId="77777777" w:rsidR="009F1554" w:rsidRDefault="00297C6E">
      <w:pPr>
        <w:pStyle w:val="SourceCode"/>
      </w:pPr>
      <w:r>
        <w:t xml:space="preserve">    return createContact(connection, fullName, email, phone, problem);</w:t>
      </w:r>
    </w:p>
    <w:p w14:paraId="2503234F" w14:textId="77777777" w:rsidR="009F1554" w:rsidRDefault="00297C6E">
      <w:pPr>
        <w:pStyle w:val="SourceCode"/>
      </w:pPr>
      <w:r>
        <w:t>}</w:t>
      </w:r>
    </w:p>
    <w:p w14:paraId="046E58C8" w14:textId="77777777" w:rsidR="009F1554" w:rsidRDefault="009F1554">
      <w:pPr>
        <w:pStyle w:val="SourceCode"/>
      </w:pPr>
    </w:p>
    <w:p w14:paraId="1850A449" w14:textId="77777777" w:rsidR="009F1554" w:rsidRDefault="00297C6E">
      <w:pPr>
        <w:pStyle w:val="SourceCode"/>
      </w:pPr>
      <w:r>
        <w:t>// Asks for an id and shows that contact. Remember, parseId refuses text</w:t>
      </w:r>
    </w:p>
    <w:p w14:paraId="68BB3DC3" w14:textId="77777777" w:rsidR="009F1554" w:rsidRDefault="00297C6E">
      <w:pPr>
        <w:pStyle w:val="SourceCode"/>
      </w:pPr>
      <w:r>
        <w:t>// that is not an id before anything is sent (Lesson 5.6).</w:t>
      </w:r>
    </w:p>
    <w:p w14:paraId="723D5959" w14:textId="77777777" w:rsidR="009F1554" w:rsidRDefault="00297C6E">
      <w:pPr>
        <w:pStyle w:val="SourceCode"/>
      </w:pPr>
      <w:r>
        <w:t>static ContactStatus runShow(sql::Connection &amp;connection,</w:t>
      </w:r>
    </w:p>
    <w:p w14:paraId="3699A0AC" w14:textId="77777777" w:rsidR="009F1554" w:rsidRDefault="00297C6E">
      <w:pPr>
        <w:pStyle w:val="SourceCode"/>
      </w:pPr>
      <w:r>
        <w:t xml:space="preserve">                             std::string &amp;problem) {</w:t>
      </w:r>
    </w:p>
    <w:p w14:paraId="3EB5AB58" w14:textId="77777777" w:rsidR="009F1554" w:rsidRDefault="00297C6E">
      <w:pPr>
        <w:pStyle w:val="SourceCode"/>
      </w:pPr>
      <w:r>
        <w:t xml:space="preserve">    std::string idText;</w:t>
      </w:r>
    </w:p>
    <w:p w14:paraId="5A7B2609" w14:textId="77777777" w:rsidR="009F1554" w:rsidRDefault="00297C6E">
      <w:pPr>
        <w:pStyle w:val="SourceCode"/>
      </w:pPr>
      <w:r>
        <w:t xml:space="preserve">    if (!readAnswer("Id: ", idText)) {</w:t>
      </w:r>
    </w:p>
    <w:p w14:paraId="416F03A8" w14:textId="77777777" w:rsidR="009F1554" w:rsidRDefault="00297C6E">
      <w:pPr>
        <w:pStyle w:val="SourceCode"/>
      </w:pPr>
      <w:r>
        <w:t xml:space="preserve">        problem = "input ended before every answer was given";</w:t>
      </w:r>
    </w:p>
    <w:p w14:paraId="5AEC1C72" w14:textId="77777777" w:rsidR="009F1554" w:rsidRDefault="00297C6E">
      <w:pPr>
        <w:pStyle w:val="SourceCode"/>
      </w:pPr>
      <w:r>
        <w:t xml:space="preserve">        return ContactStatus::InvalidInput;</w:t>
      </w:r>
    </w:p>
    <w:p w14:paraId="2F0C2824" w14:textId="77777777" w:rsidR="009F1554" w:rsidRDefault="00297C6E">
      <w:pPr>
        <w:pStyle w:val="SourceCode"/>
      </w:pPr>
      <w:r>
        <w:t xml:space="preserve">    }</w:t>
      </w:r>
    </w:p>
    <w:p w14:paraId="006CC80C" w14:textId="77777777" w:rsidR="009F1554" w:rsidRDefault="00297C6E">
      <w:pPr>
        <w:pStyle w:val="SourceCode"/>
      </w:pPr>
      <w:r>
        <w:t xml:space="preserve">    int contactId = parseId(idText);</w:t>
      </w:r>
    </w:p>
    <w:p w14:paraId="6843151A" w14:textId="77777777" w:rsidR="009F1554" w:rsidRDefault="00297C6E">
      <w:pPr>
        <w:pStyle w:val="SourceCode"/>
      </w:pPr>
      <w:r>
        <w:t xml:space="preserve">    if (contactId == 0) {</w:t>
      </w:r>
    </w:p>
    <w:p w14:paraId="708D6EBE" w14:textId="77777777" w:rsidR="009F1554" w:rsidRDefault="00297C6E">
      <w:pPr>
        <w:pStyle w:val="SourceCode"/>
      </w:pPr>
      <w:r>
        <w:t xml:space="preserve">        problem = "id must be a whole number from 1 to 2147483647";</w:t>
      </w:r>
    </w:p>
    <w:p w14:paraId="7CDE74B1" w14:textId="77777777" w:rsidR="009F1554" w:rsidRDefault="00297C6E">
      <w:pPr>
        <w:pStyle w:val="SourceCode"/>
      </w:pPr>
      <w:r>
        <w:t xml:space="preserve">        return ContactStatus::InvalidInput;</w:t>
      </w:r>
    </w:p>
    <w:p w14:paraId="7D2FAC4C" w14:textId="77777777" w:rsidR="009F1554" w:rsidRDefault="00297C6E">
      <w:pPr>
        <w:pStyle w:val="SourceCode"/>
      </w:pPr>
      <w:r>
        <w:t xml:space="preserve">    }</w:t>
      </w:r>
    </w:p>
    <w:p w14:paraId="28F1E582" w14:textId="77777777" w:rsidR="009F1554" w:rsidRDefault="00297C6E">
      <w:pPr>
        <w:pStyle w:val="SourceCode"/>
      </w:pPr>
      <w:r>
        <w:t xml:space="preserve">    return showContact(connection, contactId, problem);</w:t>
      </w:r>
    </w:p>
    <w:p w14:paraId="62FE767B" w14:textId="77777777" w:rsidR="009F1554" w:rsidRDefault="00297C6E">
      <w:pPr>
        <w:pStyle w:val="SourceCode"/>
      </w:pPr>
      <w:r>
        <w:t>}</w:t>
      </w:r>
    </w:p>
    <w:p w14:paraId="571426BF" w14:textId="77777777" w:rsidR="009F1554" w:rsidRDefault="009F1554">
      <w:pPr>
        <w:pStyle w:val="SourceCode"/>
      </w:pPr>
    </w:p>
    <w:p w14:paraId="3B1F53F7" w14:textId="77777777" w:rsidR="009F1554" w:rsidRDefault="00297C6E">
      <w:pPr>
        <w:pStyle w:val="SourceCode"/>
      </w:pPr>
      <w:r>
        <w:t>// Asks for an id, loads that contact, asks the three questions with its</w:t>
      </w:r>
    </w:p>
    <w:p w14:paraId="3BE4F7C2" w14:textId="77777777" w:rsidR="009F1554" w:rsidRDefault="00297C6E">
      <w:pPr>
        <w:pStyle w:val="SourceCode"/>
      </w:pPr>
      <w:r>
        <w:t>// current values, and hands the changed record to updateContact. An</w:t>
      </w:r>
    </w:p>
    <w:p w14:paraId="5A019CD3" w14:textId="77777777" w:rsidR="009F1554" w:rsidRDefault="00297C6E">
      <w:pPr>
        <w:pStyle w:val="SourceCode"/>
      </w:pPr>
      <w:r>
        <w:t>// unchanged record is not a failure: nothing needed saving, so it returns</w:t>
      </w:r>
    </w:p>
    <w:p w14:paraId="0AEA3235" w14:textId="77777777" w:rsidR="009F1554" w:rsidRDefault="00297C6E">
      <w:pPr>
        <w:pStyle w:val="SourceCode"/>
      </w:pPr>
      <w:r>
        <w:t>// Success and sends nothing (Lesson 5.3).</w:t>
      </w:r>
    </w:p>
    <w:p w14:paraId="5594CFC7" w14:textId="77777777" w:rsidR="009F1554" w:rsidRDefault="00297C6E">
      <w:pPr>
        <w:pStyle w:val="SourceCode"/>
      </w:pPr>
      <w:r>
        <w:t>static ContactStatus runUpdate(sql::Connection &amp;connection,</w:t>
      </w:r>
    </w:p>
    <w:p w14:paraId="48F3EBCB" w14:textId="77777777" w:rsidR="009F1554" w:rsidRDefault="00297C6E">
      <w:pPr>
        <w:pStyle w:val="SourceCode"/>
      </w:pPr>
      <w:r>
        <w:t xml:space="preserve">                               std::string &amp;problem) {</w:t>
      </w:r>
    </w:p>
    <w:p w14:paraId="50A9B72B" w14:textId="77777777" w:rsidR="009F1554" w:rsidRDefault="00297C6E">
      <w:pPr>
        <w:pStyle w:val="SourceCode"/>
      </w:pPr>
      <w:r>
        <w:t xml:space="preserve">    std::string idText;</w:t>
      </w:r>
    </w:p>
    <w:p w14:paraId="19E4C018" w14:textId="77777777" w:rsidR="009F1554" w:rsidRDefault="00297C6E">
      <w:pPr>
        <w:pStyle w:val="SourceCode"/>
      </w:pPr>
      <w:r>
        <w:t xml:space="preserve">    if (!readAnswer("Id: ", idText)) {</w:t>
      </w:r>
    </w:p>
    <w:p w14:paraId="77AA1987" w14:textId="77777777" w:rsidR="009F1554" w:rsidRDefault="00297C6E">
      <w:pPr>
        <w:pStyle w:val="SourceCode"/>
      </w:pPr>
      <w:r>
        <w:t xml:space="preserve">        problem = "input ended before every answer was given";</w:t>
      </w:r>
    </w:p>
    <w:p w14:paraId="53A254D1" w14:textId="77777777" w:rsidR="009F1554" w:rsidRDefault="00297C6E">
      <w:pPr>
        <w:pStyle w:val="SourceCode"/>
      </w:pPr>
      <w:r>
        <w:t xml:space="preserve">        return ContactStatus::InvalidInput;</w:t>
      </w:r>
    </w:p>
    <w:p w14:paraId="159CAAAC" w14:textId="77777777" w:rsidR="009F1554" w:rsidRDefault="00297C6E">
      <w:pPr>
        <w:pStyle w:val="SourceCode"/>
      </w:pPr>
      <w:r>
        <w:t xml:space="preserve">    }</w:t>
      </w:r>
    </w:p>
    <w:p w14:paraId="364C4CAC" w14:textId="77777777" w:rsidR="009F1554" w:rsidRDefault="00297C6E">
      <w:pPr>
        <w:pStyle w:val="SourceCode"/>
      </w:pPr>
      <w:r>
        <w:t xml:space="preserve">    int contactId = parseId(idText);</w:t>
      </w:r>
    </w:p>
    <w:p w14:paraId="28262133" w14:textId="77777777" w:rsidR="009F1554" w:rsidRDefault="00297C6E">
      <w:pPr>
        <w:pStyle w:val="SourceCode"/>
      </w:pPr>
      <w:r>
        <w:t xml:space="preserve">    if (contactId == 0) {</w:t>
      </w:r>
    </w:p>
    <w:p w14:paraId="59D47CA4" w14:textId="77777777" w:rsidR="009F1554" w:rsidRDefault="00297C6E">
      <w:pPr>
        <w:pStyle w:val="SourceCode"/>
      </w:pPr>
      <w:r>
        <w:t xml:space="preserve">        problem = "id must be a whole number from 1 to 2147483647";</w:t>
      </w:r>
    </w:p>
    <w:p w14:paraId="47BE749F" w14:textId="77777777" w:rsidR="009F1554" w:rsidRDefault="00297C6E">
      <w:pPr>
        <w:pStyle w:val="SourceCode"/>
      </w:pPr>
      <w:r>
        <w:t xml:space="preserve">        return ContactStatus::InvalidInput;</w:t>
      </w:r>
    </w:p>
    <w:p w14:paraId="708CD7D1" w14:textId="77777777" w:rsidR="009F1554" w:rsidRDefault="00297C6E">
      <w:pPr>
        <w:pStyle w:val="SourceCode"/>
      </w:pPr>
      <w:r>
        <w:t xml:space="preserve">    }</w:t>
      </w:r>
    </w:p>
    <w:p w14:paraId="664067E2" w14:textId="77777777" w:rsidR="009F1554" w:rsidRDefault="009F1554">
      <w:pPr>
        <w:pStyle w:val="SourceCode"/>
      </w:pPr>
    </w:p>
    <w:p w14:paraId="4FDE25CA" w14:textId="77777777" w:rsidR="009F1554" w:rsidRDefault="00297C6E">
      <w:pPr>
        <w:pStyle w:val="SourceCode"/>
      </w:pPr>
      <w:r>
        <w:t xml:space="preserve">    // Remember, load the contact before asking anything, so an unknown id</w:t>
      </w:r>
    </w:p>
    <w:p w14:paraId="185C8450" w14:textId="77777777" w:rsidR="009F1554" w:rsidRDefault="00297C6E">
      <w:pPr>
        <w:pStyle w:val="SourceCode"/>
      </w:pPr>
      <w:r>
        <w:t xml:space="preserve">    // is reported at once and each question can show the stored value.</w:t>
      </w:r>
    </w:p>
    <w:p w14:paraId="304CA0F1" w14:textId="77777777" w:rsidR="009F1554" w:rsidRDefault="00297C6E">
      <w:pPr>
        <w:pStyle w:val="SourceCode"/>
      </w:pPr>
      <w:r>
        <w:t xml:space="preserve">    Contact current{0, "", "", "", false};</w:t>
      </w:r>
    </w:p>
    <w:p w14:paraId="06C71A04" w14:textId="77777777" w:rsidR="009F1554" w:rsidRDefault="00297C6E">
      <w:pPr>
        <w:pStyle w:val="SourceCode"/>
      </w:pPr>
      <w:r>
        <w:t xml:space="preserve">    try {</w:t>
      </w:r>
    </w:p>
    <w:p w14:paraId="1F3DC47A" w14:textId="77777777" w:rsidR="009F1554" w:rsidRDefault="00297C6E">
      <w:pPr>
        <w:pStyle w:val="SourceCode"/>
      </w:pPr>
      <w:r>
        <w:t xml:space="preserve">        if (!getContact(connection, contactId, current)) {</w:t>
      </w:r>
    </w:p>
    <w:p w14:paraId="1FA73891" w14:textId="77777777" w:rsidR="009F1554" w:rsidRDefault="00297C6E">
      <w:pPr>
        <w:pStyle w:val="SourceCode"/>
      </w:pPr>
      <w:r>
        <w:t xml:space="preserve">            problem = std::to_string(contactId);</w:t>
      </w:r>
    </w:p>
    <w:p w14:paraId="6D31C7A6" w14:textId="77777777" w:rsidR="009F1554" w:rsidRDefault="00297C6E">
      <w:pPr>
        <w:pStyle w:val="SourceCode"/>
      </w:pPr>
      <w:r>
        <w:t xml:space="preserve">            return ContactStatus::NotFound;</w:t>
      </w:r>
    </w:p>
    <w:p w14:paraId="29C51541" w14:textId="77777777" w:rsidR="009F1554" w:rsidRDefault="00297C6E">
      <w:pPr>
        <w:pStyle w:val="SourceCode"/>
      </w:pPr>
      <w:r>
        <w:t xml:space="preserve">        }</w:t>
      </w:r>
    </w:p>
    <w:p w14:paraId="08CD3276" w14:textId="77777777" w:rsidR="009F1554" w:rsidRDefault="00297C6E">
      <w:pPr>
        <w:pStyle w:val="SourceCode"/>
      </w:pPr>
      <w:r>
        <w:t xml:space="preserve">    } catch (const sql::SQLException &amp;error) {</w:t>
      </w:r>
    </w:p>
    <w:p w14:paraId="43159629" w14:textId="77777777" w:rsidR="009F1554" w:rsidRDefault="00297C6E">
      <w:pPr>
        <w:pStyle w:val="SourceCode"/>
      </w:pPr>
      <w:r>
        <w:t xml:space="preserve">        return handleDatabaseError("update", error, problem);</w:t>
      </w:r>
    </w:p>
    <w:p w14:paraId="2E2E6CB3" w14:textId="77777777" w:rsidR="009F1554" w:rsidRDefault="00297C6E">
      <w:pPr>
        <w:pStyle w:val="SourceCode"/>
      </w:pPr>
      <w:r>
        <w:t xml:space="preserve">    }</w:t>
      </w:r>
    </w:p>
    <w:p w14:paraId="460CE5A5" w14:textId="77777777" w:rsidR="009F1554" w:rsidRDefault="009F1554">
      <w:pPr>
        <w:pStyle w:val="SourceCode"/>
      </w:pPr>
    </w:p>
    <w:p w14:paraId="77D2C3E1" w14:textId="77777777" w:rsidR="009F1554" w:rsidRDefault="00297C6E">
      <w:pPr>
        <w:pStyle w:val="SourceCode"/>
      </w:pPr>
      <w:r>
        <w:t xml:space="preserve">    std::string phoneText = "(no phone)";</w:t>
      </w:r>
    </w:p>
    <w:p w14:paraId="6BB17FE1" w14:textId="77777777" w:rsidR="009F1554" w:rsidRDefault="00297C6E">
      <w:pPr>
        <w:pStyle w:val="SourceCode"/>
      </w:pPr>
      <w:r>
        <w:t xml:space="preserve">    if (current.hasPhone) {</w:t>
      </w:r>
    </w:p>
    <w:p w14:paraId="1383BF5F" w14:textId="77777777" w:rsidR="009F1554" w:rsidRDefault="00297C6E">
      <w:pPr>
        <w:pStyle w:val="SourceCode"/>
      </w:pPr>
      <w:r>
        <w:t xml:space="preserve">        phoneText = current.phone;</w:t>
      </w:r>
    </w:p>
    <w:p w14:paraId="405150E4" w14:textId="77777777" w:rsidR="009F1554" w:rsidRDefault="00297C6E">
      <w:pPr>
        <w:pStyle w:val="SourceCode"/>
      </w:pPr>
      <w:r>
        <w:t xml:space="preserve">    }</w:t>
      </w:r>
    </w:p>
    <w:p w14:paraId="0A990935" w14:textId="77777777" w:rsidR="009F1554" w:rsidRDefault="00297C6E">
      <w:pPr>
        <w:pStyle w:val="SourceCode"/>
      </w:pPr>
      <w:r>
        <w:t xml:space="preserve">    std::string nameAnswer;</w:t>
      </w:r>
    </w:p>
    <w:p w14:paraId="2C02E995" w14:textId="77777777" w:rsidR="009F1554" w:rsidRDefault="00297C6E">
      <w:pPr>
        <w:pStyle w:val="SourceCode"/>
      </w:pPr>
      <w:r>
        <w:t xml:space="preserve">    std::string emailAnswer;</w:t>
      </w:r>
    </w:p>
    <w:p w14:paraId="06C7BCDE" w14:textId="77777777" w:rsidR="009F1554" w:rsidRDefault="00297C6E">
      <w:pPr>
        <w:pStyle w:val="SourceCode"/>
      </w:pPr>
      <w:r>
        <w:t xml:space="preserve">    std::string phoneAnswer;</w:t>
      </w:r>
    </w:p>
    <w:p w14:paraId="37A54BEB" w14:textId="77777777" w:rsidR="009F1554" w:rsidRDefault="00297C6E">
      <w:pPr>
        <w:pStyle w:val="SourceCode"/>
      </w:pPr>
      <w:r>
        <w:t xml:space="preserve">    const bool nameAnswered =</w:t>
      </w:r>
    </w:p>
    <w:p w14:paraId="5B5E43D8" w14:textId="77777777" w:rsidR="009F1554" w:rsidRDefault="00297C6E">
      <w:pPr>
        <w:pStyle w:val="SourceCode"/>
      </w:pPr>
      <w:r>
        <w:t xml:space="preserve">        readAnswer("Name [" + current.fullName + "]: ", nameAnswer);</w:t>
      </w:r>
    </w:p>
    <w:p w14:paraId="4A5DAEA1" w14:textId="77777777" w:rsidR="009F1554" w:rsidRDefault="00297C6E">
      <w:pPr>
        <w:pStyle w:val="SourceCode"/>
      </w:pPr>
      <w:r>
        <w:t xml:space="preserve">    const bool emailAnswered =</w:t>
      </w:r>
    </w:p>
    <w:p w14:paraId="07012551" w14:textId="77777777" w:rsidR="009F1554" w:rsidRDefault="00297C6E">
      <w:pPr>
        <w:pStyle w:val="SourceCode"/>
      </w:pPr>
      <w:r>
        <w:t xml:space="preserve">        readAnswer("Email [" + current.email + "]: ", emailAnswer);</w:t>
      </w:r>
    </w:p>
    <w:p w14:paraId="52014B33" w14:textId="77777777" w:rsidR="009F1554" w:rsidRDefault="00297C6E">
      <w:pPr>
        <w:pStyle w:val="SourceCode"/>
      </w:pPr>
      <w:r>
        <w:t xml:space="preserve">    const bool phoneAnswered =</w:t>
      </w:r>
    </w:p>
    <w:p w14:paraId="16AEB4E7" w14:textId="77777777" w:rsidR="009F1554" w:rsidRDefault="00297C6E">
      <w:pPr>
        <w:pStyle w:val="SourceCode"/>
      </w:pPr>
      <w:r>
        <w:t xml:space="preserve">        readAnswer("Phone [" + phoneText + "] (- to clear): ", phoneAnswer);</w:t>
      </w:r>
    </w:p>
    <w:p w14:paraId="475EBF6F" w14:textId="77777777" w:rsidR="009F1554" w:rsidRDefault="00297C6E">
      <w:pPr>
        <w:pStyle w:val="SourceCode"/>
      </w:pPr>
      <w:r>
        <w:t xml:space="preserve">    if (!nameAnswered || !emailAnswered || !phoneAnswered) {</w:t>
      </w:r>
    </w:p>
    <w:p w14:paraId="18E2E409" w14:textId="77777777" w:rsidR="009F1554" w:rsidRDefault="00297C6E">
      <w:pPr>
        <w:pStyle w:val="SourceCode"/>
      </w:pPr>
      <w:r>
        <w:t xml:space="preserve">        problem = "input ended before every answer was given";</w:t>
      </w:r>
    </w:p>
    <w:p w14:paraId="5352F786" w14:textId="77777777" w:rsidR="009F1554" w:rsidRDefault="00297C6E">
      <w:pPr>
        <w:pStyle w:val="SourceCode"/>
      </w:pPr>
      <w:r>
        <w:t xml:space="preserve">        return ContactStatus::InvalidInput;</w:t>
      </w:r>
    </w:p>
    <w:p w14:paraId="30EEA9BF" w14:textId="77777777" w:rsidR="009F1554" w:rsidRDefault="00297C6E">
      <w:pPr>
        <w:pStyle w:val="SourceCode"/>
      </w:pPr>
      <w:r>
        <w:t xml:space="preserve">    }</w:t>
      </w:r>
    </w:p>
    <w:p w14:paraId="4EF2C49A" w14:textId="77777777" w:rsidR="009F1554" w:rsidRDefault="009F1554">
      <w:pPr>
        <w:pStyle w:val="SourceCode"/>
      </w:pPr>
    </w:p>
    <w:p w14:paraId="526D14F9" w14:textId="77777777" w:rsidR="009F1554" w:rsidRDefault="00297C6E">
      <w:pPr>
        <w:pStyle w:val="SourceCode"/>
      </w:pPr>
      <w:r>
        <w:t xml:space="preserve">    // Remember, changed starts as a copy of current, an empty answer keeps</w:t>
      </w:r>
    </w:p>
    <w:p w14:paraId="3DCA63CE" w14:textId="77777777" w:rsidR="009F1554" w:rsidRDefault="00297C6E">
      <w:pPr>
        <w:pStyle w:val="SourceCode"/>
      </w:pPr>
      <w:r>
        <w:t xml:space="preserve">    // a value, and a single - clears the phone (Lesson 5.3).</w:t>
      </w:r>
    </w:p>
    <w:p w14:paraId="1863BD64" w14:textId="77777777" w:rsidR="009F1554" w:rsidRDefault="00297C6E">
      <w:pPr>
        <w:pStyle w:val="SourceCode"/>
      </w:pPr>
      <w:r>
        <w:t xml:space="preserve">    Contact changed = current;</w:t>
      </w:r>
    </w:p>
    <w:p w14:paraId="456559DA" w14:textId="77777777" w:rsidR="009F1554" w:rsidRDefault="00297C6E">
      <w:pPr>
        <w:pStyle w:val="SourceCode"/>
      </w:pPr>
      <w:r>
        <w:t xml:space="preserve">    std::string typedName = trimText(nameAnswer);</w:t>
      </w:r>
    </w:p>
    <w:p w14:paraId="5C34E6B2" w14:textId="77777777" w:rsidR="009F1554" w:rsidRDefault="00297C6E">
      <w:pPr>
        <w:pStyle w:val="SourceCode"/>
      </w:pPr>
      <w:r>
        <w:t xml:space="preserve">    if (typedName != "") {</w:t>
      </w:r>
    </w:p>
    <w:p w14:paraId="74832715" w14:textId="77777777" w:rsidR="009F1554" w:rsidRDefault="00297C6E">
      <w:pPr>
        <w:pStyle w:val="SourceCode"/>
      </w:pPr>
      <w:r>
        <w:t xml:space="preserve">        changed.fullName = typedName;</w:t>
      </w:r>
    </w:p>
    <w:p w14:paraId="667F4A76" w14:textId="77777777" w:rsidR="009F1554" w:rsidRDefault="00297C6E">
      <w:pPr>
        <w:pStyle w:val="SourceCode"/>
      </w:pPr>
      <w:r>
        <w:t xml:space="preserve">    }</w:t>
      </w:r>
    </w:p>
    <w:p w14:paraId="3C587832" w14:textId="77777777" w:rsidR="009F1554" w:rsidRDefault="00297C6E">
      <w:pPr>
        <w:pStyle w:val="SourceCode"/>
      </w:pPr>
      <w:r>
        <w:t xml:space="preserve">    std::string typedEmail = trimText(emailAnswer);</w:t>
      </w:r>
    </w:p>
    <w:p w14:paraId="2907DC26" w14:textId="77777777" w:rsidR="009F1554" w:rsidRDefault="00297C6E">
      <w:pPr>
        <w:pStyle w:val="SourceCode"/>
      </w:pPr>
      <w:r>
        <w:t xml:space="preserve">    if (typedEmail != "") {</w:t>
      </w:r>
    </w:p>
    <w:p w14:paraId="2D956A4F" w14:textId="77777777" w:rsidR="009F1554" w:rsidRDefault="00297C6E">
      <w:pPr>
        <w:pStyle w:val="SourceCode"/>
      </w:pPr>
      <w:r>
        <w:t xml:space="preserve">        changed.email = typedEmail;</w:t>
      </w:r>
    </w:p>
    <w:p w14:paraId="581C1DA2" w14:textId="77777777" w:rsidR="009F1554" w:rsidRDefault="00297C6E">
      <w:pPr>
        <w:pStyle w:val="SourceCode"/>
      </w:pPr>
      <w:r>
        <w:t xml:space="preserve">    }</w:t>
      </w:r>
    </w:p>
    <w:p w14:paraId="49A9ADE3" w14:textId="77777777" w:rsidR="009F1554" w:rsidRDefault="00297C6E">
      <w:pPr>
        <w:pStyle w:val="SourceCode"/>
      </w:pPr>
      <w:r>
        <w:t xml:space="preserve">    std::string typedPhone = trimText(phoneAnswer);</w:t>
      </w:r>
    </w:p>
    <w:p w14:paraId="0D80B5BC" w14:textId="77777777" w:rsidR="009F1554" w:rsidRDefault="00297C6E">
      <w:pPr>
        <w:pStyle w:val="SourceCode"/>
      </w:pPr>
      <w:r>
        <w:t xml:space="preserve">    if (typedPhone == "-") {</w:t>
      </w:r>
    </w:p>
    <w:p w14:paraId="1DC89FBA" w14:textId="77777777" w:rsidR="009F1554" w:rsidRDefault="00297C6E">
      <w:pPr>
        <w:pStyle w:val="SourceCode"/>
      </w:pPr>
      <w:r>
        <w:t xml:space="preserve">        changed.hasPhone = false;</w:t>
      </w:r>
    </w:p>
    <w:p w14:paraId="34A45F6A" w14:textId="77777777" w:rsidR="009F1554" w:rsidRDefault="00297C6E">
      <w:pPr>
        <w:pStyle w:val="SourceCode"/>
      </w:pPr>
      <w:r>
        <w:t xml:space="preserve">        changed.phone = "";</w:t>
      </w:r>
    </w:p>
    <w:p w14:paraId="20ED2BDE" w14:textId="77777777" w:rsidR="009F1554" w:rsidRDefault="00297C6E">
      <w:pPr>
        <w:pStyle w:val="SourceCode"/>
      </w:pPr>
      <w:r>
        <w:t xml:space="preserve">    } else if (typedPhone != "") {</w:t>
      </w:r>
    </w:p>
    <w:p w14:paraId="45B8ACA1" w14:textId="77777777" w:rsidR="009F1554" w:rsidRDefault="00297C6E">
      <w:pPr>
        <w:pStyle w:val="SourceCode"/>
      </w:pPr>
      <w:r>
        <w:t xml:space="preserve">        changed.hasPhone = true;</w:t>
      </w:r>
    </w:p>
    <w:p w14:paraId="58C3732E" w14:textId="77777777" w:rsidR="009F1554" w:rsidRDefault="00297C6E">
      <w:pPr>
        <w:pStyle w:val="SourceCode"/>
      </w:pPr>
      <w:r>
        <w:t xml:space="preserve">        changed.phone = typedPhone;</w:t>
      </w:r>
    </w:p>
    <w:p w14:paraId="5D268B9E" w14:textId="77777777" w:rsidR="009F1554" w:rsidRDefault="00297C6E">
      <w:pPr>
        <w:pStyle w:val="SourceCode"/>
      </w:pPr>
      <w:r>
        <w:t xml:space="preserve">    }</w:t>
      </w:r>
    </w:p>
    <w:p w14:paraId="2AC7196C" w14:textId="77777777" w:rsidR="009F1554" w:rsidRDefault="009F1554">
      <w:pPr>
        <w:pStyle w:val="SourceCode"/>
      </w:pPr>
    </w:p>
    <w:p w14:paraId="332702BA" w14:textId="77777777" w:rsidR="009F1554" w:rsidRDefault="00297C6E">
      <w:pPr>
        <w:pStyle w:val="SourceCode"/>
      </w:pPr>
      <w:r>
        <w:t xml:space="preserve">    if (!hasChanges(current, changed)) {</w:t>
      </w:r>
    </w:p>
    <w:p w14:paraId="7AA05FC6" w14:textId="77777777" w:rsidR="009F1554" w:rsidRDefault="00297C6E">
      <w:pPr>
        <w:pStyle w:val="SourceCode"/>
      </w:pPr>
      <w:r>
        <w:t xml:space="preserve">        std::cout &lt;&lt; "No changes; contact " &lt;&lt; contactId</w:t>
      </w:r>
    </w:p>
    <w:p w14:paraId="758736B2" w14:textId="77777777" w:rsidR="009F1554" w:rsidRDefault="00297C6E">
      <w:pPr>
        <w:pStyle w:val="SourceCode"/>
      </w:pPr>
      <w:r>
        <w:t xml:space="preserve">                  &lt;&lt; " was not updated\n";</w:t>
      </w:r>
    </w:p>
    <w:p w14:paraId="5F4A4FF6" w14:textId="77777777" w:rsidR="009F1554" w:rsidRDefault="00297C6E">
      <w:pPr>
        <w:pStyle w:val="SourceCode"/>
      </w:pPr>
      <w:r>
        <w:t xml:space="preserve">        return ContactStatus::Success;</w:t>
      </w:r>
    </w:p>
    <w:p w14:paraId="40EA6F9A" w14:textId="77777777" w:rsidR="009F1554" w:rsidRDefault="00297C6E">
      <w:pPr>
        <w:pStyle w:val="SourceCode"/>
      </w:pPr>
      <w:r>
        <w:t xml:space="preserve">    }</w:t>
      </w:r>
    </w:p>
    <w:p w14:paraId="7CC83B9C" w14:textId="77777777" w:rsidR="009F1554" w:rsidRDefault="00297C6E">
      <w:pPr>
        <w:pStyle w:val="SourceCode"/>
      </w:pPr>
      <w:r>
        <w:t xml:space="preserve">    return updateContact(connection, changed, problem);</w:t>
      </w:r>
    </w:p>
    <w:p w14:paraId="28A3D99E" w14:textId="77777777" w:rsidR="009F1554" w:rsidRDefault="00297C6E">
      <w:pPr>
        <w:pStyle w:val="SourceCode"/>
      </w:pPr>
      <w:r>
        <w:t>}</w:t>
      </w:r>
    </w:p>
    <w:p w14:paraId="30E04550" w14:textId="77777777" w:rsidR="009F1554" w:rsidRDefault="009F1554">
      <w:pPr>
        <w:pStyle w:val="SourceCode"/>
      </w:pPr>
    </w:p>
    <w:p w14:paraId="26CFC968" w14:textId="77777777" w:rsidR="009F1554" w:rsidRDefault="00297C6E">
      <w:pPr>
        <w:pStyle w:val="SourceCode"/>
      </w:pPr>
      <w:r>
        <w:t>// Asks for an id, shows that contact, and asks before deleting it. Only y</w:t>
      </w:r>
    </w:p>
    <w:p w14:paraId="0C6E6F3B" w14:textId="77777777" w:rsidR="009F1554" w:rsidRDefault="00297C6E">
      <w:pPr>
        <w:pStyle w:val="SourceCode"/>
      </w:pPr>
      <w:r>
        <w:t>// deletes. Remember, a cancelled delete is Success: the user chose it</w:t>
      </w:r>
    </w:p>
    <w:p w14:paraId="03ADD2C0" w14:textId="77777777" w:rsidR="009F1554" w:rsidRDefault="00297C6E">
      <w:pPr>
        <w:pStyle w:val="SourceCode"/>
      </w:pPr>
      <w:r>
        <w:t>// (Lesson 5.9).</w:t>
      </w:r>
    </w:p>
    <w:p w14:paraId="3E7AB896" w14:textId="77777777" w:rsidR="009F1554" w:rsidRDefault="00297C6E">
      <w:pPr>
        <w:pStyle w:val="SourceCode"/>
      </w:pPr>
      <w:r>
        <w:t>static ContactStatus runDelete(sql::Connection &amp;connection,</w:t>
      </w:r>
    </w:p>
    <w:p w14:paraId="05082C1C" w14:textId="77777777" w:rsidR="009F1554" w:rsidRDefault="00297C6E">
      <w:pPr>
        <w:pStyle w:val="SourceCode"/>
      </w:pPr>
      <w:r>
        <w:t xml:space="preserve">                               std::string &amp;problem) {</w:t>
      </w:r>
    </w:p>
    <w:p w14:paraId="2590EAF1" w14:textId="77777777" w:rsidR="009F1554" w:rsidRDefault="00297C6E">
      <w:pPr>
        <w:pStyle w:val="SourceCode"/>
      </w:pPr>
      <w:r>
        <w:t xml:space="preserve">    std::string idText;</w:t>
      </w:r>
    </w:p>
    <w:p w14:paraId="4391DEF1" w14:textId="77777777" w:rsidR="009F1554" w:rsidRDefault="00297C6E">
      <w:pPr>
        <w:pStyle w:val="SourceCode"/>
      </w:pPr>
      <w:r>
        <w:t xml:space="preserve">    if (!readAnswer("Id: ", idText)) {</w:t>
      </w:r>
    </w:p>
    <w:p w14:paraId="4E2290A7" w14:textId="77777777" w:rsidR="009F1554" w:rsidRDefault="00297C6E">
      <w:pPr>
        <w:pStyle w:val="SourceCode"/>
      </w:pPr>
      <w:r>
        <w:t xml:space="preserve">        problem = "input ended before every answer was given";</w:t>
      </w:r>
    </w:p>
    <w:p w14:paraId="1F142CFD" w14:textId="77777777" w:rsidR="009F1554" w:rsidRDefault="00297C6E">
      <w:pPr>
        <w:pStyle w:val="SourceCode"/>
      </w:pPr>
      <w:r>
        <w:t xml:space="preserve">        return ContactStatus::InvalidInput;</w:t>
      </w:r>
    </w:p>
    <w:p w14:paraId="640EA2FA" w14:textId="77777777" w:rsidR="009F1554" w:rsidRDefault="00297C6E">
      <w:pPr>
        <w:pStyle w:val="SourceCode"/>
      </w:pPr>
      <w:r>
        <w:t xml:space="preserve">    }</w:t>
      </w:r>
    </w:p>
    <w:p w14:paraId="208F2C16" w14:textId="77777777" w:rsidR="009F1554" w:rsidRDefault="00297C6E">
      <w:pPr>
        <w:pStyle w:val="SourceCode"/>
      </w:pPr>
      <w:r>
        <w:t xml:space="preserve">    int contactId = parseId(idText);</w:t>
      </w:r>
    </w:p>
    <w:p w14:paraId="2F9B049C" w14:textId="77777777" w:rsidR="009F1554" w:rsidRDefault="00297C6E">
      <w:pPr>
        <w:pStyle w:val="SourceCode"/>
      </w:pPr>
      <w:r>
        <w:t xml:space="preserve">    if (contactId == 0) {</w:t>
      </w:r>
    </w:p>
    <w:p w14:paraId="690CAC7C" w14:textId="77777777" w:rsidR="009F1554" w:rsidRDefault="00297C6E">
      <w:pPr>
        <w:pStyle w:val="SourceCode"/>
      </w:pPr>
      <w:r>
        <w:t xml:space="preserve">        problem = "id must be a whole number from 1 to 2147483647";</w:t>
      </w:r>
    </w:p>
    <w:p w14:paraId="26420CC1" w14:textId="77777777" w:rsidR="009F1554" w:rsidRDefault="00297C6E">
      <w:pPr>
        <w:pStyle w:val="SourceCode"/>
      </w:pPr>
      <w:r>
        <w:t xml:space="preserve">        return ContactStatus::InvalidInput;</w:t>
      </w:r>
    </w:p>
    <w:p w14:paraId="4EF01DAE" w14:textId="77777777" w:rsidR="009F1554" w:rsidRDefault="00297C6E">
      <w:pPr>
        <w:pStyle w:val="SourceCode"/>
      </w:pPr>
      <w:r>
        <w:t xml:space="preserve">    }</w:t>
      </w:r>
    </w:p>
    <w:p w14:paraId="6CAF86AE" w14:textId="77777777" w:rsidR="009F1554" w:rsidRDefault="009F1554">
      <w:pPr>
        <w:pStyle w:val="SourceCode"/>
      </w:pPr>
    </w:p>
    <w:p w14:paraId="24CEC5B0" w14:textId="77777777" w:rsidR="009F1554" w:rsidRDefault="00297C6E">
      <w:pPr>
        <w:pStyle w:val="SourceCode"/>
      </w:pPr>
      <w:r>
        <w:t xml:space="preserve">    // Remember, load the contact first, so an unknown id is reported</w:t>
      </w:r>
    </w:p>
    <w:p w14:paraId="2B82A9CF" w14:textId="77777777" w:rsidR="009F1554" w:rsidRDefault="00297C6E">
      <w:pPr>
        <w:pStyle w:val="SourceCode"/>
      </w:pPr>
      <w:r>
        <w:t xml:space="preserve">    // before any question is asked (Lesson 5.4).</w:t>
      </w:r>
    </w:p>
    <w:p w14:paraId="4EB93EDE" w14:textId="77777777" w:rsidR="009F1554" w:rsidRDefault="00297C6E">
      <w:pPr>
        <w:pStyle w:val="SourceCode"/>
      </w:pPr>
      <w:r>
        <w:t xml:space="preserve">    Contact contact{0, "", "", "", false};</w:t>
      </w:r>
    </w:p>
    <w:p w14:paraId="33ADAE3B" w14:textId="77777777" w:rsidR="009F1554" w:rsidRDefault="00297C6E">
      <w:pPr>
        <w:pStyle w:val="SourceCode"/>
      </w:pPr>
      <w:r>
        <w:t xml:space="preserve">    try {</w:t>
      </w:r>
    </w:p>
    <w:p w14:paraId="2901D045" w14:textId="77777777" w:rsidR="009F1554" w:rsidRDefault="00297C6E">
      <w:pPr>
        <w:pStyle w:val="SourceCode"/>
      </w:pPr>
      <w:r>
        <w:t xml:space="preserve">        if (!getContact(connection, contactId, contact)) {</w:t>
      </w:r>
    </w:p>
    <w:p w14:paraId="459FC1CE" w14:textId="77777777" w:rsidR="009F1554" w:rsidRDefault="00297C6E">
      <w:pPr>
        <w:pStyle w:val="SourceCode"/>
      </w:pPr>
      <w:r>
        <w:t xml:space="preserve">            problem = std::to_string(contactId);</w:t>
      </w:r>
    </w:p>
    <w:p w14:paraId="1CDAD467" w14:textId="77777777" w:rsidR="009F1554" w:rsidRDefault="00297C6E">
      <w:pPr>
        <w:pStyle w:val="SourceCode"/>
      </w:pPr>
      <w:r>
        <w:t xml:space="preserve">            return ContactStatus::NotFound;</w:t>
      </w:r>
    </w:p>
    <w:p w14:paraId="121341B9" w14:textId="77777777" w:rsidR="009F1554" w:rsidRDefault="00297C6E">
      <w:pPr>
        <w:pStyle w:val="SourceCode"/>
      </w:pPr>
      <w:r>
        <w:t xml:space="preserve">        }</w:t>
      </w:r>
    </w:p>
    <w:p w14:paraId="07CD0291" w14:textId="77777777" w:rsidR="009F1554" w:rsidRDefault="00297C6E">
      <w:pPr>
        <w:pStyle w:val="SourceCode"/>
      </w:pPr>
      <w:r>
        <w:t xml:space="preserve">    } catch (const sql::SQLException &amp;error) {</w:t>
      </w:r>
    </w:p>
    <w:p w14:paraId="5EE83C88" w14:textId="77777777" w:rsidR="009F1554" w:rsidRDefault="00297C6E">
      <w:pPr>
        <w:pStyle w:val="SourceCode"/>
      </w:pPr>
      <w:r>
        <w:t xml:space="preserve">        return handleDatabaseError("delete", error, problem);</w:t>
      </w:r>
    </w:p>
    <w:p w14:paraId="0E670EAB" w14:textId="77777777" w:rsidR="009F1554" w:rsidRDefault="00297C6E">
      <w:pPr>
        <w:pStyle w:val="SourceCode"/>
      </w:pPr>
      <w:r>
        <w:t xml:space="preserve">    }</w:t>
      </w:r>
    </w:p>
    <w:p w14:paraId="22AA60C2" w14:textId="77777777" w:rsidR="009F1554" w:rsidRDefault="009F1554">
      <w:pPr>
        <w:pStyle w:val="SourceCode"/>
      </w:pPr>
    </w:p>
    <w:p w14:paraId="7D4EB383" w14:textId="77777777" w:rsidR="009F1554" w:rsidRDefault="00297C6E">
      <w:pPr>
        <w:pStyle w:val="SourceCode"/>
      </w:pPr>
      <w:r>
        <w:t xml:space="preserve">    printContact(contact);</w:t>
      </w:r>
    </w:p>
    <w:p w14:paraId="4F499BE7" w14:textId="77777777" w:rsidR="009F1554" w:rsidRDefault="00297C6E">
      <w:pPr>
        <w:pStyle w:val="SourceCode"/>
      </w:pPr>
      <w:r>
        <w:t xml:space="preserve">    std::string answer;</w:t>
      </w:r>
    </w:p>
    <w:p w14:paraId="55EEDBBC" w14:textId="77777777" w:rsidR="009F1554" w:rsidRDefault="00297C6E">
      <w:pPr>
        <w:pStyle w:val="SourceCode"/>
      </w:pPr>
      <w:r>
        <w:t xml:space="preserve">    const bool answered = readAnswer("Delete contact " +</w:t>
      </w:r>
    </w:p>
    <w:p w14:paraId="4770ADF0" w14:textId="77777777" w:rsidR="009F1554" w:rsidRDefault="00297C6E">
      <w:pPr>
        <w:pStyle w:val="SourceCode"/>
      </w:pPr>
      <w:r>
        <w:t xml:space="preserve">        std::to_string(contact.id) + ", " + contact.fullName + "? (y/n) ",</w:t>
      </w:r>
    </w:p>
    <w:p w14:paraId="48CDA694" w14:textId="77777777" w:rsidR="009F1554" w:rsidRDefault="00297C6E">
      <w:pPr>
        <w:pStyle w:val="SourceCode"/>
      </w:pPr>
      <w:r>
        <w:t xml:space="preserve">        answer);</w:t>
      </w:r>
    </w:p>
    <w:p w14:paraId="147C662B" w14:textId="77777777" w:rsidR="009F1554" w:rsidRDefault="00297C6E">
      <w:pPr>
        <w:pStyle w:val="SourceCode"/>
      </w:pPr>
      <w:r>
        <w:t xml:space="preserve">    if (!answered || trimText(answer) != "y") {</w:t>
      </w:r>
    </w:p>
    <w:p w14:paraId="03683067" w14:textId="77777777" w:rsidR="009F1554" w:rsidRDefault="00297C6E">
      <w:pPr>
        <w:pStyle w:val="SourceCode"/>
      </w:pPr>
      <w:r>
        <w:t xml:space="preserve">        std::cout &lt;&lt; "Nothing was deleted\n";</w:t>
      </w:r>
    </w:p>
    <w:p w14:paraId="4F159C69" w14:textId="77777777" w:rsidR="009F1554" w:rsidRDefault="00297C6E">
      <w:pPr>
        <w:pStyle w:val="SourceCode"/>
      </w:pPr>
      <w:r>
        <w:t xml:space="preserve">        return ContactStatus::Success;</w:t>
      </w:r>
    </w:p>
    <w:p w14:paraId="0B1E3C71" w14:textId="77777777" w:rsidR="009F1554" w:rsidRDefault="00297C6E">
      <w:pPr>
        <w:pStyle w:val="SourceCode"/>
      </w:pPr>
      <w:r>
        <w:t xml:space="preserve">    }</w:t>
      </w:r>
    </w:p>
    <w:p w14:paraId="22017BCA" w14:textId="77777777" w:rsidR="009F1554" w:rsidRDefault="00297C6E">
      <w:pPr>
        <w:pStyle w:val="SourceCode"/>
      </w:pPr>
      <w:r>
        <w:t xml:space="preserve">    return deleteContactById(connection, contactId, problem);</w:t>
      </w:r>
    </w:p>
    <w:p w14:paraId="2DF6CBD3" w14:textId="77777777" w:rsidR="009F1554" w:rsidRDefault="00297C6E">
      <w:pPr>
        <w:pStyle w:val="SourceCode"/>
      </w:pPr>
      <w:r>
        <w:t>}</w:t>
      </w:r>
    </w:p>
    <w:p w14:paraId="6FF63684" w14:textId="77777777" w:rsidR="009F1554" w:rsidRDefault="009F1554">
      <w:pPr>
        <w:pStyle w:val="SourceCode"/>
      </w:pPr>
    </w:p>
    <w:p w14:paraId="53965020" w14:textId="77777777" w:rsidR="009F1554" w:rsidRDefault="00297C6E">
      <w:pPr>
        <w:pStyle w:val="SourceCode"/>
      </w:pPr>
      <w:r>
        <w:t>// Asks which field to search and the text it must contain, and hands both</w:t>
      </w:r>
    </w:p>
    <w:p w14:paraId="488CC44D" w14:textId="77777777" w:rsidR="009F1554" w:rsidRDefault="00297C6E">
      <w:pPr>
        <w:pStyle w:val="SourceCode"/>
      </w:pPr>
      <w:r>
        <w:t>// to searchContacts, which checks them.</w:t>
      </w:r>
    </w:p>
    <w:p w14:paraId="5B538E4B" w14:textId="77777777" w:rsidR="009F1554" w:rsidRDefault="00297C6E">
      <w:pPr>
        <w:pStyle w:val="SourceCode"/>
      </w:pPr>
      <w:r>
        <w:t>static ContactStatus runFind(sql::Connection &amp;connection,</w:t>
      </w:r>
    </w:p>
    <w:p w14:paraId="2F86C8A9" w14:textId="77777777" w:rsidR="009F1554" w:rsidRDefault="00297C6E">
      <w:pPr>
        <w:pStyle w:val="SourceCode"/>
      </w:pPr>
      <w:r>
        <w:t xml:space="preserve">                             std::string &amp;problem) {</w:t>
      </w:r>
    </w:p>
    <w:p w14:paraId="60CCC712" w14:textId="77777777" w:rsidR="009F1554" w:rsidRDefault="00297C6E">
      <w:pPr>
        <w:pStyle w:val="SourceCode"/>
      </w:pPr>
      <w:r>
        <w:t xml:space="preserve">    std::string field;</w:t>
      </w:r>
    </w:p>
    <w:p w14:paraId="2AFDE8EA" w14:textId="77777777" w:rsidR="009F1554" w:rsidRDefault="00297C6E">
      <w:pPr>
        <w:pStyle w:val="SourceCode"/>
      </w:pPr>
      <w:r>
        <w:t xml:space="preserve">    std::string term;</w:t>
      </w:r>
    </w:p>
    <w:p w14:paraId="69DD17A5" w14:textId="77777777" w:rsidR="009F1554" w:rsidRDefault="00297C6E">
      <w:pPr>
        <w:pStyle w:val="SourceCode"/>
      </w:pPr>
      <w:r>
        <w:t xml:space="preserve">    const bool fieldAnswered = readAnswer("Find by: ", field);</w:t>
      </w:r>
    </w:p>
    <w:p w14:paraId="61E10F73" w14:textId="77777777" w:rsidR="009F1554" w:rsidRDefault="00297C6E">
      <w:pPr>
        <w:pStyle w:val="SourceCode"/>
      </w:pPr>
      <w:r>
        <w:t xml:space="preserve">    const bool termAnswered = readAnswer("Contains: ", term);</w:t>
      </w:r>
    </w:p>
    <w:p w14:paraId="121A87F2" w14:textId="77777777" w:rsidR="009F1554" w:rsidRDefault="00297C6E">
      <w:pPr>
        <w:pStyle w:val="SourceCode"/>
      </w:pPr>
      <w:r>
        <w:t xml:space="preserve">    if (!fieldAnswered || !termAnswered) {</w:t>
      </w:r>
    </w:p>
    <w:p w14:paraId="1EDE083D" w14:textId="77777777" w:rsidR="009F1554" w:rsidRDefault="00297C6E">
      <w:pPr>
        <w:pStyle w:val="SourceCode"/>
      </w:pPr>
      <w:r>
        <w:t xml:space="preserve">        problem = "input ended before every answer was given";</w:t>
      </w:r>
    </w:p>
    <w:p w14:paraId="46EEBDEA" w14:textId="77777777" w:rsidR="009F1554" w:rsidRDefault="00297C6E">
      <w:pPr>
        <w:pStyle w:val="SourceCode"/>
      </w:pPr>
      <w:r>
        <w:t xml:space="preserve">        return ContactStatus::InvalidInput;</w:t>
      </w:r>
    </w:p>
    <w:p w14:paraId="4FF884DC" w14:textId="77777777" w:rsidR="009F1554" w:rsidRDefault="00297C6E">
      <w:pPr>
        <w:pStyle w:val="SourceCode"/>
      </w:pPr>
      <w:r>
        <w:t xml:space="preserve">    }</w:t>
      </w:r>
    </w:p>
    <w:p w14:paraId="0C0DD75F" w14:textId="77777777" w:rsidR="009F1554" w:rsidRDefault="00297C6E">
      <w:pPr>
        <w:pStyle w:val="SourceCode"/>
      </w:pPr>
      <w:r>
        <w:t xml:space="preserve">    return searchContacts(connection, field, term, problem);</w:t>
      </w:r>
    </w:p>
    <w:p w14:paraId="0A0C1D20" w14:textId="77777777" w:rsidR="009F1554" w:rsidRDefault="00297C6E">
      <w:pPr>
        <w:pStyle w:val="SourceCode"/>
      </w:pPr>
      <w:r>
        <w:t>}</w:t>
      </w:r>
    </w:p>
    <w:p w14:paraId="0DC5FE4A" w14:textId="77777777" w:rsidR="009F1554" w:rsidRDefault="009F1554">
      <w:pPr>
        <w:pStyle w:val="SourceCode"/>
      </w:pPr>
    </w:p>
    <w:p w14:paraId="7FB9100E" w14:textId="77777777" w:rsidR="009F1554" w:rsidRDefault="00297C6E">
      <w:pPr>
        <w:pStyle w:val="SourceCode"/>
      </w:pPr>
      <w:r>
        <w:t>// Asks for the file name and hands it to importContacts, which trims and</w:t>
      </w:r>
    </w:p>
    <w:p w14:paraId="79A9EB9C" w14:textId="77777777" w:rsidR="009F1554" w:rsidRDefault="00297C6E">
      <w:pPr>
        <w:pStyle w:val="SourceCode"/>
      </w:pPr>
      <w:r>
        <w:t>// checks it. Ended input leaves the answer empty, which is refused.</w:t>
      </w:r>
    </w:p>
    <w:p w14:paraId="06C0A9B3" w14:textId="77777777" w:rsidR="009F1554" w:rsidRDefault="00297C6E">
      <w:pPr>
        <w:pStyle w:val="SourceCode"/>
      </w:pPr>
      <w:r>
        <w:t>static ContactStatus runImport(sql::Connection &amp;connection,</w:t>
      </w:r>
    </w:p>
    <w:p w14:paraId="283AEC67" w14:textId="77777777" w:rsidR="009F1554" w:rsidRDefault="00297C6E">
      <w:pPr>
        <w:pStyle w:val="SourceCode"/>
      </w:pPr>
      <w:r>
        <w:t xml:space="preserve">                               std::string &amp;problem) {</w:t>
      </w:r>
    </w:p>
    <w:p w14:paraId="778C03FB" w14:textId="77777777" w:rsidR="009F1554" w:rsidRDefault="00297C6E">
      <w:pPr>
        <w:pStyle w:val="SourceCode"/>
      </w:pPr>
      <w:r>
        <w:t xml:space="preserve">    std::string fileName = "";</w:t>
      </w:r>
    </w:p>
    <w:p w14:paraId="5181A8D9" w14:textId="77777777" w:rsidR="009F1554" w:rsidRDefault="00297C6E">
      <w:pPr>
        <w:pStyle w:val="SourceCode"/>
      </w:pPr>
      <w:r>
        <w:t xml:space="preserve">    readAnswer("File: ", fileName);</w:t>
      </w:r>
    </w:p>
    <w:p w14:paraId="76375FA0" w14:textId="77777777" w:rsidR="009F1554" w:rsidRDefault="00297C6E">
      <w:pPr>
        <w:pStyle w:val="SourceCode"/>
      </w:pPr>
      <w:r>
        <w:t xml:space="preserve">    return importContacts(connection, fileName, problem);</w:t>
      </w:r>
    </w:p>
    <w:p w14:paraId="455C7250" w14:textId="77777777" w:rsidR="009F1554" w:rsidRDefault="00297C6E">
      <w:pPr>
        <w:pStyle w:val="SourceCode"/>
      </w:pPr>
      <w:r>
        <w:t>}</w:t>
      </w:r>
    </w:p>
    <w:p w14:paraId="069A4434" w14:textId="77777777" w:rsidR="009F1554" w:rsidRDefault="009F1554">
      <w:pPr>
        <w:pStyle w:val="SourceCode"/>
      </w:pPr>
    </w:p>
    <w:p w14:paraId="673729E6" w14:textId="77777777" w:rsidR="009F1554" w:rsidRDefault="00297C6E">
      <w:pPr>
        <w:pStyle w:val="SourceCode"/>
      </w:pPr>
      <w:r>
        <w:t>// Asks for the format and the file name and hands both to exportContacts,</w:t>
      </w:r>
    </w:p>
    <w:p w14:paraId="4A4F406F" w14:textId="77777777" w:rsidR="009F1554" w:rsidRDefault="00297C6E">
      <w:pPr>
        <w:pStyle w:val="SourceCode"/>
      </w:pPr>
      <w:r>
        <w:t>// which checks them. Ended input leaves an answer empty, which is refused.</w:t>
      </w:r>
    </w:p>
    <w:p w14:paraId="5D67C108" w14:textId="77777777" w:rsidR="009F1554" w:rsidRDefault="00297C6E">
      <w:pPr>
        <w:pStyle w:val="SourceCode"/>
      </w:pPr>
      <w:r>
        <w:t>static ContactStatus runExport(sql::Connection &amp;connection,</w:t>
      </w:r>
    </w:p>
    <w:p w14:paraId="70654085" w14:textId="77777777" w:rsidR="009F1554" w:rsidRDefault="00297C6E">
      <w:pPr>
        <w:pStyle w:val="SourceCode"/>
      </w:pPr>
      <w:r>
        <w:t xml:space="preserve">                               std::string &amp;problem) {</w:t>
      </w:r>
    </w:p>
    <w:p w14:paraId="77692EBE" w14:textId="77777777" w:rsidR="009F1554" w:rsidRDefault="00297C6E">
      <w:pPr>
        <w:pStyle w:val="SourceCode"/>
      </w:pPr>
      <w:r>
        <w:t xml:space="preserve">    std::string exportFormat = "";</w:t>
      </w:r>
    </w:p>
    <w:p w14:paraId="193315C1" w14:textId="77777777" w:rsidR="009F1554" w:rsidRDefault="00297C6E">
      <w:pPr>
        <w:pStyle w:val="SourceCode"/>
      </w:pPr>
      <w:r>
        <w:t xml:space="preserve">    std::string fileName = "";</w:t>
      </w:r>
    </w:p>
    <w:p w14:paraId="57D641C9" w14:textId="77777777" w:rsidR="009F1554" w:rsidRDefault="00297C6E">
      <w:pPr>
        <w:pStyle w:val="SourceCode"/>
      </w:pPr>
      <w:r>
        <w:t xml:space="preserve">    readAnswer("Format: ", exportFormat);</w:t>
      </w:r>
    </w:p>
    <w:p w14:paraId="51A6B075" w14:textId="77777777" w:rsidR="009F1554" w:rsidRDefault="00297C6E">
      <w:pPr>
        <w:pStyle w:val="SourceCode"/>
      </w:pPr>
      <w:r>
        <w:t xml:space="preserve">    readAnswer("File: ", fileName);</w:t>
      </w:r>
    </w:p>
    <w:p w14:paraId="02CC5CB0" w14:textId="77777777" w:rsidR="009F1554" w:rsidRDefault="00297C6E">
      <w:pPr>
        <w:pStyle w:val="SourceCode"/>
      </w:pPr>
      <w:r>
        <w:t xml:space="preserve">    return exportContacts(connection, exportFormat, fileName, problem);</w:t>
      </w:r>
    </w:p>
    <w:p w14:paraId="750C79CA" w14:textId="77777777" w:rsidR="009F1554" w:rsidRDefault="00297C6E">
      <w:pPr>
        <w:pStyle w:val="SourceCode"/>
      </w:pPr>
      <w:r>
        <w:t>}</w:t>
      </w:r>
    </w:p>
    <w:p w14:paraId="7AA940E1" w14:textId="77777777" w:rsidR="009F1554" w:rsidRDefault="009F1554">
      <w:pPr>
        <w:pStyle w:val="SourceCode"/>
      </w:pPr>
    </w:p>
    <w:p w14:paraId="4A2AEA4E" w14:textId="77777777" w:rsidR="009F1554" w:rsidRDefault="00297C6E">
      <w:pPr>
        <w:pStyle w:val="SourceCode"/>
      </w:pPr>
      <w:r>
        <w:t>int main() {</w:t>
      </w:r>
    </w:p>
    <w:p w14:paraId="6B6B81D5" w14:textId="77777777" w:rsidR="009F1554" w:rsidRDefault="00297C6E">
      <w:pPr>
        <w:pStyle w:val="SourceCode"/>
      </w:pPr>
      <w:r>
        <w:t xml:space="preserve">    // Remember, the password comes only from SPA_DB_PASSWORD.</w:t>
      </w:r>
    </w:p>
    <w:p w14:paraId="1660BDDF" w14:textId="77777777" w:rsidR="009F1554" w:rsidRDefault="00297C6E">
      <w:pPr>
        <w:pStyle w:val="SourceCode"/>
      </w:pPr>
      <w:r>
        <w:t xml:space="preserve">    const char *password = std::getenv("SPA_DB_PASSWORD");</w:t>
      </w:r>
    </w:p>
    <w:p w14:paraId="1860C04C" w14:textId="77777777" w:rsidR="009F1554" w:rsidRDefault="00297C6E">
      <w:pPr>
        <w:pStyle w:val="SourceCode"/>
      </w:pPr>
      <w:r>
        <w:t xml:space="preserve">    if (password == nullptr) {</w:t>
      </w:r>
    </w:p>
    <w:p w14:paraId="52BDE47F" w14:textId="77777777" w:rsidR="009F1554" w:rsidRDefault="00297C6E">
      <w:pPr>
        <w:pStyle w:val="SourceCode"/>
      </w:pPr>
      <w:r>
        <w:t xml:space="preserve">        std::cerr &lt;&lt; "Error: SPA_DB_PASSWORD is not set\n";</w:t>
      </w:r>
    </w:p>
    <w:p w14:paraId="59F3C183" w14:textId="77777777" w:rsidR="009F1554" w:rsidRDefault="00297C6E">
      <w:pPr>
        <w:pStyle w:val="SourceCode"/>
      </w:pPr>
      <w:r>
        <w:t xml:space="preserve">        return 1;</w:t>
      </w:r>
    </w:p>
    <w:p w14:paraId="7753B593" w14:textId="77777777" w:rsidR="009F1554" w:rsidRDefault="00297C6E">
      <w:pPr>
        <w:pStyle w:val="SourceCode"/>
      </w:pPr>
      <w:r>
        <w:t xml:space="preserve">    }</w:t>
      </w:r>
    </w:p>
    <w:p w14:paraId="6169B353" w14:textId="77777777" w:rsidR="009F1554" w:rsidRDefault="009F1554">
      <w:pPr>
        <w:pStyle w:val="SourceCode"/>
      </w:pPr>
    </w:p>
    <w:p w14:paraId="2F1158C9" w14:textId="77777777" w:rsidR="009F1554" w:rsidRDefault="00297C6E">
      <w:pPr>
        <w:pStyle w:val="SourceCode"/>
      </w:pPr>
      <w:r>
        <w:t xml:space="preserve">    // The start: make sure the database exists, through a connection to</w:t>
      </w:r>
    </w:p>
    <w:p w14:paraId="4787E47F" w14:textId="77777777" w:rsidR="009F1554" w:rsidRDefault="00297C6E">
      <w:pPr>
        <w:pStyle w:val="SourceCode"/>
      </w:pPr>
      <w:r>
        <w:t xml:space="preserve">    // the server alone that is closed when its { } block ends, then</w:t>
      </w:r>
    </w:p>
    <w:p w14:paraId="4355AEEF" w14:textId="77777777" w:rsidR="009F1554" w:rsidRDefault="00297C6E">
      <w:pPr>
        <w:pStyle w:val="SourceCode"/>
      </w:pPr>
      <w:r>
        <w:t xml:space="preserve">    // connect to the database. A failed start is logged as connect and</w:t>
      </w:r>
    </w:p>
    <w:p w14:paraId="4924D5A6" w14:textId="77777777" w:rsidR="009F1554" w:rsidRDefault="00297C6E">
      <w:pPr>
        <w:pStyle w:val="SourceCode"/>
      </w:pPr>
      <w:r>
        <w:t xml:space="preserve">    // reported like any other status, and ends with exit code 1, because</w:t>
      </w:r>
    </w:p>
    <w:p w14:paraId="25251E71" w14:textId="77777777" w:rsidR="009F1554" w:rsidRDefault="00297C6E">
      <w:pPr>
        <w:pStyle w:val="SourceCode"/>
      </w:pPr>
      <w:r>
        <w:t xml:space="preserve">    // no command could work. Remember, std::unique_ptr closes a</w:t>
      </w:r>
    </w:p>
    <w:p w14:paraId="1C0DA66D" w14:textId="77777777" w:rsidR="009F1554" w:rsidRDefault="00297C6E">
      <w:pPr>
        <w:pStyle w:val="SourceCode"/>
      </w:pPr>
      <w:r>
        <w:t xml:space="preserve">    // connection when its life ends.</w:t>
      </w:r>
    </w:p>
    <w:p w14:paraId="52B6611D" w14:textId="77777777" w:rsidR="009F1554" w:rsidRDefault="00297C6E">
      <w:pPr>
        <w:pStyle w:val="SourceCode"/>
      </w:pPr>
      <w:r>
        <w:t xml:space="preserve">    std::unique_ptr&lt;sql::Connection&gt; connection;</w:t>
      </w:r>
    </w:p>
    <w:p w14:paraId="39B8743F" w14:textId="77777777" w:rsidR="009F1554" w:rsidRDefault="00297C6E">
      <w:pPr>
        <w:pStyle w:val="SourceCode"/>
      </w:pPr>
      <w:r>
        <w:t xml:space="preserve">    try {</w:t>
      </w:r>
    </w:p>
    <w:p w14:paraId="74505F23" w14:textId="77777777" w:rsidR="009F1554" w:rsidRDefault="00297C6E">
      <w:pPr>
        <w:pStyle w:val="SourceCode"/>
      </w:pPr>
      <w:r>
        <w:t xml:space="preserve">        {</w:t>
      </w:r>
    </w:p>
    <w:p w14:paraId="4A5EC224" w14:textId="77777777" w:rsidR="009F1554" w:rsidRDefault="00297C6E">
      <w:pPr>
        <w:pStyle w:val="SourceCode"/>
      </w:pPr>
      <w:r>
        <w:t xml:space="preserve">            std::unique_ptr&lt;sql::Connection&gt; server = connectServer(password);</w:t>
      </w:r>
    </w:p>
    <w:p w14:paraId="304AC5CE" w14:textId="77777777" w:rsidR="009F1554" w:rsidRDefault="00297C6E">
      <w:pPr>
        <w:pStyle w:val="SourceCode"/>
      </w:pPr>
      <w:r>
        <w:t xml:space="preserve">            createDatabase(*server);</w:t>
      </w:r>
    </w:p>
    <w:p w14:paraId="3F934ACD" w14:textId="77777777" w:rsidR="009F1554" w:rsidRDefault="00297C6E">
      <w:pPr>
        <w:pStyle w:val="SourceCode"/>
      </w:pPr>
      <w:r>
        <w:t xml:space="preserve">        }</w:t>
      </w:r>
    </w:p>
    <w:p w14:paraId="10A96195" w14:textId="77777777" w:rsidR="009F1554" w:rsidRDefault="00297C6E">
      <w:pPr>
        <w:pStyle w:val="SourceCode"/>
      </w:pPr>
      <w:r>
        <w:t xml:space="preserve">        connection = connectDatabase(password);</w:t>
      </w:r>
    </w:p>
    <w:p w14:paraId="4D115311" w14:textId="77777777" w:rsidR="009F1554" w:rsidRDefault="00297C6E">
      <w:pPr>
        <w:pStyle w:val="SourceCode"/>
      </w:pPr>
      <w:r>
        <w:t xml:space="preserve">    } catch (const sql::SQLException &amp;error) {</w:t>
      </w:r>
    </w:p>
    <w:p w14:paraId="2CAC8706" w14:textId="77777777" w:rsidR="009F1554" w:rsidRDefault="00297C6E">
      <w:pPr>
        <w:pStyle w:val="SourceCode"/>
      </w:pPr>
      <w:r>
        <w:t xml:space="preserve">        std::string problem;</w:t>
      </w:r>
    </w:p>
    <w:p w14:paraId="71C4AE78" w14:textId="77777777" w:rsidR="009F1554" w:rsidRDefault="00297C6E">
      <w:pPr>
        <w:pStyle w:val="SourceCode"/>
      </w:pPr>
      <w:r>
        <w:t xml:space="preserve">        ContactStatus status = handleDatabaseError("connect", error, problem);</w:t>
      </w:r>
    </w:p>
    <w:p w14:paraId="216621C3" w14:textId="77777777" w:rsidR="009F1554" w:rsidRDefault="00297C6E">
      <w:pPr>
        <w:pStyle w:val="SourceCode"/>
      </w:pPr>
      <w:r>
        <w:t xml:space="preserve">        reportStatus(status, problem);</w:t>
      </w:r>
    </w:p>
    <w:p w14:paraId="662A0C88" w14:textId="77777777" w:rsidR="009F1554" w:rsidRDefault="00297C6E">
      <w:pPr>
        <w:pStyle w:val="SourceCode"/>
      </w:pPr>
      <w:r>
        <w:t xml:space="preserve">        return 1;</w:t>
      </w:r>
    </w:p>
    <w:p w14:paraId="762F9D50" w14:textId="77777777" w:rsidR="009F1554" w:rsidRDefault="00297C6E">
      <w:pPr>
        <w:pStyle w:val="SourceCode"/>
      </w:pPr>
      <w:r>
        <w:t xml:space="preserve">    }</w:t>
      </w:r>
    </w:p>
    <w:p w14:paraId="1BB2F316" w14:textId="77777777" w:rsidR="009F1554" w:rsidRDefault="00297C6E">
      <w:pPr>
        <w:pStyle w:val="SourceCode"/>
      </w:pPr>
      <w:r>
        <w:t xml:space="preserve">    // Then make sure the table exists, logged as start if it fails.</w:t>
      </w:r>
    </w:p>
    <w:p w14:paraId="3B24518F" w14:textId="77777777" w:rsidR="009F1554" w:rsidRDefault="00297C6E">
      <w:pPr>
        <w:pStyle w:val="SourceCode"/>
      </w:pPr>
      <w:r>
        <w:t xml:space="preserve">    try {</w:t>
      </w:r>
    </w:p>
    <w:p w14:paraId="7B59A81F" w14:textId="77777777" w:rsidR="009F1554" w:rsidRDefault="00297C6E">
      <w:pPr>
        <w:pStyle w:val="SourceCode"/>
      </w:pPr>
      <w:r>
        <w:t xml:space="preserve">        createSchema(*connection);</w:t>
      </w:r>
    </w:p>
    <w:p w14:paraId="3993B0E9" w14:textId="77777777" w:rsidR="009F1554" w:rsidRDefault="00297C6E">
      <w:pPr>
        <w:pStyle w:val="SourceCode"/>
      </w:pPr>
      <w:r>
        <w:t xml:space="preserve">    } catch (const sql::SQLException &amp;error) {</w:t>
      </w:r>
    </w:p>
    <w:p w14:paraId="71F6BA07" w14:textId="77777777" w:rsidR="009F1554" w:rsidRDefault="00297C6E">
      <w:pPr>
        <w:pStyle w:val="SourceCode"/>
      </w:pPr>
      <w:r>
        <w:t xml:space="preserve">        std::string problem;</w:t>
      </w:r>
    </w:p>
    <w:p w14:paraId="214B8127" w14:textId="77777777" w:rsidR="009F1554" w:rsidRDefault="00297C6E">
      <w:pPr>
        <w:pStyle w:val="SourceCode"/>
      </w:pPr>
      <w:r>
        <w:t xml:space="preserve">        ContactStatus status = handleDatabaseError("start", error, problem);</w:t>
      </w:r>
    </w:p>
    <w:p w14:paraId="68A66A24" w14:textId="77777777" w:rsidR="009F1554" w:rsidRDefault="00297C6E">
      <w:pPr>
        <w:pStyle w:val="SourceCode"/>
      </w:pPr>
      <w:r>
        <w:t xml:space="preserve">        reportStatus(status, problem);</w:t>
      </w:r>
    </w:p>
    <w:p w14:paraId="5342D107" w14:textId="77777777" w:rsidR="009F1554" w:rsidRDefault="00297C6E">
      <w:pPr>
        <w:pStyle w:val="SourceCode"/>
      </w:pPr>
      <w:r>
        <w:t xml:space="preserve">        return 1;</w:t>
      </w:r>
    </w:p>
    <w:p w14:paraId="4559CD3D" w14:textId="77777777" w:rsidR="009F1554" w:rsidRDefault="00297C6E">
      <w:pPr>
        <w:pStyle w:val="SourceCode"/>
      </w:pPr>
      <w:r>
        <w:t xml:space="preserve">    }</w:t>
      </w:r>
    </w:p>
    <w:p w14:paraId="212372E1" w14:textId="77777777" w:rsidR="009F1554" w:rsidRDefault="00297C6E">
      <w:pPr>
        <w:pStyle w:val="SourceCode"/>
      </w:pPr>
      <w:r>
        <w:t xml:space="preserve">    std::cout &lt;&lt; "Connected to database " &lt;&lt; DATABASE &lt;&lt; '\n';</w:t>
      </w:r>
    </w:p>
    <w:p w14:paraId="67FAF3C8" w14:textId="77777777" w:rsidR="009F1554" w:rsidRDefault="009F1554">
      <w:pPr>
        <w:pStyle w:val="SourceCode"/>
      </w:pPr>
    </w:p>
    <w:p w14:paraId="21673BE4" w14:textId="77777777" w:rsidR="009F1554" w:rsidRDefault="00297C6E">
      <w:pPr>
        <w:pStyle w:val="SourceCode"/>
      </w:pPr>
      <w:r>
        <w:t xml:space="preserve">    // Every command ends with one status. The loop reports a failed one</w:t>
      </w:r>
    </w:p>
    <w:p w14:paraId="10715374" w14:textId="77777777" w:rsidR="009F1554" w:rsidRDefault="00297C6E">
      <w:pPr>
        <w:pStyle w:val="SourceCode"/>
      </w:pPr>
      <w:r>
        <w:t xml:space="preserve">    // and counts it. Remember, only quit or ended input ends the loop; a</w:t>
      </w:r>
    </w:p>
    <w:p w14:paraId="669B3067" w14:textId="77777777" w:rsidR="009F1554" w:rsidRDefault="00297C6E">
      <w:pPr>
        <w:pStyle w:val="SourceCode"/>
      </w:pPr>
      <w:r>
        <w:t xml:space="preserve">    // blank line matches no branch, so the prompt simply comes back</w:t>
      </w:r>
    </w:p>
    <w:p w14:paraId="6A9CC026" w14:textId="77777777" w:rsidR="009F1554" w:rsidRDefault="00297C6E">
      <w:pPr>
        <w:pStyle w:val="SourceCode"/>
      </w:pPr>
      <w:r>
        <w:t xml:space="preserve">    // (Lesson 5.1).</w:t>
      </w:r>
    </w:p>
    <w:p w14:paraId="1A845EC1" w14:textId="77777777" w:rsidR="009F1554" w:rsidRDefault="00297C6E">
      <w:pPr>
        <w:pStyle w:val="SourceCode"/>
      </w:pPr>
      <w:r>
        <w:t xml:space="preserve">    int failedCommands = 0;</w:t>
      </w:r>
    </w:p>
    <w:p w14:paraId="6333C9A2" w14:textId="77777777" w:rsidR="009F1554" w:rsidRDefault="00297C6E">
      <w:pPr>
        <w:pStyle w:val="SourceCode"/>
      </w:pPr>
      <w:r>
        <w:t xml:space="preserve">    bool running = true;</w:t>
      </w:r>
    </w:p>
    <w:p w14:paraId="54CB3C8B" w14:textId="77777777" w:rsidR="009F1554" w:rsidRDefault="00297C6E">
      <w:pPr>
        <w:pStyle w:val="SourceCode"/>
      </w:pPr>
      <w:r>
        <w:t xml:space="preserve">    while (running) {</w:t>
      </w:r>
    </w:p>
    <w:p w14:paraId="13DE8188" w14:textId="77777777" w:rsidR="009F1554" w:rsidRDefault="00297C6E">
      <w:pPr>
        <w:pStyle w:val="SourceCode"/>
      </w:pPr>
      <w:r>
        <w:t xml:space="preserve">        std::string command;</w:t>
      </w:r>
    </w:p>
    <w:p w14:paraId="5A1BFA7F" w14:textId="77777777" w:rsidR="009F1554" w:rsidRDefault="00297C6E">
      <w:pPr>
        <w:pStyle w:val="SourceCode"/>
      </w:pPr>
      <w:r>
        <w:t xml:space="preserve">        const bool answered = readAnswer("contacts&gt; ", command);</w:t>
      </w:r>
    </w:p>
    <w:p w14:paraId="7E65CDE6" w14:textId="77777777" w:rsidR="009F1554" w:rsidRDefault="00297C6E">
      <w:pPr>
        <w:pStyle w:val="SourceCode"/>
      </w:pPr>
      <w:r>
        <w:t xml:space="preserve">        // Trim the command first, so a line of only spaces counts as</w:t>
      </w:r>
    </w:p>
    <w:p w14:paraId="2298E2BF" w14:textId="77777777" w:rsidR="009F1554" w:rsidRDefault="00297C6E">
      <w:pPr>
        <w:pStyle w:val="SourceCode"/>
      </w:pPr>
      <w:r>
        <w:t xml:space="preserve">        // blank.</w:t>
      </w:r>
    </w:p>
    <w:p w14:paraId="5E3F8C55" w14:textId="77777777" w:rsidR="009F1554" w:rsidRDefault="00297C6E">
      <w:pPr>
        <w:pStyle w:val="SourceCode"/>
      </w:pPr>
      <w:r>
        <w:t xml:space="preserve">        command = trimText(command);</w:t>
      </w:r>
    </w:p>
    <w:p w14:paraId="46F775A4" w14:textId="77777777" w:rsidR="009F1554" w:rsidRDefault="00297C6E">
      <w:pPr>
        <w:pStyle w:val="SourceCode"/>
      </w:pPr>
      <w:r>
        <w:t xml:space="preserve">        ContactStatus status = ContactStatus::Success;</w:t>
      </w:r>
    </w:p>
    <w:p w14:paraId="1E68E979" w14:textId="77777777" w:rsidR="009F1554" w:rsidRDefault="00297C6E">
      <w:pPr>
        <w:pStyle w:val="SourceCode"/>
      </w:pPr>
      <w:r>
        <w:t xml:space="preserve">        std::string problem = "";</w:t>
      </w:r>
    </w:p>
    <w:p w14:paraId="39D19914" w14:textId="77777777" w:rsidR="009F1554" w:rsidRDefault="00297C6E">
      <w:pPr>
        <w:pStyle w:val="SourceCode"/>
      </w:pPr>
      <w:r>
        <w:t xml:space="preserve">        if (!answered || command == "quit") {</w:t>
      </w:r>
    </w:p>
    <w:p w14:paraId="38EA711A" w14:textId="77777777" w:rsidR="009F1554" w:rsidRDefault="00297C6E">
      <w:pPr>
        <w:pStyle w:val="SourceCode"/>
      </w:pPr>
      <w:r>
        <w:t xml:space="preserve">            std::cout &lt;&lt; "Contact Manager closed\n";</w:t>
      </w:r>
    </w:p>
    <w:p w14:paraId="1501CE4F" w14:textId="77777777" w:rsidR="009F1554" w:rsidRDefault="00297C6E">
      <w:pPr>
        <w:pStyle w:val="SourceCode"/>
      </w:pPr>
      <w:r>
        <w:t xml:space="preserve">            running = false;</w:t>
      </w:r>
    </w:p>
    <w:p w14:paraId="01547AB4" w14:textId="77777777" w:rsidR="009F1554" w:rsidRDefault="00297C6E">
      <w:pPr>
        <w:pStyle w:val="SourceCode"/>
      </w:pPr>
      <w:r>
        <w:t xml:space="preserve">        } else if (command == "help") {</w:t>
      </w:r>
    </w:p>
    <w:p w14:paraId="20F4023E" w14:textId="77777777" w:rsidR="009F1554" w:rsidRDefault="00297C6E">
      <w:pPr>
        <w:pStyle w:val="SourceCode"/>
      </w:pPr>
      <w:r>
        <w:t xml:space="preserve">            status = runHelp();</w:t>
      </w:r>
    </w:p>
    <w:p w14:paraId="4C06B680" w14:textId="77777777" w:rsidR="009F1554" w:rsidRDefault="00297C6E">
      <w:pPr>
        <w:pStyle w:val="SourceCode"/>
      </w:pPr>
      <w:r>
        <w:t xml:space="preserve">        } else if (command == "add") {</w:t>
      </w:r>
    </w:p>
    <w:p w14:paraId="389437C3" w14:textId="77777777" w:rsidR="009F1554" w:rsidRDefault="00297C6E">
      <w:pPr>
        <w:pStyle w:val="SourceCode"/>
      </w:pPr>
      <w:r>
        <w:t xml:space="preserve">            status = runAdd(*connection, problem);</w:t>
      </w:r>
    </w:p>
    <w:p w14:paraId="292BFB2C" w14:textId="77777777" w:rsidR="009F1554" w:rsidRDefault="00297C6E">
      <w:pPr>
        <w:pStyle w:val="SourceCode"/>
      </w:pPr>
      <w:r>
        <w:t xml:space="preserve">        } else if (command == "show") {</w:t>
      </w:r>
    </w:p>
    <w:p w14:paraId="174F9DD4" w14:textId="77777777" w:rsidR="009F1554" w:rsidRDefault="00297C6E">
      <w:pPr>
        <w:pStyle w:val="SourceCode"/>
      </w:pPr>
      <w:r>
        <w:t xml:space="preserve">            status = runShow(*connection, problem);</w:t>
      </w:r>
    </w:p>
    <w:p w14:paraId="6466957F" w14:textId="77777777" w:rsidR="009F1554" w:rsidRDefault="00297C6E">
      <w:pPr>
        <w:pStyle w:val="SourceCode"/>
      </w:pPr>
      <w:r>
        <w:t xml:space="preserve">        } else if (command == "list") {</w:t>
      </w:r>
    </w:p>
    <w:p w14:paraId="4E820DEA" w14:textId="77777777" w:rsidR="009F1554" w:rsidRDefault="00297C6E">
      <w:pPr>
        <w:pStyle w:val="SourceCode"/>
      </w:pPr>
      <w:r>
        <w:t xml:space="preserve">            status = listContacts(*connection, problem);</w:t>
      </w:r>
    </w:p>
    <w:p w14:paraId="6E5CAF9C" w14:textId="77777777" w:rsidR="009F1554" w:rsidRDefault="00297C6E">
      <w:pPr>
        <w:pStyle w:val="SourceCode"/>
      </w:pPr>
      <w:r>
        <w:t xml:space="preserve">        } else if (command == "update") {</w:t>
      </w:r>
    </w:p>
    <w:p w14:paraId="74C9D932" w14:textId="77777777" w:rsidR="009F1554" w:rsidRDefault="00297C6E">
      <w:pPr>
        <w:pStyle w:val="SourceCode"/>
      </w:pPr>
      <w:r>
        <w:t xml:space="preserve">            status = runUpdate(*connection, problem);</w:t>
      </w:r>
    </w:p>
    <w:p w14:paraId="7E9E5829" w14:textId="77777777" w:rsidR="009F1554" w:rsidRDefault="00297C6E">
      <w:pPr>
        <w:pStyle w:val="SourceCode"/>
      </w:pPr>
      <w:r>
        <w:t xml:space="preserve">        } else if (command == "delete") {</w:t>
      </w:r>
    </w:p>
    <w:p w14:paraId="1BA9069F" w14:textId="77777777" w:rsidR="009F1554" w:rsidRDefault="00297C6E">
      <w:pPr>
        <w:pStyle w:val="SourceCode"/>
      </w:pPr>
      <w:r>
        <w:t xml:space="preserve">            status = runDelete(*connection, problem);</w:t>
      </w:r>
    </w:p>
    <w:p w14:paraId="3E6FC0A1" w14:textId="77777777" w:rsidR="009F1554" w:rsidRDefault="00297C6E">
      <w:pPr>
        <w:pStyle w:val="SourceCode"/>
      </w:pPr>
      <w:r>
        <w:t xml:space="preserve">        } else if (command == "find") {</w:t>
      </w:r>
    </w:p>
    <w:p w14:paraId="603DA32C" w14:textId="77777777" w:rsidR="009F1554" w:rsidRDefault="00297C6E">
      <w:pPr>
        <w:pStyle w:val="SourceCode"/>
      </w:pPr>
      <w:r>
        <w:t xml:space="preserve">            status = runFind(*connection, problem);</w:t>
      </w:r>
    </w:p>
    <w:p w14:paraId="37A9C226" w14:textId="77777777" w:rsidR="009F1554" w:rsidRDefault="00297C6E">
      <w:pPr>
        <w:pStyle w:val="SourceCode"/>
      </w:pPr>
      <w:r>
        <w:t xml:space="preserve">        } else if (command == "import") {</w:t>
      </w:r>
    </w:p>
    <w:p w14:paraId="068A0C9E" w14:textId="77777777" w:rsidR="009F1554" w:rsidRDefault="00297C6E">
      <w:pPr>
        <w:pStyle w:val="SourceCode"/>
      </w:pPr>
      <w:r>
        <w:t xml:space="preserve">            status = runImport(*connection, problem);</w:t>
      </w:r>
    </w:p>
    <w:p w14:paraId="7912B095" w14:textId="77777777" w:rsidR="009F1554" w:rsidRDefault="00297C6E">
      <w:pPr>
        <w:pStyle w:val="SourceCode"/>
      </w:pPr>
      <w:r>
        <w:t xml:space="preserve">        } else if (command == "export") {</w:t>
      </w:r>
    </w:p>
    <w:p w14:paraId="5D0D4441" w14:textId="77777777" w:rsidR="009F1554" w:rsidRDefault="00297C6E">
      <w:pPr>
        <w:pStyle w:val="SourceCode"/>
      </w:pPr>
      <w:r>
        <w:t xml:space="preserve">            status = runExport(*connection, problem);</w:t>
      </w:r>
    </w:p>
    <w:p w14:paraId="610062D4" w14:textId="77777777" w:rsidR="009F1554" w:rsidRDefault="00297C6E">
      <w:pPr>
        <w:pStyle w:val="SourceCode"/>
      </w:pPr>
      <w:r>
        <w:t xml:space="preserve">        } else if (command != "") {</w:t>
      </w:r>
    </w:p>
    <w:p w14:paraId="66DC4A76" w14:textId="77777777" w:rsidR="009F1554" w:rsidRDefault="00297C6E">
      <w:pPr>
        <w:pStyle w:val="SourceCode"/>
      </w:pPr>
      <w:r>
        <w:t xml:space="preserve">            status = ContactStatus::InvalidInput;</w:t>
      </w:r>
    </w:p>
    <w:p w14:paraId="2C217CD7" w14:textId="77777777" w:rsidR="009F1554" w:rsidRDefault="00297C6E">
      <w:pPr>
        <w:pStyle w:val="SourceCode"/>
      </w:pPr>
      <w:r>
        <w:t xml:space="preserve">            problem = "unknown command: " + command;</w:t>
      </w:r>
    </w:p>
    <w:p w14:paraId="1BBF1422" w14:textId="77777777" w:rsidR="009F1554" w:rsidRDefault="00297C6E">
      <w:pPr>
        <w:pStyle w:val="SourceCode"/>
      </w:pPr>
      <w:r>
        <w:t xml:space="preserve">        }</w:t>
      </w:r>
    </w:p>
    <w:p w14:paraId="0C740F88" w14:textId="77777777" w:rsidR="009F1554" w:rsidRDefault="00297C6E">
      <w:pPr>
        <w:pStyle w:val="SourceCode"/>
      </w:pPr>
      <w:r>
        <w:t xml:space="preserve">        if (status != ContactStatus::Success) {</w:t>
      </w:r>
    </w:p>
    <w:p w14:paraId="5B848A34" w14:textId="77777777" w:rsidR="009F1554" w:rsidRDefault="00297C6E">
      <w:pPr>
        <w:pStyle w:val="SourceCode"/>
      </w:pPr>
      <w:r>
        <w:t xml:space="preserve">            reportStatus(status, problem);</w:t>
      </w:r>
    </w:p>
    <w:p w14:paraId="06B6D6C5" w14:textId="77777777" w:rsidR="009F1554" w:rsidRDefault="00297C6E">
      <w:pPr>
        <w:pStyle w:val="SourceCode"/>
      </w:pPr>
      <w:r>
        <w:t xml:space="preserve">            failedCommands++;</w:t>
      </w:r>
    </w:p>
    <w:p w14:paraId="2F59E9EE" w14:textId="77777777" w:rsidR="009F1554" w:rsidRDefault="00297C6E">
      <w:pPr>
        <w:pStyle w:val="SourceCode"/>
      </w:pPr>
      <w:r>
        <w:t xml:space="preserve">        }</w:t>
      </w:r>
    </w:p>
    <w:p w14:paraId="2770294D" w14:textId="77777777" w:rsidR="009F1554" w:rsidRDefault="00297C6E">
      <w:pPr>
        <w:pStyle w:val="SourceCode"/>
      </w:pPr>
      <w:r>
        <w:t xml:space="preserve">    }</w:t>
      </w:r>
    </w:p>
    <w:p w14:paraId="14ED40A6" w14:textId="77777777" w:rsidR="009F1554" w:rsidRDefault="009F1554">
      <w:pPr>
        <w:pStyle w:val="SourceCode"/>
      </w:pPr>
    </w:p>
    <w:p w14:paraId="6CD5D354" w14:textId="77777777" w:rsidR="009F1554" w:rsidRDefault="00297C6E">
      <w:pPr>
        <w:pStyle w:val="SourceCode"/>
      </w:pPr>
      <w:r>
        <w:t xml:space="preserve">    // Remember, the exit code is 1 when any command failed, 0 when every</w:t>
      </w:r>
    </w:p>
    <w:p w14:paraId="6219321A" w14:textId="77777777" w:rsidR="009F1554" w:rsidRDefault="00297C6E">
      <w:pPr>
        <w:pStyle w:val="SourceCode"/>
      </w:pPr>
      <w:r>
        <w:t xml:space="preserve">    // command worked (Lesson 5.9).</w:t>
      </w:r>
    </w:p>
    <w:p w14:paraId="7BA4018F" w14:textId="77777777" w:rsidR="009F1554" w:rsidRDefault="00297C6E">
      <w:pPr>
        <w:pStyle w:val="SourceCode"/>
      </w:pPr>
      <w:r>
        <w:t xml:space="preserve">    if (failedCommands &gt; 0) {</w:t>
      </w:r>
    </w:p>
    <w:p w14:paraId="5DDCBD4A" w14:textId="77777777" w:rsidR="009F1554" w:rsidRDefault="00297C6E">
      <w:pPr>
        <w:pStyle w:val="SourceCode"/>
      </w:pPr>
      <w:r>
        <w:t xml:space="preserve">        return 1;</w:t>
      </w:r>
    </w:p>
    <w:p w14:paraId="7856A0E9" w14:textId="77777777" w:rsidR="009F1554" w:rsidRDefault="00297C6E">
      <w:pPr>
        <w:pStyle w:val="SourceCode"/>
        <w:keepNext/>
      </w:pPr>
      <w:r>
        <w:t xml:space="preserve">    }</w:t>
      </w:r>
    </w:p>
    <w:p w14:paraId="2E681377" w14:textId="77777777" w:rsidR="009F1554" w:rsidRDefault="00297C6E">
      <w:pPr>
        <w:pStyle w:val="SourceCode"/>
        <w:keepNext/>
      </w:pPr>
      <w:r>
        <w:t xml:space="preserve">    return 0;</w:t>
      </w:r>
    </w:p>
    <w:p w14:paraId="69BF89C7" w14:textId="77777777" w:rsidR="009F1554" w:rsidRDefault="00297C6E">
      <w:pPr>
        <w:pStyle w:val="SourceCode"/>
      </w:pPr>
      <w:r>
        <w:t>}</w:t>
      </w:r>
    </w:p>
    <w:p w14:paraId="7415976B" w14:textId="77777777" w:rsidR="009F1554" w:rsidRDefault="009F1554">
      <w:pPr>
        <w:keepNext/>
      </w:pPr>
    </w:p>
    <w:p w14:paraId="7B5ED4EF" w14:textId="77777777" w:rsidR="009F1554" w:rsidRDefault="00297C6E">
      <w:pPr>
        <w:pStyle w:val="Heading3"/>
      </w:pPr>
      <w:r>
        <w:t>Windows PowerShell Build and Run</w:t>
      </w:r>
    </w:p>
    <w:p w14:paraId="001BD8C7" w14:textId="77777777" w:rsidR="009F1554" w:rsidRDefault="00297C6E">
      <w:pPr>
        <w:keepNext/>
      </w:pPr>
      <w:r>
        <w:t>The block builds the program, then runs Run 1: type each command and answer as the second screen of the Required Clean-Run Output in Validation Rules shows them. The last two lines show the CSV export and the JSON export's SHA-256.</w:t>
      </w:r>
    </w:p>
    <w:p w14:paraId="4757F8D3" w14:textId="77777777" w:rsidR="009F1554" w:rsidRDefault="009F1554">
      <w:pPr>
        <w:keepNext/>
      </w:pPr>
    </w:p>
    <w:p w14:paraId="14F188C7" w14:textId="77777777" w:rsidR="009F1554" w:rsidRDefault="00297C6E">
      <w:pPr>
        <w:pStyle w:val="CommandBlock"/>
        <w:keepNext/>
      </w:pPr>
      <w:r>
        <w:t>$buildTools = "C:\Program Files (x86)\Microsoft Visual Studio\18\BuildTools"</w:t>
      </w:r>
    </w:p>
    <w:p w14:paraId="1118FF28" w14:textId="77777777" w:rsidR="009F1554" w:rsidRDefault="00297C6E">
      <w:pPr>
        <w:pStyle w:val="CommandBlock"/>
        <w:keepNext/>
      </w:pPr>
      <w:r>
        <w:t>&amp; "$buildTools\Common7\Tools\Launch-VsDevShell.ps1" -Arch amd64 `</w:t>
      </w:r>
    </w:p>
    <w:p w14:paraId="0701523D" w14:textId="77777777" w:rsidR="009F1554" w:rsidRDefault="00297C6E">
      <w:pPr>
        <w:pStyle w:val="CommandBlock"/>
        <w:keepNext/>
      </w:pPr>
      <w:r>
        <w:t xml:space="preserve">    -HostArch amd64 -SkipAutomaticLocation</w:t>
      </w:r>
    </w:p>
    <w:p w14:paraId="58BCA42F" w14:textId="77777777" w:rsidR="009F1554" w:rsidRDefault="00297C6E">
      <w:pPr>
        <w:pStyle w:val="CommandBlock"/>
        <w:keepNext/>
      </w:pPr>
      <w:r>
        <w:t>$connector = "C:\Program Files\MySQL\MySQL Connector C++ 26.7"</w:t>
      </w:r>
    </w:p>
    <w:p w14:paraId="57F3777D" w14:textId="77777777" w:rsidR="009F1554" w:rsidRDefault="00297C6E">
      <w:pPr>
        <w:pStyle w:val="CommandBlock"/>
        <w:keepNext/>
      </w:pPr>
      <w:r>
        <w:t>cl /nologo /std:c++23preview /EHsc /W4 /WX /MD /D_CRT_SECURE_NO_WARNINGS `</w:t>
      </w:r>
    </w:p>
    <w:p w14:paraId="323BDD23" w14:textId="77777777" w:rsidR="009F1554" w:rsidRDefault="00297C6E">
      <w:pPr>
        <w:pStyle w:val="CommandBlock"/>
        <w:keepNext/>
      </w:pPr>
      <w:r>
        <w:t xml:space="preserve">    /external:I "$connector\include" /external:W0 `</w:t>
      </w:r>
    </w:p>
    <w:p w14:paraId="3D9F62AE" w14:textId="77777777" w:rsidR="009F1554" w:rsidRDefault="00297C6E">
      <w:pPr>
        <w:pStyle w:val="CommandBlock"/>
        <w:keepNext/>
      </w:pPr>
      <w:r>
        <w:t xml:space="preserve">    .\cpp\main.cpp .\cpp\contacts.cpp `</w:t>
      </w:r>
    </w:p>
    <w:p w14:paraId="26997452" w14:textId="77777777" w:rsidR="009F1554" w:rsidRDefault="00297C6E">
      <w:pPr>
        <w:pStyle w:val="CommandBlock"/>
        <w:keepNext/>
      </w:pPr>
      <w:r>
        <w:t xml:space="preserve">    .\cpp\contact_files.cpp /Fo:cpp\ /Fe:cpp\contacts.exe `</w:t>
      </w:r>
    </w:p>
    <w:p w14:paraId="68102FB9" w14:textId="77777777" w:rsidR="009F1554" w:rsidRDefault="00297C6E">
      <w:pPr>
        <w:pStyle w:val="CommandBlock"/>
        <w:keepNext/>
      </w:pPr>
      <w:r>
        <w:t xml:space="preserve">    /link /LIBPATH:"$connector\lib64\vs14" mysqlcppconn.lib</w:t>
      </w:r>
    </w:p>
    <w:p w14:paraId="5003C66A" w14:textId="77777777" w:rsidR="009F1554" w:rsidRDefault="00297C6E">
      <w:pPr>
        <w:pStyle w:val="CommandBlock"/>
        <w:keepNext/>
      </w:pPr>
      <w:r>
        <w:t>.\cpp\contacts.exe</w:t>
      </w:r>
    </w:p>
    <w:p w14:paraId="3BDFB42A" w14:textId="77777777" w:rsidR="009F1554" w:rsidRDefault="00297C6E">
      <w:pPr>
        <w:pStyle w:val="CommandBlock"/>
        <w:keepNext/>
      </w:pPr>
      <w:r>
        <w:t>$LASTEXITCODE</w:t>
      </w:r>
    </w:p>
    <w:p w14:paraId="100F7911" w14:textId="77777777" w:rsidR="009F1554" w:rsidRDefault="00297C6E">
      <w:pPr>
        <w:pStyle w:val="CommandBlock"/>
        <w:keepNext/>
      </w:pPr>
      <w:r>
        <w:t>Get-Content contacts-export.csv</w:t>
      </w:r>
    </w:p>
    <w:p w14:paraId="3CA4316E" w14:textId="77777777" w:rsidR="009F1554" w:rsidRDefault="00297C6E">
      <w:pPr>
        <w:pStyle w:val="CommandBlock"/>
      </w:pPr>
      <w:r>
        <w:t>(Get-FileHash contacts-export.json).Hash</w:t>
      </w:r>
    </w:p>
    <w:p w14:paraId="020921E8" w14:textId="77777777" w:rsidR="009F1554" w:rsidRDefault="009F1554">
      <w:pPr>
        <w:keepNext/>
      </w:pPr>
    </w:p>
    <w:p w14:paraId="336665B3" w14:textId="77777777" w:rsidR="009F1554" w:rsidRDefault="00297C6E">
      <w:pPr>
        <w:pStyle w:val="Heading3"/>
      </w:pPr>
      <w:r>
        <w:t>Linux or macOS Build and Run</w:t>
      </w:r>
    </w:p>
    <w:p w14:paraId="7A584224" w14:textId="77777777" w:rsidR="009F1554" w:rsidRDefault="00297C6E">
      <w:pPr>
        <w:pStyle w:val="CommandBlock"/>
        <w:keepNext/>
      </w:pPr>
      <w:r>
        <w:t>g++ -std=c++23 -Wall -Wextra -Wpedantic -Werror \</w:t>
      </w:r>
    </w:p>
    <w:p w14:paraId="26EE662D" w14:textId="77777777" w:rsidR="009F1554" w:rsidRDefault="00297C6E">
      <w:pPr>
        <w:pStyle w:val="CommandBlock"/>
        <w:keepNext/>
      </w:pPr>
      <w:r>
        <w:t xml:space="preserve">    ./cpp/main.cpp ./cpp/contacts.cpp \</w:t>
      </w:r>
    </w:p>
    <w:p w14:paraId="22D29302" w14:textId="77777777" w:rsidR="009F1554" w:rsidRDefault="00297C6E">
      <w:pPr>
        <w:pStyle w:val="CommandBlock"/>
        <w:keepNext/>
      </w:pPr>
      <w:r>
        <w:t xml:space="preserve">    ./cpp/contact_files.cpp \</w:t>
      </w:r>
    </w:p>
    <w:p w14:paraId="035E7239" w14:textId="77777777" w:rsidR="009F1554" w:rsidRDefault="00297C6E">
      <w:pPr>
        <w:pStyle w:val="CommandBlock"/>
        <w:keepNext/>
      </w:pPr>
      <w:r>
        <w:t xml:space="preserve">    -isystem /usr/include/mysql-cppconn -lmysqlcppconn \</w:t>
      </w:r>
    </w:p>
    <w:p w14:paraId="5950948D" w14:textId="77777777" w:rsidR="009F1554" w:rsidRDefault="00297C6E">
      <w:pPr>
        <w:pStyle w:val="CommandBlock"/>
        <w:keepNext/>
      </w:pPr>
      <w:r>
        <w:t xml:space="preserve">    -o ./cpp/contacts</w:t>
      </w:r>
    </w:p>
    <w:p w14:paraId="035FC6A2" w14:textId="77777777" w:rsidR="009F1554" w:rsidRDefault="00297C6E">
      <w:pPr>
        <w:pStyle w:val="CommandBlock"/>
        <w:keepNext/>
      </w:pPr>
      <w:r>
        <w:t>./cpp/contacts</w:t>
      </w:r>
    </w:p>
    <w:p w14:paraId="0C53ED6D" w14:textId="77777777" w:rsidR="009F1554" w:rsidRDefault="00297C6E">
      <w:pPr>
        <w:pStyle w:val="CommandBlock"/>
        <w:keepNext/>
      </w:pPr>
      <w:r>
        <w:t>echo $?</w:t>
      </w:r>
    </w:p>
    <w:p w14:paraId="0AC82766" w14:textId="77777777" w:rsidR="009F1554" w:rsidRDefault="00297C6E">
      <w:pPr>
        <w:pStyle w:val="CommandBlock"/>
        <w:keepNext/>
      </w:pPr>
      <w:r>
        <w:t>cat contacts-export.csv</w:t>
      </w:r>
    </w:p>
    <w:p w14:paraId="3B9C1B65" w14:textId="77777777" w:rsidR="009F1554" w:rsidRDefault="00297C6E">
      <w:pPr>
        <w:pStyle w:val="CommandBlock"/>
      </w:pPr>
      <w:r>
        <w:t>sha256sum contacts-export.json</w:t>
      </w:r>
    </w:p>
    <w:p w14:paraId="6ED3B307" w14:textId="77777777" w:rsidR="009F1554" w:rsidRDefault="009F1554">
      <w:pPr>
        <w:keepNext/>
      </w:pPr>
    </w:p>
    <w:p w14:paraId="4A87FC5E" w14:textId="77777777" w:rsidR="009F1554" w:rsidRDefault="00297C6E">
      <w:pPr>
        <w:pStyle w:val="Heading3"/>
      </w:pPr>
      <w:r>
        <w:t>Windows PowerShell Typed Run</w:t>
      </w:r>
    </w:p>
    <w:p w14:paraId="5DE9807B" w14:textId="77777777" w:rsidR="009F1554" w:rsidRDefault="00297C6E">
      <w:pPr>
        <w:pStyle w:val="CommandBlock"/>
        <w:keepNext/>
      </w:pPr>
      <w:r>
        <w:t>.\cpp\contacts.exe</w:t>
      </w:r>
    </w:p>
    <w:p w14:paraId="61F2E2D2" w14:textId="77777777" w:rsidR="009F1554" w:rsidRDefault="00297C6E">
      <w:pPr>
        <w:pStyle w:val="CommandBlock"/>
        <w:keepNext/>
      </w:pPr>
      <w:r>
        <w:t>$LASTEXITCODE</w:t>
      </w:r>
    </w:p>
    <w:p w14:paraId="3DF480F5" w14:textId="77777777" w:rsidR="009F1554" w:rsidRDefault="00297C6E">
      <w:pPr>
        <w:pStyle w:val="CommandBlock"/>
      </w:pPr>
      <w:r>
        <w:t>Test-Path contacts.log</w:t>
      </w:r>
    </w:p>
    <w:p w14:paraId="68041BB5" w14:textId="77777777" w:rsidR="009F1554" w:rsidRDefault="009F1554">
      <w:pPr>
        <w:keepNext/>
      </w:pPr>
    </w:p>
    <w:p w14:paraId="00A7CD64" w14:textId="77777777" w:rsidR="009F1554" w:rsidRDefault="00297C6E">
      <w:pPr>
        <w:pStyle w:val="Heading3"/>
      </w:pPr>
      <w:r>
        <w:t>Linux or macOS Typed Run</w:t>
      </w:r>
    </w:p>
    <w:p w14:paraId="407F389D" w14:textId="77777777" w:rsidR="009F1554" w:rsidRDefault="00297C6E">
      <w:pPr>
        <w:pStyle w:val="CommandBlock"/>
        <w:keepNext/>
      </w:pPr>
      <w:r>
        <w:t>./cpp/contacts</w:t>
      </w:r>
    </w:p>
    <w:p w14:paraId="6BABBD38" w14:textId="77777777" w:rsidR="009F1554" w:rsidRDefault="00297C6E">
      <w:pPr>
        <w:pStyle w:val="CommandBlock"/>
        <w:keepNext/>
      </w:pPr>
      <w:r>
        <w:t>echo $?</w:t>
      </w:r>
    </w:p>
    <w:p w14:paraId="3686FF03" w14:textId="77777777" w:rsidR="009F1554" w:rsidRDefault="00297C6E">
      <w:pPr>
        <w:pStyle w:val="CommandBlock"/>
      </w:pPr>
      <w:r>
        <w:t>ls contacts.log</w:t>
      </w:r>
    </w:p>
    <w:p w14:paraId="73F1DEB1" w14:textId="77777777" w:rsidR="009F1554" w:rsidRDefault="009F1554">
      <w:pPr>
        <w:keepNext/>
      </w:pPr>
    </w:p>
    <w:p w14:paraId="20F92CE1" w14:textId="77777777" w:rsidR="009F1554" w:rsidRDefault="00297C6E">
      <w:pPr>
        <w:pStyle w:val="Heading3"/>
      </w:pPr>
      <w:r>
        <w:t>Windows PowerShell Round-Trip Run</w:t>
      </w:r>
    </w:p>
    <w:p w14:paraId="123B81E4" w14:textId="77777777" w:rsidR="009F1554" w:rsidRDefault="00297C6E">
      <w:pPr>
        <w:keepNext/>
      </w:pPr>
      <w:r>
        <w:t>Run Start Over for C++ (Step 5), then:</w:t>
      </w:r>
    </w:p>
    <w:p w14:paraId="0FF2CC9E" w14:textId="77777777" w:rsidR="009F1554" w:rsidRDefault="009F1554">
      <w:pPr>
        <w:keepNext/>
      </w:pPr>
    </w:p>
    <w:p w14:paraId="70A07321" w14:textId="77777777" w:rsidR="009F1554" w:rsidRDefault="00297C6E">
      <w:pPr>
        <w:pStyle w:val="CommandBlock"/>
        <w:keepNext/>
      </w:pPr>
      <w:r>
        <w:t>cmd /c ".\cpp\contacts.exe &lt; run2.txt"</w:t>
      </w:r>
    </w:p>
    <w:p w14:paraId="566DBFDC" w14:textId="77777777" w:rsidR="009F1554" w:rsidRDefault="00297C6E">
      <w:pPr>
        <w:pStyle w:val="CommandBlock"/>
      </w:pPr>
      <w:r>
        <w:t>$LASTEXITCODE</w:t>
      </w:r>
    </w:p>
    <w:p w14:paraId="4B6632F6" w14:textId="77777777" w:rsidR="009F1554" w:rsidRDefault="009F1554">
      <w:pPr>
        <w:keepNext/>
      </w:pPr>
    </w:p>
    <w:p w14:paraId="2ABDF19E" w14:textId="77777777" w:rsidR="009F1554" w:rsidRDefault="00297C6E">
      <w:pPr>
        <w:pStyle w:val="Heading3"/>
      </w:pPr>
      <w:r>
        <w:t>Linux or macOS Round-Trip Run</w:t>
      </w:r>
    </w:p>
    <w:p w14:paraId="53EB039A" w14:textId="77777777" w:rsidR="009F1554" w:rsidRDefault="00297C6E">
      <w:pPr>
        <w:pStyle w:val="CommandBlock"/>
        <w:keepNext/>
      </w:pPr>
      <w:r>
        <w:t>./cpp/contacts &lt; run2.txt</w:t>
      </w:r>
    </w:p>
    <w:p w14:paraId="79F6168A" w14:textId="77777777" w:rsidR="009F1554" w:rsidRDefault="00297C6E">
      <w:pPr>
        <w:pStyle w:val="CommandBlock"/>
      </w:pPr>
      <w:r>
        <w:t>echo $?</w:t>
      </w:r>
    </w:p>
    <w:p w14:paraId="70CBA60A" w14:textId="77777777" w:rsidR="009F1554" w:rsidRDefault="009F1554">
      <w:pPr>
        <w:keepNext/>
      </w:pPr>
    </w:p>
    <w:p w14:paraId="4FADBBDA" w14:textId="77777777" w:rsidR="009F1554" w:rsidRDefault="00297C6E">
      <w:pPr>
        <w:pStyle w:val="Heading3"/>
      </w:pPr>
      <w:r>
        <w:t>Check Your Results</w:t>
      </w:r>
    </w:p>
    <w:p w14:paraId="570C7B87" w14:textId="77777777" w:rsidR="009F1554" w:rsidRDefault="00297C6E">
      <w:r>
        <w:t>Launch-VsDevShell prints a short Visual Studio banner, and cl prints the name of each file it compiles; those lines come before the program's output. 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w:t>
      </w:r>
      <w:r>
        <w:t>lues in Validation Rules.</w:t>
      </w:r>
    </w:p>
    <w:p w14:paraId="14EBC203" w14:textId="77777777" w:rsidR="009F1554" w:rsidRDefault="009F1554">
      <w:pPr>
        <w:keepNext/>
      </w:pPr>
    </w:p>
    <w:p w14:paraId="337EAA02"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1D4CDC0E" w14:textId="77777777" w:rsidR="009F1554" w:rsidRDefault="00297C6E">
      <w:pPr>
        <w:pStyle w:val="ListBullet"/>
      </w:pPr>
      <w:r>
        <w:t>If cl reports that it cannot open json.hpp, .\cpp\json.hpp is missing: rerun the JSON Library Setup.</w:t>
      </w:r>
    </w:p>
    <w:p w14:paraId="28A2C9F2" w14:textId="77777777" w:rsidR="009F1554" w:rsidRDefault="00297C6E">
      <w:pPr>
        <w:pStyle w:val="ListBullet"/>
      </w:pPr>
      <w:r>
        <w:t>If the build fails with another message, read the first error: it names the file and line to fix.</w:t>
      </w:r>
    </w:p>
    <w:p w14:paraId="082A1FFC" w14:textId="77777777" w:rsidR="009F1554" w:rsidRDefault="009F1554">
      <w:pPr>
        <w:keepNext/>
      </w:pPr>
    </w:p>
    <w:p w14:paraId="5319BC92" w14:textId="77777777" w:rsidR="009F1554" w:rsidRDefault="009F1554">
      <w:pPr>
        <w:keepNext/>
      </w:pPr>
    </w:p>
    <w:p w14:paraId="1D640575" w14:textId="77777777" w:rsidR="009F1554" w:rsidRDefault="00297C6E">
      <w:pPr>
        <w:pStyle w:val="Heading2"/>
      </w:pPr>
      <w:r>
        <w:t>What to Notice</w:t>
      </w:r>
    </w:p>
    <w:p w14:paraId="213219DF" w14:textId="77777777" w:rsidR="009F1554" w:rsidRDefault="00297C6E">
      <w:pPr>
        <w:pStyle w:val="ListBullet"/>
      </w:pPr>
      <w:r>
        <w:t>Every new operation catches the connector's sql::SQLException itself and returns handleDatabaseError with its own name, list, update, find, or export, as Lesson 5.9's operations do.</w:t>
      </w:r>
    </w:p>
    <w:p w14:paraId="1A17349D" w14:textId="77777777" w:rsidR="009F1554" w:rsidRDefault="00297C6E">
      <w:pPr>
        <w:pStyle w:val="ListBullet"/>
      </w:pPr>
      <w:r>
        <w:t>The Production-Minded build uses /std:c++23preview (-std=c++23 with g++). Remember, the export's std::ios::noreplace is C++23 (Lesson 5.8); the Basic program has no export, so it builds with C++20.</w:t>
      </w:r>
    </w:p>
    <w:p w14:paraId="074A3225" w14:textId="77777777" w:rsidR="009F1554" w:rsidRDefault="009F1554">
      <w:pPr>
        <w:keepNext/>
      </w:pPr>
    </w:p>
    <w:p w14:paraId="44727761" w14:textId="77777777" w:rsidR="009F1554" w:rsidRDefault="009F1554">
      <w:pPr>
        <w:keepNext/>
      </w:pPr>
    </w:p>
    <w:p w14:paraId="765A9814" w14:textId="77777777" w:rsidR="009F1554" w:rsidRDefault="009F1554">
      <w:pPr>
        <w:keepNext/>
      </w:pPr>
    </w:p>
    <w:p w14:paraId="0C894149" w14:textId="77777777" w:rsidR="009F1554" w:rsidRDefault="00297C6E">
      <w:pPr>
        <w:pStyle w:val="Heading1"/>
      </w:pPr>
      <w:r>
        <w:t>C# Implementation</w:t>
      </w:r>
    </w:p>
    <w:p w14:paraId="089A577A" w14:textId="77777777" w:rsidR="009F1554" w:rsidRDefault="00297C6E">
      <w:r>
        <w:t>Remember, C# uses MySqlConnector, writes CSV with CsvHelper, and writes JSON with System.Text.Json (Lessons 4.0, 5.7, and 5.8). Apart from help, which is new in this project, every method comes from a lesson, and the table under Concept says which.</w:t>
      </w:r>
    </w:p>
    <w:p w14:paraId="241AA183" w14:textId="77777777" w:rsidR="009F1554" w:rsidRDefault="009F1554">
      <w:pPr>
        <w:keepNext/>
      </w:pPr>
    </w:p>
    <w:p w14:paraId="2CB2EF4A" w14:textId="77777777" w:rsidR="009F1554" w:rsidRDefault="009F1554">
      <w:pPr>
        <w:keepNext/>
      </w:pPr>
    </w:p>
    <w:p w14:paraId="6792B569" w14:textId="77777777" w:rsidR="009F1554" w:rsidRDefault="00297C6E">
      <w:pPr>
        <w:pStyle w:val="Heading2"/>
      </w:pPr>
      <w:r>
        <w:t>Basic Implementation</w:t>
      </w:r>
    </w:p>
    <w:p w14:paraId="02465A96"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600DCD02" w14:textId="77777777" w:rsidR="009F1554" w:rsidRDefault="009F1554">
      <w:pPr>
        <w:keepNext/>
      </w:pPr>
    </w:p>
    <w:p w14:paraId="0C7EBF7E" w14:textId="77777777" w:rsidR="009F1554" w:rsidRDefault="00297C6E">
      <w:pPr>
        <w:pStyle w:val="Heading3"/>
      </w:pPr>
      <w:r>
        <w:t>csharp/BasicContacts/Program.cs</w:t>
      </w:r>
    </w:p>
    <w:p w14:paraId="7584EF41" w14:textId="77777777" w:rsidR="009F1554" w:rsidRDefault="00297C6E">
      <w:pPr>
        <w:pStyle w:val="SourceCode"/>
        <w:keepNext/>
      </w:pPr>
      <w:r>
        <w:t>// The Contact Manager's Basic program, in one file: the start, which</w:t>
      </w:r>
    </w:p>
    <w:p w14:paraId="07DB9072" w14:textId="77777777" w:rsidR="009F1554" w:rsidRDefault="00297C6E">
      <w:pPr>
        <w:pStyle w:val="SourceCode"/>
        <w:keepNext/>
      </w:pPr>
      <w:r>
        <w:t>// makes sure spa_contact_app and its table exist, and three commands, add,</w:t>
      </w:r>
    </w:p>
    <w:p w14:paraId="0D411466" w14:textId="77777777" w:rsidR="009F1554" w:rsidRDefault="00297C6E">
      <w:pPr>
        <w:pStyle w:val="SourceCode"/>
      </w:pPr>
      <w:r>
        <w:t>// show, and list, with Lesson 5.9's error model. Every command ends with</w:t>
      </w:r>
    </w:p>
    <w:p w14:paraId="14B83C43" w14:textId="77777777" w:rsidR="009F1554" w:rsidRDefault="00297C6E">
      <w:pPr>
        <w:pStyle w:val="SourceCode"/>
      </w:pPr>
      <w:r>
        <w:t>// one status, one method turns a status into the user's words, a database</w:t>
      </w:r>
    </w:p>
    <w:p w14:paraId="7AEC9A72" w14:textId="77777777" w:rsidR="009F1554" w:rsidRDefault="00297C6E">
      <w:pPr>
        <w:pStyle w:val="SourceCode"/>
      </w:pPr>
      <w:r>
        <w:t>// failure is written to contacts.log, and the exit code is 1 when any</w:t>
      </w:r>
    </w:p>
    <w:p w14:paraId="61EE0BE3" w14:textId="77777777" w:rsidR="009F1554" w:rsidRDefault="00297C6E">
      <w:pPr>
        <w:pStyle w:val="SourceCode"/>
      </w:pPr>
      <w:r>
        <w:t>// command failed. Remember, using brings</w:t>
      </w:r>
    </w:p>
    <w:p w14:paraId="044AE2B4" w14:textId="77777777" w:rsidR="009F1554" w:rsidRDefault="00297C6E">
      <w:pPr>
        <w:pStyle w:val="SourceCode"/>
      </w:pPr>
      <w:r>
        <w:t>// a namespace's names into the program: System.Globalization holds</w:t>
      </w:r>
    </w:p>
    <w:p w14:paraId="47E7C1B2" w14:textId="77777777" w:rsidR="009F1554" w:rsidRDefault="00297C6E">
      <w:pPr>
        <w:pStyle w:val="SourceCode"/>
      </w:pPr>
      <w:r>
        <w:t>// CultureInfo, System.IO holds File, System.Text holds Rune, and</w:t>
      </w:r>
    </w:p>
    <w:p w14:paraId="20FEAD3F" w14:textId="77777777" w:rsidR="009F1554" w:rsidRDefault="00297C6E">
      <w:pPr>
        <w:pStyle w:val="SourceCode"/>
      </w:pPr>
      <w:r>
        <w:t>// MySqlConnector is the connector.</w:t>
      </w:r>
    </w:p>
    <w:p w14:paraId="65490CB9" w14:textId="77777777" w:rsidR="009F1554" w:rsidRDefault="00297C6E">
      <w:pPr>
        <w:pStyle w:val="SourceCode"/>
      </w:pPr>
      <w:r>
        <w:t>using System;</w:t>
      </w:r>
    </w:p>
    <w:p w14:paraId="3E79EFF2" w14:textId="77777777" w:rsidR="009F1554" w:rsidRDefault="00297C6E">
      <w:pPr>
        <w:pStyle w:val="SourceCode"/>
      </w:pPr>
      <w:r>
        <w:t>using System.Data;</w:t>
      </w:r>
    </w:p>
    <w:p w14:paraId="66F6EF7A" w14:textId="77777777" w:rsidR="009F1554" w:rsidRDefault="00297C6E">
      <w:pPr>
        <w:pStyle w:val="SourceCode"/>
      </w:pPr>
      <w:r>
        <w:t>using System.Globalization;</w:t>
      </w:r>
    </w:p>
    <w:p w14:paraId="2A4E0FFC" w14:textId="77777777" w:rsidR="009F1554" w:rsidRDefault="00297C6E">
      <w:pPr>
        <w:pStyle w:val="SourceCode"/>
      </w:pPr>
      <w:r>
        <w:t>using System.IO;</w:t>
      </w:r>
    </w:p>
    <w:p w14:paraId="0FC80945" w14:textId="77777777" w:rsidR="009F1554" w:rsidRDefault="00297C6E">
      <w:pPr>
        <w:pStyle w:val="SourceCode"/>
      </w:pPr>
      <w:r>
        <w:t>using System.Text;</w:t>
      </w:r>
    </w:p>
    <w:p w14:paraId="081863ED" w14:textId="77777777" w:rsidR="009F1554" w:rsidRDefault="00297C6E">
      <w:pPr>
        <w:pStyle w:val="SourceCode"/>
      </w:pPr>
      <w:r>
        <w:t>using MySqlConnector;</w:t>
      </w:r>
    </w:p>
    <w:p w14:paraId="2ABE35FE" w14:textId="77777777" w:rsidR="009F1554" w:rsidRDefault="009F1554">
      <w:pPr>
        <w:pStyle w:val="SourceCode"/>
      </w:pPr>
    </w:p>
    <w:p w14:paraId="5E2A2245" w14:textId="77777777" w:rsidR="009F1554" w:rsidRDefault="00297C6E">
      <w:pPr>
        <w:pStyle w:val="SourceCode"/>
      </w:pPr>
      <w:r>
        <w:t>// Every way a command can end. Remember, an enum lists a fixed set of</w:t>
      </w:r>
    </w:p>
    <w:p w14:paraId="11719878" w14:textId="77777777" w:rsidR="009F1554" w:rsidRDefault="00297C6E">
      <w:pPr>
        <w:pStyle w:val="SourceCode"/>
      </w:pPr>
      <w:r>
        <w:t>// names, written ContactStatus.NotFound (Lesson 2.9). MalformedImport</w:t>
      </w:r>
    </w:p>
    <w:p w14:paraId="4DF3008B" w14:textId="77777777" w:rsidR="009F1554" w:rsidRDefault="00297C6E">
      <w:pPr>
        <w:pStyle w:val="SourceCode"/>
      </w:pPr>
      <w:r>
        <w:t>// (import) and FileFailure (import and export) belong to commands only</w:t>
      </w:r>
    </w:p>
    <w:p w14:paraId="7E68C33D" w14:textId="77777777" w:rsidR="009F1554" w:rsidRDefault="00297C6E">
      <w:pPr>
        <w:pStyle w:val="SourceCode"/>
      </w:pPr>
      <w:r>
        <w:t>// the Production-Minded version has.</w:t>
      </w:r>
    </w:p>
    <w:p w14:paraId="1416E6D6" w14:textId="77777777" w:rsidR="009F1554" w:rsidRDefault="00297C6E">
      <w:pPr>
        <w:pStyle w:val="SourceCode"/>
      </w:pPr>
      <w:r>
        <w:t>internal enum ContactStatus</w:t>
      </w:r>
    </w:p>
    <w:p w14:paraId="4DA253F7" w14:textId="77777777" w:rsidR="009F1554" w:rsidRDefault="00297C6E">
      <w:pPr>
        <w:pStyle w:val="SourceCode"/>
      </w:pPr>
      <w:r>
        <w:t>{</w:t>
      </w:r>
    </w:p>
    <w:p w14:paraId="677C1BB8" w14:textId="77777777" w:rsidR="009F1554" w:rsidRDefault="00297C6E">
      <w:pPr>
        <w:pStyle w:val="SourceCode"/>
      </w:pPr>
      <w:r>
        <w:t xml:space="preserve">    Success,</w:t>
      </w:r>
    </w:p>
    <w:p w14:paraId="1F405EC0" w14:textId="77777777" w:rsidR="009F1554" w:rsidRDefault="00297C6E">
      <w:pPr>
        <w:pStyle w:val="SourceCode"/>
      </w:pPr>
      <w:r>
        <w:t xml:space="preserve">    InvalidInput,</w:t>
      </w:r>
    </w:p>
    <w:p w14:paraId="037FBDBA" w14:textId="77777777" w:rsidR="009F1554" w:rsidRDefault="00297C6E">
      <w:pPr>
        <w:pStyle w:val="SourceCode"/>
      </w:pPr>
      <w:r>
        <w:t xml:space="preserve">    NotFound,</w:t>
      </w:r>
    </w:p>
    <w:p w14:paraId="569E311B" w14:textId="77777777" w:rsidR="009F1554" w:rsidRDefault="00297C6E">
      <w:pPr>
        <w:pStyle w:val="SourceCode"/>
      </w:pPr>
      <w:r>
        <w:t xml:space="preserve">    DuplicateEmail,</w:t>
      </w:r>
    </w:p>
    <w:p w14:paraId="0DCEBCEB" w14:textId="77777777" w:rsidR="009F1554" w:rsidRDefault="00297C6E">
      <w:pPr>
        <w:pStyle w:val="SourceCode"/>
      </w:pPr>
      <w:r>
        <w:t xml:space="preserve">    MalformedImport,</w:t>
      </w:r>
    </w:p>
    <w:p w14:paraId="4F322A42" w14:textId="77777777" w:rsidR="009F1554" w:rsidRDefault="00297C6E">
      <w:pPr>
        <w:pStyle w:val="SourceCode"/>
      </w:pPr>
      <w:r>
        <w:t xml:space="preserve">    FileFailure,</w:t>
      </w:r>
    </w:p>
    <w:p w14:paraId="528C0A3B" w14:textId="77777777" w:rsidR="009F1554" w:rsidRDefault="00297C6E">
      <w:pPr>
        <w:pStyle w:val="SourceCode"/>
      </w:pPr>
      <w:r>
        <w:t xml:space="preserve">    DatabaseFailure</w:t>
      </w:r>
    </w:p>
    <w:p w14:paraId="6171549F" w14:textId="77777777" w:rsidR="009F1554" w:rsidRDefault="00297C6E">
      <w:pPr>
        <w:pStyle w:val="SourceCode"/>
      </w:pPr>
      <w:r>
        <w:t>}</w:t>
      </w:r>
    </w:p>
    <w:p w14:paraId="53C833C6" w14:textId="77777777" w:rsidR="009F1554" w:rsidRDefault="009F1554">
      <w:pPr>
        <w:pStyle w:val="SourceCode"/>
      </w:pPr>
    </w:p>
    <w:p w14:paraId="42770EDE" w14:textId="77777777" w:rsidR="009F1554" w:rsidRDefault="00297C6E">
      <w:pPr>
        <w:pStyle w:val="SourceCode"/>
      </w:pPr>
      <w:r>
        <w:t>// One contact, as Lesson 4.6 mapped it. Remember, string? may hold null</w:t>
      </w:r>
    </w:p>
    <w:p w14:paraId="6C822F9D" w14:textId="77777777" w:rsidR="009F1554" w:rsidRDefault="00297C6E">
      <w:pPr>
        <w:pStyle w:val="SourceCode"/>
      </w:pPr>
      <w:r>
        <w:t>// for a NULL phone.</w:t>
      </w:r>
    </w:p>
    <w:p w14:paraId="5969997D" w14:textId="77777777" w:rsidR="009F1554" w:rsidRDefault="00297C6E">
      <w:pPr>
        <w:pStyle w:val="SourceCode"/>
      </w:pPr>
      <w:r>
        <w:t>internal class Contact</w:t>
      </w:r>
    </w:p>
    <w:p w14:paraId="43322933" w14:textId="77777777" w:rsidR="009F1554" w:rsidRDefault="00297C6E">
      <w:pPr>
        <w:pStyle w:val="SourceCode"/>
      </w:pPr>
      <w:r>
        <w:t>{</w:t>
      </w:r>
    </w:p>
    <w:p w14:paraId="76636CBB" w14:textId="77777777" w:rsidR="009F1554" w:rsidRDefault="00297C6E">
      <w:pPr>
        <w:pStyle w:val="SourceCode"/>
      </w:pPr>
      <w:r>
        <w:t xml:space="preserve">    public int Id;</w:t>
      </w:r>
    </w:p>
    <w:p w14:paraId="5F4F2EA7" w14:textId="77777777" w:rsidR="009F1554" w:rsidRDefault="00297C6E">
      <w:pPr>
        <w:pStyle w:val="SourceCode"/>
      </w:pPr>
      <w:r>
        <w:t xml:space="preserve">    public string FullName;</w:t>
      </w:r>
    </w:p>
    <w:p w14:paraId="7BBDAC15" w14:textId="77777777" w:rsidR="009F1554" w:rsidRDefault="00297C6E">
      <w:pPr>
        <w:pStyle w:val="SourceCode"/>
      </w:pPr>
      <w:r>
        <w:t xml:space="preserve">    public string Email;</w:t>
      </w:r>
    </w:p>
    <w:p w14:paraId="367FA5A7" w14:textId="77777777" w:rsidR="009F1554" w:rsidRDefault="00297C6E">
      <w:pPr>
        <w:pStyle w:val="SourceCode"/>
      </w:pPr>
      <w:r>
        <w:t xml:space="preserve">    public string? Phone;</w:t>
      </w:r>
    </w:p>
    <w:p w14:paraId="5A02D39B" w14:textId="77777777" w:rsidR="009F1554" w:rsidRDefault="009F1554">
      <w:pPr>
        <w:pStyle w:val="SourceCode"/>
      </w:pPr>
    </w:p>
    <w:p w14:paraId="397CB647" w14:textId="77777777" w:rsidR="009F1554" w:rsidRDefault="00297C6E">
      <w:pPr>
        <w:pStyle w:val="SourceCode"/>
      </w:pPr>
      <w:r>
        <w:t xml:space="preserve">    public Contact(int id, string fullName, string email, string? phone)</w:t>
      </w:r>
    </w:p>
    <w:p w14:paraId="00699AE3" w14:textId="77777777" w:rsidR="009F1554" w:rsidRDefault="00297C6E">
      <w:pPr>
        <w:pStyle w:val="SourceCode"/>
      </w:pPr>
      <w:r>
        <w:t xml:space="preserve">    {</w:t>
      </w:r>
    </w:p>
    <w:p w14:paraId="6E67A8D0" w14:textId="77777777" w:rsidR="009F1554" w:rsidRDefault="00297C6E">
      <w:pPr>
        <w:pStyle w:val="SourceCode"/>
      </w:pPr>
      <w:r>
        <w:t xml:space="preserve">        this.Id = id;</w:t>
      </w:r>
    </w:p>
    <w:p w14:paraId="19C4362B" w14:textId="77777777" w:rsidR="009F1554" w:rsidRDefault="00297C6E">
      <w:pPr>
        <w:pStyle w:val="SourceCode"/>
      </w:pPr>
      <w:r>
        <w:t xml:space="preserve">        this.FullName = fullName;</w:t>
      </w:r>
    </w:p>
    <w:p w14:paraId="175EC233" w14:textId="77777777" w:rsidR="009F1554" w:rsidRDefault="00297C6E">
      <w:pPr>
        <w:pStyle w:val="SourceCode"/>
      </w:pPr>
      <w:r>
        <w:t xml:space="preserve">        this.Email = email;</w:t>
      </w:r>
    </w:p>
    <w:p w14:paraId="294CE94F" w14:textId="77777777" w:rsidR="009F1554" w:rsidRDefault="00297C6E">
      <w:pPr>
        <w:pStyle w:val="SourceCode"/>
      </w:pPr>
      <w:r>
        <w:t xml:space="preserve">        this.Phone = phone;</w:t>
      </w:r>
    </w:p>
    <w:p w14:paraId="069F39D2" w14:textId="77777777" w:rsidR="009F1554" w:rsidRDefault="00297C6E">
      <w:pPr>
        <w:pStyle w:val="SourceCode"/>
      </w:pPr>
      <w:r>
        <w:t xml:space="preserve">    }</w:t>
      </w:r>
    </w:p>
    <w:p w14:paraId="2579D0A8" w14:textId="77777777" w:rsidR="009F1554" w:rsidRDefault="00297C6E">
      <w:pPr>
        <w:pStyle w:val="SourceCode"/>
      </w:pPr>
      <w:r>
        <w:t>}</w:t>
      </w:r>
    </w:p>
    <w:p w14:paraId="4D468CAE" w14:textId="77777777" w:rsidR="009F1554" w:rsidRDefault="009F1554">
      <w:pPr>
        <w:pStyle w:val="SourceCode"/>
      </w:pPr>
    </w:p>
    <w:p w14:paraId="268FCC46" w14:textId="77777777" w:rsidR="009F1554" w:rsidRDefault="00297C6E">
      <w:pPr>
        <w:pStyle w:val="SourceCode"/>
      </w:pPr>
      <w:r>
        <w:t>internal static class Program</w:t>
      </w:r>
    </w:p>
    <w:p w14:paraId="759C63D5" w14:textId="77777777" w:rsidR="009F1554" w:rsidRDefault="00297C6E">
      <w:pPr>
        <w:pStyle w:val="SourceCode"/>
      </w:pPr>
      <w:r>
        <w:t>{</w:t>
      </w:r>
    </w:p>
    <w:p w14:paraId="0BAECA62" w14:textId="77777777" w:rsidR="009F1554" w:rsidRDefault="00297C6E">
      <w:pPr>
        <w:pStyle w:val="SourceCode"/>
      </w:pPr>
      <w:r>
        <w:t xml:space="preserve">    // The lesson server and account, and the project's own database.</w:t>
      </w:r>
    </w:p>
    <w:p w14:paraId="4B96C993" w14:textId="77777777" w:rsidR="009F1554" w:rsidRDefault="00297C6E">
      <w:pPr>
        <w:pStyle w:val="SourceCode"/>
      </w:pPr>
      <w:r>
        <w:t xml:space="preserve">    // Remember, const values never change.</w:t>
      </w:r>
    </w:p>
    <w:p w14:paraId="72BFDA2D" w14:textId="77777777" w:rsidR="009F1554" w:rsidRDefault="00297C6E">
      <w:pPr>
        <w:pStyle w:val="SourceCode"/>
      </w:pPr>
      <w:r>
        <w:t xml:space="preserve">    private const string Host = "127.0.0.1";</w:t>
      </w:r>
    </w:p>
    <w:p w14:paraId="4521DF04" w14:textId="77777777" w:rsidR="009F1554" w:rsidRDefault="00297C6E">
      <w:pPr>
        <w:pStyle w:val="SourceCode"/>
      </w:pPr>
      <w:r>
        <w:t xml:space="preserve">    private const uint Port = 3306;</w:t>
      </w:r>
    </w:p>
    <w:p w14:paraId="3F75813B" w14:textId="77777777" w:rsidR="009F1554" w:rsidRDefault="00297C6E">
      <w:pPr>
        <w:pStyle w:val="SourceCode"/>
      </w:pPr>
      <w:r>
        <w:t xml:space="preserve">    private const string User = "devuser";</w:t>
      </w:r>
    </w:p>
    <w:p w14:paraId="19EB9A0A" w14:textId="77777777" w:rsidR="009F1554" w:rsidRDefault="00297C6E">
      <w:pPr>
        <w:pStyle w:val="SourceCode"/>
      </w:pPr>
      <w:r>
        <w:t xml:space="preserve">    private const string Database = "spa_contact_app";</w:t>
      </w:r>
    </w:p>
    <w:p w14:paraId="7E8130CB" w14:textId="77777777" w:rsidR="009F1554" w:rsidRDefault="009F1554">
      <w:pPr>
        <w:pStyle w:val="SourceCode"/>
      </w:pPr>
    </w:p>
    <w:p w14:paraId="3D39E0AB" w14:textId="77777777" w:rsidR="009F1554" w:rsidRDefault="00297C6E">
      <w:pPr>
        <w:pStyle w:val="SourceCode"/>
      </w:pPr>
      <w:r>
        <w:t xml:space="preserve">    // Remember, IF NOT EXISTS makes every later start change nothing</w:t>
      </w:r>
    </w:p>
    <w:p w14:paraId="706CE2F3" w14:textId="77777777" w:rsidR="009F1554" w:rsidRDefault="00297C6E">
      <w:pPr>
        <w:pStyle w:val="SourceCode"/>
      </w:pPr>
      <w:r>
        <w:t xml:space="preserve">    // (Lessons 4.2 and 4.4), so the contacts stay; contacts_csharp is C#'s</w:t>
      </w:r>
    </w:p>
    <w:p w14:paraId="1C4B7486" w14:textId="77777777" w:rsidR="009F1554" w:rsidRDefault="00297C6E">
      <w:pPr>
        <w:pStyle w:val="SourceCode"/>
      </w:pPr>
      <w:r>
        <w:t xml:space="preserve">    // own table, and its INDEX on name (Lesson 4.12) is made with it, once.</w:t>
      </w:r>
    </w:p>
    <w:p w14:paraId="15C1F00E" w14:textId="77777777" w:rsidR="009F1554" w:rsidRDefault="00297C6E">
      <w:pPr>
        <w:pStyle w:val="SourceCode"/>
      </w:pPr>
      <w:r>
        <w:t xml:space="preserve">    private const string CreateDatabaseSql =</w:t>
      </w:r>
    </w:p>
    <w:p w14:paraId="4C23057A" w14:textId="77777777" w:rsidR="009F1554" w:rsidRDefault="00297C6E">
      <w:pPr>
        <w:pStyle w:val="SourceCode"/>
      </w:pPr>
      <w:r>
        <w:t xml:space="preserve">        "CREATE DATABASE IF NOT EXISTS spa_contact_app";</w:t>
      </w:r>
    </w:p>
    <w:p w14:paraId="76960297" w14:textId="77777777" w:rsidR="009F1554" w:rsidRDefault="00297C6E">
      <w:pPr>
        <w:pStyle w:val="SourceCode"/>
      </w:pPr>
      <w:r>
        <w:t xml:space="preserve">    private const string CreateContactsSql =</w:t>
      </w:r>
    </w:p>
    <w:p w14:paraId="73EE62EC" w14:textId="77777777" w:rsidR="009F1554" w:rsidRDefault="00297C6E">
      <w:pPr>
        <w:pStyle w:val="SourceCode"/>
      </w:pPr>
      <w:r>
        <w:t xml:space="preserve">        "CREATE TABLE IF NOT EXISTS contacts_csharp (" +</w:t>
      </w:r>
    </w:p>
    <w:p w14:paraId="1B55F28B" w14:textId="77777777" w:rsidR="009F1554" w:rsidRDefault="00297C6E">
      <w:pPr>
        <w:pStyle w:val="SourceCode"/>
      </w:pPr>
      <w:r>
        <w:t xml:space="preserve">        "id INT AUTO_INCREMENT PRIMARY KEY, " +</w:t>
      </w:r>
    </w:p>
    <w:p w14:paraId="4B468D3F" w14:textId="77777777" w:rsidR="009F1554" w:rsidRDefault="00297C6E">
      <w:pPr>
        <w:pStyle w:val="SourceCode"/>
      </w:pPr>
      <w:r>
        <w:t xml:space="preserve">        "name VARCHAR(100) NOT NULL, " +</w:t>
      </w:r>
    </w:p>
    <w:p w14:paraId="6CA5800D" w14:textId="77777777" w:rsidR="009F1554" w:rsidRDefault="00297C6E">
      <w:pPr>
        <w:pStyle w:val="SourceCode"/>
      </w:pPr>
      <w:r>
        <w:t xml:space="preserve">        "email VARCHAR(254) NOT NULL UNIQUE, " +</w:t>
      </w:r>
    </w:p>
    <w:p w14:paraId="242E6E95" w14:textId="77777777" w:rsidR="009F1554" w:rsidRDefault="00297C6E">
      <w:pPr>
        <w:pStyle w:val="SourceCode"/>
      </w:pPr>
      <w:r>
        <w:t xml:space="preserve">        "phone VARCHAR(20) NULL, " +</w:t>
      </w:r>
    </w:p>
    <w:p w14:paraId="24550759" w14:textId="77777777" w:rsidR="009F1554" w:rsidRDefault="00297C6E">
      <w:pPr>
        <w:pStyle w:val="SourceCode"/>
      </w:pPr>
      <w:r>
        <w:t xml:space="preserve">        "INDEX idx_contacts_csharp_name (name)" +</w:t>
      </w:r>
    </w:p>
    <w:p w14:paraId="6D07A42A" w14:textId="77777777" w:rsidR="009F1554" w:rsidRDefault="00297C6E">
      <w:pPr>
        <w:pStyle w:val="SourceCode"/>
      </w:pPr>
      <w:r>
        <w:t xml:space="preserve">        ") CHARACTER SET utf8mb4";</w:t>
      </w:r>
    </w:p>
    <w:p w14:paraId="5931E05C" w14:textId="77777777" w:rsidR="009F1554" w:rsidRDefault="00297C6E">
      <w:pPr>
        <w:pStyle w:val="SourceCode"/>
      </w:pPr>
      <w:r>
        <w:t xml:space="preserve">    private const string SelectContactsSql =</w:t>
      </w:r>
    </w:p>
    <w:p w14:paraId="6979020F" w14:textId="77777777" w:rsidR="009F1554" w:rsidRDefault="00297C6E">
      <w:pPr>
        <w:pStyle w:val="SourceCode"/>
      </w:pPr>
      <w:r>
        <w:t xml:space="preserve">        "SELECT id, name, email, phone FROM contacts_csharp ORDER BY name, id";</w:t>
      </w:r>
    </w:p>
    <w:p w14:paraId="6250F514" w14:textId="77777777" w:rsidR="009F1554" w:rsidRDefault="009F1554">
      <w:pPr>
        <w:pStyle w:val="SourceCode"/>
      </w:pPr>
    </w:p>
    <w:p w14:paraId="56D6F53A" w14:textId="77777777" w:rsidR="009F1554" w:rsidRDefault="00297C6E">
      <w:pPr>
        <w:pStyle w:val="SourceCode"/>
      </w:pPr>
      <w:r>
        <w:t xml:space="preserve">    // Remember, each @name is a placeholder (Lesson 4.5).</w:t>
      </w:r>
    </w:p>
    <w:p w14:paraId="0F8AA0AB" w14:textId="77777777" w:rsidR="009F1554" w:rsidRDefault="00297C6E">
      <w:pPr>
        <w:pStyle w:val="SourceCode"/>
      </w:pPr>
      <w:r>
        <w:t xml:space="preserve">    private const string SelectContactSql =</w:t>
      </w:r>
    </w:p>
    <w:p w14:paraId="5442777E" w14:textId="77777777" w:rsidR="009F1554" w:rsidRDefault="00297C6E">
      <w:pPr>
        <w:pStyle w:val="SourceCode"/>
      </w:pPr>
      <w:r>
        <w:t xml:space="preserve">        "SELECT id, name, email, phone FROM contacts_csharp WHERE id = @id";</w:t>
      </w:r>
    </w:p>
    <w:p w14:paraId="14EEFF88" w14:textId="77777777" w:rsidR="009F1554" w:rsidRDefault="00297C6E">
      <w:pPr>
        <w:pStyle w:val="SourceCode"/>
      </w:pPr>
      <w:r>
        <w:t xml:space="preserve">    private const string InsertContactSql =</w:t>
      </w:r>
    </w:p>
    <w:p w14:paraId="2FCDC752" w14:textId="77777777" w:rsidR="009F1554" w:rsidRDefault="00297C6E">
      <w:pPr>
        <w:pStyle w:val="SourceCode"/>
      </w:pPr>
      <w:r>
        <w:t xml:space="preserve">        "INSERT INTO contacts_csharp (name, email, phone) " +</w:t>
      </w:r>
    </w:p>
    <w:p w14:paraId="04645023" w14:textId="77777777" w:rsidR="009F1554" w:rsidRDefault="00297C6E">
      <w:pPr>
        <w:pStyle w:val="SourceCode"/>
      </w:pPr>
      <w:r>
        <w:t xml:space="preserve">        "VALUES (@name, @email, @phone)";</w:t>
      </w:r>
    </w:p>
    <w:p w14:paraId="1762FCCC" w14:textId="77777777" w:rsidR="009F1554" w:rsidRDefault="009F1554">
      <w:pPr>
        <w:pStyle w:val="SourceCode"/>
      </w:pPr>
    </w:p>
    <w:p w14:paraId="4B88ECC9" w14:textId="77777777" w:rsidR="009F1554" w:rsidRDefault="00297C6E">
      <w:pPr>
        <w:pStyle w:val="SourceCode"/>
      </w:pPr>
      <w:r>
        <w:t xml:space="preserve">    // The column limits, the characters a phone and an id may hold, and</w:t>
      </w:r>
    </w:p>
    <w:p w14:paraId="5EF0AA38" w14:textId="77777777" w:rsidR="009F1554" w:rsidRDefault="00297C6E">
      <w:pPr>
        <w:pStyle w:val="SourceCode"/>
      </w:pPr>
      <w:r>
        <w:t xml:space="preserve">    // the largest INT id (Lesson 5.6).</w:t>
      </w:r>
    </w:p>
    <w:p w14:paraId="51BEFFF5" w14:textId="77777777" w:rsidR="009F1554" w:rsidRDefault="00297C6E">
      <w:pPr>
        <w:pStyle w:val="SourceCode"/>
      </w:pPr>
      <w:r>
        <w:t xml:space="preserve">    private const int NameLimit = 100;</w:t>
      </w:r>
    </w:p>
    <w:p w14:paraId="276E3D23" w14:textId="77777777" w:rsidR="009F1554" w:rsidRDefault="00297C6E">
      <w:pPr>
        <w:pStyle w:val="SourceCode"/>
      </w:pPr>
      <w:r>
        <w:t xml:space="preserve">    private const int EmailLimit = 254;</w:t>
      </w:r>
    </w:p>
    <w:p w14:paraId="4B2C271B" w14:textId="77777777" w:rsidR="009F1554" w:rsidRDefault="00297C6E">
      <w:pPr>
        <w:pStyle w:val="SourceCode"/>
      </w:pPr>
      <w:r>
        <w:t xml:space="preserve">    private const int PhoneLimit = 20;</w:t>
      </w:r>
    </w:p>
    <w:p w14:paraId="77E503E8" w14:textId="77777777" w:rsidR="009F1554" w:rsidRDefault="00297C6E">
      <w:pPr>
        <w:pStyle w:val="SourceCode"/>
      </w:pPr>
      <w:r>
        <w:t xml:space="preserve">    private const string PhoneCharacters = "0123456789 +-()";</w:t>
      </w:r>
    </w:p>
    <w:p w14:paraId="27D3D7F7" w14:textId="77777777" w:rsidR="009F1554" w:rsidRDefault="00297C6E">
      <w:pPr>
        <w:pStyle w:val="SourceCode"/>
      </w:pPr>
      <w:r>
        <w:t xml:space="preserve">    private const string DigitCharacters = "0123456789";</w:t>
      </w:r>
    </w:p>
    <w:p w14:paraId="0510DBCD" w14:textId="77777777" w:rsidR="009F1554" w:rsidRDefault="00297C6E">
      <w:pPr>
        <w:pStyle w:val="SourceCode"/>
      </w:pPr>
      <w:r>
        <w:t xml:space="preserve">    private const int IdDigitsLimit = 10;</w:t>
      </w:r>
    </w:p>
    <w:p w14:paraId="72CCFC5F" w14:textId="77777777" w:rsidR="009F1554" w:rsidRDefault="00297C6E">
      <w:pPr>
        <w:pStyle w:val="SourceCode"/>
      </w:pPr>
      <w:r>
        <w:t xml:space="preserve">    private const long IdLimit = 2147483647;</w:t>
      </w:r>
    </w:p>
    <w:p w14:paraId="3CFAAB7E" w14:textId="77777777" w:rsidR="009F1554" w:rsidRDefault="009F1554">
      <w:pPr>
        <w:pStyle w:val="SourceCode"/>
      </w:pPr>
    </w:p>
    <w:p w14:paraId="7791D8A9" w14:textId="77777777" w:rsidR="009F1554" w:rsidRDefault="00297C6E">
      <w:pPr>
        <w:pStyle w:val="SourceCode"/>
      </w:pPr>
      <w:r>
        <w:t xml:space="preserve">    // The log file, in the folder the program runs from, and the words</w:t>
      </w:r>
    </w:p>
    <w:p w14:paraId="3131CE12" w14:textId="77777777" w:rsidR="009F1554" w:rsidRDefault="00297C6E">
      <w:pPr>
        <w:pStyle w:val="SourceCode"/>
      </w:pPr>
      <w:r>
        <w:t xml:space="preserve">    // the user sees for a database failure.</w:t>
      </w:r>
    </w:p>
    <w:p w14:paraId="5EBB59FC" w14:textId="77777777" w:rsidR="009F1554" w:rsidRDefault="00297C6E">
      <w:pPr>
        <w:pStyle w:val="SourceCode"/>
      </w:pPr>
      <w:r>
        <w:t xml:space="preserve">    private const string LogFile = "contacts.log";</w:t>
      </w:r>
    </w:p>
    <w:p w14:paraId="54780365" w14:textId="77777777" w:rsidR="009F1554" w:rsidRDefault="00297C6E">
      <w:pPr>
        <w:pStyle w:val="SourceCode"/>
      </w:pPr>
      <w:r>
        <w:t xml:space="preserve">    private const string SeeTheLog =</w:t>
      </w:r>
    </w:p>
    <w:p w14:paraId="1B271448" w14:textId="77777777" w:rsidR="009F1554" w:rsidRDefault="00297C6E">
      <w:pPr>
        <w:pStyle w:val="SourceCode"/>
      </w:pPr>
      <w:r>
        <w:t xml:space="preserve">        "The database could not do that. The details are in contacts.log.";</w:t>
      </w:r>
    </w:p>
    <w:p w14:paraId="4541D8C9" w14:textId="77777777" w:rsidR="009F1554" w:rsidRDefault="009F1554">
      <w:pPr>
        <w:pStyle w:val="SourceCode"/>
      </w:pPr>
    </w:p>
    <w:p w14:paraId="0A266D91" w14:textId="77777777" w:rsidR="009F1554" w:rsidRDefault="00297C6E">
      <w:pPr>
        <w:pStyle w:val="SourceCode"/>
      </w:pPr>
      <w:r>
        <w:t xml:space="preserve">    // Remember, ReadAnswer (Lesson 5.1) returns a tuple: the answer, and</w:t>
      </w:r>
    </w:p>
    <w:p w14:paraId="7F45FF48" w14:textId="77777777" w:rsidR="009F1554" w:rsidRDefault="00297C6E">
      <w:pPr>
        <w:pStyle w:val="SourceCode"/>
      </w:pPr>
      <w:r>
        <w:t xml:space="preserve">    // true when a line was read or false when the input had ended.</w:t>
      </w:r>
    </w:p>
    <w:p w14:paraId="3B5F626B" w14:textId="77777777" w:rsidR="009F1554" w:rsidRDefault="00297C6E">
      <w:pPr>
        <w:pStyle w:val="SourceCode"/>
      </w:pPr>
      <w:r>
        <w:t xml:space="preserve">    private static (string, bool) ReadAnswer(string prompt)</w:t>
      </w:r>
    </w:p>
    <w:p w14:paraId="554F870D" w14:textId="77777777" w:rsidR="009F1554" w:rsidRDefault="00297C6E">
      <w:pPr>
        <w:pStyle w:val="SourceCode"/>
      </w:pPr>
      <w:r>
        <w:t xml:space="preserve">    {</w:t>
      </w:r>
    </w:p>
    <w:p w14:paraId="66FCD1F1" w14:textId="77777777" w:rsidR="009F1554" w:rsidRDefault="00297C6E">
      <w:pPr>
        <w:pStyle w:val="SourceCode"/>
      </w:pPr>
      <w:r>
        <w:t xml:space="preserve">        Console.Write(prompt);</w:t>
      </w:r>
    </w:p>
    <w:p w14:paraId="0C0EEAB0" w14:textId="77777777" w:rsidR="009F1554" w:rsidRDefault="00297C6E">
      <w:pPr>
        <w:pStyle w:val="SourceCode"/>
      </w:pPr>
      <w:r>
        <w:t xml:space="preserve">        string? answer = Console.ReadLine();</w:t>
      </w:r>
    </w:p>
    <w:p w14:paraId="334E1723" w14:textId="77777777" w:rsidR="009F1554" w:rsidRDefault="00297C6E">
      <w:pPr>
        <w:pStyle w:val="SourceCode"/>
      </w:pPr>
      <w:r>
        <w:t xml:space="preserve">        if (answer == null)</w:t>
      </w:r>
    </w:p>
    <w:p w14:paraId="55DA7234" w14:textId="77777777" w:rsidR="009F1554" w:rsidRDefault="00297C6E">
      <w:pPr>
        <w:pStyle w:val="SourceCode"/>
      </w:pPr>
      <w:r>
        <w:t xml:space="preserve">        {</w:t>
      </w:r>
    </w:p>
    <w:p w14:paraId="385C2296" w14:textId="77777777" w:rsidR="009F1554" w:rsidRDefault="00297C6E">
      <w:pPr>
        <w:pStyle w:val="SourceCode"/>
      </w:pPr>
      <w:r>
        <w:t xml:space="preserve">            return ("", false);</w:t>
      </w:r>
    </w:p>
    <w:p w14:paraId="41A7AB56" w14:textId="77777777" w:rsidR="009F1554" w:rsidRDefault="00297C6E">
      <w:pPr>
        <w:pStyle w:val="SourceCode"/>
      </w:pPr>
      <w:r>
        <w:t xml:space="preserve">        }</w:t>
      </w:r>
    </w:p>
    <w:p w14:paraId="5864C9B9" w14:textId="77777777" w:rsidR="009F1554" w:rsidRDefault="00297C6E">
      <w:pPr>
        <w:pStyle w:val="SourceCode"/>
      </w:pPr>
      <w:r>
        <w:t xml:space="preserve">        return (answer, true);</w:t>
      </w:r>
    </w:p>
    <w:p w14:paraId="2D9BA2FD" w14:textId="77777777" w:rsidR="009F1554" w:rsidRDefault="00297C6E">
      <w:pPr>
        <w:pStyle w:val="SourceCode"/>
      </w:pPr>
      <w:r>
        <w:t xml:space="preserve">    }</w:t>
      </w:r>
    </w:p>
    <w:p w14:paraId="46C88326" w14:textId="77777777" w:rsidR="009F1554" w:rsidRDefault="009F1554">
      <w:pPr>
        <w:pStyle w:val="SourceCode"/>
      </w:pPr>
    </w:p>
    <w:p w14:paraId="155C2E56" w14:textId="77777777" w:rsidR="009F1554" w:rsidRDefault="00297C6E">
      <w:pPr>
        <w:pStyle w:val="SourceCode"/>
      </w:pPr>
      <w:r>
        <w:t xml:space="preserve">    // The server's numbers sorted into statuses, in one place: 1062, a</w:t>
      </w:r>
    </w:p>
    <w:p w14:paraId="0C6A5171" w14:textId="77777777" w:rsidR="009F1554" w:rsidRDefault="00297C6E">
      <w:pPr>
        <w:pStyle w:val="SourceCode"/>
      </w:pPr>
      <w:r>
        <w:t xml:space="preserve">    // duplicate email, is the user's own mistake; every other number is a</w:t>
      </w:r>
    </w:p>
    <w:p w14:paraId="65C3185E" w14:textId="77777777" w:rsidR="009F1554" w:rsidRDefault="00297C6E">
      <w:pPr>
        <w:pStyle w:val="SourceCode"/>
      </w:pPr>
      <w:r>
        <w:t xml:space="preserve">    // database failure.</w:t>
      </w:r>
    </w:p>
    <w:p w14:paraId="088AB075" w14:textId="77777777" w:rsidR="009F1554" w:rsidRDefault="00297C6E">
      <w:pPr>
        <w:pStyle w:val="SourceCode"/>
      </w:pPr>
      <w:r>
        <w:t xml:space="preserve">    private static ContactStatus StatusFromError(int number)</w:t>
      </w:r>
    </w:p>
    <w:p w14:paraId="4BA037F8" w14:textId="77777777" w:rsidR="009F1554" w:rsidRDefault="00297C6E">
      <w:pPr>
        <w:pStyle w:val="SourceCode"/>
      </w:pPr>
      <w:r>
        <w:t xml:space="preserve">    {</w:t>
      </w:r>
    </w:p>
    <w:p w14:paraId="5C8FF929" w14:textId="77777777" w:rsidR="009F1554" w:rsidRDefault="00297C6E">
      <w:pPr>
        <w:pStyle w:val="SourceCode"/>
      </w:pPr>
      <w:r>
        <w:t xml:space="preserve">        if (number == 1062)</w:t>
      </w:r>
    </w:p>
    <w:p w14:paraId="1A569275" w14:textId="77777777" w:rsidR="009F1554" w:rsidRDefault="00297C6E">
      <w:pPr>
        <w:pStyle w:val="SourceCode"/>
      </w:pPr>
      <w:r>
        <w:t xml:space="preserve">        {</w:t>
      </w:r>
    </w:p>
    <w:p w14:paraId="063D4FF3" w14:textId="77777777" w:rsidR="009F1554" w:rsidRDefault="00297C6E">
      <w:pPr>
        <w:pStyle w:val="SourceCode"/>
      </w:pPr>
      <w:r>
        <w:t xml:space="preserve">            return ContactStatus.DuplicateEmail;</w:t>
      </w:r>
    </w:p>
    <w:p w14:paraId="7930CEA7" w14:textId="77777777" w:rsidR="009F1554" w:rsidRDefault="00297C6E">
      <w:pPr>
        <w:pStyle w:val="SourceCode"/>
      </w:pPr>
      <w:r>
        <w:t xml:space="preserve">        }</w:t>
      </w:r>
    </w:p>
    <w:p w14:paraId="6074D168" w14:textId="77777777" w:rsidR="009F1554" w:rsidRDefault="00297C6E">
      <w:pPr>
        <w:pStyle w:val="SourceCode"/>
      </w:pPr>
      <w:r>
        <w:t xml:space="preserve">        return ContactStatus.DatabaseFailure;</w:t>
      </w:r>
    </w:p>
    <w:p w14:paraId="7C925C9E" w14:textId="77777777" w:rsidR="009F1554" w:rsidRDefault="00297C6E">
      <w:pPr>
        <w:pStyle w:val="SourceCode"/>
      </w:pPr>
      <w:r>
        <w:t xml:space="preserve">    }</w:t>
      </w:r>
    </w:p>
    <w:p w14:paraId="15F81170" w14:textId="77777777" w:rsidR="009F1554" w:rsidRDefault="009F1554">
      <w:pPr>
        <w:pStyle w:val="SourceCode"/>
      </w:pPr>
    </w:p>
    <w:p w14:paraId="68C1A8DD" w14:textId="77777777" w:rsidR="009F1554" w:rsidRDefault="00297C6E">
      <w:pPr>
        <w:pStyle w:val="SourceCode"/>
      </w:pPr>
      <w:r>
        <w:t xml:space="preserve">    // Appends one line to contacts.log: the UTC time, the operation, the</w:t>
      </w:r>
    </w:p>
    <w:p w14:paraId="68780272" w14:textId="77777777" w:rsidR="009F1554" w:rsidRDefault="00297C6E">
      <w:pPr>
        <w:pStyle w:val="SourceCode"/>
      </w:pPr>
      <w:r>
        <w:t xml:space="preserve">    // server's number, and its full message, separated by " | ". The line</w:t>
      </w:r>
    </w:p>
    <w:p w14:paraId="5F02B949" w14:textId="77777777" w:rsidR="009F1554" w:rsidRDefault="00297C6E">
      <w:pPr>
        <w:pStyle w:val="SourceCode"/>
      </w:pPr>
      <w:r>
        <w:t xml:space="preserve">    // keeps everything the user is not shown. Remember, 'T' and 'Z' in</w:t>
      </w:r>
    </w:p>
    <w:p w14:paraId="068B189D" w14:textId="77777777" w:rsidR="009F1554" w:rsidRDefault="00297C6E">
      <w:pPr>
        <w:pStyle w:val="SourceCode"/>
      </w:pPr>
      <w:r>
        <w:t xml:space="preserve">    // single quotes are written as they are, and AppendAllText adds to the</w:t>
      </w:r>
    </w:p>
    <w:p w14:paraId="213BF283" w14:textId="77777777" w:rsidR="009F1554" w:rsidRDefault="00297C6E">
      <w:pPr>
        <w:pStyle w:val="SourceCode"/>
      </w:pPr>
      <w:r>
        <w:t xml:space="preserve">    // end and creates a missing log (Lesson 3.18). A log that cannot be</w:t>
      </w:r>
    </w:p>
    <w:p w14:paraId="13D35D44" w14:textId="77777777" w:rsidR="009F1554" w:rsidRDefault="00297C6E">
      <w:pPr>
        <w:pStyle w:val="SourceCode"/>
      </w:pPr>
      <w:r>
        <w:t xml:space="preserve">    // written gets its own Error line, and the program goes on.</w:t>
      </w:r>
    </w:p>
    <w:p w14:paraId="2EADACBB" w14:textId="77777777" w:rsidR="009F1554" w:rsidRDefault="00297C6E">
      <w:pPr>
        <w:pStyle w:val="SourceCode"/>
      </w:pPr>
      <w:r>
        <w:t xml:space="preserve">    private static void WriteLog(string operation, int number,</w:t>
      </w:r>
    </w:p>
    <w:p w14:paraId="57C85028" w14:textId="77777777" w:rsidR="009F1554" w:rsidRDefault="00297C6E">
      <w:pPr>
        <w:pStyle w:val="SourceCode"/>
      </w:pPr>
      <w:r>
        <w:t xml:space="preserve">        string serverMessage)</w:t>
      </w:r>
    </w:p>
    <w:p w14:paraId="3AB800A6" w14:textId="77777777" w:rsidR="009F1554" w:rsidRDefault="00297C6E">
      <w:pPr>
        <w:pStyle w:val="SourceCode"/>
      </w:pPr>
      <w:r>
        <w:t xml:space="preserve">    {</w:t>
      </w:r>
    </w:p>
    <w:p w14:paraId="3FFDAC48" w14:textId="77777777" w:rsidR="009F1554" w:rsidRDefault="00297C6E">
      <w:pPr>
        <w:pStyle w:val="SourceCode"/>
      </w:pPr>
      <w:r>
        <w:t xml:space="preserve">        string timestamp = DateTimeOffset.UtcNow.ToString(</w:t>
      </w:r>
    </w:p>
    <w:p w14:paraId="01C7270B" w14:textId="77777777" w:rsidR="009F1554" w:rsidRDefault="00297C6E">
      <w:pPr>
        <w:pStyle w:val="SourceCode"/>
      </w:pPr>
      <w:r>
        <w:t xml:space="preserve">            "yyyy-MM-dd'T'HH:mm:ss'Z'", CultureInfo.InvariantCulture);</w:t>
      </w:r>
    </w:p>
    <w:p w14:paraId="50317F27" w14:textId="77777777" w:rsidR="009F1554" w:rsidRDefault="00297C6E">
      <w:pPr>
        <w:pStyle w:val="SourceCode"/>
      </w:pPr>
      <w:r>
        <w:t xml:space="preserve">        try</w:t>
      </w:r>
    </w:p>
    <w:p w14:paraId="15E7D0D1" w14:textId="77777777" w:rsidR="009F1554" w:rsidRDefault="00297C6E">
      <w:pPr>
        <w:pStyle w:val="SourceCode"/>
      </w:pPr>
      <w:r>
        <w:t xml:space="preserve">        {</w:t>
      </w:r>
    </w:p>
    <w:p w14:paraId="79429DA4" w14:textId="77777777" w:rsidR="009F1554" w:rsidRDefault="00297C6E">
      <w:pPr>
        <w:pStyle w:val="SourceCode"/>
      </w:pPr>
      <w:r>
        <w:t xml:space="preserve">            File.AppendAllText(LogFile, timestamp + " | " + operation +</w:t>
      </w:r>
    </w:p>
    <w:p w14:paraId="0BA693DE" w14:textId="77777777" w:rsidR="009F1554" w:rsidRDefault="00297C6E">
      <w:pPr>
        <w:pStyle w:val="SourceCode"/>
      </w:pPr>
      <w:r>
        <w:t xml:space="preserve">                " | " + number + " | " + serverMessage + "\n");</w:t>
      </w:r>
    </w:p>
    <w:p w14:paraId="108365B9" w14:textId="77777777" w:rsidR="009F1554" w:rsidRDefault="00297C6E">
      <w:pPr>
        <w:pStyle w:val="SourceCode"/>
      </w:pPr>
      <w:r>
        <w:t xml:space="preserve">        }</w:t>
      </w:r>
    </w:p>
    <w:p w14:paraId="1BE214EB" w14:textId="77777777" w:rsidR="009F1554" w:rsidRDefault="00297C6E">
      <w:pPr>
        <w:pStyle w:val="SourceCode"/>
      </w:pPr>
      <w:r>
        <w:t xml:space="preserve">        catch (Exception)</w:t>
      </w:r>
    </w:p>
    <w:p w14:paraId="4B494360" w14:textId="77777777" w:rsidR="009F1554" w:rsidRDefault="00297C6E">
      <w:pPr>
        <w:pStyle w:val="SourceCode"/>
      </w:pPr>
      <w:r>
        <w:t xml:space="preserve">        {</w:t>
      </w:r>
    </w:p>
    <w:p w14:paraId="54AAA911" w14:textId="77777777" w:rsidR="009F1554" w:rsidRDefault="00297C6E">
      <w:pPr>
        <w:pStyle w:val="SourceCode"/>
      </w:pPr>
      <w:r>
        <w:t xml:space="preserve">            Console.Error.WriteLine("Error: could not write to " + LogFile);</w:t>
      </w:r>
    </w:p>
    <w:p w14:paraId="3224E04C" w14:textId="77777777" w:rsidR="009F1554" w:rsidRDefault="00297C6E">
      <w:pPr>
        <w:pStyle w:val="SourceCode"/>
      </w:pPr>
      <w:r>
        <w:t xml:space="preserve">        }</w:t>
      </w:r>
    </w:p>
    <w:p w14:paraId="4BBD8565" w14:textId="77777777" w:rsidR="009F1554" w:rsidRDefault="00297C6E">
      <w:pPr>
        <w:pStyle w:val="SourceCode"/>
      </w:pPr>
      <w:r>
        <w:t xml:space="preserve">    }</w:t>
      </w:r>
    </w:p>
    <w:p w14:paraId="40B35FF7" w14:textId="77777777" w:rsidR="009F1554" w:rsidRDefault="009F1554">
      <w:pPr>
        <w:pStyle w:val="SourceCode"/>
      </w:pPr>
    </w:p>
    <w:p w14:paraId="3C754C44" w14:textId="77777777" w:rsidR="009F1554" w:rsidRDefault="00297C6E">
      <w:pPr>
        <w:pStyle w:val="SourceCode"/>
      </w:pPr>
      <w:r>
        <w:t xml:space="preserve">    // Turns a caught MySqlException into a status and the user's words. A</w:t>
      </w:r>
    </w:p>
    <w:p w14:paraId="7AFB95C1" w14:textId="77777777" w:rsidR="009F1554" w:rsidRDefault="00297C6E">
      <w:pPr>
        <w:pStyle w:val="SourceCode"/>
      </w:pPr>
      <w:r>
        <w:t xml:space="preserve">    // database failure goes to the log first; the user sees only short</w:t>
      </w:r>
    </w:p>
    <w:p w14:paraId="20AD1124" w14:textId="77777777" w:rsidR="009F1554" w:rsidRDefault="00297C6E">
      <w:pPr>
        <w:pStyle w:val="SourceCode"/>
      </w:pPr>
      <w:r>
        <w:t xml:space="preserve">    // words that never hold the server's message. 1042 is MySqlConnector's</w:t>
      </w:r>
    </w:p>
    <w:p w14:paraId="2A7747A7" w14:textId="77777777" w:rsidR="009F1554" w:rsidRDefault="00297C6E">
      <w:pPr>
        <w:pStyle w:val="SourceCode"/>
      </w:pPr>
      <w:r>
        <w:t xml:space="preserve">    // number for a server it cannot reach (Lesson 4.14). Remember, Number</w:t>
      </w:r>
    </w:p>
    <w:p w14:paraId="3D04A6A3" w14:textId="77777777" w:rsidR="009F1554" w:rsidRDefault="00297C6E">
      <w:pPr>
        <w:pStyle w:val="SourceCode"/>
      </w:pPr>
      <w:r>
        <w:t xml:space="preserve">    // is the number and Message the server's message.</w:t>
      </w:r>
    </w:p>
    <w:p w14:paraId="7679944D" w14:textId="77777777" w:rsidR="009F1554" w:rsidRDefault="00297C6E">
      <w:pPr>
        <w:pStyle w:val="SourceCode"/>
      </w:pPr>
      <w:r>
        <w:t xml:space="preserve">    private static (ContactStatus, string) HandleDatabaseError(</w:t>
      </w:r>
    </w:p>
    <w:p w14:paraId="313B4D0D" w14:textId="77777777" w:rsidR="009F1554" w:rsidRDefault="00297C6E">
      <w:pPr>
        <w:pStyle w:val="SourceCode"/>
      </w:pPr>
      <w:r>
        <w:t xml:space="preserve">        string operation, MySqlException error)</w:t>
      </w:r>
    </w:p>
    <w:p w14:paraId="4B07C7F6" w14:textId="77777777" w:rsidR="009F1554" w:rsidRDefault="00297C6E">
      <w:pPr>
        <w:pStyle w:val="SourceCode"/>
      </w:pPr>
      <w:r>
        <w:t xml:space="preserve">    {</w:t>
      </w:r>
    </w:p>
    <w:p w14:paraId="048EF2DA" w14:textId="77777777" w:rsidR="009F1554" w:rsidRDefault="00297C6E">
      <w:pPr>
        <w:pStyle w:val="SourceCode"/>
      </w:pPr>
      <w:r>
        <w:t xml:space="preserve">        ContactStatus status = StatusFromError(error.Number);</w:t>
      </w:r>
    </w:p>
    <w:p w14:paraId="7B07376F" w14:textId="77777777" w:rsidR="009F1554" w:rsidRDefault="00297C6E">
      <w:pPr>
        <w:pStyle w:val="SourceCode"/>
      </w:pPr>
      <w:r>
        <w:t xml:space="preserve">        if (status == ContactStatus.DatabaseFailure)</w:t>
      </w:r>
    </w:p>
    <w:p w14:paraId="5EE69DE6" w14:textId="77777777" w:rsidR="009F1554" w:rsidRDefault="00297C6E">
      <w:pPr>
        <w:pStyle w:val="SourceCode"/>
      </w:pPr>
      <w:r>
        <w:t xml:space="preserve">        {</w:t>
      </w:r>
    </w:p>
    <w:p w14:paraId="50447511" w14:textId="77777777" w:rsidR="009F1554" w:rsidRDefault="00297C6E">
      <w:pPr>
        <w:pStyle w:val="SourceCode"/>
      </w:pPr>
      <w:r>
        <w:t xml:space="preserve">            WriteLog(operation, error.Number, error.Message);</w:t>
      </w:r>
    </w:p>
    <w:p w14:paraId="6D4BF852" w14:textId="77777777" w:rsidR="009F1554" w:rsidRDefault="00297C6E">
      <w:pPr>
        <w:pStyle w:val="SourceCode"/>
      </w:pPr>
      <w:r>
        <w:t xml:space="preserve">        }</w:t>
      </w:r>
    </w:p>
    <w:p w14:paraId="16825841" w14:textId="77777777" w:rsidR="009F1554" w:rsidRDefault="00297C6E">
      <w:pPr>
        <w:pStyle w:val="SourceCode"/>
      </w:pPr>
      <w:r>
        <w:t xml:space="preserve">        if (error.Number == 1042)</w:t>
      </w:r>
    </w:p>
    <w:p w14:paraId="21806FD6" w14:textId="77777777" w:rsidR="009F1554" w:rsidRDefault="00297C6E">
      <w:pPr>
        <w:pStyle w:val="SourceCode"/>
      </w:pPr>
      <w:r>
        <w:t xml:space="preserve">        {</w:t>
      </w:r>
    </w:p>
    <w:p w14:paraId="574F1D63" w14:textId="77777777" w:rsidR="009F1554" w:rsidRDefault="00297C6E">
      <w:pPr>
        <w:pStyle w:val="SourceCode"/>
      </w:pPr>
      <w:r>
        <w:t xml:space="preserve">            return (status,</w:t>
      </w:r>
    </w:p>
    <w:p w14:paraId="11274518" w14:textId="77777777" w:rsidR="009F1554" w:rsidRDefault="00297C6E">
      <w:pPr>
        <w:pStyle w:val="SourceCode"/>
      </w:pPr>
      <w:r>
        <w:t xml:space="preserve">                "Cannot reach the database server. Check the host and port.");</w:t>
      </w:r>
    </w:p>
    <w:p w14:paraId="2A92734D" w14:textId="77777777" w:rsidR="009F1554" w:rsidRDefault="00297C6E">
      <w:pPr>
        <w:pStyle w:val="SourceCode"/>
      </w:pPr>
      <w:r>
        <w:t xml:space="preserve">        }</w:t>
      </w:r>
    </w:p>
    <w:p w14:paraId="4F5E12AF" w14:textId="77777777" w:rsidR="009F1554" w:rsidRDefault="00297C6E">
      <w:pPr>
        <w:pStyle w:val="SourceCode"/>
      </w:pPr>
      <w:r>
        <w:t xml:space="preserve">        return (status, SeeTheLog);</w:t>
      </w:r>
    </w:p>
    <w:p w14:paraId="66FFA8E0" w14:textId="77777777" w:rsidR="009F1554" w:rsidRDefault="00297C6E">
      <w:pPr>
        <w:pStyle w:val="SourceCode"/>
      </w:pPr>
      <w:r>
        <w:t xml:space="preserve">    }</w:t>
      </w:r>
    </w:p>
    <w:p w14:paraId="78FE8964" w14:textId="77777777" w:rsidR="009F1554" w:rsidRDefault="009F1554">
      <w:pPr>
        <w:pStyle w:val="SourceCode"/>
      </w:pPr>
    </w:p>
    <w:p w14:paraId="57E9B05F" w14:textId="77777777" w:rsidR="009F1554" w:rsidRDefault="00297C6E">
      <w:pPr>
        <w:pStyle w:val="SourceCode"/>
      </w:pPr>
      <w:r>
        <w:t xml:space="preserve">    // Another method with the same name, for a failed statement: C# picks</w:t>
      </w:r>
    </w:p>
    <w:p w14:paraId="3B200DD8" w14:textId="77777777" w:rsidR="009F1554" w:rsidRDefault="00297C6E">
      <w:pPr>
        <w:pStyle w:val="SourceCode"/>
      </w:pPr>
      <w:r>
        <w:t xml:space="preserve">    // the one whose parameters match the arguments. A connection lost while</w:t>
      </w:r>
    </w:p>
    <w:p w14:paraId="57BFEF6F" w14:textId="77777777" w:rsidR="009F1554" w:rsidRDefault="00297C6E">
      <w:pPr>
        <w:pStyle w:val="SourceCode"/>
      </w:pPr>
      <w:r>
        <w:t xml:space="preserve">    // the program runs gives a MySqlException numbered 0 ("Failed to read</w:t>
      </w:r>
    </w:p>
    <w:p w14:paraId="7951589A" w14:textId="77777777" w:rsidR="009F1554" w:rsidRDefault="00297C6E">
      <w:pPr>
        <w:pStyle w:val="SourceCode"/>
      </w:pPr>
      <w:r>
        <w:t xml:space="preserve">    // the result set."), and its State (System.Data's ConnectionState) is no</w:t>
      </w:r>
    </w:p>
    <w:p w14:paraId="40C0FFA3" w14:textId="77777777" w:rsidR="009F1554" w:rsidRDefault="00297C6E">
      <w:pPr>
        <w:pStyle w:val="SourceCode"/>
      </w:pPr>
      <w:r>
        <w:t xml:space="preserve">    // longer Open, so the server cannot be reached.</w:t>
      </w:r>
    </w:p>
    <w:p w14:paraId="471BD513" w14:textId="77777777" w:rsidR="009F1554" w:rsidRDefault="00297C6E">
      <w:pPr>
        <w:pStyle w:val="SourceCode"/>
      </w:pPr>
      <w:r>
        <w:t xml:space="preserve">    private static (ContactStatus, string) HandleDatabaseError(string operation,</w:t>
      </w:r>
    </w:p>
    <w:p w14:paraId="11CA10F9" w14:textId="77777777" w:rsidR="009F1554" w:rsidRDefault="00297C6E">
      <w:pPr>
        <w:pStyle w:val="SourceCode"/>
      </w:pPr>
      <w:r>
        <w:t xml:space="preserve">        MySqlException error, MySqlConnection connection)</w:t>
      </w:r>
    </w:p>
    <w:p w14:paraId="0FF9D67C" w14:textId="77777777" w:rsidR="009F1554" w:rsidRDefault="00297C6E">
      <w:pPr>
        <w:pStyle w:val="SourceCode"/>
      </w:pPr>
      <w:r>
        <w:t xml:space="preserve">    {</w:t>
      </w:r>
    </w:p>
    <w:p w14:paraId="7EA60518" w14:textId="77777777" w:rsidR="009F1554" w:rsidRDefault="00297C6E">
      <w:pPr>
        <w:pStyle w:val="SourceCode"/>
      </w:pPr>
      <w:r>
        <w:t xml:space="preserve">        if (connection.State != ConnectionState.Open)</w:t>
      </w:r>
    </w:p>
    <w:p w14:paraId="421E76CF" w14:textId="77777777" w:rsidR="009F1554" w:rsidRDefault="00297C6E">
      <w:pPr>
        <w:pStyle w:val="SourceCode"/>
      </w:pPr>
      <w:r>
        <w:t xml:space="preserve">        {</w:t>
      </w:r>
    </w:p>
    <w:p w14:paraId="25C0BE3D" w14:textId="77777777" w:rsidR="009F1554" w:rsidRDefault="00297C6E">
      <w:pPr>
        <w:pStyle w:val="SourceCode"/>
      </w:pPr>
      <w:r>
        <w:t xml:space="preserve">            WriteLog(operation, error.Number, error.Message);</w:t>
      </w:r>
    </w:p>
    <w:p w14:paraId="6E4EF83C" w14:textId="77777777" w:rsidR="009F1554" w:rsidRDefault="00297C6E">
      <w:pPr>
        <w:pStyle w:val="SourceCode"/>
      </w:pPr>
      <w:r>
        <w:t xml:space="preserve">            return (ContactStatus.DatabaseFailure,</w:t>
      </w:r>
    </w:p>
    <w:p w14:paraId="6695F9F9" w14:textId="77777777" w:rsidR="009F1554" w:rsidRDefault="00297C6E">
      <w:pPr>
        <w:pStyle w:val="SourceCode"/>
      </w:pPr>
      <w:r>
        <w:t xml:space="preserve">                "Cannot reach the database server. Check the host and port.");</w:t>
      </w:r>
    </w:p>
    <w:p w14:paraId="22A3C01E" w14:textId="77777777" w:rsidR="009F1554" w:rsidRDefault="00297C6E">
      <w:pPr>
        <w:pStyle w:val="SourceCode"/>
      </w:pPr>
      <w:r>
        <w:t xml:space="preserve">        }</w:t>
      </w:r>
    </w:p>
    <w:p w14:paraId="7F0DFFA2" w14:textId="77777777" w:rsidR="009F1554" w:rsidRDefault="00297C6E">
      <w:pPr>
        <w:pStyle w:val="SourceCode"/>
      </w:pPr>
      <w:r>
        <w:t xml:space="preserve">        return HandleDatabaseError(operation, error);</w:t>
      </w:r>
    </w:p>
    <w:p w14:paraId="5714E7A8" w14:textId="77777777" w:rsidR="009F1554" w:rsidRDefault="00297C6E">
      <w:pPr>
        <w:pStyle w:val="SourceCode"/>
      </w:pPr>
      <w:r>
        <w:t xml:space="preserve">    }</w:t>
      </w:r>
    </w:p>
    <w:p w14:paraId="5807F0F8" w14:textId="77777777" w:rsidR="009F1554" w:rsidRDefault="009F1554">
      <w:pPr>
        <w:pStyle w:val="SourceCode"/>
      </w:pPr>
    </w:p>
    <w:p w14:paraId="43B44B3C" w14:textId="77777777" w:rsidR="009F1554" w:rsidRDefault="00297C6E">
      <w:pPr>
        <w:pStyle w:val="SourceCode"/>
      </w:pPr>
      <w:r>
        <w:t xml:space="preserve">    // A command sent on a connection that is no longer open, because the</w:t>
      </w:r>
    </w:p>
    <w:p w14:paraId="76B72146" w14:textId="77777777" w:rsidR="009F1554" w:rsidRDefault="00297C6E">
      <w:pPr>
        <w:pStyle w:val="SourceCode"/>
      </w:pPr>
      <w:r>
        <w:t xml:space="preserve">    // server went away or the network broke, makes MySqlConnector throw</w:t>
      </w:r>
    </w:p>
    <w:p w14:paraId="6A846A85" w14:textId="77777777" w:rsidR="009F1554" w:rsidRDefault="00297C6E">
      <w:pPr>
        <w:pStyle w:val="SourceCode"/>
      </w:pPr>
      <w:r>
        <w:t xml:space="preserve">    // an InvalidOperationException instead of a MySqlException. It has no</w:t>
      </w:r>
    </w:p>
    <w:p w14:paraId="74F76653" w14:textId="77777777" w:rsidR="009F1554" w:rsidRDefault="00297C6E">
      <w:pPr>
        <w:pStyle w:val="SourceCode"/>
      </w:pPr>
      <w:r>
        <w:t xml:space="preserve">    // server number, so the log shows 0 and its own message, and the user</w:t>
      </w:r>
    </w:p>
    <w:p w14:paraId="521D8193" w14:textId="77777777" w:rsidR="009F1554" w:rsidRDefault="00297C6E">
      <w:pPr>
        <w:pStyle w:val="SourceCode"/>
      </w:pPr>
      <w:r>
        <w:t xml:space="preserve">    // sees the unreachable server's words. One more method of the same name:</w:t>
      </w:r>
    </w:p>
    <w:p w14:paraId="5100D552" w14:textId="77777777" w:rsidR="009F1554" w:rsidRDefault="00297C6E">
      <w:pPr>
        <w:pStyle w:val="SourceCode"/>
      </w:pPr>
      <w:r>
        <w:t xml:space="preserve">    // C# picks it by the kind of error it is given.</w:t>
      </w:r>
    </w:p>
    <w:p w14:paraId="28047A5D" w14:textId="77777777" w:rsidR="009F1554" w:rsidRDefault="00297C6E">
      <w:pPr>
        <w:pStyle w:val="SourceCode"/>
      </w:pPr>
      <w:r>
        <w:t xml:space="preserve">    private static (ContactStatus, string) HandleDatabaseError(string operation,</w:t>
      </w:r>
    </w:p>
    <w:p w14:paraId="4ED717E1" w14:textId="77777777" w:rsidR="009F1554" w:rsidRDefault="00297C6E">
      <w:pPr>
        <w:pStyle w:val="SourceCode"/>
      </w:pPr>
      <w:r>
        <w:t xml:space="preserve">        InvalidOperationException error)</w:t>
      </w:r>
    </w:p>
    <w:p w14:paraId="2CBBE144" w14:textId="77777777" w:rsidR="009F1554" w:rsidRDefault="00297C6E">
      <w:pPr>
        <w:pStyle w:val="SourceCode"/>
      </w:pPr>
      <w:r>
        <w:t xml:space="preserve">    {</w:t>
      </w:r>
    </w:p>
    <w:p w14:paraId="3EBDAEF7" w14:textId="77777777" w:rsidR="009F1554" w:rsidRDefault="00297C6E">
      <w:pPr>
        <w:pStyle w:val="SourceCode"/>
      </w:pPr>
      <w:r>
        <w:t xml:space="preserve">        WriteLog(operation, 0, error.Message);</w:t>
      </w:r>
    </w:p>
    <w:p w14:paraId="0DEE1B97" w14:textId="77777777" w:rsidR="009F1554" w:rsidRDefault="00297C6E">
      <w:pPr>
        <w:pStyle w:val="SourceCode"/>
      </w:pPr>
      <w:r>
        <w:t xml:space="preserve">        return (ContactStatus.DatabaseFailure,</w:t>
      </w:r>
    </w:p>
    <w:p w14:paraId="02A52BE1" w14:textId="77777777" w:rsidR="009F1554" w:rsidRDefault="00297C6E">
      <w:pPr>
        <w:pStyle w:val="SourceCode"/>
      </w:pPr>
      <w:r>
        <w:t xml:space="preserve">            "Cannot reach the database server. Check the host and port.");</w:t>
      </w:r>
    </w:p>
    <w:p w14:paraId="1590F6CF" w14:textId="77777777" w:rsidR="009F1554" w:rsidRDefault="00297C6E">
      <w:pPr>
        <w:pStyle w:val="SourceCode"/>
      </w:pPr>
      <w:r>
        <w:t xml:space="preserve">    }</w:t>
      </w:r>
    </w:p>
    <w:p w14:paraId="75593326" w14:textId="77777777" w:rsidR="009F1554" w:rsidRDefault="009F1554">
      <w:pPr>
        <w:pStyle w:val="SourceCode"/>
      </w:pPr>
    </w:p>
    <w:p w14:paraId="7A0C2260" w14:textId="77777777" w:rsidR="009F1554" w:rsidRDefault="00297C6E">
      <w:pPr>
        <w:pStyle w:val="SourceCode"/>
      </w:pPr>
      <w:r>
        <w:t xml:space="preserve">    // The one place that turns a status into the user's words. problem</w:t>
      </w:r>
    </w:p>
    <w:p w14:paraId="3E8FBA88" w14:textId="77777777" w:rsidR="009F1554" w:rsidRDefault="00297C6E">
      <w:pPr>
        <w:pStyle w:val="SourceCode"/>
      </w:pPr>
      <w:r>
        <w:t xml:space="preserve">    // holds what only the command knows: the first problem a check found,</w:t>
      </w:r>
    </w:p>
    <w:p w14:paraId="2AF3BE69" w14:textId="77777777" w:rsidR="009F1554" w:rsidRDefault="00297C6E">
      <w:pPr>
        <w:pStyle w:val="SourceCode"/>
      </w:pPr>
      <w:r>
        <w:t xml:space="preserve">    // the id, or the words HandleDatabaseError chose. Success has no words. The</w:t>
      </w:r>
    </w:p>
    <w:p w14:paraId="63DC952A" w14:textId="77777777" w:rsidR="009F1554" w:rsidRDefault="00297C6E">
      <w:pPr>
        <w:pStyle w:val="SourceCode"/>
      </w:pPr>
      <w:r>
        <w:t xml:space="preserve">    // return after the switch is for a value outside the enum, which C#</w:t>
      </w:r>
    </w:p>
    <w:p w14:paraId="20534FFD" w14:textId="77777777" w:rsidR="009F1554" w:rsidRDefault="00297C6E">
      <w:pPr>
        <w:pStyle w:val="SourceCode"/>
      </w:pPr>
      <w:r>
        <w:t xml:space="preserve">    // allows.</w:t>
      </w:r>
    </w:p>
    <w:p w14:paraId="37306DAF" w14:textId="77777777" w:rsidR="009F1554" w:rsidRDefault="00297C6E">
      <w:pPr>
        <w:pStyle w:val="SourceCode"/>
      </w:pPr>
      <w:r>
        <w:t xml:space="preserve">    private static string StatusMessage(ContactStatus status, string problem)</w:t>
      </w:r>
    </w:p>
    <w:p w14:paraId="57ECA512" w14:textId="77777777" w:rsidR="009F1554" w:rsidRDefault="00297C6E">
      <w:pPr>
        <w:pStyle w:val="SourceCode"/>
      </w:pPr>
      <w:r>
        <w:t xml:space="preserve">    {</w:t>
      </w:r>
    </w:p>
    <w:p w14:paraId="2C857CDB" w14:textId="77777777" w:rsidR="009F1554" w:rsidRDefault="00297C6E">
      <w:pPr>
        <w:pStyle w:val="SourceCode"/>
      </w:pPr>
      <w:r>
        <w:t xml:space="preserve">        switch (status)</w:t>
      </w:r>
    </w:p>
    <w:p w14:paraId="1813A4D1" w14:textId="77777777" w:rsidR="009F1554" w:rsidRDefault="00297C6E">
      <w:pPr>
        <w:pStyle w:val="SourceCode"/>
      </w:pPr>
      <w:r>
        <w:t xml:space="preserve">        {</w:t>
      </w:r>
    </w:p>
    <w:p w14:paraId="44A6B5CD" w14:textId="77777777" w:rsidR="009F1554" w:rsidRDefault="00297C6E">
      <w:pPr>
        <w:pStyle w:val="SourceCode"/>
      </w:pPr>
      <w:r>
        <w:t xml:space="preserve">            case ContactStatus.Success:</w:t>
      </w:r>
    </w:p>
    <w:p w14:paraId="4A994513" w14:textId="77777777" w:rsidR="009F1554" w:rsidRDefault="00297C6E">
      <w:pPr>
        <w:pStyle w:val="SourceCode"/>
      </w:pPr>
      <w:r>
        <w:t xml:space="preserve">                return "";</w:t>
      </w:r>
    </w:p>
    <w:p w14:paraId="74FBCE4E" w14:textId="77777777" w:rsidR="009F1554" w:rsidRDefault="00297C6E">
      <w:pPr>
        <w:pStyle w:val="SourceCode"/>
      </w:pPr>
      <w:r>
        <w:t xml:space="preserve">            case ContactStatus.InvalidInput:</w:t>
      </w:r>
    </w:p>
    <w:p w14:paraId="7B266F75" w14:textId="77777777" w:rsidR="009F1554" w:rsidRDefault="00297C6E">
      <w:pPr>
        <w:pStyle w:val="SourceCode"/>
      </w:pPr>
      <w:r>
        <w:t xml:space="preserve">                return problem;</w:t>
      </w:r>
    </w:p>
    <w:p w14:paraId="0C8ED5B7" w14:textId="77777777" w:rsidR="009F1554" w:rsidRDefault="00297C6E">
      <w:pPr>
        <w:pStyle w:val="SourceCode"/>
      </w:pPr>
      <w:r>
        <w:t xml:space="preserve">            case ContactStatus.NotFound:</w:t>
      </w:r>
    </w:p>
    <w:p w14:paraId="5EA98AD8" w14:textId="77777777" w:rsidR="009F1554" w:rsidRDefault="00297C6E">
      <w:pPr>
        <w:pStyle w:val="SourceCode"/>
      </w:pPr>
      <w:r>
        <w:t xml:space="preserve">                return "no contact with id " + problem;</w:t>
      </w:r>
    </w:p>
    <w:p w14:paraId="2940779B" w14:textId="77777777" w:rsidR="009F1554" w:rsidRDefault="00297C6E">
      <w:pPr>
        <w:pStyle w:val="SourceCode"/>
      </w:pPr>
      <w:r>
        <w:t xml:space="preserve">            case ContactStatus.DuplicateEmail:</w:t>
      </w:r>
    </w:p>
    <w:p w14:paraId="293947CE" w14:textId="77777777" w:rsidR="009F1554" w:rsidRDefault="00297C6E">
      <w:pPr>
        <w:pStyle w:val="SourceCode"/>
      </w:pPr>
      <w:r>
        <w:t xml:space="preserve">                return "That email is already in use.";</w:t>
      </w:r>
    </w:p>
    <w:p w14:paraId="15848327" w14:textId="77777777" w:rsidR="009F1554" w:rsidRDefault="00297C6E">
      <w:pPr>
        <w:pStyle w:val="SourceCode"/>
      </w:pPr>
      <w:r>
        <w:t xml:space="preserve">            case ContactStatus.MalformedImport:</w:t>
      </w:r>
    </w:p>
    <w:p w14:paraId="17A8366D" w14:textId="77777777" w:rsidR="009F1554" w:rsidRDefault="00297C6E">
      <w:pPr>
        <w:pStyle w:val="SourceCode"/>
      </w:pPr>
      <w:r>
        <w:t xml:space="preserve">                return problem + "; nothing was imported";</w:t>
      </w:r>
    </w:p>
    <w:p w14:paraId="2B3CC379" w14:textId="77777777" w:rsidR="009F1554" w:rsidRDefault="00297C6E">
      <w:pPr>
        <w:pStyle w:val="SourceCode"/>
      </w:pPr>
      <w:r>
        <w:t xml:space="preserve">            case ContactStatus.FileFailure:</w:t>
      </w:r>
    </w:p>
    <w:p w14:paraId="5523C48F" w14:textId="77777777" w:rsidR="009F1554" w:rsidRDefault="00297C6E">
      <w:pPr>
        <w:pStyle w:val="SourceCode"/>
      </w:pPr>
      <w:r>
        <w:t xml:space="preserve">                return "could not read " + problem + "; nothing was imported";</w:t>
      </w:r>
    </w:p>
    <w:p w14:paraId="5838865A" w14:textId="77777777" w:rsidR="009F1554" w:rsidRDefault="00297C6E">
      <w:pPr>
        <w:pStyle w:val="SourceCode"/>
      </w:pPr>
      <w:r>
        <w:t xml:space="preserve">            case ContactStatus.DatabaseFailure:</w:t>
      </w:r>
    </w:p>
    <w:p w14:paraId="0B8713D3" w14:textId="77777777" w:rsidR="009F1554" w:rsidRDefault="00297C6E">
      <w:pPr>
        <w:pStyle w:val="SourceCode"/>
      </w:pPr>
      <w:r>
        <w:t xml:space="preserve">                return problem;</w:t>
      </w:r>
    </w:p>
    <w:p w14:paraId="5810330F" w14:textId="77777777" w:rsidR="009F1554" w:rsidRDefault="00297C6E">
      <w:pPr>
        <w:pStyle w:val="SourceCode"/>
      </w:pPr>
      <w:r>
        <w:t xml:space="preserve">        }</w:t>
      </w:r>
    </w:p>
    <w:p w14:paraId="0083A324" w14:textId="77777777" w:rsidR="009F1554" w:rsidRDefault="00297C6E">
      <w:pPr>
        <w:pStyle w:val="SourceCode"/>
      </w:pPr>
      <w:r>
        <w:t xml:space="preserve">        return "";</w:t>
      </w:r>
    </w:p>
    <w:p w14:paraId="551643A4" w14:textId="77777777" w:rsidR="009F1554" w:rsidRDefault="00297C6E">
      <w:pPr>
        <w:pStyle w:val="SourceCode"/>
      </w:pPr>
      <w:r>
        <w:t xml:space="preserve">    }</w:t>
      </w:r>
    </w:p>
    <w:p w14:paraId="522DC0D2" w14:textId="77777777" w:rsidR="009F1554" w:rsidRDefault="009F1554">
      <w:pPr>
        <w:pStyle w:val="SourceCode"/>
      </w:pPr>
    </w:p>
    <w:p w14:paraId="404B2037" w14:textId="77777777" w:rsidR="009F1554" w:rsidRDefault="00297C6E">
      <w:pPr>
        <w:pStyle w:val="SourceCode"/>
      </w:pPr>
      <w:r>
        <w:t xml:space="preserve">    // Remember, CountCharacters counts characters as a VARCHAR column</w:t>
      </w:r>
    </w:p>
    <w:p w14:paraId="1D1FB559" w14:textId="77777777" w:rsidR="009F1554" w:rsidRDefault="00297C6E">
      <w:pPr>
        <w:pStyle w:val="SourceCode"/>
      </w:pPr>
      <w:r>
        <w:t xml:space="preserve">    // does: EnumerateRunes steps through the text one whole character at a</w:t>
      </w:r>
    </w:p>
    <w:p w14:paraId="647CE93A" w14:textId="77777777" w:rsidR="009F1554" w:rsidRDefault="00297C6E">
      <w:pPr>
        <w:pStyle w:val="SourceCode"/>
      </w:pPr>
      <w:r>
        <w:t xml:space="preserve">    // time, while Length counts UTF-16 units.</w:t>
      </w:r>
    </w:p>
    <w:p w14:paraId="270C445E" w14:textId="77777777" w:rsidR="009F1554" w:rsidRDefault="00297C6E">
      <w:pPr>
        <w:pStyle w:val="SourceCode"/>
      </w:pPr>
      <w:r>
        <w:t xml:space="preserve">    private static int CountCharacters(string measuredText)</w:t>
      </w:r>
    </w:p>
    <w:p w14:paraId="1CA78C03" w14:textId="77777777" w:rsidR="009F1554" w:rsidRDefault="00297C6E">
      <w:pPr>
        <w:pStyle w:val="SourceCode"/>
      </w:pPr>
      <w:r>
        <w:t xml:space="preserve">    {</w:t>
      </w:r>
    </w:p>
    <w:p w14:paraId="62B31BF7" w14:textId="77777777" w:rsidR="009F1554" w:rsidRDefault="00297C6E">
      <w:pPr>
        <w:pStyle w:val="SourceCode"/>
      </w:pPr>
      <w:r>
        <w:t xml:space="preserve">        int count = 0;</w:t>
      </w:r>
    </w:p>
    <w:p w14:paraId="0C44BA82" w14:textId="77777777" w:rsidR="009F1554" w:rsidRDefault="00297C6E">
      <w:pPr>
        <w:pStyle w:val="SourceCode"/>
      </w:pPr>
      <w:r>
        <w:t xml:space="preserve">        foreach (Rune character in measuredText.EnumerateRunes())</w:t>
      </w:r>
    </w:p>
    <w:p w14:paraId="43B3D6A8" w14:textId="77777777" w:rsidR="009F1554" w:rsidRDefault="00297C6E">
      <w:pPr>
        <w:pStyle w:val="SourceCode"/>
      </w:pPr>
      <w:r>
        <w:t xml:space="preserve">        {</w:t>
      </w:r>
    </w:p>
    <w:p w14:paraId="653EC52B" w14:textId="77777777" w:rsidR="009F1554" w:rsidRDefault="00297C6E">
      <w:pPr>
        <w:pStyle w:val="SourceCode"/>
      </w:pPr>
      <w:r>
        <w:t xml:space="preserve">            count++;</w:t>
      </w:r>
    </w:p>
    <w:p w14:paraId="341EF02B" w14:textId="77777777" w:rsidR="009F1554" w:rsidRDefault="00297C6E">
      <w:pPr>
        <w:pStyle w:val="SourceCode"/>
      </w:pPr>
      <w:r>
        <w:t xml:space="preserve">        }</w:t>
      </w:r>
    </w:p>
    <w:p w14:paraId="21F06A87" w14:textId="77777777" w:rsidR="009F1554" w:rsidRDefault="00297C6E">
      <w:pPr>
        <w:pStyle w:val="SourceCode"/>
      </w:pPr>
      <w:r>
        <w:t xml:space="preserve">        return count;</w:t>
      </w:r>
    </w:p>
    <w:p w14:paraId="1F338CC5" w14:textId="77777777" w:rsidR="009F1554" w:rsidRDefault="00297C6E">
      <w:pPr>
        <w:pStyle w:val="SourceCode"/>
      </w:pPr>
      <w:r>
        <w:t xml:space="preserve">    }</w:t>
      </w:r>
    </w:p>
    <w:p w14:paraId="17AC1F3C" w14:textId="77777777" w:rsidR="009F1554" w:rsidRDefault="009F1554">
      <w:pPr>
        <w:pStyle w:val="SourceCode"/>
      </w:pPr>
    </w:p>
    <w:p w14:paraId="41370714" w14:textId="77777777" w:rsidR="009F1554" w:rsidRDefault="00297C6E">
      <w:pPr>
        <w:pStyle w:val="SourceCode"/>
      </w:pPr>
      <w:r>
        <w:t xml:space="preserve">    // Remember, the validators are Lesson 5.6's: each returns the first</w:t>
      </w:r>
    </w:p>
    <w:p w14:paraId="771772A3" w14:textId="77777777" w:rsidR="009F1554" w:rsidRDefault="00297C6E">
      <w:pPr>
        <w:pStyle w:val="SourceCode"/>
      </w:pPr>
      <w:r>
        <w:t xml:space="preserve">    // problem, or "".</w:t>
      </w:r>
    </w:p>
    <w:p w14:paraId="5995D864" w14:textId="77777777" w:rsidR="009F1554" w:rsidRDefault="00297C6E">
      <w:pPr>
        <w:pStyle w:val="SourceCode"/>
      </w:pPr>
      <w:r>
        <w:t xml:space="preserve">    private static string ValidateEmail(string email)</w:t>
      </w:r>
    </w:p>
    <w:p w14:paraId="649B53DC" w14:textId="77777777" w:rsidR="009F1554" w:rsidRDefault="00297C6E">
      <w:pPr>
        <w:pStyle w:val="SourceCode"/>
      </w:pPr>
      <w:r>
        <w:t xml:space="preserve">    {</w:t>
      </w:r>
    </w:p>
    <w:p w14:paraId="35ED0F77" w14:textId="77777777" w:rsidR="009F1554" w:rsidRDefault="00297C6E">
      <w:pPr>
        <w:pStyle w:val="SourceCode"/>
      </w:pPr>
      <w:r>
        <w:t xml:space="preserve">        if (email == "")</w:t>
      </w:r>
    </w:p>
    <w:p w14:paraId="62771B53" w14:textId="77777777" w:rsidR="009F1554" w:rsidRDefault="00297C6E">
      <w:pPr>
        <w:pStyle w:val="SourceCode"/>
      </w:pPr>
      <w:r>
        <w:t xml:space="preserve">        {</w:t>
      </w:r>
    </w:p>
    <w:p w14:paraId="0E6029DB" w14:textId="77777777" w:rsidR="009F1554" w:rsidRDefault="00297C6E">
      <w:pPr>
        <w:pStyle w:val="SourceCode"/>
      </w:pPr>
      <w:r>
        <w:t xml:space="preserve">            return "email is required";</w:t>
      </w:r>
    </w:p>
    <w:p w14:paraId="1A325CD9" w14:textId="77777777" w:rsidR="009F1554" w:rsidRDefault="00297C6E">
      <w:pPr>
        <w:pStyle w:val="SourceCode"/>
      </w:pPr>
      <w:r>
        <w:t xml:space="preserve">        }</w:t>
      </w:r>
    </w:p>
    <w:p w14:paraId="1920C3B5" w14:textId="77777777" w:rsidR="009F1554" w:rsidRDefault="00297C6E">
      <w:pPr>
        <w:pStyle w:val="SourceCode"/>
      </w:pPr>
      <w:r>
        <w:t xml:space="preserve">        if (CountCharacters(email) &gt; EmailLimit)</w:t>
      </w:r>
    </w:p>
    <w:p w14:paraId="1900A630" w14:textId="77777777" w:rsidR="009F1554" w:rsidRDefault="00297C6E">
      <w:pPr>
        <w:pStyle w:val="SourceCode"/>
      </w:pPr>
      <w:r>
        <w:t xml:space="preserve">        {</w:t>
      </w:r>
    </w:p>
    <w:p w14:paraId="48F43217" w14:textId="77777777" w:rsidR="009F1554" w:rsidRDefault="00297C6E">
      <w:pPr>
        <w:pStyle w:val="SourceCode"/>
      </w:pPr>
      <w:r>
        <w:t xml:space="preserve">            return "email must be at most 254 characters";</w:t>
      </w:r>
    </w:p>
    <w:p w14:paraId="5B326E1A" w14:textId="77777777" w:rsidR="009F1554" w:rsidRDefault="00297C6E">
      <w:pPr>
        <w:pStyle w:val="SourceCode"/>
      </w:pPr>
      <w:r>
        <w:t xml:space="preserve">        }</w:t>
      </w:r>
    </w:p>
    <w:p w14:paraId="38B6BBCE" w14:textId="77777777" w:rsidR="009F1554" w:rsidRDefault="00297C6E">
      <w:pPr>
        <w:pStyle w:val="SourceCode"/>
      </w:pPr>
      <w:r>
        <w:t xml:space="preserve">        if (email.IndexOf(' ') != -1)</w:t>
      </w:r>
    </w:p>
    <w:p w14:paraId="554F97F0" w14:textId="77777777" w:rsidR="009F1554" w:rsidRDefault="00297C6E">
      <w:pPr>
        <w:pStyle w:val="SourceCode"/>
      </w:pPr>
      <w:r>
        <w:t xml:space="preserve">        {</w:t>
      </w:r>
    </w:p>
    <w:p w14:paraId="6984C4AD" w14:textId="77777777" w:rsidR="009F1554" w:rsidRDefault="00297C6E">
      <w:pPr>
        <w:pStyle w:val="SourceCode"/>
      </w:pPr>
      <w:r>
        <w:t xml:space="preserve">            return "email must not contain spaces";</w:t>
      </w:r>
    </w:p>
    <w:p w14:paraId="257A0FAB" w14:textId="77777777" w:rsidR="009F1554" w:rsidRDefault="00297C6E">
      <w:pPr>
        <w:pStyle w:val="SourceCode"/>
      </w:pPr>
      <w:r>
        <w:t xml:space="preserve">        }</w:t>
      </w:r>
    </w:p>
    <w:p w14:paraId="56B7DF66" w14:textId="77777777" w:rsidR="009F1554" w:rsidRDefault="00297C6E">
      <w:pPr>
        <w:pStyle w:val="SourceCode"/>
      </w:pPr>
      <w:r>
        <w:t xml:space="preserve">        int atSignPosition = email.IndexOf('@');</w:t>
      </w:r>
    </w:p>
    <w:p w14:paraId="67022272" w14:textId="77777777" w:rsidR="009F1554" w:rsidRDefault="00297C6E">
      <w:pPr>
        <w:pStyle w:val="SourceCode"/>
      </w:pPr>
      <w:r>
        <w:t xml:space="preserve">        if (atSignPosition &lt; 1 || atSignPosition != email.LastIndexOf('@'))</w:t>
      </w:r>
    </w:p>
    <w:p w14:paraId="57F059D0" w14:textId="77777777" w:rsidR="009F1554" w:rsidRDefault="00297C6E">
      <w:pPr>
        <w:pStyle w:val="SourceCode"/>
      </w:pPr>
      <w:r>
        <w:t xml:space="preserve">        {</w:t>
      </w:r>
    </w:p>
    <w:p w14:paraId="3AB257B4" w14:textId="77777777" w:rsidR="009F1554" w:rsidRDefault="00297C6E">
      <w:pPr>
        <w:pStyle w:val="SourceCode"/>
      </w:pPr>
      <w:r>
        <w:t xml:space="preserve">            return "email must have one @ with text before it";</w:t>
      </w:r>
    </w:p>
    <w:p w14:paraId="66DB77BE" w14:textId="77777777" w:rsidR="009F1554" w:rsidRDefault="00297C6E">
      <w:pPr>
        <w:pStyle w:val="SourceCode"/>
      </w:pPr>
      <w:r>
        <w:t xml:space="preserve">        }</w:t>
      </w:r>
    </w:p>
    <w:p w14:paraId="0C8DAEAF" w14:textId="77777777" w:rsidR="009F1554" w:rsidRDefault="00297C6E">
      <w:pPr>
        <w:pStyle w:val="SourceCode"/>
      </w:pPr>
      <w:r>
        <w:t xml:space="preserve">        string domain = email.Substring(atSignPosition + 1);</w:t>
      </w:r>
    </w:p>
    <w:p w14:paraId="32733050" w14:textId="77777777" w:rsidR="009F1554" w:rsidRDefault="00297C6E">
      <w:pPr>
        <w:pStyle w:val="SourceCode"/>
      </w:pPr>
      <w:r>
        <w:t xml:space="preserve">        bool hasDot = false;</w:t>
      </w:r>
    </w:p>
    <w:p w14:paraId="08114482" w14:textId="77777777" w:rsidR="009F1554" w:rsidRDefault="00297C6E">
      <w:pPr>
        <w:pStyle w:val="SourceCode"/>
      </w:pPr>
      <w:r>
        <w:t xml:space="preserve">        for (int position = 1; position &lt; domain.Length - 1; position++)</w:t>
      </w:r>
    </w:p>
    <w:p w14:paraId="197DE1BB" w14:textId="77777777" w:rsidR="009F1554" w:rsidRDefault="00297C6E">
      <w:pPr>
        <w:pStyle w:val="SourceCode"/>
      </w:pPr>
      <w:r>
        <w:t xml:space="preserve">        {</w:t>
      </w:r>
    </w:p>
    <w:p w14:paraId="0D4986BF" w14:textId="77777777" w:rsidR="009F1554" w:rsidRDefault="00297C6E">
      <w:pPr>
        <w:pStyle w:val="SourceCode"/>
      </w:pPr>
      <w:r>
        <w:t xml:space="preserve">            if (domain[position] == '.')</w:t>
      </w:r>
    </w:p>
    <w:p w14:paraId="58C30F9F" w14:textId="77777777" w:rsidR="009F1554" w:rsidRDefault="00297C6E">
      <w:pPr>
        <w:pStyle w:val="SourceCode"/>
      </w:pPr>
      <w:r>
        <w:t xml:space="preserve">            {</w:t>
      </w:r>
    </w:p>
    <w:p w14:paraId="4E3B367B" w14:textId="77777777" w:rsidR="009F1554" w:rsidRDefault="00297C6E">
      <w:pPr>
        <w:pStyle w:val="SourceCode"/>
      </w:pPr>
      <w:r>
        <w:t xml:space="preserve">                hasDot = true;</w:t>
      </w:r>
    </w:p>
    <w:p w14:paraId="50A5DFDA" w14:textId="77777777" w:rsidR="009F1554" w:rsidRDefault="00297C6E">
      <w:pPr>
        <w:pStyle w:val="SourceCode"/>
      </w:pPr>
      <w:r>
        <w:t xml:space="preserve">            }</w:t>
      </w:r>
    </w:p>
    <w:p w14:paraId="06899FDE" w14:textId="77777777" w:rsidR="009F1554" w:rsidRDefault="00297C6E">
      <w:pPr>
        <w:pStyle w:val="SourceCode"/>
      </w:pPr>
      <w:r>
        <w:t xml:space="preserve">        }</w:t>
      </w:r>
    </w:p>
    <w:p w14:paraId="68C6A9D0" w14:textId="77777777" w:rsidR="009F1554" w:rsidRDefault="00297C6E">
      <w:pPr>
        <w:pStyle w:val="SourceCode"/>
      </w:pPr>
      <w:r>
        <w:t xml:space="preserve">        if (!hasDot)</w:t>
      </w:r>
    </w:p>
    <w:p w14:paraId="286D8A2C" w14:textId="77777777" w:rsidR="009F1554" w:rsidRDefault="00297C6E">
      <w:pPr>
        <w:pStyle w:val="SourceCode"/>
      </w:pPr>
      <w:r>
        <w:t xml:space="preserve">        {</w:t>
      </w:r>
    </w:p>
    <w:p w14:paraId="0D5A8C42" w14:textId="77777777" w:rsidR="009F1554" w:rsidRDefault="00297C6E">
      <w:pPr>
        <w:pStyle w:val="SourceCode"/>
      </w:pPr>
      <w:r>
        <w:t xml:space="preserve">            return "email must have a dot after the @, " +</w:t>
      </w:r>
    </w:p>
    <w:p w14:paraId="65C38462" w14:textId="77777777" w:rsidR="009F1554" w:rsidRDefault="00297C6E">
      <w:pPr>
        <w:pStyle w:val="SourceCode"/>
      </w:pPr>
      <w:r>
        <w:t xml:space="preserve">                "not right after it or last";</w:t>
      </w:r>
    </w:p>
    <w:p w14:paraId="18BA9D96" w14:textId="77777777" w:rsidR="009F1554" w:rsidRDefault="00297C6E">
      <w:pPr>
        <w:pStyle w:val="SourceCode"/>
      </w:pPr>
      <w:r>
        <w:t xml:space="preserve">        }</w:t>
      </w:r>
    </w:p>
    <w:p w14:paraId="4A3C523E" w14:textId="77777777" w:rsidR="009F1554" w:rsidRDefault="00297C6E">
      <w:pPr>
        <w:pStyle w:val="SourceCode"/>
      </w:pPr>
      <w:r>
        <w:t xml:space="preserve">        return "";</w:t>
      </w:r>
    </w:p>
    <w:p w14:paraId="072BEAB2" w14:textId="77777777" w:rsidR="009F1554" w:rsidRDefault="00297C6E">
      <w:pPr>
        <w:pStyle w:val="SourceCode"/>
      </w:pPr>
      <w:r>
        <w:t xml:space="preserve">    }</w:t>
      </w:r>
    </w:p>
    <w:p w14:paraId="3AD75DCB" w14:textId="77777777" w:rsidR="009F1554" w:rsidRDefault="009F1554">
      <w:pPr>
        <w:pStyle w:val="SourceCode"/>
      </w:pPr>
    </w:p>
    <w:p w14:paraId="73361840" w14:textId="77777777" w:rsidR="009F1554" w:rsidRDefault="00297C6E">
      <w:pPr>
        <w:pStyle w:val="SourceCode"/>
      </w:pPr>
      <w:r>
        <w:t xml:space="preserve">    private static string ValidatePhone(string phone)</w:t>
      </w:r>
    </w:p>
    <w:p w14:paraId="7D4D317A" w14:textId="77777777" w:rsidR="009F1554" w:rsidRDefault="00297C6E">
      <w:pPr>
        <w:pStyle w:val="SourceCode"/>
      </w:pPr>
      <w:r>
        <w:t xml:space="preserve">    {</w:t>
      </w:r>
    </w:p>
    <w:p w14:paraId="15701A9F" w14:textId="77777777" w:rsidR="009F1554" w:rsidRDefault="00297C6E">
      <w:pPr>
        <w:pStyle w:val="SourceCode"/>
      </w:pPr>
      <w:r>
        <w:t xml:space="preserve">        if (phone == "")</w:t>
      </w:r>
    </w:p>
    <w:p w14:paraId="08B9FEA3" w14:textId="77777777" w:rsidR="009F1554" w:rsidRDefault="00297C6E">
      <w:pPr>
        <w:pStyle w:val="SourceCode"/>
      </w:pPr>
      <w:r>
        <w:t xml:space="preserve">        {</w:t>
      </w:r>
    </w:p>
    <w:p w14:paraId="626A6185" w14:textId="77777777" w:rsidR="009F1554" w:rsidRDefault="00297C6E">
      <w:pPr>
        <w:pStyle w:val="SourceCode"/>
      </w:pPr>
      <w:r>
        <w:t xml:space="preserve">            return "phone is required";</w:t>
      </w:r>
    </w:p>
    <w:p w14:paraId="262C0EE6" w14:textId="77777777" w:rsidR="009F1554" w:rsidRDefault="00297C6E">
      <w:pPr>
        <w:pStyle w:val="SourceCode"/>
      </w:pPr>
      <w:r>
        <w:t xml:space="preserve">        }</w:t>
      </w:r>
    </w:p>
    <w:p w14:paraId="03445065" w14:textId="77777777" w:rsidR="009F1554" w:rsidRDefault="00297C6E">
      <w:pPr>
        <w:pStyle w:val="SourceCode"/>
      </w:pPr>
      <w:r>
        <w:t xml:space="preserve">        if (CountCharacters(phone) &gt; PhoneLimit)</w:t>
      </w:r>
    </w:p>
    <w:p w14:paraId="6ECCE710" w14:textId="77777777" w:rsidR="009F1554" w:rsidRDefault="00297C6E">
      <w:pPr>
        <w:pStyle w:val="SourceCode"/>
      </w:pPr>
      <w:r>
        <w:t xml:space="preserve">        {</w:t>
      </w:r>
    </w:p>
    <w:p w14:paraId="45C94FBE" w14:textId="77777777" w:rsidR="009F1554" w:rsidRDefault="00297C6E">
      <w:pPr>
        <w:pStyle w:val="SourceCode"/>
      </w:pPr>
      <w:r>
        <w:t xml:space="preserve">            return "phone must be at most 20 characters";</w:t>
      </w:r>
    </w:p>
    <w:p w14:paraId="57051166" w14:textId="77777777" w:rsidR="009F1554" w:rsidRDefault="00297C6E">
      <w:pPr>
        <w:pStyle w:val="SourceCode"/>
      </w:pPr>
      <w:r>
        <w:t xml:space="preserve">        }</w:t>
      </w:r>
    </w:p>
    <w:p w14:paraId="78796D0A" w14:textId="77777777" w:rsidR="009F1554" w:rsidRDefault="00297C6E">
      <w:pPr>
        <w:pStyle w:val="SourceCode"/>
      </w:pPr>
      <w:r>
        <w:t xml:space="preserve">        foreach (char character in phone)</w:t>
      </w:r>
    </w:p>
    <w:p w14:paraId="6559038E" w14:textId="77777777" w:rsidR="009F1554" w:rsidRDefault="00297C6E">
      <w:pPr>
        <w:pStyle w:val="SourceCode"/>
      </w:pPr>
      <w:r>
        <w:t xml:space="preserve">        {</w:t>
      </w:r>
    </w:p>
    <w:p w14:paraId="22EA4038" w14:textId="77777777" w:rsidR="009F1554" w:rsidRDefault="00297C6E">
      <w:pPr>
        <w:pStyle w:val="SourceCode"/>
      </w:pPr>
      <w:r>
        <w:t xml:space="preserve">            if (PhoneCharacters.IndexOf(character) == -1)</w:t>
      </w:r>
    </w:p>
    <w:p w14:paraId="0FAE71D3" w14:textId="77777777" w:rsidR="009F1554" w:rsidRDefault="00297C6E">
      <w:pPr>
        <w:pStyle w:val="SourceCode"/>
      </w:pPr>
      <w:r>
        <w:t xml:space="preserve">            {</w:t>
      </w:r>
    </w:p>
    <w:p w14:paraId="32515816" w14:textId="77777777" w:rsidR="009F1554" w:rsidRDefault="00297C6E">
      <w:pPr>
        <w:pStyle w:val="SourceCode"/>
      </w:pPr>
      <w:r>
        <w:t xml:space="preserve">                return "phone may contain only digits, spaces, and + - ( )";</w:t>
      </w:r>
    </w:p>
    <w:p w14:paraId="75AD12D0" w14:textId="77777777" w:rsidR="009F1554" w:rsidRDefault="00297C6E">
      <w:pPr>
        <w:pStyle w:val="SourceCode"/>
      </w:pPr>
      <w:r>
        <w:t xml:space="preserve">            }</w:t>
      </w:r>
    </w:p>
    <w:p w14:paraId="0BB7B911" w14:textId="77777777" w:rsidR="009F1554" w:rsidRDefault="00297C6E">
      <w:pPr>
        <w:pStyle w:val="SourceCode"/>
      </w:pPr>
      <w:r>
        <w:t xml:space="preserve">        }</w:t>
      </w:r>
    </w:p>
    <w:p w14:paraId="22436C43" w14:textId="77777777" w:rsidR="009F1554" w:rsidRDefault="00297C6E">
      <w:pPr>
        <w:pStyle w:val="SourceCode"/>
      </w:pPr>
      <w:r>
        <w:t xml:space="preserve">        return "";</w:t>
      </w:r>
    </w:p>
    <w:p w14:paraId="0F9D0AD4" w14:textId="77777777" w:rsidR="009F1554" w:rsidRDefault="00297C6E">
      <w:pPr>
        <w:pStyle w:val="SourceCode"/>
      </w:pPr>
      <w:r>
        <w:t xml:space="preserve">    }</w:t>
      </w:r>
    </w:p>
    <w:p w14:paraId="16B51B3E" w14:textId="77777777" w:rsidR="009F1554" w:rsidRDefault="009F1554">
      <w:pPr>
        <w:pStyle w:val="SourceCode"/>
      </w:pPr>
    </w:p>
    <w:p w14:paraId="3CE2E427" w14:textId="77777777" w:rsidR="009F1554" w:rsidRDefault="00297C6E">
      <w:pPr>
        <w:pStyle w:val="SourceCode"/>
      </w:pPr>
      <w:r>
        <w:t xml:space="preserve">    private static string ValidateContact(string fullName, string email,</w:t>
      </w:r>
    </w:p>
    <w:p w14:paraId="675782B5" w14:textId="77777777" w:rsidR="009F1554" w:rsidRDefault="00297C6E">
      <w:pPr>
        <w:pStyle w:val="SourceCode"/>
      </w:pPr>
      <w:r>
        <w:t xml:space="preserve">        string phone)</w:t>
      </w:r>
    </w:p>
    <w:p w14:paraId="233E5217" w14:textId="77777777" w:rsidR="009F1554" w:rsidRDefault="00297C6E">
      <w:pPr>
        <w:pStyle w:val="SourceCode"/>
      </w:pPr>
      <w:r>
        <w:t xml:space="preserve">    {</w:t>
      </w:r>
    </w:p>
    <w:p w14:paraId="28E00B42" w14:textId="77777777" w:rsidR="009F1554" w:rsidRDefault="00297C6E">
      <w:pPr>
        <w:pStyle w:val="SourceCode"/>
      </w:pPr>
      <w:r>
        <w:t xml:space="preserve">        if (fullName == "")</w:t>
      </w:r>
    </w:p>
    <w:p w14:paraId="361CA0B8" w14:textId="77777777" w:rsidR="009F1554" w:rsidRDefault="00297C6E">
      <w:pPr>
        <w:pStyle w:val="SourceCode"/>
      </w:pPr>
      <w:r>
        <w:t xml:space="preserve">        {</w:t>
      </w:r>
    </w:p>
    <w:p w14:paraId="034E8019" w14:textId="77777777" w:rsidR="009F1554" w:rsidRDefault="00297C6E">
      <w:pPr>
        <w:pStyle w:val="SourceCode"/>
      </w:pPr>
      <w:r>
        <w:t xml:space="preserve">            return "name is required";</w:t>
      </w:r>
    </w:p>
    <w:p w14:paraId="7594FCF8" w14:textId="77777777" w:rsidR="009F1554" w:rsidRDefault="00297C6E">
      <w:pPr>
        <w:pStyle w:val="SourceCode"/>
      </w:pPr>
      <w:r>
        <w:t xml:space="preserve">        }</w:t>
      </w:r>
    </w:p>
    <w:p w14:paraId="6FB9B7A5" w14:textId="77777777" w:rsidR="009F1554" w:rsidRDefault="00297C6E">
      <w:pPr>
        <w:pStyle w:val="SourceCode"/>
      </w:pPr>
      <w:r>
        <w:t xml:space="preserve">        if (CountCharacters(fullName) &gt; NameLimit)</w:t>
      </w:r>
    </w:p>
    <w:p w14:paraId="42C727F5" w14:textId="77777777" w:rsidR="009F1554" w:rsidRDefault="00297C6E">
      <w:pPr>
        <w:pStyle w:val="SourceCode"/>
      </w:pPr>
      <w:r>
        <w:t xml:space="preserve">        {</w:t>
      </w:r>
    </w:p>
    <w:p w14:paraId="6D54B4F2" w14:textId="77777777" w:rsidR="009F1554" w:rsidRDefault="00297C6E">
      <w:pPr>
        <w:pStyle w:val="SourceCode"/>
      </w:pPr>
      <w:r>
        <w:t xml:space="preserve">            return "name must be at most 100 characters";</w:t>
      </w:r>
    </w:p>
    <w:p w14:paraId="65AEAB09" w14:textId="77777777" w:rsidR="009F1554" w:rsidRDefault="00297C6E">
      <w:pPr>
        <w:pStyle w:val="SourceCode"/>
      </w:pPr>
      <w:r>
        <w:t xml:space="preserve">        }</w:t>
      </w:r>
    </w:p>
    <w:p w14:paraId="78E473AC" w14:textId="77777777" w:rsidR="009F1554" w:rsidRDefault="00297C6E">
      <w:pPr>
        <w:pStyle w:val="SourceCode"/>
      </w:pPr>
      <w:r>
        <w:t xml:space="preserve">        string problem = ValidateEmail(email);</w:t>
      </w:r>
    </w:p>
    <w:p w14:paraId="6F3693E7" w14:textId="77777777" w:rsidR="009F1554" w:rsidRDefault="00297C6E">
      <w:pPr>
        <w:pStyle w:val="SourceCode"/>
      </w:pPr>
      <w:r>
        <w:t xml:space="preserve">        if (problem != "")</w:t>
      </w:r>
    </w:p>
    <w:p w14:paraId="1BD50007" w14:textId="77777777" w:rsidR="009F1554" w:rsidRDefault="00297C6E">
      <w:pPr>
        <w:pStyle w:val="SourceCode"/>
      </w:pPr>
      <w:r>
        <w:t xml:space="preserve">        {</w:t>
      </w:r>
    </w:p>
    <w:p w14:paraId="556ED0CD" w14:textId="77777777" w:rsidR="009F1554" w:rsidRDefault="00297C6E">
      <w:pPr>
        <w:pStyle w:val="SourceCode"/>
      </w:pPr>
      <w:r>
        <w:t xml:space="preserve">            return problem;</w:t>
      </w:r>
    </w:p>
    <w:p w14:paraId="174D3486" w14:textId="77777777" w:rsidR="009F1554" w:rsidRDefault="00297C6E">
      <w:pPr>
        <w:pStyle w:val="SourceCode"/>
      </w:pPr>
      <w:r>
        <w:t xml:space="preserve">        }</w:t>
      </w:r>
    </w:p>
    <w:p w14:paraId="07E4A950" w14:textId="77777777" w:rsidR="009F1554" w:rsidRDefault="00297C6E">
      <w:pPr>
        <w:pStyle w:val="SourceCode"/>
      </w:pPr>
      <w:r>
        <w:t xml:space="preserve">        if (phone != "")</w:t>
      </w:r>
    </w:p>
    <w:p w14:paraId="6A40111D" w14:textId="77777777" w:rsidR="009F1554" w:rsidRDefault="00297C6E">
      <w:pPr>
        <w:pStyle w:val="SourceCode"/>
      </w:pPr>
      <w:r>
        <w:t xml:space="preserve">        {</w:t>
      </w:r>
    </w:p>
    <w:p w14:paraId="36DD8870" w14:textId="77777777" w:rsidR="009F1554" w:rsidRDefault="00297C6E">
      <w:pPr>
        <w:pStyle w:val="SourceCode"/>
      </w:pPr>
      <w:r>
        <w:t xml:space="preserve">            return ValidatePhone(phone);</w:t>
      </w:r>
    </w:p>
    <w:p w14:paraId="6BC7F0AD" w14:textId="77777777" w:rsidR="009F1554" w:rsidRDefault="00297C6E">
      <w:pPr>
        <w:pStyle w:val="SourceCode"/>
      </w:pPr>
      <w:r>
        <w:t xml:space="preserve">        }</w:t>
      </w:r>
    </w:p>
    <w:p w14:paraId="7068FB54" w14:textId="77777777" w:rsidR="009F1554" w:rsidRDefault="00297C6E">
      <w:pPr>
        <w:pStyle w:val="SourceCode"/>
      </w:pPr>
      <w:r>
        <w:t xml:space="preserve">        return "";</w:t>
      </w:r>
    </w:p>
    <w:p w14:paraId="067EC7AB" w14:textId="77777777" w:rsidR="009F1554" w:rsidRDefault="00297C6E">
      <w:pPr>
        <w:pStyle w:val="SourceCode"/>
      </w:pPr>
      <w:r>
        <w:t xml:space="preserve">    }</w:t>
      </w:r>
    </w:p>
    <w:p w14:paraId="48BEB23A" w14:textId="77777777" w:rsidR="009F1554" w:rsidRDefault="009F1554">
      <w:pPr>
        <w:pStyle w:val="SourceCode"/>
      </w:pPr>
    </w:p>
    <w:p w14:paraId="56C8435F" w14:textId="77777777" w:rsidR="009F1554" w:rsidRDefault="00297C6E">
      <w:pPr>
        <w:pStyle w:val="SourceCode"/>
      </w:pPr>
      <w:r>
        <w:t xml:space="preserve">    // Remember, ParseId returns the id in typed text, or 0 (Lesson 5.6).</w:t>
      </w:r>
    </w:p>
    <w:p w14:paraId="5BCD675B" w14:textId="77777777" w:rsidR="009F1554" w:rsidRDefault="00297C6E">
      <w:pPr>
        <w:pStyle w:val="SourceCode"/>
      </w:pPr>
      <w:r>
        <w:t xml:space="preserve">    private static int ParseId(string typedId)</w:t>
      </w:r>
    </w:p>
    <w:p w14:paraId="7202F1B6" w14:textId="77777777" w:rsidR="009F1554" w:rsidRDefault="00297C6E">
      <w:pPr>
        <w:pStyle w:val="SourceCode"/>
      </w:pPr>
      <w:r>
        <w:t xml:space="preserve">    {</w:t>
      </w:r>
    </w:p>
    <w:p w14:paraId="75FFC348" w14:textId="77777777" w:rsidR="009F1554" w:rsidRDefault="00297C6E">
      <w:pPr>
        <w:pStyle w:val="SourceCode"/>
      </w:pPr>
      <w:r>
        <w:t xml:space="preserve">        string digits = typedId.Trim();</w:t>
      </w:r>
    </w:p>
    <w:p w14:paraId="6FF39E35" w14:textId="77777777" w:rsidR="009F1554" w:rsidRDefault="00297C6E">
      <w:pPr>
        <w:pStyle w:val="SourceCode"/>
      </w:pPr>
      <w:r>
        <w:t xml:space="preserve">        if (digits == "" || digits.Length &gt; IdDigitsLimit)</w:t>
      </w:r>
    </w:p>
    <w:p w14:paraId="70095D99" w14:textId="77777777" w:rsidR="009F1554" w:rsidRDefault="00297C6E">
      <w:pPr>
        <w:pStyle w:val="SourceCode"/>
      </w:pPr>
      <w:r>
        <w:t xml:space="preserve">        {</w:t>
      </w:r>
    </w:p>
    <w:p w14:paraId="3258AAA6" w14:textId="77777777" w:rsidR="009F1554" w:rsidRDefault="00297C6E">
      <w:pPr>
        <w:pStyle w:val="SourceCode"/>
      </w:pPr>
      <w:r>
        <w:t xml:space="preserve">            return 0;</w:t>
      </w:r>
    </w:p>
    <w:p w14:paraId="0E9763B8" w14:textId="77777777" w:rsidR="009F1554" w:rsidRDefault="00297C6E">
      <w:pPr>
        <w:pStyle w:val="SourceCode"/>
      </w:pPr>
      <w:r>
        <w:t xml:space="preserve">        }</w:t>
      </w:r>
    </w:p>
    <w:p w14:paraId="60D95346" w14:textId="77777777" w:rsidR="009F1554" w:rsidRDefault="00297C6E">
      <w:pPr>
        <w:pStyle w:val="SourceCode"/>
      </w:pPr>
      <w:r>
        <w:t xml:space="preserve">        foreach (char character in digits)</w:t>
      </w:r>
    </w:p>
    <w:p w14:paraId="0C5C7E92" w14:textId="77777777" w:rsidR="009F1554" w:rsidRDefault="00297C6E">
      <w:pPr>
        <w:pStyle w:val="SourceCode"/>
      </w:pPr>
      <w:r>
        <w:t xml:space="preserve">        {</w:t>
      </w:r>
    </w:p>
    <w:p w14:paraId="53706E38" w14:textId="77777777" w:rsidR="009F1554" w:rsidRDefault="00297C6E">
      <w:pPr>
        <w:pStyle w:val="SourceCode"/>
      </w:pPr>
      <w:r>
        <w:t xml:space="preserve">            if (DigitCharacters.IndexOf(character) == -1)</w:t>
      </w:r>
    </w:p>
    <w:p w14:paraId="1B41499D" w14:textId="77777777" w:rsidR="009F1554" w:rsidRDefault="00297C6E">
      <w:pPr>
        <w:pStyle w:val="SourceCode"/>
      </w:pPr>
      <w:r>
        <w:t xml:space="preserve">            {</w:t>
      </w:r>
    </w:p>
    <w:p w14:paraId="32B1DBC3" w14:textId="77777777" w:rsidR="009F1554" w:rsidRDefault="00297C6E">
      <w:pPr>
        <w:pStyle w:val="SourceCode"/>
      </w:pPr>
      <w:r>
        <w:t xml:space="preserve">                return 0;</w:t>
      </w:r>
    </w:p>
    <w:p w14:paraId="6C488581" w14:textId="77777777" w:rsidR="009F1554" w:rsidRDefault="00297C6E">
      <w:pPr>
        <w:pStyle w:val="SourceCode"/>
      </w:pPr>
      <w:r>
        <w:t xml:space="preserve">            }</w:t>
      </w:r>
    </w:p>
    <w:p w14:paraId="35369283" w14:textId="77777777" w:rsidR="009F1554" w:rsidRDefault="00297C6E">
      <w:pPr>
        <w:pStyle w:val="SourceCode"/>
      </w:pPr>
      <w:r>
        <w:t xml:space="preserve">        }</w:t>
      </w:r>
    </w:p>
    <w:p w14:paraId="099F6DC1" w14:textId="77777777" w:rsidR="009F1554" w:rsidRDefault="00297C6E">
      <w:pPr>
        <w:pStyle w:val="SourceCode"/>
      </w:pPr>
      <w:r>
        <w:t xml:space="preserve">        long contactId = long.Parse(digits);</w:t>
      </w:r>
    </w:p>
    <w:p w14:paraId="44424780" w14:textId="77777777" w:rsidR="009F1554" w:rsidRDefault="00297C6E">
      <w:pPr>
        <w:pStyle w:val="SourceCode"/>
      </w:pPr>
      <w:r>
        <w:t xml:space="preserve">        if (contactId &lt; 1 || contactId &gt; IdLimit)</w:t>
      </w:r>
    </w:p>
    <w:p w14:paraId="3DBDD0CB" w14:textId="77777777" w:rsidR="009F1554" w:rsidRDefault="00297C6E">
      <w:pPr>
        <w:pStyle w:val="SourceCode"/>
      </w:pPr>
      <w:r>
        <w:t xml:space="preserve">        {</w:t>
      </w:r>
    </w:p>
    <w:p w14:paraId="35FFC6AD" w14:textId="77777777" w:rsidR="009F1554" w:rsidRDefault="00297C6E">
      <w:pPr>
        <w:pStyle w:val="SourceCode"/>
      </w:pPr>
      <w:r>
        <w:t xml:space="preserve">            return 0;</w:t>
      </w:r>
    </w:p>
    <w:p w14:paraId="3075A6E7" w14:textId="77777777" w:rsidR="009F1554" w:rsidRDefault="00297C6E">
      <w:pPr>
        <w:pStyle w:val="SourceCode"/>
      </w:pPr>
      <w:r>
        <w:t xml:space="preserve">        }</w:t>
      </w:r>
    </w:p>
    <w:p w14:paraId="2C90AD68" w14:textId="77777777" w:rsidR="009F1554" w:rsidRDefault="00297C6E">
      <w:pPr>
        <w:pStyle w:val="SourceCode"/>
      </w:pPr>
      <w:r>
        <w:t xml:space="preserve">        return (int)contactId;</w:t>
      </w:r>
    </w:p>
    <w:p w14:paraId="45593F2E" w14:textId="77777777" w:rsidR="009F1554" w:rsidRDefault="00297C6E">
      <w:pPr>
        <w:pStyle w:val="SourceCode"/>
      </w:pPr>
      <w:r>
        <w:t xml:space="preserve">    }</w:t>
      </w:r>
    </w:p>
    <w:p w14:paraId="0BD99DBB" w14:textId="77777777" w:rsidR="009F1554" w:rsidRDefault="009F1554">
      <w:pPr>
        <w:pStyle w:val="SourceCode"/>
      </w:pPr>
    </w:p>
    <w:p w14:paraId="3684D67E" w14:textId="77777777" w:rsidR="009F1554" w:rsidRDefault="00297C6E">
      <w:pPr>
        <w:pStyle w:val="SourceCode"/>
      </w:pPr>
      <w:r>
        <w:t xml:space="preserve">    // Prints one contact on one line, with (no phone) for a missing phone.</w:t>
      </w:r>
    </w:p>
    <w:p w14:paraId="21256529" w14:textId="77777777" w:rsidR="009F1554" w:rsidRDefault="00297C6E">
      <w:pPr>
        <w:pStyle w:val="SourceCode"/>
      </w:pPr>
      <w:r>
        <w:t xml:space="preserve">    private static void PrintContact(Contact contact)</w:t>
      </w:r>
    </w:p>
    <w:p w14:paraId="32A69104" w14:textId="77777777" w:rsidR="009F1554" w:rsidRDefault="00297C6E">
      <w:pPr>
        <w:pStyle w:val="SourceCode"/>
      </w:pPr>
      <w:r>
        <w:t xml:space="preserve">    {</w:t>
      </w:r>
    </w:p>
    <w:p w14:paraId="3B1605FE" w14:textId="77777777" w:rsidR="009F1554" w:rsidRDefault="00297C6E">
      <w:pPr>
        <w:pStyle w:val="SourceCode"/>
      </w:pPr>
      <w:r>
        <w:t xml:space="preserve">        string phoneText = "(no phone)";</w:t>
      </w:r>
    </w:p>
    <w:p w14:paraId="56F0BC4F" w14:textId="77777777" w:rsidR="009F1554" w:rsidRDefault="00297C6E">
      <w:pPr>
        <w:pStyle w:val="SourceCode"/>
      </w:pPr>
      <w:r>
        <w:t xml:space="preserve">        if (contact.Phone != null)</w:t>
      </w:r>
    </w:p>
    <w:p w14:paraId="6C751723" w14:textId="77777777" w:rsidR="009F1554" w:rsidRDefault="00297C6E">
      <w:pPr>
        <w:pStyle w:val="SourceCode"/>
      </w:pPr>
      <w:r>
        <w:t xml:space="preserve">        {</w:t>
      </w:r>
    </w:p>
    <w:p w14:paraId="63057DE4" w14:textId="77777777" w:rsidR="009F1554" w:rsidRDefault="00297C6E">
      <w:pPr>
        <w:pStyle w:val="SourceCode"/>
      </w:pPr>
      <w:r>
        <w:t xml:space="preserve">            phoneText = contact.Phone;</w:t>
      </w:r>
    </w:p>
    <w:p w14:paraId="64BB8E7C" w14:textId="77777777" w:rsidR="009F1554" w:rsidRDefault="00297C6E">
      <w:pPr>
        <w:pStyle w:val="SourceCode"/>
      </w:pPr>
      <w:r>
        <w:t xml:space="preserve">        }</w:t>
      </w:r>
    </w:p>
    <w:p w14:paraId="0A561227" w14:textId="77777777" w:rsidR="009F1554" w:rsidRDefault="00297C6E">
      <w:pPr>
        <w:pStyle w:val="SourceCode"/>
      </w:pPr>
      <w:r>
        <w:t xml:space="preserve">        Console.WriteLine("  " + contact.Id + ": " + contact.FullName +</w:t>
      </w:r>
    </w:p>
    <w:p w14:paraId="23031340" w14:textId="77777777" w:rsidR="009F1554" w:rsidRDefault="00297C6E">
      <w:pPr>
        <w:pStyle w:val="SourceCode"/>
      </w:pPr>
      <w:r>
        <w:t xml:space="preserve">            ", " + contact.Email + ", " + phoneText);</w:t>
      </w:r>
    </w:p>
    <w:p w14:paraId="480630C0" w14:textId="77777777" w:rsidR="009F1554" w:rsidRDefault="00297C6E">
      <w:pPr>
        <w:pStyle w:val="SourceCode"/>
      </w:pPr>
      <w:r>
        <w:t xml:space="preserve">    }</w:t>
      </w:r>
    </w:p>
    <w:p w14:paraId="30891FED" w14:textId="77777777" w:rsidR="009F1554" w:rsidRDefault="009F1554">
      <w:pPr>
        <w:pStyle w:val="SourceCode"/>
      </w:pPr>
    </w:p>
    <w:p w14:paraId="179A8956" w14:textId="77777777" w:rsidR="009F1554" w:rsidRDefault="00297C6E">
      <w:pPr>
        <w:pStyle w:val="SourceCode"/>
      </w:pPr>
      <w:r>
        <w:t xml:space="preserve">    // Reads one contact by its id, or returns null when no contact has</w:t>
      </w:r>
    </w:p>
    <w:p w14:paraId="1E937199" w14:textId="77777777" w:rsidR="009F1554" w:rsidRDefault="00297C6E">
      <w:pPr>
        <w:pStyle w:val="SourceCode"/>
      </w:pPr>
      <w:r>
        <w:t xml:space="preserve">    // it. A failed query throws a MySqlException for the caller.</w:t>
      </w:r>
    </w:p>
    <w:p w14:paraId="1979CDC1" w14:textId="77777777" w:rsidR="009F1554" w:rsidRDefault="00297C6E">
      <w:pPr>
        <w:pStyle w:val="SourceCode"/>
      </w:pPr>
      <w:r>
        <w:t xml:space="preserve">    // Remember, IsDBNull(3) is true for a NULL phone.</w:t>
      </w:r>
    </w:p>
    <w:p w14:paraId="70D7306A" w14:textId="77777777" w:rsidR="009F1554" w:rsidRDefault="00297C6E">
      <w:pPr>
        <w:pStyle w:val="SourceCode"/>
      </w:pPr>
      <w:r>
        <w:t xml:space="preserve">    private static Contact? GetContact(MySqlConnection connection,</w:t>
      </w:r>
    </w:p>
    <w:p w14:paraId="0A694168" w14:textId="77777777" w:rsidR="009F1554" w:rsidRDefault="00297C6E">
      <w:pPr>
        <w:pStyle w:val="SourceCode"/>
      </w:pPr>
      <w:r>
        <w:t xml:space="preserve">        int contactId)</w:t>
      </w:r>
    </w:p>
    <w:p w14:paraId="02FEDFAB" w14:textId="77777777" w:rsidR="009F1554" w:rsidRDefault="00297C6E">
      <w:pPr>
        <w:pStyle w:val="SourceCode"/>
      </w:pPr>
      <w:r>
        <w:t xml:space="preserve">    {</w:t>
      </w:r>
    </w:p>
    <w:p w14:paraId="06D74F08" w14:textId="77777777" w:rsidR="009F1554" w:rsidRDefault="00297C6E">
      <w:pPr>
        <w:pStyle w:val="SourceCode"/>
      </w:pPr>
      <w:r>
        <w:t xml:space="preserve">        using MySqlCommand select = new MySqlCommand(SelectContactSql,</w:t>
      </w:r>
    </w:p>
    <w:p w14:paraId="0CFFAA52" w14:textId="77777777" w:rsidR="009F1554" w:rsidRDefault="00297C6E">
      <w:pPr>
        <w:pStyle w:val="SourceCode"/>
      </w:pPr>
      <w:r>
        <w:t xml:space="preserve">            connection);</w:t>
      </w:r>
    </w:p>
    <w:p w14:paraId="4735D00A" w14:textId="77777777" w:rsidR="009F1554" w:rsidRDefault="00297C6E">
      <w:pPr>
        <w:pStyle w:val="SourceCode"/>
      </w:pPr>
      <w:r>
        <w:t xml:space="preserve">        select.Parameters.AddWithValue("@id", contactId);</w:t>
      </w:r>
    </w:p>
    <w:p w14:paraId="767AEC6B" w14:textId="77777777" w:rsidR="009F1554" w:rsidRDefault="00297C6E">
      <w:pPr>
        <w:pStyle w:val="SourceCode"/>
      </w:pPr>
      <w:r>
        <w:t xml:space="preserve">        using MySqlDataReader reader = select.ExecuteReader();</w:t>
      </w:r>
    </w:p>
    <w:p w14:paraId="64CCC78B" w14:textId="77777777" w:rsidR="009F1554" w:rsidRDefault="00297C6E">
      <w:pPr>
        <w:pStyle w:val="SourceCode"/>
      </w:pPr>
      <w:r>
        <w:t xml:space="preserve">        if (!reader.Read())</w:t>
      </w:r>
    </w:p>
    <w:p w14:paraId="1F10174F" w14:textId="77777777" w:rsidR="009F1554" w:rsidRDefault="00297C6E">
      <w:pPr>
        <w:pStyle w:val="SourceCode"/>
      </w:pPr>
      <w:r>
        <w:t xml:space="preserve">        {</w:t>
      </w:r>
    </w:p>
    <w:p w14:paraId="475AF62F" w14:textId="77777777" w:rsidR="009F1554" w:rsidRDefault="00297C6E">
      <w:pPr>
        <w:pStyle w:val="SourceCode"/>
      </w:pPr>
      <w:r>
        <w:t xml:space="preserve">            return null;</w:t>
      </w:r>
    </w:p>
    <w:p w14:paraId="07A343AB" w14:textId="77777777" w:rsidR="009F1554" w:rsidRDefault="00297C6E">
      <w:pPr>
        <w:pStyle w:val="SourceCode"/>
      </w:pPr>
      <w:r>
        <w:t xml:space="preserve">        }</w:t>
      </w:r>
    </w:p>
    <w:p w14:paraId="1D679B64" w14:textId="77777777" w:rsidR="009F1554" w:rsidRDefault="00297C6E">
      <w:pPr>
        <w:pStyle w:val="SourceCode"/>
      </w:pPr>
      <w:r>
        <w:t xml:space="preserve">        string? phone = null;</w:t>
      </w:r>
    </w:p>
    <w:p w14:paraId="2AC0FB82" w14:textId="77777777" w:rsidR="009F1554" w:rsidRDefault="00297C6E">
      <w:pPr>
        <w:pStyle w:val="SourceCode"/>
      </w:pPr>
      <w:r>
        <w:t xml:space="preserve">        if (!reader.IsDBNull(3))</w:t>
      </w:r>
    </w:p>
    <w:p w14:paraId="487D7C33" w14:textId="77777777" w:rsidR="009F1554" w:rsidRDefault="00297C6E">
      <w:pPr>
        <w:pStyle w:val="SourceCode"/>
      </w:pPr>
      <w:r>
        <w:t xml:space="preserve">        {</w:t>
      </w:r>
    </w:p>
    <w:p w14:paraId="11127F6E" w14:textId="77777777" w:rsidR="009F1554" w:rsidRDefault="00297C6E">
      <w:pPr>
        <w:pStyle w:val="SourceCode"/>
      </w:pPr>
      <w:r>
        <w:t xml:space="preserve">            phone = reader.GetString(3);</w:t>
      </w:r>
    </w:p>
    <w:p w14:paraId="0DAF5CB5" w14:textId="77777777" w:rsidR="009F1554" w:rsidRDefault="00297C6E">
      <w:pPr>
        <w:pStyle w:val="SourceCode"/>
      </w:pPr>
      <w:r>
        <w:t xml:space="preserve">        }</w:t>
      </w:r>
    </w:p>
    <w:p w14:paraId="1B8432A5" w14:textId="77777777" w:rsidR="009F1554" w:rsidRDefault="00297C6E">
      <w:pPr>
        <w:pStyle w:val="SourceCode"/>
      </w:pPr>
      <w:r>
        <w:t xml:space="preserve">        return new Contact(reader.GetInt32(0), reader.GetString(1),</w:t>
      </w:r>
    </w:p>
    <w:p w14:paraId="3997A1D5" w14:textId="77777777" w:rsidR="009F1554" w:rsidRDefault="00297C6E">
      <w:pPr>
        <w:pStyle w:val="SourceCode"/>
      </w:pPr>
      <w:r>
        <w:t xml:space="preserve">            reader.GetString(2), phone);</w:t>
      </w:r>
    </w:p>
    <w:p w14:paraId="09284392" w14:textId="77777777" w:rsidR="009F1554" w:rsidRDefault="00297C6E">
      <w:pPr>
        <w:pStyle w:val="SourceCode"/>
      </w:pPr>
      <w:r>
        <w:t xml:space="preserve">    }</w:t>
      </w:r>
    </w:p>
    <w:p w14:paraId="68B4EDB0" w14:textId="77777777" w:rsidR="009F1554" w:rsidRDefault="009F1554">
      <w:pPr>
        <w:pStyle w:val="SourceCode"/>
      </w:pPr>
    </w:p>
    <w:p w14:paraId="000F54E1" w14:textId="77777777" w:rsidR="009F1554" w:rsidRDefault="00297C6E">
      <w:pPr>
        <w:pStyle w:val="SourceCode"/>
      </w:pPr>
      <w:r>
        <w:t xml:space="preserve">    // The add command: asks for the three fields, trims and validates</w:t>
      </w:r>
    </w:p>
    <w:p w14:paraId="6737EA57" w14:textId="77777777" w:rsidR="009F1554" w:rsidRDefault="00297C6E">
      <w:pPr>
        <w:pStyle w:val="SourceCode"/>
      </w:pPr>
      <w:r>
        <w:t xml:space="preserve">    // them, inserts them, and shows the stored contact. Each way out</w:t>
      </w:r>
    </w:p>
    <w:p w14:paraId="67260B0F" w14:textId="77777777" w:rsidR="009F1554" w:rsidRDefault="00297C6E">
      <w:pPr>
        <w:pStyle w:val="SourceCode"/>
      </w:pPr>
      <w:r>
        <w:t xml:space="preserve">    // returns its status, with the words only this method knows. Remember,</w:t>
      </w:r>
    </w:p>
    <w:p w14:paraId="398324CD" w14:textId="77777777" w:rsidR="009F1554" w:rsidRDefault="00297C6E">
      <w:pPr>
        <w:pStyle w:val="SourceCode"/>
      </w:pPr>
      <w:r>
        <w:t xml:space="preserve">    // DBNull.Value sends NULL for an empty phone, and LastInsertedId is</w:t>
      </w:r>
    </w:p>
    <w:p w14:paraId="7727AAF4" w14:textId="77777777" w:rsidR="009F1554" w:rsidRDefault="00297C6E">
      <w:pPr>
        <w:pStyle w:val="SourceCode"/>
      </w:pPr>
      <w:r>
        <w:t xml:space="preserve">    // the new id (Lesson 4.5).</w:t>
      </w:r>
    </w:p>
    <w:p w14:paraId="47D654B7" w14:textId="77777777" w:rsidR="009F1554" w:rsidRDefault="00297C6E">
      <w:pPr>
        <w:pStyle w:val="SourceCode"/>
      </w:pPr>
      <w:r>
        <w:t xml:space="preserve">    private static (ContactStatus, string) RunAdd(</w:t>
      </w:r>
    </w:p>
    <w:p w14:paraId="047CD6E9" w14:textId="77777777" w:rsidR="009F1554" w:rsidRDefault="00297C6E">
      <w:pPr>
        <w:pStyle w:val="SourceCode"/>
      </w:pPr>
      <w:r>
        <w:t xml:space="preserve">        MySqlConnection connection)</w:t>
      </w:r>
    </w:p>
    <w:p w14:paraId="444D67BC" w14:textId="77777777" w:rsidR="009F1554" w:rsidRDefault="00297C6E">
      <w:pPr>
        <w:pStyle w:val="SourceCode"/>
      </w:pPr>
      <w:r>
        <w:t xml:space="preserve">    {</w:t>
      </w:r>
    </w:p>
    <w:p w14:paraId="68916EE3" w14:textId="77777777" w:rsidR="009F1554" w:rsidRDefault="00297C6E">
      <w:pPr>
        <w:pStyle w:val="SourceCode"/>
      </w:pPr>
      <w:r>
        <w:t xml:space="preserve">        (string nameText, bool nameAnswered) = ReadAnswer("Name: ");</w:t>
      </w:r>
    </w:p>
    <w:p w14:paraId="2E57E145" w14:textId="77777777" w:rsidR="009F1554" w:rsidRDefault="00297C6E">
      <w:pPr>
        <w:pStyle w:val="SourceCode"/>
      </w:pPr>
      <w:r>
        <w:t xml:space="preserve">        (string emailText, bool emailAnswered) = ReadAnswer("Email: ");</w:t>
      </w:r>
    </w:p>
    <w:p w14:paraId="7C69CFA2" w14:textId="77777777" w:rsidR="009F1554" w:rsidRDefault="00297C6E">
      <w:pPr>
        <w:pStyle w:val="SourceCode"/>
      </w:pPr>
      <w:r>
        <w:t xml:space="preserve">        (string phoneText, bool phoneAnswered) = ReadAnswer("Phone: ");</w:t>
      </w:r>
    </w:p>
    <w:p w14:paraId="024F6334" w14:textId="77777777" w:rsidR="009F1554" w:rsidRDefault="00297C6E">
      <w:pPr>
        <w:pStyle w:val="SourceCode"/>
      </w:pPr>
      <w:r>
        <w:t xml:space="preserve">        if (!nameAnswered || !emailAnswered || !phoneAnswered)</w:t>
      </w:r>
    </w:p>
    <w:p w14:paraId="3A9D845A" w14:textId="77777777" w:rsidR="009F1554" w:rsidRDefault="00297C6E">
      <w:pPr>
        <w:pStyle w:val="SourceCode"/>
      </w:pPr>
      <w:r>
        <w:t xml:space="preserve">        {</w:t>
      </w:r>
    </w:p>
    <w:p w14:paraId="47EB4EF5" w14:textId="77777777" w:rsidR="009F1554" w:rsidRDefault="00297C6E">
      <w:pPr>
        <w:pStyle w:val="SourceCode"/>
      </w:pPr>
      <w:r>
        <w:t xml:space="preserve">            return (ContactStatus.InvalidInput,</w:t>
      </w:r>
    </w:p>
    <w:p w14:paraId="2940EAD1" w14:textId="77777777" w:rsidR="009F1554" w:rsidRDefault="00297C6E">
      <w:pPr>
        <w:pStyle w:val="SourceCode"/>
      </w:pPr>
      <w:r>
        <w:t xml:space="preserve">                "input ended before every answer was given");</w:t>
      </w:r>
    </w:p>
    <w:p w14:paraId="3A7D1749" w14:textId="77777777" w:rsidR="009F1554" w:rsidRDefault="00297C6E">
      <w:pPr>
        <w:pStyle w:val="SourceCode"/>
      </w:pPr>
      <w:r>
        <w:t xml:space="preserve">        }</w:t>
      </w:r>
    </w:p>
    <w:p w14:paraId="6BF330AC" w14:textId="77777777" w:rsidR="009F1554" w:rsidRDefault="00297C6E">
      <w:pPr>
        <w:pStyle w:val="SourceCode"/>
      </w:pPr>
      <w:r>
        <w:t xml:space="preserve">        string fullName = nameText.Trim();</w:t>
      </w:r>
    </w:p>
    <w:p w14:paraId="6B9F1890" w14:textId="77777777" w:rsidR="009F1554" w:rsidRDefault="00297C6E">
      <w:pPr>
        <w:pStyle w:val="SourceCode"/>
      </w:pPr>
      <w:r>
        <w:t xml:space="preserve">        string email = emailText.Trim();</w:t>
      </w:r>
    </w:p>
    <w:p w14:paraId="517E43AC" w14:textId="77777777" w:rsidR="009F1554" w:rsidRDefault="00297C6E">
      <w:pPr>
        <w:pStyle w:val="SourceCode"/>
      </w:pPr>
      <w:r>
        <w:t xml:space="preserve">        string phone = phoneText.Trim();</w:t>
      </w:r>
    </w:p>
    <w:p w14:paraId="73F704F5" w14:textId="77777777" w:rsidR="009F1554" w:rsidRDefault="00297C6E">
      <w:pPr>
        <w:pStyle w:val="SourceCode"/>
      </w:pPr>
      <w:r>
        <w:t xml:space="preserve">        string problem = ValidateContact(fullName, email, phone);</w:t>
      </w:r>
    </w:p>
    <w:p w14:paraId="66862549" w14:textId="77777777" w:rsidR="009F1554" w:rsidRDefault="00297C6E">
      <w:pPr>
        <w:pStyle w:val="SourceCode"/>
      </w:pPr>
      <w:r>
        <w:t xml:space="preserve">        if (problem != "")</w:t>
      </w:r>
    </w:p>
    <w:p w14:paraId="43514C25" w14:textId="77777777" w:rsidR="009F1554" w:rsidRDefault="00297C6E">
      <w:pPr>
        <w:pStyle w:val="SourceCode"/>
      </w:pPr>
      <w:r>
        <w:t xml:space="preserve">        {</w:t>
      </w:r>
    </w:p>
    <w:p w14:paraId="20E2ED20" w14:textId="77777777" w:rsidR="009F1554" w:rsidRDefault="00297C6E">
      <w:pPr>
        <w:pStyle w:val="SourceCode"/>
      </w:pPr>
      <w:r>
        <w:t xml:space="preserve">            return (ContactStatus.InvalidInput, problem);</w:t>
      </w:r>
    </w:p>
    <w:p w14:paraId="3CAFBB9E" w14:textId="77777777" w:rsidR="009F1554" w:rsidRDefault="00297C6E">
      <w:pPr>
        <w:pStyle w:val="SourceCode"/>
      </w:pPr>
      <w:r>
        <w:t xml:space="preserve">        }</w:t>
      </w:r>
    </w:p>
    <w:p w14:paraId="3CBD71D1" w14:textId="77777777" w:rsidR="009F1554" w:rsidRDefault="00297C6E">
      <w:pPr>
        <w:pStyle w:val="SourceCode"/>
      </w:pPr>
      <w:r>
        <w:t xml:space="preserve">        Contact? contact = null;</w:t>
      </w:r>
    </w:p>
    <w:p w14:paraId="4AC43B76" w14:textId="77777777" w:rsidR="009F1554" w:rsidRDefault="00297C6E">
      <w:pPr>
        <w:pStyle w:val="SourceCode"/>
      </w:pPr>
      <w:r>
        <w:t xml:space="preserve">        int newId = 0;</w:t>
      </w:r>
    </w:p>
    <w:p w14:paraId="652A0438" w14:textId="77777777" w:rsidR="009F1554" w:rsidRDefault="00297C6E">
      <w:pPr>
        <w:pStyle w:val="SourceCode"/>
      </w:pPr>
      <w:r>
        <w:t xml:space="preserve">        try</w:t>
      </w:r>
    </w:p>
    <w:p w14:paraId="17F0B6D5" w14:textId="77777777" w:rsidR="009F1554" w:rsidRDefault="00297C6E">
      <w:pPr>
        <w:pStyle w:val="SourceCode"/>
      </w:pPr>
      <w:r>
        <w:t xml:space="preserve">        {</w:t>
      </w:r>
    </w:p>
    <w:p w14:paraId="08A2BEBB" w14:textId="77777777" w:rsidR="009F1554" w:rsidRDefault="00297C6E">
      <w:pPr>
        <w:pStyle w:val="SourceCode"/>
      </w:pPr>
      <w:r>
        <w:t xml:space="preserve">            using MySqlCommand insert = new MySqlCommand(InsertContactSql,</w:t>
      </w:r>
    </w:p>
    <w:p w14:paraId="667BCBFF" w14:textId="77777777" w:rsidR="009F1554" w:rsidRDefault="00297C6E">
      <w:pPr>
        <w:pStyle w:val="SourceCode"/>
      </w:pPr>
      <w:r>
        <w:t xml:space="preserve">                connection);</w:t>
      </w:r>
    </w:p>
    <w:p w14:paraId="364DDB17" w14:textId="77777777" w:rsidR="009F1554" w:rsidRDefault="00297C6E">
      <w:pPr>
        <w:pStyle w:val="SourceCode"/>
      </w:pPr>
      <w:r>
        <w:t xml:space="preserve">            insert.Parameters.AddWithValue("@name", fullName);</w:t>
      </w:r>
    </w:p>
    <w:p w14:paraId="63DAD8F2" w14:textId="77777777" w:rsidR="009F1554" w:rsidRDefault="00297C6E">
      <w:pPr>
        <w:pStyle w:val="SourceCode"/>
      </w:pPr>
      <w:r>
        <w:t xml:space="preserve">            insert.Parameters.AddWithValue("@email", email);</w:t>
      </w:r>
    </w:p>
    <w:p w14:paraId="5DC1A2B7" w14:textId="77777777" w:rsidR="009F1554" w:rsidRDefault="00297C6E">
      <w:pPr>
        <w:pStyle w:val="SourceCode"/>
      </w:pPr>
      <w:r>
        <w:t xml:space="preserve">            if (phone == "")</w:t>
      </w:r>
    </w:p>
    <w:p w14:paraId="688C2869" w14:textId="77777777" w:rsidR="009F1554" w:rsidRDefault="00297C6E">
      <w:pPr>
        <w:pStyle w:val="SourceCode"/>
      </w:pPr>
      <w:r>
        <w:t xml:space="preserve">            {</w:t>
      </w:r>
    </w:p>
    <w:p w14:paraId="63F72D7E" w14:textId="77777777" w:rsidR="009F1554" w:rsidRDefault="00297C6E">
      <w:pPr>
        <w:pStyle w:val="SourceCode"/>
      </w:pPr>
      <w:r>
        <w:t xml:space="preserve">                insert.Parameters.AddWithValue("@phone", DBNull.Value);</w:t>
      </w:r>
    </w:p>
    <w:p w14:paraId="1C992373" w14:textId="77777777" w:rsidR="009F1554" w:rsidRDefault="00297C6E">
      <w:pPr>
        <w:pStyle w:val="SourceCode"/>
      </w:pPr>
      <w:r>
        <w:t xml:space="preserve">            }</w:t>
      </w:r>
    </w:p>
    <w:p w14:paraId="39F1C31A" w14:textId="77777777" w:rsidR="009F1554" w:rsidRDefault="00297C6E">
      <w:pPr>
        <w:pStyle w:val="SourceCode"/>
      </w:pPr>
      <w:r>
        <w:t xml:space="preserve">            else</w:t>
      </w:r>
    </w:p>
    <w:p w14:paraId="0AD68B80" w14:textId="77777777" w:rsidR="009F1554" w:rsidRDefault="00297C6E">
      <w:pPr>
        <w:pStyle w:val="SourceCode"/>
      </w:pPr>
      <w:r>
        <w:t xml:space="preserve">            {</w:t>
      </w:r>
    </w:p>
    <w:p w14:paraId="63B252D0" w14:textId="77777777" w:rsidR="009F1554" w:rsidRDefault="00297C6E">
      <w:pPr>
        <w:pStyle w:val="SourceCode"/>
      </w:pPr>
      <w:r>
        <w:t xml:space="preserve">                insert.Parameters.AddWithValue("@phone", phone);</w:t>
      </w:r>
    </w:p>
    <w:p w14:paraId="4B1FE0EF" w14:textId="77777777" w:rsidR="009F1554" w:rsidRDefault="00297C6E">
      <w:pPr>
        <w:pStyle w:val="SourceCode"/>
      </w:pPr>
      <w:r>
        <w:t xml:space="preserve">            }</w:t>
      </w:r>
    </w:p>
    <w:p w14:paraId="210515D4" w14:textId="77777777" w:rsidR="009F1554" w:rsidRDefault="00297C6E">
      <w:pPr>
        <w:pStyle w:val="SourceCode"/>
      </w:pPr>
      <w:r>
        <w:t xml:space="preserve">            insert.ExecuteNonQuery();</w:t>
      </w:r>
    </w:p>
    <w:p w14:paraId="5B233A29" w14:textId="77777777" w:rsidR="009F1554" w:rsidRDefault="00297C6E">
      <w:pPr>
        <w:pStyle w:val="SourceCode"/>
      </w:pPr>
      <w:r>
        <w:t xml:space="preserve">            newId = (int)insert.LastInsertedId;</w:t>
      </w:r>
    </w:p>
    <w:p w14:paraId="717B100E" w14:textId="77777777" w:rsidR="009F1554" w:rsidRDefault="00297C6E">
      <w:pPr>
        <w:pStyle w:val="SourceCode"/>
      </w:pPr>
      <w:r>
        <w:t xml:space="preserve">            Console.WriteLine("Added contact " + newId + ":");</w:t>
      </w:r>
    </w:p>
    <w:p w14:paraId="1923EF23" w14:textId="77777777" w:rsidR="009F1554" w:rsidRDefault="00297C6E">
      <w:pPr>
        <w:pStyle w:val="SourceCode"/>
      </w:pPr>
      <w:r>
        <w:t xml:space="preserve">            contact = GetContact(connection, newId);</w:t>
      </w:r>
    </w:p>
    <w:p w14:paraId="1299C38C" w14:textId="77777777" w:rsidR="009F1554" w:rsidRDefault="00297C6E">
      <w:pPr>
        <w:pStyle w:val="SourceCode"/>
      </w:pPr>
      <w:r>
        <w:t xml:space="preserve">        }</w:t>
      </w:r>
    </w:p>
    <w:p w14:paraId="2FEF7D52" w14:textId="77777777" w:rsidR="009F1554" w:rsidRDefault="00297C6E">
      <w:pPr>
        <w:pStyle w:val="SourceCode"/>
      </w:pPr>
      <w:r>
        <w:t xml:space="preserve">        catch (MySqlException error)</w:t>
      </w:r>
    </w:p>
    <w:p w14:paraId="11A773C1" w14:textId="77777777" w:rsidR="009F1554" w:rsidRDefault="00297C6E">
      <w:pPr>
        <w:pStyle w:val="SourceCode"/>
      </w:pPr>
      <w:r>
        <w:t xml:space="preserve">        {</w:t>
      </w:r>
    </w:p>
    <w:p w14:paraId="60107918" w14:textId="77777777" w:rsidR="009F1554" w:rsidRDefault="00297C6E">
      <w:pPr>
        <w:pStyle w:val="SourceCode"/>
      </w:pPr>
      <w:r>
        <w:t xml:space="preserve">            return HandleDatabaseError("add", error, connection);</w:t>
      </w:r>
    </w:p>
    <w:p w14:paraId="73028095" w14:textId="77777777" w:rsidR="009F1554" w:rsidRDefault="00297C6E">
      <w:pPr>
        <w:pStyle w:val="SourceCode"/>
      </w:pPr>
      <w:r>
        <w:t xml:space="preserve">        }</w:t>
      </w:r>
    </w:p>
    <w:p w14:paraId="420BBF6D" w14:textId="77777777" w:rsidR="009F1554" w:rsidRDefault="00297C6E">
      <w:pPr>
        <w:pStyle w:val="SourceCode"/>
      </w:pPr>
      <w:r>
        <w:t xml:space="preserve">        catch (InvalidOperationException error)</w:t>
      </w:r>
    </w:p>
    <w:p w14:paraId="57BB96A2" w14:textId="77777777" w:rsidR="009F1554" w:rsidRDefault="00297C6E">
      <w:pPr>
        <w:pStyle w:val="SourceCode"/>
      </w:pPr>
      <w:r>
        <w:t xml:space="preserve">        {</w:t>
      </w:r>
    </w:p>
    <w:p w14:paraId="528E9D1E" w14:textId="77777777" w:rsidR="009F1554" w:rsidRDefault="00297C6E">
      <w:pPr>
        <w:pStyle w:val="SourceCode"/>
      </w:pPr>
      <w:r>
        <w:t xml:space="preserve">            return HandleDatabaseError("add", error);</w:t>
      </w:r>
    </w:p>
    <w:p w14:paraId="442E60B0" w14:textId="77777777" w:rsidR="009F1554" w:rsidRDefault="00297C6E">
      <w:pPr>
        <w:pStyle w:val="SourceCode"/>
      </w:pPr>
      <w:r>
        <w:t xml:space="preserve">        }</w:t>
      </w:r>
    </w:p>
    <w:p w14:paraId="42402325" w14:textId="77777777" w:rsidR="009F1554" w:rsidRDefault="00297C6E">
      <w:pPr>
        <w:pStyle w:val="SourceCode"/>
      </w:pPr>
      <w:r>
        <w:t xml:space="preserve">        if (contact == null)</w:t>
      </w:r>
    </w:p>
    <w:p w14:paraId="319108CD" w14:textId="77777777" w:rsidR="009F1554" w:rsidRDefault="00297C6E">
      <w:pPr>
        <w:pStyle w:val="SourceCode"/>
      </w:pPr>
      <w:r>
        <w:t xml:space="preserve">        {</w:t>
      </w:r>
    </w:p>
    <w:p w14:paraId="240B6974" w14:textId="77777777" w:rsidR="009F1554" w:rsidRDefault="00297C6E">
      <w:pPr>
        <w:pStyle w:val="SourceCode"/>
      </w:pPr>
      <w:r>
        <w:t xml:space="preserve">            return (ContactStatus.NotFound, newId.ToString());</w:t>
      </w:r>
    </w:p>
    <w:p w14:paraId="64D95DD5" w14:textId="77777777" w:rsidR="009F1554" w:rsidRDefault="00297C6E">
      <w:pPr>
        <w:pStyle w:val="SourceCode"/>
      </w:pPr>
      <w:r>
        <w:t xml:space="preserve">        }</w:t>
      </w:r>
    </w:p>
    <w:p w14:paraId="01F1944B" w14:textId="77777777" w:rsidR="009F1554" w:rsidRDefault="00297C6E">
      <w:pPr>
        <w:pStyle w:val="SourceCode"/>
      </w:pPr>
      <w:r>
        <w:t xml:space="preserve">        PrintContact(contact);</w:t>
      </w:r>
    </w:p>
    <w:p w14:paraId="2BD2A18B" w14:textId="77777777" w:rsidR="009F1554" w:rsidRDefault="00297C6E">
      <w:pPr>
        <w:pStyle w:val="SourceCode"/>
      </w:pPr>
      <w:r>
        <w:t xml:space="preserve">        return (ContactStatus.Success, "");</w:t>
      </w:r>
    </w:p>
    <w:p w14:paraId="4A8C0FFD" w14:textId="77777777" w:rsidR="009F1554" w:rsidRDefault="00297C6E">
      <w:pPr>
        <w:pStyle w:val="SourceCode"/>
      </w:pPr>
      <w:r>
        <w:t xml:space="preserve">    }</w:t>
      </w:r>
    </w:p>
    <w:p w14:paraId="7A4E3A1E" w14:textId="77777777" w:rsidR="009F1554" w:rsidRDefault="009F1554">
      <w:pPr>
        <w:pStyle w:val="SourceCode"/>
      </w:pPr>
    </w:p>
    <w:p w14:paraId="26188F9B" w14:textId="77777777" w:rsidR="009F1554" w:rsidRDefault="00297C6E">
      <w:pPr>
        <w:pStyle w:val="SourceCode"/>
      </w:pPr>
      <w:r>
        <w:t xml:space="preserve">    // The show command: asks for an id and shows that contact. An id no</w:t>
      </w:r>
    </w:p>
    <w:p w14:paraId="1749E6C8" w14:textId="77777777" w:rsidR="009F1554" w:rsidRDefault="00297C6E">
      <w:pPr>
        <w:pStyle w:val="SourceCode"/>
      </w:pPr>
      <w:r>
        <w:t xml:space="preserve">    // contact has is NotFound: the query worked and found no row.</w:t>
      </w:r>
    </w:p>
    <w:p w14:paraId="09274659" w14:textId="77777777" w:rsidR="009F1554" w:rsidRDefault="00297C6E">
      <w:pPr>
        <w:pStyle w:val="SourceCode"/>
      </w:pPr>
      <w:r>
        <w:t xml:space="preserve">    private static (ContactStatus, string) RunShow(</w:t>
      </w:r>
    </w:p>
    <w:p w14:paraId="42C286F2" w14:textId="77777777" w:rsidR="009F1554" w:rsidRDefault="00297C6E">
      <w:pPr>
        <w:pStyle w:val="SourceCode"/>
      </w:pPr>
      <w:r>
        <w:t xml:space="preserve">        MySqlConnection connection)</w:t>
      </w:r>
    </w:p>
    <w:p w14:paraId="3BBFB7BF" w14:textId="77777777" w:rsidR="009F1554" w:rsidRDefault="00297C6E">
      <w:pPr>
        <w:pStyle w:val="SourceCode"/>
      </w:pPr>
      <w:r>
        <w:t xml:space="preserve">    {</w:t>
      </w:r>
    </w:p>
    <w:p w14:paraId="44F8FF51" w14:textId="77777777" w:rsidR="009F1554" w:rsidRDefault="00297C6E">
      <w:pPr>
        <w:pStyle w:val="SourceCode"/>
      </w:pPr>
      <w:r>
        <w:t xml:space="preserve">        (string idText, bool answered) = ReadAnswer("Id: ");</w:t>
      </w:r>
    </w:p>
    <w:p w14:paraId="1F67939B" w14:textId="77777777" w:rsidR="009F1554" w:rsidRDefault="00297C6E">
      <w:pPr>
        <w:pStyle w:val="SourceCode"/>
      </w:pPr>
      <w:r>
        <w:t xml:space="preserve">        if (!answered)</w:t>
      </w:r>
    </w:p>
    <w:p w14:paraId="6396583B" w14:textId="77777777" w:rsidR="009F1554" w:rsidRDefault="00297C6E">
      <w:pPr>
        <w:pStyle w:val="SourceCode"/>
      </w:pPr>
      <w:r>
        <w:t xml:space="preserve">        {</w:t>
      </w:r>
    </w:p>
    <w:p w14:paraId="19C3AEBF" w14:textId="77777777" w:rsidR="009F1554" w:rsidRDefault="00297C6E">
      <w:pPr>
        <w:pStyle w:val="SourceCode"/>
      </w:pPr>
      <w:r>
        <w:t xml:space="preserve">            return (ContactStatus.InvalidInput,</w:t>
      </w:r>
    </w:p>
    <w:p w14:paraId="03138AAA" w14:textId="77777777" w:rsidR="009F1554" w:rsidRDefault="00297C6E">
      <w:pPr>
        <w:pStyle w:val="SourceCode"/>
      </w:pPr>
      <w:r>
        <w:t xml:space="preserve">                "input ended before every answer was given");</w:t>
      </w:r>
    </w:p>
    <w:p w14:paraId="1FBB54DB" w14:textId="77777777" w:rsidR="009F1554" w:rsidRDefault="00297C6E">
      <w:pPr>
        <w:pStyle w:val="SourceCode"/>
      </w:pPr>
      <w:r>
        <w:t xml:space="preserve">        }</w:t>
      </w:r>
    </w:p>
    <w:p w14:paraId="70B318C5" w14:textId="77777777" w:rsidR="009F1554" w:rsidRDefault="00297C6E">
      <w:pPr>
        <w:pStyle w:val="SourceCode"/>
      </w:pPr>
      <w:r>
        <w:t xml:space="preserve">        int contactId = ParseId(idText);</w:t>
      </w:r>
    </w:p>
    <w:p w14:paraId="21CA2BCA" w14:textId="77777777" w:rsidR="009F1554" w:rsidRDefault="00297C6E">
      <w:pPr>
        <w:pStyle w:val="SourceCode"/>
      </w:pPr>
      <w:r>
        <w:t xml:space="preserve">        if (contactId == 0)</w:t>
      </w:r>
    </w:p>
    <w:p w14:paraId="63FE9F59" w14:textId="77777777" w:rsidR="009F1554" w:rsidRDefault="00297C6E">
      <w:pPr>
        <w:pStyle w:val="SourceCode"/>
      </w:pPr>
      <w:r>
        <w:t xml:space="preserve">        {</w:t>
      </w:r>
    </w:p>
    <w:p w14:paraId="3A3417A9" w14:textId="77777777" w:rsidR="009F1554" w:rsidRDefault="00297C6E">
      <w:pPr>
        <w:pStyle w:val="SourceCode"/>
      </w:pPr>
      <w:r>
        <w:t xml:space="preserve">            return (ContactStatus.InvalidInput,</w:t>
      </w:r>
    </w:p>
    <w:p w14:paraId="7B7C91AC" w14:textId="77777777" w:rsidR="009F1554" w:rsidRDefault="00297C6E">
      <w:pPr>
        <w:pStyle w:val="SourceCode"/>
      </w:pPr>
      <w:r>
        <w:t xml:space="preserve">                "id must be a whole number from 1 to 2147483647");</w:t>
      </w:r>
    </w:p>
    <w:p w14:paraId="74ED672C" w14:textId="77777777" w:rsidR="009F1554" w:rsidRDefault="00297C6E">
      <w:pPr>
        <w:pStyle w:val="SourceCode"/>
      </w:pPr>
      <w:r>
        <w:t xml:space="preserve">        }</w:t>
      </w:r>
    </w:p>
    <w:p w14:paraId="529BEE35" w14:textId="77777777" w:rsidR="009F1554" w:rsidRDefault="00297C6E">
      <w:pPr>
        <w:pStyle w:val="SourceCode"/>
      </w:pPr>
      <w:r>
        <w:t xml:space="preserve">        Contact? contact = null;</w:t>
      </w:r>
    </w:p>
    <w:p w14:paraId="430E3E65" w14:textId="77777777" w:rsidR="009F1554" w:rsidRDefault="00297C6E">
      <w:pPr>
        <w:pStyle w:val="SourceCode"/>
      </w:pPr>
      <w:r>
        <w:t xml:space="preserve">        try</w:t>
      </w:r>
    </w:p>
    <w:p w14:paraId="147C8C0D" w14:textId="77777777" w:rsidR="009F1554" w:rsidRDefault="00297C6E">
      <w:pPr>
        <w:pStyle w:val="SourceCode"/>
      </w:pPr>
      <w:r>
        <w:t xml:space="preserve">        {</w:t>
      </w:r>
    </w:p>
    <w:p w14:paraId="09157CA8" w14:textId="77777777" w:rsidR="009F1554" w:rsidRDefault="00297C6E">
      <w:pPr>
        <w:pStyle w:val="SourceCode"/>
      </w:pPr>
      <w:r>
        <w:t xml:space="preserve">            contact = GetContact(connection, contactId);</w:t>
      </w:r>
    </w:p>
    <w:p w14:paraId="185BF9C6" w14:textId="77777777" w:rsidR="009F1554" w:rsidRDefault="00297C6E">
      <w:pPr>
        <w:pStyle w:val="SourceCode"/>
      </w:pPr>
      <w:r>
        <w:t xml:space="preserve">        }</w:t>
      </w:r>
    </w:p>
    <w:p w14:paraId="1B89D203" w14:textId="77777777" w:rsidR="009F1554" w:rsidRDefault="00297C6E">
      <w:pPr>
        <w:pStyle w:val="SourceCode"/>
      </w:pPr>
      <w:r>
        <w:t xml:space="preserve">        catch (MySqlException error)</w:t>
      </w:r>
    </w:p>
    <w:p w14:paraId="114A6F98" w14:textId="77777777" w:rsidR="009F1554" w:rsidRDefault="00297C6E">
      <w:pPr>
        <w:pStyle w:val="SourceCode"/>
      </w:pPr>
      <w:r>
        <w:t xml:space="preserve">        {</w:t>
      </w:r>
    </w:p>
    <w:p w14:paraId="6FA7DE07" w14:textId="77777777" w:rsidR="009F1554" w:rsidRDefault="00297C6E">
      <w:pPr>
        <w:pStyle w:val="SourceCode"/>
      </w:pPr>
      <w:r>
        <w:t xml:space="preserve">            return HandleDatabaseError("show", error, connection);</w:t>
      </w:r>
    </w:p>
    <w:p w14:paraId="15FD9B25" w14:textId="77777777" w:rsidR="009F1554" w:rsidRDefault="00297C6E">
      <w:pPr>
        <w:pStyle w:val="SourceCode"/>
      </w:pPr>
      <w:r>
        <w:t xml:space="preserve">        }</w:t>
      </w:r>
    </w:p>
    <w:p w14:paraId="3D35A3CC" w14:textId="77777777" w:rsidR="009F1554" w:rsidRDefault="00297C6E">
      <w:pPr>
        <w:pStyle w:val="SourceCode"/>
      </w:pPr>
      <w:r>
        <w:t xml:space="preserve">        catch (InvalidOperationException error)</w:t>
      </w:r>
    </w:p>
    <w:p w14:paraId="4DD99C47" w14:textId="77777777" w:rsidR="009F1554" w:rsidRDefault="00297C6E">
      <w:pPr>
        <w:pStyle w:val="SourceCode"/>
      </w:pPr>
      <w:r>
        <w:t xml:space="preserve">        {</w:t>
      </w:r>
    </w:p>
    <w:p w14:paraId="304D4176" w14:textId="77777777" w:rsidR="009F1554" w:rsidRDefault="00297C6E">
      <w:pPr>
        <w:pStyle w:val="SourceCode"/>
      </w:pPr>
      <w:r>
        <w:t xml:space="preserve">            return HandleDatabaseError("show", error);</w:t>
      </w:r>
    </w:p>
    <w:p w14:paraId="1ED51466" w14:textId="77777777" w:rsidR="009F1554" w:rsidRDefault="00297C6E">
      <w:pPr>
        <w:pStyle w:val="SourceCode"/>
      </w:pPr>
      <w:r>
        <w:t xml:space="preserve">        }</w:t>
      </w:r>
    </w:p>
    <w:p w14:paraId="6F7C604C" w14:textId="77777777" w:rsidR="009F1554" w:rsidRDefault="00297C6E">
      <w:pPr>
        <w:pStyle w:val="SourceCode"/>
      </w:pPr>
      <w:r>
        <w:t xml:space="preserve">        if (contact == null)</w:t>
      </w:r>
    </w:p>
    <w:p w14:paraId="11873C3F" w14:textId="77777777" w:rsidR="009F1554" w:rsidRDefault="00297C6E">
      <w:pPr>
        <w:pStyle w:val="SourceCode"/>
      </w:pPr>
      <w:r>
        <w:t xml:space="preserve">        {</w:t>
      </w:r>
    </w:p>
    <w:p w14:paraId="0C1F0173" w14:textId="77777777" w:rsidR="009F1554" w:rsidRDefault="00297C6E">
      <w:pPr>
        <w:pStyle w:val="SourceCode"/>
      </w:pPr>
      <w:r>
        <w:t xml:space="preserve">            return (ContactStatus.NotFound, contactId.ToString());</w:t>
      </w:r>
    </w:p>
    <w:p w14:paraId="1C8753F9" w14:textId="77777777" w:rsidR="009F1554" w:rsidRDefault="00297C6E">
      <w:pPr>
        <w:pStyle w:val="SourceCode"/>
      </w:pPr>
      <w:r>
        <w:t xml:space="preserve">        }</w:t>
      </w:r>
    </w:p>
    <w:p w14:paraId="0EAD3DF8" w14:textId="77777777" w:rsidR="009F1554" w:rsidRDefault="00297C6E">
      <w:pPr>
        <w:pStyle w:val="SourceCode"/>
      </w:pPr>
      <w:r>
        <w:t xml:space="preserve">        PrintContact(contact);</w:t>
      </w:r>
    </w:p>
    <w:p w14:paraId="272F03A6" w14:textId="77777777" w:rsidR="009F1554" w:rsidRDefault="00297C6E">
      <w:pPr>
        <w:pStyle w:val="SourceCode"/>
      </w:pPr>
      <w:r>
        <w:t xml:space="preserve">        return (ContactStatus.Success, "");</w:t>
      </w:r>
    </w:p>
    <w:p w14:paraId="51ABC5C1" w14:textId="77777777" w:rsidR="009F1554" w:rsidRDefault="00297C6E">
      <w:pPr>
        <w:pStyle w:val="SourceCode"/>
      </w:pPr>
      <w:r>
        <w:t xml:space="preserve">    }</w:t>
      </w:r>
    </w:p>
    <w:p w14:paraId="45CE5DC5" w14:textId="77777777" w:rsidR="009F1554" w:rsidRDefault="009F1554">
      <w:pPr>
        <w:pStyle w:val="SourceCode"/>
      </w:pPr>
    </w:p>
    <w:p w14:paraId="18F0348C" w14:textId="77777777" w:rsidR="009F1554" w:rsidRDefault="00297C6E">
      <w:pPr>
        <w:pStyle w:val="SourceCode"/>
      </w:pPr>
      <w:r>
        <w:t xml:space="preserve">    // The list command (Lesson 5.2): every contact by name, then the count.</w:t>
      </w:r>
    </w:p>
    <w:p w14:paraId="521C9A80" w14:textId="77777777" w:rsidR="009F1554" w:rsidRDefault="00297C6E">
      <w:pPr>
        <w:pStyle w:val="SourceCode"/>
      </w:pPr>
      <w:r>
        <w:t xml:space="preserve">    // It returns Success, even for an empty table, or a failed query's</w:t>
      </w:r>
    </w:p>
    <w:p w14:paraId="2E6010D2" w14:textId="77777777" w:rsidR="009F1554" w:rsidRDefault="00297C6E">
      <w:pPr>
        <w:pStyle w:val="SourceCode"/>
      </w:pPr>
      <w:r>
        <w:t xml:space="preserve">    // status, logged as list. Remember, Read is false after the last row.</w:t>
      </w:r>
    </w:p>
    <w:p w14:paraId="3672067B" w14:textId="77777777" w:rsidR="009F1554" w:rsidRDefault="00297C6E">
      <w:pPr>
        <w:pStyle w:val="SourceCode"/>
      </w:pPr>
      <w:r>
        <w:t xml:space="preserve">    private static (ContactStatus, string) RunList(</w:t>
      </w:r>
    </w:p>
    <w:p w14:paraId="4F6F6D61" w14:textId="77777777" w:rsidR="009F1554" w:rsidRDefault="00297C6E">
      <w:pPr>
        <w:pStyle w:val="SourceCode"/>
      </w:pPr>
      <w:r>
        <w:t xml:space="preserve">        MySqlConnection connection)</w:t>
      </w:r>
    </w:p>
    <w:p w14:paraId="00C41422" w14:textId="77777777" w:rsidR="009F1554" w:rsidRDefault="00297C6E">
      <w:pPr>
        <w:pStyle w:val="SourceCode"/>
      </w:pPr>
      <w:r>
        <w:t xml:space="preserve">    {</w:t>
      </w:r>
    </w:p>
    <w:p w14:paraId="7D45136C" w14:textId="77777777" w:rsidR="009F1554" w:rsidRDefault="00297C6E">
      <w:pPr>
        <w:pStyle w:val="SourceCode"/>
      </w:pPr>
      <w:r>
        <w:t xml:space="preserve">        try</w:t>
      </w:r>
    </w:p>
    <w:p w14:paraId="5E07037B" w14:textId="77777777" w:rsidR="009F1554" w:rsidRDefault="00297C6E">
      <w:pPr>
        <w:pStyle w:val="SourceCode"/>
      </w:pPr>
      <w:r>
        <w:t xml:space="preserve">        {</w:t>
      </w:r>
    </w:p>
    <w:p w14:paraId="4E1D649E" w14:textId="77777777" w:rsidR="009F1554" w:rsidRDefault="00297C6E">
      <w:pPr>
        <w:pStyle w:val="SourceCode"/>
      </w:pPr>
      <w:r>
        <w:t xml:space="preserve">            using MySqlCommand select = new MySqlCommand(SelectContactsSql,</w:t>
      </w:r>
    </w:p>
    <w:p w14:paraId="58A9E08E" w14:textId="77777777" w:rsidR="009F1554" w:rsidRDefault="00297C6E">
      <w:pPr>
        <w:pStyle w:val="SourceCode"/>
      </w:pPr>
      <w:r>
        <w:t xml:space="preserve">                connection);</w:t>
      </w:r>
    </w:p>
    <w:p w14:paraId="08189BA7" w14:textId="77777777" w:rsidR="009F1554" w:rsidRDefault="00297C6E">
      <w:pPr>
        <w:pStyle w:val="SourceCode"/>
      </w:pPr>
      <w:r>
        <w:t xml:space="preserve">            using MySqlDataReader reader = select.ExecuteReader();</w:t>
      </w:r>
    </w:p>
    <w:p w14:paraId="33181702" w14:textId="77777777" w:rsidR="009F1554" w:rsidRDefault="00297C6E">
      <w:pPr>
        <w:pStyle w:val="SourceCode"/>
      </w:pPr>
      <w:r>
        <w:t xml:space="preserve">            Console.WriteLine("Contacts by name:");</w:t>
      </w:r>
    </w:p>
    <w:p w14:paraId="3E376A30" w14:textId="77777777" w:rsidR="009F1554" w:rsidRDefault="00297C6E">
      <w:pPr>
        <w:pStyle w:val="SourceCode"/>
      </w:pPr>
      <w:r>
        <w:t xml:space="preserve">            int count = 0;</w:t>
      </w:r>
    </w:p>
    <w:p w14:paraId="6EF191B2" w14:textId="77777777" w:rsidR="009F1554" w:rsidRDefault="00297C6E">
      <w:pPr>
        <w:pStyle w:val="SourceCode"/>
      </w:pPr>
      <w:r>
        <w:t xml:space="preserve">            while (reader.Read())</w:t>
      </w:r>
    </w:p>
    <w:p w14:paraId="446F46D6" w14:textId="77777777" w:rsidR="009F1554" w:rsidRDefault="00297C6E">
      <w:pPr>
        <w:pStyle w:val="SourceCode"/>
      </w:pPr>
      <w:r>
        <w:t xml:space="preserve">            {</w:t>
      </w:r>
    </w:p>
    <w:p w14:paraId="7BFD4C3E" w14:textId="77777777" w:rsidR="009F1554" w:rsidRDefault="00297C6E">
      <w:pPr>
        <w:pStyle w:val="SourceCode"/>
      </w:pPr>
      <w:r>
        <w:t xml:space="preserve">                string? phone = null;</w:t>
      </w:r>
    </w:p>
    <w:p w14:paraId="3F62D1D2" w14:textId="77777777" w:rsidR="009F1554" w:rsidRDefault="00297C6E">
      <w:pPr>
        <w:pStyle w:val="SourceCode"/>
      </w:pPr>
      <w:r>
        <w:t xml:space="preserve">                if (!reader.IsDBNull(3))</w:t>
      </w:r>
    </w:p>
    <w:p w14:paraId="4D184353" w14:textId="77777777" w:rsidR="009F1554" w:rsidRDefault="00297C6E">
      <w:pPr>
        <w:pStyle w:val="SourceCode"/>
      </w:pPr>
      <w:r>
        <w:t xml:space="preserve">                {</w:t>
      </w:r>
    </w:p>
    <w:p w14:paraId="36DB9F6B" w14:textId="77777777" w:rsidR="009F1554" w:rsidRDefault="00297C6E">
      <w:pPr>
        <w:pStyle w:val="SourceCode"/>
      </w:pPr>
      <w:r>
        <w:t xml:space="preserve">                    phone = reader.GetString(3);</w:t>
      </w:r>
    </w:p>
    <w:p w14:paraId="227FA4AA" w14:textId="77777777" w:rsidR="009F1554" w:rsidRDefault="00297C6E">
      <w:pPr>
        <w:pStyle w:val="SourceCode"/>
      </w:pPr>
      <w:r>
        <w:t xml:space="preserve">                }</w:t>
      </w:r>
    </w:p>
    <w:p w14:paraId="15DCCA9A" w14:textId="77777777" w:rsidR="009F1554" w:rsidRDefault="00297C6E">
      <w:pPr>
        <w:pStyle w:val="SourceCode"/>
      </w:pPr>
      <w:r>
        <w:t xml:space="preserve">                PrintContact(new Contact(reader.GetInt32(0),</w:t>
      </w:r>
    </w:p>
    <w:p w14:paraId="52553C4D" w14:textId="77777777" w:rsidR="009F1554" w:rsidRDefault="00297C6E">
      <w:pPr>
        <w:pStyle w:val="SourceCode"/>
      </w:pPr>
      <w:r>
        <w:t xml:space="preserve">                    reader.GetString(1), reader.GetString(2), phone));</w:t>
      </w:r>
    </w:p>
    <w:p w14:paraId="2AF74551" w14:textId="77777777" w:rsidR="009F1554" w:rsidRDefault="00297C6E">
      <w:pPr>
        <w:pStyle w:val="SourceCode"/>
      </w:pPr>
      <w:r>
        <w:t xml:space="preserve">                count++;</w:t>
      </w:r>
    </w:p>
    <w:p w14:paraId="6B2B0B1E" w14:textId="77777777" w:rsidR="009F1554" w:rsidRDefault="00297C6E">
      <w:pPr>
        <w:pStyle w:val="SourceCode"/>
      </w:pPr>
      <w:r>
        <w:t xml:space="preserve">            }</w:t>
      </w:r>
    </w:p>
    <w:p w14:paraId="6D565DCE" w14:textId="77777777" w:rsidR="009F1554" w:rsidRDefault="00297C6E">
      <w:pPr>
        <w:pStyle w:val="SourceCode"/>
      </w:pPr>
      <w:r>
        <w:t xml:space="preserve">            Console.WriteLine("Contacts: " + count);</w:t>
      </w:r>
    </w:p>
    <w:p w14:paraId="255994DC" w14:textId="77777777" w:rsidR="009F1554" w:rsidRDefault="00297C6E">
      <w:pPr>
        <w:pStyle w:val="SourceCode"/>
      </w:pPr>
      <w:r>
        <w:t xml:space="preserve">        }</w:t>
      </w:r>
    </w:p>
    <w:p w14:paraId="78B07A7C" w14:textId="77777777" w:rsidR="009F1554" w:rsidRDefault="00297C6E">
      <w:pPr>
        <w:pStyle w:val="SourceCode"/>
      </w:pPr>
      <w:r>
        <w:t xml:space="preserve">        catch (MySqlException error)</w:t>
      </w:r>
    </w:p>
    <w:p w14:paraId="2557DA97" w14:textId="77777777" w:rsidR="009F1554" w:rsidRDefault="00297C6E">
      <w:pPr>
        <w:pStyle w:val="SourceCode"/>
      </w:pPr>
      <w:r>
        <w:t xml:space="preserve">        {</w:t>
      </w:r>
    </w:p>
    <w:p w14:paraId="366989EE" w14:textId="77777777" w:rsidR="009F1554" w:rsidRDefault="00297C6E">
      <w:pPr>
        <w:pStyle w:val="SourceCode"/>
      </w:pPr>
      <w:r>
        <w:t xml:space="preserve">            return HandleDatabaseError("list", error, connection);</w:t>
      </w:r>
    </w:p>
    <w:p w14:paraId="09DD3659" w14:textId="77777777" w:rsidR="009F1554" w:rsidRDefault="00297C6E">
      <w:pPr>
        <w:pStyle w:val="SourceCode"/>
      </w:pPr>
      <w:r>
        <w:t xml:space="preserve">        }</w:t>
      </w:r>
    </w:p>
    <w:p w14:paraId="067AA15E" w14:textId="77777777" w:rsidR="009F1554" w:rsidRDefault="00297C6E">
      <w:pPr>
        <w:pStyle w:val="SourceCode"/>
      </w:pPr>
      <w:r>
        <w:t xml:space="preserve">        catch (InvalidOperationException error)</w:t>
      </w:r>
    </w:p>
    <w:p w14:paraId="298D4CFF" w14:textId="77777777" w:rsidR="009F1554" w:rsidRDefault="00297C6E">
      <w:pPr>
        <w:pStyle w:val="SourceCode"/>
      </w:pPr>
      <w:r>
        <w:t xml:space="preserve">        {</w:t>
      </w:r>
    </w:p>
    <w:p w14:paraId="2CCF8ECE" w14:textId="77777777" w:rsidR="009F1554" w:rsidRDefault="00297C6E">
      <w:pPr>
        <w:pStyle w:val="SourceCode"/>
      </w:pPr>
      <w:r>
        <w:t xml:space="preserve">            return HandleDatabaseError("list", error);</w:t>
      </w:r>
    </w:p>
    <w:p w14:paraId="31A64935" w14:textId="77777777" w:rsidR="009F1554" w:rsidRDefault="00297C6E">
      <w:pPr>
        <w:pStyle w:val="SourceCode"/>
      </w:pPr>
      <w:r>
        <w:t xml:space="preserve">        }</w:t>
      </w:r>
    </w:p>
    <w:p w14:paraId="53533DF6" w14:textId="77777777" w:rsidR="009F1554" w:rsidRDefault="00297C6E">
      <w:pPr>
        <w:pStyle w:val="SourceCode"/>
      </w:pPr>
      <w:r>
        <w:t xml:space="preserve">        return (ContactStatus.Success, "");</w:t>
      </w:r>
    </w:p>
    <w:p w14:paraId="3B7CD9B0" w14:textId="77777777" w:rsidR="009F1554" w:rsidRDefault="00297C6E">
      <w:pPr>
        <w:pStyle w:val="SourceCode"/>
      </w:pPr>
      <w:r>
        <w:t xml:space="preserve">    }</w:t>
      </w:r>
    </w:p>
    <w:p w14:paraId="3FB80E2D" w14:textId="77777777" w:rsidR="009F1554" w:rsidRDefault="009F1554">
      <w:pPr>
        <w:pStyle w:val="SourceCode"/>
      </w:pPr>
    </w:p>
    <w:p w14:paraId="1304BB01" w14:textId="77777777" w:rsidR="009F1554" w:rsidRDefault="00297C6E">
      <w:pPr>
        <w:pStyle w:val="SourceCode"/>
      </w:pPr>
      <w:r>
        <w:t xml:space="preserve">    // Remember, Main returns the exit code: 0 = success, 1 = failure.</w:t>
      </w:r>
    </w:p>
    <w:p w14:paraId="3786C2FF" w14:textId="77777777" w:rsidR="009F1554" w:rsidRDefault="00297C6E">
      <w:pPr>
        <w:pStyle w:val="SourceCode"/>
      </w:pPr>
      <w:r>
        <w:t xml:space="preserve">    private static int Main()</w:t>
      </w:r>
    </w:p>
    <w:p w14:paraId="47F37BDD" w14:textId="77777777" w:rsidR="009F1554" w:rsidRDefault="00297C6E">
      <w:pPr>
        <w:pStyle w:val="SourceCode"/>
      </w:pPr>
      <w:r>
        <w:t xml:space="preserve">    {</w:t>
      </w:r>
    </w:p>
    <w:p w14:paraId="62E3B535" w14:textId="77777777" w:rsidR="009F1554" w:rsidRDefault="00297C6E">
      <w:pPr>
        <w:pStyle w:val="SourceCode"/>
      </w:pPr>
      <w:r>
        <w:t xml:space="preserve">        // Remember, the password comes only from SPA_DB_PASSWORD.</w:t>
      </w:r>
    </w:p>
    <w:p w14:paraId="54ABAFFC" w14:textId="77777777" w:rsidR="009F1554" w:rsidRDefault="00297C6E">
      <w:pPr>
        <w:pStyle w:val="SourceCode"/>
      </w:pPr>
      <w:r>
        <w:t xml:space="preserve">        string? password =</w:t>
      </w:r>
    </w:p>
    <w:p w14:paraId="598B2871" w14:textId="77777777" w:rsidR="009F1554" w:rsidRDefault="00297C6E">
      <w:pPr>
        <w:pStyle w:val="SourceCode"/>
      </w:pPr>
      <w:r>
        <w:t xml:space="preserve">            Environment.GetEnvironmentVariable("SPA_DB_PASSWORD");</w:t>
      </w:r>
    </w:p>
    <w:p w14:paraId="4A9B6558" w14:textId="77777777" w:rsidR="009F1554" w:rsidRDefault="00297C6E">
      <w:pPr>
        <w:pStyle w:val="SourceCode"/>
      </w:pPr>
      <w:r>
        <w:t xml:space="preserve">        if (password == null)</w:t>
      </w:r>
    </w:p>
    <w:p w14:paraId="468BC932" w14:textId="77777777" w:rsidR="009F1554" w:rsidRDefault="00297C6E">
      <w:pPr>
        <w:pStyle w:val="SourceCode"/>
      </w:pPr>
      <w:r>
        <w:t xml:space="preserve">        {</w:t>
      </w:r>
    </w:p>
    <w:p w14:paraId="7BB2500A" w14:textId="77777777" w:rsidR="009F1554" w:rsidRDefault="00297C6E">
      <w:pPr>
        <w:pStyle w:val="SourceCode"/>
      </w:pPr>
      <w:r>
        <w:t xml:space="preserve">            Console.Error.WriteLine("Error: SPA_DB_PASSWORD is not set");</w:t>
      </w:r>
    </w:p>
    <w:p w14:paraId="02B5776A" w14:textId="77777777" w:rsidR="009F1554" w:rsidRDefault="00297C6E">
      <w:pPr>
        <w:pStyle w:val="SourceCode"/>
      </w:pPr>
      <w:r>
        <w:t xml:space="preserve">            return 1;</w:t>
      </w:r>
    </w:p>
    <w:p w14:paraId="06B2C0A7" w14:textId="77777777" w:rsidR="009F1554" w:rsidRDefault="00297C6E">
      <w:pPr>
        <w:pStyle w:val="SourceCode"/>
      </w:pPr>
      <w:r>
        <w:t xml:space="preserve">        }</w:t>
      </w:r>
    </w:p>
    <w:p w14:paraId="1295816B" w14:textId="77777777" w:rsidR="009F1554" w:rsidRDefault="009F1554">
      <w:pPr>
        <w:pStyle w:val="SourceCode"/>
      </w:pPr>
    </w:p>
    <w:p w14:paraId="0C929991" w14:textId="77777777" w:rsidR="009F1554" w:rsidRDefault="00297C6E">
      <w:pPr>
        <w:pStyle w:val="SourceCode"/>
      </w:pPr>
      <w:r>
        <w:t xml:space="preserve">        // The start. The first connection has no database setting, so it</w:t>
      </w:r>
    </w:p>
    <w:p w14:paraId="6F1A00A4" w14:textId="77777777" w:rsidR="009F1554" w:rsidRDefault="00297C6E">
      <w:pPr>
        <w:pStyle w:val="SourceCode"/>
      </w:pPr>
      <w:r>
        <w:t xml:space="preserve">        // can create spa_contact_app. using (...) followed by { } is another</w:t>
      </w:r>
    </w:p>
    <w:p w14:paraId="5397752C" w14:textId="77777777" w:rsidR="009F1554" w:rsidRDefault="00297C6E">
      <w:pPr>
        <w:pStyle w:val="SourceCode"/>
      </w:pPr>
      <w:r>
        <w:t xml:space="preserve">        // form of using: it closes that connection where the { } ends. The</w:t>
      </w:r>
    </w:p>
    <w:p w14:paraId="7476F644" w14:textId="77777777" w:rsidR="009F1554" w:rsidRDefault="00297C6E">
      <w:pPr>
        <w:pStyle w:val="SourceCode"/>
      </w:pPr>
      <w:r>
        <w:t xml:space="preserve">        // second connection's using closes it when Main ends. Remember,</w:t>
      </w:r>
    </w:p>
    <w:p w14:paraId="12D29461" w14:textId="77777777" w:rsidR="009F1554" w:rsidRDefault="00297C6E">
      <w:pPr>
        <w:pStyle w:val="SourceCode"/>
      </w:pPr>
      <w:r>
        <w:t xml:space="preserve">        // UseAffectedRows = false counts the rows a statement matched (Lesson</w:t>
      </w:r>
    </w:p>
    <w:p w14:paraId="33930283" w14:textId="77777777" w:rsidR="009F1554" w:rsidRDefault="00297C6E">
      <w:pPr>
        <w:pStyle w:val="SourceCode"/>
      </w:pPr>
      <w:r>
        <w:t xml:space="preserve">        // 4.7). A failed connection or CREATE DATABASE is logged as connect.</w:t>
      </w:r>
    </w:p>
    <w:p w14:paraId="29D43B0D" w14:textId="77777777" w:rsidR="009F1554" w:rsidRDefault="00297C6E">
      <w:pPr>
        <w:pStyle w:val="SourceCode"/>
      </w:pPr>
      <w:r>
        <w:t xml:space="preserve">        MySqlConnectionStringBuilder settings =</w:t>
      </w:r>
    </w:p>
    <w:p w14:paraId="4DEA24EF" w14:textId="77777777" w:rsidR="009F1554" w:rsidRDefault="00297C6E">
      <w:pPr>
        <w:pStyle w:val="SourceCode"/>
      </w:pPr>
      <w:r>
        <w:t xml:space="preserve">            new MySqlConnectionStringBuilder();</w:t>
      </w:r>
    </w:p>
    <w:p w14:paraId="2A97BC0B" w14:textId="77777777" w:rsidR="009F1554" w:rsidRDefault="00297C6E">
      <w:pPr>
        <w:pStyle w:val="SourceCode"/>
      </w:pPr>
      <w:r>
        <w:t xml:space="preserve">        settings.Server = Host;</w:t>
      </w:r>
    </w:p>
    <w:p w14:paraId="1A15B5F5" w14:textId="77777777" w:rsidR="009F1554" w:rsidRDefault="00297C6E">
      <w:pPr>
        <w:pStyle w:val="SourceCode"/>
      </w:pPr>
      <w:r>
        <w:t xml:space="preserve">        settings.Port = Port;</w:t>
      </w:r>
    </w:p>
    <w:p w14:paraId="4DF2482D" w14:textId="77777777" w:rsidR="009F1554" w:rsidRDefault="00297C6E">
      <w:pPr>
        <w:pStyle w:val="SourceCode"/>
      </w:pPr>
      <w:r>
        <w:t xml:space="preserve">        settings.UserID = User;</w:t>
      </w:r>
    </w:p>
    <w:p w14:paraId="62C7CDD2" w14:textId="77777777" w:rsidR="009F1554" w:rsidRDefault="00297C6E">
      <w:pPr>
        <w:pStyle w:val="SourceCode"/>
      </w:pPr>
      <w:r>
        <w:t xml:space="preserve">        settings.Password = password;</w:t>
      </w:r>
    </w:p>
    <w:p w14:paraId="262FEB93" w14:textId="77777777" w:rsidR="009F1554" w:rsidRDefault="00297C6E">
      <w:pPr>
        <w:pStyle w:val="SourceCode"/>
      </w:pPr>
      <w:r>
        <w:t xml:space="preserve">        try</w:t>
      </w:r>
    </w:p>
    <w:p w14:paraId="176D2AAA" w14:textId="77777777" w:rsidR="009F1554" w:rsidRDefault="00297C6E">
      <w:pPr>
        <w:pStyle w:val="SourceCode"/>
      </w:pPr>
      <w:r>
        <w:t xml:space="preserve">        {</w:t>
      </w:r>
    </w:p>
    <w:p w14:paraId="520A8171" w14:textId="77777777" w:rsidR="009F1554" w:rsidRDefault="00297C6E">
      <w:pPr>
        <w:pStyle w:val="SourceCode"/>
      </w:pPr>
      <w:r>
        <w:t xml:space="preserve">            using (MySqlConnection server =</w:t>
      </w:r>
    </w:p>
    <w:p w14:paraId="7814A30A" w14:textId="77777777" w:rsidR="009F1554" w:rsidRDefault="00297C6E">
      <w:pPr>
        <w:pStyle w:val="SourceCode"/>
      </w:pPr>
      <w:r>
        <w:t xml:space="preserve">                new MySqlConnection(settings.ConnectionString))</w:t>
      </w:r>
    </w:p>
    <w:p w14:paraId="4ABFB26A" w14:textId="77777777" w:rsidR="009F1554" w:rsidRDefault="00297C6E">
      <w:pPr>
        <w:pStyle w:val="SourceCode"/>
      </w:pPr>
      <w:r>
        <w:t xml:space="preserve">            {</w:t>
      </w:r>
    </w:p>
    <w:p w14:paraId="372C690C" w14:textId="77777777" w:rsidR="009F1554" w:rsidRDefault="00297C6E">
      <w:pPr>
        <w:pStyle w:val="SourceCode"/>
      </w:pPr>
      <w:r>
        <w:t xml:space="preserve">                server.Open();</w:t>
      </w:r>
    </w:p>
    <w:p w14:paraId="3DC6B159" w14:textId="77777777" w:rsidR="009F1554" w:rsidRDefault="00297C6E">
      <w:pPr>
        <w:pStyle w:val="SourceCode"/>
      </w:pPr>
      <w:r>
        <w:t xml:space="preserve">                using MySqlCommand create = new MySqlCommand(</w:t>
      </w:r>
    </w:p>
    <w:p w14:paraId="0A8E81D2" w14:textId="77777777" w:rsidR="009F1554" w:rsidRDefault="00297C6E">
      <w:pPr>
        <w:pStyle w:val="SourceCode"/>
      </w:pPr>
      <w:r>
        <w:t xml:space="preserve">                    CreateDatabaseSql, server);</w:t>
      </w:r>
    </w:p>
    <w:p w14:paraId="18170AA4" w14:textId="77777777" w:rsidR="009F1554" w:rsidRDefault="00297C6E">
      <w:pPr>
        <w:pStyle w:val="SourceCode"/>
      </w:pPr>
      <w:r>
        <w:t xml:space="preserve">                create.ExecuteNonQuery();</w:t>
      </w:r>
    </w:p>
    <w:p w14:paraId="46FFF5A4" w14:textId="77777777" w:rsidR="009F1554" w:rsidRDefault="00297C6E">
      <w:pPr>
        <w:pStyle w:val="SourceCode"/>
      </w:pPr>
      <w:r>
        <w:t xml:space="preserve">            }</w:t>
      </w:r>
    </w:p>
    <w:p w14:paraId="647F7A07" w14:textId="77777777" w:rsidR="009F1554" w:rsidRDefault="00297C6E">
      <w:pPr>
        <w:pStyle w:val="SourceCode"/>
      </w:pPr>
      <w:r>
        <w:t xml:space="preserve">        }</w:t>
      </w:r>
    </w:p>
    <w:p w14:paraId="09795C80" w14:textId="77777777" w:rsidR="009F1554" w:rsidRDefault="00297C6E">
      <w:pPr>
        <w:pStyle w:val="SourceCode"/>
      </w:pPr>
      <w:r>
        <w:t xml:space="preserve">        catch (MySqlException error)</w:t>
      </w:r>
    </w:p>
    <w:p w14:paraId="0FDE5AF1" w14:textId="77777777" w:rsidR="009F1554" w:rsidRDefault="00297C6E">
      <w:pPr>
        <w:pStyle w:val="SourceCode"/>
      </w:pPr>
      <w:r>
        <w:t xml:space="preserve">        {</w:t>
      </w:r>
    </w:p>
    <w:p w14:paraId="60538B1E" w14:textId="77777777" w:rsidR="009F1554" w:rsidRDefault="00297C6E">
      <w:pPr>
        <w:pStyle w:val="SourceCode"/>
      </w:pPr>
      <w:r>
        <w:t xml:space="preserve">            (ContactStatus startStatus, string startProblem) =</w:t>
      </w:r>
    </w:p>
    <w:p w14:paraId="000CE740" w14:textId="77777777" w:rsidR="009F1554" w:rsidRDefault="00297C6E">
      <w:pPr>
        <w:pStyle w:val="SourceCode"/>
      </w:pPr>
      <w:r>
        <w:t xml:space="preserve">                HandleDatabaseError("connect", error);</w:t>
      </w:r>
    </w:p>
    <w:p w14:paraId="0A104491" w14:textId="77777777" w:rsidR="009F1554" w:rsidRDefault="00297C6E">
      <w:pPr>
        <w:pStyle w:val="SourceCode"/>
      </w:pPr>
      <w:r>
        <w:t xml:space="preserve">            Console.Error.WriteLine("Error: " +</w:t>
      </w:r>
    </w:p>
    <w:p w14:paraId="2D2318A3" w14:textId="77777777" w:rsidR="009F1554" w:rsidRDefault="00297C6E">
      <w:pPr>
        <w:pStyle w:val="SourceCode"/>
      </w:pPr>
      <w:r>
        <w:t xml:space="preserve">                StatusMessage(startStatus, startProblem));</w:t>
      </w:r>
    </w:p>
    <w:p w14:paraId="367501EC" w14:textId="77777777" w:rsidR="009F1554" w:rsidRDefault="00297C6E">
      <w:pPr>
        <w:pStyle w:val="SourceCode"/>
      </w:pPr>
      <w:r>
        <w:t xml:space="preserve">            return 1;</w:t>
      </w:r>
    </w:p>
    <w:p w14:paraId="41D780CB" w14:textId="77777777" w:rsidR="009F1554" w:rsidRDefault="00297C6E">
      <w:pPr>
        <w:pStyle w:val="SourceCode"/>
      </w:pPr>
      <w:r>
        <w:t xml:space="preserve">        }</w:t>
      </w:r>
    </w:p>
    <w:p w14:paraId="0374BF38" w14:textId="77777777" w:rsidR="009F1554" w:rsidRDefault="00297C6E">
      <w:pPr>
        <w:pStyle w:val="SourceCode"/>
      </w:pPr>
      <w:r>
        <w:t xml:space="preserve">        settings.Database = Database;</w:t>
      </w:r>
    </w:p>
    <w:p w14:paraId="30D88828" w14:textId="77777777" w:rsidR="009F1554" w:rsidRDefault="00297C6E">
      <w:pPr>
        <w:pStyle w:val="SourceCode"/>
      </w:pPr>
      <w:r>
        <w:t xml:space="preserve">        settings.UseAffectedRows = false;</w:t>
      </w:r>
    </w:p>
    <w:p w14:paraId="7DEC44F0" w14:textId="77777777" w:rsidR="009F1554" w:rsidRDefault="00297C6E">
      <w:pPr>
        <w:pStyle w:val="SourceCode"/>
      </w:pPr>
      <w:r>
        <w:t xml:space="preserve">        using MySqlConnection connection =</w:t>
      </w:r>
    </w:p>
    <w:p w14:paraId="6C1DA64B" w14:textId="77777777" w:rsidR="009F1554" w:rsidRDefault="00297C6E">
      <w:pPr>
        <w:pStyle w:val="SourceCode"/>
      </w:pPr>
      <w:r>
        <w:t xml:space="preserve">            new MySqlConnection(settings.ConnectionString);</w:t>
      </w:r>
    </w:p>
    <w:p w14:paraId="488175DE" w14:textId="77777777" w:rsidR="009F1554" w:rsidRDefault="00297C6E">
      <w:pPr>
        <w:pStyle w:val="SourceCode"/>
      </w:pPr>
      <w:r>
        <w:t xml:space="preserve">        try</w:t>
      </w:r>
    </w:p>
    <w:p w14:paraId="2993B1C6" w14:textId="77777777" w:rsidR="009F1554" w:rsidRDefault="00297C6E">
      <w:pPr>
        <w:pStyle w:val="SourceCode"/>
      </w:pPr>
      <w:r>
        <w:t xml:space="preserve">        {</w:t>
      </w:r>
    </w:p>
    <w:p w14:paraId="2217B087" w14:textId="77777777" w:rsidR="009F1554" w:rsidRDefault="00297C6E">
      <w:pPr>
        <w:pStyle w:val="SourceCode"/>
      </w:pPr>
      <w:r>
        <w:t xml:space="preserve">            connection.Open();</w:t>
      </w:r>
    </w:p>
    <w:p w14:paraId="01DBFC58" w14:textId="77777777" w:rsidR="009F1554" w:rsidRDefault="00297C6E">
      <w:pPr>
        <w:pStyle w:val="SourceCode"/>
      </w:pPr>
      <w:r>
        <w:t xml:space="preserve">        }</w:t>
      </w:r>
    </w:p>
    <w:p w14:paraId="6F6C7284" w14:textId="77777777" w:rsidR="009F1554" w:rsidRDefault="00297C6E">
      <w:pPr>
        <w:pStyle w:val="SourceCode"/>
      </w:pPr>
      <w:r>
        <w:t xml:space="preserve">        catch (MySqlException error)</w:t>
      </w:r>
    </w:p>
    <w:p w14:paraId="2E7214CA" w14:textId="77777777" w:rsidR="009F1554" w:rsidRDefault="00297C6E">
      <w:pPr>
        <w:pStyle w:val="SourceCode"/>
      </w:pPr>
      <w:r>
        <w:t xml:space="preserve">        {</w:t>
      </w:r>
    </w:p>
    <w:p w14:paraId="699443E6" w14:textId="77777777" w:rsidR="009F1554" w:rsidRDefault="00297C6E">
      <w:pPr>
        <w:pStyle w:val="SourceCode"/>
      </w:pPr>
      <w:r>
        <w:t xml:space="preserve">            (ContactStatus startStatus, string startProblem) =</w:t>
      </w:r>
    </w:p>
    <w:p w14:paraId="77FDC96F" w14:textId="77777777" w:rsidR="009F1554" w:rsidRDefault="00297C6E">
      <w:pPr>
        <w:pStyle w:val="SourceCode"/>
      </w:pPr>
      <w:r>
        <w:t xml:space="preserve">                HandleDatabaseError("connect", error);</w:t>
      </w:r>
    </w:p>
    <w:p w14:paraId="5E25A354" w14:textId="77777777" w:rsidR="009F1554" w:rsidRDefault="00297C6E">
      <w:pPr>
        <w:pStyle w:val="SourceCode"/>
      </w:pPr>
      <w:r>
        <w:t xml:space="preserve">            Console.Error.WriteLine("Error: " +</w:t>
      </w:r>
    </w:p>
    <w:p w14:paraId="64F7BF08" w14:textId="77777777" w:rsidR="009F1554" w:rsidRDefault="00297C6E">
      <w:pPr>
        <w:pStyle w:val="SourceCode"/>
      </w:pPr>
      <w:r>
        <w:t xml:space="preserve">                StatusMessage(startStatus, startProblem));</w:t>
      </w:r>
    </w:p>
    <w:p w14:paraId="0F6876DE" w14:textId="77777777" w:rsidR="009F1554" w:rsidRDefault="00297C6E">
      <w:pPr>
        <w:pStyle w:val="SourceCode"/>
      </w:pPr>
      <w:r>
        <w:t xml:space="preserve">            return 1;</w:t>
      </w:r>
    </w:p>
    <w:p w14:paraId="35A4D7C6" w14:textId="77777777" w:rsidR="009F1554" w:rsidRDefault="00297C6E">
      <w:pPr>
        <w:pStyle w:val="SourceCode"/>
      </w:pPr>
      <w:r>
        <w:t xml:space="preserve">        }</w:t>
      </w:r>
    </w:p>
    <w:p w14:paraId="0FF69874" w14:textId="77777777" w:rsidR="009F1554" w:rsidRDefault="009F1554">
      <w:pPr>
        <w:pStyle w:val="SourceCode"/>
      </w:pPr>
    </w:p>
    <w:p w14:paraId="02436599" w14:textId="77777777" w:rsidR="009F1554" w:rsidRDefault="00297C6E">
      <w:pPr>
        <w:pStyle w:val="SourceCode"/>
      </w:pPr>
      <w:r>
        <w:t xml:space="preserve">        // Then the table, logged as start if it cannot be created.</w:t>
      </w:r>
    </w:p>
    <w:p w14:paraId="6E9D4EAF" w14:textId="77777777" w:rsidR="009F1554" w:rsidRDefault="00297C6E">
      <w:pPr>
        <w:pStyle w:val="SourceCode"/>
      </w:pPr>
      <w:r>
        <w:t xml:space="preserve">        try</w:t>
      </w:r>
    </w:p>
    <w:p w14:paraId="23E080F2" w14:textId="77777777" w:rsidR="009F1554" w:rsidRDefault="00297C6E">
      <w:pPr>
        <w:pStyle w:val="SourceCode"/>
      </w:pPr>
      <w:r>
        <w:t xml:space="preserve">        {</w:t>
      </w:r>
    </w:p>
    <w:p w14:paraId="76BF8792" w14:textId="77777777" w:rsidR="009F1554" w:rsidRDefault="00297C6E">
      <w:pPr>
        <w:pStyle w:val="SourceCode"/>
      </w:pPr>
      <w:r>
        <w:t xml:space="preserve">            using MySqlCommand create = new MySqlCommand(CreateContactsSql,</w:t>
      </w:r>
    </w:p>
    <w:p w14:paraId="2CC0ED11" w14:textId="77777777" w:rsidR="009F1554" w:rsidRDefault="00297C6E">
      <w:pPr>
        <w:pStyle w:val="SourceCode"/>
      </w:pPr>
      <w:r>
        <w:t xml:space="preserve">                connection);</w:t>
      </w:r>
    </w:p>
    <w:p w14:paraId="005376ED" w14:textId="77777777" w:rsidR="009F1554" w:rsidRDefault="00297C6E">
      <w:pPr>
        <w:pStyle w:val="SourceCode"/>
      </w:pPr>
      <w:r>
        <w:t xml:space="preserve">            create.ExecuteNonQuery();</w:t>
      </w:r>
    </w:p>
    <w:p w14:paraId="1D061C18" w14:textId="77777777" w:rsidR="009F1554" w:rsidRDefault="00297C6E">
      <w:pPr>
        <w:pStyle w:val="SourceCode"/>
      </w:pPr>
      <w:r>
        <w:t xml:space="preserve">        }</w:t>
      </w:r>
    </w:p>
    <w:p w14:paraId="0E708ED4" w14:textId="77777777" w:rsidR="009F1554" w:rsidRDefault="00297C6E">
      <w:pPr>
        <w:pStyle w:val="SourceCode"/>
      </w:pPr>
      <w:r>
        <w:t xml:space="preserve">        catch (MySqlException error)</w:t>
      </w:r>
    </w:p>
    <w:p w14:paraId="0F240F2B" w14:textId="77777777" w:rsidR="009F1554" w:rsidRDefault="00297C6E">
      <w:pPr>
        <w:pStyle w:val="SourceCode"/>
      </w:pPr>
      <w:r>
        <w:t xml:space="preserve">        {</w:t>
      </w:r>
    </w:p>
    <w:p w14:paraId="7566A847" w14:textId="77777777" w:rsidR="009F1554" w:rsidRDefault="00297C6E">
      <w:pPr>
        <w:pStyle w:val="SourceCode"/>
      </w:pPr>
      <w:r>
        <w:t xml:space="preserve">            (ContactStatus startStatus, string startProblem) =</w:t>
      </w:r>
    </w:p>
    <w:p w14:paraId="7E52ACD1" w14:textId="77777777" w:rsidR="009F1554" w:rsidRDefault="00297C6E">
      <w:pPr>
        <w:pStyle w:val="SourceCode"/>
      </w:pPr>
      <w:r>
        <w:t xml:space="preserve">                HandleDatabaseError("start", error);</w:t>
      </w:r>
    </w:p>
    <w:p w14:paraId="44BCC609" w14:textId="77777777" w:rsidR="009F1554" w:rsidRDefault="00297C6E">
      <w:pPr>
        <w:pStyle w:val="SourceCode"/>
      </w:pPr>
      <w:r>
        <w:t xml:space="preserve">            Console.Error.WriteLine("Error: " +</w:t>
      </w:r>
    </w:p>
    <w:p w14:paraId="190627B4" w14:textId="77777777" w:rsidR="009F1554" w:rsidRDefault="00297C6E">
      <w:pPr>
        <w:pStyle w:val="SourceCode"/>
      </w:pPr>
      <w:r>
        <w:t xml:space="preserve">                StatusMessage(startStatus, startProblem));</w:t>
      </w:r>
    </w:p>
    <w:p w14:paraId="1C2DF577" w14:textId="77777777" w:rsidR="009F1554" w:rsidRDefault="00297C6E">
      <w:pPr>
        <w:pStyle w:val="SourceCode"/>
      </w:pPr>
      <w:r>
        <w:t xml:space="preserve">            return 1;</w:t>
      </w:r>
    </w:p>
    <w:p w14:paraId="2A2E9E3D" w14:textId="77777777" w:rsidR="009F1554" w:rsidRDefault="00297C6E">
      <w:pPr>
        <w:pStyle w:val="SourceCode"/>
      </w:pPr>
      <w:r>
        <w:t xml:space="preserve">        }</w:t>
      </w:r>
    </w:p>
    <w:p w14:paraId="597952FD" w14:textId="77777777" w:rsidR="009F1554" w:rsidRDefault="00297C6E">
      <w:pPr>
        <w:pStyle w:val="SourceCode"/>
      </w:pPr>
      <w:r>
        <w:t xml:space="preserve">        Console.WriteLine("Connected to database " + Database);</w:t>
      </w:r>
    </w:p>
    <w:p w14:paraId="1E71A308" w14:textId="77777777" w:rsidR="009F1554" w:rsidRDefault="009F1554">
      <w:pPr>
        <w:pStyle w:val="SourceCode"/>
      </w:pPr>
    </w:p>
    <w:p w14:paraId="08882BB2" w14:textId="77777777" w:rsidR="009F1554" w:rsidRDefault="00297C6E">
      <w:pPr>
        <w:pStyle w:val="SourceCode"/>
      </w:pPr>
      <w:r>
        <w:t xml:space="preserve">        // Every command ends with one status. A status other than Success</w:t>
      </w:r>
    </w:p>
    <w:p w14:paraId="6B011192" w14:textId="77777777" w:rsidR="009F1554" w:rsidRDefault="00297C6E">
      <w:pPr>
        <w:pStyle w:val="SourceCode"/>
      </w:pPr>
      <w:r>
        <w:t xml:space="preserve">        // prints its one Error line and counts as a failed command.</w:t>
      </w:r>
    </w:p>
    <w:p w14:paraId="230BF9F0" w14:textId="77777777" w:rsidR="009F1554" w:rsidRDefault="00297C6E">
      <w:pPr>
        <w:pStyle w:val="SourceCode"/>
      </w:pPr>
      <w:r>
        <w:t xml:space="preserve">        // (status, problem) = ... takes the returned pair apart into the</w:t>
      </w:r>
    </w:p>
    <w:p w14:paraId="1D80353F" w14:textId="77777777" w:rsidR="009F1554" w:rsidRDefault="00297C6E">
      <w:pPr>
        <w:pStyle w:val="SourceCode"/>
      </w:pPr>
      <w:r>
        <w:t xml:space="preserve">        // two variables declared before it.</w:t>
      </w:r>
    </w:p>
    <w:p w14:paraId="5A87692F" w14:textId="77777777" w:rsidR="009F1554" w:rsidRDefault="00297C6E">
      <w:pPr>
        <w:pStyle w:val="SourceCode"/>
      </w:pPr>
      <w:r>
        <w:t xml:space="preserve">        int failedCommands = 0;</w:t>
      </w:r>
    </w:p>
    <w:p w14:paraId="17DB0BDD" w14:textId="77777777" w:rsidR="009F1554" w:rsidRDefault="00297C6E">
      <w:pPr>
        <w:pStyle w:val="SourceCode"/>
      </w:pPr>
      <w:r>
        <w:t xml:space="preserve">        // Remember, only quit or ended input ends the loop; a blank</w:t>
      </w:r>
    </w:p>
    <w:p w14:paraId="4962E451" w14:textId="77777777" w:rsidR="009F1554" w:rsidRDefault="00297C6E">
      <w:pPr>
        <w:pStyle w:val="SourceCode"/>
      </w:pPr>
      <w:r>
        <w:t xml:space="preserve">        // line matches no branch, so the prompt simply comes back</w:t>
      </w:r>
    </w:p>
    <w:p w14:paraId="71DDD8C1" w14:textId="77777777" w:rsidR="009F1554" w:rsidRDefault="00297C6E">
      <w:pPr>
        <w:pStyle w:val="SourceCode"/>
      </w:pPr>
      <w:r>
        <w:t xml:space="preserve">        // (Lesson 5.1).</w:t>
      </w:r>
    </w:p>
    <w:p w14:paraId="66D16271" w14:textId="77777777" w:rsidR="009F1554" w:rsidRDefault="00297C6E">
      <w:pPr>
        <w:pStyle w:val="SourceCode"/>
      </w:pPr>
      <w:r>
        <w:t xml:space="preserve">        bool running = true;</w:t>
      </w:r>
    </w:p>
    <w:p w14:paraId="09BA6C7C" w14:textId="77777777" w:rsidR="009F1554" w:rsidRDefault="00297C6E">
      <w:pPr>
        <w:pStyle w:val="SourceCode"/>
      </w:pPr>
      <w:r>
        <w:t xml:space="preserve">        while (running)</w:t>
      </w:r>
    </w:p>
    <w:p w14:paraId="4FE085F2" w14:textId="77777777" w:rsidR="009F1554" w:rsidRDefault="00297C6E">
      <w:pPr>
        <w:pStyle w:val="SourceCode"/>
      </w:pPr>
      <w:r>
        <w:t xml:space="preserve">        {</w:t>
      </w:r>
    </w:p>
    <w:p w14:paraId="737F77E4" w14:textId="77777777" w:rsidR="009F1554" w:rsidRDefault="00297C6E">
      <w:pPr>
        <w:pStyle w:val="SourceCode"/>
      </w:pPr>
      <w:r>
        <w:t xml:space="preserve">            (string command, bool answered) = ReadAnswer("contacts&gt; ");</w:t>
      </w:r>
    </w:p>
    <w:p w14:paraId="7C276401" w14:textId="77777777" w:rsidR="009F1554" w:rsidRDefault="00297C6E">
      <w:pPr>
        <w:pStyle w:val="SourceCode"/>
      </w:pPr>
      <w:r>
        <w:t xml:space="preserve">            // Trim the command first, so a line of only spaces counts</w:t>
      </w:r>
    </w:p>
    <w:p w14:paraId="0E347613" w14:textId="77777777" w:rsidR="009F1554" w:rsidRDefault="00297C6E">
      <w:pPr>
        <w:pStyle w:val="SourceCode"/>
      </w:pPr>
      <w:r>
        <w:t xml:space="preserve">            // as blank.</w:t>
      </w:r>
    </w:p>
    <w:p w14:paraId="0DA2662F" w14:textId="77777777" w:rsidR="009F1554" w:rsidRDefault="00297C6E">
      <w:pPr>
        <w:pStyle w:val="SourceCode"/>
      </w:pPr>
      <w:r>
        <w:t xml:space="preserve">            command = command.Trim();</w:t>
      </w:r>
    </w:p>
    <w:p w14:paraId="2A36E427" w14:textId="77777777" w:rsidR="009F1554" w:rsidRDefault="00297C6E">
      <w:pPr>
        <w:pStyle w:val="SourceCode"/>
      </w:pPr>
      <w:r>
        <w:t xml:space="preserve">            ContactStatus status = ContactStatus.Success;</w:t>
      </w:r>
    </w:p>
    <w:p w14:paraId="16DB8629" w14:textId="77777777" w:rsidR="009F1554" w:rsidRDefault="00297C6E">
      <w:pPr>
        <w:pStyle w:val="SourceCode"/>
      </w:pPr>
      <w:r>
        <w:t xml:space="preserve">            string problem = "";</w:t>
      </w:r>
    </w:p>
    <w:p w14:paraId="7EB68C23" w14:textId="77777777" w:rsidR="009F1554" w:rsidRDefault="00297C6E">
      <w:pPr>
        <w:pStyle w:val="SourceCode"/>
      </w:pPr>
      <w:r>
        <w:t xml:space="preserve">            if (!answered || command == "quit")</w:t>
      </w:r>
    </w:p>
    <w:p w14:paraId="3C2B123A" w14:textId="77777777" w:rsidR="009F1554" w:rsidRDefault="00297C6E">
      <w:pPr>
        <w:pStyle w:val="SourceCode"/>
      </w:pPr>
      <w:r>
        <w:t xml:space="preserve">            {</w:t>
      </w:r>
    </w:p>
    <w:p w14:paraId="5B670A1E" w14:textId="77777777" w:rsidR="009F1554" w:rsidRDefault="00297C6E">
      <w:pPr>
        <w:pStyle w:val="SourceCode"/>
      </w:pPr>
      <w:r>
        <w:t xml:space="preserve">                Console.WriteLine("Contact Manager closed");</w:t>
      </w:r>
    </w:p>
    <w:p w14:paraId="1AFC12F1" w14:textId="77777777" w:rsidR="009F1554" w:rsidRDefault="00297C6E">
      <w:pPr>
        <w:pStyle w:val="SourceCode"/>
      </w:pPr>
      <w:r>
        <w:t xml:space="preserve">                running = false;</w:t>
      </w:r>
    </w:p>
    <w:p w14:paraId="536F6C8F" w14:textId="77777777" w:rsidR="009F1554" w:rsidRDefault="00297C6E">
      <w:pPr>
        <w:pStyle w:val="SourceCode"/>
      </w:pPr>
      <w:r>
        <w:t xml:space="preserve">            }</w:t>
      </w:r>
    </w:p>
    <w:p w14:paraId="74A48EF3" w14:textId="77777777" w:rsidR="009F1554" w:rsidRDefault="00297C6E">
      <w:pPr>
        <w:pStyle w:val="SourceCode"/>
      </w:pPr>
      <w:r>
        <w:t xml:space="preserve">            else if (command == "add")</w:t>
      </w:r>
    </w:p>
    <w:p w14:paraId="680CFAC8" w14:textId="77777777" w:rsidR="009F1554" w:rsidRDefault="00297C6E">
      <w:pPr>
        <w:pStyle w:val="SourceCode"/>
      </w:pPr>
      <w:r>
        <w:t xml:space="preserve">            {</w:t>
      </w:r>
    </w:p>
    <w:p w14:paraId="54FDCA42" w14:textId="77777777" w:rsidR="009F1554" w:rsidRDefault="00297C6E">
      <w:pPr>
        <w:pStyle w:val="SourceCode"/>
      </w:pPr>
      <w:r>
        <w:t xml:space="preserve">                (status, problem) = RunAdd(connection);</w:t>
      </w:r>
    </w:p>
    <w:p w14:paraId="27452CA1" w14:textId="77777777" w:rsidR="009F1554" w:rsidRDefault="00297C6E">
      <w:pPr>
        <w:pStyle w:val="SourceCode"/>
      </w:pPr>
      <w:r>
        <w:t xml:space="preserve">            }</w:t>
      </w:r>
    </w:p>
    <w:p w14:paraId="23CDF07C" w14:textId="77777777" w:rsidR="009F1554" w:rsidRDefault="00297C6E">
      <w:pPr>
        <w:pStyle w:val="SourceCode"/>
      </w:pPr>
      <w:r>
        <w:t xml:space="preserve">            else if (command == "show")</w:t>
      </w:r>
    </w:p>
    <w:p w14:paraId="2E8F9047" w14:textId="77777777" w:rsidR="009F1554" w:rsidRDefault="00297C6E">
      <w:pPr>
        <w:pStyle w:val="SourceCode"/>
      </w:pPr>
      <w:r>
        <w:t xml:space="preserve">            {</w:t>
      </w:r>
    </w:p>
    <w:p w14:paraId="549EB55B" w14:textId="77777777" w:rsidR="009F1554" w:rsidRDefault="00297C6E">
      <w:pPr>
        <w:pStyle w:val="SourceCode"/>
      </w:pPr>
      <w:r>
        <w:t xml:space="preserve">                (status, problem) = RunShow(connection);</w:t>
      </w:r>
    </w:p>
    <w:p w14:paraId="67A03B6C" w14:textId="77777777" w:rsidR="009F1554" w:rsidRDefault="00297C6E">
      <w:pPr>
        <w:pStyle w:val="SourceCode"/>
      </w:pPr>
      <w:r>
        <w:t xml:space="preserve">            }</w:t>
      </w:r>
    </w:p>
    <w:p w14:paraId="0914967F" w14:textId="77777777" w:rsidR="009F1554" w:rsidRDefault="00297C6E">
      <w:pPr>
        <w:pStyle w:val="SourceCode"/>
      </w:pPr>
      <w:r>
        <w:t xml:space="preserve">            else if (command == "list")</w:t>
      </w:r>
    </w:p>
    <w:p w14:paraId="75DE4E11" w14:textId="77777777" w:rsidR="009F1554" w:rsidRDefault="00297C6E">
      <w:pPr>
        <w:pStyle w:val="SourceCode"/>
      </w:pPr>
      <w:r>
        <w:t xml:space="preserve">            {</w:t>
      </w:r>
    </w:p>
    <w:p w14:paraId="6C65CA66" w14:textId="77777777" w:rsidR="009F1554" w:rsidRDefault="00297C6E">
      <w:pPr>
        <w:pStyle w:val="SourceCode"/>
      </w:pPr>
      <w:r>
        <w:t xml:space="preserve">                (status, problem) = RunList(connection);</w:t>
      </w:r>
    </w:p>
    <w:p w14:paraId="18129E5F" w14:textId="77777777" w:rsidR="009F1554" w:rsidRDefault="00297C6E">
      <w:pPr>
        <w:pStyle w:val="SourceCode"/>
      </w:pPr>
      <w:r>
        <w:t xml:space="preserve">            }</w:t>
      </w:r>
    </w:p>
    <w:p w14:paraId="1D526AF8" w14:textId="77777777" w:rsidR="009F1554" w:rsidRDefault="00297C6E">
      <w:pPr>
        <w:pStyle w:val="SourceCode"/>
      </w:pPr>
      <w:r>
        <w:t xml:space="preserve">            else if (command != "")</w:t>
      </w:r>
    </w:p>
    <w:p w14:paraId="7DDE785E" w14:textId="77777777" w:rsidR="009F1554" w:rsidRDefault="00297C6E">
      <w:pPr>
        <w:pStyle w:val="SourceCode"/>
      </w:pPr>
      <w:r>
        <w:t xml:space="preserve">            {</w:t>
      </w:r>
    </w:p>
    <w:p w14:paraId="5ABCAAE7" w14:textId="77777777" w:rsidR="009F1554" w:rsidRDefault="00297C6E">
      <w:pPr>
        <w:pStyle w:val="SourceCode"/>
      </w:pPr>
      <w:r>
        <w:t xml:space="preserve">                status = ContactStatus.InvalidInput;</w:t>
      </w:r>
    </w:p>
    <w:p w14:paraId="12F54A65" w14:textId="77777777" w:rsidR="009F1554" w:rsidRDefault="00297C6E">
      <w:pPr>
        <w:pStyle w:val="SourceCode"/>
      </w:pPr>
      <w:r>
        <w:t xml:space="preserve">                problem = "unknown command: " + command;</w:t>
      </w:r>
    </w:p>
    <w:p w14:paraId="6733BC70" w14:textId="77777777" w:rsidR="009F1554" w:rsidRDefault="00297C6E">
      <w:pPr>
        <w:pStyle w:val="SourceCode"/>
      </w:pPr>
      <w:r>
        <w:t xml:space="preserve">            }</w:t>
      </w:r>
    </w:p>
    <w:p w14:paraId="46D0F3EC" w14:textId="77777777" w:rsidR="009F1554" w:rsidRDefault="00297C6E">
      <w:pPr>
        <w:pStyle w:val="SourceCode"/>
      </w:pPr>
      <w:r>
        <w:t xml:space="preserve">            if (status != ContactStatus.Success)</w:t>
      </w:r>
    </w:p>
    <w:p w14:paraId="592A7967" w14:textId="77777777" w:rsidR="009F1554" w:rsidRDefault="00297C6E">
      <w:pPr>
        <w:pStyle w:val="SourceCode"/>
      </w:pPr>
      <w:r>
        <w:t xml:space="preserve">            {</w:t>
      </w:r>
    </w:p>
    <w:p w14:paraId="4D8047FF" w14:textId="77777777" w:rsidR="009F1554" w:rsidRDefault="00297C6E">
      <w:pPr>
        <w:pStyle w:val="SourceCode"/>
      </w:pPr>
      <w:r>
        <w:t xml:space="preserve">                Console.Error.WriteLine("Error: " +</w:t>
      </w:r>
    </w:p>
    <w:p w14:paraId="4D56EAD6" w14:textId="77777777" w:rsidR="009F1554" w:rsidRDefault="00297C6E">
      <w:pPr>
        <w:pStyle w:val="SourceCode"/>
      </w:pPr>
      <w:r>
        <w:t xml:space="preserve">                    StatusMessage(status, problem));</w:t>
      </w:r>
    </w:p>
    <w:p w14:paraId="1A7BEE7C" w14:textId="77777777" w:rsidR="009F1554" w:rsidRDefault="00297C6E">
      <w:pPr>
        <w:pStyle w:val="SourceCode"/>
      </w:pPr>
      <w:r>
        <w:t xml:space="preserve">                failedCommands++;</w:t>
      </w:r>
    </w:p>
    <w:p w14:paraId="1F78BD40" w14:textId="77777777" w:rsidR="009F1554" w:rsidRDefault="00297C6E">
      <w:pPr>
        <w:pStyle w:val="SourceCode"/>
      </w:pPr>
      <w:r>
        <w:t xml:space="preserve">            }</w:t>
      </w:r>
    </w:p>
    <w:p w14:paraId="76010E8C" w14:textId="77777777" w:rsidR="009F1554" w:rsidRDefault="00297C6E">
      <w:pPr>
        <w:pStyle w:val="SourceCode"/>
      </w:pPr>
      <w:r>
        <w:t xml:space="preserve">        }</w:t>
      </w:r>
    </w:p>
    <w:p w14:paraId="219809F2" w14:textId="77777777" w:rsidR="009F1554" w:rsidRDefault="009F1554">
      <w:pPr>
        <w:pStyle w:val="SourceCode"/>
      </w:pPr>
    </w:p>
    <w:p w14:paraId="60C250C5" w14:textId="77777777" w:rsidR="009F1554" w:rsidRDefault="00297C6E">
      <w:pPr>
        <w:pStyle w:val="SourceCode"/>
      </w:pPr>
      <w:r>
        <w:t xml:space="preserve">        // 1 when any command failed, so a script can tell; 0 otherwise.</w:t>
      </w:r>
    </w:p>
    <w:p w14:paraId="19A176D3" w14:textId="77777777" w:rsidR="009F1554" w:rsidRDefault="00297C6E">
      <w:pPr>
        <w:pStyle w:val="SourceCode"/>
      </w:pPr>
      <w:r>
        <w:t xml:space="preserve">        if (failedCommands &gt; 0)</w:t>
      </w:r>
    </w:p>
    <w:p w14:paraId="62584DA6" w14:textId="77777777" w:rsidR="009F1554" w:rsidRDefault="00297C6E">
      <w:pPr>
        <w:pStyle w:val="SourceCode"/>
      </w:pPr>
      <w:r>
        <w:t xml:space="preserve">        {</w:t>
      </w:r>
    </w:p>
    <w:p w14:paraId="70A7C0B4" w14:textId="77777777" w:rsidR="009F1554" w:rsidRDefault="00297C6E">
      <w:pPr>
        <w:pStyle w:val="SourceCode"/>
      </w:pPr>
      <w:r>
        <w:t xml:space="preserve">            return 1;</w:t>
      </w:r>
    </w:p>
    <w:p w14:paraId="6E98ACB4" w14:textId="77777777" w:rsidR="009F1554" w:rsidRDefault="00297C6E">
      <w:pPr>
        <w:pStyle w:val="SourceCode"/>
      </w:pPr>
      <w:r>
        <w:t xml:space="preserve">        }</w:t>
      </w:r>
    </w:p>
    <w:p w14:paraId="72266435" w14:textId="77777777" w:rsidR="009F1554" w:rsidRDefault="00297C6E">
      <w:pPr>
        <w:pStyle w:val="SourceCode"/>
        <w:keepNext/>
      </w:pPr>
      <w:r>
        <w:t xml:space="preserve">        return 0;</w:t>
      </w:r>
    </w:p>
    <w:p w14:paraId="45DF37F8" w14:textId="77777777" w:rsidR="009F1554" w:rsidRDefault="00297C6E">
      <w:pPr>
        <w:pStyle w:val="SourceCode"/>
        <w:keepNext/>
      </w:pPr>
      <w:r>
        <w:t xml:space="preserve">    }</w:t>
      </w:r>
    </w:p>
    <w:p w14:paraId="1F730288" w14:textId="77777777" w:rsidR="009F1554" w:rsidRDefault="00297C6E">
      <w:pPr>
        <w:pStyle w:val="SourceCode"/>
      </w:pPr>
      <w:r>
        <w:t>}</w:t>
      </w:r>
    </w:p>
    <w:p w14:paraId="1A34E24B" w14:textId="77777777" w:rsidR="009F1554" w:rsidRDefault="009F1554">
      <w:pPr>
        <w:keepNext/>
      </w:pPr>
    </w:p>
    <w:p w14:paraId="79DA0446" w14:textId="77777777" w:rsidR="009F1554" w:rsidRDefault="00297C6E">
      <w:pPr>
        <w:pStyle w:val="Heading3"/>
      </w:pPr>
      <w:r>
        <w:t>Windows PowerShell Basic Build and Run</w:t>
      </w:r>
    </w:p>
    <w:p w14:paraId="3BE2F800" w14:textId="77777777" w:rsidR="009F1554" w:rsidRDefault="00297C6E">
      <w:pPr>
        <w:keepNext/>
      </w:pPr>
      <w:r>
        <w:t>Run the block from the contact-manager folder, in a terminal that has SPA_DB_PASSWORD. To match this lesson's screens, run Start Over for C# first.</w:t>
      </w:r>
    </w:p>
    <w:p w14:paraId="0D50FA89" w14:textId="77777777" w:rsidR="009F1554" w:rsidRDefault="009F1554">
      <w:pPr>
        <w:keepNext/>
      </w:pPr>
    </w:p>
    <w:p w14:paraId="76A807C6" w14:textId="77777777" w:rsidR="009F1554" w:rsidRDefault="00297C6E">
      <w:pPr>
        <w:pStyle w:val="CommandBlock"/>
        <w:keepNext/>
      </w:pPr>
      <w:r>
        <w:t>dotnet build .\csharp\BasicContacts --nologo --warnaserror</w:t>
      </w:r>
    </w:p>
    <w:p w14:paraId="273F2500" w14:textId="77777777" w:rsidR="009F1554" w:rsidRDefault="00297C6E">
      <w:pPr>
        <w:pStyle w:val="CommandBlock"/>
        <w:keepNext/>
      </w:pPr>
      <w:r>
        <w:t>dotnet run --no-build --project .\csharp\BasicContacts</w:t>
      </w:r>
    </w:p>
    <w:p w14:paraId="3C7B4465" w14:textId="77777777" w:rsidR="009F1554" w:rsidRDefault="00297C6E">
      <w:pPr>
        <w:pStyle w:val="CommandBlock"/>
      </w:pPr>
      <w:r>
        <w:t>$LASTEXITCODE</w:t>
      </w:r>
    </w:p>
    <w:p w14:paraId="5FFBB6E6" w14:textId="77777777" w:rsidR="009F1554" w:rsidRDefault="009F1554">
      <w:pPr>
        <w:keepNext/>
      </w:pPr>
    </w:p>
    <w:p w14:paraId="56A47816" w14:textId="77777777" w:rsidR="009F1554" w:rsidRDefault="00297C6E">
      <w:pPr>
        <w:pStyle w:val="Heading3"/>
      </w:pPr>
      <w:r>
        <w:t>Linux or macOS Basic Build and Run</w:t>
      </w:r>
    </w:p>
    <w:p w14:paraId="7E9FB85C" w14:textId="77777777" w:rsidR="009F1554" w:rsidRDefault="00297C6E">
      <w:pPr>
        <w:pStyle w:val="CommandBlock"/>
        <w:keepNext/>
      </w:pPr>
      <w:r>
        <w:t>dotnet build ./csharp/BasicContacts --nologo --warnaserror</w:t>
      </w:r>
    </w:p>
    <w:p w14:paraId="50708F7E" w14:textId="77777777" w:rsidR="009F1554" w:rsidRDefault="00297C6E">
      <w:pPr>
        <w:pStyle w:val="CommandBlock"/>
        <w:keepNext/>
      </w:pPr>
      <w:r>
        <w:t>dotnet run --no-build --project ./csharp/BasicContacts</w:t>
      </w:r>
    </w:p>
    <w:p w14:paraId="093DA82C" w14:textId="77777777" w:rsidR="009F1554" w:rsidRDefault="00297C6E">
      <w:pPr>
        <w:pStyle w:val="CommandBlock"/>
      </w:pPr>
      <w:r>
        <w:t>echo $?</w:t>
      </w:r>
    </w:p>
    <w:p w14:paraId="1D6959D5" w14:textId="77777777" w:rsidR="009F1554" w:rsidRDefault="009F1554">
      <w:pPr>
        <w:keepNext/>
      </w:pPr>
    </w:p>
    <w:p w14:paraId="6DA7FC8B" w14:textId="77777777" w:rsidR="009F1554" w:rsidRDefault="00297C6E">
      <w:pPr>
        <w:pStyle w:val="Heading3"/>
      </w:pPr>
      <w:r>
        <w:t>Check Your Results</w:t>
      </w:r>
    </w:p>
    <w:p w14:paraId="60905B3A" w14:textId="77777777" w:rsidR="009F1554" w:rsidRDefault="00297C6E">
      <w:r>
        <w:t>dotnet build shows its progress first and ends with a line such as Build succeeded in 1.2s (your time differs); those lines are not part of the program's output. 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1D08AE4B" w14:textId="77777777" w:rsidR="009F1554" w:rsidRDefault="009F1554">
      <w:pPr>
        <w:keepNext/>
      </w:pPr>
    </w:p>
    <w:p w14:paraId="71132E23" w14:textId="77777777" w:rsidR="009F1554" w:rsidRDefault="00297C6E">
      <w:pPr>
        <w:pStyle w:val="ListBullet"/>
      </w:pPr>
      <w:r>
        <w:t>Connected to database spa_contact_app proves the start: the database and its table exist, created now or kept from an earlier run.</w:t>
      </w:r>
    </w:p>
    <w:p w14:paraId="07DDEC14" w14:textId="77777777" w:rsidR="009F1554" w:rsidRDefault="00297C6E">
      <w:pPr>
        <w:pStyle w:val="ListBullet"/>
      </w:pPr>
      <w:r>
        <w:t>Added contact 1 and 2, the show, and the list prove create, read-one, and list.</w:t>
      </w:r>
    </w:p>
    <w:p w14:paraId="67B67C60" w14:textId="77777777" w:rsidR="009F1554" w:rsidRDefault="00297C6E">
      <w:pPr>
        <w:pStyle w:val="ListBullet"/>
      </w:pPr>
      <w:r>
        <w:t>If add prints Error: That email is already in use., the contacts are already stored from an earlier run: run Start Over for C#, then this block again.</w:t>
      </w:r>
    </w:p>
    <w:p w14:paraId="5ECE6928" w14:textId="77777777" w:rsidR="009F1554" w:rsidRDefault="00297C6E">
      <w:pPr>
        <w:pStyle w:val="ListBullet"/>
      </w:pPr>
      <w:r>
        <w:t>If dotnet reports that it cannot find MySqlConnector, run the Connector Setup's dotnet restore lines.</w:t>
      </w:r>
    </w:p>
    <w:p w14:paraId="2FA50E28" w14:textId="77777777" w:rsidR="009F1554" w:rsidRDefault="009F1554">
      <w:pPr>
        <w:keepNext/>
      </w:pPr>
    </w:p>
    <w:p w14:paraId="6A1CDA36" w14:textId="77777777" w:rsidR="009F1554" w:rsidRDefault="009F1554">
      <w:pPr>
        <w:keepNext/>
      </w:pPr>
    </w:p>
    <w:p w14:paraId="6FEC46F8" w14:textId="77777777" w:rsidR="009F1554" w:rsidRDefault="00297C6E">
      <w:pPr>
        <w:pStyle w:val="Heading2"/>
      </w:pPr>
      <w:r>
        <w:t>Production-Minded Implementation</w:t>
      </w:r>
    </w:p>
    <w:p w14:paraId="566B93E0" w14:textId="77777777" w:rsidR="009F1554" w:rsidRDefault="00297C6E">
      <w:r>
        <w:t>The Production-Minded version has every command. Contacts.cs holds ContactStatus, the Contact record, the start, Lesson 5.9's error model, the validators, and the operations. ContactFiles.cs holds Lesson 5.7's import and Lesson 5.8's export. Program.cs holds ReadAnswer, ReportStatus, one Run method per command, and the loop.</w:t>
      </w:r>
    </w:p>
    <w:p w14:paraId="7814D4E9" w14:textId="77777777" w:rsidR="009F1554" w:rsidRDefault="009F1554">
      <w:pPr>
        <w:keepNext/>
      </w:pPr>
    </w:p>
    <w:p w14:paraId="5238D4FF" w14:textId="77777777" w:rsidR="009F1554" w:rsidRDefault="00297C6E">
      <w:pPr>
        <w:pStyle w:val="Heading3"/>
      </w:pPr>
      <w:r>
        <w:t>csharp/Contacts/Contacts.cs</w:t>
      </w:r>
    </w:p>
    <w:p w14:paraId="69501945" w14:textId="77777777" w:rsidR="009F1554" w:rsidRDefault="00297C6E">
      <w:pPr>
        <w:pStyle w:val="SourceCode"/>
        <w:keepNext/>
      </w:pPr>
      <w:r>
        <w:t>// Remember, using brings a namespace's names into the program;</w:t>
      </w:r>
    </w:p>
    <w:p w14:paraId="40E655B7" w14:textId="77777777" w:rsidR="009F1554" w:rsidRDefault="00297C6E">
      <w:pPr>
        <w:pStyle w:val="SourceCode"/>
        <w:keepNext/>
      </w:pPr>
      <w:r>
        <w:t>// System.Globalization holds CultureInfo, System.IO holds File, System.Text</w:t>
      </w:r>
    </w:p>
    <w:p w14:paraId="5F732BAA" w14:textId="77777777" w:rsidR="009F1554" w:rsidRDefault="00297C6E">
      <w:pPr>
        <w:pStyle w:val="SourceCode"/>
      </w:pPr>
      <w:r>
        <w:t>// holds Rune, System.Text.Json.Serialization holds JsonPropertyName, and</w:t>
      </w:r>
    </w:p>
    <w:p w14:paraId="605EFEF5" w14:textId="77777777" w:rsidR="009F1554" w:rsidRDefault="00297C6E">
      <w:pPr>
        <w:pStyle w:val="SourceCode"/>
      </w:pPr>
      <w:r>
        <w:t>// MySqlConnector is the connector package.</w:t>
      </w:r>
    </w:p>
    <w:p w14:paraId="3767F3EA" w14:textId="77777777" w:rsidR="009F1554" w:rsidRDefault="00297C6E">
      <w:pPr>
        <w:pStyle w:val="SourceCode"/>
      </w:pPr>
      <w:r>
        <w:t>using System;</w:t>
      </w:r>
    </w:p>
    <w:p w14:paraId="2A053BF7" w14:textId="77777777" w:rsidR="009F1554" w:rsidRDefault="00297C6E">
      <w:pPr>
        <w:pStyle w:val="SourceCode"/>
      </w:pPr>
      <w:r>
        <w:t>using System.Data;</w:t>
      </w:r>
    </w:p>
    <w:p w14:paraId="25DA320C" w14:textId="77777777" w:rsidR="009F1554" w:rsidRDefault="00297C6E">
      <w:pPr>
        <w:pStyle w:val="SourceCode"/>
      </w:pPr>
      <w:r>
        <w:t>using System.Collections.Generic;</w:t>
      </w:r>
    </w:p>
    <w:p w14:paraId="3EBEBC7E" w14:textId="77777777" w:rsidR="009F1554" w:rsidRDefault="00297C6E">
      <w:pPr>
        <w:pStyle w:val="SourceCode"/>
      </w:pPr>
      <w:r>
        <w:t>using System.Globalization;</w:t>
      </w:r>
    </w:p>
    <w:p w14:paraId="36520836" w14:textId="77777777" w:rsidR="009F1554" w:rsidRDefault="00297C6E">
      <w:pPr>
        <w:pStyle w:val="SourceCode"/>
      </w:pPr>
      <w:r>
        <w:t>using System.IO;</w:t>
      </w:r>
    </w:p>
    <w:p w14:paraId="0411E2AD" w14:textId="77777777" w:rsidR="009F1554" w:rsidRDefault="00297C6E">
      <w:pPr>
        <w:pStyle w:val="SourceCode"/>
      </w:pPr>
      <w:r>
        <w:t>using System.Text;</w:t>
      </w:r>
    </w:p>
    <w:p w14:paraId="3D31BF45" w14:textId="77777777" w:rsidR="009F1554" w:rsidRDefault="00297C6E">
      <w:pPr>
        <w:pStyle w:val="SourceCode"/>
      </w:pPr>
      <w:r>
        <w:t>using System.Text.Json.Serialization;</w:t>
      </w:r>
    </w:p>
    <w:p w14:paraId="38838B4A" w14:textId="77777777" w:rsidR="009F1554" w:rsidRDefault="00297C6E">
      <w:pPr>
        <w:pStyle w:val="SourceCode"/>
      </w:pPr>
      <w:r>
        <w:t>using MySqlConnector;</w:t>
      </w:r>
    </w:p>
    <w:p w14:paraId="29836BD4" w14:textId="77777777" w:rsidR="009F1554" w:rsidRDefault="009F1554">
      <w:pPr>
        <w:pStyle w:val="SourceCode"/>
      </w:pPr>
    </w:p>
    <w:p w14:paraId="31CC649B" w14:textId="77777777" w:rsidR="009F1554" w:rsidRDefault="00297C6E">
      <w:pPr>
        <w:pStyle w:val="SourceCode"/>
      </w:pPr>
      <w:r>
        <w:t>// Every way an application operation can end. Each operation returns one</w:t>
      </w:r>
    </w:p>
    <w:p w14:paraId="093C57D1" w14:textId="77777777" w:rsidR="009F1554" w:rsidRDefault="00297C6E">
      <w:pPr>
        <w:pStyle w:val="SourceCode"/>
      </w:pPr>
      <w:r>
        <w:t>// of these, and StatusMessage turns it into the user's words. Remember,</w:t>
      </w:r>
    </w:p>
    <w:p w14:paraId="6B01A7AB" w14:textId="77777777" w:rsidR="009F1554" w:rsidRDefault="00297C6E">
      <w:pPr>
        <w:pStyle w:val="SourceCode"/>
      </w:pPr>
      <w:r>
        <w:t>// an enum lists a fixed set of names, written ContactStatus.NotFound</w:t>
      </w:r>
    </w:p>
    <w:p w14:paraId="398A348C" w14:textId="77777777" w:rsidR="009F1554" w:rsidRDefault="00297C6E">
      <w:pPr>
        <w:pStyle w:val="SourceCode"/>
      </w:pPr>
      <w:r>
        <w:t>// (Lesson 2.9).</w:t>
      </w:r>
    </w:p>
    <w:p w14:paraId="060EA838" w14:textId="77777777" w:rsidR="009F1554" w:rsidRDefault="00297C6E">
      <w:pPr>
        <w:pStyle w:val="SourceCode"/>
      </w:pPr>
      <w:r>
        <w:t>internal enum ContactStatus</w:t>
      </w:r>
    </w:p>
    <w:p w14:paraId="7B581926" w14:textId="77777777" w:rsidR="009F1554" w:rsidRDefault="00297C6E">
      <w:pPr>
        <w:pStyle w:val="SourceCode"/>
      </w:pPr>
      <w:r>
        <w:t>{</w:t>
      </w:r>
    </w:p>
    <w:p w14:paraId="7DC9B878" w14:textId="77777777" w:rsidR="009F1554" w:rsidRDefault="00297C6E">
      <w:pPr>
        <w:pStyle w:val="SourceCode"/>
      </w:pPr>
      <w:r>
        <w:t xml:space="preserve">    Success,</w:t>
      </w:r>
    </w:p>
    <w:p w14:paraId="3EB6C290" w14:textId="77777777" w:rsidR="009F1554" w:rsidRDefault="00297C6E">
      <w:pPr>
        <w:pStyle w:val="SourceCode"/>
      </w:pPr>
      <w:r>
        <w:t xml:space="preserve">    InvalidInput,</w:t>
      </w:r>
    </w:p>
    <w:p w14:paraId="0452E89B" w14:textId="77777777" w:rsidR="009F1554" w:rsidRDefault="00297C6E">
      <w:pPr>
        <w:pStyle w:val="SourceCode"/>
      </w:pPr>
      <w:r>
        <w:t xml:space="preserve">    NotFound,</w:t>
      </w:r>
    </w:p>
    <w:p w14:paraId="7BB2310F" w14:textId="77777777" w:rsidR="009F1554" w:rsidRDefault="00297C6E">
      <w:pPr>
        <w:pStyle w:val="SourceCode"/>
      </w:pPr>
      <w:r>
        <w:t xml:space="preserve">    DuplicateEmail,</w:t>
      </w:r>
    </w:p>
    <w:p w14:paraId="7E1119D6" w14:textId="77777777" w:rsidR="009F1554" w:rsidRDefault="00297C6E">
      <w:pPr>
        <w:pStyle w:val="SourceCode"/>
      </w:pPr>
      <w:r>
        <w:t xml:space="preserve">    MalformedImport,</w:t>
      </w:r>
    </w:p>
    <w:p w14:paraId="71191DA7" w14:textId="77777777" w:rsidR="009F1554" w:rsidRDefault="00297C6E">
      <w:pPr>
        <w:pStyle w:val="SourceCode"/>
      </w:pPr>
      <w:r>
        <w:t xml:space="preserve">    FileFailure,</w:t>
      </w:r>
    </w:p>
    <w:p w14:paraId="6B9373B2" w14:textId="77777777" w:rsidR="009F1554" w:rsidRDefault="00297C6E">
      <w:pPr>
        <w:pStyle w:val="SourceCode"/>
      </w:pPr>
      <w:r>
        <w:t xml:space="preserve">    DatabaseFailure</w:t>
      </w:r>
    </w:p>
    <w:p w14:paraId="12CA6063" w14:textId="77777777" w:rsidR="009F1554" w:rsidRDefault="00297C6E">
      <w:pPr>
        <w:pStyle w:val="SourceCode"/>
      </w:pPr>
      <w:r>
        <w:t>}</w:t>
      </w:r>
    </w:p>
    <w:p w14:paraId="78E07F04" w14:textId="77777777" w:rsidR="009F1554" w:rsidRDefault="009F1554">
      <w:pPr>
        <w:pStyle w:val="SourceCode"/>
      </w:pPr>
    </w:p>
    <w:p w14:paraId="5775C07A" w14:textId="77777777" w:rsidR="009F1554" w:rsidRDefault="00297C6E">
      <w:pPr>
        <w:pStyle w:val="SourceCode"/>
      </w:pPr>
      <w:r>
        <w:t>// One contact, as Lesson 4.6 mapped it. Remember, string? may hold null,</w:t>
      </w:r>
    </w:p>
    <w:p w14:paraId="5B65E442" w14:textId="77777777" w:rsidR="009F1554" w:rsidRDefault="00297C6E">
      <w:pPr>
        <w:pStyle w:val="SourceCode"/>
      </w:pPr>
      <w:r>
        <w:t>// which stands for a NULL column, the constructor fills the new</w:t>
      </w:r>
    </w:p>
    <w:p w14:paraId="6EF28CF1" w14:textId="77777777" w:rsidR="009F1554" w:rsidRDefault="00297C6E">
      <w:pPr>
        <w:pStyle w:val="SourceCode"/>
      </w:pPr>
      <w:r>
        <w:t>// instance's fields, and [JsonPropertyName("name")] writes FullName under</w:t>
      </w:r>
    </w:p>
    <w:p w14:paraId="6A15F900" w14:textId="77777777" w:rsidR="009F1554" w:rsidRDefault="00297C6E">
      <w:pPr>
        <w:pStyle w:val="SourceCode"/>
      </w:pPr>
      <w:r>
        <w:t>// the key "name" in the JSON export (Lesson 5.8).</w:t>
      </w:r>
    </w:p>
    <w:p w14:paraId="67FE7427" w14:textId="77777777" w:rsidR="009F1554" w:rsidRDefault="00297C6E">
      <w:pPr>
        <w:pStyle w:val="SourceCode"/>
      </w:pPr>
      <w:r>
        <w:t>internal class Contact</w:t>
      </w:r>
    </w:p>
    <w:p w14:paraId="27BADF60" w14:textId="77777777" w:rsidR="009F1554" w:rsidRDefault="00297C6E">
      <w:pPr>
        <w:pStyle w:val="SourceCode"/>
      </w:pPr>
      <w:r>
        <w:t>{</w:t>
      </w:r>
    </w:p>
    <w:p w14:paraId="47182C3C" w14:textId="77777777" w:rsidR="009F1554" w:rsidRDefault="00297C6E">
      <w:pPr>
        <w:pStyle w:val="SourceCode"/>
      </w:pPr>
      <w:r>
        <w:t xml:space="preserve">    public int Id;</w:t>
      </w:r>
    </w:p>
    <w:p w14:paraId="0565C2C8" w14:textId="77777777" w:rsidR="009F1554" w:rsidRDefault="00297C6E">
      <w:pPr>
        <w:pStyle w:val="SourceCode"/>
      </w:pPr>
      <w:r>
        <w:t xml:space="preserve">    [JsonPropertyName("name")]</w:t>
      </w:r>
    </w:p>
    <w:p w14:paraId="2BEE22FD" w14:textId="77777777" w:rsidR="009F1554" w:rsidRDefault="00297C6E">
      <w:pPr>
        <w:pStyle w:val="SourceCode"/>
      </w:pPr>
      <w:r>
        <w:t xml:space="preserve">    public string FullName;</w:t>
      </w:r>
    </w:p>
    <w:p w14:paraId="69C0FD74" w14:textId="77777777" w:rsidR="009F1554" w:rsidRDefault="00297C6E">
      <w:pPr>
        <w:pStyle w:val="SourceCode"/>
      </w:pPr>
      <w:r>
        <w:t xml:space="preserve">    public string Email;</w:t>
      </w:r>
    </w:p>
    <w:p w14:paraId="2BC8382A" w14:textId="77777777" w:rsidR="009F1554" w:rsidRDefault="00297C6E">
      <w:pPr>
        <w:pStyle w:val="SourceCode"/>
      </w:pPr>
      <w:r>
        <w:t xml:space="preserve">    public string? Phone;</w:t>
      </w:r>
    </w:p>
    <w:p w14:paraId="3B1F61C0" w14:textId="77777777" w:rsidR="009F1554" w:rsidRDefault="009F1554">
      <w:pPr>
        <w:pStyle w:val="SourceCode"/>
      </w:pPr>
    </w:p>
    <w:p w14:paraId="3DF5C8F5" w14:textId="77777777" w:rsidR="009F1554" w:rsidRDefault="00297C6E">
      <w:pPr>
        <w:pStyle w:val="SourceCode"/>
      </w:pPr>
      <w:r>
        <w:t xml:space="preserve">    public Contact(int id, string fullName, string email, string? phone)</w:t>
      </w:r>
    </w:p>
    <w:p w14:paraId="192B406A" w14:textId="77777777" w:rsidR="009F1554" w:rsidRDefault="00297C6E">
      <w:pPr>
        <w:pStyle w:val="SourceCode"/>
      </w:pPr>
      <w:r>
        <w:t xml:space="preserve">    {</w:t>
      </w:r>
    </w:p>
    <w:p w14:paraId="2B52DB15" w14:textId="77777777" w:rsidR="009F1554" w:rsidRDefault="00297C6E">
      <w:pPr>
        <w:pStyle w:val="SourceCode"/>
      </w:pPr>
      <w:r>
        <w:t xml:space="preserve">        this.Id = id;</w:t>
      </w:r>
    </w:p>
    <w:p w14:paraId="24AB6D6D" w14:textId="77777777" w:rsidR="009F1554" w:rsidRDefault="00297C6E">
      <w:pPr>
        <w:pStyle w:val="SourceCode"/>
      </w:pPr>
      <w:r>
        <w:t xml:space="preserve">        this.FullName = fullName;</w:t>
      </w:r>
    </w:p>
    <w:p w14:paraId="5F91BC4C" w14:textId="77777777" w:rsidR="009F1554" w:rsidRDefault="00297C6E">
      <w:pPr>
        <w:pStyle w:val="SourceCode"/>
      </w:pPr>
      <w:r>
        <w:t xml:space="preserve">        this.Email = email;</w:t>
      </w:r>
    </w:p>
    <w:p w14:paraId="74F1974F" w14:textId="77777777" w:rsidR="009F1554" w:rsidRDefault="00297C6E">
      <w:pPr>
        <w:pStyle w:val="SourceCode"/>
      </w:pPr>
      <w:r>
        <w:t xml:space="preserve">        this.Phone = phone;</w:t>
      </w:r>
    </w:p>
    <w:p w14:paraId="73469A85" w14:textId="77777777" w:rsidR="009F1554" w:rsidRDefault="00297C6E">
      <w:pPr>
        <w:pStyle w:val="SourceCode"/>
      </w:pPr>
      <w:r>
        <w:t xml:space="preserve">    }</w:t>
      </w:r>
    </w:p>
    <w:p w14:paraId="76A2E503" w14:textId="77777777" w:rsidR="009F1554" w:rsidRDefault="00297C6E">
      <w:pPr>
        <w:pStyle w:val="SourceCode"/>
      </w:pPr>
      <w:r>
        <w:t>}</w:t>
      </w:r>
    </w:p>
    <w:p w14:paraId="6238984D" w14:textId="77777777" w:rsidR="009F1554" w:rsidRDefault="009F1554">
      <w:pPr>
        <w:pStyle w:val="SourceCode"/>
      </w:pPr>
    </w:p>
    <w:p w14:paraId="3037B7B0" w14:textId="77777777" w:rsidR="009F1554" w:rsidRDefault="00297C6E">
      <w:pPr>
        <w:pStyle w:val="SourceCode"/>
      </w:pPr>
      <w:r>
        <w:t>// The Contact Manager's contacts module: the error model and every step</w:t>
      </w:r>
    </w:p>
    <w:p w14:paraId="648E9C20" w14:textId="77777777" w:rsidR="009F1554" w:rsidRDefault="00297C6E">
      <w:pPr>
        <w:pStyle w:val="SourceCode"/>
      </w:pPr>
      <w:r>
        <w:t>// that talks to the database. It reads no input; Program.cs asks the</w:t>
      </w:r>
    </w:p>
    <w:p w14:paraId="4E085283" w14:textId="77777777" w:rsidR="009F1554" w:rsidRDefault="00297C6E">
      <w:pPr>
        <w:pStyle w:val="SourceCode"/>
      </w:pPr>
      <w:r>
        <w:t>// questions.</w:t>
      </w:r>
    </w:p>
    <w:p w14:paraId="30525218" w14:textId="77777777" w:rsidR="009F1554" w:rsidRDefault="00297C6E">
      <w:pPr>
        <w:pStyle w:val="SourceCode"/>
      </w:pPr>
      <w:r>
        <w:t>internal static class ContactsModule</w:t>
      </w:r>
    </w:p>
    <w:p w14:paraId="612428C6" w14:textId="77777777" w:rsidR="009F1554" w:rsidRDefault="00297C6E">
      <w:pPr>
        <w:pStyle w:val="SourceCode"/>
      </w:pPr>
      <w:r>
        <w:t>{</w:t>
      </w:r>
    </w:p>
    <w:p w14:paraId="433D2DC3" w14:textId="77777777" w:rsidR="009F1554" w:rsidRDefault="00297C6E">
      <w:pPr>
        <w:pStyle w:val="SourceCode"/>
      </w:pPr>
      <w:r>
        <w:t xml:space="preserve">    // The lesson server and account, and the project's own database,</w:t>
      </w:r>
    </w:p>
    <w:p w14:paraId="1D117905" w14:textId="77777777" w:rsidR="009F1554" w:rsidRDefault="00297C6E">
      <w:pPr>
        <w:pStyle w:val="SourceCode"/>
      </w:pPr>
      <w:r>
        <w:t xml:space="preserve">    // which keeps the contacts between runs. Remember, const values never</w:t>
      </w:r>
    </w:p>
    <w:p w14:paraId="425C6CDD" w14:textId="77777777" w:rsidR="009F1554" w:rsidRDefault="00297C6E">
      <w:pPr>
        <w:pStyle w:val="SourceCode"/>
      </w:pPr>
      <w:r>
        <w:t xml:space="preserve">    // change, and uint is the never-negative whole number Port takes.</w:t>
      </w:r>
    </w:p>
    <w:p w14:paraId="6EC92F07" w14:textId="77777777" w:rsidR="009F1554" w:rsidRDefault="00297C6E">
      <w:pPr>
        <w:pStyle w:val="SourceCode"/>
      </w:pPr>
      <w:r>
        <w:t xml:space="preserve">    public const string Database = "spa_contact_app";</w:t>
      </w:r>
    </w:p>
    <w:p w14:paraId="371E0A18" w14:textId="77777777" w:rsidR="009F1554" w:rsidRDefault="00297C6E">
      <w:pPr>
        <w:pStyle w:val="SourceCode"/>
      </w:pPr>
      <w:r>
        <w:t xml:space="preserve">    private const string Host = "127.0.0.1";</w:t>
      </w:r>
    </w:p>
    <w:p w14:paraId="1675F996" w14:textId="77777777" w:rsidR="009F1554" w:rsidRDefault="00297C6E">
      <w:pPr>
        <w:pStyle w:val="SourceCode"/>
      </w:pPr>
      <w:r>
        <w:t xml:space="preserve">    private const uint Port = 3306;</w:t>
      </w:r>
    </w:p>
    <w:p w14:paraId="46F4B22E" w14:textId="77777777" w:rsidR="009F1554" w:rsidRDefault="00297C6E">
      <w:pPr>
        <w:pStyle w:val="SourceCode"/>
      </w:pPr>
      <w:r>
        <w:t xml:space="preserve">    private const string User = "devuser";</w:t>
      </w:r>
    </w:p>
    <w:p w14:paraId="34645B83" w14:textId="77777777" w:rsidR="009F1554" w:rsidRDefault="009F1554">
      <w:pPr>
        <w:pStyle w:val="SourceCode"/>
      </w:pPr>
    </w:p>
    <w:p w14:paraId="09179167" w14:textId="77777777" w:rsidR="009F1554" w:rsidRDefault="00297C6E">
      <w:pPr>
        <w:pStyle w:val="SourceCode"/>
      </w:pPr>
      <w:r>
        <w:t xml:space="preserve">    // The schema, sent at every start. Remember, IF NOT EXISTS makes a</w:t>
      </w:r>
    </w:p>
    <w:p w14:paraId="6831C39A" w14:textId="77777777" w:rsidR="009F1554" w:rsidRDefault="00297C6E">
      <w:pPr>
        <w:pStyle w:val="SourceCode"/>
      </w:pPr>
      <w:r>
        <w:t xml:space="preserve">    // rerun change nothing (Lessons 4.2 and 4.4), so the contacts stay. The</w:t>
      </w:r>
    </w:p>
    <w:p w14:paraId="5829EB12" w14:textId="77777777" w:rsidR="009F1554" w:rsidRDefault="00297C6E">
      <w:pPr>
        <w:pStyle w:val="SourceCode"/>
      </w:pPr>
      <w:r>
        <w:t xml:space="preserve">    // table is contacts_csharp, C#'s own Chapter 5 contacts table</w:t>
      </w:r>
    </w:p>
    <w:p w14:paraId="5B2C029B" w14:textId="77777777" w:rsidR="009F1554" w:rsidRDefault="00297C6E">
      <w:pPr>
        <w:pStyle w:val="SourceCode"/>
      </w:pPr>
      <w:r>
        <w:t xml:space="preserve">    // (remember, each language keeps its own), and INDEX</w:t>
      </w:r>
    </w:p>
    <w:p w14:paraId="426CD1D2" w14:textId="77777777" w:rsidR="009F1554" w:rsidRDefault="00297C6E">
      <w:pPr>
        <w:pStyle w:val="SourceCode"/>
      </w:pPr>
      <w:r>
        <w:t xml:space="preserve">    // idx_contacts_csharp_name (name) is Lesson 4.12's index, written</w:t>
      </w:r>
    </w:p>
    <w:p w14:paraId="63BA3323" w14:textId="77777777" w:rsidR="009F1554" w:rsidRDefault="00297C6E">
      <w:pPr>
        <w:pStyle w:val="SourceCode"/>
      </w:pPr>
      <w:r>
        <w:t xml:space="preserve">    // inside CREATE TABLE so it is made once.</w:t>
      </w:r>
    </w:p>
    <w:p w14:paraId="7948BB59" w14:textId="77777777" w:rsidR="009F1554" w:rsidRDefault="00297C6E">
      <w:pPr>
        <w:pStyle w:val="SourceCode"/>
      </w:pPr>
      <w:r>
        <w:t xml:space="preserve">    private const string CreateDatabaseSql =</w:t>
      </w:r>
    </w:p>
    <w:p w14:paraId="76484C46" w14:textId="77777777" w:rsidR="009F1554" w:rsidRDefault="00297C6E">
      <w:pPr>
        <w:pStyle w:val="SourceCode"/>
      </w:pPr>
      <w:r>
        <w:t xml:space="preserve">        "CREATE DATABASE IF NOT EXISTS spa_contact_app";</w:t>
      </w:r>
    </w:p>
    <w:p w14:paraId="4EA31EE0" w14:textId="77777777" w:rsidR="009F1554" w:rsidRDefault="00297C6E">
      <w:pPr>
        <w:pStyle w:val="SourceCode"/>
      </w:pPr>
      <w:r>
        <w:t xml:space="preserve">    private const string CreateContactsSql =</w:t>
      </w:r>
    </w:p>
    <w:p w14:paraId="62E4648B" w14:textId="77777777" w:rsidR="009F1554" w:rsidRDefault="00297C6E">
      <w:pPr>
        <w:pStyle w:val="SourceCode"/>
      </w:pPr>
      <w:r>
        <w:t xml:space="preserve">        "CREATE TABLE IF NOT EXISTS contacts_csharp (" +</w:t>
      </w:r>
    </w:p>
    <w:p w14:paraId="6EF21B49" w14:textId="77777777" w:rsidR="009F1554" w:rsidRDefault="00297C6E">
      <w:pPr>
        <w:pStyle w:val="SourceCode"/>
      </w:pPr>
      <w:r>
        <w:t xml:space="preserve">        "id INT AUTO_INCREMENT PRIMARY KEY, " +</w:t>
      </w:r>
    </w:p>
    <w:p w14:paraId="590DA3D9" w14:textId="77777777" w:rsidR="009F1554" w:rsidRDefault="00297C6E">
      <w:pPr>
        <w:pStyle w:val="SourceCode"/>
      </w:pPr>
      <w:r>
        <w:t xml:space="preserve">        "name VARCHAR(100) NOT NULL, " +</w:t>
      </w:r>
    </w:p>
    <w:p w14:paraId="7B539E0F" w14:textId="77777777" w:rsidR="009F1554" w:rsidRDefault="00297C6E">
      <w:pPr>
        <w:pStyle w:val="SourceCode"/>
      </w:pPr>
      <w:r>
        <w:t xml:space="preserve">        "email VARCHAR(254) NOT NULL UNIQUE, " +</w:t>
      </w:r>
    </w:p>
    <w:p w14:paraId="51E3AAAC" w14:textId="77777777" w:rsidR="009F1554" w:rsidRDefault="00297C6E">
      <w:pPr>
        <w:pStyle w:val="SourceCode"/>
      </w:pPr>
      <w:r>
        <w:t xml:space="preserve">        "phone VARCHAR(20) NULL, " +</w:t>
      </w:r>
    </w:p>
    <w:p w14:paraId="261760D4" w14:textId="77777777" w:rsidR="009F1554" w:rsidRDefault="00297C6E">
      <w:pPr>
        <w:pStyle w:val="SourceCode"/>
      </w:pPr>
      <w:r>
        <w:t xml:space="preserve">        "INDEX idx_contacts_csharp_name (name)" +</w:t>
      </w:r>
    </w:p>
    <w:p w14:paraId="69EA5E69" w14:textId="77777777" w:rsidR="009F1554" w:rsidRDefault="00297C6E">
      <w:pPr>
        <w:pStyle w:val="SourceCode"/>
      </w:pPr>
      <w:r>
        <w:t xml:space="preserve">        ") CHARACTER SET utf8mb4";</w:t>
      </w:r>
    </w:p>
    <w:p w14:paraId="5F34C13A" w14:textId="77777777" w:rsidR="009F1554" w:rsidRDefault="009F1554">
      <w:pPr>
        <w:pStyle w:val="SourceCode"/>
      </w:pPr>
    </w:p>
    <w:p w14:paraId="05E5BB2B" w14:textId="77777777" w:rsidR="009F1554" w:rsidRDefault="00297C6E">
      <w:pPr>
        <w:pStyle w:val="SourceCode"/>
      </w:pPr>
      <w:r>
        <w:t xml:space="preserve">    // The statements the commands send. Remember, @id and the other @</w:t>
      </w:r>
    </w:p>
    <w:p w14:paraId="594A2614" w14:textId="77777777" w:rsidR="009F1554" w:rsidRDefault="00297C6E">
      <w:pPr>
        <w:pStyle w:val="SourceCode"/>
      </w:pPr>
      <w:r>
        <w:t xml:space="preserve">    // names are placeholders the connector fills, quoted and escaped (Lesson</w:t>
      </w:r>
    </w:p>
    <w:p w14:paraId="0CA3B5B8" w14:textId="77777777" w:rsidR="009F1554" w:rsidRDefault="00297C6E">
      <w:pPr>
        <w:pStyle w:val="SourceCode"/>
      </w:pPr>
      <w:r>
        <w:t xml:space="preserve">    // 4.5), WHERE id = @id keeps at most one row, ORDER BY name, id</w:t>
      </w:r>
    </w:p>
    <w:p w14:paraId="7F7F0F42" w14:textId="77777777" w:rsidR="009F1554" w:rsidRDefault="00297C6E">
      <w:pPr>
        <w:pStyle w:val="SourceCode"/>
      </w:pPr>
      <w:r>
        <w:t xml:space="preserve">    // settles equal names by the unique id (Lesson 4.10), and + joins the</w:t>
      </w:r>
    </w:p>
    <w:p w14:paraId="487958C1" w14:textId="77777777" w:rsidR="009F1554" w:rsidRDefault="00297C6E">
      <w:pPr>
        <w:pStyle w:val="SourceCode"/>
      </w:pPr>
      <w:r>
        <w:t xml:space="preserve">    // pieces of a long statement into one text.</w:t>
      </w:r>
    </w:p>
    <w:p w14:paraId="724EAEAA" w14:textId="77777777" w:rsidR="009F1554" w:rsidRDefault="00297C6E">
      <w:pPr>
        <w:pStyle w:val="SourceCode"/>
      </w:pPr>
      <w:r>
        <w:t xml:space="preserve">    private const string SelectContactSql =</w:t>
      </w:r>
    </w:p>
    <w:p w14:paraId="4F8FA5B2" w14:textId="77777777" w:rsidR="009F1554" w:rsidRDefault="00297C6E">
      <w:pPr>
        <w:pStyle w:val="SourceCode"/>
      </w:pPr>
      <w:r>
        <w:t xml:space="preserve">        "SELECT id, name, email, phone FROM contacts_csharp WHERE id = @id";</w:t>
      </w:r>
    </w:p>
    <w:p w14:paraId="54D473E8" w14:textId="77777777" w:rsidR="009F1554" w:rsidRDefault="00297C6E">
      <w:pPr>
        <w:pStyle w:val="SourceCode"/>
      </w:pPr>
      <w:r>
        <w:t xml:space="preserve">    private const string SelectContactsSql =</w:t>
      </w:r>
    </w:p>
    <w:p w14:paraId="756F67BD" w14:textId="77777777" w:rsidR="009F1554" w:rsidRDefault="00297C6E">
      <w:pPr>
        <w:pStyle w:val="SourceCode"/>
      </w:pPr>
      <w:r>
        <w:t xml:space="preserve">        "SELECT id, name, email, phone FROM contacts_csharp ORDER BY name, id";</w:t>
      </w:r>
    </w:p>
    <w:p w14:paraId="4DEBC368" w14:textId="77777777" w:rsidR="009F1554" w:rsidRDefault="00297C6E">
      <w:pPr>
        <w:pStyle w:val="SourceCode"/>
      </w:pPr>
      <w:r>
        <w:t xml:space="preserve">    private const string InsertContactSql =</w:t>
      </w:r>
    </w:p>
    <w:p w14:paraId="68B44F76" w14:textId="77777777" w:rsidR="009F1554" w:rsidRDefault="00297C6E">
      <w:pPr>
        <w:pStyle w:val="SourceCode"/>
      </w:pPr>
      <w:r>
        <w:t xml:space="preserve">        "INSERT INTO contacts_csharp (name, email, phone) " +</w:t>
      </w:r>
    </w:p>
    <w:p w14:paraId="6859442C" w14:textId="77777777" w:rsidR="009F1554" w:rsidRDefault="00297C6E">
      <w:pPr>
        <w:pStyle w:val="SourceCode"/>
      </w:pPr>
      <w:r>
        <w:t xml:space="preserve">        "VALUES (@name, @email, @phone)";</w:t>
      </w:r>
    </w:p>
    <w:p w14:paraId="439931D0" w14:textId="77777777" w:rsidR="009F1554" w:rsidRDefault="00297C6E">
      <w:pPr>
        <w:pStyle w:val="SourceCode"/>
      </w:pPr>
      <w:r>
        <w:t xml:space="preserve">    // Remember, the one UPDATE always sets all three columns from the</w:t>
      </w:r>
    </w:p>
    <w:p w14:paraId="6718CCA1" w14:textId="77777777" w:rsidR="009F1554" w:rsidRDefault="00297C6E">
      <w:pPr>
        <w:pStyle w:val="SourceCode"/>
      </w:pPr>
      <w:r>
        <w:t xml:space="preserve">    // record it is given, so the program never builds SQL from the fields</w:t>
      </w:r>
    </w:p>
    <w:p w14:paraId="3D6F350C" w14:textId="77777777" w:rsidR="009F1554" w:rsidRDefault="00297C6E">
      <w:pPr>
        <w:pStyle w:val="SourceCode"/>
      </w:pPr>
      <w:r>
        <w:t xml:space="preserve">    // the user chose to change (Lesson 5.3).</w:t>
      </w:r>
    </w:p>
    <w:p w14:paraId="6E52F129" w14:textId="77777777" w:rsidR="009F1554" w:rsidRDefault="00297C6E">
      <w:pPr>
        <w:pStyle w:val="SourceCode"/>
      </w:pPr>
      <w:r>
        <w:t xml:space="preserve">    private const string UpdateContactSql =</w:t>
      </w:r>
    </w:p>
    <w:p w14:paraId="7EFAAFFF" w14:textId="77777777" w:rsidR="009F1554" w:rsidRDefault="00297C6E">
      <w:pPr>
        <w:pStyle w:val="SourceCode"/>
      </w:pPr>
      <w:r>
        <w:t xml:space="preserve">        "UPDATE contacts_csharp SET name = @name, email = @email, " +</w:t>
      </w:r>
    </w:p>
    <w:p w14:paraId="723EBE72" w14:textId="77777777" w:rsidR="009F1554" w:rsidRDefault="00297C6E">
      <w:pPr>
        <w:pStyle w:val="SourceCode"/>
      </w:pPr>
      <w:r>
        <w:t xml:space="preserve">        "phone = @phone WHERE id = @id";</w:t>
      </w:r>
    </w:p>
    <w:p w14:paraId="6C1D2282" w14:textId="77777777" w:rsidR="009F1554" w:rsidRDefault="00297C6E">
      <w:pPr>
        <w:pStyle w:val="SourceCode"/>
      </w:pPr>
      <w:r>
        <w:t xml:space="preserve">    private const string DeleteContactSql =</w:t>
      </w:r>
    </w:p>
    <w:p w14:paraId="34C1C240" w14:textId="77777777" w:rsidR="009F1554" w:rsidRDefault="00297C6E">
      <w:pPr>
        <w:pStyle w:val="SourceCode"/>
      </w:pPr>
      <w:r>
        <w:t xml:space="preserve">        "DELETE FROM contacts_csharp WHERE id = @id";</w:t>
      </w:r>
    </w:p>
    <w:p w14:paraId="0845CFD2" w14:textId="77777777" w:rsidR="009F1554" w:rsidRDefault="00297C6E">
      <w:pPr>
        <w:pStyle w:val="SourceCode"/>
      </w:pPr>
      <w:r>
        <w:t xml:space="preserve">    // The two searches, one fixed statement per field. Remember, in LIKE,</w:t>
      </w:r>
    </w:p>
    <w:p w14:paraId="79425219" w14:textId="77777777" w:rsidR="009F1554" w:rsidRDefault="00297C6E">
      <w:pPr>
        <w:pStyle w:val="SourceCode"/>
      </w:pPr>
      <w:r>
        <w:t xml:space="preserve">    // % is any run of characters and _ is one character, and the</w:t>
      </w:r>
    </w:p>
    <w:p w14:paraId="00548CBC" w14:textId="77777777" w:rsidR="009F1554" w:rsidRDefault="00297C6E">
      <w:pPr>
        <w:pStyle w:val="SourceCode"/>
      </w:pPr>
      <w:r>
        <w:t xml:space="preserve">    // connector fills in the pattern as quoted text (Lessons 4.9 and 5.5).</w:t>
      </w:r>
    </w:p>
    <w:p w14:paraId="46A7C151" w14:textId="77777777" w:rsidR="009F1554" w:rsidRDefault="00297C6E">
      <w:pPr>
        <w:pStyle w:val="SourceCode"/>
      </w:pPr>
      <w:r>
        <w:t xml:space="preserve">    private const string FindByNameSql =</w:t>
      </w:r>
    </w:p>
    <w:p w14:paraId="2CB02309" w14:textId="77777777" w:rsidR="009F1554" w:rsidRDefault="00297C6E">
      <w:pPr>
        <w:pStyle w:val="SourceCode"/>
      </w:pPr>
      <w:r>
        <w:t xml:space="preserve">        "SELECT id, name, email, phone FROM contacts_csharp " +</w:t>
      </w:r>
    </w:p>
    <w:p w14:paraId="7C3CD3A0" w14:textId="77777777" w:rsidR="009F1554" w:rsidRDefault="00297C6E">
      <w:pPr>
        <w:pStyle w:val="SourceCode"/>
      </w:pPr>
      <w:r>
        <w:t xml:space="preserve">        "WHERE name LIKE @pattern ORDER BY name, id";</w:t>
      </w:r>
    </w:p>
    <w:p w14:paraId="448FACA4" w14:textId="77777777" w:rsidR="009F1554" w:rsidRDefault="00297C6E">
      <w:pPr>
        <w:pStyle w:val="SourceCode"/>
      </w:pPr>
      <w:r>
        <w:t xml:space="preserve">    private const string FindByEmailSql =</w:t>
      </w:r>
    </w:p>
    <w:p w14:paraId="56DEF1CF" w14:textId="77777777" w:rsidR="009F1554" w:rsidRDefault="00297C6E">
      <w:pPr>
        <w:pStyle w:val="SourceCode"/>
      </w:pPr>
      <w:r>
        <w:t xml:space="preserve">        "SELECT id, name, email, phone FROM contacts_csharp " +</w:t>
      </w:r>
    </w:p>
    <w:p w14:paraId="41EF710F" w14:textId="77777777" w:rsidR="009F1554" w:rsidRDefault="00297C6E">
      <w:pPr>
        <w:pStyle w:val="SourceCode"/>
      </w:pPr>
      <w:r>
        <w:t xml:space="preserve">        "WHERE email LIKE @pattern ORDER BY name, id";</w:t>
      </w:r>
    </w:p>
    <w:p w14:paraId="19D124A4" w14:textId="77777777" w:rsidR="009F1554" w:rsidRDefault="009F1554">
      <w:pPr>
        <w:pStyle w:val="SourceCode"/>
      </w:pPr>
    </w:p>
    <w:p w14:paraId="07777967" w14:textId="77777777" w:rsidR="009F1554" w:rsidRDefault="00297C6E">
      <w:pPr>
        <w:pStyle w:val="SourceCode"/>
      </w:pPr>
      <w:r>
        <w:t xml:space="preserve">    // The column limits, the characters a phone may hold, the characters</w:t>
      </w:r>
    </w:p>
    <w:p w14:paraId="0D792562" w14:textId="77777777" w:rsidR="009F1554" w:rsidRDefault="00297C6E">
      <w:pPr>
        <w:pStyle w:val="SourceCode"/>
      </w:pPr>
      <w:r>
        <w:t xml:space="preserve">    // an id may hold, and the largest id an INT column can store.</w:t>
      </w:r>
    </w:p>
    <w:p w14:paraId="7B9BE695" w14:textId="77777777" w:rsidR="009F1554" w:rsidRDefault="00297C6E">
      <w:pPr>
        <w:pStyle w:val="SourceCode"/>
      </w:pPr>
      <w:r>
        <w:t xml:space="preserve">    private const int NameLimit = 100;</w:t>
      </w:r>
    </w:p>
    <w:p w14:paraId="26E9D4FF" w14:textId="77777777" w:rsidR="009F1554" w:rsidRDefault="00297C6E">
      <w:pPr>
        <w:pStyle w:val="SourceCode"/>
      </w:pPr>
      <w:r>
        <w:t xml:space="preserve">    private const int EmailLimit = 254;</w:t>
      </w:r>
    </w:p>
    <w:p w14:paraId="739CFFA5" w14:textId="77777777" w:rsidR="009F1554" w:rsidRDefault="00297C6E">
      <w:pPr>
        <w:pStyle w:val="SourceCode"/>
      </w:pPr>
      <w:r>
        <w:t xml:space="preserve">    private const int PhoneLimit = 20;</w:t>
      </w:r>
    </w:p>
    <w:p w14:paraId="690841F1" w14:textId="77777777" w:rsidR="009F1554" w:rsidRDefault="00297C6E">
      <w:pPr>
        <w:pStyle w:val="SourceCode"/>
      </w:pPr>
      <w:r>
        <w:t xml:space="preserve">    private const string PhoneCharacters = "0123456789 +-()";</w:t>
      </w:r>
    </w:p>
    <w:p w14:paraId="7CD6B50E" w14:textId="77777777" w:rsidR="009F1554" w:rsidRDefault="00297C6E">
      <w:pPr>
        <w:pStyle w:val="SourceCode"/>
      </w:pPr>
      <w:r>
        <w:t xml:space="preserve">    private const string DigitCharacters = "0123456789";</w:t>
      </w:r>
    </w:p>
    <w:p w14:paraId="53ECD99D" w14:textId="77777777" w:rsidR="009F1554" w:rsidRDefault="00297C6E">
      <w:pPr>
        <w:pStyle w:val="SourceCode"/>
      </w:pPr>
      <w:r>
        <w:t xml:space="preserve">    private const int IdDigitsLimit = 10;</w:t>
      </w:r>
    </w:p>
    <w:p w14:paraId="40653BDE" w14:textId="77777777" w:rsidR="009F1554" w:rsidRDefault="00297C6E">
      <w:pPr>
        <w:pStyle w:val="SourceCode"/>
      </w:pPr>
      <w:r>
        <w:t xml:space="preserve">    private const long IdLimit = 2147483647;</w:t>
      </w:r>
    </w:p>
    <w:p w14:paraId="06B699B4" w14:textId="77777777" w:rsidR="009F1554" w:rsidRDefault="009F1554">
      <w:pPr>
        <w:pStyle w:val="SourceCode"/>
      </w:pPr>
    </w:p>
    <w:p w14:paraId="26335101" w14:textId="77777777" w:rsidR="009F1554" w:rsidRDefault="00297C6E">
      <w:pPr>
        <w:pStyle w:val="SourceCode"/>
      </w:pPr>
      <w:r>
        <w:t xml:space="preserve">    // The log file, in the folder the program runs from, and the words</w:t>
      </w:r>
    </w:p>
    <w:p w14:paraId="19B75933" w14:textId="77777777" w:rsidR="009F1554" w:rsidRDefault="00297C6E">
      <w:pPr>
        <w:pStyle w:val="SourceCode"/>
      </w:pPr>
      <w:r>
        <w:t xml:space="preserve">    // the user sees for a database failure that has no words of its own.</w:t>
      </w:r>
    </w:p>
    <w:p w14:paraId="29E5B818" w14:textId="77777777" w:rsidR="009F1554" w:rsidRDefault="00297C6E">
      <w:pPr>
        <w:pStyle w:val="SourceCode"/>
      </w:pPr>
      <w:r>
        <w:t xml:space="preserve">    private const string LogFile = "contacts.log";</w:t>
      </w:r>
    </w:p>
    <w:p w14:paraId="6CD43DE4" w14:textId="77777777" w:rsidR="009F1554" w:rsidRDefault="00297C6E">
      <w:pPr>
        <w:pStyle w:val="SourceCode"/>
      </w:pPr>
      <w:r>
        <w:t xml:space="preserve">    private const string SeeTheLog =</w:t>
      </w:r>
    </w:p>
    <w:p w14:paraId="2557577B" w14:textId="77777777" w:rsidR="009F1554" w:rsidRDefault="00297C6E">
      <w:pPr>
        <w:pStyle w:val="SourceCode"/>
      </w:pPr>
      <w:r>
        <w:t xml:space="preserve">        "The database could not do that. The details are in contacts.log.";</w:t>
      </w:r>
    </w:p>
    <w:p w14:paraId="22C3C2B5" w14:textId="77777777" w:rsidR="009F1554" w:rsidRDefault="009F1554">
      <w:pPr>
        <w:pStyle w:val="SourceCode"/>
      </w:pPr>
    </w:p>
    <w:p w14:paraId="4B1155FF" w14:textId="77777777" w:rsidR="009F1554" w:rsidRDefault="00297C6E">
      <w:pPr>
        <w:pStyle w:val="SourceCode"/>
      </w:pPr>
      <w:r>
        <w:t xml:space="preserve">    // Remember, ConnectDatabase (Lesson 4.14) connects with the database</w:t>
      </w:r>
    </w:p>
    <w:p w14:paraId="731CF2F9" w14:textId="77777777" w:rsidR="009F1554" w:rsidRDefault="00297C6E">
      <w:pPr>
        <w:pStyle w:val="SourceCode"/>
      </w:pPr>
      <w:r>
        <w:t xml:space="preserve">    // setting and lets the connector's own MySqlException through: throw;</w:t>
      </w:r>
    </w:p>
    <w:p w14:paraId="38A22468" w14:textId="77777777" w:rsidR="009F1554" w:rsidRDefault="00297C6E">
      <w:pPr>
        <w:pStyle w:val="SourceCode"/>
      </w:pPr>
      <w:r>
        <w:t xml:space="preserve">    // passes it on, after Dispose releases the connection that never</w:t>
      </w:r>
    </w:p>
    <w:p w14:paraId="3F5B7DA0" w14:textId="77777777" w:rsidR="009F1554" w:rsidRDefault="00297C6E">
      <w:pPr>
        <w:pStyle w:val="SourceCode"/>
      </w:pPr>
      <w:r>
        <w:t xml:space="preserve">    // opened. UseAffectedRows = false counts the rows a statement matched</w:t>
      </w:r>
    </w:p>
    <w:p w14:paraId="33EF46C8" w14:textId="77777777" w:rsidR="009F1554" w:rsidRDefault="00297C6E">
      <w:pPr>
        <w:pStyle w:val="SourceCode"/>
      </w:pPr>
      <w:r>
        <w:t xml:space="preserve">    // (Lesson 4.7).</w:t>
      </w:r>
    </w:p>
    <w:p w14:paraId="7D7B3075" w14:textId="77777777" w:rsidR="009F1554" w:rsidRDefault="00297C6E">
      <w:pPr>
        <w:pStyle w:val="SourceCode"/>
      </w:pPr>
      <w:r>
        <w:t xml:space="preserve">    public static MySqlConnection ConnectDatabase(string password)</w:t>
      </w:r>
    </w:p>
    <w:p w14:paraId="79FEF57B" w14:textId="77777777" w:rsidR="009F1554" w:rsidRDefault="00297C6E">
      <w:pPr>
        <w:pStyle w:val="SourceCode"/>
      </w:pPr>
      <w:r>
        <w:t xml:space="preserve">    {</w:t>
      </w:r>
    </w:p>
    <w:p w14:paraId="451C6EFD" w14:textId="77777777" w:rsidR="009F1554" w:rsidRDefault="00297C6E">
      <w:pPr>
        <w:pStyle w:val="SourceCode"/>
      </w:pPr>
      <w:r>
        <w:t xml:space="preserve">        MySqlConnectionStringBuilder settings =</w:t>
      </w:r>
    </w:p>
    <w:p w14:paraId="6EDAAAC3" w14:textId="77777777" w:rsidR="009F1554" w:rsidRDefault="00297C6E">
      <w:pPr>
        <w:pStyle w:val="SourceCode"/>
      </w:pPr>
      <w:r>
        <w:t xml:space="preserve">            new MySqlConnectionStringBuilder();</w:t>
      </w:r>
    </w:p>
    <w:p w14:paraId="55D5E649" w14:textId="77777777" w:rsidR="009F1554" w:rsidRDefault="00297C6E">
      <w:pPr>
        <w:pStyle w:val="SourceCode"/>
      </w:pPr>
      <w:r>
        <w:t xml:space="preserve">        settings.Server = Host;</w:t>
      </w:r>
    </w:p>
    <w:p w14:paraId="09F06AA5" w14:textId="77777777" w:rsidR="009F1554" w:rsidRDefault="00297C6E">
      <w:pPr>
        <w:pStyle w:val="SourceCode"/>
      </w:pPr>
      <w:r>
        <w:t xml:space="preserve">        settings.Port = Port;</w:t>
      </w:r>
    </w:p>
    <w:p w14:paraId="6737F389" w14:textId="77777777" w:rsidR="009F1554" w:rsidRDefault="00297C6E">
      <w:pPr>
        <w:pStyle w:val="SourceCode"/>
      </w:pPr>
      <w:r>
        <w:t xml:space="preserve">        settings.UserID = User;</w:t>
      </w:r>
    </w:p>
    <w:p w14:paraId="6886C66E" w14:textId="77777777" w:rsidR="009F1554" w:rsidRDefault="00297C6E">
      <w:pPr>
        <w:pStyle w:val="SourceCode"/>
      </w:pPr>
      <w:r>
        <w:t xml:space="preserve">        settings.Password = password;</w:t>
      </w:r>
    </w:p>
    <w:p w14:paraId="157746E0" w14:textId="77777777" w:rsidR="009F1554" w:rsidRDefault="00297C6E">
      <w:pPr>
        <w:pStyle w:val="SourceCode"/>
      </w:pPr>
      <w:r>
        <w:t xml:space="preserve">        settings.Database = Database;</w:t>
      </w:r>
    </w:p>
    <w:p w14:paraId="1BE6BBD8" w14:textId="77777777" w:rsidR="009F1554" w:rsidRDefault="00297C6E">
      <w:pPr>
        <w:pStyle w:val="SourceCode"/>
      </w:pPr>
      <w:r>
        <w:t xml:space="preserve">        settings.UseAffectedRows = false;</w:t>
      </w:r>
    </w:p>
    <w:p w14:paraId="7DC11758" w14:textId="77777777" w:rsidR="009F1554" w:rsidRDefault="00297C6E">
      <w:pPr>
        <w:pStyle w:val="SourceCode"/>
      </w:pPr>
      <w:r>
        <w:t xml:space="preserve">        MySqlConnection connection =</w:t>
      </w:r>
    </w:p>
    <w:p w14:paraId="73A98EEA" w14:textId="77777777" w:rsidR="009F1554" w:rsidRDefault="00297C6E">
      <w:pPr>
        <w:pStyle w:val="SourceCode"/>
      </w:pPr>
      <w:r>
        <w:t xml:space="preserve">            new MySqlConnection(settings.ConnectionString);</w:t>
      </w:r>
    </w:p>
    <w:p w14:paraId="4ADCA244" w14:textId="77777777" w:rsidR="009F1554" w:rsidRDefault="00297C6E">
      <w:pPr>
        <w:pStyle w:val="SourceCode"/>
      </w:pPr>
      <w:r>
        <w:t xml:space="preserve">        try</w:t>
      </w:r>
    </w:p>
    <w:p w14:paraId="0D49DCE7" w14:textId="77777777" w:rsidR="009F1554" w:rsidRDefault="00297C6E">
      <w:pPr>
        <w:pStyle w:val="SourceCode"/>
      </w:pPr>
      <w:r>
        <w:t xml:space="preserve">        {</w:t>
      </w:r>
    </w:p>
    <w:p w14:paraId="65AC475B" w14:textId="77777777" w:rsidR="009F1554" w:rsidRDefault="00297C6E">
      <w:pPr>
        <w:pStyle w:val="SourceCode"/>
      </w:pPr>
      <w:r>
        <w:t xml:space="preserve">            connection.Open();</w:t>
      </w:r>
    </w:p>
    <w:p w14:paraId="1D3A6C2A" w14:textId="77777777" w:rsidR="009F1554" w:rsidRDefault="00297C6E">
      <w:pPr>
        <w:pStyle w:val="SourceCode"/>
      </w:pPr>
      <w:r>
        <w:t xml:space="preserve">        }</w:t>
      </w:r>
    </w:p>
    <w:p w14:paraId="655455A1" w14:textId="77777777" w:rsidR="009F1554" w:rsidRDefault="00297C6E">
      <w:pPr>
        <w:pStyle w:val="SourceCode"/>
      </w:pPr>
      <w:r>
        <w:t xml:space="preserve">        catch (MySqlException)</w:t>
      </w:r>
    </w:p>
    <w:p w14:paraId="6F66018A" w14:textId="77777777" w:rsidR="009F1554" w:rsidRDefault="00297C6E">
      <w:pPr>
        <w:pStyle w:val="SourceCode"/>
      </w:pPr>
      <w:r>
        <w:t xml:space="preserve">        {</w:t>
      </w:r>
    </w:p>
    <w:p w14:paraId="3755F53B" w14:textId="77777777" w:rsidR="009F1554" w:rsidRDefault="00297C6E">
      <w:pPr>
        <w:pStyle w:val="SourceCode"/>
      </w:pPr>
      <w:r>
        <w:t xml:space="preserve">            connection.Dispose();</w:t>
      </w:r>
    </w:p>
    <w:p w14:paraId="77ADBA10" w14:textId="77777777" w:rsidR="009F1554" w:rsidRDefault="00297C6E">
      <w:pPr>
        <w:pStyle w:val="SourceCode"/>
      </w:pPr>
      <w:r>
        <w:t xml:space="preserve">            throw;</w:t>
      </w:r>
    </w:p>
    <w:p w14:paraId="5EC7EBA6" w14:textId="77777777" w:rsidR="009F1554" w:rsidRDefault="00297C6E">
      <w:pPr>
        <w:pStyle w:val="SourceCode"/>
      </w:pPr>
      <w:r>
        <w:t xml:space="preserve">        }</w:t>
      </w:r>
    </w:p>
    <w:p w14:paraId="36A8389D" w14:textId="77777777" w:rsidR="009F1554" w:rsidRDefault="00297C6E">
      <w:pPr>
        <w:pStyle w:val="SourceCode"/>
      </w:pPr>
      <w:r>
        <w:t xml:space="preserve">        return connection;</w:t>
      </w:r>
    </w:p>
    <w:p w14:paraId="6E90BBCB" w14:textId="77777777" w:rsidR="009F1554" w:rsidRDefault="00297C6E">
      <w:pPr>
        <w:pStyle w:val="SourceCode"/>
      </w:pPr>
      <w:r>
        <w:t xml:space="preserve">    }</w:t>
      </w:r>
    </w:p>
    <w:p w14:paraId="41815601" w14:textId="77777777" w:rsidR="009F1554" w:rsidRDefault="009F1554">
      <w:pPr>
        <w:pStyle w:val="SourceCode"/>
      </w:pPr>
    </w:p>
    <w:p w14:paraId="19CD3690" w14:textId="77777777" w:rsidR="009F1554" w:rsidRDefault="00297C6E">
      <w:pPr>
        <w:pStyle w:val="SourceCode"/>
      </w:pPr>
      <w:r>
        <w:t xml:space="preserve">    // Remember, ConnectServer (Lesson 4.0) connects to the server only,</w:t>
      </w:r>
    </w:p>
    <w:p w14:paraId="70B2EFC0" w14:textId="77777777" w:rsidR="009F1554" w:rsidRDefault="00297C6E">
      <w:pPr>
        <w:pStyle w:val="SourceCode"/>
      </w:pPr>
      <w:r>
        <w:t xml:space="preserve">    // with no database chosen, so the start can create spa_contact_app.</w:t>
      </w:r>
    </w:p>
    <w:p w14:paraId="1BA496DB" w14:textId="77777777" w:rsidR="009F1554" w:rsidRDefault="00297C6E">
      <w:pPr>
        <w:pStyle w:val="SourceCode"/>
      </w:pPr>
      <w:r>
        <w:t xml:space="preserve">    // Like ConnectDatabase, it lets the connector's MySqlException</w:t>
      </w:r>
    </w:p>
    <w:p w14:paraId="143C1E03" w14:textId="77777777" w:rsidR="009F1554" w:rsidRDefault="00297C6E">
      <w:pPr>
        <w:pStyle w:val="SourceCode"/>
      </w:pPr>
      <w:r>
        <w:t xml:space="preserve">    // through.</w:t>
      </w:r>
    </w:p>
    <w:p w14:paraId="61581362" w14:textId="77777777" w:rsidR="009F1554" w:rsidRDefault="00297C6E">
      <w:pPr>
        <w:pStyle w:val="SourceCode"/>
      </w:pPr>
      <w:r>
        <w:t xml:space="preserve">    public static MySqlConnection ConnectServer(string password)</w:t>
      </w:r>
    </w:p>
    <w:p w14:paraId="0AEC7C95" w14:textId="77777777" w:rsidR="009F1554" w:rsidRDefault="00297C6E">
      <w:pPr>
        <w:pStyle w:val="SourceCode"/>
      </w:pPr>
      <w:r>
        <w:t xml:space="preserve">    {</w:t>
      </w:r>
    </w:p>
    <w:p w14:paraId="2D741BC6" w14:textId="77777777" w:rsidR="009F1554" w:rsidRDefault="00297C6E">
      <w:pPr>
        <w:pStyle w:val="SourceCode"/>
      </w:pPr>
      <w:r>
        <w:t xml:space="preserve">        MySqlConnectionStringBuilder settings =</w:t>
      </w:r>
    </w:p>
    <w:p w14:paraId="5A5A44E2" w14:textId="77777777" w:rsidR="009F1554" w:rsidRDefault="00297C6E">
      <w:pPr>
        <w:pStyle w:val="SourceCode"/>
      </w:pPr>
      <w:r>
        <w:t xml:space="preserve">            new MySqlConnectionStringBuilder();</w:t>
      </w:r>
    </w:p>
    <w:p w14:paraId="541176A8" w14:textId="77777777" w:rsidR="009F1554" w:rsidRDefault="00297C6E">
      <w:pPr>
        <w:pStyle w:val="SourceCode"/>
      </w:pPr>
      <w:r>
        <w:t xml:space="preserve">        settings.Server = Host;</w:t>
      </w:r>
    </w:p>
    <w:p w14:paraId="3D01DBBB" w14:textId="77777777" w:rsidR="009F1554" w:rsidRDefault="00297C6E">
      <w:pPr>
        <w:pStyle w:val="SourceCode"/>
      </w:pPr>
      <w:r>
        <w:t xml:space="preserve">        settings.Port = Port;</w:t>
      </w:r>
    </w:p>
    <w:p w14:paraId="0B576077" w14:textId="77777777" w:rsidR="009F1554" w:rsidRDefault="00297C6E">
      <w:pPr>
        <w:pStyle w:val="SourceCode"/>
      </w:pPr>
      <w:r>
        <w:t xml:space="preserve">        settings.UserID = User;</w:t>
      </w:r>
    </w:p>
    <w:p w14:paraId="321C6C4E" w14:textId="77777777" w:rsidR="009F1554" w:rsidRDefault="00297C6E">
      <w:pPr>
        <w:pStyle w:val="SourceCode"/>
      </w:pPr>
      <w:r>
        <w:t xml:space="preserve">        settings.Password = password;</w:t>
      </w:r>
    </w:p>
    <w:p w14:paraId="0773B339" w14:textId="77777777" w:rsidR="009F1554" w:rsidRDefault="00297C6E">
      <w:pPr>
        <w:pStyle w:val="SourceCode"/>
      </w:pPr>
      <w:r>
        <w:t xml:space="preserve">        MySqlConnection server =</w:t>
      </w:r>
    </w:p>
    <w:p w14:paraId="7CAF3EBC" w14:textId="77777777" w:rsidR="009F1554" w:rsidRDefault="00297C6E">
      <w:pPr>
        <w:pStyle w:val="SourceCode"/>
      </w:pPr>
      <w:r>
        <w:t xml:space="preserve">            new MySqlConnection(settings.ConnectionString);</w:t>
      </w:r>
    </w:p>
    <w:p w14:paraId="6A06B8DE" w14:textId="77777777" w:rsidR="009F1554" w:rsidRDefault="00297C6E">
      <w:pPr>
        <w:pStyle w:val="SourceCode"/>
      </w:pPr>
      <w:r>
        <w:t xml:space="preserve">        try</w:t>
      </w:r>
    </w:p>
    <w:p w14:paraId="1EEEFF2E" w14:textId="77777777" w:rsidR="009F1554" w:rsidRDefault="00297C6E">
      <w:pPr>
        <w:pStyle w:val="SourceCode"/>
      </w:pPr>
      <w:r>
        <w:t xml:space="preserve">        {</w:t>
      </w:r>
    </w:p>
    <w:p w14:paraId="51C05C14" w14:textId="77777777" w:rsidR="009F1554" w:rsidRDefault="00297C6E">
      <w:pPr>
        <w:pStyle w:val="SourceCode"/>
      </w:pPr>
      <w:r>
        <w:t xml:space="preserve">            server.Open();</w:t>
      </w:r>
    </w:p>
    <w:p w14:paraId="5B995955" w14:textId="77777777" w:rsidR="009F1554" w:rsidRDefault="00297C6E">
      <w:pPr>
        <w:pStyle w:val="SourceCode"/>
      </w:pPr>
      <w:r>
        <w:t xml:space="preserve">        }</w:t>
      </w:r>
    </w:p>
    <w:p w14:paraId="25050B90" w14:textId="77777777" w:rsidR="009F1554" w:rsidRDefault="00297C6E">
      <w:pPr>
        <w:pStyle w:val="SourceCode"/>
      </w:pPr>
      <w:r>
        <w:t xml:space="preserve">        catch (MySqlException)</w:t>
      </w:r>
    </w:p>
    <w:p w14:paraId="4D996C8D" w14:textId="77777777" w:rsidR="009F1554" w:rsidRDefault="00297C6E">
      <w:pPr>
        <w:pStyle w:val="SourceCode"/>
      </w:pPr>
      <w:r>
        <w:t xml:space="preserve">        {</w:t>
      </w:r>
    </w:p>
    <w:p w14:paraId="11E643E1" w14:textId="77777777" w:rsidR="009F1554" w:rsidRDefault="00297C6E">
      <w:pPr>
        <w:pStyle w:val="SourceCode"/>
      </w:pPr>
      <w:r>
        <w:t xml:space="preserve">            server.Dispose();</w:t>
      </w:r>
    </w:p>
    <w:p w14:paraId="49C6BC5F" w14:textId="77777777" w:rsidR="009F1554" w:rsidRDefault="00297C6E">
      <w:pPr>
        <w:pStyle w:val="SourceCode"/>
      </w:pPr>
      <w:r>
        <w:t xml:space="preserve">            throw;</w:t>
      </w:r>
    </w:p>
    <w:p w14:paraId="683553BD" w14:textId="77777777" w:rsidR="009F1554" w:rsidRDefault="00297C6E">
      <w:pPr>
        <w:pStyle w:val="SourceCode"/>
      </w:pPr>
      <w:r>
        <w:t xml:space="preserve">        }</w:t>
      </w:r>
    </w:p>
    <w:p w14:paraId="60DA6196" w14:textId="77777777" w:rsidR="009F1554" w:rsidRDefault="00297C6E">
      <w:pPr>
        <w:pStyle w:val="SourceCode"/>
      </w:pPr>
      <w:r>
        <w:t xml:space="preserve">        return server;</w:t>
      </w:r>
    </w:p>
    <w:p w14:paraId="34DE8EDC" w14:textId="77777777" w:rsidR="009F1554" w:rsidRDefault="00297C6E">
      <w:pPr>
        <w:pStyle w:val="SourceCode"/>
      </w:pPr>
      <w:r>
        <w:t xml:space="preserve">    }</w:t>
      </w:r>
    </w:p>
    <w:p w14:paraId="591B5FD1" w14:textId="77777777" w:rsidR="009F1554" w:rsidRDefault="009F1554">
      <w:pPr>
        <w:pStyle w:val="SourceCode"/>
      </w:pPr>
    </w:p>
    <w:p w14:paraId="0A37C339" w14:textId="77777777" w:rsidR="009F1554" w:rsidRDefault="00297C6E">
      <w:pPr>
        <w:pStyle w:val="SourceCode"/>
      </w:pPr>
      <w:r>
        <w:t xml:space="preserve">    // Makes sure the project's database exists, as the Chapter 4 project</w:t>
      </w:r>
    </w:p>
    <w:p w14:paraId="18492392" w14:textId="77777777" w:rsidR="009F1554" w:rsidRDefault="00297C6E">
      <w:pPr>
        <w:pStyle w:val="SourceCode"/>
      </w:pPr>
      <w:r>
        <w:t xml:space="preserve">    // did. Remember, using disposes of the command when the method ends; a</w:t>
      </w:r>
    </w:p>
    <w:p w14:paraId="48E664EA" w14:textId="77777777" w:rsidR="009F1554" w:rsidRDefault="00297C6E">
      <w:pPr>
        <w:pStyle w:val="SourceCode"/>
      </w:pPr>
      <w:r>
        <w:t xml:space="preserve">    // failed statement throws a MySqlException.</w:t>
      </w:r>
    </w:p>
    <w:p w14:paraId="49BA4CC9" w14:textId="77777777" w:rsidR="009F1554" w:rsidRDefault="00297C6E">
      <w:pPr>
        <w:pStyle w:val="SourceCode"/>
      </w:pPr>
      <w:r>
        <w:t xml:space="preserve">    public static void CreateDatabase(MySqlConnection server)</w:t>
      </w:r>
    </w:p>
    <w:p w14:paraId="0B208474" w14:textId="77777777" w:rsidR="009F1554" w:rsidRDefault="00297C6E">
      <w:pPr>
        <w:pStyle w:val="SourceCode"/>
      </w:pPr>
      <w:r>
        <w:t xml:space="preserve">    {</w:t>
      </w:r>
    </w:p>
    <w:p w14:paraId="798609EA" w14:textId="77777777" w:rsidR="009F1554" w:rsidRDefault="00297C6E">
      <w:pPr>
        <w:pStyle w:val="SourceCode"/>
      </w:pPr>
      <w:r>
        <w:t xml:space="preserve">        using MySqlCommand create = new MySqlCommand(CreateDatabaseSql,</w:t>
      </w:r>
    </w:p>
    <w:p w14:paraId="2637438E" w14:textId="77777777" w:rsidR="009F1554" w:rsidRDefault="00297C6E">
      <w:pPr>
        <w:pStyle w:val="SourceCode"/>
      </w:pPr>
      <w:r>
        <w:t xml:space="preserve">            server);</w:t>
      </w:r>
    </w:p>
    <w:p w14:paraId="312767A4" w14:textId="77777777" w:rsidR="009F1554" w:rsidRDefault="00297C6E">
      <w:pPr>
        <w:pStyle w:val="SourceCode"/>
      </w:pPr>
      <w:r>
        <w:t xml:space="preserve">        create.ExecuteNonQuery();</w:t>
      </w:r>
    </w:p>
    <w:p w14:paraId="4FBFDC3D" w14:textId="77777777" w:rsidR="009F1554" w:rsidRDefault="00297C6E">
      <w:pPr>
        <w:pStyle w:val="SourceCode"/>
      </w:pPr>
      <w:r>
        <w:t xml:space="preserve">    }</w:t>
      </w:r>
    </w:p>
    <w:p w14:paraId="0E70EBF3" w14:textId="77777777" w:rsidR="009F1554" w:rsidRDefault="009F1554">
      <w:pPr>
        <w:pStyle w:val="SourceCode"/>
      </w:pPr>
    </w:p>
    <w:p w14:paraId="1D189050" w14:textId="77777777" w:rsidR="009F1554" w:rsidRDefault="00297C6E">
      <w:pPr>
        <w:pStyle w:val="SourceCode"/>
      </w:pPr>
      <w:r>
        <w:t xml:space="preserve">    // Makes sure the contacts table exists. The first start creates it;</w:t>
      </w:r>
    </w:p>
    <w:p w14:paraId="52650808" w14:textId="77777777" w:rsidR="009F1554" w:rsidRDefault="00297C6E">
      <w:pPr>
        <w:pStyle w:val="SourceCode"/>
      </w:pPr>
      <w:r>
        <w:t xml:space="preserve">    // every later start changes nothing, so the saved contacts stay.</w:t>
      </w:r>
    </w:p>
    <w:p w14:paraId="08F1F2E0" w14:textId="77777777" w:rsidR="009F1554" w:rsidRDefault="00297C6E">
      <w:pPr>
        <w:pStyle w:val="SourceCode"/>
      </w:pPr>
      <w:r>
        <w:t xml:space="preserve">    public static void CreateSchema(MySqlConnection connection)</w:t>
      </w:r>
    </w:p>
    <w:p w14:paraId="44FF384B" w14:textId="77777777" w:rsidR="009F1554" w:rsidRDefault="00297C6E">
      <w:pPr>
        <w:pStyle w:val="SourceCode"/>
      </w:pPr>
      <w:r>
        <w:t xml:space="preserve">    {</w:t>
      </w:r>
    </w:p>
    <w:p w14:paraId="0E1F6293" w14:textId="77777777" w:rsidR="009F1554" w:rsidRDefault="00297C6E">
      <w:pPr>
        <w:pStyle w:val="SourceCode"/>
      </w:pPr>
      <w:r>
        <w:t xml:space="preserve">        using MySqlCommand create = new MySqlCommand(CreateContactsSql,</w:t>
      </w:r>
    </w:p>
    <w:p w14:paraId="65156642" w14:textId="77777777" w:rsidR="009F1554" w:rsidRDefault="00297C6E">
      <w:pPr>
        <w:pStyle w:val="SourceCode"/>
      </w:pPr>
      <w:r>
        <w:t xml:space="preserve">            connection);</w:t>
      </w:r>
    </w:p>
    <w:p w14:paraId="0100EF69" w14:textId="77777777" w:rsidR="009F1554" w:rsidRDefault="00297C6E">
      <w:pPr>
        <w:pStyle w:val="SourceCode"/>
      </w:pPr>
      <w:r>
        <w:t xml:space="preserve">        create.ExecuteNonQuery();</w:t>
      </w:r>
    </w:p>
    <w:p w14:paraId="1BED452C" w14:textId="77777777" w:rsidR="009F1554" w:rsidRDefault="00297C6E">
      <w:pPr>
        <w:pStyle w:val="SourceCode"/>
      </w:pPr>
      <w:r>
        <w:t xml:space="preserve">    }</w:t>
      </w:r>
    </w:p>
    <w:p w14:paraId="78835B09" w14:textId="77777777" w:rsidR="009F1554" w:rsidRDefault="009F1554">
      <w:pPr>
        <w:pStyle w:val="SourceCode"/>
      </w:pPr>
    </w:p>
    <w:p w14:paraId="62485A7F" w14:textId="77777777" w:rsidR="009F1554" w:rsidRDefault="00297C6E">
      <w:pPr>
        <w:pStyle w:val="SourceCode"/>
      </w:pPr>
      <w:r>
        <w:t xml:space="preserve">    // Remember, UserMessage turns a number into words, and a number it</w:t>
      </w:r>
    </w:p>
    <w:p w14:paraId="0CC4A3DD" w14:textId="77777777" w:rsidR="009F1554" w:rsidRDefault="00297C6E">
      <w:pPr>
        <w:pStyle w:val="SourceCode"/>
      </w:pPr>
      <w:r>
        <w:t xml:space="preserve">    // does not expect keeps the second value (Lesson 4.14); 1042 is</w:t>
      </w:r>
    </w:p>
    <w:p w14:paraId="6ECF1413" w14:textId="77777777" w:rsidR="009F1554" w:rsidRDefault="00297C6E">
      <w:pPr>
        <w:pStyle w:val="SourceCode"/>
      </w:pPr>
      <w:r>
        <w:t xml:space="preserve">    // MySqlConnector's number for a server it cannot reach.</w:t>
      </w:r>
    </w:p>
    <w:p w14:paraId="1941FEFC" w14:textId="77777777" w:rsidR="009F1554" w:rsidRDefault="00297C6E">
      <w:pPr>
        <w:pStyle w:val="SourceCode"/>
      </w:pPr>
      <w:r>
        <w:t xml:space="preserve">    public static string UserMessage(int number, string serverMessage)</w:t>
      </w:r>
    </w:p>
    <w:p w14:paraId="13DFDA8C" w14:textId="77777777" w:rsidR="009F1554" w:rsidRDefault="00297C6E">
      <w:pPr>
        <w:pStyle w:val="SourceCode"/>
      </w:pPr>
      <w:r>
        <w:t xml:space="preserve">    {</w:t>
      </w:r>
    </w:p>
    <w:p w14:paraId="0DCFEDE7" w14:textId="77777777" w:rsidR="009F1554" w:rsidRDefault="00297C6E">
      <w:pPr>
        <w:pStyle w:val="SourceCode"/>
      </w:pPr>
      <w:r>
        <w:t xml:space="preserve">        switch (number)</w:t>
      </w:r>
    </w:p>
    <w:p w14:paraId="7CE65D81" w14:textId="77777777" w:rsidR="009F1554" w:rsidRDefault="00297C6E">
      <w:pPr>
        <w:pStyle w:val="SourceCode"/>
      </w:pPr>
      <w:r>
        <w:t xml:space="preserve">        {</w:t>
      </w:r>
    </w:p>
    <w:p w14:paraId="2C9E0C9C" w14:textId="77777777" w:rsidR="009F1554" w:rsidRDefault="00297C6E">
      <w:pPr>
        <w:pStyle w:val="SourceCode"/>
      </w:pPr>
      <w:r>
        <w:t xml:space="preserve">            case 1042:</w:t>
      </w:r>
    </w:p>
    <w:p w14:paraId="46568221" w14:textId="77777777" w:rsidR="009F1554" w:rsidRDefault="00297C6E">
      <w:pPr>
        <w:pStyle w:val="SourceCode"/>
      </w:pPr>
      <w:r>
        <w:t xml:space="preserve">                return "Cannot reach the database server. " +</w:t>
      </w:r>
    </w:p>
    <w:p w14:paraId="7FCB146F" w14:textId="77777777" w:rsidR="009F1554" w:rsidRDefault="00297C6E">
      <w:pPr>
        <w:pStyle w:val="SourceCode"/>
      </w:pPr>
      <w:r>
        <w:t xml:space="preserve">                    "Check the host and port.";</w:t>
      </w:r>
    </w:p>
    <w:p w14:paraId="2CDBEE78" w14:textId="77777777" w:rsidR="009F1554" w:rsidRDefault="00297C6E">
      <w:pPr>
        <w:pStyle w:val="SourceCode"/>
      </w:pPr>
      <w:r>
        <w:t xml:space="preserve">            case 1045:</w:t>
      </w:r>
    </w:p>
    <w:p w14:paraId="0C584D16" w14:textId="77777777" w:rsidR="009F1554" w:rsidRDefault="00297C6E">
      <w:pPr>
        <w:pStyle w:val="SourceCode"/>
      </w:pPr>
      <w:r>
        <w:t xml:space="preserve">                return "The database refused the user name or password.";</w:t>
      </w:r>
    </w:p>
    <w:p w14:paraId="3291F027" w14:textId="77777777" w:rsidR="009F1554" w:rsidRDefault="00297C6E">
      <w:pPr>
        <w:pStyle w:val="SourceCode"/>
      </w:pPr>
      <w:r>
        <w:t xml:space="preserve">            case 1062:</w:t>
      </w:r>
    </w:p>
    <w:p w14:paraId="23B6D39F" w14:textId="77777777" w:rsidR="009F1554" w:rsidRDefault="00297C6E">
      <w:pPr>
        <w:pStyle w:val="SourceCode"/>
      </w:pPr>
      <w:r>
        <w:t xml:space="preserve">                return "That email is already in use.";</w:t>
      </w:r>
    </w:p>
    <w:p w14:paraId="37E1513B" w14:textId="77777777" w:rsidR="009F1554" w:rsidRDefault="00297C6E">
      <w:pPr>
        <w:pStyle w:val="SourceCode"/>
      </w:pPr>
      <w:r>
        <w:t xml:space="preserve">            case 1064:</w:t>
      </w:r>
    </w:p>
    <w:p w14:paraId="59F60F70" w14:textId="77777777" w:rsidR="009F1554" w:rsidRDefault="00297C6E">
      <w:pPr>
        <w:pStyle w:val="SourceCode"/>
      </w:pPr>
      <w:r>
        <w:t xml:space="preserve">                return "The program's SQL is invalid. Please report this bug.";</w:t>
      </w:r>
    </w:p>
    <w:p w14:paraId="4FBB0EB5" w14:textId="77777777" w:rsidR="009F1554" w:rsidRDefault="00297C6E">
      <w:pPr>
        <w:pStyle w:val="SourceCode"/>
      </w:pPr>
      <w:r>
        <w:t xml:space="preserve">            default:</w:t>
      </w:r>
    </w:p>
    <w:p w14:paraId="5630197C" w14:textId="77777777" w:rsidR="009F1554" w:rsidRDefault="00297C6E">
      <w:pPr>
        <w:pStyle w:val="SourceCode"/>
      </w:pPr>
      <w:r>
        <w:t xml:space="preserve">                return serverMessage;</w:t>
      </w:r>
    </w:p>
    <w:p w14:paraId="0E4E7AD3" w14:textId="77777777" w:rsidR="009F1554" w:rsidRDefault="00297C6E">
      <w:pPr>
        <w:pStyle w:val="SourceCode"/>
      </w:pPr>
      <w:r>
        <w:t xml:space="preserve">        }</w:t>
      </w:r>
    </w:p>
    <w:p w14:paraId="73CA9CC8" w14:textId="77777777" w:rsidR="009F1554" w:rsidRDefault="00297C6E">
      <w:pPr>
        <w:pStyle w:val="SourceCode"/>
      </w:pPr>
      <w:r>
        <w:t xml:space="preserve">    }</w:t>
      </w:r>
    </w:p>
    <w:p w14:paraId="3EEDA456" w14:textId="77777777" w:rsidR="009F1554" w:rsidRDefault="009F1554">
      <w:pPr>
        <w:pStyle w:val="SourceCode"/>
      </w:pPr>
    </w:p>
    <w:p w14:paraId="3DC63E80" w14:textId="77777777" w:rsidR="009F1554" w:rsidRDefault="00297C6E">
      <w:pPr>
        <w:pStyle w:val="SourceCode"/>
      </w:pPr>
      <w:r>
        <w:t xml:space="preserve">    // The one place that sorts the server's numbers into statuses. 1062</w:t>
      </w:r>
    </w:p>
    <w:p w14:paraId="7958845F" w14:textId="77777777" w:rsidR="009F1554" w:rsidRDefault="00297C6E">
      <w:pPr>
        <w:pStyle w:val="SourceCode"/>
      </w:pPr>
      <w:r>
        <w:t xml:space="preserve">    // is a duplicate email, the user's own mistake; every other number is</w:t>
      </w:r>
    </w:p>
    <w:p w14:paraId="53DB227A" w14:textId="77777777" w:rsidR="009F1554" w:rsidRDefault="00297C6E">
      <w:pPr>
        <w:pStyle w:val="SourceCode"/>
      </w:pPr>
      <w:r>
        <w:t xml:space="preserve">    // a database failure.</w:t>
      </w:r>
    </w:p>
    <w:p w14:paraId="18C686CD" w14:textId="77777777" w:rsidR="009F1554" w:rsidRDefault="00297C6E">
      <w:pPr>
        <w:pStyle w:val="SourceCode"/>
      </w:pPr>
      <w:r>
        <w:t xml:space="preserve">    public static ContactStatus StatusFromError(int number)</w:t>
      </w:r>
    </w:p>
    <w:p w14:paraId="132E3035" w14:textId="77777777" w:rsidR="009F1554" w:rsidRDefault="00297C6E">
      <w:pPr>
        <w:pStyle w:val="SourceCode"/>
      </w:pPr>
      <w:r>
        <w:t xml:space="preserve">    {</w:t>
      </w:r>
    </w:p>
    <w:p w14:paraId="6DFC0A89" w14:textId="77777777" w:rsidR="009F1554" w:rsidRDefault="00297C6E">
      <w:pPr>
        <w:pStyle w:val="SourceCode"/>
      </w:pPr>
      <w:r>
        <w:t xml:space="preserve">        if (number == 1062)</w:t>
      </w:r>
    </w:p>
    <w:p w14:paraId="792D2D31" w14:textId="77777777" w:rsidR="009F1554" w:rsidRDefault="00297C6E">
      <w:pPr>
        <w:pStyle w:val="SourceCode"/>
      </w:pPr>
      <w:r>
        <w:t xml:space="preserve">        {</w:t>
      </w:r>
    </w:p>
    <w:p w14:paraId="552BA1B7" w14:textId="77777777" w:rsidR="009F1554" w:rsidRDefault="00297C6E">
      <w:pPr>
        <w:pStyle w:val="SourceCode"/>
      </w:pPr>
      <w:r>
        <w:t xml:space="preserve">            return ContactStatus.DuplicateEmail;</w:t>
      </w:r>
    </w:p>
    <w:p w14:paraId="05E7DF7F" w14:textId="77777777" w:rsidR="009F1554" w:rsidRDefault="00297C6E">
      <w:pPr>
        <w:pStyle w:val="SourceCode"/>
      </w:pPr>
      <w:r>
        <w:t xml:space="preserve">        }</w:t>
      </w:r>
    </w:p>
    <w:p w14:paraId="2B75C1D6" w14:textId="77777777" w:rsidR="009F1554" w:rsidRDefault="00297C6E">
      <w:pPr>
        <w:pStyle w:val="SourceCode"/>
      </w:pPr>
      <w:r>
        <w:t xml:space="preserve">        return ContactStatus.DatabaseFailure;</w:t>
      </w:r>
    </w:p>
    <w:p w14:paraId="5F99F925" w14:textId="77777777" w:rsidR="009F1554" w:rsidRDefault="00297C6E">
      <w:pPr>
        <w:pStyle w:val="SourceCode"/>
      </w:pPr>
      <w:r>
        <w:t xml:space="preserve">    }</w:t>
      </w:r>
    </w:p>
    <w:p w14:paraId="30F7E871" w14:textId="77777777" w:rsidR="009F1554" w:rsidRDefault="009F1554">
      <w:pPr>
        <w:pStyle w:val="SourceCode"/>
      </w:pPr>
    </w:p>
    <w:p w14:paraId="319D1563" w14:textId="77777777" w:rsidR="009F1554" w:rsidRDefault="00297C6E">
      <w:pPr>
        <w:pStyle w:val="SourceCode"/>
      </w:pPr>
      <w:r>
        <w:t xml:space="preserve">    // Appends one line to contacts.log: the UTC time, the operation, the</w:t>
      </w:r>
    </w:p>
    <w:p w14:paraId="724A44BD" w14:textId="77777777" w:rsidR="009F1554" w:rsidRDefault="00297C6E">
      <w:pPr>
        <w:pStyle w:val="SourceCode"/>
      </w:pPr>
      <w:r>
        <w:t xml:space="preserve">    // server's number, and its full message, separated by " | ". Nothing</w:t>
      </w:r>
    </w:p>
    <w:p w14:paraId="263BF555" w14:textId="77777777" w:rsidR="009F1554" w:rsidRDefault="00297C6E">
      <w:pPr>
        <w:pStyle w:val="SourceCode"/>
      </w:pPr>
      <w:r>
        <w:t xml:space="preserve">    // is shortened, so the line holds everything needed to find the</w:t>
      </w:r>
    </w:p>
    <w:p w14:paraId="653F7C4B" w14:textId="77777777" w:rsidR="009F1554" w:rsidRDefault="00297C6E">
      <w:pPr>
        <w:pStyle w:val="SourceCode"/>
      </w:pPr>
      <w:r>
        <w:t xml:space="preserve">    // cause. When the log cannot be written, it prints its own Error</w:t>
      </w:r>
    </w:p>
    <w:p w14:paraId="4F902ED9" w14:textId="77777777" w:rsidR="009F1554" w:rsidRDefault="00297C6E">
      <w:pPr>
        <w:pStyle w:val="SourceCode"/>
      </w:pPr>
      <w:r>
        <w:t xml:space="preserve">    // line, and the program goes on. Remember, 'T' and 'Z' in single</w:t>
      </w:r>
    </w:p>
    <w:p w14:paraId="6962205C" w14:textId="77777777" w:rsidR="009F1554" w:rsidRDefault="00297C6E">
      <w:pPr>
        <w:pStyle w:val="SourceCode"/>
      </w:pPr>
      <w:r>
        <w:t xml:space="preserve">    // quotes are written as they are, AppendAllText adds to the end and</w:t>
      </w:r>
    </w:p>
    <w:p w14:paraId="748047FA" w14:textId="77777777" w:rsidR="009F1554" w:rsidRDefault="00297C6E">
      <w:pPr>
        <w:pStyle w:val="SourceCode"/>
      </w:pPr>
      <w:r>
        <w:t xml:space="preserve">    // creates a missing log, and Exception catches every kind of failure</w:t>
      </w:r>
    </w:p>
    <w:p w14:paraId="78564ADC" w14:textId="77777777" w:rsidR="009F1554" w:rsidRDefault="00297C6E">
      <w:pPr>
        <w:pStyle w:val="SourceCode"/>
      </w:pPr>
      <w:r>
        <w:t xml:space="preserve">    // (Lesson 3.18).</w:t>
      </w:r>
    </w:p>
    <w:p w14:paraId="2182E2AB" w14:textId="77777777" w:rsidR="009F1554" w:rsidRDefault="00297C6E">
      <w:pPr>
        <w:pStyle w:val="SourceCode"/>
      </w:pPr>
      <w:r>
        <w:t xml:space="preserve">    public static void WriteLog(string operation, int number,</w:t>
      </w:r>
    </w:p>
    <w:p w14:paraId="353E80A1" w14:textId="77777777" w:rsidR="009F1554" w:rsidRDefault="00297C6E">
      <w:pPr>
        <w:pStyle w:val="SourceCode"/>
      </w:pPr>
      <w:r>
        <w:t xml:space="preserve">        string serverMessage)</w:t>
      </w:r>
    </w:p>
    <w:p w14:paraId="39D97768" w14:textId="77777777" w:rsidR="009F1554" w:rsidRDefault="00297C6E">
      <w:pPr>
        <w:pStyle w:val="SourceCode"/>
      </w:pPr>
      <w:r>
        <w:t xml:space="preserve">    {</w:t>
      </w:r>
    </w:p>
    <w:p w14:paraId="66C69F3B" w14:textId="77777777" w:rsidR="009F1554" w:rsidRDefault="00297C6E">
      <w:pPr>
        <w:pStyle w:val="SourceCode"/>
      </w:pPr>
      <w:r>
        <w:t xml:space="preserve">        string timestamp = DateTimeOffset.UtcNow.ToString(</w:t>
      </w:r>
    </w:p>
    <w:p w14:paraId="6CD77B17" w14:textId="77777777" w:rsidR="009F1554" w:rsidRDefault="00297C6E">
      <w:pPr>
        <w:pStyle w:val="SourceCode"/>
      </w:pPr>
      <w:r>
        <w:t xml:space="preserve">            "yyyy-MM-dd'T'HH:mm:ss'Z'", CultureInfo.InvariantCulture);</w:t>
      </w:r>
    </w:p>
    <w:p w14:paraId="219A0756" w14:textId="77777777" w:rsidR="009F1554" w:rsidRDefault="00297C6E">
      <w:pPr>
        <w:pStyle w:val="SourceCode"/>
      </w:pPr>
      <w:r>
        <w:t xml:space="preserve">        try</w:t>
      </w:r>
    </w:p>
    <w:p w14:paraId="2D1829F6" w14:textId="77777777" w:rsidR="009F1554" w:rsidRDefault="00297C6E">
      <w:pPr>
        <w:pStyle w:val="SourceCode"/>
      </w:pPr>
      <w:r>
        <w:t xml:space="preserve">        {</w:t>
      </w:r>
    </w:p>
    <w:p w14:paraId="130E934B" w14:textId="77777777" w:rsidR="009F1554" w:rsidRDefault="00297C6E">
      <w:pPr>
        <w:pStyle w:val="SourceCode"/>
      </w:pPr>
      <w:r>
        <w:t xml:space="preserve">            File.AppendAllText(LogFile, timestamp + " | " + operation +</w:t>
      </w:r>
    </w:p>
    <w:p w14:paraId="31355E51" w14:textId="77777777" w:rsidR="009F1554" w:rsidRDefault="00297C6E">
      <w:pPr>
        <w:pStyle w:val="SourceCode"/>
      </w:pPr>
      <w:r>
        <w:t xml:space="preserve">                " | " + number + " | " + serverMessage + "\n");</w:t>
      </w:r>
    </w:p>
    <w:p w14:paraId="67701A7F" w14:textId="77777777" w:rsidR="009F1554" w:rsidRDefault="00297C6E">
      <w:pPr>
        <w:pStyle w:val="SourceCode"/>
      </w:pPr>
      <w:r>
        <w:t xml:space="preserve">        }</w:t>
      </w:r>
    </w:p>
    <w:p w14:paraId="52B56881" w14:textId="77777777" w:rsidR="009F1554" w:rsidRDefault="00297C6E">
      <w:pPr>
        <w:pStyle w:val="SourceCode"/>
      </w:pPr>
      <w:r>
        <w:t xml:space="preserve">        catch (Exception)</w:t>
      </w:r>
    </w:p>
    <w:p w14:paraId="14770C0F" w14:textId="77777777" w:rsidR="009F1554" w:rsidRDefault="00297C6E">
      <w:pPr>
        <w:pStyle w:val="SourceCode"/>
      </w:pPr>
      <w:r>
        <w:t xml:space="preserve">        {</w:t>
      </w:r>
    </w:p>
    <w:p w14:paraId="36166435" w14:textId="77777777" w:rsidR="009F1554" w:rsidRDefault="00297C6E">
      <w:pPr>
        <w:pStyle w:val="SourceCode"/>
      </w:pPr>
      <w:r>
        <w:t xml:space="preserve">            Console.Error.WriteLine("Error: could not write to " + LogFile);</w:t>
      </w:r>
    </w:p>
    <w:p w14:paraId="140F070B" w14:textId="77777777" w:rsidR="009F1554" w:rsidRDefault="00297C6E">
      <w:pPr>
        <w:pStyle w:val="SourceCode"/>
      </w:pPr>
      <w:r>
        <w:t xml:space="preserve">        }</w:t>
      </w:r>
    </w:p>
    <w:p w14:paraId="1F8DF6E8" w14:textId="77777777" w:rsidR="009F1554" w:rsidRDefault="00297C6E">
      <w:pPr>
        <w:pStyle w:val="SourceCode"/>
      </w:pPr>
      <w:r>
        <w:t xml:space="preserve">    }</w:t>
      </w:r>
    </w:p>
    <w:p w14:paraId="2445E7D1" w14:textId="77777777" w:rsidR="009F1554" w:rsidRDefault="009F1554">
      <w:pPr>
        <w:pStyle w:val="SourceCode"/>
      </w:pPr>
    </w:p>
    <w:p w14:paraId="28DB05FC" w14:textId="77777777" w:rsidR="009F1554" w:rsidRDefault="00297C6E">
      <w:pPr>
        <w:pStyle w:val="SourceCode"/>
      </w:pPr>
      <w:r>
        <w:t xml:space="preserve">    // Turns a caught MySqlException into a status and the user's words. A</w:t>
      </w:r>
    </w:p>
    <w:p w14:paraId="75814BD7" w14:textId="77777777" w:rsidR="009F1554" w:rsidRDefault="00297C6E">
      <w:pPr>
        <w:pStyle w:val="SourceCode"/>
      </w:pPr>
      <w:r>
        <w:t xml:space="preserve">    // database failure is written to the log first, with the server's</w:t>
      </w:r>
    </w:p>
    <w:p w14:paraId="7C477941" w14:textId="77777777" w:rsidR="009F1554" w:rsidRDefault="00297C6E">
      <w:pPr>
        <w:pStyle w:val="SourceCode"/>
      </w:pPr>
      <w:r>
        <w:t xml:space="preserve">    // number and full message; the user gets only UserMessage's words, or</w:t>
      </w:r>
    </w:p>
    <w:p w14:paraId="5D03A015" w14:textId="77777777" w:rsidR="009F1554" w:rsidRDefault="00297C6E">
      <w:pPr>
        <w:pStyle w:val="SourceCode"/>
      </w:pPr>
      <w:r>
        <w:t xml:space="preserve">    // SeeTheLog for a number it does not know, never the server's</w:t>
      </w:r>
    </w:p>
    <w:p w14:paraId="6F212E00" w14:textId="77777777" w:rsidR="009F1554" w:rsidRDefault="00297C6E">
      <w:pPr>
        <w:pStyle w:val="SourceCode"/>
      </w:pPr>
      <w:r>
        <w:t xml:space="preserve">    // message. A duplicate email is not logged: it is the user's mistake,</w:t>
      </w:r>
    </w:p>
    <w:p w14:paraId="66EEB72D" w14:textId="77777777" w:rsidR="009F1554" w:rsidRDefault="00297C6E">
      <w:pPr>
        <w:pStyle w:val="SourceCode"/>
      </w:pPr>
      <w:r>
        <w:t xml:space="preserve">    // and its words say so. Remember, Number is the number and Message the</w:t>
      </w:r>
    </w:p>
    <w:p w14:paraId="6EF618E1" w14:textId="77777777" w:rsidR="009F1554" w:rsidRDefault="00297C6E">
      <w:pPr>
        <w:pStyle w:val="SourceCode"/>
      </w:pPr>
      <w:r>
        <w:t xml:space="preserve">    // server's message, and a method can return two values as a tuple</w:t>
      </w:r>
    </w:p>
    <w:p w14:paraId="72256047" w14:textId="77777777" w:rsidR="009F1554" w:rsidRDefault="00297C6E">
      <w:pPr>
        <w:pStyle w:val="SourceCode"/>
      </w:pPr>
      <w:r>
        <w:t xml:space="preserve">    // (Lesson 2.11).</w:t>
      </w:r>
    </w:p>
    <w:p w14:paraId="1EEB7D67" w14:textId="77777777" w:rsidR="009F1554" w:rsidRDefault="00297C6E">
      <w:pPr>
        <w:pStyle w:val="SourceCode"/>
      </w:pPr>
      <w:r>
        <w:t xml:space="preserve">    public static (ContactStatus, string) HandleDatabaseError(string operation,</w:t>
      </w:r>
    </w:p>
    <w:p w14:paraId="4B36AAC4" w14:textId="77777777" w:rsidR="009F1554" w:rsidRDefault="00297C6E">
      <w:pPr>
        <w:pStyle w:val="SourceCode"/>
      </w:pPr>
      <w:r>
        <w:t xml:space="preserve">        MySqlException error)</w:t>
      </w:r>
    </w:p>
    <w:p w14:paraId="0B41EC96" w14:textId="77777777" w:rsidR="009F1554" w:rsidRDefault="00297C6E">
      <w:pPr>
        <w:pStyle w:val="SourceCode"/>
      </w:pPr>
      <w:r>
        <w:t xml:space="preserve">    {</w:t>
      </w:r>
    </w:p>
    <w:p w14:paraId="7B1DDFA0" w14:textId="77777777" w:rsidR="009F1554" w:rsidRDefault="00297C6E">
      <w:pPr>
        <w:pStyle w:val="SourceCode"/>
      </w:pPr>
      <w:r>
        <w:t xml:space="preserve">        ContactStatus status = StatusFromError(error.Number);</w:t>
      </w:r>
    </w:p>
    <w:p w14:paraId="4418F29D" w14:textId="77777777" w:rsidR="009F1554" w:rsidRDefault="00297C6E">
      <w:pPr>
        <w:pStyle w:val="SourceCode"/>
      </w:pPr>
      <w:r>
        <w:t xml:space="preserve">        if (status == ContactStatus.DatabaseFailure)</w:t>
      </w:r>
    </w:p>
    <w:p w14:paraId="0C2043AF" w14:textId="77777777" w:rsidR="009F1554" w:rsidRDefault="00297C6E">
      <w:pPr>
        <w:pStyle w:val="SourceCode"/>
      </w:pPr>
      <w:r>
        <w:t xml:space="preserve">        {</w:t>
      </w:r>
    </w:p>
    <w:p w14:paraId="4CD15176" w14:textId="77777777" w:rsidR="009F1554" w:rsidRDefault="00297C6E">
      <w:pPr>
        <w:pStyle w:val="SourceCode"/>
      </w:pPr>
      <w:r>
        <w:t xml:space="preserve">            WriteLog(operation, error.Number, error.Message);</w:t>
      </w:r>
    </w:p>
    <w:p w14:paraId="152F0140" w14:textId="77777777" w:rsidR="009F1554" w:rsidRDefault="00297C6E">
      <w:pPr>
        <w:pStyle w:val="SourceCode"/>
      </w:pPr>
      <w:r>
        <w:t xml:space="preserve">        }</w:t>
      </w:r>
    </w:p>
    <w:p w14:paraId="474F9E82" w14:textId="77777777" w:rsidR="009F1554" w:rsidRDefault="00297C6E">
      <w:pPr>
        <w:pStyle w:val="SourceCode"/>
      </w:pPr>
      <w:r>
        <w:t xml:space="preserve">        return (status, UserMessage(error.Number, SeeTheLog));</w:t>
      </w:r>
    </w:p>
    <w:p w14:paraId="5480CC26" w14:textId="77777777" w:rsidR="009F1554" w:rsidRDefault="00297C6E">
      <w:pPr>
        <w:pStyle w:val="SourceCode"/>
      </w:pPr>
      <w:r>
        <w:t xml:space="preserve">    }</w:t>
      </w:r>
    </w:p>
    <w:p w14:paraId="6C24AF5C" w14:textId="77777777" w:rsidR="009F1554" w:rsidRDefault="009F1554">
      <w:pPr>
        <w:pStyle w:val="SourceCode"/>
      </w:pPr>
    </w:p>
    <w:p w14:paraId="5668494B" w14:textId="77777777" w:rsidR="009F1554" w:rsidRDefault="00297C6E">
      <w:pPr>
        <w:pStyle w:val="SourceCode"/>
      </w:pPr>
      <w:r>
        <w:t xml:space="preserve">    // Another method with the same name, for a failed statement: C# picks</w:t>
      </w:r>
    </w:p>
    <w:p w14:paraId="79D0993C" w14:textId="77777777" w:rsidR="009F1554" w:rsidRDefault="00297C6E">
      <w:pPr>
        <w:pStyle w:val="SourceCode"/>
      </w:pPr>
      <w:r>
        <w:t xml:space="preserve">    // the one whose parameters match the arguments. A connection lost while</w:t>
      </w:r>
    </w:p>
    <w:p w14:paraId="52938E94" w14:textId="77777777" w:rsidR="009F1554" w:rsidRDefault="00297C6E">
      <w:pPr>
        <w:pStyle w:val="SourceCode"/>
      </w:pPr>
      <w:r>
        <w:t xml:space="preserve">    // the program runs gives a MySqlException numbered 0 ("Failed to read</w:t>
      </w:r>
    </w:p>
    <w:p w14:paraId="01D1A04E" w14:textId="77777777" w:rsidR="009F1554" w:rsidRDefault="00297C6E">
      <w:pPr>
        <w:pStyle w:val="SourceCode"/>
      </w:pPr>
      <w:r>
        <w:t xml:space="preserve">    // the result set."), and its State (System.Data's ConnectionState) is no</w:t>
      </w:r>
    </w:p>
    <w:p w14:paraId="61FF9053" w14:textId="77777777" w:rsidR="009F1554" w:rsidRDefault="00297C6E">
      <w:pPr>
        <w:pStyle w:val="SourceCode"/>
      </w:pPr>
      <w:r>
        <w:t xml:space="preserve">    // longer Open, so the server cannot be reached.</w:t>
      </w:r>
    </w:p>
    <w:p w14:paraId="24509EA4" w14:textId="77777777" w:rsidR="009F1554" w:rsidRDefault="00297C6E">
      <w:pPr>
        <w:pStyle w:val="SourceCode"/>
      </w:pPr>
      <w:r>
        <w:t xml:space="preserve">    public static (ContactStatus, string) HandleDatabaseError(string operation,</w:t>
      </w:r>
    </w:p>
    <w:p w14:paraId="43E2C5EE" w14:textId="77777777" w:rsidR="009F1554" w:rsidRDefault="00297C6E">
      <w:pPr>
        <w:pStyle w:val="SourceCode"/>
      </w:pPr>
      <w:r>
        <w:t xml:space="preserve">        MySqlException error, MySqlConnection connection)</w:t>
      </w:r>
    </w:p>
    <w:p w14:paraId="6DD018D2" w14:textId="77777777" w:rsidR="009F1554" w:rsidRDefault="00297C6E">
      <w:pPr>
        <w:pStyle w:val="SourceCode"/>
      </w:pPr>
      <w:r>
        <w:t xml:space="preserve">    {</w:t>
      </w:r>
    </w:p>
    <w:p w14:paraId="63551690" w14:textId="77777777" w:rsidR="009F1554" w:rsidRDefault="00297C6E">
      <w:pPr>
        <w:pStyle w:val="SourceCode"/>
      </w:pPr>
      <w:r>
        <w:t xml:space="preserve">        if (connection.State != ConnectionState.Open)</w:t>
      </w:r>
    </w:p>
    <w:p w14:paraId="524F9044" w14:textId="77777777" w:rsidR="009F1554" w:rsidRDefault="00297C6E">
      <w:pPr>
        <w:pStyle w:val="SourceCode"/>
      </w:pPr>
      <w:r>
        <w:t xml:space="preserve">        {</w:t>
      </w:r>
    </w:p>
    <w:p w14:paraId="515E6781" w14:textId="77777777" w:rsidR="009F1554" w:rsidRDefault="00297C6E">
      <w:pPr>
        <w:pStyle w:val="SourceCode"/>
      </w:pPr>
      <w:r>
        <w:t xml:space="preserve">            WriteLog(operation, error.Number, error.Message);</w:t>
      </w:r>
    </w:p>
    <w:p w14:paraId="2DB5A1CC" w14:textId="77777777" w:rsidR="009F1554" w:rsidRDefault="00297C6E">
      <w:pPr>
        <w:pStyle w:val="SourceCode"/>
      </w:pPr>
      <w:r>
        <w:t xml:space="preserve">            return (ContactStatus.DatabaseFailure,</w:t>
      </w:r>
    </w:p>
    <w:p w14:paraId="2C0CD219" w14:textId="77777777" w:rsidR="009F1554" w:rsidRDefault="00297C6E">
      <w:pPr>
        <w:pStyle w:val="SourceCode"/>
      </w:pPr>
      <w:r>
        <w:t xml:space="preserve">                "Cannot reach the database server. Check the host and port.");</w:t>
      </w:r>
    </w:p>
    <w:p w14:paraId="02E4CB66" w14:textId="77777777" w:rsidR="009F1554" w:rsidRDefault="00297C6E">
      <w:pPr>
        <w:pStyle w:val="SourceCode"/>
      </w:pPr>
      <w:r>
        <w:t xml:space="preserve">        }</w:t>
      </w:r>
    </w:p>
    <w:p w14:paraId="1E5BB204" w14:textId="77777777" w:rsidR="009F1554" w:rsidRDefault="00297C6E">
      <w:pPr>
        <w:pStyle w:val="SourceCode"/>
      </w:pPr>
      <w:r>
        <w:t xml:space="preserve">        return HandleDatabaseError(operation, error);</w:t>
      </w:r>
    </w:p>
    <w:p w14:paraId="3EC91281" w14:textId="77777777" w:rsidR="009F1554" w:rsidRDefault="00297C6E">
      <w:pPr>
        <w:pStyle w:val="SourceCode"/>
      </w:pPr>
      <w:r>
        <w:t xml:space="preserve">    }</w:t>
      </w:r>
    </w:p>
    <w:p w14:paraId="42D7C18B" w14:textId="77777777" w:rsidR="009F1554" w:rsidRDefault="009F1554">
      <w:pPr>
        <w:pStyle w:val="SourceCode"/>
      </w:pPr>
    </w:p>
    <w:p w14:paraId="6A28D3CD" w14:textId="77777777" w:rsidR="009F1554" w:rsidRDefault="00297C6E">
      <w:pPr>
        <w:pStyle w:val="SourceCode"/>
      </w:pPr>
      <w:r>
        <w:t xml:space="preserve">    // A command sent on a connection that is no longer open, because the</w:t>
      </w:r>
    </w:p>
    <w:p w14:paraId="3B52454D" w14:textId="77777777" w:rsidR="009F1554" w:rsidRDefault="00297C6E">
      <w:pPr>
        <w:pStyle w:val="SourceCode"/>
      </w:pPr>
      <w:r>
        <w:t xml:space="preserve">    // server went away or the network broke, makes MySqlConnector throw</w:t>
      </w:r>
    </w:p>
    <w:p w14:paraId="5E396F0A" w14:textId="77777777" w:rsidR="009F1554" w:rsidRDefault="00297C6E">
      <w:pPr>
        <w:pStyle w:val="SourceCode"/>
      </w:pPr>
      <w:r>
        <w:t xml:space="preserve">    // an InvalidOperationException instead of a MySqlException. It has no</w:t>
      </w:r>
    </w:p>
    <w:p w14:paraId="5C65CB31" w14:textId="77777777" w:rsidR="009F1554" w:rsidRDefault="00297C6E">
      <w:pPr>
        <w:pStyle w:val="SourceCode"/>
      </w:pPr>
      <w:r>
        <w:t xml:space="preserve">    // server number, so the log shows 0 and its own message, and the user</w:t>
      </w:r>
    </w:p>
    <w:p w14:paraId="4830FA9B" w14:textId="77777777" w:rsidR="009F1554" w:rsidRDefault="00297C6E">
      <w:pPr>
        <w:pStyle w:val="SourceCode"/>
      </w:pPr>
      <w:r>
        <w:t xml:space="preserve">    // sees the unreachable server's words. One more method of the same name:</w:t>
      </w:r>
    </w:p>
    <w:p w14:paraId="1A0AE40D" w14:textId="77777777" w:rsidR="009F1554" w:rsidRDefault="00297C6E">
      <w:pPr>
        <w:pStyle w:val="SourceCode"/>
      </w:pPr>
      <w:r>
        <w:t xml:space="preserve">    // C# picks it by the kind of error it is given.</w:t>
      </w:r>
    </w:p>
    <w:p w14:paraId="2EDB9519" w14:textId="77777777" w:rsidR="009F1554" w:rsidRDefault="00297C6E">
      <w:pPr>
        <w:pStyle w:val="SourceCode"/>
      </w:pPr>
      <w:r>
        <w:t xml:space="preserve">    public static (ContactStatus, string) HandleDatabaseError(string operation,</w:t>
      </w:r>
    </w:p>
    <w:p w14:paraId="38F3B9C6" w14:textId="77777777" w:rsidR="009F1554" w:rsidRDefault="00297C6E">
      <w:pPr>
        <w:pStyle w:val="SourceCode"/>
      </w:pPr>
      <w:r>
        <w:t xml:space="preserve">        InvalidOperationException error)</w:t>
      </w:r>
    </w:p>
    <w:p w14:paraId="792AA4A9" w14:textId="77777777" w:rsidR="009F1554" w:rsidRDefault="00297C6E">
      <w:pPr>
        <w:pStyle w:val="SourceCode"/>
      </w:pPr>
      <w:r>
        <w:t xml:space="preserve">    {</w:t>
      </w:r>
    </w:p>
    <w:p w14:paraId="73FBEF63" w14:textId="77777777" w:rsidR="009F1554" w:rsidRDefault="00297C6E">
      <w:pPr>
        <w:pStyle w:val="SourceCode"/>
      </w:pPr>
      <w:r>
        <w:t xml:space="preserve">        WriteLog(operation, 0, error.Message);</w:t>
      </w:r>
    </w:p>
    <w:p w14:paraId="231B9CE2" w14:textId="77777777" w:rsidR="009F1554" w:rsidRDefault="00297C6E">
      <w:pPr>
        <w:pStyle w:val="SourceCode"/>
      </w:pPr>
      <w:r>
        <w:t xml:space="preserve">        return (ContactStatus.DatabaseFailure,</w:t>
      </w:r>
    </w:p>
    <w:p w14:paraId="755E3D93" w14:textId="77777777" w:rsidR="009F1554" w:rsidRDefault="00297C6E">
      <w:pPr>
        <w:pStyle w:val="SourceCode"/>
      </w:pPr>
      <w:r>
        <w:t xml:space="preserve">            "Cannot reach the database server. Check the host and port.");</w:t>
      </w:r>
    </w:p>
    <w:p w14:paraId="3B6D2870" w14:textId="77777777" w:rsidR="009F1554" w:rsidRDefault="00297C6E">
      <w:pPr>
        <w:pStyle w:val="SourceCode"/>
      </w:pPr>
      <w:r>
        <w:t xml:space="preserve">    }</w:t>
      </w:r>
    </w:p>
    <w:p w14:paraId="65B52A3A" w14:textId="77777777" w:rsidR="009F1554" w:rsidRDefault="009F1554">
      <w:pPr>
        <w:pStyle w:val="SourceCode"/>
      </w:pPr>
    </w:p>
    <w:p w14:paraId="7221CF3B" w14:textId="77777777" w:rsidR="009F1554" w:rsidRDefault="00297C6E">
      <w:pPr>
        <w:pStyle w:val="SourceCode"/>
      </w:pPr>
      <w:r>
        <w:t xml:space="preserve">    // The one place that turns a status into the user's words. problem</w:t>
      </w:r>
    </w:p>
    <w:p w14:paraId="1617F44F" w14:textId="77777777" w:rsidR="009F1554" w:rsidRDefault="00297C6E">
      <w:pPr>
        <w:pStyle w:val="SourceCode"/>
      </w:pPr>
      <w:r>
        <w:t xml:space="preserve">    // holds what only the operation knows: the first problem a check</w:t>
      </w:r>
    </w:p>
    <w:p w14:paraId="30044781" w14:textId="77777777" w:rsidR="009F1554" w:rsidRDefault="00297C6E">
      <w:pPr>
        <w:pStyle w:val="SourceCode"/>
      </w:pPr>
      <w:r>
        <w:t xml:space="preserve">    // found, the id, the file name, or the words HandleDatabaseError</w:t>
      </w:r>
    </w:p>
    <w:p w14:paraId="2F37DA4F" w14:textId="77777777" w:rsidR="009F1554" w:rsidRDefault="00297C6E">
      <w:pPr>
        <w:pStyle w:val="SourceCode"/>
      </w:pPr>
      <w:r>
        <w:t xml:space="preserve">    // chose. Success has no words. The return after the switch is for a</w:t>
      </w:r>
    </w:p>
    <w:p w14:paraId="0CBED641" w14:textId="77777777" w:rsidR="009F1554" w:rsidRDefault="00297C6E">
      <w:pPr>
        <w:pStyle w:val="SourceCode"/>
      </w:pPr>
      <w:r>
        <w:t xml:space="preserve">    // value outside the enum, which C# allows.</w:t>
      </w:r>
    </w:p>
    <w:p w14:paraId="102E2F04" w14:textId="77777777" w:rsidR="009F1554" w:rsidRDefault="00297C6E">
      <w:pPr>
        <w:pStyle w:val="SourceCode"/>
      </w:pPr>
      <w:r>
        <w:t xml:space="preserve">    public static string StatusMessage(ContactStatus status, string problem)</w:t>
      </w:r>
    </w:p>
    <w:p w14:paraId="56CE7728" w14:textId="77777777" w:rsidR="009F1554" w:rsidRDefault="00297C6E">
      <w:pPr>
        <w:pStyle w:val="SourceCode"/>
      </w:pPr>
      <w:r>
        <w:t xml:space="preserve">    {</w:t>
      </w:r>
    </w:p>
    <w:p w14:paraId="49BE170B" w14:textId="77777777" w:rsidR="009F1554" w:rsidRDefault="00297C6E">
      <w:pPr>
        <w:pStyle w:val="SourceCode"/>
      </w:pPr>
      <w:r>
        <w:t xml:space="preserve">        switch (status)</w:t>
      </w:r>
    </w:p>
    <w:p w14:paraId="1C86CED9" w14:textId="77777777" w:rsidR="009F1554" w:rsidRDefault="00297C6E">
      <w:pPr>
        <w:pStyle w:val="SourceCode"/>
      </w:pPr>
      <w:r>
        <w:t xml:space="preserve">        {</w:t>
      </w:r>
    </w:p>
    <w:p w14:paraId="7ABA2A1A" w14:textId="77777777" w:rsidR="009F1554" w:rsidRDefault="00297C6E">
      <w:pPr>
        <w:pStyle w:val="SourceCode"/>
      </w:pPr>
      <w:r>
        <w:t xml:space="preserve">            case ContactStatus.Success:</w:t>
      </w:r>
    </w:p>
    <w:p w14:paraId="52EE2E64" w14:textId="77777777" w:rsidR="009F1554" w:rsidRDefault="00297C6E">
      <w:pPr>
        <w:pStyle w:val="SourceCode"/>
      </w:pPr>
      <w:r>
        <w:t xml:space="preserve">                return "";</w:t>
      </w:r>
    </w:p>
    <w:p w14:paraId="1676916A" w14:textId="77777777" w:rsidR="009F1554" w:rsidRDefault="00297C6E">
      <w:pPr>
        <w:pStyle w:val="SourceCode"/>
      </w:pPr>
      <w:r>
        <w:t xml:space="preserve">            case ContactStatus.InvalidInput:</w:t>
      </w:r>
    </w:p>
    <w:p w14:paraId="5DB5563D" w14:textId="77777777" w:rsidR="009F1554" w:rsidRDefault="00297C6E">
      <w:pPr>
        <w:pStyle w:val="SourceCode"/>
      </w:pPr>
      <w:r>
        <w:t xml:space="preserve">                return problem;</w:t>
      </w:r>
    </w:p>
    <w:p w14:paraId="10BA4DFC" w14:textId="77777777" w:rsidR="009F1554" w:rsidRDefault="00297C6E">
      <w:pPr>
        <w:pStyle w:val="SourceCode"/>
      </w:pPr>
      <w:r>
        <w:t xml:space="preserve">            case ContactStatus.NotFound:</w:t>
      </w:r>
    </w:p>
    <w:p w14:paraId="564E7EA2" w14:textId="77777777" w:rsidR="009F1554" w:rsidRDefault="00297C6E">
      <w:pPr>
        <w:pStyle w:val="SourceCode"/>
      </w:pPr>
      <w:r>
        <w:t xml:space="preserve">                return "no contact with id " + problem;</w:t>
      </w:r>
    </w:p>
    <w:p w14:paraId="1C5CEEA3" w14:textId="77777777" w:rsidR="009F1554" w:rsidRDefault="00297C6E">
      <w:pPr>
        <w:pStyle w:val="SourceCode"/>
      </w:pPr>
      <w:r>
        <w:t xml:space="preserve">            case ContactStatus.DuplicateEmail:</w:t>
      </w:r>
    </w:p>
    <w:p w14:paraId="343B9844" w14:textId="77777777" w:rsidR="009F1554" w:rsidRDefault="00297C6E">
      <w:pPr>
        <w:pStyle w:val="SourceCode"/>
      </w:pPr>
      <w:r>
        <w:t xml:space="preserve">                return "That email is already in use.";</w:t>
      </w:r>
    </w:p>
    <w:p w14:paraId="6D4D3341" w14:textId="77777777" w:rsidR="009F1554" w:rsidRDefault="00297C6E">
      <w:pPr>
        <w:pStyle w:val="SourceCode"/>
      </w:pPr>
      <w:r>
        <w:t xml:space="preserve">            case ContactStatus.MalformedImport:</w:t>
      </w:r>
    </w:p>
    <w:p w14:paraId="45B43A8D" w14:textId="77777777" w:rsidR="009F1554" w:rsidRDefault="00297C6E">
      <w:pPr>
        <w:pStyle w:val="SourceCode"/>
      </w:pPr>
      <w:r>
        <w:t xml:space="preserve">                return problem + "; nothing was imported";</w:t>
      </w:r>
    </w:p>
    <w:p w14:paraId="2E370977" w14:textId="77777777" w:rsidR="009F1554" w:rsidRDefault="00297C6E">
      <w:pPr>
        <w:pStyle w:val="SourceCode"/>
      </w:pPr>
      <w:r>
        <w:t xml:space="preserve">            case ContactStatus.FileFailure:</w:t>
      </w:r>
    </w:p>
    <w:p w14:paraId="1072F6B2" w14:textId="77777777" w:rsidR="009F1554" w:rsidRDefault="00297C6E">
      <w:pPr>
        <w:pStyle w:val="SourceCode"/>
      </w:pPr>
      <w:r>
        <w:t xml:space="preserve">                // An export that could not save has already printed its</w:t>
      </w:r>
    </w:p>
    <w:p w14:paraId="256EC3B0" w14:textId="77777777" w:rsidR="009F1554" w:rsidRDefault="00297C6E">
      <w:pPr>
        <w:pStyle w:val="SourceCode"/>
      </w:pPr>
      <w:r>
        <w:t xml:space="preserve">                // own Error line, which names the step that failed, so it</w:t>
      </w:r>
    </w:p>
    <w:p w14:paraId="2555F32F" w14:textId="77777777" w:rsidR="009F1554" w:rsidRDefault="00297C6E">
      <w:pPr>
        <w:pStyle w:val="SourceCode"/>
      </w:pPr>
      <w:r>
        <w:t xml:space="preserve">                // hands back no problem and gets no second line.</w:t>
      </w:r>
    </w:p>
    <w:p w14:paraId="6D5F070C" w14:textId="77777777" w:rsidR="009F1554" w:rsidRDefault="00297C6E">
      <w:pPr>
        <w:pStyle w:val="SourceCode"/>
      </w:pPr>
      <w:r>
        <w:t xml:space="preserve">                if (problem == "")</w:t>
      </w:r>
    </w:p>
    <w:p w14:paraId="719E414E" w14:textId="77777777" w:rsidR="009F1554" w:rsidRDefault="00297C6E">
      <w:pPr>
        <w:pStyle w:val="SourceCode"/>
      </w:pPr>
      <w:r>
        <w:t xml:space="preserve">                {</w:t>
      </w:r>
    </w:p>
    <w:p w14:paraId="5F3C478B" w14:textId="77777777" w:rsidR="009F1554" w:rsidRDefault="00297C6E">
      <w:pPr>
        <w:pStyle w:val="SourceCode"/>
      </w:pPr>
      <w:r>
        <w:t xml:space="preserve">                    return "";</w:t>
      </w:r>
    </w:p>
    <w:p w14:paraId="2691833A" w14:textId="77777777" w:rsidR="009F1554" w:rsidRDefault="00297C6E">
      <w:pPr>
        <w:pStyle w:val="SourceCode"/>
      </w:pPr>
      <w:r>
        <w:t xml:space="preserve">                }</w:t>
      </w:r>
    </w:p>
    <w:p w14:paraId="376418D8" w14:textId="77777777" w:rsidR="009F1554" w:rsidRDefault="00297C6E">
      <w:pPr>
        <w:pStyle w:val="SourceCode"/>
      </w:pPr>
      <w:r>
        <w:t xml:space="preserve">                return "could not read " + problem + "; nothing was imported";</w:t>
      </w:r>
    </w:p>
    <w:p w14:paraId="1619E8F8" w14:textId="77777777" w:rsidR="009F1554" w:rsidRDefault="00297C6E">
      <w:pPr>
        <w:pStyle w:val="SourceCode"/>
      </w:pPr>
      <w:r>
        <w:t xml:space="preserve">            case ContactStatus.DatabaseFailure:</w:t>
      </w:r>
    </w:p>
    <w:p w14:paraId="7B0B250B" w14:textId="77777777" w:rsidR="009F1554" w:rsidRDefault="00297C6E">
      <w:pPr>
        <w:pStyle w:val="SourceCode"/>
      </w:pPr>
      <w:r>
        <w:t xml:space="preserve">                return problem;</w:t>
      </w:r>
    </w:p>
    <w:p w14:paraId="7599049D" w14:textId="77777777" w:rsidR="009F1554" w:rsidRDefault="00297C6E">
      <w:pPr>
        <w:pStyle w:val="SourceCode"/>
      </w:pPr>
      <w:r>
        <w:t xml:space="preserve">        }</w:t>
      </w:r>
    </w:p>
    <w:p w14:paraId="0A52F15A" w14:textId="77777777" w:rsidR="009F1554" w:rsidRDefault="00297C6E">
      <w:pPr>
        <w:pStyle w:val="SourceCode"/>
      </w:pPr>
      <w:r>
        <w:t xml:space="preserve">        return "";</w:t>
      </w:r>
    </w:p>
    <w:p w14:paraId="2B01B5FB" w14:textId="77777777" w:rsidR="009F1554" w:rsidRDefault="00297C6E">
      <w:pPr>
        <w:pStyle w:val="SourceCode"/>
      </w:pPr>
      <w:r>
        <w:t xml:space="preserve">    }</w:t>
      </w:r>
    </w:p>
    <w:p w14:paraId="7BAF1F11" w14:textId="77777777" w:rsidR="009F1554" w:rsidRDefault="009F1554">
      <w:pPr>
        <w:pStyle w:val="SourceCode"/>
      </w:pPr>
    </w:p>
    <w:p w14:paraId="0847DAEC" w14:textId="77777777" w:rsidR="009F1554" w:rsidRDefault="00297C6E">
      <w:pPr>
        <w:pStyle w:val="SourceCode"/>
      </w:pPr>
      <w:r>
        <w:t xml:space="preserve">    // Counts characters as a VARCHAR column does: EnumerateRunes steps</w:t>
      </w:r>
    </w:p>
    <w:p w14:paraId="47A63A12" w14:textId="77777777" w:rsidR="009F1554" w:rsidRDefault="00297C6E">
      <w:pPr>
        <w:pStyle w:val="SourceCode"/>
      </w:pPr>
      <w:r>
        <w:t xml:space="preserve">    // through the text one whole character at a time, while Length counts</w:t>
      </w:r>
    </w:p>
    <w:p w14:paraId="4F0E9011" w14:textId="77777777" w:rsidR="009F1554" w:rsidRDefault="00297C6E">
      <w:pPr>
        <w:pStyle w:val="SourceCode"/>
      </w:pPr>
      <w:r>
        <w:t xml:space="preserve">    // UTF-16 units. The loop only counts the steps.</w:t>
      </w:r>
    </w:p>
    <w:p w14:paraId="7CB9B99C" w14:textId="77777777" w:rsidR="009F1554" w:rsidRDefault="00297C6E">
      <w:pPr>
        <w:pStyle w:val="SourceCode"/>
      </w:pPr>
      <w:r>
        <w:t xml:space="preserve">    public static int CountCharacters(string measuredText)</w:t>
      </w:r>
    </w:p>
    <w:p w14:paraId="7C1282EA" w14:textId="77777777" w:rsidR="009F1554" w:rsidRDefault="00297C6E">
      <w:pPr>
        <w:pStyle w:val="SourceCode"/>
      </w:pPr>
      <w:r>
        <w:t xml:space="preserve">    {</w:t>
      </w:r>
    </w:p>
    <w:p w14:paraId="6D3544EA" w14:textId="77777777" w:rsidR="009F1554" w:rsidRDefault="00297C6E">
      <w:pPr>
        <w:pStyle w:val="SourceCode"/>
      </w:pPr>
      <w:r>
        <w:t xml:space="preserve">        int count = 0;</w:t>
      </w:r>
    </w:p>
    <w:p w14:paraId="2FA1B33B" w14:textId="77777777" w:rsidR="009F1554" w:rsidRDefault="00297C6E">
      <w:pPr>
        <w:pStyle w:val="SourceCode"/>
      </w:pPr>
      <w:r>
        <w:t xml:space="preserve">        foreach (Rune character in measuredText.EnumerateRunes())</w:t>
      </w:r>
    </w:p>
    <w:p w14:paraId="69659966" w14:textId="77777777" w:rsidR="009F1554" w:rsidRDefault="00297C6E">
      <w:pPr>
        <w:pStyle w:val="SourceCode"/>
      </w:pPr>
      <w:r>
        <w:t xml:space="preserve">        {</w:t>
      </w:r>
    </w:p>
    <w:p w14:paraId="79BADC61" w14:textId="77777777" w:rsidR="009F1554" w:rsidRDefault="00297C6E">
      <w:pPr>
        <w:pStyle w:val="SourceCode"/>
      </w:pPr>
      <w:r>
        <w:t xml:space="preserve">            count++;</w:t>
      </w:r>
    </w:p>
    <w:p w14:paraId="10A57EE3" w14:textId="77777777" w:rsidR="009F1554" w:rsidRDefault="00297C6E">
      <w:pPr>
        <w:pStyle w:val="SourceCode"/>
      </w:pPr>
      <w:r>
        <w:t xml:space="preserve">        }</w:t>
      </w:r>
    </w:p>
    <w:p w14:paraId="38017181" w14:textId="77777777" w:rsidR="009F1554" w:rsidRDefault="00297C6E">
      <w:pPr>
        <w:pStyle w:val="SourceCode"/>
      </w:pPr>
      <w:r>
        <w:t xml:space="preserve">        return count;</w:t>
      </w:r>
    </w:p>
    <w:p w14:paraId="2A6C2DB1" w14:textId="77777777" w:rsidR="009F1554" w:rsidRDefault="00297C6E">
      <w:pPr>
        <w:pStyle w:val="SourceCode"/>
      </w:pPr>
      <w:r>
        <w:t xml:space="preserve">    }</w:t>
      </w:r>
    </w:p>
    <w:p w14:paraId="1321B240" w14:textId="77777777" w:rsidR="009F1554" w:rsidRDefault="009F1554">
      <w:pPr>
        <w:pStyle w:val="SourceCode"/>
      </w:pPr>
    </w:p>
    <w:p w14:paraId="0EBFF7A7" w14:textId="77777777" w:rsidR="009F1554" w:rsidRDefault="00297C6E">
      <w:pPr>
        <w:pStyle w:val="SourceCode"/>
      </w:pPr>
      <w:r>
        <w:t xml:space="preserve">    // Checks a trimmed email: required, at most 254 characters, no spaces,</w:t>
      </w:r>
    </w:p>
    <w:p w14:paraId="758C7032" w14:textId="77777777" w:rsidR="009F1554" w:rsidRDefault="00297C6E">
      <w:pPr>
        <w:pStyle w:val="SourceCode"/>
      </w:pPr>
      <w:r>
        <w:t xml:space="preserve">    // one @ with text before it, and a dot after the @ that is neither</w:t>
      </w:r>
    </w:p>
    <w:p w14:paraId="27B926A7" w14:textId="77777777" w:rsidR="009F1554" w:rsidRDefault="00297C6E">
      <w:pPr>
        <w:pStyle w:val="SourceCode"/>
      </w:pPr>
      <w:r>
        <w:t xml:space="preserve">    // right after it nor the last character. Returns the first problem, or</w:t>
      </w:r>
    </w:p>
    <w:p w14:paraId="050C8B25" w14:textId="77777777" w:rsidR="009F1554" w:rsidRDefault="00297C6E">
      <w:pPr>
        <w:pStyle w:val="SourceCode"/>
      </w:pPr>
      <w:r>
        <w:t xml:space="preserve">    // "".</w:t>
      </w:r>
    </w:p>
    <w:p w14:paraId="4D42BFF1" w14:textId="77777777" w:rsidR="009F1554" w:rsidRDefault="00297C6E">
      <w:pPr>
        <w:pStyle w:val="SourceCode"/>
      </w:pPr>
      <w:r>
        <w:t xml:space="preserve">    public static string ValidateEmail(string email)</w:t>
      </w:r>
    </w:p>
    <w:p w14:paraId="14CA4E8E" w14:textId="77777777" w:rsidR="009F1554" w:rsidRDefault="00297C6E">
      <w:pPr>
        <w:pStyle w:val="SourceCode"/>
      </w:pPr>
      <w:r>
        <w:t xml:space="preserve">    {</w:t>
      </w:r>
    </w:p>
    <w:p w14:paraId="3034546F" w14:textId="77777777" w:rsidR="009F1554" w:rsidRDefault="00297C6E">
      <w:pPr>
        <w:pStyle w:val="SourceCode"/>
      </w:pPr>
      <w:r>
        <w:t xml:space="preserve">        if (email == "")</w:t>
      </w:r>
    </w:p>
    <w:p w14:paraId="6297FEAA" w14:textId="77777777" w:rsidR="009F1554" w:rsidRDefault="00297C6E">
      <w:pPr>
        <w:pStyle w:val="SourceCode"/>
      </w:pPr>
      <w:r>
        <w:t xml:space="preserve">        {</w:t>
      </w:r>
    </w:p>
    <w:p w14:paraId="7C119F83" w14:textId="77777777" w:rsidR="009F1554" w:rsidRDefault="00297C6E">
      <w:pPr>
        <w:pStyle w:val="SourceCode"/>
      </w:pPr>
      <w:r>
        <w:t xml:space="preserve">            return "email is required";</w:t>
      </w:r>
    </w:p>
    <w:p w14:paraId="4B216A09" w14:textId="77777777" w:rsidR="009F1554" w:rsidRDefault="00297C6E">
      <w:pPr>
        <w:pStyle w:val="SourceCode"/>
      </w:pPr>
      <w:r>
        <w:t xml:space="preserve">        }</w:t>
      </w:r>
    </w:p>
    <w:p w14:paraId="5BEDC870" w14:textId="77777777" w:rsidR="009F1554" w:rsidRDefault="00297C6E">
      <w:pPr>
        <w:pStyle w:val="SourceCode"/>
      </w:pPr>
      <w:r>
        <w:t xml:space="preserve">        if (CountCharacters(email) &gt; EmailLimit)</w:t>
      </w:r>
    </w:p>
    <w:p w14:paraId="4C2F637A" w14:textId="77777777" w:rsidR="009F1554" w:rsidRDefault="00297C6E">
      <w:pPr>
        <w:pStyle w:val="SourceCode"/>
      </w:pPr>
      <w:r>
        <w:t xml:space="preserve">        {</w:t>
      </w:r>
    </w:p>
    <w:p w14:paraId="510823A6" w14:textId="77777777" w:rsidR="009F1554" w:rsidRDefault="00297C6E">
      <w:pPr>
        <w:pStyle w:val="SourceCode"/>
      </w:pPr>
      <w:r>
        <w:t xml:space="preserve">            return "email must be at most 254 characters";</w:t>
      </w:r>
    </w:p>
    <w:p w14:paraId="404C7976" w14:textId="77777777" w:rsidR="009F1554" w:rsidRDefault="00297C6E">
      <w:pPr>
        <w:pStyle w:val="SourceCode"/>
      </w:pPr>
      <w:r>
        <w:t xml:space="preserve">        }</w:t>
      </w:r>
    </w:p>
    <w:p w14:paraId="50DC7BC2" w14:textId="77777777" w:rsidR="009F1554" w:rsidRDefault="00297C6E">
      <w:pPr>
        <w:pStyle w:val="SourceCode"/>
      </w:pPr>
      <w:r>
        <w:t xml:space="preserve">        if (email.IndexOf(' ') != -1)</w:t>
      </w:r>
    </w:p>
    <w:p w14:paraId="35849DCA" w14:textId="77777777" w:rsidR="009F1554" w:rsidRDefault="00297C6E">
      <w:pPr>
        <w:pStyle w:val="SourceCode"/>
      </w:pPr>
      <w:r>
        <w:t xml:space="preserve">        {</w:t>
      </w:r>
    </w:p>
    <w:p w14:paraId="3BA61FD5" w14:textId="77777777" w:rsidR="009F1554" w:rsidRDefault="00297C6E">
      <w:pPr>
        <w:pStyle w:val="SourceCode"/>
      </w:pPr>
      <w:r>
        <w:t xml:space="preserve">            return "email must not contain spaces";</w:t>
      </w:r>
    </w:p>
    <w:p w14:paraId="6F1FF2DC" w14:textId="77777777" w:rsidR="009F1554" w:rsidRDefault="00297C6E">
      <w:pPr>
        <w:pStyle w:val="SourceCode"/>
      </w:pPr>
      <w:r>
        <w:t xml:space="preserve">        }</w:t>
      </w:r>
    </w:p>
    <w:p w14:paraId="37B4E2E0" w14:textId="77777777" w:rsidR="009F1554" w:rsidRDefault="00297C6E">
      <w:pPr>
        <w:pStyle w:val="SourceCode"/>
      </w:pPr>
      <w:r>
        <w:t xml:space="preserve">        int atSignPosition = email.IndexOf('@');</w:t>
      </w:r>
    </w:p>
    <w:p w14:paraId="31707614" w14:textId="77777777" w:rsidR="009F1554" w:rsidRDefault="00297C6E">
      <w:pPr>
        <w:pStyle w:val="SourceCode"/>
      </w:pPr>
      <w:r>
        <w:t xml:space="preserve">        if (atSignPosition &lt; 1 || atSignPosition != email.LastIndexOf('@'))</w:t>
      </w:r>
    </w:p>
    <w:p w14:paraId="426EBAC7" w14:textId="77777777" w:rsidR="009F1554" w:rsidRDefault="00297C6E">
      <w:pPr>
        <w:pStyle w:val="SourceCode"/>
      </w:pPr>
      <w:r>
        <w:t xml:space="preserve">        {</w:t>
      </w:r>
    </w:p>
    <w:p w14:paraId="2D003225" w14:textId="77777777" w:rsidR="009F1554" w:rsidRDefault="00297C6E">
      <w:pPr>
        <w:pStyle w:val="SourceCode"/>
      </w:pPr>
      <w:r>
        <w:t xml:space="preserve">            return "email must have one @ with text before it";</w:t>
      </w:r>
    </w:p>
    <w:p w14:paraId="7B9084B6" w14:textId="77777777" w:rsidR="009F1554" w:rsidRDefault="00297C6E">
      <w:pPr>
        <w:pStyle w:val="SourceCode"/>
      </w:pPr>
      <w:r>
        <w:t xml:space="preserve">        }</w:t>
      </w:r>
    </w:p>
    <w:p w14:paraId="7240410F" w14:textId="77777777" w:rsidR="009F1554" w:rsidRDefault="00297C6E">
      <w:pPr>
        <w:pStyle w:val="SourceCode"/>
      </w:pPr>
      <w:r>
        <w:t xml:space="preserve">        // Look for a dot inside the domain, never at its first or last</w:t>
      </w:r>
    </w:p>
    <w:p w14:paraId="260CE1E6" w14:textId="77777777" w:rsidR="009F1554" w:rsidRDefault="00297C6E">
      <w:pPr>
        <w:pStyle w:val="SourceCode"/>
      </w:pPr>
      <w:r>
        <w:t xml:space="preserve">        // position.</w:t>
      </w:r>
    </w:p>
    <w:p w14:paraId="5742FB5C" w14:textId="77777777" w:rsidR="009F1554" w:rsidRDefault="00297C6E">
      <w:pPr>
        <w:pStyle w:val="SourceCode"/>
      </w:pPr>
      <w:r>
        <w:t xml:space="preserve">        string domain = email.Substring(atSignPosition + 1);</w:t>
      </w:r>
    </w:p>
    <w:p w14:paraId="3FB1EB36" w14:textId="77777777" w:rsidR="009F1554" w:rsidRDefault="00297C6E">
      <w:pPr>
        <w:pStyle w:val="SourceCode"/>
      </w:pPr>
      <w:r>
        <w:t xml:space="preserve">        bool hasDot = false;</w:t>
      </w:r>
    </w:p>
    <w:p w14:paraId="27995AF3" w14:textId="77777777" w:rsidR="009F1554" w:rsidRDefault="00297C6E">
      <w:pPr>
        <w:pStyle w:val="SourceCode"/>
      </w:pPr>
      <w:r>
        <w:t xml:space="preserve">        for (int position = 1; position &lt; domain.Length - 1; position++)</w:t>
      </w:r>
    </w:p>
    <w:p w14:paraId="4142D812" w14:textId="77777777" w:rsidR="009F1554" w:rsidRDefault="00297C6E">
      <w:pPr>
        <w:pStyle w:val="SourceCode"/>
      </w:pPr>
      <w:r>
        <w:t xml:space="preserve">        {</w:t>
      </w:r>
    </w:p>
    <w:p w14:paraId="3C68026E" w14:textId="77777777" w:rsidR="009F1554" w:rsidRDefault="00297C6E">
      <w:pPr>
        <w:pStyle w:val="SourceCode"/>
      </w:pPr>
      <w:r>
        <w:t xml:space="preserve">            if (domain[position] == '.')</w:t>
      </w:r>
    </w:p>
    <w:p w14:paraId="7D321245" w14:textId="77777777" w:rsidR="009F1554" w:rsidRDefault="00297C6E">
      <w:pPr>
        <w:pStyle w:val="SourceCode"/>
      </w:pPr>
      <w:r>
        <w:t xml:space="preserve">            {</w:t>
      </w:r>
    </w:p>
    <w:p w14:paraId="04F3D8E1" w14:textId="77777777" w:rsidR="009F1554" w:rsidRDefault="00297C6E">
      <w:pPr>
        <w:pStyle w:val="SourceCode"/>
      </w:pPr>
      <w:r>
        <w:t xml:space="preserve">                hasDot = true;</w:t>
      </w:r>
    </w:p>
    <w:p w14:paraId="19D3F44D" w14:textId="77777777" w:rsidR="009F1554" w:rsidRDefault="00297C6E">
      <w:pPr>
        <w:pStyle w:val="SourceCode"/>
      </w:pPr>
      <w:r>
        <w:t xml:space="preserve">            }</w:t>
      </w:r>
    </w:p>
    <w:p w14:paraId="734FE92A" w14:textId="77777777" w:rsidR="009F1554" w:rsidRDefault="00297C6E">
      <w:pPr>
        <w:pStyle w:val="SourceCode"/>
      </w:pPr>
      <w:r>
        <w:t xml:space="preserve">        }</w:t>
      </w:r>
    </w:p>
    <w:p w14:paraId="5BB0DD21" w14:textId="77777777" w:rsidR="009F1554" w:rsidRDefault="00297C6E">
      <w:pPr>
        <w:pStyle w:val="SourceCode"/>
      </w:pPr>
      <w:r>
        <w:t xml:space="preserve">        if (!hasDot)</w:t>
      </w:r>
    </w:p>
    <w:p w14:paraId="2B2011FB" w14:textId="77777777" w:rsidR="009F1554" w:rsidRDefault="00297C6E">
      <w:pPr>
        <w:pStyle w:val="SourceCode"/>
      </w:pPr>
      <w:r>
        <w:t xml:space="preserve">        {</w:t>
      </w:r>
    </w:p>
    <w:p w14:paraId="085E9F9B" w14:textId="77777777" w:rsidR="009F1554" w:rsidRDefault="00297C6E">
      <w:pPr>
        <w:pStyle w:val="SourceCode"/>
      </w:pPr>
      <w:r>
        <w:t xml:space="preserve">            return "email must have a dot after the @, " +</w:t>
      </w:r>
    </w:p>
    <w:p w14:paraId="311DB37C" w14:textId="77777777" w:rsidR="009F1554" w:rsidRDefault="00297C6E">
      <w:pPr>
        <w:pStyle w:val="SourceCode"/>
      </w:pPr>
      <w:r>
        <w:t xml:space="preserve">                "not right after it or last";</w:t>
      </w:r>
    </w:p>
    <w:p w14:paraId="5B7B5C09" w14:textId="77777777" w:rsidR="009F1554" w:rsidRDefault="00297C6E">
      <w:pPr>
        <w:pStyle w:val="SourceCode"/>
      </w:pPr>
      <w:r>
        <w:t xml:space="preserve">        }</w:t>
      </w:r>
    </w:p>
    <w:p w14:paraId="2686A3C2" w14:textId="77777777" w:rsidR="009F1554" w:rsidRDefault="00297C6E">
      <w:pPr>
        <w:pStyle w:val="SourceCode"/>
      </w:pPr>
      <w:r>
        <w:t xml:space="preserve">        return "";</w:t>
      </w:r>
    </w:p>
    <w:p w14:paraId="1644FED4" w14:textId="77777777" w:rsidR="009F1554" w:rsidRDefault="00297C6E">
      <w:pPr>
        <w:pStyle w:val="SourceCode"/>
      </w:pPr>
      <w:r>
        <w:t xml:space="preserve">    }</w:t>
      </w:r>
    </w:p>
    <w:p w14:paraId="6FF0CB14" w14:textId="77777777" w:rsidR="009F1554" w:rsidRDefault="009F1554">
      <w:pPr>
        <w:pStyle w:val="SourceCode"/>
      </w:pPr>
    </w:p>
    <w:p w14:paraId="03ABA3B9" w14:textId="77777777" w:rsidR="009F1554" w:rsidRDefault="00297C6E">
      <w:pPr>
        <w:pStyle w:val="SourceCode"/>
      </w:pPr>
      <w:r>
        <w:t xml:space="preserve">    // Remember, ValidatePhone checks a trimmed phone: required, at most 20</w:t>
      </w:r>
    </w:p>
    <w:p w14:paraId="6AB4A195" w14:textId="77777777" w:rsidR="009F1554" w:rsidRDefault="00297C6E">
      <w:pPr>
        <w:pStyle w:val="SourceCode"/>
      </w:pPr>
      <w:r>
        <w:t xml:space="preserve">    // characters, and only digits, spaces, and + - ( ).</w:t>
      </w:r>
    </w:p>
    <w:p w14:paraId="2EA7C5DE" w14:textId="77777777" w:rsidR="009F1554" w:rsidRDefault="00297C6E">
      <w:pPr>
        <w:pStyle w:val="SourceCode"/>
      </w:pPr>
      <w:r>
        <w:t xml:space="preserve">    public static string ValidatePhone(string phone)</w:t>
      </w:r>
    </w:p>
    <w:p w14:paraId="755EAF56" w14:textId="77777777" w:rsidR="009F1554" w:rsidRDefault="00297C6E">
      <w:pPr>
        <w:pStyle w:val="SourceCode"/>
      </w:pPr>
      <w:r>
        <w:t xml:space="preserve">    {</w:t>
      </w:r>
    </w:p>
    <w:p w14:paraId="4C796057" w14:textId="77777777" w:rsidR="009F1554" w:rsidRDefault="00297C6E">
      <w:pPr>
        <w:pStyle w:val="SourceCode"/>
      </w:pPr>
      <w:r>
        <w:t xml:space="preserve">        if (phone == "")</w:t>
      </w:r>
    </w:p>
    <w:p w14:paraId="6771CB3C" w14:textId="77777777" w:rsidR="009F1554" w:rsidRDefault="00297C6E">
      <w:pPr>
        <w:pStyle w:val="SourceCode"/>
      </w:pPr>
      <w:r>
        <w:t xml:space="preserve">        {</w:t>
      </w:r>
    </w:p>
    <w:p w14:paraId="138EB0A4" w14:textId="77777777" w:rsidR="009F1554" w:rsidRDefault="00297C6E">
      <w:pPr>
        <w:pStyle w:val="SourceCode"/>
      </w:pPr>
      <w:r>
        <w:t xml:space="preserve">            return "phone is required";</w:t>
      </w:r>
    </w:p>
    <w:p w14:paraId="641B3002" w14:textId="77777777" w:rsidR="009F1554" w:rsidRDefault="00297C6E">
      <w:pPr>
        <w:pStyle w:val="SourceCode"/>
      </w:pPr>
      <w:r>
        <w:t xml:space="preserve">        }</w:t>
      </w:r>
    </w:p>
    <w:p w14:paraId="020DB1EB" w14:textId="77777777" w:rsidR="009F1554" w:rsidRDefault="00297C6E">
      <w:pPr>
        <w:pStyle w:val="SourceCode"/>
      </w:pPr>
      <w:r>
        <w:t xml:space="preserve">        if (CountCharacters(phone) &gt; PhoneLimit)</w:t>
      </w:r>
    </w:p>
    <w:p w14:paraId="626F3B24" w14:textId="77777777" w:rsidR="009F1554" w:rsidRDefault="00297C6E">
      <w:pPr>
        <w:pStyle w:val="SourceCode"/>
      </w:pPr>
      <w:r>
        <w:t xml:space="preserve">        {</w:t>
      </w:r>
    </w:p>
    <w:p w14:paraId="603CCBD0" w14:textId="77777777" w:rsidR="009F1554" w:rsidRDefault="00297C6E">
      <w:pPr>
        <w:pStyle w:val="SourceCode"/>
      </w:pPr>
      <w:r>
        <w:t xml:space="preserve">            return "phone must be at most 20 characters";</w:t>
      </w:r>
    </w:p>
    <w:p w14:paraId="1763E573" w14:textId="77777777" w:rsidR="009F1554" w:rsidRDefault="00297C6E">
      <w:pPr>
        <w:pStyle w:val="SourceCode"/>
      </w:pPr>
      <w:r>
        <w:t xml:space="preserve">        }</w:t>
      </w:r>
    </w:p>
    <w:p w14:paraId="6E661C0E" w14:textId="77777777" w:rsidR="009F1554" w:rsidRDefault="00297C6E">
      <w:pPr>
        <w:pStyle w:val="SourceCode"/>
      </w:pPr>
      <w:r>
        <w:t xml:space="preserve">        foreach (char character in phone)</w:t>
      </w:r>
    </w:p>
    <w:p w14:paraId="5E4F3687" w14:textId="77777777" w:rsidR="009F1554" w:rsidRDefault="00297C6E">
      <w:pPr>
        <w:pStyle w:val="SourceCode"/>
      </w:pPr>
      <w:r>
        <w:t xml:space="preserve">        {</w:t>
      </w:r>
    </w:p>
    <w:p w14:paraId="1FEBB32F" w14:textId="77777777" w:rsidR="009F1554" w:rsidRDefault="00297C6E">
      <w:pPr>
        <w:pStyle w:val="SourceCode"/>
      </w:pPr>
      <w:r>
        <w:t xml:space="preserve">            if (PhoneCharacters.IndexOf(character) == -1)</w:t>
      </w:r>
    </w:p>
    <w:p w14:paraId="3045D942" w14:textId="77777777" w:rsidR="009F1554" w:rsidRDefault="00297C6E">
      <w:pPr>
        <w:pStyle w:val="SourceCode"/>
      </w:pPr>
      <w:r>
        <w:t xml:space="preserve">            {</w:t>
      </w:r>
    </w:p>
    <w:p w14:paraId="02AC81E3" w14:textId="77777777" w:rsidR="009F1554" w:rsidRDefault="00297C6E">
      <w:pPr>
        <w:pStyle w:val="SourceCode"/>
      </w:pPr>
      <w:r>
        <w:t xml:space="preserve">                return "phone may contain only digits, spaces, and + - ( )";</w:t>
      </w:r>
    </w:p>
    <w:p w14:paraId="2EFF8AD4" w14:textId="77777777" w:rsidR="009F1554" w:rsidRDefault="00297C6E">
      <w:pPr>
        <w:pStyle w:val="SourceCode"/>
      </w:pPr>
      <w:r>
        <w:t xml:space="preserve">            }</w:t>
      </w:r>
    </w:p>
    <w:p w14:paraId="1C7DA4B0" w14:textId="77777777" w:rsidR="009F1554" w:rsidRDefault="00297C6E">
      <w:pPr>
        <w:pStyle w:val="SourceCode"/>
      </w:pPr>
      <w:r>
        <w:t xml:space="preserve">        }</w:t>
      </w:r>
    </w:p>
    <w:p w14:paraId="1B23AADD" w14:textId="77777777" w:rsidR="009F1554" w:rsidRDefault="00297C6E">
      <w:pPr>
        <w:pStyle w:val="SourceCode"/>
      </w:pPr>
      <w:r>
        <w:t xml:space="preserve">        return "";</w:t>
      </w:r>
    </w:p>
    <w:p w14:paraId="425E993B" w14:textId="77777777" w:rsidR="009F1554" w:rsidRDefault="00297C6E">
      <w:pPr>
        <w:pStyle w:val="SourceCode"/>
      </w:pPr>
      <w:r>
        <w:t xml:space="preserve">    }</w:t>
      </w:r>
    </w:p>
    <w:p w14:paraId="42294812" w14:textId="77777777" w:rsidR="009F1554" w:rsidRDefault="009F1554">
      <w:pPr>
        <w:pStyle w:val="SourceCode"/>
      </w:pPr>
    </w:p>
    <w:p w14:paraId="44BEB9FF" w14:textId="77777777" w:rsidR="009F1554" w:rsidRDefault="00297C6E">
      <w:pPr>
        <w:pStyle w:val="SourceCode"/>
      </w:pPr>
      <w:r>
        <w:t xml:space="preserve">    // The one contact check that create, update, and import share. An</w:t>
      </w:r>
    </w:p>
    <w:p w14:paraId="63F25535" w14:textId="77777777" w:rsidR="009F1554" w:rsidRDefault="00297C6E">
      <w:pPr>
        <w:pStyle w:val="SourceCode"/>
      </w:pPr>
      <w:r>
        <w:t xml:space="preserve">    // empty phone means no phone.</w:t>
      </w:r>
    </w:p>
    <w:p w14:paraId="62BBCFD5" w14:textId="77777777" w:rsidR="009F1554" w:rsidRDefault="00297C6E">
      <w:pPr>
        <w:pStyle w:val="SourceCode"/>
      </w:pPr>
      <w:r>
        <w:t xml:space="preserve">    public static string ValidateContact(string fullName, string email,</w:t>
      </w:r>
    </w:p>
    <w:p w14:paraId="5A2108B3" w14:textId="77777777" w:rsidR="009F1554" w:rsidRDefault="00297C6E">
      <w:pPr>
        <w:pStyle w:val="SourceCode"/>
      </w:pPr>
      <w:r>
        <w:t xml:space="preserve">        string phone)</w:t>
      </w:r>
    </w:p>
    <w:p w14:paraId="4057B190" w14:textId="77777777" w:rsidR="009F1554" w:rsidRDefault="00297C6E">
      <w:pPr>
        <w:pStyle w:val="SourceCode"/>
      </w:pPr>
      <w:r>
        <w:t xml:space="preserve">    {</w:t>
      </w:r>
    </w:p>
    <w:p w14:paraId="7F43C8C9" w14:textId="77777777" w:rsidR="009F1554" w:rsidRDefault="00297C6E">
      <w:pPr>
        <w:pStyle w:val="SourceCode"/>
      </w:pPr>
      <w:r>
        <w:t xml:space="preserve">        if (fullName == "")</w:t>
      </w:r>
    </w:p>
    <w:p w14:paraId="667AC14D" w14:textId="77777777" w:rsidR="009F1554" w:rsidRDefault="00297C6E">
      <w:pPr>
        <w:pStyle w:val="SourceCode"/>
      </w:pPr>
      <w:r>
        <w:t xml:space="preserve">        {</w:t>
      </w:r>
    </w:p>
    <w:p w14:paraId="0E569199" w14:textId="77777777" w:rsidR="009F1554" w:rsidRDefault="00297C6E">
      <w:pPr>
        <w:pStyle w:val="SourceCode"/>
      </w:pPr>
      <w:r>
        <w:t xml:space="preserve">            return "name is required";</w:t>
      </w:r>
    </w:p>
    <w:p w14:paraId="2A1C6044" w14:textId="77777777" w:rsidR="009F1554" w:rsidRDefault="00297C6E">
      <w:pPr>
        <w:pStyle w:val="SourceCode"/>
      </w:pPr>
      <w:r>
        <w:t xml:space="preserve">        }</w:t>
      </w:r>
    </w:p>
    <w:p w14:paraId="1DA5E7B3" w14:textId="77777777" w:rsidR="009F1554" w:rsidRDefault="00297C6E">
      <w:pPr>
        <w:pStyle w:val="SourceCode"/>
      </w:pPr>
      <w:r>
        <w:t xml:space="preserve">        if (CountCharacters(fullName) &gt; NameLimit)</w:t>
      </w:r>
    </w:p>
    <w:p w14:paraId="00B66D16" w14:textId="77777777" w:rsidR="009F1554" w:rsidRDefault="00297C6E">
      <w:pPr>
        <w:pStyle w:val="SourceCode"/>
      </w:pPr>
      <w:r>
        <w:t xml:space="preserve">        {</w:t>
      </w:r>
    </w:p>
    <w:p w14:paraId="71839B2A" w14:textId="77777777" w:rsidR="009F1554" w:rsidRDefault="00297C6E">
      <w:pPr>
        <w:pStyle w:val="SourceCode"/>
      </w:pPr>
      <w:r>
        <w:t xml:space="preserve">            return "name must be at most 100 characters";</w:t>
      </w:r>
    </w:p>
    <w:p w14:paraId="60E4809C" w14:textId="77777777" w:rsidR="009F1554" w:rsidRDefault="00297C6E">
      <w:pPr>
        <w:pStyle w:val="SourceCode"/>
      </w:pPr>
      <w:r>
        <w:t xml:space="preserve">        }</w:t>
      </w:r>
    </w:p>
    <w:p w14:paraId="3926CAB2" w14:textId="77777777" w:rsidR="009F1554" w:rsidRDefault="00297C6E">
      <w:pPr>
        <w:pStyle w:val="SourceCode"/>
      </w:pPr>
      <w:r>
        <w:t xml:space="preserve">        string problem = ValidateEmail(email);</w:t>
      </w:r>
    </w:p>
    <w:p w14:paraId="203AE954" w14:textId="77777777" w:rsidR="009F1554" w:rsidRDefault="00297C6E">
      <w:pPr>
        <w:pStyle w:val="SourceCode"/>
      </w:pPr>
      <w:r>
        <w:t xml:space="preserve">        if (problem != "")</w:t>
      </w:r>
    </w:p>
    <w:p w14:paraId="0F160D1E" w14:textId="77777777" w:rsidR="009F1554" w:rsidRDefault="00297C6E">
      <w:pPr>
        <w:pStyle w:val="SourceCode"/>
      </w:pPr>
      <w:r>
        <w:t xml:space="preserve">        {</w:t>
      </w:r>
    </w:p>
    <w:p w14:paraId="5C01E3F4" w14:textId="77777777" w:rsidR="009F1554" w:rsidRDefault="00297C6E">
      <w:pPr>
        <w:pStyle w:val="SourceCode"/>
      </w:pPr>
      <w:r>
        <w:t xml:space="preserve">            return problem;</w:t>
      </w:r>
    </w:p>
    <w:p w14:paraId="4F930059" w14:textId="77777777" w:rsidR="009F1554" w:rsidRDefault="00297C6E">
      <w:pPr>
        <w:pStyle w:val="SourceCode"/>
      </w:pPr>
      <w:r>
        <w:t xml:space="preserve">        }</w:t>
      </w:r>
    </w:p>
    <w:p w14:paraId="55814812" w14:textId="77777777" w:rsidR="009F1554" w:rsidRDefault="00297C6E">
      <w:pPr>
        <w:pStyle w:val="SourceCode"/>
      </w:pPr>
      <w:r>
        <w:t xml:space="preserve">        if (phone != "")</w:t>
      </w:r>
    </w:p>
    <w:p w14:paraId="5BB6D066" w14:textId="77777777" w:rsidR="009F1554" w:rsidRDefault="00297C6E">
      <w:pPr>
        <w:pStyle w:val="SourceCode"/>
      </w:pPr>
      <w:r>
        <w:t xml:space="preserve">        {</w:t>
      </w:r>
    </w:p>
    <w:p w14:paraId="0F65CE8C" w14:textId="77777777" w:rsidR="009F1554" w:rsidRDefault="00297C6E">
      <w:pPr>
        <w:pStyle w:val="SourceCode"/>
      </w:pPr>
      <w:r>
        <w:t xml:space="preserve">            return ValidatePhone(phone);</w:t>
      </w:r>
    </w:p>
    <w:p w14:paraId="4FB17D24" w14:textId="77777777" w:rsidR="009F1554" w:rsidRDefault="00297C6E">
      <w:pPr>
        <w:pStyle w:val="SourceCode"/>
      </w:pPr>
      <w:r>
        <w:t xml:space="preserve">        }</w:t>
      </w:r>
    </w:p>
    <w:p w14:paraId="671AB554" w14:textId="77777777" w:rsidR="009F1554" w:rsidRDefault="00297C6E">
      <w:pPr>
        <w:pStyle w:val="SourceCode"/>
      </w:pPr>
      <w:r>
        <w:t xml:space="preserve">        return "";</w:t>
      </w:r>
    </w:p>
    <w:p w14:paraId="06AB3CE6" w14:textId="77777777" w:rsidR="009F1554" w:rsidRDefault="00297C6E">
      <w:pPr>
        <w:pStyle w:val="SourceCode"/>
      </w:pPr>
      <w:r>
        <w:t xml:space="preserve">    }</w:t>
      </w:r>
    </w:p>
    <w:p w14:paraId="724BEDD0" w14:textId="77777777" w:rsidR="009F1554" w:rsidRDefault="009F1554">
      <w:pPr>
        <w:pStyle w:val="SourceCode"/>
      </w:pPr>
    </w:p>
    <w:p w14:paraId="65EF2F7C" w14:textId="77777777" w:rsidR="009F1554" w:rsidRDefault="00297C6E">
      <w:pPr>
        <w:pStyle w:val="SourceCode"/>
      </w:pPr>
      <w:r>
        <w:t xml:space="preserve">    // Remember, ValidateTerm (Lesson 4.9) checks a trimmed search term,</w:t>
      </w:r>
    </w:p>
    <w:p w14:paraId="23FD89AE" w14:textId="77777777" w:rsidR="009F1554" w:rsidRDefault="00297C6E">
      <w:pPr>
        <w:pStyle w:val="SourceCode"/>
      </w:pPr>
      <w:r>
        <w:t xml:space="preserve">    // and counts characters as the name column does (Lesson 5.6).</w:t>
      </w:r>
    </w:p>
    <w:p w14:paraId="5097A5B0" w14:textId="77777777" w:rsidR="009F1554" w:rsidRDefault="00297C6E">
      <w:pPr>
        <w:pStyle w:val="SourceCode"/>
      </w:pPr>
      <w:r>
        <w:t xml:space="preserve">    public static string ValidateTerm(string term)</w:t>
      </w:r>
    </w:p>
    <w:p w14:paraId="64BC23BB" w14:textId="77777777" w:rsidR="009F1554" w:rsidRDefault="00297C6E">
      <w:pPr>
        <w:pStyle w:val="SourceCode"/>
      </w:pPr>
      <w:r>
        <w:t xml:space="preserve">    {</w:t>
      </w:r>
    </w:p>
    <w:p w14:paraId="20B3B220" w14:textId="77777777" w:rsidR="009F1554" w:rsidRDefault="00297C6E">
      <w:pPr>
        <w:pStyle w:val="SourceCode"/>
      </w:pPr>
      <w:r>
        <w:t xml:space="preserve">        if (term == "")</w:t>
      </w:r>
    </w:p>
    <w:p w14:paraId="28C52C66" w14:textId="77777777" w:rsidR="009F1554" w:rsidRDefault="00297C6E">
      <w:pPr>
        <w:pStyle w:val="SourceCode"/>
      </w:pPr>
      <w:r>
        <w:t xml:space="preserve">        {</w:t>
      </w:r>
    </w:p>
    <w:p w14:paraId="2F45166E" w14:textId="77777777" w:rsidR="009F1554" w:rsidRDefault="00297C6E">
      <w:pPr>
        <w:pStyle w:val="SourceCode"/>
      </w:pPr>
      <w:r>
        <w:t xml:space="preserve">            return "search term is required";</w:t>
      </w:r>
    </w:p>
    <w:p w14:paraId="087A377B" w14:textId="77777777" w:rsidR="009F1554" w:rsidRDefault="00297C6E">
      <w:pPr>
        <w:pStyle w:val="SourceCode"/>
      </w:pPr>
      <w:r>
        <w:t xml:space="preserve">        }</w:t>
      </w:r>
    </w:p>
    <w:p w14:paraId="53AF2207" w14:textId="77777777" w:rsidR="009F1554" w:rsidRDefault="00297C6E">
      <w:pPr>
        <w:pStyle w:val="SourceCode"/>
      </w:pPr>
      <w:r>
        <w:t xml:space="preserve">        if (CountCharacters(term) &gt; NameLimit)</w:t>
      </w:r>
    </w:p>
    <w:p w14:paraId="00B9572A" w14:textId="77777777" w:rsidR="009F1554" w:rsidRDefault="00297C6E">
      <w:pPr>
        <w:pStyle w:val="SourceCode"/>
      </w:pPr>
      <w:r>
        <w:t xml:space="preserve">        {</w:t>
      </w:r>
    </w:p>
    <w:p w14:paraId="615199F5" w14:textId="77777777" w:rsidR="009F1554" w:rsidRDefault="00297C6E">
      <w:pPr>
        <w:pStyle w:val="SourceCode"/>
      </w:pPr>
      <w:r>
        <w:t xml:space="preserve">            return "search term must be at most 100 characters";</w:t>
      </w:r>
    </w:p>
    <w:p w14:paraId="128C3296" w14:textId="77777777" w:rsidR="009F1554" w:rsidRDefault="00297C6E">
      <w:pPr>
        <w:pStyle w:val="SourceCode"/>
      </w:pPr>
      <w:r>
        <w:t xml:space="preserve">        }</w:t>
      </w:r>
    </w:p>
    <w:p w14:paraId="277D569F" w14:textId="77777777" w:rsidR="009F1554" w:rsidRDefault="00297C6E">
      <w:pPr>
        <w:pStyle w:val="SourceCode"/>
      </w:pPr>
      <w:r>
        <w:t xml:space="preserve">        return "";</w:t>
      </w:r>
    </w:p>
    <w:p w14:paraId="0E70D919" w14:textId="77777777" w:rsidR="009F1554" w:rsidRDefault="00297C6E">
      <w:pPr>
        <w:pStyle w:val="SourceCode"/>
      </w:pPr>
      <w:r>
        <w:t xml:space="preserve">    }</w:t>
      </w:r>
    </w:p>
    <w:p w14:paraId="1A454490" w14:textId="77777777" w:rsidR="009F1554" w:rsidRDefault="009F1554">
      <w:pPr>
        <w:pStyle w:val="SourceCode"/>
      </w:pPr>
    </w:p>
    <w:p w14:paraId="6E640FCB" w14:textId="77777777" w:rsidR="009F1554" w:rsidRDefault="00297C6E">
      <w:pPr>
        <w:pStyle w:val="SourceCode"/>
      </w:pPr>
      <w:r>
        <w:t xml:space="preserve">    // Remember, EscapeWildcards (Lesson 5.5) puts a backslash in front of</w:t>
      </w:r>
    </w:p>
    <w:p w14:paraId="0FBEC387" w14:textId="77777777" w:rsidR="009F1554" w:rsidRDefault="00297C6E">
      <w:pPr>
        <w:pStyle w:val="SourceCode"/>
      </w:pPr>
      <w:r>
        <w:t xml:space="preserve">    // every %, _, and backslash, so LIKE matches each as itself. The</w:t>
      </w:r>
    </w:p>
    <w:p w14:paraId="245FD15C" w14:textId="77777777" w:rsidR="009F1554" w:rsidRDefault="00297C6E">
      <w:pPr>
        <w:pStyle w:val="SourceCode"/>
      </w:pPr>
      <w:r>
        <w:t xml:space="preserve">    // backslashes are doubled first, so the other two replaces are not</w:t>
      </w:r>
    </w:p>
    <w:p w14:paraId="0AEF7C8F" w14:textId="77777777" w:rsidR="009F1554" w:rsidRDefault="00297C6E">
      <w:pPr>
        <w:pStyle w:val="SourceCode"/>
      </w:pPr>
      <w:r>
        <w:t xml:space="preserve">    // doubled again; "\\" in C# code is one backslash.</w:t>
      </w:r>
    </w:p>
    <w:p w14:paraId="208A2E07" w14:textId="77777777" w:rsidR="009F1554" w:rsidRDefault="00297C6E">
      <w:pPr>
        <w:pStyle w:val="SourceCode"/>
      </w:pPr>
      <w:r>
        <w:t xml:space="preserve">    private static string EscapeWildcards(string term)</w:t>
      </w:r>
    </w:p>
    <w:p w14:paraId="70147F3B" w14:textId="77777777" w:rsidR="009F1554" w:rsidRDefault="00297C6E">
      <w:pPr>
        <w:pStyle w:val="SourceCode"/>
      </w:pPr>
      <w:r>
        <w:t xml:space="preserve">    {</w:t>
      </w:r>
    </w:p>
    <w:p w14:paraId="5D61FF94" w14:textId="77777777" w:rsidR="009F1554" w:rsidRDefault="00297C6E">
      <w:pPr>
        <w:pStyle w:val="SourceCode"/>
      </w:pPr>
      <w:r>
        <w:t xml:space="preserve">        string escaped = term.Replace("\\", "\\\\");</w:t>
      </w:r>
    </w:p>
    <w:p w14:paraId="1396C86E" w14:textId="77777777" w:rsidR="009F1554" w:rsidRDefault="00297C6E">
      <w:pPr>
        <w:pStyle w:val="SourceCode"/>
      </w:pPr>
      <w:r>
        <w:t xml:space="preserve">        escaped = escaped.Replace("%", "\\%");</w:t>
      </w:r>
    </w:p>
    <w:p w14:paraId="1A93DA83" w14:textId="77777777" w:rsidR="009F1554" w:rsidRDefault="00297C6E">
      <w:pPr>
        <w:pStyle w:val="SourceCode"/>
      </w:pPr>
      <w:r>
        <w:t xml:space="preserve">        escaped = escaped.Replace("_", "\\_");</w:t>
      </w:r>
    </w:p>
    <w:p w14:paraId="3532900F" w14:textId="77777777" w:rsidR="009F1554" w:rsidRDefault="00297C6E">
      <w:pPr>
        <w:pStyle w:val="SourceCode"/>
      </w:pPr>
      <w:r>
        <w:t xml:space="preserve">        return escaped;</w:t>
      </w:r>
    </w:p>
    <w:p w14:paraId="6FCD5953" w14:textId="77777777" w:rsidR="009F1554" w:rsidRDefault="00297C6E">
      <w:pPr>
        <w:pStyle w:val="SourceCode"/>
      </w:pPr>
      <w:r>
        <w:t xml:space="preserve">    }</w:t>
      </w:r>
    </w:p>
    <w:p w14:paraId="33E8C91A" w14:textId="77777777" w:rsidR="009F1554" w:rsidRDefault="009F1554">
      <w:pPr>
        <w:pStyle w:val="SourceCode"/>
      </w:pPr>
    </w:p>
    <w:p w14:paraId="0477BF58" w14:textId="77777777" w:rsidR="009F1554" w:rsidRDefault="00297C6E">
      <w:pPr>
        <w:pStyle w:val="SourceCode"/>
      </w:pPr>
      <w:r>
        <w:t xml:space="preserve">    // Returns the id in typed text, or 0: after trimming, 1 to 10 of the</w:t>
      </w:r>
    </w:p>
    <w:p w14:paraId="00F43EBB" w14:textId="77777777" w:rsidR="009F1554" w:rsidRDefault="00297C6E">
      <w:pPr>
        <w:pStyle w:val="SourceCode"/>
      </w:pPr>
      <w:r>
        <w:t xml:space="preserve">    // digits 0 to 9 and nothing else, from 1 to 2147483647.</w:t>
      </w:r>
    </w:p>
    <w:p w14:paraId="35174268" w14:textId="77777777" w:rsidR="009F1554" w:rsidRDefault="00297C6E">
      <w:pPr>
        <w:pStyle w:val="SourceCode"/>
      </w:pPr>
      <w:r>
        <w:t xml:space="preserve">    public static int ParseId(string typedId)</w:t>
      </w:r>
    </w:p>
    <w:p w14:paraId="585B6BA5" w14:textId="77777777" w:rsidR="009F1554" w:rsidRDefault="00297C6E">
      <w:pPr>
        <w:pStyle w:val="SourceCode"/>
      </w:pPr>
      <w:r>
        <w:t xml:space="preserve">    {</w:t>
      </w:r>
    </w:p>
    <w:p w14:paraId="463D7271" w14:textId="77777777" w:rsidR="009F1554" w:rsidRDefault="00297C6E">
      <w:pPr>
        <w:pStyle w:val="SourceCode"/>
      </w:pPr>
      <w:r>
        <w:t xml:space="preserve">        string digits = typedId.Trim();</w:t>
      </w:r>
    </w:p>
    <w:p w14:paraId="3E5C44F3" w14:textId="77777777" w:rsidR="009F1554" w:rsidRDefault="00297C6E">
      <w:pPr>
        <w:pStyle w:val="SourceCode"/>
      </w:pPr>
      <w:r>
        <w:t xml:space="preserve">        if (digits == "" || digits.Length &gt; IdDigitsLimit)</w:t>
      </w:r>
    </w:p>
    <w:p w14:paraId="74CDE754" w14:textId="77777777" w:rsidR="009F1554" w:rsidRDefault="00297C6E">
      <w:pPr>
        <w:pStyle w:val="SourceCode"/>
      </w:pPr>
      <w:r>
        <w:t xml:space="preserve">        {</w:t>
      </w:r>
    </w:p>
    <w:p w14:paraId="1A30858B" w14:textId="77777777" w:rsidR="009F1554" w:rsidRDefault="00297C6E">
      <w:pPr>
        <w:pStyle w:val="SourceCode"/>
      </w:pPr>
      <w:r>
        <w:t xml:space="preserve">            return 0;</w:t>
      </w:r>
    </w:p>
    <w:p w14:paraId="527FDB12" w14:textId="77777777" w:rsidR="009F1554" w:rsidRDefault="00297C6E">
      <w:pPr>
        <w:pStyle w:val="SourceCode"/>
      </w:pPr>
      <w:r>
        <w:t xml:space="preserve">        }</w:t>
      </w:r>
    </w:p>
    <w:p w14:paraId="0E041683" w14:textId="77777777" w:rsidR="009F1554" w:rsidRDefault="00297C6E">
      <w:pPr>
        <w:pStyle w:val="SourceCode"/>
      </w:pPr>
      <w:r>
        <w:t xml:space="preserve">        foreach (char character in digits)</w:t>
      </w:r>
    </w:p>
    <w:p w14:paraId="4DE05251" w14:textId="77777777" w:rsidR="009F1554" w:rsidRDefault="00297C6E">
      <w:pPr>
        <w:pStyle w:val="SourceCode"/>
      </w:pPr>
      <w:r>
        <w:t xml:space="preserve">        {</w:t>
      </w:r>
    </w:p>
    <w:p w14:paraId="31C2C624" w14:textId="77777777" w:rsidR="009F1554" w:rsidRDefault="00297C6E">
      <w:pPr>
        <w:pStyle w:val="SourceCode"/>
      </w:pPr>
      <w:r>
        <w:t xml:space="preserve">            if (DigitCharacters.IndexOf(character) == -1)</w:t>
      </w:r>
    </w:p>
    <w:p w14:paraId="18382F51" w14:textId="77777777" w:rsidR="009F1554" w:rsidRDefault="00297C6E">
      <w:pPr>
        <w:pStyle w:val="SourceCode"/>
      </w:pPr>
      <w:r>
        <w:t xml:space="preserve">            {</w:t>
      </w:r>
    </w:p>
    <w:p w14:paraId="3E7C00E8" w14:textId="77777777" w:rsidR="009F1554" w:rsidRDefault="00297C6E">
      <w:pPr>
        <w:pStyle w:val="SourceCode"/>
      </w:pPr>
      <w:r>
        <w:t xml:space="preserve">                return 0;</w:t>
      </w:r>
    </w:p>
    <w:p w14:paraId="363B8CE3" w14:textId="77777777" w:rsidR="009F1554" w:rsidRDefault="00297C6E">
      <w:pPr>
        <w:pStyle w:val="SourceCode"/>
      </w:pPr>
      <w:r>
        <w:t xml:space="preserve">            }</w:t>
      </w:r>
    </w:p>
    <w:p w14:paraId="2598BAAE" w14:textId="77777777" w:rsidR="009F1554" w:rsidRDefault="00297C6E">
      <w:pPr>
        <w:pStyle w:val="SourceCode"/>
      </w:pPr>
      <w:r>
        <w:t xml:space="preserve">        }</w:t>
      </w:r>
    </w:p>
    <w:p w14:paraId="6F3E735C" w14:textId="77777777" w:rsidR="009F1554" w:rsidRDefault="00297C6E">
      <w:pPr>
        <w:pStyle w:val="SourceCode"/>
      </w:pPr>
      <w:r>
        <w:t xml:space="preserve">        long contactId = long.Parse(digits);</w:t>
      </w:r>
    </w:p>
    <w:p w14:paraId="49DC7B92" w14:textId="77777777" w:rsidR="009F1554" w:rsidRDefault="00297C6E">
      <w:pPr>
        <w:pStyle w:val="SourceCode"/>
      </w:pPr>
      <w:r>
        <w:t xml:space="preserve">        if (contactId &lt; 1 || contactId &gt; IdLimit)</w:t>
      </w:r>
    </w:p>
    <w:p w14:paraId="2A7D604A" w14:textId="77777777" w:rsidR="009F1554" w:rsidRDefault="00297C6E">
      <w:pPr>
        <w:pStyle w:val="SourceCode"/>
      </w:pPr>
      <w:r>
        <w:t xml:space="preserve">        {</w:t>
      </w:r>
    </w:p>
    <w:p w14:paraId="26E3BEF7" w14:textId="77777777" w:rsidR="009F1554" w:rsidRDefault="00297C6E">
      <w:pPr>
        <w:pStyle w:val="SourceCode"/>
      </w:pPr>
      <w:r>
        <w:t xml:space="preserve">            return 0;</w:t>
      </w:r>
    </w:p>
    <w:p w14:paraId="0A21D988" w14:textId="77777777" w:rsidR="009F1554" w:rsidRDefault="00297C6E">
      <w:pPr>
        <w:pStyle w:val="SourceCode"/>
      </w:pPr>
      <w:r>
        <w:t xml:space="preserve">        }</w:t>
      </w:r>
    </w:p>
    <w:p w14:paraId="4FA2FB0A" w14:textId="77777777" w:rsidR="009F1554" w:rsidRDefault="00297C6E">
      <w:pPr>
        <w:pStyle w:val="SourceCode"/>
      </w:pPr>
      <w:r>
        <w:t xml:space="preserve">        return (int)contactId;</w:t>
      </w:r>
    </w:p>
    <w:p w14:paraId="3A859729" w14:textId="77777777" w:rsidR="009F1554" w:rsidRDefault="00297C6E">
      <w:pPr>
        <w:pStyle w:val="SourceCode"/>
      </w:pPr>
      <w:r>
        <w:t xml:space="preserve">    }</w:t>
      </w:r>
    </w:p>
    <w:p w14:paraId="3204C248" w14:textId="77777777" w:rsidR="009F1554" w:rsidRDefault="009F1554">
      <w:pPr>
        <w:pStyle w:val="SourceCode"/>
      </w:pPr>
    </w:p>
    <w:p w14:paraId="7B9E1B72" w14:textId="77777777" w:rsidR="009F1554" w:rsidRDefault="00297C6E">
      <w:pPr>
        <w:pStyle w:val="SourceCode"/>
      </w:pPr>
      <w:r>
        <w:t xml:space="preserve">    // Remember, ContactFromRow maps the current row into a Contact (Lesson</w:t>
      </w:r>
    </w:p>
    <w:p w14:paraId="7B8FD5B4" w14:textId="77777777" w:rsidR="009F1554" w:rsidRDefault="00297C6E">
      <w:pPr>
        <w:pStyle w:val="SourceCode"/>
      </w:pPr>
      <w:r>
        <w:t xml:space="preserve">    // 4.6), and IsDBNull(3) is true when the phone column holds NULL.</w:t>
      </w:r>
    </w:p>
    <w:p w14:paraId="58064CCE" w14:textId="77777777" w:rsidR="009F1554" w:rsidRDefault="00297C6E">
      <w:pPr>
        <w:pStyle w:val="SourceCode"/>
      </w:pPr>
      <w:r>
        <w:t xml:space="preserve">    private static Contact ContactFromRow(MySqlDataReader reader)</w:t>
      </w:r>
    </w:p>
    <w:p w14:paraId="04BD62C4" w14:textId="77777777" w:rsidR="009F1554" w:rsidRDefault="00297C6E">
      <w:pPr>
        <w:pStyle w:val="SourceCode"/>
      </w:pPr>
      <w:r>
        <w:t xml:space="preserve">    {</w:t>
      </w:r>
    </w:p>
    <w:p w14:paraId="7082AA34" w14:textId="77777777" w:rsidR="009F1554" w:rsidRDefault="00297C6E">
      <w:pPr>
        <w:pStyle w:val="SourceCode"/>
      </w:pPr>
      <w:r>
        <w:t xml:space="preserve">        string? phone = null;</w:t>
      </w:r>
    </w:p>
    <w:p w14:paraId="5FC88526" w14:textId="77777777" w:rsidR="009F1554" w:rsidRDefault="00297C6E">
      <w:pPr>
        <w:pStyle w:val="SourceCode"/>
      </w:pPr>
      <w:r>
        <w:t xml:space="preserve">        if (!reader.IsDBNull(3))</w:t>
      </w:r>
    </w:p>
    <w:p w14:paraId="2AA8F12D" w14:textId="77777777" w:rsidR="009F1554" w:rsidRDefault="00297C6E">
      <w:pPr>
        <w:pStyle w:val="SourceCode"/>
      </w:pPr>
      <w:r>
        <w:t xml:space="preserve">        {</w:t>
      </w:r>
    </w:p>
    <w:p w14:paraId="2E39142E" w14:textId="77777777" w:rsidR="009F1554" w:rsidRDefault="00297C6E">
      <w:pPr>
        <w:pStyle w:val="SourceCode"/>
      </w:pPr>
      <w:r>
        <w:t xml:space="preserve">            phone = reader.GetString(3);</w:t>
      </w:r>
    </w:p>
    <w:p w14:paraId="5EC7F177" w14:textId="77777777" w:rsidR="009F1554" w:rsidRDefault="00297C6E">
      <w:pPr>
        <w:pStyle w:val="SourceCode"/>
      </w:pPr>
      <w:r>
        <w:t xml:space="preserve">        }</w:t>
      </w:r>
    </w:p>
    <w:p w14:paraId="37874A62" w14:textId="77777777" w:rsidR="009F1554" w:rsidRDefault="00297C6E">
      <w:pPr>
        <w:pStyle w:val="SourceCode"/>
      </w:pPr>
      <w:r>
        <w:t xml:space="preserve">        return new Contact(reader.GetInt32(0), reader.GetString(1),</w:t>
      </w:r>
    </w:p>
    <w:p w14:paraId="5C3D5782" w14:textId="77777777" w:rsidR="009F1554" w:rsidRDefault="00297C6E">
      <w:pPr>
        <w:pStyle w:val="SourceCode"/>
      </w:pPr>
      <w:r>
        <w:t xml:space="preserve">            reader.GetString(2), phone);</w:t>
      </w:r>
    </w:p>
    <w:p w14:paraId="38530220" w14:textId="77777777" w:rsidR="009F1554" w:rsidRDefault="00297C6E">
      <w:pPr>
        <w:pStyle w:val="SourceCode"/>
      </w:pPr>
      <w:r>
        <w:t xml:space="preserve">    }</w:t>
      </w:r>
    </w:p>
    <w:p w14:paraId="63854EAE" w14:textId="77777777" w:rsidR="009F1554" w:rsidRDefault="009F1554">
      <w:pPr>
        <w:pStyle w:val="SourceCode"/>
      </w:pPr>
    </w:p>
    <w:p w14:paraId="0C2846E0" w14:textId="77777777" w:rsidR="009F1554" w:rsidRDefault="00297C6E">
      <w:pPr>
        <w:pStyle w:val="SourceCode"/>
      </w:pPr>
      <w:r>
        <w:t xml:space="preserve">    // Prints one contact on one line, with (no phone) for a missing phone.</w:t>
      </w:r>
    </w:p>
    <w:p w14:paraId="0033B4CE" w14:textId="77777777" w:rsidR="009F1554" w:rsidRDefault="00297C6E">
      <w:pPr>
        <w:pStyle w:val="SourceCode"/>
      </w:pPr>
      <w:r>
        <w:t xml:space="preserve">    public static void PrintContact(Contact contact)</w:t>
      </w:r>
    </w:p>
    <w:p w14:paraId="5AABE381" w14:textId="77777777" w:rsidR="009F1554" w:rsidRDefault="00297C6E">
      <w:pPr>
        <w:pStyle w:val="SourceCode"/>
      </w:pPr>
      <w:r>
        <w:t xml:space="preserve">    {</w:t>
      </w:r>
    </w:p>
    <w:p w14:paraId="0F43AD33" w14:textId="77777777" w:rsidR="009F1554" w:rsidRDefault="00297C6E">
      <w:pPr>
        <w:pStyle w:val="SourceCode"/>
      </w:pPr>
      <w:r>
        <w:t xml:space="preserve">        string phoneText = "(no phone)";</w:t>
      </w:r>
    </w:p>
    <w:p w14:paraId="32583D84" w14:textId="77777777" w:rsidR="009F1554" w:rsidRDefault="00297C6E">
      <w:pPr>
        <w:pStyle w:val="SourceCode"/>
      </w:pPr>
      <w:r>
        <w:t xml:space="preserve">        if (contact.Phone != null)</w:t>
      </w:r>
    </w:p>
    <w:p w14:paraId="7E3CCF6F" w14:textId="77777777" w:rsidR="009F1554" w:rsidRDefault="00297C6E">
      <w:pPr>
        <w:pStyle w:val="SourceCode"/>
      </w:pPr>
      <w:r>
        <w:t xml:space="preserve">        {</w:t>
      </w:r>
    </w:p>
    <w:p w14:paraId="7DEED765" w14:textId="77777777" w:rsidR="009F1554" w:rsidRDefault="00297C6E">
      <w:pPr>
        <w:pStyle w:val="SourceCode"/>
      </w:pPr>
      <w:r>
        <w:t xml:space="preserve">            phoneText = contact.Phone;</w:t>
      </w:r>
    </w:p>
    <w:p w14:paraId="4ECA4A7B" w14:textId="77777777" w:rsidR="009F1554" w:rsidRDefault="00297C6E">
      <w:pPr>
        <w:pStyle w:val="SourceCode"/>
      </w:pPr>
      <w:r>
        <w:t xml:space="preserve">        }</w:t>
      </w:r>
    </w:p>
    <w:p w14:paraId="41983636" w14:textId="77777777" w:rsidR="009F1554" w:rsidRDefault="00297C6E">
      <w:pPr>
        <w:pStyle w:val="SourceCode"/>
      </w:pPr>
      <w:r>
        <w:t xml:space="preserve">        Console.WriteLine("  " + contact.Id + ": " + contact.FullName +</w:t>
      </w:r>
    </w:p>
    <w:p w14:paraId="0764942E" w14:textId="77777777" w:rsidR="009F1554" w:rsidRDefault="00297C6E">
      <w:pPr>
        <w:pStyle w:val="SourceCode"/>
      </w:pPr>
      <w:r>
        <w:t xml:space="preserve">            ", " + contact.Email + ", " + phoneText);</w:t>
      </w:r>
    </w:p>
    <w:p w14:paraId="38956507" w14:textId="77777777" w:rsidR="009F1554" w:rsidRDefault="00297C6E">
      <w:pPr>
        <w:pStyle w:val="SourceCode"/>
      </w:pPr>
      <w:r>
        <w:t xml:space="preserve">    }</w:t>
      </w:r>
    </w:p>
    <w:p w14:paraId="56519FD9" w14:textId="77777777" w:rsidR="009F1554" w:rsidRDefault="009F1554">
      <w:pPr>
        <w:pStyle w:val="SourceCode"/>
      </w:pPr>
    </w:p>
    <w:p w14:paraId="146E2DAA" w14:textId="77777777" w:rsidR="009F1554" w:rsidRDefault="00297C6E">
      <w:pPr>
        <w:pStyle w:val="SourceCode"/>
      </w:pPr>
      <w:r>
        <w:t xml:space="preserve">    // Reads one contact by its id and returns it, or null when no contact</w:t>
      </w:r>
    </w:p>
    <w:p w14:paraId="61DA8076" w14:textId="77777777" w:rsidR="009F1554" w:rsidRDefault="00297C6E">
      <w:pPr>
        <w:pStyle w:val="SourceCode"/>
      </w:pPr>
      <w:r>
        <w:t xml:space="preserve">    // has that id. A failed query throws a MySqlException for the caller.</w:t>
      </w:r>
    </w:p>
    <w:p w14:paraId="167F276E" w14:textId="77777777" w:rsidR="009F1554" w:rsidRDefault="00297C6E">
      <w:pPr>
        <w:pStyle w:val="SourceCode"/>
      </w:pPr>
      <w:r>
        <w:t xml:space="preserve">    // Remember, Contact? may hold null, Read returns false when there is</w:t>
      </w:r>
    </w:p>
    <w:p w14:paraId="27186467" w14:textId="77777777" w:rsidR="009F1554" w:rsidRDefault="00297C6E">
      <w:pPr>
        <w:pStyle w:val="SourceCode"/>
      </w:pPr>
      <w:r>
        <w:t xml:space="preserve">    // no row, and using closes the reader and the command.</w:t>
      </w:r>
    </w:p>
    <w:p w14:paraId="6DD09B28" w14:textId="77777777" w:rsidR="009F1554" w:rsidRDefault="00297C6E">
      <w:pPr>
        <w:pStyle w:val="SourceCode"/>
      </w:pPr>
      <w:r>
        <w:t xml:space="preserve">    public static Contact? GetContact(MySqlConnection connection,</w:t>
      </w:r>
    </w:p>
    <w:p w14:paraId="76DD4244" w14:textId="77777777" w:rsidR="009F1554" w:rsidRDefault="00297C6E">
      <w:pPr>
        <w:pStyle w:val="SourceCode"/>
      </w:pPr>
      <w:r>
        <w:t xml:space="preserve">        int contactId)</w:t>
      </w:r>
    </w:p>
    <w:p w14:paraId="21442AE8" w14:textId="77777777" w:rsidR="009F1554" w:rsidRDefault="00297C6E">
      <w:pPr>
        <w:pStyle w:val="SourceCode"/>
      </w:pPr>
      <w:r>
        <w:t xml:space="preserve">    {</w:t>
      </w:r>
    </w:p>
    <w:p w14:paraId="4F2ED807" w14:textId="77777777" w:rsidR="009F1554" w:rsidRDefault="00297C6E">
      <w:pPr>
        <w:pStyle w:val="SourceCode"/>
      </w:pPr>
      <w:r>
        <w:t xml:space="preserve">        using MySqlCommand select = new MySqlCommand(SelectContactSql,</w:t>
      </w:r>
    </w:p>
    <w:p w14:paraId="532264E6" w14:textId="77777777" w:rsidR="009F1554" w:rsidRDefault="00297C6E">
      <w:pPr>
        <w:pStyle w:val="SourceCode"/>
      </w:pPr>
      <w:r>
        <w:t xml:space="preserve">            connection);</w:t>
      </w:r>
    </w:p>
    <w:p w14:paraId="6985BC05" w14:textId="77777777" w:rsidR="009F1554" w:rsidRDefault="00297C6E">
      <w:pPr>
        <w:pStyle w:val="SourceCode"/>
      </w:pPr>
      <w:r>
        <w:t xml:space="preserve">        select.Parameters.AddWithValue("@id", contactId);</w:t>
      </w:r>
    </w:p>
    <w:p w14:paraId="4A8AFE4E" w14:textId="77777777" w:rsidR="009F1554" w:rsidRDefault="00297C6E">
      <w:pPr>
        <w:pStyle w:val="SourceCode"/>
      </w:pPr>
      <w:r>
        <w:t xml:space="preserve">        using MySqlDataReader reader = select.ExecuteReader();</w:t>
      </w:r>
    </w:p>
    <w:p w14:paraId="514AE527" w14:textId="77777777" w:rsidR="009F1554" w:rsidRDefault="00297C6E">
      <w:pPr>
        <w:pStyle w:val="SourceCode"/>
      </w:pPr>
      <w:r>
        <w:t xml:space="preserve">        if (!reader.Read())</w:t>
      </w:r>
    </w:p>
    <w:p w14:paraId="4145FBCF" w14:textId="77777777" w:rsidR="009F1554" w:rsidRDefault="00297C6E">
      <w:pPr>
        <w:pStyle w:val="SourceCode"/>
      </w:pPr>
      <w:r>
        <w:t xml:space="preserve">        {</w:t>
      </w:r>
    </w:p>
    <w:p w14:paraId="34DA0A98" w14:textId="77777777" w:rsidR="009F1554" w:rsidRDefault="00297C6E">
      <w:pPr>
        <w:pStyle w:val="SourceCode"/>
      </w:pPr>
      <w:r>
        <w:t xml:space="preserve">            return null;</w:t>
      </w:r>
    </w:p>
    <w:p w14:paraId="2BD52D41" w14:textId="77777777" w:rsidR="009F1554" w:rsidRDefault="00297C6E">
      <w:pPr>
        <w:pStyle w:val="SourceCode"/>
      </w:pPr>
      <w:r>
        <w:t xml:space="preserve">        }</w:t>
      </w:r>
    </w:p>
    <w:p w14:paraId="2C35EDC2" w14:textId="77777777" w:rsidR="009F1554" w:rsidRDefault="00297C6E">
      <w:pPr>
        <w:pStyle w:val="SourceCode"/>
      </w:pPr>
      <w:r>
        <w:t xml:space="preserve">        return ContactFromRow(reader);</w:t>
      </w:r>
    </w:p>
    <w:p w14:paraId="2BEEE878" w14:textId="77777777" w:rsidR="009F1554" w:rsidRDefault="00297C6E">
      <w:pPr>
        <w:pStyle w:val="SourceCode"/>
      </w:pPr>
      <w:r>
        <w:t xml:space="preserve">    }</w:t>
      </w:r>
    </w:p>
    <w:p w14:paraId="075917E4" w14:textId="77777777" w:rsidR="009F1554" w:rsidRDefault="009F1554">
      <w:pPr>
        <w:pStyle w:val="SourceCode"/>
      </w:pPr>
    </w:p>
    <w:p w14:paraId="7FF64690" w14:textId="77777777" w:rsidR="009F1554" w:rsidRDefault="00297C6E">
      <w:pPr>
        <w:pStyle w:val="SourceCode"/>
      </w:pPr>
      <w:r>
        <w:t xml:space="preserve">    // Shows one contact and returns Success, or returns the status that says</w:t>
      </w:r>
    </w:p>
    <w:p w14:paraId="25FE001E" w14:textId="77777777" w:rsidR="009F1554" w:rsidRDefault="00297C6E">
      <w:pPr>
        <w:pStyle w:val="SourceCode"/>
      </w:pPr>
      <w:r>
        <w:t xml:space="preserve">    // why not. An id that no contact has is NotFound, not a database</w:t>
      </w:r>
    </w:p>
    <w:p w14:paraId="1C5757D7" w14:textId="77777777" w:rsidR="009F1554" w:rsidRDefault="00297C6E">
      <w:pPr>
        <w:pStyle w:val="SourceCode"/>
      </w:pPr>
      <w:r>
        <w:t xml:space="preserve">    // failure: the query worked and found no row. ToString() gives the id</w:t>
      </w:r>
    </w:p>
    <w:p w14:paraId="5DD19DE2" w14:textId="77777777" w:rsidR="009F1554" w:rsidRDefault="00297C6E">
      <w:pPr>
        <w:pStyle w:val="SourceCode"/>
      </w:pPr>
      <w:r>
        <w:t xml:space="preserve">    // as text for StatusMessage.</w:t>
      </w:r>
    </w:p>
    <w:p w14:paraId="4DA2CB94" w14:textId="77777777" w:rsidR="009F1554" w:rsidRDefault="00297C6E">
      <w:pPr>
        <w:pStyle w:val="SourceCode"/>
      </w:pPr>
      <w:r>
        <w:t xml:space="preserve">    public static (ContactStatus, string) ShowContact(</w:t>
      </w:r>
    </w:p>
    <w:p w14:paraId="7968DCDB" w14:textId="77777777" w:rsidR="009F1554" w:rsidRDefault="00297C6E">
      <w:pPr>
        <w:pStyle w:val="SourceCode"/>
      </w:pPr>
      <w:r>
        <w:t xml:space="preserve">        MySqlConnection connection, int contactId)</w:t>
      </w:r>
    </w:p>
    <w:p w14:paraId="46EDB392" w14:textId="77777777" w:rsidR="009F1554" w:rsidRDefault="00297C6E">
      <w:pPr>
        <w:pStyle w:val="SourceCode"/>
      </w:pPr>
      <w:r>
        <w:t xml:space="preserve">    {</w:t>
      </w:r>
    </w:p>
    <w:p w14:paraId="280EC52D" w14:textId="77777777" w:rsidR="009F1554" w:rsidRDefault="00297C6E">
      <w:pPr>
        <w:pStyle w:val="SourceCode"/>
      </w:pPr>
      <w:r>
        <w:t xml:space="preserve">        Contact? contact = null;</w:t>
      </w:r>
    </w:p>
    <w:p w14:paraId="59AF20B8" w14:textId="77777777" w:rsidR="009F1554" w:rsidRDefault="00297C6E">
      <w:pPr>
        <w:pStyle w:val="SourceCode"/>
      </w:pPr>
      <w:r>
        <w:t xml:space="preserve">        try</w:t>
      </w:r>
    </w:p>
    <w:p w14:paraId="2E8716B9" w14:textId="77777777" w:rsidR="009F1554" w:rsidRDefault="00297C6E">
      <w:pPr>
        <w:pStyle w:val="SourceCode"/>
      </w:pPr>
      <w:r>
        <w:t xml:space="preserve">        {</w:t>
      </w:r>
    </w:p>
    <w:p w14:paraId="0F7F95EB" w14:textId="77777777" w:rsidR="009F1554" w:rsidRDefault="00297C6E">
      <w:pPr>
        <w:pStyle w:val="SourceCode"/>
      </w:pPr>
      <w:r>
        <w:t xml:space="preserve">            contact = GetContact(connection, contactId);</w:t>
      </w:r>
    </w:p>
    <w:p w14:paraId="2CA722A0" w14:textId="77777777" w:rsidR="009F1554" w:rsidRDefault="00297C6E">
      <w:pPr>
        <w:pStyle w:val="SourceCode"/>
      </w:pPr>
      <w:r>
        <w:t xml:space="preserve">        }</w:t>
      </w:r>
    </w:p>
    <w:p w14:paraId="22E82E31" w14:textId="77777777" w:rsidR="009F1554" w:rsidRDefault="00297C6E">
      <w:pPr>
        <w:pStyle w:val="SourceCode"/>
      </w:pPr>
      <w:r>
        <w:t xml:space="preserve">        catch (MySqlException error)</w:t>
      </w:r>
    </w:p>
    <w:p w14:paraId="4040CE04" w14:textId="77777777" w:rsidR="009F1554" w:rsidRDefault="00297C6E">
      <w:pPr>
        <w:pStyle w:val="SourceCode"/>
      </w:pPr>
      <w:r>
        <w:t xml:space="preserve">        {</w:t>
      </w:r>
    </w:p>
    <w:p w14:paraId="112C3C7C" w14:textId="77777777" w:rsidR="009F1554" w:rsidRDefault="00297C6E">
      <w:pPr>
        <w:pStyle w:val="SourceCode"/>
      </w:pPr>
      <w:r>
        <w:t xml:space="preserve">            return HandleDatabaseError("show", error, connection);</w:t>
      </w:r>
    </w:p>
    <w:p w14:paraId="69190A08" w14:textId="77777777" w:rsidR="009F1554" w:rsidRDefault="00297C6E">
      <w:pPr>
        <w:pStyle w:val="SourceCode"/>
      </w:pPr>
      <w:r>
        <w:t xml:space="preserve">        }</w:t>
      </w:r>
    </w:p>
    <w:p w14:paraId="00A2BC76" w14:textId="77777777" w:rsidR="009F1554" w:rsidRDefault="00297C6E">
      <w:pPr>
        <w:pStyle w:val="SourceCode"/>
      </w:pPr>
      <w:r>
        <w:t xml:space="preserve">        catch (InvalidOperationException error)</w:t>
      </w:r>
    </w:p>
    <w:p w14:paraId="7E24AF63" w14:textId="77777777" w:rsidR="009F1554" w:rsidRDefault="00297C6E">
      <w:pPr>
        <w:pStyle w:val="SourceCode"/>
      </w:pPr>
      <w:r>
        <w:t xml:space="preserve">        {</w:t>
      </w:r>
    </w:p>
    <w:p w14:paraId="606975D4" w14:textId="77777777" w:rsidR="009F1554" w:rsidRDefault="00297C6E">
      <w:pPr>
        <w:pStyle w:val="SourceCode"/>
      </w:pPr>
      <w:r>
        <w:t xml:space="preserve">            return HandleDatabaseError("show", error);</w:t>
      </w:r>
    </w:p>
    <w:p w14:paraId="48DA3DFA" w14:textId="77777777" w:rsidR="009F1554" w:rsidRDefault="00297C6E">
      <w:pPr>
        <w:pStyle w:val="SourceCode"/>
      </w:pPr>
      <w:r>
        <w:t xml:space="preserve">        }</w:t>
      </w:r>
    </w:p>
    <w:p w14:paraId="7788723D" w14:textId="77777777" w:rsidR="009F1554" w:rsidRDefault="00297C6E">
      <w:pPr>
        <w:pStyle w:val="SourceCode"/>
      </w:pPr>
      <w:r>
        <w:t xml:space="preserve">        if (contact == null)</w:t>
      </w:r>
    </w:p>
    <w:p w14:paraId="489386DF" w14:textId="77777777" w:rsidR="009F1554" w:rsidRDefault="00297C6E">
      <w:pPr>
        <w:pStyle w:val="SourceCode"/>
      </w:pPr>
      <w:r>
        <w:t xml:space="preserve">        {</w:t>
      </w:r>
    </w:p>
    <w:p w14:paraId="5EA9E477" w14:textId="77777777" w:rsidR="009F1554" w:rsidRDefault="00297C6E">
      <w:pPr>
        <w:pStyle w:val="SourceCode"/>
      </w:pPr>
      <w:r>
        <w:t xml:space="preserve">            return (ContactStatus.NotFound, contactId.ToString());</w:t>
      </w:r>
    </w:p>
    <w:p w14:paraId="36AE7FB3" w14:textId="77777777" w:rsidR="009F1554" w:rsidRDefault="00297C6E">
      <w:pPr>
        <w:pStyle w:val="SourceCode"/>
      </w:pPr>
      <w:r>
        <w:t xml:space="preserve">        }</w:t>
      </w:r>
    </w:p>
    <w:p w14:paraId="5F65C107" w14:textId="77777777" w:rsidR="009F1554" w:rsidRDefault="00297C6E">
      <w:pPr>
        <w:pStyle w:val="SourceCode"/>
      </w:pPr>
      <w:r>
        <w:t xml:space="preserve">        PrintContact(contact);</w:t>
      </w:r>
    </w:p>
    <w:p w14:paraId="5DAB22ED" w14:textId="77777777" w:rsidR="009F1554" w:rsidRDefault="00297C6E">
      <w:pPr>
        <w:pStyle w:val="SourceCode"/>
      </w:pPr>
      <w:r>
        <w:t xml:space="preserve">        return (ContactStatus.Success, "");</w:t>
      </w:r>
    </w:p>
    <w:p w14:paraId="0967C1D5" w14:textId="77777777" w:rsidR="009F1554" w:rsidRDefault="00297C6E">
      <w:pPr>
        <w:pStyle w:val="SourceCode"/>
      </w:pPr>
      <w:r>
        <w:t xml:space="preserve">    }</w:t>
      </w:r>
    </w:p>
    <w:p w14:paraId="6C83B2C9" w14:textId="77777777" w:rsidR="009F1554" w:rsidRDefault="009F1554">
      <w:pPr>
        <w:pStyle w:val="SourceCode"/>
      </w:pPr>
    </w:p>
    <w:p w14:paraId="136EC1E2" w14:textId="77777777" w:rsidR="009F1554" w:rsidRDefault="00297C6E">
      <w:pPr>
        <w:pStyle w:val="SourceCode"/>
      </w:pPr>
      <w:r>
        <w:t xml:space="preserve">    // Creates one contact from the values it is given and returns Success, or</w:t>
      </w:r>
    </w:p>
    <w:p w14:paraId="1B10AE21" w14:textId="77777777" w:rsidR="009F1554" w:rsidRDefault="00297C6E">
      <w:pPr>
        <w:pStyle w:val="SourceCode"/>
      </w:pPr>
      <w:r>
        <w:t xml:space="preserve">    // the status that says why not. It never asks a question: it trims</w:t>
      </w:r>
    </w:p>
    <w:p w14:paraId="69F4F636" w14:textId="77777777" w:rsidR="009F1554" w:rsidRDefault="00297C6E">
      <w:pPr>
        <w:pStyle w:val="SourceCode"/>
      </w:pPr>
      <w:r>
        <w:t xml:space="preserve">    // and validates the values, inserts them with parameters, then reads</w:t>
      </w:r>
    </w:p>
    <w:p w14:paraId="759667BB" w14:textId="77777777" w:rsidR="009F1554" w:rsidRDefault="00297C6E">
      <w:pPr>
        <w:pStyle w:val="SourceCode"/>
      </w:pPr>
      <w:r>
        <w:t xml:space="preserve">    // the new row back by its id and prints it, so the screen shows what</w:t>
      </w:r>
    </w:p>
    <w:p w14:paraId="26166347" w14:textId="77777777" w:rsidR="009F1554" w:rsidRDefault="00297C6E">
      <w:pPr>
        <w:pStyle w:val="SourceCode"/>
      </w:pPr>
      <w:r>
        <w:t xml:space="preserve">    // the database stored.</w:t>
      </w:r>
    </w:p>
    <w:p w14:paraId="43EB5576" w14:textId="77777777" w:rsidR="009F1554" w:rsidRDefault="00297C6E">
      <w:pPr>
        <w:pStyle w:val="SourceCode"/>
      </w:pPr>
      <w:r>
        <w:t xml:space="preserve">    public static (ContactStatus, string) CreateContact(</w:t>
      </w:r>
    </w:p>
    <w:p w14:paraId="363A7253" w14:textId="77777777" w:rsidR="009F1554" w:rsidRDefault="00297C6E">
      <w:pPr>
        <w:pStyle w:val="SourceCode"/>
      </w:pPr>
      <w:r>
        <w:t xml:space="preserve">        MySqlConnection connection, string fullName, string email,</w:t>
      </w:r>
    </w:p>
    <w:p w14:paraId="7B40A78D" w14:textId="77777777" w:rsidR="009F1554" w:rsidRDefault="00297C6E">
      <w:pPr>
        <w:pStyle w:val="SourceCode"/>
      </w:pPr>
      <w:r>
        <w:t xml:space="preserve">        string phone)</w:t>
      </w:r>
    </w:p>
    <w:p w14:paraId="7A68BE69" w14:textId="77777777" w:rsidR="009F1554" w:rsidRDefault="00297C6E">
      <w:pPr>
        <w:pStyle w:val="SourceCode"/>
      </w:pPr>
      <w:r>
        <w:t xml:space="preserve">    {</w:t>
      </w:r>
    </w:p>
    <w:p w14:paraId="1F5DBB75" w14:textId="77777777" w:rsidR="009F1554" w:rsidRDefault="00297C6E">
      <w:pPr>
        <w:pStyle w:val="SourceCode"/>
      </w:pPr>
      <w:r>
        <w:t xml:space="preserve">        // Remember, Trim removes the spaces at both ends.</w:t>
      </w:r>
    </w:p>
    <w:p w14:paraId="69ED2DF9" w14:textId="77777777" w:rsidR="009F1554" w:rsidRDefault="00297C6E">
      <w:pPr>
        <w:pStyle w:val="SourceCode"/>
      </w:pPr>
      <w:r>
        <w:t xml:space="preserve">        string trimmedName = fullName.Trim();</w:t>
      </w:r>
    </w:p>
    <w:p w14:paraId="4B09ABAF" w14:textId="77777777" w:rsidR="009F1554" w:rsidRDefault="00297C6E">
      <w:pPr>
        <w:pStyle w:val="SourceCode"/>
      </w:pPr>
      <w:r>
        <w:t xml:space="preserve">        string trimmedEmail = email.Trim();</w:t>
      </w:r>
    </w:p>
    <w:p w14:paraId="4D0C2693" w14:textId="77777777" w:rsidR="009F1554" w:rsidRDefault="00297C6E">
      <w:pPr>
        <w:pStyle w:val="SourceCode"/>
      </w:pPr>
      <w:r>
        <w:t xml:space="preserve">        string trimmedPhone = phone.Trim();</w:t>
      </w:r>
    </w:p>
    <w:p w14:paraId="6630B29C" w14:textId="77777777" w:rsidR="009F1554" w:rsidRDefault="00297C6E">
      <w:pPr>
        <w:pStyle w:val="SourceCode"/>
      </w:pPr>
      <w:r>
        <w:t xml:space="preserve">        string problem = ValidateContact(trimmedName, trimmedEmail,</w:t>
      </w:r>
    </w:p>
    <w:p w14:paraId="7541095F" w14:textId="77777777" w:rsidR="009F1554" w:rsidRDefault="00297C6E">
      <w:pPr>
        <w:pStyle w:val="SourceCode"/>
      </w:pPr>
      <w:r>
        <w:t xml:space="preserve">            trimmedPhone);</w:t>
      </w:r>
    </w:p>
    <w:p w14:paraId="5B1187A2" w14:textId="77777777" w:rsidR="009F1554" w:rsidRDefault="00297C6E">
      <w:pPr>
        <w:pStyle w:val="SourceCode"/>
      </w:pPr>
      <w:r>
        <w:t xml:space="preserve">        if (problem != "")</w:t>
      </w:r>
    </w:p>
    <w:p w14:paraId="4A8D3116" w14:textId="77777777" w:rsidR="009F1554" w:rsidRDefault="00297C6E">
      <w:pPr>
        <w:pStyle w:val="SourceCode"/>
      </w:pPr>
      <w:r>
        <w:t xml:space="preserve">        {</w:t>
      </w:r>
    </w:p>
    <w:p w14:paraId="25A0EDAA" w14:textId="77777777" w:rsidR="009F1554" w:rsidRDefault="00297C6E">
      <w:pPr>
        <w:pStyle w:val="SourceCode"/>
      </w:pPr>
      <w:r>
        <w:t xml:space="preserve">            return (ContactStatus.InvalidInput, problem);</w:t>
      </w:r>
    </w:p>
    <w:p w14:paraId="29CA4FFA" w14:textId="77777777" w:rsidR="009F1554" w:rsidRDefault="00297C6E">
      <w:pPr>
        <w:pStyle w:val="SourceCode"/>
      </w:pPr>
      <w:r>
        <w:t xml:space="preserve">        }</w:t>
      </w:r>
    </w:p>
    <w:p w14:paraId="516AECA8" w14:textId="77777777" w:rsidR="009F1554" w:rsidRDefault="009F1554">
      <w:pPr>
        <w:pStyle w:val="SourceCode"/>
      </w:pPr>
    </w:p>
    <w:p w14:paraId="0E05C3C6" w14:textId="77777777" w:rsidR="009F1554" w:rsidRDefault="00297C6E">
      <w:pPr>
        <w:pStyle w:val="SourceCode"/>
      </w:pPr>
      <w:r>
        <w:t xml:space="preserve">        // A taken email is refused by the UNIQUE constraint with error</w:t>
      </w:r>
    </w:p>
    <w:p w14:paraId="0E343523" w14:textId="77777777" w:rsidR="009F1554" w:rsidRDefault="00297C6E">
      <w:pPr>
        <w:pStyle w:val="SourceCode"/>
      </w:pPr>
      <w:r>
        <w:t xml:space="preserve">        // 1062, which HandleDatabaseError turns into DuplicateEmail.</w:t>
      </w:r>
    </w:p>
    <w:p w14:paraId="03E727A8" w14:textId="77777777" w:rsidR="009F1554" w:rsidRDefault="00297C6E">
      <w:pPr>
        <w:pStyle w:val="SourceCode"/>
      </w:pPr>
      <w:r>
        <w:t xml:space="preserve">        int newId = 0;</w:t>
      </w:r>
    </w:p>
    <w:p w14:paraId="55E90463" w14:textId="77777777" w:rsidR="009F1554" w:rsidRDefault="00297C6E">
      <w:pPr>
        <w:pStyle w:val="SourceCode"/>
      </w:pPr>
      <w:r>
        <w:t xml:space="preserve">        try</w:t>
      </w:r>
    </w:p>
    <w:p w14:paraId="675A382F" w14:textId="77777777" w:rsidR="009F1554" w:rsidRDefault="00297C6E">
      <w:pPr>
        <w:pStyle w:val="SourceCode"/>
      </w:pPr>
      <w:r>
        <w:t xml:space="preserve">        {</w:t>
      </w:r>
    </w:p>
    <w:p w14:paraId="0B2A4456" w14:textId="77777777" w:rsidR="009F1554" w:rsidRDefault="00297C6E">
      <w:pPr>
        <w:pStyle w:val="SourceCode"/>
      </w:pPr>
      <w:r>
        <w:t xml:space="preserve">            newId = InsertContact(connection, trimmedName, trimmedEmail,</w:t>
      </w:r>
    </w:p>
    <w:p w14:paraId="6F8C41E0" w14:textId="77777777" w:rsidR="009F1554" w:rsidRDefault="00297C6E">
      <w:pPr>
        <w:pStyle w:val="SourceCode"/>
      </w:pPr>
      <w:r>
        <w:t xml:space="preserve">                trimmedPhone);</w:t>
      </w:r>
    </w:p>
    <w:p w14:paraId="72C815C6" w14:textId="77777777" w:rsidR="009F1554" w:rsidRDefault="00297C6E">
      <w:pPr>
        <w:pStyle w:val="SourceCode"/>
      </w:pPr>
      <w:r>
        <w:t xml:space="preserve">        }</w:t>
      </w:r>
    </w:p>
    <w:p w14:paraId="00F84040" w14:textId="77777777" w:rsidR="009F1554" w:rsidRDefault="00297C6E">
      <w:pPr>
        <w:pStyle w:val="SourceCode"/>
      </w:pPr>
      <w:r>
        <w:t xml:space="preserve">        catch (MySqlException error)</w:t>
      </w:r>
    </w:p>
    <w:p w14:paraId="4EC57958" w14:textId="77777777" w:rsidR="009F1554" w:rsidRDefault="00297C6E">
      <w:pPr>
        <w:pStyle w:val="SourceCode"/>
      </w:pPr>
      <w:r>
        <w:t xml:space="preserve">        {</w:t>
      </w:r>
    </w:p>
    <w:p w14:paraId="08CCF140" w14:textId="77777777" w:rsidR="009F1554" w:rsidRDefault="00297C6E">
      <w:pPr>
        <w:pStyle w:val="SourceCode"/>
      </w:pPr>
      <w:r>
        <w:t xml:space="preserve">            return HandleDatabaseError("add", error, connection);</w:t>
      </w:r>
    </w:p>
    <w:p w14:paraId="394FDFBE" w14:textId="77777777" w:rsidR="009F1554" w:rsidRDefault="00297C6E">
      <w:pPr>
        <w:pStyle w:val="SourceCode"/>
      </w:pPr>
      <w:r>
        <w:t xml:space="preserve">        }</w:t>
      </w:r>
    </w:p>
    <w:p w14:paraId="48475E67" w14:textId="77777777" w:rsidR="009F1554" w:rsidRDefault="00297C6E">
      <w:pPr>
        <w:pStyle w:val="SourceCode"/>
      </w:pPr>
      <w:r>
        <w:t xml:space="preserve">        catch (InvalidOperationException error)</w:t>
      </w:r>
    </w:p>
    <w:p w14:paraId="74FD8236" w14:textId="77777777" w:rsidR="009F1554" w:rsidRDefault="00297C6E">
      <w:pPr>
        <w:pStyle w:val="SourceCode"/>
      </w:pPr>
      <w:r>
        <w:t xml:space="preserve">        {</w:t>
      </w:r>
    </w:p>
    <w:p w14:paraId="3C7947EE" w14:textId="77777777" w:rsidR="009F1554" w:rsidRDefault="00297C6E">
      <w:pPr>
        <w:pStyle w:val="SourceCode"/>
      </w:pPr>
      <w:r>
        <w:t xml:space="preserve">            return HandleDatabaseError("add", error);</w:t>
      </w:r>
    </w:p>
    <w:p w14:paraId="13C9481C" w14:textId="77777777" w:rsidR="009F1554" w:rsidRDefault="00297C6E">
      <w:pPr>
        <w:pStyle w:val="SourceCode"/>
      </w:pPr>
      <w:r>
        <w:t xml:space="preserve">        }</w:t>
      </w:r>
    </w:p>
    <w:p w14:paraId="2BE01B10" w14:textId="77777777" w:rsidR="009F1554" w:rsidRDefault="00297C6E">
      <w:pPr>
        <w:pStyle w:val="SourceCode"/>
      </w:pPr>
      <w:r>
        <w:t xml:space="preserve">        Console.WriteLine("Added contact " + newId + ":");</w:t>
      </w:r>
    </w:p>
    <w:p w14:paraId="4F7AF3D4" w14:textId="77777777" w:rsidR="009F1554" w:rsidRDefault="009F1554">
      <w:pPr>
        <w:pStyle w:val="SourceCode"/>
      </w:pPr>
    </w:p>
    <w:p w14:paraId="3AE8DCA4" w14:textId="77777777" w:rsidR="009F1554" w:rsidRDefault="00297C6E">
      <w:pPr>
        <w:pStyle w:val="SourceCode"/>
      </w:pPr>
      <w:r>
        <w:t xml:space="preserve">        // The contact is stored now; if reading it back fails, the status</w:t>
      </w:r>
    </w:p>
    <w:p w14:paraId="12654424" w14:textId="77777777" w:rsidR="009F1554" w:rsidRDefault="00297C6E">
      <w:pPr>
        <w:pStyle w:val="SourceCode"/>
      </w:pPr>
      <w:r>
        <w:t xml:space="preserve">        // still says why it is not shown.</w:t>
      </w:r>
    </w:p>
    <w:p w14:paraId="51F3D445" w14:textId="77777777" w:rsidR="009F1554" w:rsidRDefault="00297C6E">
      <w:pPr>
        <w:pStyle w:val="SourceCode"/>
      </w:pPr>
      <w:r>
        <w:t xml:space="preserve">        Contact? contact = null;</w:t>
      </w:r>
    </w:p>
    <w:p w14:paraId="122347F1" w14:textId="77777777" w:rsidR="009F1554" w:rsidRDefault="00297C6E">
      <w:pPr>
        <w:pStyle w:val="SourceCode"/>
      </w:pPr>
      <w:r>
        <w:t xml:space="preserve">        try</w:t>
      </w:r>
    </w:p>
    <w:p w14:paraId="6E8B991A" w14:textId="77777777" w:rsidR="009F1554" w:rsidRDefault="00297C6E">
      <w:pPr>
        <w:pStyle w:val="SourceCode"/>
      </w:pPr>
      <w:r>
        <w:t xml:space="preserve">        {</w:t>
      </w:r>
    </w:p>
    <w:p w14:paraId="7C7D6F41" w14:textId="77777777" w:rsidR="009F1554" w:rsidRDefault="00297C6E">
      <w:pPr>
        <w:pStyle w:val="SourceCode"/>
      </w:pPr>
      <w:r>
        <w:t xml:space="preserve">            contact = GetContact(connection, newId);</w:t>
      </w:r>
    </w:p>
    <w:p w14:paraId="732217B5" w14:textId="77777777" w:rsidR="009F1554" w:rsidRDefault="00297C6E">
      <w:pPr>
        <w:pStyle w:val="SourceCode"/>
      </w:pPr>
      <w:r>
        <w:t xml:space="preserve">        }</w:t>
      </w:r>
    </w:p>
    <w:p w14:paraId="7DF467C5" w14:textId="77777777" w:rsidR="009F1554" w:rsidRDefault="00297C6E">
      <w:pPr>
        <w:pStyle w:val="SourceCode"/>
      </w:pPr>
      <w:r>
        <w:t xml:space="preserve">        catch (MySqlException error)</w:t>
      </w:r>
    </w:p>
    <w:p w14:paraId="243DFBDC" w14:textId="77777777" w:rsidR="009F1554" w:rsidRDefault="00297C6E">
      <w:pPr>
        <w:pStyle w:val="SourceCode"/>
      </w:pPr>
      <w:r>
        <w:t xml:space="preserve">        {</w:t>
      </w:r>
    </w:p>
    <w:p w14:paraId="78F3F42B" w14:textId="77777777" w:rsidR="009F1554" w:rsidRDefault="00297C6E">
      <w:pPr>
        <w:pStyle w:val="SourceCode"/>
      </w:pPr>
      <w:r>
        <w:t xml:space="preserve">            return HandleDatabaseError("add", error, connection);</w:t>
      </w:r>
    </w:p>
    <w:p w14:paraId="41EB203D" w14:textId="77777777" w:rsidR="009F1554" w:rsidRDefault="00297C6E">
      <w:pPr>
        <w:pStyle w:val="SourceCode"/>
      </w:pPr>
      <w:r>
        <w:t xml:space="preserve">        }</w:t>
      </w:r>
    </w:p>
    <w:p w14:paraId="74409F7F" w14:textId="77777777" w:rsidR="009F1554" w:rsidRDefault="00297C6E">
      <w:pPr>
        <w:pStyle w:val="SourceCode"/>
      </w:pPr>
      <w:r>
        <w:t xml:space="preserve">        catch (InvalidOperationException error)</w:t>
      </w:r>
    </w:p>
    <w:p w14:paraId="6E33B515" w14:textId="77777777" w:rsidR="009F1554" w:rsidRDefault="00297C6E">
      <w:pPr>
        <w:pStyle w:val="SourceCode"/>
      </w:pPr>
      <w:r>
        <w:t xml:space="preserve">        {</w:t>
      </w:r>
    </w:p>
    <w:p w14:paraId="50B6E0D6" w14:textId="77777777" w:rsidR="009F1554" w:rsidRDefault="00297C6E">
      <w:pPr>
        <w:pStyle w:val="SourceCode"/>
      </w:pPr>
      <w:r>
        <w:t xml:space="preserve">            return HandleDatabaseError("add", error);</w:t>
      </w:r>
    </w:p>
    <w:p w14:paraId="12DC557A" w14:textId="77777777" w:rsidR="009F1554" w:rsidRDefault="00297C6E">
      <w:pPr>
        <w:pStyle w:val="SourceCode"/>
      </w:pPr>
      <w:r>
        <w:t xml:space="preserve">        }</w:t>
      </w:r>
    </w:p>
    <w:p w14:paraId="29C7D3BB" w14:textId="77777777" w:rsidR="009F1554" w:rsidRDefault="00297C6E">
      <w:pPr>
        <w:pStyle w:val="SourceCode"/>
      </w:pPr>
      <w:r>
        <w:t xml:space="preserve">        if (contact == null)</w:t>
      </w:r>
    </w:p>
    <w:p w14:paraId="72127F6D" w14:textId="77777777" w:rsidR="009F1554" w:rsidRDefault="00297C6E">
      <w:pPr>
        <w:pStyle w:val="SourceCode"/>
      </w:pPr>
      <w:r>
        <w:t xml:space="preserve">        {</w:t>
      </w:r>
    </w:p>
    <w:p w14:paraId="4AAF7846" w14:textId="77777777" w:rsidR="009F1554" w:rsidRDefault="00297C6E">
      <w:pPr>
        <w:pStyle w:val="SourceCode"/>
      </w:pPr>
      <w:r>
        <w:t xml:space="preserve">            return (ContactStatus.NotFound, newId.ToString());</w:t>
      </w:r>
    </w:p>
    <w:p w14:paraId="48A6030D" w14:textId="77777777" w:rsidR="009F1554" w:rsidRDefault="00297C6E">
      <w:pPr>
        <w:pStyle w:val="SourceCode"/>
      </w:pPr>
      <w:r>
        <w:t xml:space="preserve">        }</w:t>
      </w:r>
    </w:p>
    <w:p w14:paraId="23CFD999" w14:textId="77777777" w:rsidR="009F1554" w:rsidRDefault="00297C6E">
      <w:pPr>
        <w:pStyle w:val="SourceCode"/>
      </w:pPr>
      <w:r>
        <w:t xml:space="preserve">        PrintContact(contact);</w:t>
      </w:r>
    </w:p>
    <w:p w14:paraId="77DB8E2E" w14:textId="77777777" w:rsidR="009F1554" w:rsidRDefault="00297C6E">
      <w:pPr>
        <w:pStyle w:val="SourceCode"/>
      </w:pPr>
      <w:r>
        <w:t xml:space="preserve">        return (ContactStatus.Success, "");</w:t>
      </w:r>
    </w:p>
    <w:p w14:paraId="3CEA857B" w14:textId="77777777" w:rsidR="009F1554" w:rsidRDefault="00297C6E">
      <w:pPr>
        <w:pStyle w:val="SourceCode"/>
      </w:pPr>
      <w:r>
        <w:t xml:space="preserve">    }</w:t>
      </w:r>
    </w:p>
    <w:p w14:paraId="0C0F8273" w14:textId="77777777" w:rsidR="009F1554" w:rsidRDefault="009F1554">
      <w:pPr>
        <w:pStyle w:val="SourceCode"/>
      </w:pPr>
    </w:p>
    <w:p w14:paraId="4A0C232F" w14:textId="77777777" w:rsidR="009F1554" w:rsidRDefault="00297C6E">
      <w:pPr>
        <w:pStyle w:val="SourceCode"/>
      </w:pPr>
      <w:r>
        <w:t xml:space="preserve">    // Inserts one contact whose values are already trimmed and validated,</w:t>
      </w:r>
    </w:p>
    <w:p w14:paraId="4EAE9EC3" w14:textId="77777777" w:rsidR="009F1554" w:rsidRDefault="00297C6E">
      <w:pPr>
        <w:pStyle w:val="SourceCode"/>
      </w:pPr>
      <w:r>
        <w:t xml:space="preserve">    // and returns its new id. A failed insert throws the connector's</w:t>
      </w:r>
    </w:p>
    <w:p w14:paraId="1C0D6CC5" w14:textId="77777777" w:rsidR="009F1554" w:rsidRDefault="00297C6E">
      <w:pPr>
        <w:pStyle w:val="SourceCode"/>
      </w:pPr>
      <w:r>
        <w:t xml:space="preserve">    // MySqlException for the caller; a taken email is error 1062.</w:t>
      </w:r>
    </w:p>
    <w:p w14:paraId="4A127172" w14:textId="77777777" w:rsidR="009F1554" w:rsidRDefault="00297C6E">
      <w:pPr>
        <w:pStyle w:val="SourceCode"/>
      </w:pPr>
      <w:r>
        <w:t xml:space="preserve">    // Remember, DBNull.Value sends NULL, so an empty phone is stored as no</w:t>
      </w:r>
    </w:p>
    <w:p w14:paraId="4096FEE0" w14:textId="77777777" w:rsidR="009F1554" w:rsidRDefault="00297C6E">
      <w:pPr>
        <w:pStyle w:val="SourceCode"/>
      </w:pPr>
      <w:r>
        <w:t xml:space="preserve">    // phone, and LastInsertedId is the id the server gave the new row.</w:t>
      </w:r>
    </w:p>
    <w:p w14:paraId="7BBCB6C1" w14:textId="77777777" w:rsidR="009F1554" w:rsidRDefault="00297C6E">
      <w:pPr>
        <w:pStyle w:val="SourceCode"/>
      </w:pPr>
      <w:r>
        <w:t xml:space="preserve">    public static int InsertContact(MySqlConnection connection,</w:t>
      </w:r>
    </w:p>
    <w:p w14:paraId="11BC1316" w14:textId="77777777" w:rsidR="009F1554" w:rsidRDefault="00297C6E">
      <w:pPr>
        <w:pStyle w:val="SourceCode"/>
      </w:pPr>
      <w:r>
        <w:t xml:space="preserve">        string fullName, string email, string phone)</w:t>
      </w:r>
    </w:p>
    <w:p w14:paraId="7734E7F7" w14:textId="77777777" w:rsidR="009F1554" w:rsidRDefault="00297C6E">
      <w:pPr>
        <w:pStyle w:val="SourceCode"/>
      </w:pPr>
      <w:r>
        <w:t xml:space="preserve">    {</w:t>
      </w:r>
    </w:p>
    <w:p w14:paraId="43B3D8AE" w14:textId="77777777" w:rsidR="009F1554" w:rsidRDefault="00297C6E">
      <w:pPr>
        <w:pStyle w:val="SourceCode"/>
      </w:pPr>
      <w:r>
        <w:t xml:space="preserve">        using MySqlCommand insert = new MySqlCommand(InsertContactSql,</w:t>
      </w:r>
    </w:p>
    <w:p w14:paraId="658C5F0E" w14:textId="77777777" w:rsidR="009F1554" w:rsidRDefault="00297C6E">
      <w:pPr>
        <w:pStyle w:val="SourceCode"/>
      </w:pPr>
      <w:r>
        <w:t xml:space="preserve">            connection);</w:t>
      </w:r>
    </w:p>
    <w:p w14:paraId="55277FBD" w14:textId="77777777" w:rsidR="009F1554" w:rsidRDefault="00297C6E">
      <w:pPr>
        <w:pStyle w:val="SourceCode"/>
      </w:pPr>
      <w:r>
        <w:t xml:space="preserve">        insert.Parameters.AddWithValue("@name", fullName);</w:t>
      </w:r>
    </w:p>
    <w:p w14:paraId="675C65D3" w14:textId="77777777" w:rsidR="009F1554" w:rsidRDefault="00297C6E">
      <w:pPr>
        <w:pStyle w:val="SourceCode"/>
      </w:pPr>
      <w:r>
        <w:t xml:space="preserve">        insert.Parameters.AddWithValue("@email", email);</w:t>
      </w:r>
    </w:p>
    <w:p w14:paraId="5EBB4CA2" w14:textId="77777777" w:rsidR="009F1554" w:rsidRDefault="00297C6E">
      <w:pPr>
        <w:pStyle w:val="SourceCode"/>
      </w:pPr>
      <w:r>
        <w:t xml:space="preserve">        if (phone == "")</w:t>
      </w:r>
    </w:p>
    <w:p w14:paraId="5277BBCA" w14:textId="77777777" w:rsidR="009F1554" w:rsidRDefault="00297C6E">
      <w:pPr>
        <w:pStyle w:val="SourceCode"/>
      </w:pPr>
      <w:r>
        <w:t xml:space="preserve">        {</w:t>
      </w:r>
    </w:p>
    <w:p w14:paraId="566C2586" w14:textId="77777777" w:rsidR="009F1554" w:rsidRDefault="00297C6E">
      <w:pPr>
        <w:pStyle w:val="SourceCode"/>
      </w:pPr>
      <w:r>
        <w:t xml:space="preserve">            insert.Parameters.AddWithValue("@phone", DBNull.Value);</w:t>
      </w:r>
    </w:p>
    <w:p w14:paraId="0DE86A29" w14:textId="77777777" w:rsidR="009F1554" w:rsidRDefault="00297C6E">
      <w:pPr>
        <w:pStyle w:val="SourceCode"/>
      </w:pPr>
      <w:r>
        <w:t xml:space="preserve">        }</w:t>
      </w:r>
    </w:p>
    <w:p w14:paraId="283D70A0" w14:textId="77777777" w:rsidR="009F1554" w:rsidRDefault="00297C6E">
      <w:pPr>
        <w:pStyle w:val="SourceCode"/>
      </w:pPr>
      <w:r>
        <w:t xml:space="preserve">        else</w:t>
      </w:r>
    </w:p>
    <w:p w14:paraId="581679C6" w14:textId="77777777" w:rsidR="009F1554" w:rsidRDefault="00297C6E">
      <w:pPr>
        <w:pStyle w:val="SourceCode"/>
      </w:pPr>
      <w:r>
        <w:t xml:space="preserve">        {</w:t>
      </w:r>
    </w:p>
    <w:p w14:paraId="714A7DFD" w14:textId="77777777" w:rsidR="009F1554" w:rsidRDefault="00297C6E">
      <w:pPr>
        <w:pStyle w:val="SourceCode"/>
      </w:pPr>
      <w:r>
        <w:t xml:space="preserve">            insert.Parameters.AddWithValue("@phone", phone);</w:t>
      </w:r>
    </w:p>
    <w:p w14:paraId="51D043AD" w14:textId="77777777" w:rsidR="009F1554" w:rsidRDefault="00297C6E">
      <w:pPr>
        <w:pStyle w:val="SourceCode"/>
      </w:pPr>
      <w:r>
        <w:t xml:space="preserve">        }</w:t>
      </w:r>
    </w:p>
    <w:p w14:paraId="3DC12BEC" w14:textId="77777777" w:rsidR="009F1554" w:rsidRDefault="00297C6E">
      <w:pPr>
        <w:pStyle w:val="SourceCode"/>
      </w:pPr>
      <w:r>
        <w:t xml:space="preserve">        insert.ExecuteNonQuery();</w:t>
      </w:r>
    </w:p>
    <w:p w14:paraId="36BEE20A" w14:textId="77777777" w:rsidR="009F1554" w:rsidRDefault="00297C6E">
      <w:pPr>
        <w:pStyle w:val="SourceCode"/>
      </w:pPr>
      <w:r>
        <w:t xml:space="preserve">        return (int)insert.LastInsertedId;</w:t>
      </w:r>
    </w:p>
    <w:p w14:paraId="53F26349" w14:textId="77777777" w:rsidR="009F1554" w:rsidRDefault="00297C6E">
      <w:pPr>
        <w:pStyle w:val="SourceCode"/>
      </w:pPr>
      <w:r>
        <w:t xml:space="preserve">    }</w:t>
      </w:r>
    </w:p>
    <w:p w14:paraId="14D7D691" w14:textId="77777777" w:rsidR="009F1554" w:rsidRDefault="009F1554">
      <w:pPr>
        <w:pStyle w:val="SourceCode"/>
      </w:pPr>
    </w:p>
    <w:p w14:paraId="374F337F" w14:textId="77777777" w:rsidR="009F1554" w:rsidRDefault="00297C6E">
      <w:pPr>
        <w:pStyle w:val="SourceCode"/>
      </w:pPr>
      <w:r>
        <w:t xml:space="preserve">    // Deletes the contact with this id, prints Deleted contact and the id,</w:t>
      </w:r>
    </w:p>
    <w:p w14:paraId="7477592A" w14:textId="77777777" w:rsidR="009F1554" w:rsidRDefault="00297C6E">
      <w:pPr>
        <w:pStyle w:val="SourceCode"/>
      </w:pPr>
      <w:r>
        <w:t xml:space="preserve">    // and returns Success, or returns the status that says why not. Another</w:t>
      </w:r>
    </w:p>
    <w:p w14:paraId="21A48BC8" w14:textId="77777777" w:rsidR="009F1554" w:rsidRDefault="00297C6E">
      <w:pPr>
        <w:pStyle w:val="SourceCode"/>
      </w:pPr>
      <w:r>
        <w:t xml:space="preserve">    // program may delete the contact while the question waits for an</w:t>
      </w:r>
    </w:p>
    <w:p w14:paraId="4093444F" w14:textId="77777777" w:rsidR="009F1554" w:rsidRDefault="00297C6E">
      <w:pPr>
        <w:pStyle w:val="SourceCode"/>
      </w:pPr>
      <w:r>
        <w:t xml:space="preserve">    // answer; then this DELETE removes 0 rows, and the contact is</w:t>
      </w:r>
    </w:p>
    <w:p w14:paraId="6CB05D91" w14:textId="77777777" w:rsidR="009F1554" w:rsidRDefault="00297C6E">
      <w:pPr>
        <w:pStyle w:val="SourceCode"/>
      </w:pPr>
      <w:r>
        <w:t xml:space="preserve">    // NotFound. Remember, ExecuteNonQuery returns the rows the DELETE</w:t>
      </w:r>
    </w:p>
    <w:p w14:paraId="45027FD5" w14:textId="77777777" w:rsidR="009F1554" w:rsidRDefault="00297C6E">
      <w:pPr>
        <w:pStyle w:val="SourceCode"/>
      </w:pPr>
      <w:r>
        <w:t xml:space="preserve">    // removed (Lesson 4.8).</w:t>
      </w:r>
    </w:p>
    <w:p w14:paraId="0BEEE779" w14:textId="77777777" w:rsidR="009F1554" w:rsidRDefault="00297C6E">
      <w:pPr>
        <w:pStyle w:val="SourceCode"/>
      </w:pPr>
      <w:r>
        <w:t xml:space="preserve">    public static (ContactStatus, string) DeleteContactById(</w:t>
      </w:r>
    </w:p>
    <w:p w14:paraId="6732BF4F" w14:textId="77777777" w:rsidR="009F1554" w:rsidRDefault="00297C6E">
      <w:pPr>
        <w:pStyle w:val="SourceCode"/>
      </w:pPr>
      <w:r>
        <w:t xml:space="preserve">        MySqlConnection connection, int contactId)</w:t>
      </w:r>
    </w:p>
    <w:p w14:paraId="20E215F0" w14:textId="77777777" w:rsidR="009F1554" w:rsidRDefault="00297C6E">
      <w:pPr>
        <w:pStyle w:val="SourceCode"/>
      </w:pPr>
      <w:r>
        <w:t xml:space="preserve">    {</w:t>
      </w:r>
    </w:p>
    <w:p w14:paraId="1C7062AB" w14:textId="77777777" w:rsidR="009F1554" w:rsidRDefault="00297C6E">
      <w:pPr>
        <w:pStyle w:val="SourceCode"/>
      </w:pPr>
      <w:r>
        <w:t xml:space="preserve">        int deleted = 0;</w:t>
      </w:r>
    </w:p>
    <w:p w14:paraId="1E8602BB" w14:textId="77777777" w:rsidR="009F1554" w:rsidRDefault="00297C6E">
      <w:pPr>
        <w:pStyle w:val="SourceCode"/>
      </w:pPr>
      <w:r>
        <w:t xml:space="preserve">        try</w:t>
      </w:r>
    </w:p>
    <w:p w14:paraId="162373C9" w14:textId="77777777" w:rsidR="009F1554" w:rsidRDefault="00297C6E">
      <w:pPr>
        <w:pStyle w:val="SourceCode"/>
      </w:pPr>
      <w:r>
        <w:t xml:space="preserve">        {</w:t>
      </w:r>
    </w:p>
    <w:p w14:paraId="691DB42B" w14:textId="77777777" w:rsidR="009F1554" w:rsidRDefault="00297C6E">
      <w:pPr>
        <w:pStyle w:val="SourceCode"/>
      </w:pPr>
      <w:r>
        <w:t xml:space="preserve">            using MySqlCommand delete = new MySqlCommand(DeleteContactSql,</w:t>
      </w:r>
    </w:p>
    <w:p w14:paraId="3395C0C5" w14:textId="77777777" w:rsidR="009F1554" w:rsidRDefault="00297C6E">
      <w:pPr>
        <w:pStyle w:val="SourceCode"/>
      </w:pPr>
      <w:r>
        <w:t xml:space="preserve">                connection);</w:t>
      </w:r>
    </w:p>
    <w:p w14:paraId="131115AB" w14:textId="77777777" w:rsidR="009F1554" w:rsidRDefault="00297C6E">
      <w:pPr>
        <w:pStyle w:val="SourceCode"/>
      </w:pPr>
      <w:r>
        <w:t xml:space="preserve">            delete.Parameters.AddWithValue("@id", contactId);</w:t>
      </w:r>
    </w:p>
    <w:p w14:paraId="1178FB45" w14:textId="77777777" w:rsidR="009F1554" w:rsidRDefault="00297C6E">
      <w:pPr>
        <w:pStyle w:val="SourceCode"/>
      </w:pPr>
      <w:r>
        <w:t xml:space="preserve">            deleted = delete.ExecuteNonQuery();</w:t>
      </w:r>
    </w:p>
    <w:p w14:paraId="694C37BE" w14:textId="77777777" w:rsidR="009F1554" w:rsidRDefault="00297C6E">
      <w:pPr>
        <w:pStyle w:val="SourceCode"/>
      </w:pPr>
      <w:r>
        <w:t xml:space="preserve">        }</w:t>
      </w:r>
    </w:p>
    <w:p w14:paraId="2C035E46" w14:textId="77777777" w:rsidR="009F1554" w:rsidRDefault="00297C6E">
      <w:pPr>
        <w:pStyle w:val="SourceCode"/>
      </w:pPr>
      <w:r>
        <w:t xml:space="preserve">        catch (MySqlException error)</w:t>
      </w:r>
    </w:p>
    <w:p w14:paraId="18446CA3" w14:textId="77777777" w:rsidR="009F1554" w:rsidRDefault="00297C6E">
      <w:pPr>
        <w:pStyle w:val="SourceCode"/>
      </w:pPr>
      <w:r>
        <w:t xml:space="preserve">        {</w:t>
      </w:r>
    </w:p>
    <w:p w14:paraId="14086E74" w14:textId="77777777" w:rsidR="009F1554" w:rsidRDefault="00297C6E">
      <w:pPr>
        <w:pStyle w:val="SourceCode"/>
      </w:pPr>
      <w:r>
        <w:t xml:space="preserve">            return HandleDatabaseError("delete", error, connection);</w:t>
      </w:r>
    </w:p>
    <w:p w14:paraId="22820553" w14:textId="77777777" w:rsidR="009F1554" w:rsidRDefault="00297C6E">
      <w:pPr>
        <w:pStyle w:val="SourceCode"/>
      </w:pPr>
      <w:r>
        <w:t xml:space="preserve">        }</w:t>
      </w:r>
    </w:p>
    <w:p w14:paraId="711308EE" w14:textId="77777777" w:rsidR="009F1554" w:rsidRDefault="00297C6E">
      <w:pPr>
        <w:pStyle w:val="SourceCode"/>
      </w:pPr>
      <w:r>
        <w:t xml:space="preserve">        catch (InvalidOperationException error)</w:t>
      </w:r>
    </w:p>
    <w:p w14:paraId="024A931E" w14:textId="77777777" w:rsidR="009F1554" w:rsidRDefault="00297C6E">
      <w:pPr>
        <w:pStyle w:val="SourceCode"/>
      </w:pPr>
      <w:r>
        <w:t xml:space="preserve">        {</w:t>
      </w:r>
    </w:p>
    <w:p w14:paraId="01FA94BC" w14:textId="77777777" w:rsidR="009F1554" w:rsidRDefault="00297C6E">
      <w:pPr>
        <w:pStyle w:val="SourceCode"/>
      </w:pPr>
      <w:r>
        <w:t xml:space="preserve">            return HandleDatabaseError("delete", error);</w:t>
      </w:r>
    </w:p>
    <w:p w14:paraId="05289192" w14:textId="77777777" w:rsidR="009F1554" w:rsidRDefault="00297C6E">
      <w:pPr>
        <w:pStyle w:val="SourceCode"/>
      </w:pPr>
      <w:r>
        <w:t xml:space="preserve">        }</w:t>
      </w:r>
    </w:p>
    <w:p w14:paraId="00654B08" w14:textId="77777777" w:rsidR="009F1554" w:rsidRDefault="00297C6E">
      <w:pPr>
        <w:pStyle w:val="SourceCode"/>
      </w:pPr>
      <w:r>
        <w:t xml:space="preserve">        if (deleted == 0)</w:t>
      </w:r>
    </w:p>
    <w:p w14:paraId="48FC1835" w14:textId="77777777" w:rsidR="009F1554" w:rsidRDefault="00297C6E">
      <w:pPr>
        <w:pStyle w:val="SourceCode"/>
      </w:pPr>
      <w:r>
        <w:t xml:space="preserve">        {</w:t>
      </w:r>
    </w:p>
    <w:p w14:paraId="0A399304" w14:textId="77777777" w:rsidR="009F1554" w:rsidRDefault="00297C6E">
      <w:pPr>
        <w:pStyle w:val="SourceCode"/>
      </w:pPr>
      <w:r>
        <w:t xml:space="preserve">            return (ContactStatus.NotFound, contactId.ToString());</w:t>
      </w:r>
    </w:p>
    <w:p w14:paraId="5DC9B653" w14:textId="77777777" w:rsidR="009F1554" w:rsidRDefault="00297C6E">
      <w:pPr>
        <w:pStyle w:val="SourceCode"/>
      </w:pPr>
      <w:r>
        <w:t xml:space="preserve">        }</w:t>
      </w:r>
    </w:p>
    <w:p w14:paraId="1E647EFF" w14:textId="77777777" w:rsidR="009F1554" w:rsidRDefault="00297C6E">
      <w:pPr>
        <w:pStyle w:val="SourceCode"/>
      </w:pPr>
      <w:r>
        <w:t xml:space="preserve">        Console.WriteLine("Deleted contact " + contactId);</w:t>
      </w:r>
    </w:p>
    <w:p w14:paraId="1068C53F" w14:textId="77777777" w:rsidR="009F1554" w:rsidRDefault="00297C6E">
      <w:pPr>
        <w:pStyle w:val="SourceCode"/>
      </w:pPr>
      <w:r>
        <w:t xml:space="preserve">        return (ContactStatus.Success, "");</w:t>
      </w:r>
    </w:p>
    <w:p w14:paraId="1E63B5BD" w14:textId="77777777" w:rsidR="009F1554" w:rsidRDefault="00297C6E">
      <w:pPr>
        <w:pStyle w:val="SourceCode"/>
      </w:pPr>
      <w:r>
        <w:t xml:space="preserve">    }</w:t>
      </w:r>
    </w:p>
    <w:p w14:paraId="723FE1CF" w14:textId="77777777" w:rsidR="009F1554" w:rsidRDefault="009F1554">
      <w:pPr>
        <w:pStyle w:val="SourceCode"/>
      </w:pPr>
    </w:p>
    <w:p w14:paraId="17C6AD59" w14:textId="77777777" w:rsidR="009F1554" w:rsidRDefault="00297C6E">
      <w:pPr>
        <w:pStyle w:val="SourceCode"/>
      </w:pPr>
      <w:r>
        <w:t xml:space="preserve">    // Prints every contact in name order, then the count, and returns</w:t>
      </w:r>
    </w:p>
    <w:p w14:paraId="3BF4FF95" w14:textId="77777777" w:rsidR="009F1554" w:rsidRDefault="00297C6E">
      <w:pPr>
        <w:pStyle w:val="SourceCode"/>
      </w:pPr>
      <w:r>
        <w:t xml:space="preserve">    // Success, or returns the status that says why not. An empty table is</w:t>
      </w:r>
    </w:p>
    <w:p w14:paraId="40FDBF36" w14:textId="77777777" w:rsidR="009F1554" w:rsidRDefault="00297C6E">
      <w:pPr>
        <w:pStyle w:val="SourceCode"/>
      </w:pPr>
      <w:r>
        <w:t xml:space="preserve">    // not an error: the heading, no contact lines, and Contacts: 0 (Lesson</w:t>
      </w:r>
    </w:p>
    <w:p w14:paraId="619D4A6A" w14:textId="77777777" w:rsidR="009F1554" w:rsidRDefault="00297C6E">
      <w:pPr>
        <w:pStyle w:val="SourceCode"/>
      </w:pPr>
      <w:r>
        <w:t xml:space="preserve">    // 5.2). Remember, Read returns false after the last row (Lesson 4.1).</w:t>
      </w:r>
    </w:p>
    <w:p w14:paraId="6A3CAF81" w14:textId="77777777" w:rsidR="009F1554" w:rsidRDefault="00297C6E">
      <w:pPr>
        <w:pStyle w:val="SourceCode"/>
      </w:pPr>
      <w:r>
        <w:t xml:space="preserve">    public static (ContactStatus, string) ListContacts(</w:t>
      </w:r>
    </w:p>
    <w:p w14:paraId="3525D064" w14:textId="77777777" w:rsidR="009F1554" w:rsidRDefault="00297C6E">
      <w:pPr>
        <w:pStyle w:val="SourceCode"/>
      </w:pPr>
      <w:r>
        <w:t xml:space="preserve">        MySqlConnection connection)</w:t>
      </w:r>
    </w:p>
    <w:p w14:paraId="06B84EB8" w14:textId="77777777" w:rsidR="009F1554" w:rsidRDefault="00297C6E">
      <w:pPr>
        <w:pStyle w:val="SourceCode"/>
      </w:pPr>
      <w:r>
        <w:t xml:space="preserve">    {</w:t>
      </w:r>
    </w:p>
    <w:p w14:paraId="67B099C5" w14:textId="77777777" w:rsidR="009F1554" w:rsidRDefault="00297C6E">
      <w:pPr>
        <w:pStyle w:val="SourceCode"/>
      </w:pPr>
      <w:r>
        <w:t xml:space="preserve">        try</w:t>
      </w:r>
    </w:p>
    <w:p w14:paraId="7D080BDB" w14:textId="77777777" w:rsidR="009F1554" w:rsidRDefault="00297C6E">
      <w:pPr>
        <w:pStyle w:val="SourceCode"/>
      </w:pPr>
      <w:r>
        <w:t xml:space="preserve">        {</w:t>
      </w:r>
    </w:p>
    <w:p w14:paraId="38BBC2FA" w14:textId="77777777" w:rsidR="009F1554" w:rsidRDefault="00297C6E">
      <w:pPr>
        <w:pStyle w:val="SourceCode"/>
      </w:pPr>
      <w:r>
        <w:t xml:space="preserve">            using MySqlCommand select = new MySqlCommand(SelectContactsSql,</w:t>
      </w:r>
    </w:p>
    <w:p w14:paraId="1633B263" w14:textId="77777777" w:rsidR="009F1554" w:rsidRDefault="00297C6E">
      <w:pPr>
        <w:pStyle w:val="SourceCode"/>
      </w:pPr>
      <w:r>
        <w:t xml:space="preserve">                connection);</w:t>
      </w:r>
    </w:p>
    <w:p w14:paraId="584F30F7" w14:textId="77777777" w:rsidR="009F1554" w:rsidRDefault="00297C6E">
      <w:pPr>
        <w:pStyle w:val="SourceCode"/>
      </w:pPr>
      <w:r>
        <w:t xml:space="preserve">            using MySqlDataReader reader = select.ExecuteReader();</w:t>
      </w:r>
    </w:p>
    <w:p w14:paraId="71166BFD" w14:textId="77777777" w:rsidR="009F1554" w:rsidRDefault="00297C6E">
      <w:pPr>
        <w:pStyle w:val="SourceCode"/>
      </w:pPr>
      <w:r>
        <w:t xml:space="preserve">            Console.WriteLine("Contacts by name:");</w:t>
      </w:r>
    </w:p>
    <w:p w14:paraId="0439B735" w14:textId="77777777" w:rsidR="009F1554" w:rsidRDefault="00297C6E">
      <w:pPr>
        <w:pStyle w:val="SourceCode"/>
      </w:pPr>
      <w:r>
        <w:t xml:space="preserve">            int count = 0;</w:t>
      </w:r>
    </w:p>
    <w:p w14:paraId="35362E1E" w14:textId="77777777" w:rsidR="009F1554" w:rsidRDefault="00297C6E">
      <w:pPr>
        <w:pStyle w:val="SourceCode"/>
      </w:pPr>
      <w:r>
        <w:t xml:space="preserve">            while (reader.Read())</w:t>
      </w:r>
    </w:p>
    <w:p w14:paraId="7A9401C6" w14:textId="77777777" w:rsidR="009F1554" w:rsidRDefault="00297C6E">
      <w:pPr>
        <w:pStyle w:val="SourceCode"/>
      </w:pPr>
      <w:r>
        <w:t xml:space="preserve">            {</w:t>
      </w:r>
    </w:p>
    <w:p w14:paraId="1B14F0B5" w14:textId="77777777" w:rsidR="009F1554" w:rsidRDefault="00297C6E">
      <w:pPr>
        <w:pStyle w:val="SourceCode"/>
      </w:pPr>
      <w:r>
        <w:t xml:space="preserve">                PrintContact(ContactFromRow(reader));</w:t>
      </w:r>
    </w:p>
    <w:p w14:paraId="0D631943" w14:textId="77777777" w:rsidR="009F1554" w:rsidRDefault="00297C6E">
      <w:pPr>
        <w:pStyle w:val="SourceCode"/>
      </w:pPr>
      <w:r>
        <w:t xml:space="preserve">                count++;</w:t>
      </w:r>
    </w:p>
    <w:p w14:paraId="2DCCDA16" w14:textId="77777777" w:rsidR="009F1554" w:rsidRDefault="00297C6E">
      <w:pPr>
        <w:pStyle w:val="SourceCode"/>
      </w:pPr>
      <w:r>
        <w:t xml:space="preserve">            }</w:t>
      </w:r>
    </w:p>
    <w:p w14:paraId="26D7410E" w14:textId="77777777" w:rsidR="009F1554" w:rsidRDefault="00297C6E">
      <w:pPr>
        <w:pStyle w:val="SourceCode"/>
      </w:pPr>
      <w:r>
        <w:t xml:space="preserve">            Console.WriteLine("Contacts: " + count);</w:t>
      </w:r>
    </w:p>
    <w:p w14:paraId="2AE77F5E" w14:textId="77777777" w:rsidR="009F1554" w:rsidRDefault="00297C6E">
      <w:pPr>
        <w:pStyle w:val="SourceCode"/>
      </w:pPr>
      <w:r>
        <w:t xml:space="preserve">        }</w:t>
      </w:r>
    </w:p>
    <w:p w14:paraId="0E0E055B" w14:textId="77777777" w:rsidR="009F1554" w:rsidRDefault="00297C6E">
      <w:pPr>
        <w:pStyle w:val="SourceCode"/>
      </w:pPr>
      <w:r>
        <w:t xml:space="preserve">        catch (MySqlException error)</w:t>
      </w:r>
    </w:p>
    <w:p w14:paraId="4AF01D1E" w14:textId="77777777" w:rsidR="009F1554" w:rsidRDefault="00297C6E">
      <w:pPr>
        <w:pStyle w:val="SourceCode"/>
      </w:pPr>
      <w:r>
        <w:t xml:space="preserve">        {</w:t>
      </w:r>
    </w:p>
    <w:p w14:paraId="7899F66A" w14:textId="77777777" w:rsidR="009F1554" w:rsidRDefault="00297C6E">
      <w:pPr>
        <w:pStyle w:val="SourceCode"/>
      </w:pPr>
      <w:r>
        <w:t xml:space="preserve">            return HandleDatabaseError("list", error, connection);</w:t>
      </w:r>
    </w:p>
    <w:p w14:paraId="458F3DA3" w14:textId="77777777" w:rsidR="009F1554" w:rsidRDefault="00297C6E">
      <w:pPr>
        <w:pStyle w:val="SourceCode"/>
      </w:pPr>
      <w:r>
        <w:t xml:space="preserve">        }</w:t>
      </w:r>
    </w:p>
    <w:p w14:paraId="233C7D3E" w14:textId="77777777" w:rsidR="009F1554" w:rsidRDefault="00297C6E">
      <w:pPr>
        <w:pStyle w:val="SourceCode"/>
      </w:pPr>
      <w:r>
        <w:t xml:space="preserve">        catch (InvalidOperationException error)</w:t>
      </w:r>
    </w:p>
    <w:p w14:paraId="629D83FF" w14:textId="77777777" w:rsidR="009F1554" w:rsidRDefault="00297C6E">
      <w:pPr>
        <w:pStyle w:val="SourceCode"/>
      </w:pPr>
      <w:r>
        <w:t xml:space="preserve">        {</w:t>
      </w:r>
    </w:p>
    <w:p w14:paraId="4FDDAA9F" w14:textId="77777777" w:rsidR="009F1554" w:rsidRDefault="00297C6E">
      <w:pPr>
        <w:pStyle w:val="SourceCode"/>
      </w:pPr>
      <w:r>
        <w:t xml:space="preserve">            return HandleDatabaseError("list", error);</w:t>
      </w:r>
    </w:p>
    <w:p w14:paraId="05E77F90" w14:textId="77777777" w:rsidR="009F1554" w:rsidRDefault="00297C6E">
      <w:pPr>
        <w:pStyle w:val="SourceCode"/>
      </w:pPr>
      <w:r>
        <w:t xml:space="preserve">        }</w:t>
      </w:r>
    </w:p>
    <w:p w14:paraId="1D157D13" w14:textId="77777777" w:rsidR="009F1554" w:rsidRDefault="00297C6E">
      <w:pPr>
        <w:pStyle w:val="SourceCode"/>
      </w:pPr>
      <w:r>
        <w:t xml:space="preserve">        return (ContactStatus.Success, "");</w:t>
      </w:r>
    </w:p>
    <w:p w14:paraId="5C6BF97F" w14:textId="77777777" w:rsidR="009F1554" w:rsidRDefault="00297C6E">
      <w:pPr>
        <w:pStyle w:val="SourceCode"/>
      </w:pPr>
      <w:r>
        <w:t xml:space="preserve">    }</w:t>
      </w:r>
    </w:p>
    <w:p w14:paraId="354F74CC" w14:textId="77777777" w:rsidR="009F1554" w:rsidRDefault="009F1554">
      <w:pPr>
        <w:pStyle w:val="SourceCode"/>
      </w:pPr>
    </w:p>
    <w:p w14:paraId="44409305" w14:textId="77777777" w:rsidR="009F1554" w:rsidRDefault="00297C6E">
      <w:pPr>
        <w:pStyle w:val="SourceCode"/>
      </w:pPr>
      <w:r>
        <w:t xml:space="preserve">    // Returns every contact in name order, for the export. A failed query</w:t>
      </w:r>
    </w:p>
    <w:p w14:paraId="7C5509A5" w14:textId="77777777" w:rsidR="009F1554" w:rsidRDefault="00297C6E">
      <w:pPr>
        <w:pStyle w:val="SourceCode"/>
      </w:pPr>
      <w:r>
        <w:t xml:space="preserve">    // throws for the caller. Remember, each row maps into one Contact</w:t>
      </w:r>
    </w:p>
    <w:p w14:paraId="655FEF2F" w14:textId="77777777" w:rsidR="009F1554" w:rsidRDefault="00297C6E">
      <w:pPr>
        <w:pStyle w:val="SourceCode"/>
      </w:pPr>
      <w:r>
        <w:t xml:space="preserve">    // (Lesson 5.8).</w:t>
      </w:r>
    </w:p>
    <w:p w14:paraId="2C67BBD0" w14:textId="77777777" w:rsidR="009F1554" w:rsidRDefault="00297C6E">
      <w:pPr>
        <w:pStyle w:val="SourceCode"/>
      </w:pPr>
      <w:r>
        <w:t xml:space="preserve">    public static List&lt;Contact&gt; ReadContacts(MySqlConnection connection)</w:t>
      </w:r>
    </w:p>
    <w:p w14:paraId="229CD6F5" w14:textId="77777777" w:rsidR="009F1554" w:rsidRDefault="00297C6E">
      <w:pPr>
        <w:pStyle w:val="SourceCode"/>
      </w:pPr>
      <w:r>
        <w:t xml:space="preserve">    {</w:t>
      </w:r>
    </w:p>
    <w:p w14:paraId="75EF37E9" w14:textId="77777777" w:rsidR="009F1554" w:rsidRDefault="00297C6E">
      <w:pPr>
        <w:pStyle w:val="SourceCode"/>
      </w:pPr>
      <w:r>
        <w:t xml:space="preserve">        using MySqlCommand reading = new MySqlCommand(SelectContactsSql,</w:t>
      </w:r>
    </w:p>
    <w:p w14:paraId="7540EDB6" w14:textId="77777777" w:rsidR="009F1554" w:rsidRDefault="00297C6E">
      <w:pPr>
        <w:pStyle w:val="SourceCode"/>
      </w:pPr>
      <w:r>
        <w:t xml:space="preserve">            connection);</w:t>
      </w:r>
    </w:p>
    <w:p w14:paraId="56EC59EC" w14:textId="77777777" w:rsidR="009F1554" w:rsidRDefault="00297C6E">
      <w:pPr>
        <w:pStyle w:val="SourceCode"/>
      </w:pPr>
      <w:r>
        <w:t xml:space="preserve">        using MySqlDataReader reader = reading.ExecuteReader();</w:t>
      </w:r>
    </w:p>
    <w:p w14:paraId="4442A7D9" w14:textId="77777777" w:rsidR="009F1554" w:rsidRDefault="00297C6E">
      <w:pPr>
        <w:pStyle w:val="SourceCode"/>
      </w:pPr>
      <w:r>
        <w:t xml:space="preserve">        List&lt;Contact&gt; contactList = new List&lt;Contact&gt;();</w:t>
      </w:r>
    </w:p>
    <w:p w14:paraId="4C2E0600" w14:textId="77777777" w:rsidR="009F1554" w:rsidRDefault="00297C6E">
      <w:pPr>
        <w:pStyle w:val="SourceCode"/>
      </w:pPr>
      <w:r>
        <w:t xml:space="preserve">        while (reader.Read())</w:t>
      </w:r>
    </w:p>
    <w:p w14:paraId="1CA9037F" w14:textId="77777777" w:rsidR="009F1554" w:rsidRDefault="00297C6E">
      <w:pPr>
        <w:pStyle w:val="SourceCode"/>
      </w:pPr>
      <w:r>
        <w:t xml:space="preserve">        {</w:t>
      </w:r>
    </w:p>
    <w:p w14:paraId="1AF7DC48" w14:textId="77777777" w:rsidR="009F1554" w:rsidRDefault="00297C6E">
      <w:pPr>
        <w:pStyle w:val="SourceCode"/>
      </w:pPr>
      <w:r>
        <w:t xml:space="preserve">            string? phone = null;</w:t>
      </w:r>
    </w:p>
    <w:p w14:paraId="31CA7206" w14:textId="77777777" w:rsidR="009F1554" w:rsidRDefault="00297C6E">
      <w:pPr>
        <w:pStyle w:val="SourceCode"/>
      </w:pPr>
      <w:r>
        <w:t xml:space="preserve">            if (!reader.IsDBNull(3))</w:t>
      </w:r>
    </w:p>
    <w:p w14:paraId="3E852F0A" w14:textId="77777777" w:rsidR="009F1554" w:rsidRDefault="00297C6E">
      <w:pPr>
        <w:pStyle w:val="SourceCode"/>
      </w:pPr>
      <w:r>
        <w:t xml:space="preserve">            {</w:t>
      </w:r>
    </w:p>
    <w:p w14:paraId="166A6AD4" w14:textId="77777777" w:rsidR="009F1554" w:rsidRDefault="00297C6E">
      <w:pPr>
        <w:pStyle w:val="SourceCode"/>
      </w:pPr>
      <w:r>
        <w:t xml:space="preserve">                phone = reader.GetString(3);</w:t>
      </w:r>
    </w:p>
    <w:p w14:paraId="0B90F27A" w14:textId="77777777" w:rsidR="009F1554" w:rsidRDefault="00297C6E">
      <w:pPr>
        <w:pStyle w:val="SourceCode"/>
      </w:pPr>
      <w:r>
        <w:t xml:space="preserve">            }</w:t>
      </w:r>
    </w:p>
    <w:p w14:paraId="52B2F348" w14:textId="77777777" w:rsidR="009F1554" w:rsidRDefault="00297C6E">
      <w:pPr>
        <w:pStyle w:val="SourceCode"/>
      </w:pPr>
      <w:r>
        <w:t xml:space="preserve">            contactList.Add(new Contact(reader.GetInt32(0),</w:t>
      </w:r>
    </w:p>
    <w:p w14:paraId="362BFD81" w14:textId="77777777" w:rsidR="009F1554" w:rsidRDefault="00297C6E">
      <w:pPr>
        <w:pStyle w:val="SourceCode"/>
      </w:pPr>
      <w:r>
        <w:t xml:space="preserve">                reader.GetString(1), reader.GetString(2), phone));</w:t>
      </w:r>
    </w:p>
    <w:p w14:paraId="50A90A5D" w14:textId="77777777" w:rsidR="009F1554" w:rsidRDefault="00297C6E">
      <w:pPr>
        <w:pStyle w:val="SourceCode"/>
      </w:pPr>
      <w:r>
        <w:t xml:space="preserve">        }</w:t>
      </w:r>
    </w:p>
    <w:p w14:paraId="7FFF7D14" w14:textId="77777777" w:rsidR="009F1554" w:rsidRDefault="00297C6E">
      <w:pPr>
        <w:pStyle w:val="SourceCode"/>
      </w:pPr>
      <w:r>
        <w:t xml:space="preserve">        return contactList;</w:t>
      </w:r>
    </w:p>
    <w:p w14:paraId="076E6CAB" w14:textId="77777777" w:rsidR="009F1554" w:rsidRDefault="00297C6E">
      <w:pPr>
        <w:pStyle w:val="SourceCode"/>
      </w:pPr>
      <w:r>
        <w:t xml:space="preserve">    }</w:t>
      </w:r>
    </w:p>
    <w:p w14:paraId="324B8E19" w14:textId="77777777" w:rsidR="009F1554" w:rsidRDefault="009F1554">
      <w:pPr>
        <w:pStyle w:val="SourceCode"/>
      </w:pPr>
    </w:p>
    <w:p w14:paraId="179734D8" w14:textId="77777777" w:rsidR="009F1554" w:rsidRDefault="00297C6E">
      <w:pPr>
        <w:pStyle w:val="SourceCode"/>
      </w:pPr>
      <w:r>
        <w:t xml:space="preserve">    // Saves one changed contact and returns Success, or the status that</w:t>
      </w:r>
    </w:p>
    <w:p w14:paraId="1ED2FB31" w14:textId="77777777" w:rsidR="009F1554" w:rsidRDefault="00297C6E">
      <w:pPr>
        <w:pStyle w:val="SourceCode"/>
      </w:pPr>
      <w:r>
        <w:t xml:space="preserve">    // says why not. Remember, UpdateContact (Lesson 5.3) receives one</w:t>
      </w:r>
    </w:p>
    <w:p w14:paraId="1EFB4D89" w14:textId="77777777" w:rsidR="009F1554" w:rsidRDefault="00297C6E">
      <w:pPr>
        <w:pStyle w:val="SourceCode"/>
      </w:pPr>
      <w:r>
        <w:t xml:space="preserve">    // Contact record and never asks a question: it trims and validates the</w:t>
      </w:r>
    </w:p>
    <w:p w14:paraId="29DA463B" w14:textId="77777777" w:rsidR="009F1554" w:rsidRDefault="00297C6E">
      <w:pPr>
        <w:pStyle w:val="SourceCode"/>
      </w:pPr>
      <w:r>
        <w:t xml:space="preserve">    // record with create's rules, sends the one fixed UPDATE, checks the</w:t>
      </w:r>
    </w:p>
    <w:p w14:paraId="35C50785" w14:textId="77777777" w:rsidR="009F1554" w:rsidRDefault="00297C6E">
      <w:pPr>
        <w:pStyle w:val="SourceCode"/>
      </w:pPr>
      <w:r>
        <w:t xml:space="preserve">    // rows it matched, and reads the row back by its id.</w:t>
      </w:r>
    </w:p>
    <w:p w14:paraId="62BE5B19" w14:textId="77777777" w:rsidR="009F1554" w:rsidRDefault="00297C6E">
      <w:pPr>
        <w:pStyle w:val="SourceCode"/>
      </w:pPr>
      <w:r>
        <w:t xml:space="preserve">    public static (ContactStatus, string) UpdateContact(</w:t>
      </w:r>
    </w:p>
    <w:p w14:paraId="3BB9A97F" w14:textId="77777777" w:rsidR="009F1554" w:rsidRDefault="00297C6E">
      <w:pPr>
        <w:pStyle w:val="SourceCode"/>
      </w:pPr>
      <w:r>
        <w:t xml:space="preserve">        MySqlConnection connection, Contact contact)</w:t>
      </w:r>
    </w:p>
    <w:p w14:paraId="5CA837B0" w14:textId="77777777" w:rsidR="009F1554" w:rsidRDefault="00297C6E">
      <w:pPr>
        <w:pStyle w:val="SourceCode"/>
      </w:pPr>
      <w:r>
        <w:t xml:space="preserve">    {</w:t>
      </w:r>
    </w:p>
    <w:p w14:paraId="3C6D50E0" w14:textId="77777777" w:rsidR="009F1554" w:rsidRDefault="00297C6E">
      <w:pPr>
        <w:pStyle w:val="SourceCode"/>
      </w:pPr>
      <w:r>
        <w:t xml:space="preserve">        // Remember, null, no phone, is checked as "", as at create.</w:t>
      </w:r>
    </w:p>
    <w:p w14:paraId="48C47778" w14:textId="77777777" w:rsidR="009F1554" w:rsidRDefault="00297C6E">
      <w:pPr>
        <w:pStyle w:val="SourceCode"/>
      </w:pPr>
      <w:r>
        <w:t xml:space="preserve">        string trimmedName = contact.FullName.Trim();</w:t>
      </w:r>
    </w:p>
    <w:p w14:paraId="3428051F" w14:textId="77777777" w:rsidR="009F1554" w:rsidRDefault="00297C6E">
      <w:pPr>
        <w:pStyle w:val="SourceCode"/>
      </w:pPr>
      <w:r>
        <w:t xml:space="preserve">        string trimmedEmail = contact.Email.Trim();</w:t>
      </w:r>
    </w:p>
    <w:p w14:paraId="7E593785" w14:textId="77777777" w:rsidR="009F1554" w:rsidRDefault="00297C6E">
      <w:pPr>
        <w:pStyle w:val="SourceCode"/>
      </w:pPr>
      <w:r>
        <w:t xml:space="preserve">        string trimmedPhone = "";</w:t>
      </w:r>
    </w:p>
    <w:p w14:paraId="3FB3F189" w14:textId="77777777" w:rsidR="009F1554" w:rsidRDefault="00297C6E">
      <w:pPr>
        <w:pStyle w:val="SourceCode"/>
      </w:pPr>
      <w:r>
        <w:t xml:space="preserve">        if (contact.Phone != null)</w:t>
      </w:r>
    </w:p>
    <w:p w14:paraId="7545F74C" w14:textId="77777777" w:rsidR="009F1554" w:rsidRDefault="00297C6E">
      <w:pPr>
        <w:pStyle w:val="SourceCode"/>
      </w:pPr>
      <w:r>
        <w:t xml:space="preserve">        {</w:t>
      </w:r>
    </w:p>
    <w:p w14:paraId="182D1958" w14:textId="77777777" w:rsidR="009F1554" w:rsidRDefault="00297C6E">
      <w:pPr>
        <w:pStyle w:val="SourceCode"/>
      </w:pPr>
      <w:r>
        <w:t xml:space="preserve">            trimmedPhone = contact.Phone.Trim();</w:t>
      </w:r>
    </w:p>
    <w:p w14:paraId="15320CD4" w14:textId="77777777" w:rsidR="009F1554" w:rsidRDefault="00297C6E">
      <w:pPr>
        <w:pStyle w:val="SourceCode"/>
      </w:pPr>
      <w:r>
        <w:t xml:space="preserve">        }</w:t>
      </w:r>
    </w:p>
    <w:p w14:paraId="3C22DBE9" w14:textId="77777777" w:rsidR="009F1554" w:rsidRDefault="00297C6E">
      <w:pPr>
        <w:pStyle w:val="SourceCode"/>
      </w:pPr>
      <w:r>
        <w:t xml:space="preserve">        string problem = ValidateContact(trimmedName, trimmedEmail,</w:t>
      </w:r>
    </w:p>
    <w:p w14:paraId="205B4AA5" w14:textId="77777777" w:rsidR="009F1554" w:rsidRDefault="00297C6E">
      <w:pPr>
        <w:pStyle w:val="SourceCode"/>
      </w:pPr>
      <w:r>
        <w:t xml:space="preserve">            trimmedPhone);</w:t>
      </w:r>
    </w:p>
    <w:p w14:paraId="694B5CFA" w14:textId="77777777" w:rsidR="009F1554" w:rsidRDefault="00297C6E">
      <w:pPr>
        <w:pStyle w:val="SourceCode"/>
      </w:pPr>
      <w:r>
        <w:t xml:space="preserve">        if (problem != "")</w:t>
      </w:r>
    </w:p>
    <w:p w14:paraId="0B3AD623" w14:textId="77777777" w:rsidR="009F1554" w:rsidRDefault="00297C6E">
      <w:pPr>
        <w:pStyle w:val="SourceCode"/>
      </w:pPr>
      <w:r>
        <w:t xml:space="preserve">        {</w:t>
      </w:r>
    </w:p>
    <w:p w14:paraId="6B35C518" w14:textId="77777777" w:rsidR="009F1554" w:rsidRDefault="00297C6E">
      <w:pPr>
        <w:pStyle w:val="SourceCode"/>
      </w:pPr>
      <w:r>
        <w:t xml:space="preserve">            return (ContactStatus.InvalidInput, problem);</w:t>
      </w:r>
    </w:p>
    <w:p w14:paraId="08D71565" w14:textId="77777777" w:rsidR="009F1554" w:rsidRDefault="00297C6E">
      <w:pPr>
        <w:pStyle w:val="SourceCode"/>
      </w:pPr>
      <w:r>
        <w:t xml:space="preserve">        }</w:t>
      </w:r>
    </w:p>
    <w:p w14:paraId="3E5C77EB" w14:textId="77777777" w:rsidR="009F1554" w:rsidRDefault="009F1554">
      <w:pPr>
        <w:pStyle w:val="SourceCode"/>
      </w:pPr>
    </w:p>
    <w:p w14:paraId="7C713CFF" w14:textId="77777777" w:rsidR="009F1554" w:rsidRDefault="00297C6E">
      <w:pPr>
        <w:pStyle w:val="SourceCode"/>
      </w:pPr>
      <w:r>
        <w:t xml:space="preserve">        // Remember, DBNull.Value sends NULL, and ExecuteNonQuery returns</w:t>
      </w:r>
    </w:p>
    <w:p w14:paraId="1F3DFF8B" w14:textId="77777777" w:rsidR="009F1554" w:rsidRDefault="00297C6E">
      <w:pPr>
        <w:pStyle w:val="SourceCode"/>
      </w:pPr>
      <w:r>
        <w:t xml:space="preserve">        // the rows the UPDATE matched, because the connection asks for</w:t>
      </w:r>
    </w:p>
    <w:p w14:paraId="2881498B" w14:textId="77777777" w:rsidR="009F1554" w:rsidRDefault="00297C6E">
      <w:pPr>
        <w:pStyle w:val="SourceCode"/>
      </w:pPr>
      <w:r>
        <w:t xml:space="preserve">        // found rows (Lesson 4.7). An email another contact has is refused</w:t>
      </w:r>
    </w:p>
    <w:p w14:paraId="02EF2F5E" w14:textId="77777777" w:rsidR="009F1554" w:rsidRDefault="00297C6E">
      <w:pPr>
        <w:pStyle w:val="SourceCode"/>
      </w:pPr>
      <w:r>
        <w:t xml:space="preserve">        // with 1062, which HandleDatabaseError turns into DuplicateEmail.</w:t>
      </w:r>
    </w:p>
    <w:p w14:paraId="2CF8E2C5" w14:textId="77777777" w:rsidR="009F1554" w:rsidRDefault="00297C6E">
      <w:pPr>
        <w:pStyle w:val="SourceCode"/>
      </w:pPr>
      <w:r>
        <w:t xml:space="preserve">        int rowsMatched = 0;</w:t>
      </w:r>
    </w:p>
    <w:p w14:paraId="63206D31" w14:textId="77777777" w:rsidR="009F1554" w:rsidRDefault="00297C6E">
      <w:pPr>
        <w:pStyle w:val="SourceCode"/>
      </w:pPr>
      <w:r>
        <w:t xml:space="preserve">        try</w:t>
      </w:r>
    </w:p>
    <w:p w14:paraId="6E09E889" w14:textId="77777777" w:rsidR="009F1554" w:rsidRDefault="00297C6E">
      <w:pPr>
        <w:pStyle w:val="SourceCode"/>
      </w:pPr>
      <w:r>
        <w:t xml:space="preserve">        {</w:t>
      </w:r>
    </w:p>
    <w:p w14:paraId="0D2AB3A7" w14:textId="77777777" w:rsidR="009F1554" w:rsidRDefault="00297C6E">
      <w:pPr>
        <w:pStyle w:val="SourceCode"/>
      </w:pPr>
      <w:r>
        <w:t xml:space="preserve">            using MySqlCommand update = new MySqlCommand(UpdateContactSql,</w:t>
      </w:r>
    </w:p>
    <w:p w14:paraId="3A3AC617" w14:textId="77777777" w:rsidR="009F1554" w:rsidRDefault="00297C6E">
      <w:pPr>
        <w:pStyle w:val="SourceCode"/>
      </w:pPr>
      <w:r>
        <w:t xml:space="preserve">                connection);</w:t>
      </w:r>
    </w:p>
    <w:p w14:paraId="7BCE3193" w14:textId="77777777" w:rsidR="009F1554" w:rsidRDefault="00297C6E">
      <w:pPr>
        <w:pStyle w:val="SourceCode"/>
      </w:pPr>
      <w:r>
        <w:t xml:space="preserve">            update.Parameters.AddWithValue("@name", trimmedName);</w:t>
      </w:r>
    </w:p>
    <w:p w14:paraId="3050D0B6" w14:textId="77777777" w:rsidR="009F1554" w:rsidRDefault="00297C6E">
      <w:pPr>
        <w:pStyle w:val="SourceCode"/>
      </w:pPr>
      <w:r>
        <w:t xml:space="preserve">            update.Parameters.AddWithValue("@email", trimmedEmail);</w:t>
      </w:r>
    </w:p>
    <w:p w14:paraId="276396C8" w14:textId="77777777" w:rsidR="009F1554" w:rsidRDefault="00297C6E">
      <w:pPr>
        <w:pStyle w:val="SourceCode"/>
      </w:pPr>
      <w:r>
        <w:t xml:space="preserve">            if (trimmedPhone == "")</w:t>
      </w:r>
    </w:p>
    <w:p w14:paraId="329C4721" w14:textId="77777777" w:rsidR="009F1554" w:rsidRDefault="00297C6E">
      <w:pPr>
        <w:pStyle w:val="SourceCode"/>
      </w:pPr>
      <w:r>
        <w:t xml:space="preserve">            {</w:t>
      </w:r>
    </w:p>
    <w:p w14:paraId="306199FA" w14:textId="77777777" w:rsidR="009F1554" w:rsidRDefault="00297C6E">
      <w:pPr>
        <w:pStyle w:val="SourceCode"/>
      </w:pPr>
      <w:r>
        <w:t xml:space="preserve">                update.Parameters.AddWithValue("@phone", DBNull.Value);</w:t>
      </w:r>
    </w:p>
    <w:p w14:paraId="2B5CCF42" w14:textId="77777777" w:rsidR="009F1554" w:rsidRDefault="00297C6E">
      <w:pPr>
        <w:pStyle w:val="SourceCode"/>
      </w:pPr>
      <w:r>
        <w:t xml:space="preserve">            }</w:t>
      </w:r>
    </w:p>
    <w:p w14:paraId="2287DCBD" w14:textId="77777777" w:rsidR="009F1554" w:rsidRDefault="00297C6E">
      <w:pPr>
        <w:pStyle w:val="SourceCode"/>
      </w:pPr>
      <w:r>
        <w:t xml:space="preserve">            else</w:t>
      </w:r>
    </w:p>
    <w:p w14:paraId="512BF642" w14:textId="77777777" w:rsidR="009F1554" w:rsidRDefault="00297C6E">
      <w:pPr>
        <w:pStyle w:val="SourceCode"/>
      </w:pPr>
      <w:r>
        <w:t xml:space="preserve">            {</w:t>
      </w:r>
    </w:p>
    <w:p w14:paraId="1E931347" w14:textId="77777777" w:rsidR="009F1554" w:rsidRDefault="00297C6E">
      <w:pPr>
        <w:pStyle w:val="SourceCode"/>
      </w:pPr>
      <w:r>
        <w:t xml:space="preserve">                update.Parameters.AddWithValue("@phone", trimmedPhone);</w:t>
      </w:r>
    </w:p>
    <w:p w14:paraId="0B574158" w14:textId="77777777" w:rsidR="009F1554" w:rsidRDefault="00297C6E">
      <w:pPr>
        <w:pStyle w:val="SourceCode"/>
      </w:pPr>
      <w:r>
        <w:t xml:space="preserve">            }</w:t>
      </w:r>
    </w:p>
    <w:p w14:paraId="2D728970" w14:textId="77777777" w:rsidR="009F1554" w:rsidRDefault="00297C6E">
      <w:pPr>
        <w:pStyle w:val="SourceCode"/>
      </w:pPr>
      <w:r>
        <w:t xml:space="preserve">            update.Parameters.AddWithValue("@id", contact.Id);</w:t>
      </w:r>
    </w:p>
    <w:p w14:paraId="1E0F5792" w14:textId="77777777" w:rsidR="009F1554" w:rsidRDefault="00297C6E">
      <w:pPr>
        <w:pStyle w:val="SourceCode"/>
      </w:pPr>
      <w:r>
        <w:t xml:space="preserve">            rowsMatched = update.ExecuteNonQuery();</w:t>
      </w:r>
    </w:p>
    <w:p w14:paraId="4D9F3343" w14:textId="77777777" w:rsidR="009F1554" w:rsidRDefault="00297C6E">
      <w:pPr>
        <w:pStyle w:val="SourceCode"/>
      </w:pPr>
      <w:r>
        <w:t xml:space="preserve">        }</w:t>
      </w:r>
    </w:p>
    <w:p w14:paraId="6F7E6628" w14:textId="77777777" w:rsidR="009F1554" w:rsidRDefault="00297C6E">
      <w:pPr>
        <w:pStyle w:val="SourceCode"/>
      </w:pPr>
      <w:r>
        <w:t xml:space="preserve">        catch (MySqlException error)</w:t>
      </w:r>
    </w:p>
    <w:p w14:paraId="5F21FE0C" w14:textId="77777777" w:rsidR="009F1554" w:rsidRDefault="00297C6E">
      <w:pPr>
        <w:pStyle w:val="SourceCode"/>
      </w:pPr>
      <w:r>
        <w:t xml:space="preserve">        {</w:t>
      </w:r>
    </w:p>
    <w:p w14:paraId="361BF364" w14:textId="77777777" w:rsidR="009F1554" w:rsidRDefault="00297C6E">
      <w:pPr>
        <w:pStyle w:val="SourceCode"/>
      </w:pPr>
      <w:r>
        <w:t xml:space="preserve">            return HandleDatabaseError("update", error, connection);</w:t>
      </w:r>
    </w:p>
    <w:p w14:paraId="695525C8" w14:textId="77777777" w:rsidR="009F1554" w:rsidRDefault="00297C6E">
      <w:pPr>
        <w:pStyle w:val="SourceCode"/>
      </w:pPr>
      <w:r>
        <w:t xml:space="preserve">        }</w:t>
      </w:r>
    </w:p>
    <w:p w14:paraId="02975D6D" w14:textId="77777777" w:rsidR="009F1554" w:rsidRDefault="00297C6E">
      <w:pPr>
        <w:pStyle w:val="SourceCode"/>
      </w:pPr>
      <w:r>
        <w:t xml:space="preserve">        catch (InvalidOperationException error)</w:t>
      </w:r>
    </w:p>
    <w:p w14:paraId="03E7C411" w14:textId="77777777" w:rsidR="009F1554" w:rsidRDefault="00297C6E">
      <w:pPr>
        <w:pStyle w:val="SourceCode"/>
      </w:pPr>
      <w:r>
        <w:t xml:space="preserve">        {</w:t>
      </w:r>
    </w:p>
    <w:p w14:paraId="6D596CC2" w14:textId="77777777" w:rsidR="009F1554" w:rsidRDefault="00297C6E">
      <w:pPr>
        <w:pStyle w:val="SourceCode"/>
      </w:pPr>
      <w:r>
        <w:t xml:space="preserve">            return HandleDatabaseError("update", error);</w:t>
      </w:r>
    </w:p>
    <w:p w14:paraId="1AAE423C" w14:textId="77777777" w:rsidR="009F1554" w:rsidRDefault="00297C6E">
      <w:pPr>
        <w:pStyle w:val="SourceCode"/>
      </w:pPr>
      <w:r>
        <w:t xml:space="preserve">        }</w:t>
      </w:r>
    </w:p>
    <w:p w14:paraId="2A2FB46A" w14:textId="77777777" w:rsidR="009F1554" w:rsidRDefault="009F1554">
      <w:pPr>
        <w:pStyle w:val="SourceCode"/>
      </w:pPr>
    </w:p>
    <w:p w14:paraId="03291E54" w14:textId="77777777" w:rsidR="009F1554" w:rsidRDefault="00297C6E">
      <w:pPr>
        <w:pStyle w:val="SourceCode"/>
      </w:pPr>
      <w:r>
        <w:t xml:space="preserve">        // 0 rows matched: another program deleted the contact after</w:t>
      </w:r>
    </w:p>
    <w:p w14:paraId="5B7D2B7F" w14:textId="77777777" w:rsidR="009F1554" w:rsidRDefault="00297C6E">
      <w:pPr>
        <w:pStyle w:val="SourceCode"/>
      </w:pPr>
      <w:r>
        <w:t xml:space="preserve">        // RunUpdate loaded it, so it is NotFound, like any unknown id.</w:t>
      </w:r>
    </w:p>
    <w:p w14:paraId="6BFA7CB4" w14:textId="77777777" w:rsidR="009F1554" w:rsidRDefault="00297C6E">
      <w:pPr>
        <w:pStyle w:val="SourceCode"/>
      </w:pPr>
      <w:r>
        <w:t xml:space="preserve">        if (rowsMatched == 0)</w:t>
      </w:r>
    </w:p>
    <w:p w14:paraId="038F06DF" w14:textId="77777777" w:rsidR="009F1554" w:rsidRDefault="00297C6E">
      <w:pPr>
        <w:pStyle w:val="SourceCode"/>
      </w:pPr>
      <w:r>
        <w:t xml:space="preserve">        {</w:t>
      </w:r>
    </w:p>
    <w:p w14:paraId="210747B2" w14:textId="77777777" w:rsidR="009F1554" w:rsidRDefault="00297C6E">
      <w:pPr>
        <w:pStyle w:val="SourceCode"/>
      </w:pPr>
      <w:r>
        <w:t xml:space="preserve">            return (ContactStatus.NotFound, contact.Id.ToString());</w:t>
      </w:r>
    </w:p>
    <w:p w14:paraId="2F56315C" w14:textId="77777777" w:rsidR="009F1554" w:rsidRDefault="00297C6E">
      <w:pPr>
        <w:pStyle w:val="SourceCode"/>
      </w:pPr>
      <w:r>
        <w:t xml:space="preserve">        }</w:t>
      </w:r>
    </w:p>
    <w:p w14:paraId="18B06B05" w14:textId="77777777" w:rsidR="009F1554" w:rsidRDefault="00297C6E">
      <w:pPr>
        <w:pStyle w:val="SourceCode"/>
      </w:pPr>
      <w:r>
        <w:t xml:space="preserve">        Console.WriteLine("Updated contact " + contact.Id + ":");</w:t>
      </w:r>
    </w:p>
    <w:p w14:paraId="43065511" w14:textId="77777777" w:rsidR="009F1554" w:rsidRDefault="009F1554">
      <w:pPr>
        <w:pStyle w:val="SourceCode"/>
      </w:pPr>
    </w:p>
    <w:p w14:paraId="64FA3422" w14:textId="77777777" w:rsidR="009F1554" w:rsidRDefault="00297C6E">
      <w:pPr>
        <w:pStyle w:val="SourceCode"/>
      </w:pPr>
      <w:r>
        <w:t xml:space="preserve">        // The contact is saved now; if reading it back fails, the status</w:t>
      </w:r>
    </w:p>
    <w:p w14:paraId="6DAED6B6" w14:textId="77777777" w:rsidR="009F1554" w:rsidRDefault="00297C6E">
      <w:pPr>
        <w:pStyle w:val="SourceCode"/>
      </w:pPr>
      <w:r>
        <w:t xml:space="preserve">        // still says why it is not shown.</w:t>
      </w:r>
    </w:p>
    <w:p w14:paraId="67700691" w14:textId="77777777" w:rsidR="009F1554" w:rsidRDefault="00297C6E">
      <w:pPr>
        <w:pStyle w:val="SourceCode"/>
      </w:pPr>
      <w:r>
        <w:t xml:space="preserve">        Contact? storedContact = null;</w:t>
      </w:r>
    </w:p>
    <w:p w14:paraId="4FB8CBA8" w14:textId="77777777" w:rsidR="009F1554" w:rsidRDefault="00297C6E">
      <w:pPr>
        <w:pStyle w:val="SourceCode"/>
      </w:pPr>
      <w:r>
        <w:t xml:space="preserve">        try</w:t>
      </w:r>
    </w:p>
    <w:p w14:paraId="7F69C3D8" w14:textId="77777777" w:rsidR="009F1554" w:rsidRDefault="00297C6E">
      <w:pPr>
        <w:pStyle w:val="SourceCode"/>
      </w:pPr>
      <w:r>
        <w:t xml:space="preserve">        {</w:t>
      </w:r>
    </w:p>
    <w:p w14:paraId="178B312E" w14:textId="77777777" w:rsidR="009F1554" w:rsidRDefault="00297C6E">
      <w:pPr>
        <w:pStyle w:val="SourceCode"/>
      </w:pPr>
      <w:r>
        <w:t xml:space="preserve">            storedContact = GetContact(connection, contact.Id);</w:t>
      </w:r>
    </w:p>
    <w:p w14:paraId="51EA60FD" w14:textId="77777777" w:rsidR="009F1554" w:rsidRDefault="00297C6E">
      <w:pPr>
        <w:pStyle w:val="SourceCode"/>
      </w:pPr>
      <w:r>
        <w:t xml:space="preserve">        }</w:t>
      </w:r>
    </w:p>
    <w:p w14:paraId="2797BB5A" w14:textId="77777777" w:rsidR="009F1554" w:rsidRDefault="00297C6E">
      <w:pPr>
        <w:pStyle w:val="SourceCode"/>
      </w:pPr>
      <w:r>
        <w:t xml:space="preserve">        catch (MySqlException error)</w:t>
      </w:r>
    </w:p>
    <w:p w14:paraId="02FB45B0" w14:textId="77777777" w:rsidR="009F1554" w:rsidRDefault="00297C6E">
      <w:pPr>
        <w:pStyle w:val="SourceCode"/>
      </w:pPr>
      <w:r>
        <w:t xml:space="preserve">        {</w:t>
      </w:r>
    </w:p>
    <w:p w14:paraId="7CAD2A2E" w14:textId="77777777" w:rsidR="009F1554" w:rsidRDefault="00297C6E">
      <w:pPr>
        <w:pStyle w:val="SourceCode"/>
      </w:pPr>
      <w:r>
        <w:t xml:space="preserve">            return HandleDatabaseError("update", error, connection);</w:t>
      </w:r>
    </w:p>
    <w:p w14:paraId="1A381E3A" w14:textId="77777777" w:rsidR="009F1554" w:rsidRDefault="00297C6E">
      <w:pPr>
        <w:pStyle w:val="SourceCode"/>
      </w:pPr>
      <w:r>
        <w:t xml:space="preserve">        }</w:t>
      </w:r>
    </w:p>
    <w:p w14:paraId="75EC56AE" w14:textId="77777777" w:rsidR="009F1554" w:rsidRDefault="00297C6E">
      <w:pPr>
        <w:pStyle w:val="SourceCode"/>
      </w:pPr>
      <w:r>
        <w:t xml:space="preserve">        catch (InvalidOperationException error)</w:t>
      </w:r>
    </w:p>
    <w:p w14:paraId="06C65996" w14:textId="77777777" w:rsidR="009F1554" w:rsidRDefault="00297C6E">
      <w:pPr>
        <w:pStyle w:val="SourceCode"/>
      </w:pPr>
      <w:r>
        <w:t xml:space="preserve">        {</w:t>
      </w:r>
    </w:p>
    <w:p w14:paraId="02677316" w14:textId="77777777" w:rsidR="009F1554" w:rsidRDefault="00297C6E">
      <w:pPr>
        <w:pStyle w:val="SourceCode"/>
      </w:pPr>
      <w:r>
        <w:t xml:space="preserve">            return HandleDatabaseError("update", error);</w:t>
      </w:r>
    </w:p>
    <w:p w14:paraId="55B6D12F" w14:textId="77777777" w:rsidR="009F1554" w:rsidRDefault="00297C6E">
      <w:pPr>
        <w:pStyle w:val="SourceCode"/>
      </w:pPr>
      <w:r>
        <w:t xml:space="preserve">        }</w:t>
      </w:r>
    </w:p>
    <w:p w14:paraId="6183C8C6" w14:textId="77777777" w:rsidR="009F1554" w:rsidRDefault="00297C6E">
      <w:pPr>
        <w:pStyle w:val="SourceCode"/>
      </w:pPr>
      <w:r>
        <w:t xml:space="preserve">        if (storedContact == null)</w:t>
      </w:r>
    </w:p>
    <w:p w14:paraId="17BA3677" w14:textId="77777777" w:rsidR="009F1554" w:rsidRDefault="00297C6E">
      <w:pPr>
        <w:pStyle w:val="SourceCode"/>
      </w:pPr>
      <w:r>
        <w:t xml:space="preserve">        {</w:t>
      </w:r>
    </w:p>
    <w:p w14:paraId="5DC8213C" w14:textId="77777777" w:rsidR="009F1554" w:rsidRDefault="00297C6E">
      <w:pPr>
        <w:pStyle w:val="SourceCode"/>
      </w:pPr>
      <w:r>
        <w:t xml:space="preserve">            return (ContactStatus.NotFound, contact.Id.ToString());</w:t>
      </w:r>
    </w:p>
    <w:p w14:paraId="61AFE8DD" w14:textId="77777777" w:rsidR="009F1554" w:rsidRDefault="00297C6E">
      <w:pPr>
        <w:pStyle w:val="SourceCode"/>
      </w:pPr>
      <w:r>
        <w:t xml:space="preserve">        }</w:t>
      </w:r>
    </w:p>
    <w:p w14:paraId="34855FF8" w14:textId="77777777" w:rsidR="009F1554" w:rsidRDefault="00297C6E">
      <w:pPr>
        <w:pStyle w:val="SourceCode"/>
      </w:pPr>
      <w:r>
        <w:t xml:space="preserve">        PrintContact(storedContact);</w:t>
      </w:r>
    </w:p>
    <w:p w14:paraId="7BBF8654" w14:textId="77777777" w:rsidR="009F1554" w:rsidRDefault="00297C6E">
      <w:pPr>
        <w:pStyle w:val="SourceCode"/>
      </w:pPr>
      <w:r>
        <w:t xml:space="preserve">        return (ContactStatus.Success, "");</w:t>
      </w:r>
    </w:p>
    <w:p w14:paraId="7D915187" w14:textId="77777777" w:rsidR="009F1554" w:rsidRDefault="00297C6E">
      <w:pPr>
        <w:pStyle w:val="SourceCode"/>
      </w:pPr>
      <w:r>
        <w:t xml:space="preserve">    }</w:t>
      </w:r>
    </w:p>
    <w:p w14:paraId="4AF1A28D" w14:textId="77777777" w:rsidR="009F1554" w:rsidRDefault="009F1554">
      <w:pPr>
        <w:pStyle w:val="SourceCode"/>
      </w:pPr>
    </w:p>
    <w:p w14:paraId="32F5D477" w14:textId="77777777" w:rsidR="009F1554" w:rsidRDefault="00297C6E">
      <w:pPr>
        <w:pStyle w:val="SourceCode"/>
      </w:pPr>
      <w:r>
        <w:t xml:space="preserve">    // Runs one search and prints its heading, every match in name order,</w:t>
      </w:r>
    </w:p>
    <w:p w14:paraId="1BE49985" w14:textId="77777777" w:rsidR="009F1554" w:rsidRDefault="00297C6E">
      <w:pPr>
        <w:pStyle w:val="SourceCode"/>
      </w:pPr>
      <w:r>
        <w:t xml:space="preserve">    // and the count, and returns Success, or a failed query's status, logged</w:t>
      </w:r>
    </w:p>
    <w:p w14:paraId="2BE25750" w14:textId="77777777" w:rsidR="009F1554" w:rsidRDefault="00297C6E">
      <w:pPr>
        <w:pStyle w:val="SourceCode"/>
      </w:pPr>
      <w:r>
        <w:t xml:space="preserve">    // as find. No match is not an error: No contacts found (Lesson 5.5).</w:t>
      </w:r>
    </w:p>
    <w:p w14:paraId="253C634B" w14:textId="77777777" w:rsidR="009F1554" w:rsidRDefault="00297C6E">
      <w:pPr>
        <w:pStyle w:val="SourceCode"/>
      </w:pPr>
      <w:r>
        <w:t xml:space="preserve">    private static (ContactStatus, string) ShowMatches(</w:t>
      </w:r>
    </w:p>
    <w:p w14:paraId="18B9F5D0" w14:textId="77777777" w:rsidR="009F1554" w:rsidRDefault="00297C6E">
      <w:pPr>
        <w:pStyle w:val="SourceCode"/>
      </w:pPr>
      <w:r>
        <w:t xml:space="preserve">        MySqlConnection connection, string heading, string query,</w:t>
      </w:r>
    </w:p>
    <w:p w14:paraId="3117DD91" w14:textId="77777777" w:rsidR="009F1554" w:rsidRDefault="00297C6E">
      <w:pPr>
        <w:pStyle w:val="SourceCode"/>
      </w:pPr>
      <w:r>
        <w:t xml:space="preserve">        string pattern)</w:t>
      </w:r>
    </w:p>
    <w:p w14:paraId="7B9BD592" w14:textId="77777777" w:rsidR="009F1554" w:rsidRDefault="00297C6E">
      <w:pPr>
        <w:pStyle w:val="SourceCode"/>
      </w:pPr>
      <w:r>
        <w:t xml:space="preserve">    {</w:t>
      </w:r>
    </w:p>
    <w:p w14:paraId="245D3056" w14:textId="77777777" w:rsidR="009F1554" w:rsidRDefault="00297C6E">
      <w:pPr>
        <w:pStyle w:val="SourceCode"/>
      </w:pPr>
      <w:r>
        <w:t xml:space="preserve">        try</w:t>
      </w:r>
    </w:p>
    <w:p w14:paraId="2614151B" w14:textId="77777777" w:rsidR="009F1554" w:rsidRDefault="00297C6E">
      <w:pPr>
        <w:pStyle w:val="SourceCode"/>
      </w:pPr>
      <w:r>
        <w:t xml:space="preserve">        {</w:t>
      </w:r>
    </w:p>
    <w:p w14:paraId="6B7A79AF" w14:textId="77777777" w:rsidR="009F1554" w:rsidRDefault="00297C6E">
      <w:pPr>
        <w:pStyle w:val="SourceCode"/>
      </w:pPr>
      <w:r>
        <w:t xml:space="preserve">            using MySqlCommand select = new MySqlCommand(query, connection);</w:t>
      </w:r>
    </w:p>
    <w:p w14:paraId="549B1659" w14:textId="77777777" w:rsidR="009F1554" w:rsidRDefault="00297C6E">
      <w:pPr>
        <w:pStyle w:val="SourceCode"/>
      </w:pPr>
      <w:r>
        <w:t xml:space="preserve">            select.Parameters.AddWithValue("@pattern", pattern);</w:t>
      </w:r>
    </w:p>
    <w:p w14:paraId="5CB54433" w14:textId="77777777" w:rsidR="009F1554" w:rsidRDefault="00297C6E">
      <w:pPr>
        <w:pStyle w:val="SourceCode"/>
      </w:pPr>
      <w:r>
        <w:t xml:space="preserve">            using MySqlDataReader reader = select.ExecuteReader();</w:t>
      </w:r>
    </w:p>
    <w:p w14:paraId="310639A3" w14:textId="77777777" w:rsidR="009F1554" w:rsidRDefault="00297C6E">
      <w:pPr>
        <w:pStyle w:val="SourceCode"/>
      </w:pPr>
      <w:r>
        <w:t xml:space="preserve">            Console.WriteLine(heading + ":");</w:t>
      </w:r>
    </w:p>
    <w:p w14:paraId="56DDE546" w14:textId="77777777" w:rsidR="009F1554" w:rsidRDefault="00297C6E">
      <w:pPr>
        <w:pStyle w:val="SourceCode"/>
      </w:pPr>
      <w:r>
        <w:t xml:space="preserve">            int count = 0;</w:t>
      </w:r>
    </w:p>
    <w:p w14:paraId="19B19E13" w14:textId="77777777" w:rsidR="009F1554" w:rsidRDefault="00297C6E">
      <w:pPr>
        <w:pStyle w:val="SourceCode"/>
      </w:pPr>
      <w:r>
        <w:t xml:space="preserve">            while (reader.Read())</w:t>
      </w:r>
    </w:p>
    <w:p w14:paraId="4E0A0B1B" w14:textId="77777777" w:rsidR="009F1554" w:rsidRDefault="00297C6E">
      <w:pPr>
        <w:pStyle w:val="SourceCode"/>
      </w:pPr>
      <w:r>
        <w:t xml:space="preserve">            {</w:t>
      </w:r>
    </w:p>
    <w:p w14:paraId="7258DA3B" w14:textId="77777777" w:rsidR="009F1554" w:rsidRDefault="00297C6E">
      <w:pPr>
        <w:pStyle w:val="SourceCode"/>
      </w:pPr>
      <w:r>
        <w:t xml:space="preserve">                PrintContact(ContactFromRow(reader));</w:t>
      </w:r>
    </w:p>
    <w:p w14:paraId="55B8F7F4" w14:textId="77777777" w:rsidR="009F1554" w:rsidRDefault="00297C6E">
      <w:pPr>
        <w:pStyle w:val="SourceCode"/>
      </w:pPr>
      <w:r>
        <w:t xml:space="preserve">                count++;</w:t>
      </w:r>
    </w:p>
    <w:p w14:paraId="340D227C" w14:textId="77777777" w:rsidR="009F1554" w:rsidRDefault="00297C6E">
      <w:pPr>
        <w:pStyle w:val="SourceCode"/>
      </w:pPr>
      <w:r>
        <w:t xml:space="preserve">            }</w:t>
      </w:r>
    </w:p>
    <w:p w14:paraId="76F0B687" w14:textId="77777777" w:rsidR="009F1554" w:rsidRDefault="00297C6E">
      <w:pPr>
        <w:pStyle w:val="SourceCode"/>
      </w:pPr>
      <w:r>
        <w:t xml:space="preserve">            if (count == 0)</w:t>
      </w:r>
    </w:p>
    <w:p w14:paraId="0B973DD3" w14:textId="77777777" w:rsidR="009F1554" w:rsidRDefault="00297C6E">
      <w:pPr>
        <w:pStyle w:val="SourceCode"/>
      </w:pPr>
      <w:r>
        <w:t xml:space="preserve">            {</w:t>
      </w:r>
    </w:p>
    <w:p w14:paraId="442B86F8" w14:textId="77777777" w:rsidR="009F1554" w:rsidRDefault="00297C6E">
      <w:pPr>
        <w:pStyle w:val="SourceCode"/>
      </w:pPr>
      <w:r>
        <w:t xml:space="preserve">                Console.WriteLine("  No contacts found");</w:t>
      </w:r>
    </w:p>
    <w:p w14:paraId="54E59E3A" w14:textId="77777777" w:rsidR="009F1554" w:rsidRDefault="00297C6E">
      <w:pPr>
        <w:pStyle w:val="SourceCode"/>
      </w:pPr>
      <w:r>
        <w:t xml:space="preserve">            }</w:t>
      </w:r>
    </w:p>
    <w:p w14:paraId="07F3F183" w14:textId="77777777" w:rsidR="009F1554" w:rsidRDefault="00297C6E">
      <w:pPr>
        <w:pStyle w:val="SourceCode"/>
      </w:pPr>
      <w:r>
        <w:t xml:space="preserve">            else</w:t>
      </w:r>
    </w:p>
    <w:p w14:paraId="3484EB48" w14:textId="77777777" w:rsidR="009F1554" w:rsidRDefault="00297C6E">
      <w:pPr>
        <w:pStyle w:val="SourceCode"/>
      </w:pPr>
      <w:r>
        <w:t xml:space="preserve">            {</w:t>
      </w:r>
    </w:p>
    <w:p w14:paraId="6A4307F0" w14:textId="77777777" w:rsidR="009F1554" w:rsidRDefault="00297C6E">
      <w:pPr>
        <w:pStyle w:val="SourceCode"/>
      </w:pPr>
      <w:r>
        <w:t xml:space="preserve">                Console.WriteLine("Found: " + count);</w:t>
      </w:r>
    </w:p>
    <w:p w14:paraId="289479C6" w14:textId="77777777" w:rsidR="009F1554" w:rsidRDefault="00297C6E">
      <w:pPr>
        <w:pStyle w:val="SourceCode"/>
      </w:pPr>
      <w:r>
        <w:t xml:space="preserve">            }</w:t>
      </w:r>
    </w:p>
    <w:p w14:paraId="631076DF" w14:textId="77777777" w:rsidR="009F1554" w:rsidRDefault="00297C6E">
      <w:pPr>
        <w:pStyle w:val="SourceCode"/>
      </w:pPr>
      <w:r>
        <w:t xml:space="preserve">        }</w:t>
      </w:r>
    </w:p>
    <w:p w14:paraId="09AD2FF8" w14:textId="77777777" w:rsidR="009F1554" w:rsidRDefault="00297C6E">
      <w:pPr>
        <w:pStyle w:val="SourceCode"/>
      </w:pPr>
      <w:r>
        <w:t xml:space="preserve">        catch (MySqlException error)</w:t>
      </w:r>
    </w:p>
    <w:p w14:paraId="5415E03C" w14:textId="77777777" w:rsidR="009F1554" w:rsidRDefault="00297C6E">
      <w:pPr>
        <w:pStyle w:val="SourceCode"/>
      </w:pPr>
      <w:r>
        <w:t xml:space="preserve">        {</w:t>
      </w:r>
    </w:p>
    <w:p w14:paraId="66483EE7" w14:textId="77777777" w:rsidR="009F1554" w:rsidRDefault="00297C6E">
      <w:pPr>
        <w:pStyle w:val="SourceCode"/>
      </w:pPr>
      <w:r>
        <w:t xml:space="preserve">            return HandleDatabaseError("find", error, connection);</w:t>
      </w:r>
    </w:p>
    <w:p w14:paraId="7CA20D57" w14:textId="77777777" w:rsidR="009F1554" w:rsidRDefault="00297C6E">
      <w:pPr>
        <w:pStyle w:val="SourceCode"/>
      </w:pPr>
      <w:r>
        <w:t xml:space="preserve">        }</w:t>
      </w:r>
    </w:p>
    <w:p w14:paraId="6FE6B23F" w14:textId="77777777" w:rsidR="009F1554" w:rsidRDefault="00297C6E">
      <w:pPr>
        <w:pStyle w:val="SourceCode"/>
      </w:pPr>
      <w:r>
        <w:t xml:space="preserve">        catch (InvalidOperationException error)</w:t>
      </w:r>
    </w:p>
    <w:p w14:paraId="00510D9B" w14:textId="77777777" w:rsidR="009F1554" w:rsidRDefault="00297C6E">
      <w:pPr>
        <w:pStyle w:val="SourceCode"/>
      </w:pPr>
      <w:r>
        <w:t xml:space="preserve">        {</w:t>
      </w:r>
    </w:p>
    <w:p w14:paraId="4083AA62" w14:textId="77777777" w:rsidR="009F1554" w:rsidRDefault="00297C6E">
      <w:pPr>
        <w:pStyle w:val="SourceCode"/>
      </w:pPr>
      <w:r>
        <w:t xml:space="preserve">            return HandleDatabaseError("find", error);</w:t>
      </w:r>
    </w:p>
    <w:p w14:paraId="162C387D" w14:textId="77777777" w:rsidR="009F1554" w:rsidRDefault="00297C6E">
      <w:pPr>
        <w:pStyle w:val="SourceCode"/>
      </w:pPr>
      <w:r>
        <w:t xml:space="preserve">        }</w:t>
      </w:r>
    </w:p>
    <w:p w14:paraId="397FCED4" w14:textId="77777777" w:rsidR="009F1554" w:rsidRDefault="00297C6E">
      <w:pPr>
        <w:pStyle w:val="SourceCode"/>
      </w:pPr>
      <w:r>
        <w:t xml:space="preserve">        return (ContactStatus.Success, "");</w:t>
      </w:r>
    </w:p>
    <w:p w14:paraId="772E766D" w14:textId="77777777" w:rsidR="009F1554" w:rsidRDefault="00297C6E">
      <w:pPr>
        <w:pStyle w:val="SourceCode"/>
      </w:pPr>
      <w:r>
        <w:t xml:space="preserve">    }</w:t>
      </w:r>
    </w:p>
    <w:p w14:paraId="4C822484" w14:textId="77777777" w:rsidR="009F1554" w:rsidRDefault="009F1554">
      <w:pPr>
        <w:pStyle w:val="SourceCode"/>
      </w:pPr>
    </w:p>
    <w:p w14:paraId="37BFAB9A" w14:textId="77777777" w:rsidR="009F1554" w:rsidRDefault="00297C6E">
      <w:pPr>
        <w:pStyle w:val="SourceCode"/>
      </w:pPr>
      <w:r>
        <w:t xml:space="preserve">    // Finds the contacts whose name or email contains term; the collation</w:t>
      </w:r>
    </w:p>
    <w:p w14:paraId="4F271001" w14:textId="77777777" w:rsidR="009F1554" w:rsidRDefault="00297C6E">
      <w:pPr>
        <w:pStyle w:val="SourceCode"/>
      </w:pPr>
      <w:r>
        <w:t xml:space="preserve">    // makes LIKE ignore letter case. Remember, field chooses one of the two</w:t>
      </w:r>
    </w:p>
    <w:p w14:paraId="289DE722" w14:textId="77777777" w:rsidR="009F1554" w:rsidRDefault="00297C6E">
      <w:pPr>
        <w:pStyle w:val="SourceCode"/>
      </w:pPr>
      <w:r>
        <w:t xml:space="preserve">    // fixed statements, the term is trimmed, checked, and escaped, and the</w:t>
      </w:r>
    </w:p>
    <w:p w14:paraId="4CB8C4FD" w14:textId="77777777" w:rsidR="009F1554" w:rsidRDefault="00297C6E">
      <w:pPr>
        <w:pStyle w:val="SourceCode"/>
      </w:pPr>
      <w:r>
        <w:t xml:space="preserve">    // program adds the two % that make it a contains match (Lesson 5.5).</w:t>
      </w:r>
    </w:p>
    <w:p w14:paraId="6769FC3E" w14:textId="77777777" w:rsidR="009F1554" w:rsidRDefault="00297C6E">
      <w:pPr>
        <w:pStyle w:val="SourceCode"/>
      </w:pPr>
      <w:r>
        <w:t xml:space="preserve">    public static (ContactStatus, string) SearchContacts(</w:t>
      </w:r>
    </w:p>
    <w:p w14:paraId="67FECAA9" w14:textId="77777777" w:rsidR="009F1554" w:rsidRDefault="00297C6E">
      <w:pPr>
        <w:pStyle w:val="SourceCode"/>
      </w:pPr>
      <w:r>
        <w:t xml:space="preserve">        MySqlConnection connection, string field, string term)</w:t>
      </w:r>
    </w:p>
    <w:p w14:paraId="34B1A411" w14:textId="77777777" w:rsidR="009F1554" w:rsidRDefault="00297C6E">
      <w:pPr>
        <w:pStyle w:val="SourceCode"/>
      </w:pPr>
      <w:r>
        <w:t xml:space="preserve">    {</w:t>
      </w:r>
    </w:p>
    <w:p w14:paraId="1DEFDE85" w14:textId="77777777" w:rsidR="009F1554" w:rsidRDefault="00297C6E">
      <w:pPr>
        <w:pStyle w:val="SourceCode"/>
      </w:pPr>
      <w:r>
        <w:t xml:space="preserve">        string trimmedField = field.Trim();</w:t>
      </w:r>
    </w:p>
    <w:p w14:paraId="16384C97" w14:textId="77777777" w:rsidR="009F1554" w:rsidRDefault="00297C6E">
      <w:pPr>
        <w:pStyle w:val="SourceCode"/>
      </w:pPr>
      <w:r>
        <w:t xml:space="preserve">        string trimmedTerm = term.Trim();</w:t>
      </w:r>
    </w:p>
    <w:p w14:paraId="08DF0025" w14:textId="77777777" w:rsidR="009F1554" w:rsidRDefault="00297C6E">
      <w:pPr>
        <w:pStyle w:val="SourceCode"/>
      </w:pPr>
      <w:r>
        <w:t xml:space="preserve">        string query = "";</w:t>
      </w:r>
    </w:p>
    <w:p w14:paraId="6E154343" w14:textId="77777777" w:rsidR="009F1554" w:rsidRDefault="00297C6E">
      <w:pPr>
        <w:pStyle w:val="SourceCode"/>
      </w:pPr>
      <w:r>
        <w:t xml:space="preserve">        string heading = "";</w:t>
      </w:r>
    </w:p>
    <w:p w14:paraId="40C2478B" w14:textId="77777777" w:rsidR="009F1554" w:rsidRDefault="00297C6E">
      <w:pPr>
        <w:pStyle w:val="SourceCode"/>
      </w:pPr>
      <w:r>
        <w:t xml:space="preserve">        if (trimmedField == "name")</w:t>
      </w:r>
    </w:p>
    <w:p w14:paraId="783F700A" w14:textId="77777777" w:rsidR="009F1554" w:rsidRDefault="00297C6E">
      <w:pPr>
        <w:pStyle w:val="SourceCode"/>
      </w:pPr>
      <w:r>
        <w:t xml:space="preserve">        {</w:t>
      </w:r>
    </w:p>
    <w:p w14:paraId="34BA39F4" w14:textId="77777777" w:rsidR="009F1554" w:rsidRDefault="00297C6E">
      <w:pPr>
        <w:pStyle w:val="SourceCode"/>
      </w:pPr>
      <w:r>
        <w:t xml:space="preserve">            query = FindByNameSql;</w:t>
      </w:r>
    </w:p>
    <w:p w14:paraId="674E051A" w14:textId="77777777" w:rsidR="009F1554" w:rsidRDefault="00297C6E">
      <w:pPr>
        <w:pStyle w:val="SourceCode"/>
      </w:pPr>
      <w:r>
        <w:t xml:space="preserve">            heading = "Name contains " + trimmedTerm;</w:t>
      </w:r>
    </w:p>
    <w:p w14:paraId="3726B0E1" w14:textId="77777777" w:rsidR="009F1554" w:rsidRDefault="00297C6E">
      <w:pPr>
        <w:pStyle w:val="SourceCode"/>
      </w:pPr>
      <w:r>
        <w:t xml:space="preserve">        }</w:t>
      </w:r>
    </w:p>
    <w:p w14:paraId="625C79EF" w14:textId="77777777" w:rsidR="009F1554" w:rsidRDefault="00297C6E">
      <w:pPr>
        <w:pStyle w:val="SourceCode"/>
      </w:pPr>
      <w:r>
        <w:t xml:space="preserve">        else if (trimmedField == "email")</w:t>
      </w:r>
    </w:p>
    <w:p w14:paraId="10BEA9A2" w14:textId="77777777" w:rsidR="009F1554" w:rsidRDefault="00297C6E">
      <w:pPr>
        <w:pStyle w:val="SourceCode"/>
      </w:pPr>
      <w:r>
        <w:t xml:space="preserve">        {</w:t>
      </w:r>
    </w:p>
    <w:p w14:paraId="7D7E5D3A" w14:textId="77777777" w:rsidR="009F1554" w:rsidRDefault="00297C6E">
      <w:pPr>
        <w:pStyle w:val="SourceCode"/>
      </w:pPr>
      <w:r>
        <w:t xml:space="preserve">            query = FindByEmailSql;</w:t>
      </w:r>
    </w:p>
    <w:p w14:paraId="73CB6ECE" w14:textId="77777777" w:rsidR="009F1554" w:rsidRDefault="00297C6E">
      <w:pPr>
        <w:pStyle w:val="SourceCode"/>
      </w:pPr>
      <w:r>
        <w:t xml:space="preserve">            heading = "Email contains " + trimmedTerm;</w:t>
      </w:r>
    </w:p>
    <w:p w14:paraId="5E66D509" w14:textId="77777777" w:rsidR="009F1554" w:rsidRDefault="00297C6E">
      <w:pPr>
        <w:pStyle w:val="SourceCode"/>
      </w:pPr>
      <w:r>
        <w:t xml:space="preserve">        }</w:t>
      </w:r>
    </w:p>
    <w:p w14:paraId="2A07B262" w14:textId="77777777" w:rsidR="009F1554" w:rsidRDefault="00297C6E">
      <w:pPr>
        <w:pStyle w:val="SourceCode"/>
      </w:pPr>
      <w:r>
        <w:t xml:space="preserve">        else</w:t>
      </w:r>
    </w:p>
    <w:p w14:paraId="0453139A" w14:textId="77777777" w:rsidR="009F1554" w:rsidRDefault="00297C6E">
      <w:pPr>
        <w:pStyle w:val="SourceCode"/>
      </w:pPr>
      <w:r>
        <w:t xml:space="preserve">        {</w:t>
      </w:r>
    </w:p>
    <w:p w14:paraId="02239EB1" w14:textId="77777777" w:rsidR="009F1554" w:rsidRDefault="00297C6E">
      <w:pPr>
        <w:pStyle w:val="SourceCode"/>
      </w:pPr>
      <w:r>
        <w:t xml:space="preserve">            return (ContactStatus.InvalidInput, "find by name or email");</w:t>
      </w:r>
    </w:p>
    <w:p w14:paraId="2B8B9211" w14:textId="77777777" w:rsidR="009F1554" w:rsidRDefault="00297C6E">
      <w:pPr>
        <w:pStyle w:val="SourceCode"/>
      </w:pPr>
      <w:r>
        <w:t xml:space="preserve">        }</w:t>
      </w:r>
    </w:p>
    <w:p w14:paraId="246F5EA3" w14:textId="77777777" w:rsidR="009F1554" w:rsidRDefault="00297C6E">
      <w:pPr>
        <w:pStyle w:val="SourceCode"/>
      </w:pPr>
      <w:r>
        <w:t xml:space="preserve">        string problem = ValidateTerm(trimmedTerm);</w:t>
      </w:r>
    </w:p>
    <w:p w14:paraId="5F8E5021" w14:textId="77777777" w:rsidR="009F1554" w:rsidRDefault="00297C6E">
      <w:pPr>
        <w:pStyle w:val="SourceCode"/>
      </w:pPr>
      <w:r>
        <w:t xml:space="preserve">        if (problem != "")</w:t>
      </w:r>
    </w:p>
    <w:p w14:paraId="71A4F5AD" w14:textId="77777777" w:rsidR="009F1554" w:rsidRDefault="00297C6E">
      <w:pPr>
        <w:pStyle w:val="SourceCode"/>
      </w:pPr>
      <w:r>
        <w:t xml:space="preserve">        {</w:t>
      </w:r>
    </w:p>
    <w:p w14:paraId="6071D912" w14:textId="77777777" w:rsidR="009F1554" w:rsidRDefault="00297C6E">
      <w:pPr>
        <w:pStyle w:val="SourceCode"/>
      </w:pPr>
      <w:r>
        <w:t xml:space="preserve">            return (ContactStatus.InvalidInput, problem);</w:t>
      </w:r>
    </w:p>
    <w:p w14:paraId="0AA15EAF" w14:textId="77777777" w:rsidR="009F1554" w:rsidRDefault="00297C6E">
      <w:pPr>
        <w:pStyle w:val="SourceCode"/>
      </w:pPr>
      <w:r>
        <w:t xml:space="preserve">        }</w:t>
      </w:r>
    </w:p>
    <w:p w14:paraId="6BBA1C90" w14:textId="77777777" w:rsidR="009F1554" w:rsidRDefault="00297C6E">
      <w:pPr>
        <w:pStyle w:val="SourceCode"/>
      </w:pPr>
      <w:r>
        <w:t xml:space="preserve">        string pattern = "%" + EscapeWildcards(trimmedTerm) + "%";</w:t>
      </w:r>
    </w:p>
    <w:p w14:paraId="5DE6BAF8" w14:textId="77777777" w:rsidR="009F1554" w:rsidRDefault="00297C6E">
      <w:pPr>
        <w:pStyle w:val="SourceCode"/>
        <w:keepNext/>
      </w:pPr>
      <w:r>
        <w:t xml:space="preserve">        return ShowMatches(connection, heading, query, pattern);</w:t>
      </w:r>
    </w:p>
    <w:p w14:paraId="779FA344" w14:textId="77777777" w:rsidR="009F1554" w:rsidRDefault="00297C6E">
      <w:pPr>
        <w:pStyle w:val="SourceCode"/>
        <w:keepNext/>
      </w:pPr>
      <w:r>
        <w:t xml:space="preserve">    }</w:t>
      </w:r>
    </w:p>
    <w:p w14:paraId="42476C7A" w14:textId="77777777" w:rsidR="009F1554" w:rsidRDefault="00297C6E">
      <w:pPr>
        <w:pStyle w:val="SourceCode"/>
      </w:pPr>
      <w:r>
        <w:t>}</w:t>
      </w:r>
    </w:p>
    <w:p w14:paraId="49195910" w14:textId="77777777" w:rsidR="009F1554" w:rsidRDefault="009F1554">
      <w:pPr>
        <w:keepNext/>
      </w:pPr>
    </w:p>
    <w:p w14:paraId="6C7AA55C" w14:textId="77777777" w:rsidR="009F1554" w:rsidRDefault="00297C6E">
      <w:pPr>
        <w:pStyle w:val="Heading3"/>
      </w:pPr>
      <w:r>
        <w:t>csharp/Contacts/ContactFiles.cs</w:t>
      </w:r>
    </w:p>
    <w:p w14:paraId="38269F80" w14:textId="77777777" w:rsidR="009F1554" w:rsidRDefault="00297C6E">
      <w:pPr>
        <w:pStyle w:val="SourceCode"/>
        <w:keepNext/>
      </w:pPr>
      <w:r>
        <w:t>// Remember, using brings a namespace's names into the program: CsvHelper</w:t>
      </w:r>
    </w:p>
    <w:p w14:paraId="3CC1CCB0" w14:textId="77777777" w:rsidR="009F1554" w:rsidRDefault="00297C6E">
      <w:pPr>
        <w:pStyle w:val="SourceCode"/>
        <w:keepNext/>
      </w:pPr>
      <w:r>
        <w:t>// reads and writes CSV (Lesson 3.14), System.Text.Json writes JSON</w:t>
      </w:r>
    </w:p>
    <w:p w14:paraId="71D657F2" w14:textId="77777777" w:rsidR="009F1554" w:rsidRDefault="00297C6E">
      <w:pPr>
        <w:pStyle w:val="SourceCode"/>
      </w:pPr>
      <w:r>
        <w:t>// (Lesson 3.15), and System.Globalization holds CultureInfo.</w:t>
      </w:r>
    </w:p>
    <w:p w14:paraId="46F8E137" w14:textId="77777777" w:rsidR="009F1554" w:rsidRDefault="00297C6E">
      <w:pPr>
        <w:pStyle w:val="SourceCode"/>
      </w:pPr>
      <w:r>
        <w:t>using System;</w:t>
      </w:r>
    </w:p>
    <w:p w14:paraId="54E4D006" w14:textId="77777777" w:rsidR="009F1554" w:rsidRDefault="00297C6E">
      <w:pPr>
        <w:pStyle w:val="SourceCode"/>
      </w:pPr>
      <w:r>
        <w:t>using System.Collections.Generic;</w:t>
      </w:r>
    </w:p>
    <w:p w14:paraId="690D563C" w14:textId="77777777" w:rsidR="009F1554" w:rsidRDefault="00297C6E">
      <w:pPr>
        <w:pStyle w:val="SourceCode"/>
      </w:pPr>
      <w:r>
        <w:t>using System.Globalization;</w:t>
      </w:r>
    </w:p>
    <w:p w14:paraId="3FB236C1" w14:textId="77777777" w:rsidR="009F1554" w:rsidRDefault="00297C6E">
      <w:pPr>
        <w:pStyle w:val="SourceCode"/>
      </w:pPr>
      <w:r>
        <w:t>using System.IO;</w:t>
      </w:r>
    </w:p>
    <w:p w14:paraId="32EB66BA" w14:textId="77777777" w:rsidR="009F1554" w:rsidRDefault="00297C6E">
      <w:pPr>
        <w:pStyle w:val="SourceCode"/>
      </w:pPr>
      <w:r>
        <w:t>using System.Text.Encodings.Web;</w:t>
      </w:r>
    </w:p>
    <w:p w14:paraId="0BD0B488" w14:textId="77777777" w:rsidR="009F1554" w:rsidRDefault="00297C6E">
      <w:pPr>
        <w:pStyle w:val="SourceCode"/>
      </w:pPr>
      <w:r>
        <w:t>using System.Text.Json;</w:t>
      </w:r>
    </w:p>
    <w:p w14:paraId="60AA7968" w14:textId="77777777" w:rsidR="009F1554" w:rsidRDefault="00297C6E">
      <w:pPr>
        <w:pStyle w:val="SourceCode"/>
      </w:pPr>
      <w:r>
        <w:t>using CsvHelper;</w:t>
      </w:r>
    </w:p>
    <w:p w14:paraId="070066DF" w14:textId="77777777" w:rsidR="009F1554" w:rsidRDefault="00297C6E">
      <w:pPr>
        <w:pStyle w:val="SourceCode"/>
      </w:pPr>
      <w:r>
        <w:t>using MySqlConnector;</w:t>
      </w:r>
    </w:p>
    <w:p w14:paraId="3577358E" w14:textId="77777777" w:rsidR="009F1554" w:rsidRDefault="009F1554">
      <w:pPr>
        <w:pStyle w:val="SourceCode"/>
      </w:pPr>
    </w:p>
    <w:p w14:paraId="394E596F" w14:textId="77777777" w:rsidR="009F1554" w:rsidRDefault="00297C6E">
      <w:pPr>
        <w:pStyle w:val="SourceCode"/>
      </w:pPr>
      <w:r>
        <w:t>// The contact_files module: the files the Contact Manager reads and</w:t>
      </w:r>
    </w:p>
    <w:p w14:paraId="0DC9D0CB" w14:textId="77777777" w:rsidR="009F1554" w:rsidRDefault="00297C6E">
      <w:pPr>
        <w:pStyle w:val="SourceCode"/>
      </w:pPr>
      <w:r>
        <w:t>// writes. Lesson 5.7's ImportContacts and Lesson 5.8's ExportContacts,</w:t>
      </w:r>
    </w:p>
    <w:p w14:paraId="125BAA94" w14:textId="77777777" w:rsidR="009F1554" w:rsidRDefault="00297C6E">
      <w:pPr>
        <w:pStyle w:val="SourceCode"/>
      </w:pPr>
      <w:r>
        <w:t>// each returning a status like every other operation.</w:t>
      </w:r>
    </w:p>
    <w:p w14:paraId="61ABB765" w14:textId="77777777" w:rsidR="009F1554" w:rsidRDefault="00297C6E">
      <w:pPr>
        <w:pStyle w:val="SourceCode"/>
      </w:pPr>
      <w:r>
        <w:t>internal static class ContactFiles</w:t>
      </w:r>
    </w:p>
    <w:p w14:paraId="13A79069" w14:textId="77777777" w:rsidR="009F1554" w:rsidRDefault="00297C6E">
      <w:pPr>
        <w:pStyle w:val="SourceCode"/>
      </w:pPr>
      <w:r>
        <w:t>{</w:t>
      </w:r>
    </w:p>
    <w:p w14:paraId="1E5BC325" w14:textId="77777777" w:rsidR="009F1554" w:rsidRDefault="00297C6E">
      <w:pPr>
        <w:pStyle w:val="SourceCode"/>
      </w:pPr>
      <w:r>
        <w:t xml:space="preserve">    // The header every import file must start with, in this order.</w:t>
      </w:r>
    </w:p>
    <w:p w14:paraId="415A225B" w14:textId="77777777" w:rsidR="009F1554" w:rsidRDefault="00297C6E">
      <w:pPr>
        <w:pStyle w:val="SourceCode"/>
      </w:pPr>
      <w:r>
        <w:t xml:space="preserve">    private static readonly string[] Columns = { "name", "email", "phone" };</w:t>
      </w:r>
    </w:p>
    <w:p w14:paraId="39E4D493" w14:textId="77777777" w:rsidR="009F1554" w:rsidRDefault="009F1554">
      <w:pPr>
        <w:pStyle w:val="SourceCode"/>
      </w:pPr>
    </w:p>
    <w:p w14:paraId="1ABBEB3D" w14:textId="77777777" w:rsidR="009F1554" w:rsidRDefault="00297C6E">
      <w:pPr>
        <w:pStyle w:val="SourceCode"/>
      </w:pPr>
      <w:r>
        <w:t xml:space="preserve">    // Remember, IsPlainName (Chapter 3 Project 1) refuses empty text, a</w:t>
      </w:r>
    </w:p>
    <w:p w14:paraId="363C42DA" w14:textId="77777777" w:rsidR="009F1554" w:rsidRDefault="00297C6E">
      <w:pPr>
        <w:pStyle w:val="SourceCode"/>
      </w:pPr>
      <w:r>
        <w:t xml:space="preserve">    // name ending in . or a space, and any \, /, or :, so the file can</w:t>
      </w:r>
    </w:p>
    <w:p w14:paraId="40DD67CF" w14:textId="77777777" w:rsidR="009F1554" w:rsidRDefault="00297C6E">
      <w:pPr>
        <w:pStyle w:val="SourceCode"/>
      </w:pPr>
      <w:r>
        <w:t xml:space="preserve">    // only be in the current folder.</w:t>
      </w:r>
    </w:p>
    <w:p w14:paraId="08E43609" w14:textId="77777777" w:rsidR="009F1554" w:rsidRDefault="00297C6E">
      <w:pPr>
        <w:pStyle w:val="SourceCode"/>
      </w:pPr>
      <w:r>
        <w:t xml:space="preserve">    private static bool IsPlainName(string fileName)</w:t>
      </w:r>
    </w:p>
    <w:p w14:paraId="35F9B5D6" w14:textId="77777777" w:rsidR="009F1554" w:rsidRDefault="00297C6E">
      <w:pPr>
        <w:pStyle w:val="SourceCode"/>
      </w:pPr>
      <w:r>
        <w:t xml:space="preserve">    {</w:t>
      </w:r>
    </w:p>
    <w:p w14:paraId="47C19FEB" w14:textId="77777777" w:rsidR="009F1554" w:rsidRDefault="00297C6E">
      <w:pPr>
        <w:pStyle w:val="SourceCode"/>
      </w:pPr>
      <w:r>
        <w:t xml:space="preserve">        if (fileName == "" || fileName.EndsWith('.') || fileName.EndsWith(' '))</w:t>
      </w:r>
    </w:p>
    <w:p w14:paraId="6A20D7A8" w14:textId="77777777" w:rsidR="009F1554" w:rsidRDefault="00297C6E">
      <w:pPr>
        <w:pStyle w:val="SourceCode"/>
      </w:pPr>
      <w:r>
        <w:t xml:space="preserve">        {</w:t>
      </w:r>
    </w:p>
    <w:p w14:paraId="08FE2758" w14:textId="77777777" w:rsidR="009F1554" w:rsidRDefault="00297C6E">
      <w:pPr>
        <w:pStyle w:val="SourceCode"/>
      </w:pPr>
      <w:r>
        <w:t xml:space="preserve">            return false;</w:t>
      </w:r>
    </w:p>
    <w:p w14:paraId="1938103F" w14:textId="77777777" w:rsidR="009F1554" w:rsidRDefault="00297C6E">
      <w:pPr>
        <w:pStyle w:val="SourceCode"/>
      </w:pPr>
      <w:r>
        <w:t xml:space="preserve">        }</w:t>
      </w:r>
    </w:p>
    <w:p w14:paraId="16D3F9FC" w14:textId="77777777" w:rsidR="009F1554" w:rsidRDefault="00297C6E">
      <w:pPr>
        <w:pStyle w:val="SourceCode"/>
      </w:pPr>
      <w:r>
        <w:t xml:space="preserve">        if (fileName.IndexOf('\\') != -1 || fileName.IndexOf('/') != -1 ||</w:t>
      </w:r>
    </w:p>
    <w:p w14:paraId="5D29FBC2" w14:textId="77777777" w:rsidR="009F1554" w:rsidRDefault="00297C6E">
      <w:pPr>
        <w:pStyle w:val="SourceCode"/>
      </w:pPr>
      <w:r>
        <w:t xml:space="preserve">            fileName.IndexOf(':') != -1)</w:t>
      </w:r>
    </w:p>
    <w:p w14:paraId="2EAC18B2" w14:textId="77777777" w:rsidR="009F1554" w:rsidRDefault="00297C6E">
      <w:pPr>
        <w:pStyle w:val="SourceCode"/>
      </w:pPr>
      <w:r>
        <w:t xml:space="preserve">        {</w:t>
      </w:r>
    </w:p>
    <w:p w14:paraId="1B3C28A0" w14:textId="77777777" w:rsidR="009F1554" w:rsidRDefault="00297C6E">
      <w:pPr>
        <w:pStyle w:val="SourceCode"/>
      </w:pPr>
      <w:r>
        <w:t xml:space="preserve">            return false;</w:t>
      </w:r>
    </w:p>
    <w:p w14:paraId="6DEF524C" w14:textId="77777777" w:rsidR="009F1554" w:rsidRDefault="00297C6E">
      <w:pPr>
        <w:pStyle w:val="SourceCode"/>
      </w:pPr>
      <w:r>
        <w:t xml:space="preserve">        }</w:t>
      </w:r>
    </w:p>
    <w:p w14:paraId="11351517" w14:textId="77777777" w:rsidR="009F1554" w:rsidRDefault="00297C6E">
      <w:pPr>
        <w:pStyle w:val="SourceCode"/>
      </w:pPr>
      <w:r>
        <w:t xml:space="preserve">        return true;</w:t>
      </w:r>
    </w:p>
    <w:p w14:paraId="3C76C0FD" w14:textId="77777777" w:rsidR="009F1554" w:rsidRDefault="00297C6E">
      <w:pPr>
        <w:pStyle w:val="SourceCode"/>
      </w:pPr>
      <w:r>
        <w:t xml:space="preserve">    }</w:t>
      </w:r>
    </w:p>
    <w:p w14:paraId="32D67524" w14:textId="77777777" w:rsidR="009F1554" w:rsidRDefault="009F1554">
      <w:pPr>
        <w:pStyle w:val="SourceCode"/>
      </w:pPr>
    </w:p>
    <w:p w14:paraId="6858A7A3" w14:textId="77777777" w:rsidR="009F1554" w:rsidRDefault="00297C6E">
      <w:pPr>
        <w:pStyle w:val="SourceCode"/>
      </w:pPr>
      <w:r>
        <w:t xml:space="preserve">    // Remember, ReadRows (Lesson 5.7) reads every row, header included,</w:t>
      </w:r>
    </w:p>
    <w:p w14:paraId="2C2415F2" w14:textId="77777777" w:rsidR="009F1554" w:rsidRDefault="00297C6E">
      <w:pPr>
        <w:pStyle w:val="SourceCode"/>
      </w:pPr>
      <w:r>
        <w:t xml:space="preserve">    // through a StreamReader, which removes a byte-order mark by itself,</w:t>
      </w:r>
    </w:p>
    <w:p w14:paraId="7F6AB6CF" w14:textId="77777777" w:rsidR="009F1554" w:rsidRDefault="00297C6E">
      <w:pPr>
        <w:pStyle w:val="SourceCode"/>
      </w:pPr>
      <w:r>
        <w:t xml:space="preserve">    // and returns the line each row starts on beside the rows.</w:t>
      </w:r>
    </w:p>
    <w:p w14:paraId="3BF4117F" w14:textId="77777777" w:rsidR="009F1554" w:rsidRDefault="00297C6E">
      <w:pPr>
        <w:pStyle w:val="SourceCode"/>
      </w:pPr>
      <w:r>
        <w:t xml:space="preserve">    private static (List&lt;string[]&gt;, List&lt;int&gt;) ReadRows(string path)</w:t>
      </w:r>
    </w:p>
    <w:p w14:paraId="1D4FF700" w14:textId="77777777" w:rsidR="009F1554" w:rsidRDefault="00297C6E">
      <w:pPr>
        <w:pStyle w:val="SourceCode"/>
      </w:pPr>
      <w:r>
        <w:t xml:space="preserve">    {</w:t>
      </w:r>
    </w:p>
    <w:p w14:paraId="1FC387E1" w14:textId="77777777" w:rsidR="009F1554" w:rsidRDefault="00297C6E">
      <w:pPr>
        <w:pStyle w:val="SourceCode"/>
      </w:pPr>
      <w:r>
        <w:t xml:space="preserve">        using StreamReader input = new StreamReader(path);</w:t>
      </w:r>
    </w:p>
    <w:p w14:paraId="2B408427" w14:textId="77777777" w:rsidR="009F1554" w:rsidRDefault="00297C6E">
      <w:pPr>
        <w:pStyle w:val="SourceCode"/>
      </w:pPr>
      <w:r>
        <w:t xml:space="preserve">        using CsvParser parser = new CsvParser(input,</w:t>
      </w:r>
    </w:p>
    <w:p w14:paraId="651A9599" w14:textId="77777777" w:rsidR="009F1554" w:rsidRDefault="00297C6E">
      <w:pPr>
        <w:pStyle w:val="SourceCode"/>
      </w:pPr>
      <w:r>
        <w:t xml:space="preserve">            CultureInfo.InvariantCulture);</w:t>
      </w:r>
    </w:p>
    <w:p w14:paraId="47E9E8B8" w14:textId="77777777" w:rsidR="009F1554" w:rsidRDefault="00297C6E">
      <w:pPr>
        <w:pStyle w:val="SourceCode"/>
      </w:pPr>
      <w:r>
        <w:t xml:space="preserve">        List&lt;string[]&gt; rows = new List&lt;string[]&gt;();</w:t>
      </w:r>
    </w:p>
    <w:p w14:paraId="7391C863" w14:textId="77777777" w:rsidR="009F1554" w:rsidRDefault="00297C6E">
      <w:pPr>
        <w:pStyle w:val="SourceCode"/>
      </w:pPr>
      <w:r>
        <w:t xml:space="preserve">        List&lt;int&gt; rowNumbers = new List&lt;int&gt;();</w:t>
      </w:r>
    </w:p>
    <w:p w14:paraId="3AC16D3C" w14:textId="77777777" w:rsidR="009F1554" w:rsidRDefault="00297C6E">
      <w:pPr>
        <w:pStyle w:val="SourceCode"/>
      </w:pPr>
      <w:r>
        <w:t xml:space="preserve">        while (parser.Read())</w:t>
      </w:r>
    </w:p>
    <w:p w14:paraId="29886699" w14:textId="77777777" w:rsidR="009F1554" w:rsidRDefault="00297C6E">
      <w:pPr>
        <w:pStyle w:val="SourceCode"/>
      </w:pPr>
      <w:r>
        <w:t xml:space="preserve">        {</w:t>
      </w:r>
    </w:p>
    <w:p w14:paraId="70D4C037" w14:textId="77777777" w:rsidR="009F1554" w:rsidRDefault="00297C6E">
      <w:pPr>
        <w:pStyle w:val="SourceCode"/>
      </w:pPr>
      <w:r>
        <w:t xml:space="preserve">            string[]? row = parser.Record;</w:t>
      </w:r>
    </w:p>
    <w:p w14:paraId="2CDEE682" w14:textId="77777777" w:rsidR="009F1554" w:rsidRDefault="00297C6E">
      <w:pPr>
        <w:pStyle w:val="SourceCode"/>
      </w:pPr>
      <w:r>
        <w:t xml:space="preserve">            if (row != null)</w:t>
      </w:r>
    </w:p>
    <w:p w14:paraId="7E3DCBAF" w14:textId="77777777" w:rsidR="009F1554" w:rsidRDefault="00297C6E">
      <w:pPr>
        <w:pStyle w:val="SourceCode"/>
      </w:pPr>
      <w:r>
        <w:t xml:space="preserve">            {</w:t>
      </w:r>
    </w:p>
    <w:p w14:paraId="23BBFD33" w14:textId="77777777" w:rsidR="009F1554" w:rsidRDefault="00297C6E">
      <w:pPr>
        <w:pStyle w:val="SourceCode"/>
      </w:pPr>
      <w:r>
        <w:t xml:space="preserve">                int lineBreaks = 0;</w:t>
      </w:r>
    </w:p>
    <w:p w14:paraId="7DED547B" w14:textId="77777777" w:rsidR="009F1554" w:rsidRDefault="00297C6E">
      <w:pPr>
        <w:pStyle w:val="SourceCode"/>
      </w:pPr>
      <w:r>
        <w:t xml:space="preserve">                foreach (string field in row)</w:t>
      </w:r>
    </w:p>
    <w:p w14:paraId="14CEF36A" w14:textId="77777777" w:rsidR="009F1554" w:rsidRDefault="00297C6E">
      <w:pPr>
        <w:pStyle w:val="SourceCode"/>
      </w:pPr>
      <w:r>
        <w:t xml:space="preserve">                {</w:t>
      </w:r>
    </w:p>
    <w:p w14:paraId="625CDF61" w14:textId="77777777" w:rsidR="009F1554" w:rsidRDefault="00297C6E">
      <w:pPr>
        <w:pStyle w:val="SourceCode"/>
      </w:pPr>
      <w:r>
        <w:t xml:space="preserve">                    lineBreaks += field.Split('\n').Length - 1;</w:t>
      </w:r>
    </w:p>
    <w:p w14:paraId="1FF27D15" w14:textId="77777777" w:rsidR="009F1554" w:rsidRDefault="00297C6E">
      <w:pPr>
        <w:pStyle w:val="SourceCode"/>
      </w:pPr>
      <w:r>
        <w:t xml:space="preserve">                }</w:t>
      </w:r>
    </w:p>
    <w:p w14:paraId="34B5573C" w14:textId="77777777" w:rsidR="009F1554" w:rsidRDefault="00297C6E">
      <w:pPr>
        <w:pStyle w:val="SourceCode"/>
      </w:pPr>
      <w:r>
        <w:t xml:space="preserve">                rows.Add(row);</w:t>
      </w:r>
    </w:p>
    <w:p w14:paraId="2BE07303" w14:textId="77777777" w:rsidR="009F1554" w:rsidRDefault="00297C6E">
      <w:pPr>
        <w:pStyle w:val="SourceCode"/>
      </w:pPr>
      <w:r>
        <w:t xml:space="preserve">                rowNumbers.Add(parser.RawRow - lineBreaks);</w:t>
      </w:r>
    </w:p>
    <w:p w14:paraId="5CA9083D" w14:textId="77777777" w:rsidR="009F1554" w:rsidRDefault="00297C6E">
      <w:pPr>
        <w:pStyle w:val="SourceCode"/>
      </w:pPr>
      <w:r>
        <w:t xml:space="preserve">            }</w:t>
      </w:r>
    </w:p>
    <w:p w14:paraId="5BADF74E" w14:textId="77777777" w:rsidR="009F1554" w:rsidRDefault="00297C6E">
      <w:pPr>
        <w:pStyle w:val="SourceCode"/>
      </w:pPr>
      <w:r>
        <w:t xml:space="preserve">        }</w:t>
      </w:r>
    </w:p>
    <w:p w14:paraId="3BF561CC" w14:textId="77777777" w:rsidR="009F1554" w:rsidRDefault="00297C6E">
      <w:pPr>
        <w:pStyle w:val="SourceCode"/>
      </w:pPr>
      <w:r>
        <w:t xml:space="preserve">        return (rows, rowNumbers);</w:t>
      </w:r>
    </w:p>
    <w:p w14:paraId="4FB5AF9E" w14:textId="77777777" w:rsidR="009F1554" w:rsidRDefault="00297C6E">
      <w:pPr>
        <w:pStyle w:val="SourceCode"/>
      </w:pPr>
      <w:r>
        <w:t xml:space="preserve">    }</w:t>
      </w:r>
    </w:p>
    <w:p w14:paraId="081F1871" w14:textId="77777777" w:rsidR="009F1554" w:rsidRDefault="009F1554">
      <w:pPr>
        <w:pStyle w:val="SourceCode"/>
      </w:pPr>
    </w:p>
    <w:p w14:paraId="2BF96AF0" w14:textId="77777777" w:rsidR="009F1554" w:rsidRDefault="00297C6E">
      <w:pPr>
        <w:pStyle w:val="SourceCode"/>
      </w:pPr>
      <w:r>
        <w:t xml:space="preserve">    // True when row is exactly the expected header. Remember, two arrays</w:t>
      </w:r>
    </w:p>
    <w:p w14:paraId="1A884265" w14:textId="77777777" w:rsidR="009F1554" w:rsidRDefault="00297C6E">
      <w:pPr>
        <w:pStyle w:val="SourceCode"/>
      </w:pPr>
      <w:r>
        <w:t xml:space="preserve">    // compared with == are equal only when they are the same array, so the</w:t>
      </w:r>
    </w:p>
    <w:p w14:paraId="7867E1EC" w14:textId="77777777" w:rsidR="009F1554" w:rsidRDefault="00297C6E">
      <w:pPr>
        <w:pStyle w:val="SourceCode"/>
      </w:pPr>
      <w:r>
        <w:t xml:space="preserve">    // names are compared one by one.</w:t>
      </w:r>
    </w:p>
    <w:p w14:paraId="445314A5" w14:textId="77777777" w:rsidR="009F1554" w:rsidRDefault="00297C6E">
      <w:pPr>
        <w:pStyle w:val="SourceCode"/>
      </w:pPr>
      <w:r>
        <w:t xml:space="preserve">    private static bool IsHeader(string[] row)</w:t>
      </w:r>
    </w:p>
    <w:p w14:paraId="424BC5CC" w14:textId="77777777" w:rsidR="009F1554" w:rsidRDefault="00297C6E">
      <w:pPr>
        <w:pStyle w:val="SourceCode"/>
      </w:pPr>
      <w:r>
        <w:t xml:space="preserve">    {</w:t>
      </w:r>
    </w:p>
    <w:p w14:paraId="6FF0045D" w14:textId="77777777" w:rsidR="009F1554" w:rsidRDefault="00297C6E">
      <w:pPr>
        <w:pStyle w:val="SourceCode"/>
      </w:pPr>
      <w:r>
        <w:t xml:space="preserve">        if (row.Length != Columns.Length)</w:t>
      </w:r>
    </w:p>
    <w:p w14:paraId="65E45B25" w14:textId="77777777" w:rsidR="009F1554" w:rsidRDefault="00297C6E">
      <w:pPr>
        <w:pStyle w:val="SourceCode"/>
      </w:pPr>
      <w:r>
        <w:t xml:space="preserve">        {</w:t>
      </w:r>
    </w:p>
    <w:p w14:paraId="048981EC" w14:textId="77777777" w:rsidR="009F1554" w:rsidRDefault="00297C6E">
      <w:pPr>
        <w:pStyle w:val="SourceCode"/>
      </w:pPr>
      <w:r>
        <w:t xml:space="preserve">            return false;</w:t>
      </w:r>
    </w:p>
    <w:p w14:paraId="2A49E84B" w14:textId="77777777" w:rsidR="009F1554" w:rsidRDefault="00297C6E">
      <w:pPr>
        <w:pStyle w:val="SourceCode"/>
      </w:pPr>
      <w:r>
        <w:t xml:space="preserve">        }</w:t>
      </w:r>
    </w:p>
    <w:p w14:paraId="70614981" w14:textId="77777777" w:rsidR="009F1554" w:rsidRDefault="00297C6E">
      <w:pPr>
        <w:pStyle w:val="SourceCode"/>
      </w:pPr>
      <w:r>
        <w:t xml:space="preserve">        for (int position = 0; position &lt; Columns.Length; position++)</w:t>
      </w:r>
    </w:p>
    <w:p w14:paraId="5F4DC5E9" w14:textId="77777777" w:rsidR="009F1554" w:rsidRDefault="00297C6E">
      <w:pPr>
        <w:pStyle w:val="SourceCode"/>
      </w:pPr>
      <w:r>
        <w:t xml:space="preserve">        {</w:t>
      </w:r>
    </w:p>
    <w:p w14:paraId="45AE52C9" w14:textId="77777777" w:rsidR="009F1554" w:rsidRDefault="00297C6E">
      <w:pPr>
        <w:pStyle w:val="SourceCode"/>
      </w:pPr>
      <w:r>
        <w:t xml:space="preserve">            if (row[position] != Columns[position])</w:t>
      </w:r>
    </w:p>
    <w:p w14:paraId="4BAACC60" w14:textId="77777777" w:rsidR="009F1554" w:rsidRDefault="00297C6E">
      <w:pPr>
        <w:pStyle w:val="SourceCode"/>
      </w:pPr>
      <w:r>
        <w:t xml:space="preserve">            {</w:t>
      </w:r>
    </w:p>
    <w:p w14:paraId="726F532B" w14:textId="77777777" w:rsidR="009F1554" w:rsidRDefault="00297C6E">
      <w:pPr>
        <w:pStyle w:val="SourceCode"/>
      </w:pPr>
      <w:r>
        <w:t xml:space="preserve">                return false;</w:t>
      </w:r>
    </w:p>
    <w:p w14:paraId="33D67FB9" w14:textId="77777777" w:rsidR="009F1554" w:rsidRDefault="00297C6E">
      <w:pPr>
        <w:pStyle w:val="SourceCode"/>
      </w:pPr>
      <w:r>
        <w:t xml:space="preserve">            }</w:t>
      </w:r>
    </w:p>
    <w:p w14:paraId="46EEB3A6" w14:textId="77777777" w:rsidR="009F1554" w:rsidRDefault="00297C6E">
      <w:pPr>
        <w:pStyle w:val="SourceCode"/>
      </w:pPr>
      <w:r>
        <w:t xml:space="preserve">        }</w:t>
      </w:r>
    </w:p>
    <w:p w14:paraId="4E6EC02B" w14:textId="77777777" w:rsidR="009F1554" w:rsidRDefault="00297C6E">
      <w:pPr>
        <w:pStyle w:val="SourceCode"/>
      </w:pPr>
      <w:r>
        <w:t xml:space="preserve">        return true;</w:t>
      </w:r>
    </w:p>
    <w:p w14:paraId="09CF1BCC" w14:textId="77777777" w:rsidR="009F1554" w:rsidRDefault="00297C6E">
      <w:pPr>
        <w:pStyle w:val="SourceCode"/>
      </w:pPr>
      <w:r>
        <w:t xml:space="preserve">    }</w:t>
      </w:r>
    </w:p>
    <w:p w14:paraId="696A2358" w14:textId="77777777" w:rsidR="009F1554" w:rsidRDefault="009F1554">
      <w:pPr>
        <w:pStyle w:val="SourceCode"/>
      </w:pPr>
    </w:p>
    <w:p w14:paraId="27DAD6B0" w14:textId="77777777" w:rsidR="009F1554" w:rsidRDefault="00297C6E">
      <w:pPr>
        <w:pStyle w:val="SourceCode"/>
      </w:pPr>
      <w:r>
        <w:t xml:space="preserve">    // Checks one data row and creates its contact. Returns Success when the</w:t>
      </w:r>
    </w:p>
    <w:p w14:paraId="116AF11C" w14:textId="77777777" w:rsidR="009F1554" w:rsidRDefault="00297C6E">
      <w:pPr>
        <w:pStyle w:val="SourceCode"/>
      </w:pPr>
      <w:r>
        <w:t xml:space="preserve">    // contact was created; otherwise it prints the row's one Error line,</w:t>
      </w:r>
    </w:p>
    <w:p w14:paraId="4EB08A79" w14:textId="77777777" w:rsidR="009F1554" w:rsidRDefault="00297C6E">
      <w:pPr>
        <w:pStyle w:val="SourceCode"/>
      </w:pPr>
      <w:r>
        <w:t xml:space="preserve">    // the file name and row number in front of StatusMessage's words, and</w:t>
      </w:r>
    </w:p>
    <w:p w14:paraId="65BD32D9" w14:textId="77777777" w:rsidR="009F1554" w:rsidRDefault="00297C6E">
      <w:pPr>
        <w:pStyle w:val="SourceCode"/>
      </w:pPr>
      <w:r>
        <w:t xml:space="preserve">    // returns the row's status. Remember, Trim trims a padded field</w:t>
      </w:r>
    </w:p>
    <w:p w14:paraId="2654A871" w14:textId="77777777" w:rsidR="009F1554" w:rsidRDefault="00297C6E">
      <w:pPr>
        <w:pStyle w:val="SourceCode"/>
      </w:pPr>
      <w:r>
        <w:t xml:space="preserve">    // (Lesson 3.13).</w:t>
      </w:r>
    </w:p>
    <w:p w14:paraId="18CEC953" w14:textId="77777777" w:rsidR="009F1554" w:rsidRDefault="00297C6E">
      <w:pPr>
        <w:pStyle w:val="SourceCode"/>
      </w:pPr>
      <w:r>
        <w:t xml:space="preserve">    private static ContactStatus ImportRow(MySqlConnection connection,</w:t>
      </w:r>
    </w:p>
    <w:p w14:paraId="500E3990" w14:textId="77777777" w:rsidR="009F1554" w:rsidRDefault="00297C6E">
      <w:pPr>
        <w:pStyle w:val="SourceCode"/>
      </w:pPr>
      <w:r>
        <w:t xml:space="preserve">        string fileName, int rowNumber, string[] row)</w:t>
      </w:r>
    </w:p>
    <w:p w14:paraId="4CC31CEF" w14:textId="77777777" w:rsidR="009F1554" w:rsidRDefault="00297C6E">
      <w:pPr>
        <w:pStyle w:val="SourceCode"/>
      </w:pPr>
      <w:r>
        <w:t xml:space="preserve">    {</w:t>
      </w:r>
    </w:p>
    <w:p w14:paraId="7439CB92" w14:textId="77777777" w:rsidR="009F1554" w:rsidRDefault="00297C6E">
      <w:pPr>
        <w:pStyle w:val="SourceCode"/>
      </w:pPr>
      <w:r>
        <w:t xml:space="preserve">        ContactStatus status = ContactStatus.InvalidInput;</w:t>
      </w:r>
    </w:p>
    <w:p w14:paraId="68439C91" w14:textId="77777777" w:rsidR="009F1554" w:rsidRDefault="00297C6E">
      <w:pPr>
        <w:pStyle w:val="SourceCode"/>
      </w:pPr>
      <w:r>
        <w:t xml:space="preserve">        string problem = "";</w:t>
      </w:r>
    </w:p>
    <w:p w14:paraId="04DA62B0" w14:textId="77777777" w:rsidR="009F1554" w:rsidRDefault="00297C6E">
      <w:pPr>
        <w:pStyle w:val="SourceCode"/>
      </w:pPr>
      <w:r>
        <w:t xml:space="preserve">        if (row.Length != 3)</w:t>
      </w:r>
    </w:p>
    <w:p w14:paraId="49089EA7" w14:textId="77777777" w:rsidR="009F1554" w:rsidRDefault="00297C6E">
      <w:pPr>
        <w:pStyle w:val="SourceCode"/>
      </w:pPr>
      <w:r>
        <w:t xml:space="preserve">        {</w:t>
      </w:r>
    </w:p>
    <w:p w14:paraId="6ABB46A8" w14:textId="77777777" w:rsidR="009F1554" w:rsidRDefault="00297C6E">
      <w:pPr>
        <w:pStyle w:val="SourceCode"/>
      </w:pPr>
      <w:r>
        <w:t xml:space="preserve">            problem = "expected 3 fields, found " + row.Length;</w:t>
      </w:r>
    </w:p>
    <w:p w14:paraId="2D927AA4" w14:textId="77777777" w:rsidR="009F1554" w:rsidRDefault="00297C6E">
      <w:pPr>
        <w:pStyle w:val="SourceCode"/>
      </w:pPr>
      <w:r>
        <w:t xml:space="preserve">        }</w:t>
      </w:r>
    </w:p>
    <w:p w14:paraId="6777B6B9" w14:textId="77777777" w:rsidR="009F1554" w:rsidRDefault="00297C6E">
      <w:pPr>
        <w:pStyle w:val="SourceCode"/>
      </w:pPr>
      <w:r>
        <w:t xml:space="preserve">        else</w:t>
      </w:r>
    </w:p>
    <w:p w14:paraId="76A9CC8B" w14:textId="77777777" w:rsidR="009F1554" w:rsidRDefault="00297C6E">
      <w:pPr>
        <w:pStyle w:val="SourceCode"/>
      </w:pPr>
      <w:r>
        <w:t xml:space="preserve">        {</w:t>
      </w:r>
    </w:p>
    <w:p w14:paraId="6B18DB91" w14:textId="77777777" w:rsidR="009F1554" w:rsidRDefault="00297C6E">
      <w:pPr>
        <w:pStyle w:val="SourceCode"/>
      </w:pPr>
      <w:r>
        <w:t xml:space="preserve">            string fullName = row[0].Trim();</w:t>
      </w:r>
    </w:p>
    <w:p w14:paraId="33AC393F" w14:textId="77777777" w:rsidR="009F1554" w:rsidRDefault="00297C6E">
      <w:pPr>
        <w:pStyle w:val="SourceCode"/>
      </w:pPr>
      <w:r>
        <w:t xml:space="preserve">            string email = row[1].Trim();</w:t>
      </w:r>
    </w:p>
    <w:p w14:paraId="711CEB31" w14:textId="77777777" w:rsidR="009F1554" w:rsidRDefault="00297C6E">
      <w:pPr>
        <w:pStyle w:val="SourceCode"/>
      </w:pPr>
      <w:r>
        <w:t xml:space="preserve">            string phone = row[2].Trim();</w:t>
      </w:r>
    </w:p>
    <w:p w14:paraId="7D77B7AD" w14:textId="77777777" w:rsidR="009F1554" w:rsidRDefault="00297C6E">
      <w:pPr>
        <w:pStyle w:val="SourceCode"/>
      </w:pPr>
      <w:r>
        <w:t xml:space="preserve">            problem = ContactsModule.ValidateContact(fullName, email, phone);</w:t>
      </w:r>
    </w:p>
    <w:p w14:paraId="74CE51DE" w14:textId="77777777" w:rsidR="009F1554" w:rsidRDefault="00297C6E">
      <w:pPr>
        <w:pStyle w:val="SourceCode"/>
      </w:pPr>
      <w:r>
        <w:t xml:space="preserve">            if (problem == "")</w:t>
      </w:r>
    </w:p>
    <w:p w14:paraId="2A27B2C0" w14:textId="77777777" w:rsidR="009F1554" w:rsidRDefault="00297C6E">
      <w:pPr>
        <w:pStyle w:val="SourceCode"/>
      </w:pPr>
      <w:r>
        <w:t xml:space="preserve">            {</w:t>
      </w:r>
    </w:p>
    <w:p w14:paraId="50014864" w14:textId="77777777" w:rsidR="009F1554" w:rsidRDefault="00297C6E">
      <w:pPr>
        <w:pStyle w:val="SourceCode"/>
      </w:pPr>
      <w:r>
        <w:t xml:space="preserve">                // Remember, the UNIQUE email refuses a stored or repeated</w:t>
      </w:r>
    </w:p>
    <w:p w14:paraId="5C42F998" w14:textId="77777777" w:rsidR="009F1554" w:rsidRDefault="00297C6E">
      <w:pPr>
        <w:pStyle w:val="SourceCode"/>
      </w:pPr>
      <w:r>
        <w:t xml:space="preserve">                // email with error 1062, which HandleDatabaseError turns</w:t>
      </w:r>
    </w:p>
    <w:p w14:paraId="106E312F" w14:textId="77777777" w:rsidR="009F1554" w:rsidRDefault="00297C6E">
      <w:pPr>
        <w:pStyle w:val="SourceCode"/>
      </w:pPr>
      <w:r>
        <w:t xml:space="preserve">                // into DuplicateEmail.</w:t>
      </w:r>
    </w:p>
    <w:p w14:paraId="6E61A04D" w14:textId="77777777" w:rsidR="009F1554" w:rsidRDefault="00297C6E">
      <w:pPr>
        <w:pStyle w:val="SourceCode"/>
      </w:pPr>
      <w:r>
        <w:t xml:space="preserve">                try</w:t>
      </w:r>
    </w:p>
    <w:p w14:paraId="324FAE13" w14:textId="77777777" w:rsidR="009F1554" w:rsidRDefault="00297C6E">
      <w:pPr>
        <w:pStyle w:val="SourceCode"/>
      </w:pPr>
      <w:r>
        <w:t xml:space="preserve">                {</w:t>
      </w:r>
    </w:p>
    <w:p w14:paraId="35D5CB5F" w14:textId="77777777" w:rsidR="009F1554" w:rsidRDefault="00297C6E">
      <w:pPr>
        <w:pStyle w:val="SourceCode"/>
      </w:pPr>
      <w:r>
        <w:t xml:space="preserve">                    ContactsModule.InsertContact(connection, fullName, email,</w:t>
      </w:r>
    </w:p>
    <w:p w14:paraId="65E7C564" w14:textId="77777777" w:rsidR="009F1554" w:rsidRDefault="00297C6E">
      <w:pPr>
        <w:pStyle w:val="SourceCode"/>
      </w:pPr>
      <w:r>
        <w:t xml:space="preserve">                        phone);</w:t>
      </w:r>
    </w:p>
    <w:p w14:paraId="078C6AEB" w14:textId="77777777" w:rsidR="009F1554" w:rsidRDefault="00297C6E">
      <w:pPr>
        <w:pStyle w:val="SourceCode"/>
      </w:pPr>
      <w:r>
        <w:t xml:space="preserve">                    return ContactStatus.Success;</w:t>
      </w:r>
    </w:p>
    <w:p w14:paraId="30EE67D4" w14:textId="77777777" w:rsidR="009F1554" w:rsidRDefault="00297C6E">
      <w:pPr>
        <w:pStyle w:val="SourceCode"/>
      </w:pPr>
      <w:r>
        <w:t xml:space="preserve">                }</w:t>
      </w:r>
    </w:p>
    <w:p w14:paraId="4511FB2B" w14:textId="77777777" w:rsidR="009F1554" w:rsidRDefault="00297C6E">
      <w:pPr>
        <w:pStyle w:val="SourceCode"/>
      </w:pPr>
      <w:r>
        <w:t xml:space="preserve">                catch (MySqlException error)</w:t>
      </w:r>
    </w:p>
    <w:p w14:paraId="5DDD8194" w14:textId="77777777" w:rsidR="009F1554" w:rsidRDefault="00297C6E">
      <w:pPr>
        <w:pStyle w:val="SourceCode"/>
      </w:pPr>
      <w:r>
        <w:t xml:space="preserve">                {</w:t>
      </w:r>
    </w:p>
    <w:p w14:paraId="15C0E642" w14:textId="77777777" w:rsidR="009F1554" w:rsidRDefault="00297C6E">
      <w:pPr>
        <w:pStyle w:val="SourceCode"/>
      </w:pPr>
      <w:r>
        <w:t xml:space="preserve">                    (status, problem) = ContactsModule.HandleDatabaseError(</w:t>
      </w:r>
    </w:p>
    <w:p w14:paraId="244E1D23" w14:textId="77777777" w:rsidR="009F1554" w:rsidRDefault="00297C6E">
      <w:pPr>
        <w:pStyle w:val="SourceCode"/>
      </w:pPr>
      <w:r>
        <w:t xml:space="preserve">                        "import", error, connection);</w:t>
      </w:r>
    </w:p>
    <w:p w14:paraId="63C0932A" w14:textId="77777777" w:rsidR="009F1554" w:rsidRDefault="00297C6E">
      <w:pPr>
        <w:pStyle w:val="SourceCode"/>
      </w:pPr>
      <w:r>
        <w:t xml:space="preserve">                }</w:t>
      </w:r>
    </w:p>
    <w:p w14:paraId="6DDAAF16" w14:textId="77777777" w:rsidR="009F1554" w:rsidRDefault="00297C6E">
      <w:pPr>
        <w:pStyle w:val="SourceCode"/>
      </w:pPr>
      <w:r>
        <w:t xml:space="preserve">                catch (InvalidOperationException error)</w:t>
      </w:r>
    </w:p>
    <w:p w14:paraId="797BD05B" w14:textId="77777777" w:rsidR="009F1554" w:rsidRDefault="00297C6E">
      <w:pPr>
        <w:pStyle w:val="SourceCode"/>
      </w:pPr>
      <w:r>
        <w:t xml:space="preserve">                {</w:t>
      </w:r>
    </w:p>
    <w:p w14:paraId="1DF52C85" w14:textId="77777777" w:rsidR="009F1554" w:rsidRDefault="00297C6E">
      <w:pPr>
        <w:pStyle w:val="SourceCode"/>
      </w:pPr>
      <w:r>
        <w:t xml:space="preserve">                    (status, problem) = ContactsModule.HandleDatabaseError(</w:t>
      </w:r>
    </w:p>
    <w:p w14:paraId="61B9AEB9" w14:textId="77777777" w:rsidR="009F1554" w:rsidRDefault="00297C6E">
      <w:pPr>
        <w:pStyle w:val="SourceCode"/>
      </w:pPr>
      <w:r>
        <w:t xml:space="preserve">                        "import", error);</w:t>
      </w:r>
    </w:p>
    <w:p w14:paraId="2B70E931" w14:textId="77777777" w:rsidR="009F1554" w:rsidRDefault="00297C6E">
      <w:pPr>
        <w:pStyle w:val="SourceCode"/>
      </w:pPr>
      <w:r>
        <w:t xml:space="preserve">                }</w:t>
      </w:r>
    </w:p>
    <w:p w14:paraId="25AECB8D" w14:textId="77777777" w:rsidR="009F1554" w:rsidRDefault="00297C6E">
      <w:pPr>
        <w:pStyle w:val="SourceCode"/>
      </w:pPr>
      <w:r>
        <w:t xml:space="preserve">            }</w:t>
      </w:r>
    </w:p>
    <w:p w14:paraId="3DC3B664" w14:textId="77777777" w:rsidR="009F1554" w:rsidRDefault="00297C6E">
      <w:pPr>
        <w:pStyle w:val="SourceCode"/>
      </w:pPr>
      <w:r>
        <w:t xml:space="preserve">        }</w:t>
      </w:r>
    </w:p>
    <w:p w14:paraId="1838EFD3" w14:textId="77777777" w:rsidR="009F1554" w:rsidRDefault="00297C6E">
      <w:pPr>
        <w:pStyle w:val="SourceCode"/>
      </w:pPr>
      <w:r>
        <w:t xml:space="preserve">        Console.Error.WriteLine("Error: " + fileName + " row " + rowNumber +</w:t>
      </w:r>
    </w:p>
    <w:p w14:paraId="5B552ECB" w14:textId="77777777" w:rsidR="009F1554" w:rsidRDefault="00297C6E">
      <w:pPr>
        <w:pStyle w:val="SourceCode"/>
      </w:pPr>
      <w:r>
        <w:t xml:space="preserve">            ": " + ContactsModule.StatusMessage(status, problem));</w:t>
      </w:r>
    </w:p>
    <w:p w14:paraId="6DF103F9" w14:textId="77777777" w:rsidR="009F1554" w:rsidRDefault="00297C6E">
      <w:pPr>
        <w:pStyle w:val="SourceCode"/>
      </w:pPr>
      <w:r>
        <w:t xml:space="preserve">        return status;</w:t>
      </w:r>
    </w:p>
    <w:p w14:paraId="52326CAE" w14:textId="77777777" w:rsidR="009F1554" w:rsidRDefault="00297C6E">
      <w:pPr>
        <w:pStyle w:val="SourceCode"/>
      </w:pPr>
      <w:r>
        <w:t xml:space="preserve">    }</w:t>
      </w:r>
    </w:p>
    <w:p w14:paraId="7380278C" w14:textId="77777777" w:rsidR="009F1554" w:rsidRDefault="009F1554">
      <w:pPr>
        <w:pStyle w:val="SourceCode"/>
      </w:pPr>
    </w:p>
    <w:p w14:paraId="167A2BFC" w14:textId="77777777" w:rsidR="009F1554" w:rsidRDefault="00297C6E">
      <w:pPr>
        <w:pStyle w:val="SourceCode"/>
      </w:pPr>
      <w:r>
        <w:t xml:space="preserve">    // Imports every data row of the named CSV file. Returns Success when</w:t>
      </w:r>
    </w:p>
    <w:p w14:paraId="67F61B6A" w14:textId="77777777" w:rsidR="009F1554" w:rsidRDefault="00297C6E">
      <w:pPr>
        <w:pStyle w:val="SourceCode"/>
      </w:pPr>
      <w:r>
        <w:t xml:space="preserve">    // every row was imported. A file that cannot be imported at all returns</w:t>
      </w:r>
    </w:p>
    <w:p w14:paraId="6786AC8A" w14:textId="77777777" w:rsidR="009F1554" w:rsidRDefault="00297C6E">
      <w:pPr>
        <w:pStyle w:val="SourceCode"/>
      </w:pPr>
      <w:r>
        <w:t xml:space="preserve">    // its status and imports nothing: a name that is not plain is</w:t>
      </w:r>
    </w:p>
    <w:p w14:paraId="34960DB7" w14:textId="77777777" w:rsidR="009F1554" w:rsidRDefault="00297C6E">
      <w:pPr>
        <w:pStyle w:val="SourceCode"/>
      </w:pPr>
      <w:r>
        <w:t xml:space="preserve">    // InvalidInput, a file that cannot be read is FileFailure, and a first</w:t>
      </w:r>
    </w:p>
    <w:p w14:paraId="7B98E850" w14:textId="77777777" w:rsidR="009F1554" w:rsidRDefault="00297C6E">
      <w:pPr>
        <w:pStyle w:val="SourceCode"/>
      </w:pPr>
      <w:r>
        <w:t xml:space="preserve">    // row that is not the header is MalformedImport. When some rows were</w:t>
      </w:r>
    </w:p>
    <w:p w14:paraId="3415462A" w14:textId="77777777" w:rsidR="009F1554" w:rsidRDefault="00297C6E">
      <w:pPr>
        <w:pStyle w:val="SourceCode"/>
      </w:pPr>
      <w:r>
        <w:t xml:space="preserve">    // rejected, it returns a status with no words, because each rejected</w:t>
      </w:r>
    </w:p>
    <w:p w14:paraId="2F3191E6" w14:textId="77777777" w:rsidR="009F1554" w:rsidRDefault="00297C6E">
      <w:pPr>
        <w:pStyle w:val="SourceCode"/>
      </w:pPr>
      <w:r>
        <w:t xml:space="preserve">    // row has already printed its own Error line: DatabaseFailure when any</w:t>
      </w:r>
    </w:p>
    <w:p w14:paraId="1BB6F9D3" w14:textId="77777777" w:rsidR="009F1554" w:rsidRDefault="00297C6E">
      <w:pPr>
        <w:pStyle w:val="SourceCode"/>
      </w:pPr>
      <w:r>
        <w:t xml:space="preserve">    // row failed on the server, InvalidInput otherwise. The status tells</w:t>
      </w:r>
    </w:p>
    <w:p w14:paraId="559AE240" w14:textId="77777777" w:rsidR="009F1554" w:rsidRDefault="00297C6E">
      <w:pPr>
        <w:pStyle w:val="SourceCode"/>
      </w:pPr>
      <w:r>
        <w:t xml:space="preserve">    // the loop that the command failed.</w:t>
      </w:r>
    </w:p>
    <w:p w14:paraId="31E69FD8" w14:textId="77777777" w:rsidR="009F1554" w:rsidRDefault="00297C6E">
      <w:pPr>
        <w:pStyle w:val="SourceCode"/>
      </w:pPr>
      <w:r>
        <w:t xml:space="preserve">    public static (ContactStatus, string) ImportContacts(</w:t>
      </w:r>
    </w:p>
    <w:p w14:paraId="778EFF33" w14:textId="77777777" w:rsidR="009F1554" w:rsidRDefault="00297C6E">
      <w:pPr>
        <w:pStyle w:val="SourceCode"/>
      </w:pPr>
      <w:r>
        <w:t xml:space="preserve">        MySqlConnection connection, string rawFileName)</w:t>
      </w:r>
    </w:p>
    <w:p w14:paraId="43E150A5" w14:textId="77777777" w:rsidR="009F1554" w:rsidRDefault="00297C6E">
      <w:pPr>
        <w:pStyle w:val="SourceCode"/>
      </w:pPr>
      <w:r>
        <w:t xml:space="preserve">    {</w:t>
      </w:r>
    </w:p>
    <w:p w14:paraId="35DFB35E" w14:textId="77777777" w:rsidR="009F1554" w:rsidRDefault="00297C6E">
      <w:pPr>
        <w:pStyle w:val="SourceCode"/>
      </w:pPr>
      <w:r>
        <w:t xml:space="preserve">        string fileName = rawFileName.Trim();</w:t>
      </w:r>
    </w:p>
    <w:p w14:paraId="61F0E66D" w14:textId="77777777" w:rsidR="009F1554" w:rsidRDefault="00297C6E">
      <w:pPr>
        <w:pStyle w:val="SourceCode"/>
      </w:pPr>
      <w:r>
        <w:t xml:space="preserve">        if (!IsPlainName(fileName))</w:t>
      </w:r>
    </w:p>
    <w:p w14:paraId="71C4D629" w14:textId="77777777" w:rsidR="009F1554" w:rsidRDefault="00297C6E">
      <w:pPr>
        <w:pStyle w:val="SourceCode"/>
      </w:pPr>
      <w:r>
        <w:t xml:space="preserve">        {</w:t>
      </w:r>
    </w:p>
    <w:p w14:paraId="2758D8AF" w14:textId="77777777" w:rsidR="009F1554" w:rsidRDefault="00297C6E">
      <w:pPr>
        <w:pStyle w:val="SourceCode"/>
      </w:pPr>
      <w:r>
        <w:t xml:space="preserve">            return (ContactStatus.InvalidInput, "not a plain file name: \"" +</w:t>
      </w:r>
    </w:p>
    <w:p w14:paraId="167D79BC" w14:textId="77777777" w:rsidR="009F1554" w:rsidRDefault="00297C6E">
      <w:pPr>
        <w:pStyle w:val="SourceCode"/>
      </w:pPr>
      <w:r>
        <w:t xml:space="preserve">                fileName + "\"; nothing was imported");</w:t>
      </w:r>
    </w:p>
    <w:p w14:paraId="66B3D1B3" w14:textId="77777777" w:rsidR="009F1554" w:rsidRDefault="00297C6E">
      <w:pPr>
        <w:pStyle w:val="SourceCode"/>
      </w:pPr>
      <w:r>
        <w:t xml:space="preserve">        }</w:t>
      </w:r>
    </w:p>
    <w:p w14:paraId="1B80A6E8" w14:textId="77777777" w:rsidR="009F1554" w:rsidRDefault="00297C6E">
      <w:pPr>
        <w:pStyle w:val="SourceCode"/>
      </w:pPr>
      <w:r>
        <w:t xml:space="preserve">        // Remember, catch (Exception) catches every kind: a file that</w:t>
      </w:r>
    </w:p>
    <w:p w14:paraId="318FD4D2" w14:textId="77777777" w:rsidR="009F1554" w:rsidRDefault="00297C6E">
      <w:pPr>
        <w:pStyle w:val="SourceCode"/>
      </w:pPr>
      <w:r>
        <w:t xml:space="preserve">        // cannot be opened, or text the CSV reader refuses.</w:t>
      </w:r>
    </w:p>
    <w:p w14:paraId="75E43B27" w14:textId="77777777" w:rsidR="009F1554" w:rsidRDefault="00297C6E">
      <w:pPr>
        <w:pStyle w:val="SourceCode"/>
      </w:pPr>
      <w:r>
        <w:t xml:space="preserve">        List&lt;string[]&gt; rows;</w:t>
      </w:r>
    </w:p>
    <w:p w14:paraId="4FBE3038" w14:textId="77777777" w:rsidR="009F1554" w:rsidRDefault="00297C6E">
      <w:pPr>
        <w:pStyle w:val="SourceCode"/>
      </w:pPr>
      <w:r>
        <w:t xml:space="preserve">        List&lt;int&gt; rowNumbers;</w:t>
      </w:r>
    </w:p>
    <w:p w14:paraId="4E4CA14B" w14:textId="77777777" w:rsidR="009F1554" w:rsidRDefault="00297C6E">
      <w:pPr>
        <w:pStyle w:val="SourceCode"/>
      </w:pPr>
      <w:r>
        <w:t xml:space="preserve">        try</w:t>
      </w:r>
    </w:p>
    <w:p w14:paraId="6CD4A8FD" w14:textId="77777777" w:rsidR="009F1554" w:rsidRDefault="00297C6E">
      <w:pPr>
        <w:pStyle w:val="SourceCode"/>
      </w:pPr>
      <w:r>
        <w:t xml:space="preserve">        {</w:t>
      </w:r>
    </w:p>
    <w:p w14:paraId="3563DD95" w14:textId="77777777" w:rsidR="009F1554" w:rsidRDefault="00297C6E">
      <w:pPr>
        <w:pStyle w:val="SourceCode"/>
      </w:pPr>
      <w:r>
        <w:t xml:space="preserve">            (rows, rowNumbers) = ReadRows(fileName);</w:t>
      </w:r>
    </w:p>
    <w:p w14:paraId="533877B7" w14:textId="77777777" w:rsidR="009F1554" w:rsidRDefault="00297C6E">
      <w:pPr>
        <w:pStyle w:val="SourceCode"/>
      </w:pPr>
      <w:r>
        <w:t xml:space="preserve">        }</w:t>
      </w:r>
    </w:p>
    <w:p w14:paraId="38559879" w14:textId="77777777" w:rsidR="009F1554" w:rsidRDefault="00297C6E">
      <w:pPr>
        <w:pStyle w:val="SourceCode"/>
      </w:pPr>
      <w:r>
        <w:t xml:space="preserve">        catch (Exception)</w:t>
      </w:r>
    </w:p>
    <w:p w14:paraId="46C73080" w14:textId="77777777" w:rsidR="009F1554" w:rsidRDefault="00297C6E">
      <w:pPr>
        <w:pStyle w:val="SourceCode"/>
      </w:pPr>
      <w:r>
        <w:t xml:space="preserve">        {</w:t>
      </w:r>
    </w:p>
    <w:p w14:paraId="629C7078" w14:textId="77777777" w:rsidR="009F1554" w:rsidRDefault="00297C6E">
      <w:pPr>
        <w:pStyle w:val="SourceCode"/>
      </w:pPr>
      <w:r>
        <w:t xml:space="preserve">            return (ContactStatus.FileFailure, fileName);</w:t>
      </w:r>
    </w:p>
    <w:p w14:paraId="2693A0DC" w14:textId="77777777" w:rsidR="009F1554" w:rsidRDefault="00297C6E">
      <w:pPr>
        <w:pStyle w:val="SourceCode"/>
      </w:pPr>
      <w:r>
        <w:t xml:space="preserve">        }</w:t>
      </w:r>
    </w:p>
    <w:p w14:paraId="088ED5AB" w14:textId="77777777" w:rsidR="009F1554" w:rsidRDefault="00297C6E">
      <w:pPr>
        <w:pStyle w:val="SourceCode"/>
      </w:pPr>
      <w:r>
        <w:t xml:space="preserve">        if (rows.Count == 0 || !IsHeader(rows[0]))</w:t>
      </w:r>
    </w:p>
    <w:p w14:paraId="6AA7A802" w14:textId="77777777" w:rsidR="009F1554" w:rsidRDefault="00297C6E">
      <w:pPr>
        <w:pStyle w:val="SourceCode"/>
      </w:pPr>
      <w:r>
        <w:t xml:space="preserve">        {</w:t>
      </w:r>
    </w:p>
    <w:p w14:paraId="3CE538FB" w14:textId="77777777" w:rsidR="009F1554" w:rsidRDefault="00297C6E">
      <w:pPr>
        <w:pStyle w:val="SourceCode"/>
      </w:pPr>
      <w:r>
        <w:t xml:space="preserve">            return (ContactStatus.MalformedImport, fileName +</w:t>
      </w:r>
    </w:p>
    <w:p w14:paraId="40C7D05F" w14:textId="77777777" w:rsidR="009F1554" w:rsidRDefault="00297C6E">
      <w:pPr>
        <w:pStyle w:val="SourceCode"/>
      </w:pPr>
      <w:r>
        <w:t xml:space="preserve">                " row 1: header must be name,email,phone");</w:t>
      </w:r>
    </w:p>
    <w:p w14:paraId="4C91A886" w14:textId="77777777" w:rsidR="009F1554" w:rsidRDefault="00297C6E">
      <w:pPr>
        <w:pStyle w:val="SourceCode"/>
      </w:pPr>
      <w:r>
        <w:t xml:space="preserve">        }</w:t>
      </w:r>
    </w:p>
    <w:p w14:paraId="0AFAF89F" w14:textId="77777777" w:rsidR="009F1554" w:rsidRDefault="009F1554">
      <w:pPr>
        <w:pStyle w:val="SourceCode"/>
      </w:pPr>
    </w:p>
    <w:p w14:paraId="59209A5E" w14:textId="77777777" w:rsidR="009F1554" w:rsidRDefault="00297C6E">
      <w:pPr>
        <w:pStyle w:val="SourceCode"/>
      </w:pPr>
      <w:r>
        <w:t xml:space="preserve">        // Remember, a blank line never reaches this loop, but it still</w:t>
      </w:r>
    </w:p>
    <w:p w14:paraId="52CEE13D" w14:textId="77777777" w:rsidR="009F1554" w:rsidRDefault="00297C6E">
      <w:pPr>
        <w:pStyle w:val="SourceCode"/>
      </w:pPr>
      <w:r>
        <w:t xml:space="preserve">        // counts in the row numbers.</w:t>
      </w:r>
    </w:p>
    <w:p w14:paraId="65A3B9E0" w14:textId="77777777" w:rsidR="009F1554" w:rsidRDefault="00297C6E">
      <w:pPr>
        <w:pStyle w:val="SourceCode"/>
      </w:pPr>
      <w:r>
        <w:t xml:space="preserve">        int imported = 0;</w:t>
      </w:r>
    </w:p>
    <w:p w14:paraId="551EA29C" w14:textId="77777777" w:rsidR="009F1554" w:rsidRDefault="00297C6E">
      <w:pPr>
        <w:pStyle w:val="SourceCode"/>
      </w:pPr>
      <w:r>
        <w:t xml:space="preserve">        int rejected = 0;</w:t>
      </w:r>
    </w:p>
    <w:p w14:paraId="13512B84" w14:textId="77777777" w:rsidR="009F1554" w:rsidRDefault="00297C6E">
      <w:pPr>
        <w:pStyle w:val="SourceCode"/>
      </w:pPr>
      <w:r>
        <w:t xml:space="preserve">        bool serverFailed = false;</w:t>
      </w:r>
    </w:p>
    <w:p w14:paraId="2BFF2F8F" w14:textId="77777777" w:rsidR="009F1554" w:rsidRDefault="00297C6E">
      <w:pPr>
        <w:pStyle w:val="SourceCode"/>
      </w:pPr>
      <w:r>
        <w:t xml:space="preserve">        for (int position = 1; position &lt; rows.Count; position++)</w:t>
      </w:r>
    </w:p>
    <w:p w14:paraId="77D05B29" w14:textId="77777777" w:rsidR="009F1554" w:rsidRDefault="00297C6E">
      <w:pPr>
        <w:pStyle w:val="SourceCode"/>
      </w:pPr>
      <w:r>
        <w:t xml:space="preserve">        {</w:t>
      </w:r>
    </w:p>
    <w:p w14:paraId="0F462869" w14:textId="77777777" w:rsidR="009F1554" w:rsidRDefault="00297C6E">
      <w:pPr>
        <w:pStyle w:val="SourceCode"/>
      </w:pPr>
      <w:r>
        <w:t xml:space="preserve">            ContactStatus rowStatus = ImportRow(connection, fileName,</w:t>
      </w:r>
    </w:p>
    <w:p w14:paraId="11890902" w14:textId="77777777" w:rsidR="009F1554" w:rsidRDefault="00297C6E">
      <w:pPr>
        <w:pStyle w:val="SourceCode"/>
      </w:pPr>
      <w:r>
        <w:t xml:space="preserve">                rowNumbers[position], rows[position]);</w:t>
      </w:r>
    </w:p>
    <w:p w14:paraId="512B426E" w14:textId="77777777" w:rsidR="009F1554" w:rsidRDefault="00297C6E">
      <w:pPr>
        <w:pStyle w:val="SourceCode"/>
      </w:pPr>
      <w:r>
        <w:t xml:space="preserve">            if (rowStatus == ContactStatus.Success)</w:t>
      </w:r>
    </w:p>
    <w:p w14:paraId="03A0525A" w14:textId="77777777" w:rsidR="009F1554" w:rsidRDefault="00297C6E">
      <w:pPr>
        <w:pStyle w:val="SourceCode"/>
      </w:pPr>
      <w:r>
        <w:t xml:space="preserve">            {</w:t>
      </w:r>
    </w:p>
    <w:p w14:paraId="3883F8C0" w14:textId="77777777" w:rsidR="009F1554" w:rsidRDefault="00297C6E">
      <w:pPr>
        <w:pStyle w:val="SourceCode"/>
      </w:pPr>
      <w:r>
        <w:t xml:space="preserve">                imported++;</w:t>
      </w:r>
    </w:p>
    <w:p w14:paraId="39EA9E1D" w14:textId="77777777" w:rsidR="009F1554" w:rsidRDefault="00297C6E">
      <w:pPr>
        <w:pStyle w:val="SourceCode"/>
      </w:pPr>
      <w:r>
        <w:t xml:space="preserve">            }</w:t>
      </w:r>
    </w:p>
    <w:p w14:paraId="78C0997F" w14:textId="77777777" w:rsidR="009F1554" w:rsidRDefault="00297C6E">
      <w:pPr>
        <w:pStyle w:val="SourceCode"/>
      </w:pPr>
      <w:r>
        <w:t xml:space="preserve">            else</w:t>
      </w:r>
    </w:p>
    <w:p w14:paraId="0FCD8A9C" w14:textId="77777777" w:rsidR="009F1554" w:rsidRDefault="00297C6E">
      <w:pPr>
        <w:pStyle w:val="SourceCode"/>
      </w:pPr>
      <w:r>
        <w:t xml:space="preserve">            {</w:t>
      </w:r>
    </w:p>
    <w:p w14:paraId="5B4B44AF" w14:textId="77777777" w:rsidR="009F1554" w:rsidRDefault="00297C6E">
      <w:pPr>
        <w:pStyle w:val="SourceCode"/>
      </w:pPr>
      <w:r>
        <w:t xml:space="preserve">                rejected++;</w:t>
      </w:r>
    </w:p>
    <w:p w14:paraId="7196C862" w14:textId="77777777" w:rsidR="009F1554" w:rsidRDefault="00297C6E">
      <w:pPr>
        <w:pStyle w:val="SourceCode"/>
      </w:pPr>
      <w:r>
        <w:t xml:space="preserve">            }</w:t>
      </w:r>
    </w:p>
    <w:p w14:paraId="40925D80" w14:textId="77777777" w:rsidR="009F1554" w:rsidRDefault="00297C6E">
      <w:pPr>
        <w:pStyle w:val="SourceCode"/>
      </w:pPr>
      <w:r>
        <w:t xml:space="preserve">            if (rowStatus == ContactStatus.DatabaseFailure)</w:t>
      </w:r>
    </w:p>
    <w:p w14:paraId="4A19C1C1" w14:textId="77777777" w:rsidR="009F1554" w:rsidRDefault="00297C6E">
      <w:pPr>
        <w:pStyle w:val="SourceCode"/>
      </w:pPr>
      <w:r>
        <w:t xml:space="preserve">            {</w:t>
      </w:r>
    </w:p>
    <w:p w14:paraId="592AE32D" w14:textId="77777777" w:rsidR="009F1554" w:rsidRDefault="00297C6E">
      <w:pPr>
        <w:pStyle w:val="SourceCode"/>
      </w:pPr>
      <w:r>
        <w:t xml:space="preserve">                serverFailed = true;</w:t>
      </w:r>
    </w:p>
    <w:p w14:paraId="5D5A1BEC" w14:textId="77777777" w:rsidR="009F1554" w:rsidRDefault="00297C6E">
      <w:pPr>
        <w:pStyle w:val="SourceCode"/>
      </w:pPr>
      <w:r>
        <w:t xml:space="preserve">            }</w:t>
      </w:r>
    </w:p>
    <w:p w14:paraId="64EE201F" w14:textId="77777777" w:rsidR="009F1554" w:rsidRDefault="00297C6E">
      <w:pPr>
        <w:pStyle w:val="SourceCode"/>
      </w:pPr>
      <w:r>
        <w:t xml:space="preserve">        }</w:t>
      </w:r>
    </w:p>
    <w:p w14:paraId="1E533AFA" w14:textId="77777777" w:rsidR="009F1554" w:rsidRDefault="00297C6E">
      <w:pPr>
        <w:pStyle w:val="SourceCode"/>
      </w:pPr>
      <w:r>
        <w:t xml:space="preserve">        Console.WriteLine("Imported " + imported + " contacts, rejected " +</w:t>
      </w:r>
    </w:p>
    <w:p w14:paraId="7A0A4A01" w14:textId="77777777" w:rsidR="009F1554" w:rsidRDefault="00297C6E">
      <w:pPr>
        <w:pStyle w:val="SourceCode"/>
      </w:pPr>
      <w:r>
        <w:t xml:space="preserve">            rejected + " rows");</w:t>
      </w:r>
    </w:p>
    <w:p w14:paraId="77C6099D" w14:textId="77777777" w:rsidR="009F1554" w:rsidRDefault="00297C6E">
      <w:pPr>
        <w:pStyle w:val="SourceCode"/>
      </w:pPr>
      <w:r>
        <w:t xml:space="preserve">        if (serverFailed)</w:t>
      </w:r>
    </w:p>
    <w:p w14:paraId="036BB29E" w14:textId="77777777" w:rsidR="009F1554" w:rsidRDefault="00297C6E">
      <w:pPr>
        <w:pStyle w:val="SourceCode"/>
      </w:pPr>
      <w:r>
        <w:t xml:space="preserve">        {</w:t>
      </w:r>
    </w:p>
    <w:p w14:paraId="55AFFE23" w14:textId="77777777" w:rsidR="009F1554" w:rsidRDefault="00297C6E">
      <w:pPr>
        <w:pStyle w:val="SourceCode"/>
      </w:pPr>
      <w:r>
        <w:t xml:space="preserve">            return (ContactStatus.DatabaseFailure, "");</w:t>
      </w:r>
    </w:p>
    <w:p w14:paraId="5BB55B08" w14:textId="77777777" w:rsidR="009F1554" w:rsidRDefault="00297C6E">
      <w:pPr>
        <w:pStyle w:val="SourceCode"/>
      </w:pPr>
      <w:r>
        <w:t xml:space="preserve">        }</w:t>
      </w:r>
    </w:p>
    <w:p w14:paraId="57722556" w14:textId="77777777" w:rsidR="009F1554" w:rsidRDefault="00297C6E">
      <w:pPr>
        <w:pStyle w:val="SourceCode"/>
      </w:pPr>
      <w:r>
        <w:t xml:space="preserve">        if (rejected &gt; 0)</w:t>
      </w:r>
    </w:p>
    <w:p w14:paraId="510F2F81" w14:textId="77777777" w:rsidR="009F1554" w:rsidRDefault="00297C6E">
      <w:pPr>
        <w:pStyle w:val="SourceCode"/>
      </w:pPr>
      <w:r>
        <w:t xml:space="preserve">        {</w:t>
      </w:r>
    </w:p>
    <w:p w14:paraId="4E9E4AD8" w14:textId="77777777" w:rsidR="009F1554" w:rsidRDefault="00297C6E">
      <w:pPr>
        <w:pStyle w:val="SourceCode"/>
      </w:pPr>
      <w:r>
        <w:t xml:space="preserve">            return (ContactStatus.InvalidInput, "");</w:t>
      </w:r>
    </w:p>
    <w:p w14:paraId="29AA1849" w14:textId="77777777" w:rsidR="009F1554" w:rsidRDefault="00297C6E">
      <w:pPr>
        <w:pStyle w:val="SourceCode"/>
      </w:pPr>
      <w:r>
        <w:t xml:space="preserve">        }</w:t>
      </w:r>
    </w:p>
    <w:p w14:paraId="7D727DDC" w14:textId="77777777" w:rsidR="009F1554" w:rsidRDefault="00297C6E">
      <w:pPr>
        <w:pStyle w:val="SourceCode"/>
      </w:pPr>
      <w:r>
        <w:t xml:space="preserve">        return (ContactStatus.Success, "");</w:t>
      </w:r>
    </w:p>
    <w:p w14:paraId="2C535CDB" w14:textId="77777777" w:rsidR="009F1554" w:rsidRDefault="00297C6E">
      <w:pPr>
        <w:pStyle w:val="SourceCode"/>
      </w:pPr>
      <w:r>
        <w:t xml:space="preserve">    }</w:t>
      </w:r>
    </w:p>
    <w:p w14:paraId="151E01D2" w14:textId="77777777" w:rsidR="009F1554" w:rsidRDefault="009F1554">
      <w:pPr>
        <w:pStyle w:val="SourceCode"/>
      </w:pPr>
    </w:p>
    <w:p w14:paraId="3B389AF9" w14:textId="77777777" w:rsidR="009F1554" w:rsidRDefault="00297C6E">
      <w:pPr>
        <w:pStyle w:val="SourceCode"/>
      </w:pPr>
      <w:r>
        <w:t xml:space="preserve">    // Remember, ReportFailure (Lesson 3.19) prints one Error line for a</w:t>
      </w:r>
    </w:p>
    <w:p w14:paraId="059E1974" w14:textId="77777777" w:rsidR="009F1554" w:rsidRDefault="00297C6E">
      <w:pPr>
        <w:pStyle w:val="SourceCode"/>
      </w:pPr>
      <w:r>
        <w:t xml:space="preserve">    // failed file step; is tests the kind of exception.</w:t>
      </w:r>
    </w:p>
    <w:p w14:paraId="1D432633" w14:textId="77777777" w:rsidR="009F1554" w:rsidRDefault="00297C6E">
      <w:pPr>
        <w:pStyle w:val="SourceCode"/>
      </w:pPr>
      <w:r>
        <w:t xml:space="preserve">    private static void ReportFailure(string path, string done,</w:t>
      </w:r>
    </w:p>
    <w:p w14:paraId="341D28B4" w14:textId="77777777" w:rsidR="009F1554" w:rsidRDefault="00297C6E">
      <w:pPr>
        <w:pStyle w:val="SourceCode"/>
      </w:pPr>
      <w:r>
        <w:t xml:space="preserve">        Exception error)</w:t>
      </w:r>
    </w:p>
    <w:p w14:paraId="5DAF4161" w14:textId="77777777" w:rsidR="009F1554" w:rsidRDefault="00297C6E">
      <w:pPr>
        <w:pStyle w:val="SourceCode"/>
      </w:pPr>
      <w:r>
        <w:t xml:space="preserve">    {</w:t>
      </w:r>
    </w:p>
    <w:p w14:paraId="276C04BA" w14:textId="77777777" w:rsidR="009F1554" w:rsidRDefault="00297C6E">
      <w:pPr>
        <w:pStyle w:val="SourceCode"/>
      </w:pPr>
      <w:r>
        <w:t xml:space="preserve">        string reason = error.Message;</w:t>
      </w:r>
    </w:p>
    <w:p w14:paraId="75FE08EB" w14:textId="77777777" w:rsidR="009F1554" w:rsidRDefault="00297C6E">
      <w:pPr>
        <w:pStyle w:val="SourceCode"/>
      </w:pPr>
      <w:r>
        <w:t xml:space="preserve">        if (error is FileNotFoundException ||</w:t>
      </w:r>
    </w:p>
    <w:p w14:paraId="2DA905CD" w14:textId="77777777" w:rsidR="009F1554" w:rsidRDefault="00297C6E">
      <w:pPr>
        <w:pStyle w:val="SourceCode"/>
      </w:pPr>
      <w:r>
        <w:t xml:space="preserve">            error is DirectoryNotFoundException)</w:t>
      </w:r>
    </w:p>
    <w:p w14:paraId="485048A3" w14:textId="77777777" w:rsidR="009F1554" w:rsidRDefault="00297C6E">
      <w:pPr>
        <w:pStyle w:val="SourceCode"/>
      </w:pPr>
      <w:r>
        <w:t xml:space="preserve">        {</w:t>
      </w:r>
    </w:p>
    <w:p w14:paraId="4AFF73C6" w14:textId="77777777" w:rsidR="009F1554" w:rsidRDefault="00297C6E">
      <w:pPr>
        <w:pStyle w:val="SourceCode"/>
      </w:pPr>
      <w:r>
        <w:t xml:space="preserve">            reason = $"the folder for {path} does not exist";</w:t>
      </w:r>
    </w:p>
    <w:p w14:paraId="4509559C" w14:textId="77777777" w:rsidR="009F1554" w:rsidRDefault="00297C6E">
      <w:pPr>
        <w:pStyle w:val="SourceCode"/>
      </w:pPr>
      <w:r>
        <w:t xml:space="preserve">        }</w:t>
      </w:r>
    </w:p>
    <w:p w14:paraId="122623FB" w14:textId="77777777" w:rsidR="009F1554" w:rsidRDefault="00297C6E">
      <w:pPr>
        <w:pStyle w:val="SourceCode"/>
      </w:pPr>
      <w:r>
        <w:t xml:space="preserve">        else if (error is UnauthorizedAccessException)</w:t>
      </w:r>
    </w:p>
    <w:p w14:paraId="5C3F13A5" w14:textId="77777777" w:rsidR="009F1554" w:rsidRDefault="00297C6E">
      <w:pPr>
        <w:pStyle w:val="SourceCode"/>
      </w:pPr>
      <w:r>
        <w:t xml:space="preserve">        {</w:t>
      </w:r>
    </w:p>
    <w:p w14:paraId="7AE19B5F" w14:textId="77777777" w:rsidR="009F1554" w:rsidRDefault="00297C6E">
      <w:pPr>
        <w:pStyle w:val="SourceCode"/>
      </w:pPr>
      <w:r>
        <w:t xml:space="preserve">            reason = $"permission denied for {path}";</w:t>
      </w:r>
    </w:p>
    <w:p w14:paraId="3C128412" w14:textId="77777777" w:rsidR="009F1554" w:rsidRDefault="00297C6E">
      <w:pPr>
        <w:pStyle w:val="SourceCode"/>
      </w:pPr>
      <w:r>
        <w:t xml:space="preserve">        }</w:t>
      </w:r>
    </w:p>
    <w:p w14:paraId="2D618A6C" w14:textId="77777777" w:rsidR="009F1554" w:rsidRDefault="00297C6E">
      <w:pPr>
        <w:pStyle w:val="SourceCode"/>
      </w:pPr>
      <w:r>
        <w:t xml:space="preserve">        else if (error is IOException &amp;&amp; done == "created" &amp;&amp;</w:t>
      </w:r>
    </w:p>
    <w:p w14:paraId="12080995" w14:textId="77777777" w:rsidR="009F1554" w:rsidRDefault="00297C6E">
      <w:pPr>
        <w:pStyle w:val="SourceCode"/>
      </w:pPr>
      <w:r>
        <w:t xml:space="preserve">            File.Exists(path))</w:t>
      </w:r>
    </w:p>
    <w:p w14:paraId="59646362" w14:textId="77777777" w:rsidR="009F1554" w:rsidRDefault="00297C6E">
      <w:pPr>
        <w:pStyle w:val="SourceCode"/>
      </w:pPr>
      <w:r>
        <w:t xml:space="preserve">        {</w:t>
      </w:r>
    </w:p>
    <w:p w14:paraId="7B4580A9" w14:textId="77777777" w:rsidR="009F1554" w:rsidRDefault="00297C6E">
      <w:pPr>
        <w:pStyle w:val="SourceCode"/>
      </w:pPr>
      <w:r>
        <w:t xml:space="preserve">            reason = $"{path} already exists";</w:t>
      </w:r>
    </w:p>
    <w:p w14:paraId="3465E056" w14:textId="77777777" w:rsidR="009F1554" w:rsidRDefault="00297C6E">
      <w:pPr>
        <w:pStyle w:val="SourceCode"/>
      </w:pPr>
      <w:r>
        <w:t xml:space="preserve">        }</w:t>
      </w:r>
    </w:p>
    <w:p w14:paraId="435C1058" w14:textId="77777777" w:rsidR="009F1554" w:rsidRDefault="00297C6E">
      <w:pPr>
        <w:pStyle w:val="SourceCode"/>
      </w:pPr>
      <w:r>
        <w:t xml:space="preserve">        Console.Error.WriteLine($"Error: {reason}; nothing was {done}");</w:t>
      </w:r>
    </w:p>
    <w:p w14:paraId="3DEBD649" w14:textId="77777777" w:rsidR="009F1554" w:rsidRDefault="00297C6E">
      <w:pPr>
        <w:pStyle w:val="SourceCode"/>
      </w:pPr>
      <w:r>
        <w:t xml:space="preserve">    }</w:t>
      </w:r>
    </w:p>
    <w:p w14:paraId="1B8891F4" w14:textId="77777777" w:rsidR="009F1554" w:rsidRDefault="009F1554">
      <w:pPr>
        <w:pStyle w:val="SourceCode"/>
      </w:pPr>
    </w:p>
    <w:p w14:paraId="6153F28A" w14:textId="77777777" w:rsidR="009F1554" w:rsidRDefault="00297C6E">
      <w:pPr>
        <w:pStyle w:val="SourceCode"/>
      </w:pPr>
      <w:r>
        <w:t xml:space="preserve">    // Remember, WriteCsv (Lesson 5.8) writes the import's header, then one</w:t>
      </w:r>
    </w:p>
    <w:p w14:paraId="6C8C7B1C" w14:textId="77777777" w:rsidR="009F1554" w:rsidRDefault="00297C6E">
      <w:pPr>
        <w:pStyle w:val="SourceCode"/>
      </w:pPr>
      <w:r>
        <w:t xml:space="preserve">    // row per contact, with an empty field for no phone;</w:t>
      </w:r>
    </w:p>
    <w:p w14:paraId="645BDF59" w14:textId="77777777" w:rsidR="009F1554" w:rsidRDefault="00297C6E">
      <w:pPr>
        <w:pStyle w:val="SourceCode"/>
      </w:pPr>
      <w:r>
        <w:t xml:space="preserve">    // FileMode.CreateNew creates only a new file, and CsvWriter ends rows</w:t>
      </w:r>
    </w:p>
    <w:p w14:paraId="3394550A" w14:textId="77777777" w:rsidR="009F1554" w:rsidRDefault="00297C6E">
      <w:pPr>
        <w:pStyle w:val="SourceCode"/>
      </w:pPr>
      <w:r>
        <w:t xml:space="preserve">    // with \r\n.</w:t>
      </w:r>
    </w:p>
    <w:p w14:paraId="5C8F3633" w14:textId="77777777" w:rsidR="009F1554" w:rsidRDefault="00297C6E">
      <w:pPr>
        <w:pStyle w:val="SourceCode"/>
      </w:pPr>
      <w:r>
        <w:t xml:space="preserve">    private static void WriteCsv(string path, List&lt;Contact&gt; contactList)</w:t>
      </w:r>
    </w:p>
    <w:p w14:paraId="7D1F2CFF" w14:textId="77777777" w:rsidR="009F1554" w:rsidRDefault="00297C6E">
      <w:pPr>
        <w:pStyle w:val="SourceCode"/>
      </w:pPr>
      <w:r>
        <w:t xml:space="preserve">    {</w:t>
      </w:r>
    </w:p>
    <w:p w14:paraId="300E371C" w14:textId="77777777" w:rsidR="009F1554" w:rsidRDefault="00297C6E">
      <w:pPr>
        <w:pStyle w:val="SourceCode"/>
      </w:pPr>
      <w:r>
        <w:t xml:space="preserve">        using FileStream stream = new FileStream(path, FileMode.CreateNew);</w:t>
      </w:r>
    </w:p>
    <w:p w14:paraId="2C650C68" w14:textId="77777777" w:rsidR="009F1554" w:rsidRDefault="00297C6E">
      <w:pPr>
        <w:pStyle w:val="SourceCode"/>
      </w:pPr>
      <w:r>
        <w:t xml:space="preserve">        using StreamWriter output = new StreamWriter(stream);</w:t>
      </w:r>
    </w:p>
    <w:p w14:paraId="3B99C673" w14:textId="77777777" w:rsidR="009F1554" w:rsidRDefault="00297C6E">
      <w:pPr>
        <w:pStyle w:val="SourceCode"/>
      </w:pPr>
      <w:r>
        <w:t xml:space="preserve">        CsvWriter writer = new CsvWriter(output,</w:t>
      </w:r>
    </w:p>
    <w:p w14:paraId="155F0D5C" w14:textId="77777777" w:rsidR="009F1554" w:rsidRDefault="00297C6E">
      <w:pPr>
        <w:pStyle w:val="SourceCode"/>
      </w:pPr>
      <w:r>
        <w:t xml:space="preserve">            CultureInfo.InvariantCulture);</w:t>
      </w:r>
    </w:p>
    <w:p w14:paraId="7A904541" w14:textId="77777777" w:rsidR="009F1554" w:rsidRDefault="00297C6E">
      <w:pPr>
        <w:pStyle w:val="SourceCode"/>
      </w:pPr>
      <w:r>
        <w:t xml:space="preserve">        writer.WriteField("name");</w:t>
      </w:r>
    </w:p>
    <w:p w14:paraId="0BBDCFB8" w14:textId="77777777" w:rsidR="009F1554" w:rsidRDefault="00297C6E">
      <w:pPr>
        <w:pStyle w:val="SourceCode"/>
      </w:pPr>
      <w:r>
        <w:t xml:space="preserve">        writer.WriteField("email");</w:t>
      </w:r>
    </w:p>
    <w:p w14:paraId="0BD67820" w14:textId="77777777" w:rsidR="009F1554" w:rsidRDefault="00297C6E">
      <w:pPr>
        <w:pStyle w:val="SourceCode"/>
      </w:pPr>
      <w:r>
        <w:t xml:space="preserve">        writer.WriteField("phone");</w:t>
      </w:r>
    </w:p>
    <w:p w14:paraId="3DCB1288" w14:textId="77777777" w:rsidR="009F1554" w:rsidRDefault="00297C6E">
      <w:pPr>
        <w:pStyle w:val="SourceCode"/>
      </w:pPr>
      <w:r>
        <w:t xml:space="preserve">        writer.NextRecord();</w:t>
      </w:r>
    </w:p>
    <w:p w14:paraId="3292BA02" w14:textId="77777777" w:rsidR="009F1554" w:rsidRDefault="00297C6E">
      <w:pPr>
        <w:pStyle w:val="SourceCode"/>
      </w:pPr>
      <w:r>
        <w:t xml:space="preserve">        foreach (Contact contact in contactList)</w:t>
      </w:r>
    </w:p>
    <w:p w14:paraId="41F6A6F5" w14:textId="77777777" w:rsidR="009F1554" w:rsidRDefault="00297C6E">
      <w:pPr>
        <w:pStyle w:val="SourceCode"/>
      </w:pPr>
      <w:r>
        <w:t xml:space="preserve">        {</w:t>
      </w:r>
    </w:p>
    <w:p w14:paraId="2E6FE2BE" w14:textId="77777777" w:rsidR="009F1554" w:rsidRDefault="00297C6E">
      <w:pPr>
        <w:pStyle w:val="SourceCode"/>
      </w:pPr>
      <w:r>
        <w:t xml:space="preserve">            string phoneText = "";</w:t>
      </w:r>
    </w:p>
    <w:p w14:paraId="155A4F6B" w14:textId="77777777" w:rsidR="009F1554" w:rsidRDefault="00297C6E">
      <w:pPr>
        <w:pStyle w:val="SourceCode"/>
      </w:pPr>
      <w:r>
        <w:t xml:space="preserve">            if (contact.Phone != null)</w:t>
      </w:r>
    </w:p>
    <w:p w14:paraId="44A57EC8" w14:textId="77777777" w:rsidR="009F1554" w:rsidRDefault="00297C6E">
      <w:pPr>
        <w:pStyle w:val="SourceCode"/>
      </w:pPr>
      <w:r>
        <w:t xml:space="preserve">            {</w:t>
      </w:r>
    </w:p>
    <w:p w14:paraId="1BFDA05E" w14:textId="77777777" w:rsidR="009F1554" w:rsidRDefault="00297C6E">
      <w:pPr>
        <w:pStyle w:val="SourceCode"/>
      </w:pPr>
      <w:r>
        <w:t xml:space="preserve">                phoneText = contact.Phone;</w:t>
      </w:r>
    </w:p>
    <w:p w14:paraId="6BFDE43A" w14:textId="77777777" w:rsidR="009F1554" w:rsidRDefault="00297C6E">
      <w:pPr>
        <w:pStyle w:val="SourceCode"/>
      </w:pPr>
      <w:r>
        <w:t xml:space="preserve">            }</w:t>
      </w:r>
    </w:p>
    <w:p w14:paraId="06297A1D" w14:textId="77777777" w:rsidR="009F1554" w:rsidRDefault="00297C6E">
      <w:pPr>
        <w:pStyle w:val="SourceCode"/>
      </w:pPr>
      <w:r>
        <w:t xml:space="preserve">            writer.WriteField(contact.FullName);</w:t>
      </w:r>
    </w:p>
    <w:p w14:paraId="003E5386" w14:textId="77777777" w:rsidR="009F1554" w:rsidRDefault="00297C6E">
      <w:pPr>
        <w:pStyle w:val="SourceCode"/>
      </w:pPr>
      <w:r>
        <w:t xml:space="preserve">            writer.WriteField(contact.Email);</w:t>
      </w:r>
    </w:p>
    <w:p w14:paraId="7216FCDD" w14:textId="77777777" w:rsidR="009F1554" w:rsidRDefault="00297C6E">
      <w:pPr>
        <w:pStyle w:val="SourceCode"/>
      </w:pPr>
      <w:r>
        <w:t xml:space="preserve">            writer.WriteField(phoneText);</w:t>
      </w:r>
    </w:p>
    <w:p w14:paraId="76EFAB89" w14:textId="77777777" w:rsidR="009F1554" w:rsidRDefault="00297C6E">
      <w:pPr>
        <w:pStyle w:val="SourceCode"/>
      </w:pPr>
      <w:r>
        <w:t xml:space="preserve">            writer.NextRecord();</w:t>
      </w:r>
    </w:p>
    <w:p w14:paraId="63949BBB" w14:textId="77777777" w:rsidR="009F1554" w:rsidRDefault="00297C6E">
      <w:pPr>
        <w:pStyle w:val="SourceCode"/>
      </w:pPr>
      <w:r>
        <w:t xml:space="preserve">        }</w:t>
      </w:r>
    </w:p>
    <w:p w14:paraId="5727439A" w14:textId="77777777" w:rsidR="009F1554" w:rsidRDefault="00297C6E">
      <w:pPr>
        <w:pStyle w:val="SourceCode"/>
      </w:pPr>
      <w:r>
        <w:t xml:space="preserve">        writer.Flush();</w:t>
      </w:r>
    </w:p>
    <w:p w14:paraId="18594FA7" w14:textId="77777777" w:rsidR="009F1554" w:rsidRDefault="00297C6E">
      <w:pPr>
        <w:pStyle w:val="SourceCode"/>
      </w:pPr>
      <w:r>
        <w:t xml:space="preserve">    }</w:t>
      </w:r>
    </w:p>
    <w:p w14:paraId="355171F1" w14:textId="77777777" w:rsidR="009F1554" w:rsidRDefault="009F1554">
      <w:pPr>
        <w:pStyle w:val="SourceCode"/>
      </w:pPr>
    </w:p>
    <w:p w14:paraId="108CEDD7" w14:textId="77777777" w:rsidR="009F1554" w:rsidRDefault="00297C6E">
      <w:pPr>
        <w:pStyle w:val="SourceCode"/>
      </w:pPr>
      <w:r>
        <w:t xml:space="preserve">    // Remember, WriteJson (Lesson 5.8) writes the List of contacts as an</w:t>
      </w:r>
    </w:p>
    <w:p w14:paraId="098D08EE" w14:textId="77777777" w:rsidR="009F1554" w:rsidRDefault="00297C6E">
      <w:pPr>
        <w:pStyle w:val="SourceCode"/>
      </w:pPr>
      <w:r>
        <w:t xml:space="preserve">    // array of objects, compact, then "\n"; IncludeFields writes fields too,</w:t>
      </w:r>
    </w:p>
    <w:p w14:paraId="029C524E" w14:textId="77777777" w:rsidR="009F1554" w:rsidRDefault="00297C6E">
      <w:pPr>
        <w:pStyle w:val="SourceCode"/>
      </w:pPr>
      <w:r>
        <w:t xml:space="preserve">    // CamelCase writes Id as "id", the attribute writes FullName as "name",</w:t>
      </w:r>
    </w:p>
    <w:p w14:paraId="420E2485" w14:textId="77777777" w:rsidR="009F1554" w:rsidRDefault="00297C6E">
      <w:pPr>
        <w:pStyle w:val="SourceCode"/>
      </w:pPr>
      <w:r>
        <w:t xml:space="preserve">    // and the relaxed Encoder keeps the bytes the same as the other languages.</w:t>
      </w:r>
    </w:p>
    <w:p w14:paraId="339BE646" w14:textId="77777777" w:rsidR="009F1554" w:rsidRDefault="00297C6E">
      <w:pPr>
        <w:pStyle w:val="SourceCode"/>
      </w:pPr>
      <w:r>
        <w:t xml:space="preserve">    private static void WriteJson(string path, List&lt;Contact&gt; contactList)</w:t>
      </w:r>
    </w:p>
    <w:p w14:paraId="7EDDE1BE" w14:textId="77777777" w:rsidR="009F1554" w:rsidRDefault="00297C6E">
      <w:pPr>
        <w:pStyle w:val="SourceCode"/>
      </w:pPr>
      <w:r>
        <w:t xml:space="preserve">    {</w:t>
      </w:r>
    </w:p>
    <w:p w14:paraId="212A3FD2" w14:textId="77777777" w:rsidR="009F1554" w:rsidRDefault="00297C6E">
      <w:pPr>
        <w:pStyle w:val="SourceCode"/>
      </w:pPr>
      <w:r>
        <w:t xml:space="preserve">        JsonSerializerOptions options = new JsonSerializerOptions();</w:t>
      </w:r>
    </w:p>
    <w:p w14:paraId="6CDF1043" w14:textId="77777777" w:rsidR="009F1554" w:rsidRDefault="00297C6E">
      <w:pPr>
        <w:pStyle w:val="SourceCode"/>
      </w:pPr>
      <w:r>
        <w:t xml:space="preserve">        options.IncludeFields = true;</w:t>
      </w:r>
    </w:p>
    <w:p w14:paraId="447FC44A" w14:textId="77777777" w:rsidR="009F1554" w:rsidRDefault="00297C6E">
      <w:pPr>
        <w:pStyle w:val="SourceCode"/>
      </w:pPr>
      <w:r>
        <w:t xml:space="preserve">        options.PropertyNamingPolicy = JsonNamingPolicy.CamelCase;</w:t>
      </w:r>
    </w:p>
    <w:p w14:paraId="749A1EBA" w14:textId="77777777" w:rsidR="009F1554" w:rsidRDefault="00297C6E">
      <w:pPr>
        <w:pStyle w:val="SourceCode"/>
      </w:pPr>
      <w:r>
        <w:t xml:space="preserve">        options.Encoder = JavaScriptEncoder.UnsafeRelaxedJsonEscaping;</w:t>
      </w:r>
    </w:p>
    <w:p w14:paraId="5799A939" w14:textId="77777777" w:rsidR="009F1554" w:rsidRDefault="00297C6E">
      <w:pPr>
        <w:pStyle w:val="SourceCode"/>
      </w:pPr>
      <w:r>
        <w:t xml:space="preserve">        string jsonText = JsonSerializer.Serialize(contactList, options);</w:t>
      </w:r>
    </w:p>
    <w:p w14:paraId="3CFDE006" w14:textId="77777777" w:rsidR="009F1554" w:rsidRDefault="00297C6E">
      <w:pPr>
        <w:pStyle w:val="SourceCode"/>
      </w:pPr>
      <w:r>
        <w:t xml:space="preserve">        using FileStream stream = new FileStream(path, FileMode.CreateNew);</w:t>
      </w:r>
    </w:p>
    <w:p w14:paraId="72882ABB" w14:textId="77777777" w:rsidR="009F1554" w:rsidRDefault="00297C6E">
      <w:pPr>
        <w:pStyle w:val="SourceCode"/>
      </w:pPr>
      <w:r>
        <w:t xml:space="preserve">        using StreamWriter output = new StreamWriter(stream);</w:t>
      </w:r>
    </w:p>
    <w:p w14:paraId="6CDC3EFE" w14:textId="77777777" w:rsidR="009F1554" w:rsidRDefault="00297C6E">
      <w:pPr>
        <w:pStyle w:val="SourceCode"/>
      </w:pPr>
      <w:r>
        <w:t xml:space="preserve">        output.Write(jsonText + "\n");</w:t>
      </w:r>
    </w:p>
    <w:p w14:paraId="5869883D" w14:textId="77777777" w:rsidR="009F1554" w:rsidRDefault="00297C6E">
      <w:pPr>
        <w:pStyle w:val="SourceCode"/>
      </w:pPr>
      <w:r>
        <w:t xml:space="preserve">    }</w:t>
      </w:r>
    </w:p>
    <w:p w14:paraId="639C70A3" w14:textId="77777777" w:rsidR="009F1554" w:rsidRDefault="009F1554">
      <w:pPr>
        <w:pStyle w:val="SourceCode"/>
      </w:pPr>
    </w:p>
    <w:p w14:paraId="039A0D50" w14:textId="77777777" w:rsidR="009F1554" w:rsidRDefault="00297C6E">
      <w:pPr>
        <w:pStyle w:val="SourceCode"/>
      </w:pPr>
      <w:r>
        <w:t xml:space="preserve">    // Remember, SaveExport is Lesson 3.19's SafeSave: the export goes into</w:t>
      </w:r>
    </w:p>
    <w:p w14:paraId="47FD5F59" w14:textId="77777777" w:rsidR="009F1554" w:rsidRDefault="00297C6E">
      <w:pPr>
        <w:pStyle w:val="SourceCode"/>
      </w:pPr>
      <w:r>
        <w:t xml:space="preserve">    // path.tmp, and File.Move with true swaps the finished file in,</w:t>
      </w:r>
    </w:p>
    <w:p w14:paraId="5E3FB664" w14:textId="77777777" w:rsidR="009F1554" w:rsidRDefault="00297C6E">
      <w:pPr>
        <w:pStyle w:val="SourceCode"/>
      </w:pPr>
      <w:r>
        <w:t xml:space="preserve">    // replacing an older export. Returns true when saved; otherwise it has</w:t>
      </w:r>
    </w:p>
    <w:p w14:paraId="4D450B18" w14:textId="77777777" w:rsidR="009F1554" w:rsidRDefault="00297C6E">
      <w:pPr>
        <w:pStyle w:val="SourceCode"/>
      </w:pPr>
      <w:r>
        <w:t xml:space="preserve">    // printed the Error line.</w:t>
      </w:r>
    </w:p>
    <w:p w14:paraId="6CC77FB8" w14:textId="77777777" w:rsidR="009F1554" w:rsidRDefault="00297C6E">
      <w:pPr>
        <w:pStyle w:val="SourceCode"/>
      </w:pPr>
      <w:r>
        <w:t xml:space="preserve">    private static bool SaveExport(string path, string exportFormat,</w:t>
      </w:r>
    </w:p>
    <w:p w14:paraId="3C7B942E" w14:textId="77777777" w:rsidR="009F1554" w:rsidRDefault="00297C6E">
      <w:pPr>
        <w:pStyle w:val="SourceCode"/>
      </w:pPr>
      <w:r>
        <w:t xml:space="preserve">        List&lt;Contact&gt; contactList)</w:t>
      </w:r>
    </w:p>
    <w:p w14:paraId="6BF0768F" w14:textId="77777777" w:rsidR="009F1554" w:rsidRDefault="00297C6E">
      <w:pPr>
        <w:pStyle w:val="SourceCode"/>
      </w:pPr>
      <w:r>
        <w:t xml:space="preserve">    {</w:t>
      </w:r>
    </w:p>
    <w:p w14:paraId="03014197" w14:textId="77777777" w:rsidR="009F1554" w:rsidRDefault="00297C6E">
      <w:pPr>
        <w:pStyle w:val="SourceCode"/>
      </w:pPr>
      <w:r>
        <w:t xml:space="preserve">        string temporaryPath = $"{path}.tmp";</w:t>
      </w:r>
    </w:p>
    <w:p w14:paraId="623DF839" w14:textId="77777777" w:rsidR="009F1554" w:rsidRDefault="00297C6E">
      <w:pPr>
        <w:pStyle w:val="SourceCode"/>
      </w:pPr>
      <w:r>
        <w:t xml:space="preserve">        try</w:t>
      </w:r>
    </w:p>
    <w:p w14:paraId="7E688FA7" w14:textId="77777777" w:rsidR="009F1554" w:rsidRDefault="00297C6E">
      <w:pPr>
        <w:pStyle w:val="SourceCode"/>
      </w:pPr>
      <w:r>
        <w:t xml:space="preserve">        {</w:t>
      </w:r>
    </w:p>
    <w:p w14:paraId="0C5BEE8F" w14:textId="77777777" w:rsidR="009F1554" w:rsidRDefault="00297C6E">
      <w:pPr>
        <w:pStyle w:val="SourceCode"/>
      </w:pPr>
      <w:r>
        <w:t xml:space="preserve">            if (exportFormat == "csv")</w:t>
      </w:r>
    </w:p>
    <w:p w14:paraId="3DDBA536" w14:textId="77777777" w:rsidR="009F1554" w:rsidRDefault="00297C6E">
      <w:pPr>
        <w:pStyle w:val="SourceCode"/>
      </w:pPr>
      <w:r>
        <w:t xml:space="preserve">            {</w:t>
      </w:r>
    </w:p>
    <w:p w14:paraId="2E5DEA7A" w14:textId="77777777" w:rsidR="009F1554" w:rsidRDefault="00297C6E">
      <w:pPr>
        <w:pStyle w:val="SourceCode"/>
      </w:pPr>
      <w:r>
        <w:t xml:space="preserve">                WriteCsv(temporaryPath, contactList);</w:t>
      </w:r>
    </w:p>
    <w:p w14:paraId="63F90656" w14:textId="77777777" w:rsidR="009F1554" w:rsidRDefault="00297C6E">
      <w:pPr>
        <w:pStyle w:val="SourceCode"/>
      </w:pPr>
      <w:r>
        <w:t xml:space="preserve">            }</w:t>
      </w:r>
    </w:p>
    <w:p w14:paraId="6374FE09" w14:textId="77777777" w:rsidR="009F1554" w:rsidRDefault="00297C6E">
      <w:pPr>
        <w:pStyle w:val="SourceCode"/>
      </w:pPr>
      <w:r>
        <w:t xml:space="preserve">            else</w:t>
      </w:r>
    </w:p>
    <w:p w14:paraId="1A429595" w14:textId="77777777" w:rsidR="009F1554" w:rsidRDefault="00297C6E">
      <w:pPr>
        <w:pStyle w:val="SourceCode"/>
      </w:pPr>
      <w:r>
        <w:t xml:space="preserve">            {</w:t>
      </w:r>
    </w:p>
    <w:p w14:paraId="077147B4" w14:textId="77777777" w:rsidR="009F1554" w:rsidRDefault="00297C6E">
      <w:pPr>
        <w:pStyle w:val="SourceCode"/>
      </w:pPr>
      <w:r>
        <w:t xml:space="preserve">                WriteJson(temporaryPath, contactList);</w:t>
      </w:r>
    </w:p>
    <w:p w14:paraId="1FD87E50" w14:textId="77777777" w:rsidR="009F1554" w:rsidRDefault="00297C6E">
      <w:pPr>
        <w:pStyle w:val="SourceCode"/>
      </w:pPr>
      <w:r>
        <w:t xml:space="preserve">            }</w:t>
      </w:r>
    </w:p>
    <w:p w14:paraId="4F728633" w14:textId="77777777" w:rsidR="009F1554" w:rsidRDefault="00297C6E">
      <w:pPr>
        <w:pStyle w:val="SourceCode"/>
      </w:pPr>
      <w:r>
        <w:t xml:space="preserve">        }</w:t>
      </w:r>
    </w:p>
    <w:p w14:paraId="779322C6" w14:textId="77777777" w:rsidR="009F1554" w:rsidRDefault="00297C6E">
      <w:pPr>
        <w:pStyle w:val="SourceCode"/>
      </w:pPr>
      <w:r>
        <w:t xml:space="preserve">        catch (Exception error)</w:t>
      </w:r>
    </w:p>
    <w:p w14:paraId="62A9F45F" w14:textId="77777777" w:rsidR="009F1554" w:rsidRDefault="00297C6E">
      <w:pPr>
        <w:pStyle w:val="SourceCode"/>
      </w:pPr>
      <w:r>
        <w:t xml:space="preserve">        {</w:t>
      </w:r>
    </w:p>
    <w:p w14:paraId="2D10D6D3" w14:textId="77777777" w:rsidR="009F1554" w:rsidRDefault="00297C6E">
      <w:pPr>
        <w:pStyle w:val="SourceCode"/>
      </w:pPr>
      <w:r>
        <w:t xml:space="preserve">            ReportFailure(temporaryPath, "created", error);</w:t>
      </w:r>
    </w:p>
    <w:p w14:paraId="7A0E2F38" w14:textId="77777777" w:rsidR="009F1554" w:rsidRDefault="00297C6E">
      <w:pPr>
        <w:pStyle w:val="SourceCode"/>
      </w:pPr>
      <w:r>
        <w:t xml:space="preserve">            return false;</w:t>
      </w:r>
    </w:p>
    <w:p w14:paraId="0D367DFE" w14:textId="77777777" w:rsidR="009F1554" w:rsidRDefault="00297C6E">
      <w:pPr>
        <w:pStyle w:val="SourceCode"/>
      </w:pPr>
      <w:r>
        <w:t xml:space="preserve">        }</w:t>
      </w:r>
    </w:p>
    <w:p w14:paraId="7E8C3C7B" w14:textId="77777777" w:rsidR="009F1554" w:rsidRDefault="00297C6E">
      <w:pPr>
        <w:pStyle w:val="SourceCode"/>
      </w:pPr>
      <w:r>
        <w:t xml:space="preserve">        try</w:t>
      </w:r>
    </w:p>
    <w:p w14:paraId="64F93843" w14:textId="77777777" w:rsidR="009F1554" w:rsidRDefault="00297C6E">
      <w:pPr>
        <w:pStyle w:val="SourceCode"/>
      </w:pPr>
      <w:r>
        <w:t xml:space="preserve">        {</w:t>
      </w:r>
    </w:p>
    <w:p w14:paraId="47F04CAA" w14:textId="77777777" w:rsidR="009F1554" w:rsidRDefault="00297C6E">
      <w:pPr>
        <w:pStyle w:val="SourceCode"/>
      </w:pPr>
      <w:r>
        <w:t xml:space="preserve">            File.Move(temporaryPath, path, true);</w:t>
      </w:r>
    </w:p>
    <w:p w14:paraId="68B9E5EE" w14:textId="77777777" w:rsidR="009F1554" w:rsidRDefault="00297C6E">
      <w:pPr>
        <w:pStyle w:val="SourceCode"/>
      </w:pPr>
      <w:r>
        <w:t xml:space="preserve">        }</w:t>
      </w:r>
    </w:p>
    <w:p w14:paraId="3EB6C2F0" w14:textId="77777777" w:rsidR="009F1554" w:rsidRDefault="00297C6E">
      <w:pPr>
        <w:pStyle w:val="SourceCode"/>
      </w:pPr>
      <w:r>
        <w:t xml:space="preserve">        catch (Exception error)</w:t>
      </w:r>
    </w:p>
    <w:p w14:paraId="0461451C" w14:textId="77777777" w:rsidR="009F1554" w:rsidRDefault="00297C6E">
      <w:pPr>
        <w:pStyle w:val="SourceCode"/>
      </w:pPr>
      <w:r>
        <w:t xml:space="preserve">        {</w:t>
      </w:r>
    </w:p>
    <w:p w14:paraId="22A5076F" w14:textId="77777777" w:rsidR="009F1554" w:rsidRDefault="00297C6E">
      <w:pPr>
        <w:pStyle w:val="SourceCode"/>
      </w:pPr>
      <w:r>
        <w:t xml:space="preserve">            ReportFailure(path, "saved", error);</w:t>
      </w:r>
    </w:p>
    <w:p w14:paraId="301AF302" w14:textId="77777777" w:rsidR="009F1554" w:rsidRDefault="00297C6E">
      <w:pPr>
        <w:pStyle w:val="SourceCode"/>
      </w:pPr>
      <w:r>
        <w:t xml:space="preserve">            return false;</w:t>
      </w:r>
    </w:p>
    <w:p w14:paraId="14E96AB9" w14:textId="77777777" w:rsidR="009F1554" w:rsidRDefault="00297C6E">
      <w:pPr>
        <w:pStyle w:val="SourceCode"/>
      </w:pPr>
      <w:r>
        <w:t xml:space="preserve">        }</w:t>
      </w:r>
    </w:p>
    <w:p w14:paraId="59AFEA43" w14:textId="77777777" w:rsidR="009F1554" w:rsidRDefault="00297C6E">
      <w:pPr>
        <w:pStyle w:val="SourceCode"/>
      </w:pPr>
      <w:r>
        <w:t xml:space="preserve">        return true;</w:t>
      </w:r>
    </w:p>
    <w:p w14:paraId="4CBAE8E0" w14:textId="77777777" w:rsidR="009F1554" w:rsidRDefault="00297C6E">
      <w:pPr>
        <w:pStyle w:val="SourceCode"/>
      </w:pPr>
      <w:r>
        <w:t xml:space="preserve">    }</w:t>
      </w:r>
    </w:p>
    <w:p w14:paraId="3984BFBA" w14:textId="77777777" w:rsidR="009F1554" w:rsidRDefault="009F1554">
      <w:pPr>
        <w:pStyle w:val="SourceCode"/>
      </w:pPr>
    </w:p>
    <w:p w14:paraId="34BC210E" w14:textId="77777777" w:rsidR="009F1554" w:rsidRDefault="00297C6E">
      <w:pPr>
        <w:pStyle w:val="SourceCode"/>
      </w:pPr>
      <w:r>
        <w:t xml:space="preserve">    // Exports every contact to the named file as csv or json, and returns</w:t>
      </w:r>
    </w:p>
    <w:p w14:paraId="304CF1CD" w14:textId="77777777" w:rsidR="009F1554" w:rsidRDefault="00297C6E">
      <w:pPr>
        <w:pStyle w:val="SourceCode"/>
      </w:pPr>
      <w:r>
        <w:t xml:space="preserve">    // Success, or the status that says why not. It trims both answers,</w:t>
      </w:r>
    </w:p>
    <w:p w14:paraId="12E5058A" w14:textId="77777777" w:rsidR="009F1554" w:rsidRDefault="00297C6E">
      <w:pPr>
        <w:pStyle w:val="SourceCode"/>
      </w:pPr>
      <w:r>
        <w:t xml:space="preserve">    // then checks the format and the name before anything is read. The</w:t>
      </w:r>
    </w:p>
    <w:p w14:paraId="77123E38" w14:textId="77777777" w:rsidR="009F1554" w:rsidRDefault="00297C6E">
      <w:pPr>
        <w:pStyle w:val="SourceCode"/>
      </w:pPr>
      <w:r>
        <w:t xml:space="preserve">    // export only reads the table: one SELECT, no change. A file that</w:t>
      </w:r>
    </w:p>
    <w:p w14:paraId="11E9E84D" w14:textId="77777777" w:rsidR="009F1554" w:rsidRDefault="00297C6E">
      <w:pPr>
        <w:pStyle w:val="SourceCode"/>
      </w:pPr>
      <w:r>
        <w:t xml:space="preserve">    // could not be saved is FileFailure with no problem, because</w:t>
      </w:r>
    </w:p>
    <w:p w14:paraId="5581927C" w14:textId="77777777" w:rsidR="009F1554" w:rsidRDefault="00297C6E">
      <w:pPr>
        <w:pStyle w:val="SourceCode"/>
      </w:pPr>
      <w:r>
        <w:t xml:space="preserve">    // SaveExport has already printed the Error line that names the failed</w:t>
      </w:r>
    </w:p>
    <w:p w14:paraId="66DD87F2" w14:textId="77777777" w:rsidR="009F1554" w:rsidRDefault="00297C6E">
      <w:pPr>
        <w:pStyle w:val="SourceCode"/>
      </w:pPr>
      <w:r>
        <w:t xml:space="preserve">    // step.</w:t>
      </w:r>
    </w:p>
    <w:p w14:paraId="5BB53424" w14:textId="77777777" w:rsidR="009F1554" w:rsidRDefault="00297C6E">
      <w:pPr>
        <w:pStyle w:val="SourceCode"/>
      </w:pPr>
      <w:r>
        <w:t xml:space="preserve">    public static (ContactStatus, string) ExportContacts(</w:t>
      </w:r>
    </w:p>
    <w:p w14:paraId="519E3220" w14:textId="77777777" w:rsidR="009F1554" w:rsidRDefault="00297C6E">
      <w:pPr>
        <w:pStyle w:val="SourceCode"/>
      </w:pPr>
      <w:r>
        <w:t xml:space="preserve">        MySqlConnection connection, string rawFormat, string rawFileName)</w:t>
      </w:r>
    </w:p>
    <w:p w14:paraId="3CF5E8CA" w14:textId="77777777" w:rsidR="009F1554" w:rsidRDefault="00297C6E">
      <w:pPr>
        <w:pStyle w:val="SourceCode"/>
      </w:pPr>
      <w:r>
        <w:t xml:space="preserve">    {</w:t>
      </w:r>
    </w:p>
    <w:p w14:paraId="40F06E31" w14:textId="77777777" w:rsidR="009F1554" w:rsidRDefault="00297C6E">
      <w:pPr>
        <w:pStyle w:val="SourceCode"/>
      </w:pPr>
      <w:r>
        <w:t xml:space="preserve">        string exportFormat = rawFormat.Trim();</w:t>
      </w:r>
    </w:p>
    <w:p w14:paraId="62C01B5A" w14:textId="77777777" w:rsidR="009F1554" w:rsidRDefault="00297C6E">
      <w:pPr>
        <w:pStyle w:val="SourceCode"/>
      </w:pPr>
      <w:r>
        <w:t xml:space="preserve">        string fileName = rawFileName.Trim();</w:t>
      </w:r>
    </w:p>
    <w:p w14:paraId="7EE62575" w14:textId="77777777" w:rsidR="009F1554" w:rsidRDefault="00297C6E">
      <w:pPr>
        <w:pStyle w:val="SourceCode"/>
      </w:pPr>
      <w:r>
        <w:t xml:space="preserve">        if (exportFormat != "csv" &amp;&amp; exportFormat != "json")</w:t>
      </w:r>
    </w:p>
    <w:p w14:paraId="5E37EA92" w14:textId="77777777" w:rsidR="009F1554" w:rsidRDefault="00297C6E">
      <w:pPr>
        <w:pStyle w:val="SourceCode"/>
      </w:pPr>
      <w:r>
        <w:t xml:space="preserve">        {</w:t>
      </w:r>
    </w:p>
    <w:p w14:paraId="222EC0A0" w14:textId="77777777" w:rsidR="009F1554" w:rsidRDefault="00297C6E">
      <w:pPr>
        <w:pStyle w:val="SourceCode"/>
      </w:pPr>
      <w:r>
        <w:t xml:space="preserve">            return (ContactStatus.InvalidInput,</w:t>
      </w:r>
    </w:p>
    <w:p w14:paraId="76A08EF1" w14:textId="77777777" w:rsidR="009F1554" w:rsidRDefault="00297C6E">
      <w:pPr>
        <w:pStyle w:val="SourceCode"/>
      </w:pPr>
      <w:r>
        <w:t xml:space="preserve">                "format must be csv or json; nothing was exported");</w:t>
      </w:r>
    </w:p>
    <w:p w14:paraId="0898A512" w14:textId="77777777" w:rsidR="009F1554" w:rsidRDefault="00297C6E">
      <w:pPr>
        <w:pStyle w:val="SourceCode"/>
      </w:pPr>
      <w:r>
        <w:t xml:space="preserve">        }</w:t>
      </w:r>
    </w:p>
    <w:p w14:paraId="63015E35" w14:textId="77777777" w:rsidR="009F1554" w:rsidRDefault="00297C6E">
      <w:pPr>
        <w:pStyle w:val="SourceCode"/>
      </w:pPr>
      <w:r>
        <w:t xml:space="preserve">        if (!IsPlainName(fileName))</w:t>
      </w:r>
    </w:p>
    <w:p w14:paraId="4687F9B6" w14:textId="77777777" w:rsidR="009F1554" w:rsidRDefault="00297C6E">
      <w:pPr>
        <w:pStyle w:val="SourceCode"/>
      </w:pPr>
      <w:r>
        <w:t xml:space="preserve">        {</w:t>
      </w:r>
    </w:p>
    <w:p w14:paraId="69838884" w14:textId="77777777" w:rsidR="009F1554" w:rsidRDefault="00297C6E">
      <w:pPr>
        <w:pStyle w:val="SourceCode"/>
      </w:pPr>
      <w:r>
        <w:t xml:space="preserve">            return (ContactStatus.InvalidInput,</w:t>
      </w:r>
    </w:p>
    <w:p w14:paraId="76192224" w14:textId="77777777" w:rsidR="009F1554" w:rsidRDefault="00297C6E">
      <w:pPr>
        <w:pStyle w:val="SourceCode"/>
      </w:pPr>
      <w:r>
        <w:t xml:space="preserve">                $"not a plain file name: \"{fileName}\"; " +</w:t>
      </w:r>
    </w:p>
    <w:p w14:paraId="3D3FB863" w14:textId="77777777" w:rsidR="009F1554" w:rsidRDefault="00297C6E">
      <w:pPr>
        <w:pStyle w:val="SourceCode"/>
      </w:pPr>
      <w:r>
        <w:t xml:space="preserve">                "nothing was exported");</w:t>
      </w:r>
    </w:p>
    <w:p w14:paraId="50918ACD" w14:textId="77777777" w:rsidR="009F1554" w:rsidRDefault="00297C6E">
      <w:pPr>
        <w:pStyle w:val="SourceCode"/>
      </w:pPr>
      <w:r>
        <w:t xml:space="preserve">        }</w:t>
      </w:r>
    </w:p>
    <w:p w14:paraId="7A86B655" w14:textId="77777777" w:rsidR="009F1554" w:rsidRDefault="00297C6E">
      <w:pPr>
        <w:pStyle w:val="SourceCode"/>
      </w:pPr>
      <w:r>
        <w:t xml:space="preserve">        List&lt;Contact&gt; contactList;</w:t>
      </w:r>
    </w:p>
    <w:p w14:paraId="1D0DCF3F" w14:textId="77777777" w:rsidR="009F1554" w:rsidRDefault="00297C6E">
      <w:pPr>
        <w:pStyle w:val="SourceCode"/>
      </w:pPr>
      <w:r>
        <w:t xml:space="preserve">        try</w:t>
      </w:r>
    </w:p>
    <w:p w14:paraId="35D45ACF" w14:textId="77777777" w:rsidR="009F1554" w:rsidRDefault="00297C6E">
      <w:pPr>
        <w:pStyle w:val="SourceCode"/>
      </w:pPr>
      <w:r>
        <w:t xml:space="preserve">        {</w:t>
      </w:r>
    </w:p>
    <w:p w14:paraId="2EAC9682" w14:textId="77777777" w:rsidR="009F1554" w:rsidRDefault="00297C6E">
      <w:pPr>
        <w:pStyle w:val="SourceCode"/>
      </w:pPr>
      <w:r>
        <w:t xml:space="preserve">            contactList = ContactsModule.ReadContacts(connection);</w:t>
      </w:r>
    </w:p>
    <w:p w14:paraId="2E16D4DE" w14:textId="77777777" w:rsidR="009F1554" w:rsidRDefault="00297C6E">
      <w:pPr>
        <w:pStyle w:val="SourceCode"/>
      </w:pPr>
      <w:r>
        <w:t xml:space="preserve">        }</w:t>
      </w:r>
    </w:p>
    <w:p w14:paraId="3CF101BF" w14:textId="77777777" w:rsidR="009F1554" w:rsidRDefault="00297C6E">
      <w:pPr>
        <w:pStyle w:val="SourceCode"/>
      </w:pPr>
      <w:r>
        <w:t xml:space="preserve">        catch (MySqlException error)</w:t>
      </w:r>
    </w:p>
    <w:p w14:paraId="04DCBF9A" w14:textId="77777777" w:rsidR="009F1554" w:rsidRDefault="00297C6E">
      <w:pPr>
        <w:pStyle w:val="SourceCode"/>
      </w:pPr>
      <w:r>
        <w:t xml:space="preserve">        {</w:t>
      </w:r>
    </w:p>
    <w:p w14:paraId="23AF27CD" w14:textId="77777777" w:rsidR="009F1554" w:rsidRDefault="00297C6E">
      <w:pPr>
        <w:pStyle w:val="SourceCode"/>
      </w:pPr>
      <w:r>
        <w:t xml:space="preserve">            return ContactsModule.HandleDatabaseError("export", error,</w:t>
      </w:r>
    </w:p>
    <w:p w14:paraId="1196A770" w14:textId="77777777" w:rsidR="009F1554" w:rsidRDefault="00297C6E">
      <w:pPr>
        <w:pStyle w:val="SourceCode"/>
      </w:pPr>
      <w:r>
        <w:t xml:space="preserve">                connection);</w:t>
      </w:r>
    </w:p>
    <w:p w14:paraId="5BA21D7F" w14:textId="77777777" w:rsidR="009F1554" w:rsidRDefault="00297C6E">
      <w:pPr>
        <w:pStyle w:val="SourceCode"/>
      </w:pPr>
      <w:r>
        <w:t xml:space="preserve">        }</w:t>
      </w:r>
    </w:p>
    <w:p w14:paraId="7552789C" w14:textId="77777777" w:rsidR="009F1554" w:rsidRDefault="00297C6E">
      <w:pPr>
        <w:pStyle w:val="SourceCode"/>
      </w:pPr>
      <w:r>
        <w:t xml:space="preserve">        catch (InvalidOperationException error)</w:t>
      </w:r>
    </w:p>
    <w:p w14:paraId="77E9F2F4" w14:textId="77777777" w:rsidR="009F1554" w:rsidRDefault="00297C6E">
      <w:pPr>
        <w:pStyle w:val="SourceCode"/>
      </w:pPr>
      <w:r>
        <w:t xml:space="preserve">        {</w:t>
      </w:r>
    </w:p>
    <w:p w14:paraId="651A6543" w14:textId="77777777" w:rsidR="009F1554" w:rsidRDefault="00297C6E">
      <w:pPr>
        <w:pStyle w:val="SourceCode"/>
      </w:pPr>
      <w:r>
        <w:t xml:space="preserve">            return ContactsModule.HandleDatabaseError("export", error);</w:t>
      </w:r>
    </w:p>
    <w:p w14:paraId="40ABA776" w14:textId="77777777" w:rsidR="009F1554" w:rsidRDefault="00297C6E">
      <w:pPr>
        <w:pStyle w:val="SourceCode"/>
      </w:pPr>
      <w:r>
        <w:t xml:space="preserve">        }</w:t>
      </w:r>
    </w:p>
    <w:p w14:paraId="144437D5" w14:textId="77777777" w:rsidR="009F1554" w:rsidRDefault="00297C6E">
      <w:pPr>
        <w:pStyle w:val="SourceCode"/>
      </w:pPr>
      <w:r>
        <w:t xml:space="preserve">        if (!SaveExport(fileName, exportFormat, contactList))</w:t>
      </w:r>
    </w:p>
    <w:p w14:paraId="181E9151" w14:textId="77777777" w:rsidR="009F1554" w:rsidRDefault="00297C6E">
      <w:pPr>
        <w:pStyle w:val="SourceCode"/>
      </w:pPr>
      <w:r>
        <w:t xml:space="preserve">        {</w:t>
      </w:r>
    </w:p>
    <w:p w14:paraId="67B986F9" w14:textId="77777777" w:rsidR="009F1554" w:rsidRDefault="00297C6E">
      <w:pPr>
        <w:pStyle w:val="SourceCode"/>
      </w:pPr>
      <w:r>
        <w:t xml:space="preserve">            return (ContactStatus.FileFailure, "");</w:t>
      </w:r>
    </w:p>
    <w:p w14:paraId="537BE149" w14:textId="77777777" w:rsidR="009F1554" w:rsidRDefault="00297C6E">
      <w:pPr>
        <w:pStyle w:val="SourceCode"/>
      </w:pPr>
      <w:r>
        <w:t xml:space="preserve">        }</w:t>
      </w:r>
    </w:p>
    <w:p w14:paraId="527E9DC3" w14:textId="77777777" w:rsidR="009F1554" w:rsidRDefault="00297C6E">
      <w:pPr>
        <w:pStyle w:val="SourceCode"/>
      </w:pPr>
      <w:r>
        <w:t xml:space="preserve">        Console.WriteLine("Exported " + contactList.Count +</w:t>
      </w:r>
    </w:p>
    <w:p w14:paraId="5E771F6C" w14:textId="77777777" w:rsidR="009F1554" w:rsidRDefault="00297C6E">
      <w:pPr>
        <w:pStyle w:val="SourceCode"/>
      </w:pPr>
      <w:r>
        <w:t xml:space="preserve">            " contacts to " + fileName);</w:t>
      </w:r>
    </w:p>
    <w:p w14:paraId="1AFD6D6B" w14:textId="77777777" w:rsidR="009F1554" w:rsidRDefault="00297C6E">
      <w:pPr>
        <w:pStyle w:val="SourceCode"/>
        <w:keepNext/>
      </w:pPr>
      <w:r>
        <w:t xml:space="preserve">        return (ContactStatus.Success, "");</w:t>
      </w:r>
    </w:p>
    <w:p w14:paraId="075B6D07" w14:textId="77777777" w:rsidR="009F1554" w:rsidRDefault="00297C6E">
      <w:pPr>
        <w:pStyle w:val="SourceCode"/>
        <w:keepNext/>
      </w:pPr>
      <w:r>
        <w:t xml:space="preserve">    }</w:t>
      </w:r>
    </w:p>
    <w:p w14:paraId="59726023" w14:textId="77777777" w:rsidR="009F1554" w:rsidRDefault="00297C6E">
      <w:pPr>
        <w:pStyle w:val="SourceCode"/>
      </w:pPr>
      <w:r>
        <w:t>}</w:t>
      </w:r>
    </w:p>
    <w:p w14:paraId="13DEFA35" w14:textId="77777777" w:rsidR="009F1554" w:rsidRDefault="009F1554">
      <w:pPr>
        <w:keepNext/>
      </w:pPr>
    </w:p>
    <w:p w14:paraId="6C316E69" w14:textId="77777777" w:rsidR="009F1554" w:rsidRDefault="00297C6E">
      <w:pPr>
        <w:pStyle w:val="Heading3"/>
      </w:pPr>
      <w:r>
        <w:t>csharp/Contacts/Program.cs</w:t>
      </w:r>
    </w:p>
    <w:p w14:paraId="3F65A3F6" w14:textId="77777777" w:rsidR="009F1554" w:rsidRDefault="00297C6E">
      <w:pPr>
        <w:pStyle w:val="SourceCode"/>
        <w:keepNext/>
      </w:pPr>
      <w:r>
        <w:t>// The Contact Manager's entry file: the start, the command loop,</w:t>
      </w:r>
    </w:p>
    <w:p w14:paraId="394FEAE9" w14:textId="77777777" w:rsidR="009F1554" w:rsidRDefault="00297C6E">
      <w:pPr>
        <w:pStyle w:val="SourceCode"/>
        <w:keepNext/>
      </w:pPr>
      <w:r>
        <w:t>// ReadAnswer, one small method per command, and ReportStatus, which</w:t>
      </w:r>
    </w:p>
    <w:p w14:paraId="49F3BE9E" w14:textId="77777777" w:rsidR="009F1554" w:rsidRDefault="00297C6E">
      <w:pPr>
        <w:pStyle w:val="SourceCode"/>
      </w:pPr>
      <w:r>
        <w:t>// prints the Error line for a failed status. Only this file asks</w:t>
      </w:r>
    </w:p>
    <w:p w14:paraId="26E4824D" w14:textId="77777777" w:rsidR="009F1554" w:rsidRDefault="00297C6E">
      <w:pPr>
        <w:pStyle w:val="SourceCode"/>
      </w:pPr>
      <w:r>
        <w:t>// questions; ContactsModule and ContactFiles receive the answers.</w:t>
      </w:r>
    </w:p>
    <w:p w14:paraId="276781B7" w14:textId="77777777" w:rsidR="009F1554" w:rsidRDefault="00297C6E">
      <w:pPr>
        <w:pStyle w:val="SourceCode"/>
      </w:pPr>
      <w:r>
        <w:t>using System;</w:t>
      </w:r>
    </w:p>
    <w:p w14:paraId="48E816BB" w14:textId="77777777" w:rsidR="009F1554" w:rsidRDefault="00297C6E">
      <w:pPr>
        <w:pStyle w:val="SourceCode"/>
      </w:pPr>
      <w:r>
        <w:t>using MySqlConnector;</w:t>
      </w:r>
    </w:p>
    <w:p w14:paraId="0ABCE831" w14:textId="77777777" w:rsidR="009F1554" w:rsidRDefault="009F1554">
      <w:pPr>
        <w:pStyle w:val="SourceCode"/>
      </w:pPr>
    </w:p>
    <w:p w14:paraId="0C2454A1" w14:textId="77777777" w:rsidR="009F1554" w:rsidRDefault="00297C6E">
      <w:pPr>
        <w:pStyle w:val="SourceCode"/>
      </w:pPr>
      <w:r>
        <w:t>internal static class Program</w:t>
      </w:r>
    </w:p>
    <w:p w14:paraId="68CF5A23" w14:textId="77777777" w:rsidR="009F1554" w:rsidRDefault="00297C6E">
      <w:pPr>
        <w:pStyle w:val="SourceCode"/>
      </w:pPr>
      <w:r>
        <w:t>{</w:t>
      </w:r>
    </w:p>
    <w:p w14:paraId="75C1CCA6" w14:textId="77777777" w:rsidR="009F1554" w:rsidRDefault="00297C6E">
      <w:pPr>
        <w:pStyle w:val="SourceCode"/>
      </w:pPr>
      <w:r>
        <w:t xml:space="preserve">    // The help command's lines, one per command, in the order a session</w:t>
      </w:r>
    </w:p>
    <w:p w14:paraId="26D4F7A3" w14:textId="77777777" w:rsidR="009F1554" w:rsidRDefault="00297C6E">
      <w:pPr>
        <w:pStyle w:val="SourceCode"/>
      </w:pPr>
      <w:r>
        <w:t xml:space="preserve">    // usually needs them. Remember, readonly keeps the array from being</w:t>
      </w:r>
    </w:p>
    <w:p w14:paraId="532D0174" w14:textId="77777777" w:rsidR="009F1554" w:rsidRDefault="00297C6E">
      <w:pPr>
        <w:pStyle w:val="SourceCode"/>
      </w:pPr>
      <w:r>
        <w:t xml:space="preserve">    // replaced.</w:t>
      </w:r>
    </w:p>
    <w:p w14:paraId="009DA5CC" w14:textId="77777777" w:rsidR="009F1554" w:rsidRDefault="00297C6E">
      <w:pPr>
        <w:pStyle w:val="SourceCode"/>
      </w:pPr>
      <w:r>
        <w:t xml:space="preserve">    private static readonly string[] HelpLines =</w:t>
      </w:r>
    </w:p>
    <w:p w14:paraId="3AEE30BE" w14:textId="77777777" w:rsidR="009F1554" w:rsidRDefault="00297C6E">
      <w:pPr>
        <w:pStyle w:val="SourceCode"/>
      </w:pPr>
      <w:r>
        <w:t xml:space="preserve">    {</w:t>
      </w:r>
    </w:p>
    <w:p w14:paraId="5ED0B440" w14:textId="77777777" w:rsidR="009F1554" w:rsidRDefault="00297C6E">
      <w:pPr>
        <w:pStyle w:val="SourceCode"/>
      </w:pPr>
      <w:r>
        <w:t xml:space="preserve">        "Commands:",</w:t>
      </w:r>
    </w:p>
    <w:p w14:paraId="079FEEA5" w14:textId="77777777" w:rsidR="009F1554" w:rsidRDefault="00297C6E">
      <w:pPr>
        <w:pStyle w:val="SourceCode"/>
      </w:pPr>
      <w:r>
        <w:t xml:space="preserve">        "  add     add a contact",</w:t>
      </w:r>
    </w:p>
    <w:p w14:paraId="1D92D8EE" w14:textId="77777777" w:rsidR="009F1554" w:rsidRDefault="00297C6E">
      <w:pPr>
        <w:pStyle w:val="SourceCode"/>
      </w:pPr>
      <w:r>
        <w:t xml:space="preserve">        "  show    show one contact by id",</w:t>
      </w:r>
    </w:p>
    <w:p w14:paraId="2598E3A7" w14:textId="77777777" w:rsidR="009F1554" w:rsidRDefault="00297C6E">
      <w:pPr>
        <w:pStyle w:val="SourceCode"/>
      </w:pPr>
      <w:r>
        <w:t xml:space="preserve">        "  list    list every contact by name",</w:t>
      </w:r>
    </w:p>
    <w:p w14:paraId="75623231" w14:textId="77777777" w:rsidR="009F1554" w:rsidRDefault="00297C6E">
      <w:pPr>
        <w:pStyle w:val="SourceCode"/>
      </w:pPr>
      <w:r>
        <w:t xml:space="preserve">        "  update  change a contact's name, email, or phone",</w:t>
      </w:r>
    </w:p>
    <w:p w14:paraId="532C684D" w14:textId="77777777" w:rsidR="009F1554" w:rsidRDefault="00297C6E">
      <w:pPr>
        <w:pStyle w:val="SourceCode"/>
      </w:pPr>
      <w:r>
        <w:t xml:space="preserve">        "  delete  delete a contact, after asking",</w:t>
      </w:r>
    </w:p>
    <w:p w14:paraId="69AA3E64" w14:textId="77777777" w:rsidR="009F1554" w:rsidRDefault="00297C6E">
      <w:pPr>
        <w:pStyle w:val="SourceCode"/>
      </w:pPr>
      <w:r>
        <w:t xml:space="preserve">        "  find    find contacts by name or email",</w:t>
      </w:r>
    </w:p>
    <w:p w14:paraId="43287C29" w14:textId="77777777" w:rsidR="009F1554" w:rsidRDefault="00297C6E">
      <w:pPr>
        <w:pStyle w:val="SourceCode"/>
      </w:pPr>
      <w:r>
        <w:t xml:space="preserve">        "  import  add the contacts in a CSV file",</w:t>
      </w:r>
    </w:p>
    <w:p w14:paraId="03301813" w14:textId="77777777" w:rsidR="009F1554" w:rsidRDefault="00297C6E">
      <w:pPr>
        <w:pStyle w:val="SourceCode"/>
      </w:pPr>
      <w:r>
        <w:t xml:space="preserve">        "  export  write every contact to a CSV or JSON file",</w:t>
      </w:r>
    </w:p>
    <w:p w14:paraId="671848F2" w14:textId="77777777" w:rsidR="009F1554" w:rsidRDefault="00297C6E">
      <w:pPr>
        <w:pStyle w:val="SourceCode"/>
      </w:pPr>
      <w:r>
        <w:t xml:space="preserve">        "  help    show this list",</w:t>
      </w:r>
    </w:p>
    <w:p w14:paraId="29B36706" w14:textId="77777777" w:rsidR="009F1554" w:rsidRDefault="00297C6E">
      <w:pPr>
        <w:pStyle w:val="SourceCode"/>
      </w:pPr>
      <w:r>
        <w:t xml:space="preserve">        "  quit    close the Contact Manager",</w:t>
      </w:r>
    </w:p>
    <w:p w14:paraId="62842C5E" w14:textId="77777777" w:rsidR="009F1554" w:rsidRDefault="00297C6E">
      <w:pPr>
        <w:pStyle w:val="SourceCode"/>
      </w:pPr>
      <w:r>
        <w:t xml:space="preserve">    };</w:t>
      </w:r>
    </w:p>
    <w:p w14:paraId="03A6EE2A" w14:textId="77777777" w:rsidR="009F1554" w:rsidRDefault="009F1554">
      <w:pPr>
        <w:pStyle w:val="SourceCode"/>
      </w:pPr>
    </w:p>
    <w:p w14:paraId="360B76D5" w14:textId="77777777" w:rsidR="009F1554" w:rsidRDefault="00297C6E">
      <w:pPr>
        <w:pStyle w:val="SourceCode"/>
      </w:pPr>
      <w:r>
        <w:t xml:space="preserve">    // Remember, ReadAnswer (Lesson 5.1) returns a tuple: the answer, and</w:t>
      </w:r>
    </w:p>
    <w:p w14:paraId="70DA9E58" w14:textId="77777777" w:rsidR="009F1554" w:rsidRDefault="00297C6E">
      <w:pPr>
        <w:pStyle w:val="SourceCode"/>
      </w:pPr>
      <w:r>
        <w:t xml:space="preserve">    // true when a line was read or false when the input had ended.</w:t>
      </w:r>
    </w:p>
    <w:p w14:paraId="0DF9956D" w14:textId="77777777" w:rsidR="009F1554" w:rsidRDefault="00297C6E">
      <w:pPr>
        <w:pStyle w:val="SourceCode"/>
      </w:pPr>
      <w:r>
        <w:t xml:space="preserve">    private static (string, bool) ReadAnswer(string prompt)</w:t>
      </w:r>
    </w:p>
    <w:p w14:paraId="3AE62906" w14:textId="77777777" w:rsidR="009F1554" w:rsidRDefault="00297C6E">
      <w:pPr>
        <w:pStyle w:val="SourceCode"/>
      </w:pPr>
      <w:r>
        <w:t xml:space="preserve">    {</w:t>
      </w:r>
    </w:p>
    <w:p w14:paraId="2AC0AE63" w14:textId="77777777" w:rsidR="009F1554" w:rsidRDefault="00297C6E">
      <w:pPr>
        <w:pStyle w:val="SourceCode"/>
      </w:pPr>
      <w:r>
        <w:t xml:space="preserve">        Console.Write(prompt);</w:t>
      </w:r>
    </w:p>
    <w:p w14:paraId="3CEED253" w14:textId="77777777" w:rsidR="009F1554" w:rsidRDefault="00297C6E">
      <w:pPr>
        <w:pStyle w:val="SourceCode"/>
      </w:pPr>
      <w:r>
        <w:t xml:space="preserve">        string? answer = Console.ReadLine();</w:t>
      </w:r>
    </w:p>
    <w:p w14:paraId="31078322" w14:textId="77777777" w:rsidR="009F1554" w:rsidRDefault="00297C6E">
      <w:pPr>
        <w:pStyle w:val="SourceCode"/>
      </w:pPr>
      <w:r>
        <w:t xml:space="preserve">        if (answer == null)</w:t>
      </w:r>
    </w:p>
    <w:p w14:paraId="083E860C" w14:textId="77777777" w:rsidR="009F1554" w:rsidRDefault="00297C6E">
      <w:pPr>
        <w:pStyle w:val="SourceCode"/>
      </w:pPr>
      <w:r>
        <w:t xml:space="preserve">        {</w:t>
      </w:r>
    </w:p>
    <w:p w14:paraId="61A933E7" w14:textId="77777777" w:rsidR="009F1554" w:rsidRDefault="00297C6E">
      <w:pPr>
        <w:pStyle w:val="SourceCode"/>
      </w:pPr>
      <w:r>
        <w:t xml:space="preserve">            return ("", false);</w:t>
      </w:r>
    </w:p>
    <w:p w14:paraId="333911F1" w14:textId="77777777" w:rsidR="009F1554" w:rsidRDefault="00297C6E">
      <w:pPr>
        <w:pStyle w:val="SourceCode"/>
      </w:pPr>
      <w:r>
        <w:t xml:space="preserve">        }</w:t>
      </w:r>
    </w:p>
    <w:p w14:paraId="2F72090B" w14:textId="77777777" w:rsidR="009F1554" w:rsidRDefault="00297C6E">
      <w:pPr>
        <w:pStyle w:val="SourceCode"/>
      </w:pPr>
      <w:r>
        <w:t xml:space="preserve">        return (answer, true);</w:t>
      </w:r>
    </w:p>
    <w:p w14:paraId="44D1B134" w14:textId="77777777" w:rsidR="009F1554" w:rsidRDefault="00297C6E">
      <w:pPr>
        <w:pStyle w:val="SourceCode"/>
      </w:pPr>
      <w:r>
        <w:t xml:space="preserve">    }</w:t>
      </w:r>
    </w:p>
    <w:p w14:paraId="3B87F94C" w14:textId="77777777" w:rsidR="009F1554" w:rsidRDefault="009F1554">
      <w:pPr>
        <w:pStyle w:val="SourceCode"/>
      </w:pPr>
    </w:p>
    <w:p w14:paraId="6A73B78B" w14:textId="77777777" w:rsidR="009F1554" w:rsidRDefault="00297C6E">
      <w:pPr>
        <w:pStyle w:val="SourceCode"/>
      </w:pPr>
      <w:r>
        <w:t xml:space="preserve">    // Remember, ReportStatus prints the one Error line for a status, with</w:t>
      </w:r>
    </w:p>
    <w:p w14:paraId="74552EA7" w14:textId="77777777" w:rsidR="009F1554" w:rsidRDefault="00297C6E">
      <w:pPr>
        <w:pStyle w:val="SourceCode"/>
      </w:pPr>
      <w:r>
        <w:t xml:space="preserve">    // StatusMessage's words, and prints nothing when there are no words</w:t>
      </w:r>
    </w:p>
    <w:p w14:paraId="02EBB0BC" w14:textId="77777777" w:rsidR="009F1554" w:rsidRDefault="00297C6E">
      <w:pPr>
        <w:pStyle w:val="SourceCode"/>
      </w:pPr>
      <w:r>
        <w:t xml:space="preserve">    // (Lesson 5.9).</w:t>
      </w:r>
    </w:p>
    <w:p w14:paraId="26E7DDB6" w14:textId="77777777" w:rsidR="009F1554" w:rsidRDefault="00297C6E">
      <w:pPr>
        <w:pStyle w:val="SourceCode"/>
      </w:pPr>
      <w:r>
        <w:t xml:space="preserve">    private static void ReportStatus(ContactStatus status, string problem)</w:t>
      </w:r>
    </w:p>
    <w:p w14:paraId="2831588D" w14:textId="77777777" w:rsidR="009F1554" w:rsidRDefault="00297C6E">
      <w:pPr>
        <w:pStyle w:val="SourceCode"/>
      </w:pPr>
      <w:r>
        <w:t xml:space="preserve">    {</w:t>
      </w:r>
    </w:p>
    <w:p w14:paraId="081EE401" w14:textId="77777777" w:rsidR="009F1554" w:rsidRDefault="00297C6E">
      <w:pPr>
        <w:pStyle w:val="SourceCode"/>
      </w:pPr>
      <w:r>
        <w:t xml:space="preserve">        string message = ContactsModule.StatusMessage(status, problem);</w:t>
      </w:r>
    </w:p>
    <w:p w14:paraId="241DB87B" w14:textId="77777777" w:rsidR="009F1554" w:rsidRDefault="00297C6E">
      <w:pPr>
        <w:pStyle w:val="SourceCode"/>
      </w:pPr>
      <w:r>
        <w:t xml:space="preserve">        if (message != "")</w:t>
      </w:r>
    </w:p>
    <w:p w14:paraId="233B106A" w14:textId="77777777" w:rsidR="009F1554" w:rsidRDefault="00297C6E">
      <w:pPr>
        <w:pStyle w:val="SourceCode"/>
      </w:pPr>
      <w:r>
        <w:t xml:space="preserve">        {</w:t>
      </w:r>
    </w:p>
    <w:p w14:paraId="2BF18228" w14:textId="77777777" w:rsidR="009F1554" w:rsidRDefault="00297C6E">
      <w:pPr>
        <w:pStyle w:val="SourceCode"/>
      </w:pPr>
      <w:r>
        <w:t xml:space="preserve">            Console.Error.WriteLine("Error: " + message);</w:t>
      </w:r>
    </w:p>
    <w:p w14:paraId="6B1B1597" w14:textId="77777777" w:rsidR="009F1554" w:rsidRDefault="00297C6E">
      <w:pPr>
        <w:pStyle w:val="SourceCode"/>
      </w:pPr>
      <w:r>
        <w:t xml:space="preserve">        }</w:t>
      </w:r>
    </w:p>
    <w:p w14:paraId="091832A0" w14:textId="77777777" w:rsidR="009F1554" w:rsidRDefault="00297C6E">
      <w:pPr>
        <w:pStyle w:val="SourceCode"/>
      </w:pPr>
      <w:r>
        <w:t xml:space="preserve">    }</w:t>
      </w:r>
    </w:p>
    <w:p w14:paraId="005AE5D7" w14:textId="77777777" w:rsidR="009F1554" w:rsidRDefault="009F1554">
      <w:pPr>
        <w:pStyle w:val="SourceCode"/>
      </w:pPr>
    </w:p>
    <w:p w14:paraId="3A30280C" w14:textId="77777777" w:rsidR="009F1554" w:rsidRDefault="00297C6E">
      <w:pPr>
        <w:pStyle w:val="SourceCode"/>
      </w:pPr>
      <w:r>
        <w:t xml:space="preserve">    // Remember, HasChanges compares the values, not whether something was</w:t>
      </w:r>
    </w:p>
    <w:p w14:paraId="647D1E03" w14:textId="77777777" w:rsidR="009F1554" w:rsidRDefault="00297C6E">
      <w:pPr>
        <w:pStyle w:val="SourceCode"/>
      </w:pPr>
      <w:r>
        <w:t xml:space="preserve">    // typed, and null (no phone) equals only null (Lesson 5.3).</w:t>
      </w:r>
    </w:p>
    <w:p w14:paraId="2EF55685" w14:textId="77777777" w:rsidR="009F1554" w:rsidRDefault="00297C6E">
      <w:pPr>
        <w:pStyle w:val="SourceCode"/>
      </w:pPr>
      <w:r>
        <w:t xml:space="preserve">    private static bool HasChanges(Contact current, Contact changed)</w:t>
      </w:r>
    </w:p>
    <w:p w14:paraId="150508B5" w14:textId="77777777" w:rsidR="009F1554" w:rsidRDefault="00297C6E">
      <w:pPr>
        <w:pStyle w:val="SourceCode"/>
      </w:pPr>
      <w:r>
        <w:t xml:space="preserve">    {</w:t>
      </w:r>
    </w:p>
    <w:p w14:paraId="7D2BB9CD" w14:textId="77777777" w:rsidR="009F1554" w:rsidRDefault="00297C6E">
      <w:pPr>
        <w:pStyle w:val="SourceCode"/>
      </w:pPr>
      <w:r>
        <w:t xml:space="preserve">        return changed.FullName != current.FullName ||</w:t>
      </w:r>
    </w:p>
    <w:p w14:paraId="1183FA91" w14:textId="77777777" w:rsidR="009F1554" w:rsidRDefault="00297C6E">
      <w:pPr>
        <w:pStyle w:val="SourceCode"/>
      </w:pPr>
      <w:r>
        <w:t xml:space="preserve">            changed.Email != current.Email ||</w:t>
      </w:r>
    </w:p>
    <w:p w14:paraId="0F30415B" w14:textId="77777777" w:rsidR="009F1554" w:rsidRDefault="00297C6E">
      <w:pPr>
        <w:pStyle w:val="SourceCode"/>
      </w:pPr>
      <w:r>
        <w:t xml:space="preserve">            changed.Phone != current.Phone;</w:t>
      </w:r>
    </w:p>
    <w:p w14:paraId="4947E7C5" w14:textId="77777777" w:rsidR="009F1554" w:rsidRDefault="00297C6E">
      <w:pPr>
        <w:pStyle w:val="SourceCode"/>
      </w:pPr>
      <w:r>
        <w:t xml:space="preserve">    }</w:t>
      </w:r>
    </w:p>
    <w:p w14:paraId="669354BE" w14:textId="77777777" w:rsidR="009F1554" w:rsidRDefault="009F1554">
      <w:pPr>
        <w:pStyle w:val="SourceCode"/>
      </w:pPr>
    </w:p>
    <w:p w14:paraId="3D26F79B" w14:textId="77777777" w:rsidR="009F1554" w:rsidRDefault="00297C6E">
      <w:pPr>
        <w:pStyle w:val="SourceCode"/>
      </w:pPr>
      <w:r>
        <w:t xml:space="preserve">    // Prints the list of commands. It cannot fail.</w:t>
      </w:r>
    </w:p>
    <w:p w14:paraId="1AF5D572" w14:textId="77777777" w:rsidR="009F1554" w:rsidRDefault="00297C6E">
      <w:pPr>
        <w:pStyle w:val="SourceCode"/>
      </w:pPr>
      <w:r>
        <w:t xml:space="preserve">    private static (ContactStatus, string) RunHelp()</w:t>
      </w:r>
    </w:p>
    <w:p w14:paraId="640A2B9C" w14:textId="77777777" w:rsidR="009F1554" w:rsidRDefault="00297C6E">
      <w:pPr>
        <w:pStyle w:val="SourceCode"/>
      </w:pPr>
      <w:r>
        <w:t xml:space="preserve">    {</w:t>
      </w:r>
    </w:p>
    <w:p w14:paraId="7537FE86" w14:textId="77777777" w:rsidR="009F1554" w:rsidRDefault="00297C6E">
      <w:pPr>
        <w:pStyle w:val="SourceCode"/>
      </w:pPr>
      <w:r>
        <w:t xml:space="preserve">        foreach (string line in HelpLines)</w:t>
      </w:r>
    </w:p>
    <w:p w14:paraId="002C4861" w14:textId="77777777" w:rsidR="009F1554" w:rsidRDefault="00297C6E">
      <w:pPr>
        <w:pStyle w:val="SourceCode"/>
      </w:pPr>
      <w:r>
        <w:t xml:space="preserve">        {</w:t>
      </w:r>
    </w:p>
    <w:p w14:paraId="3DE161B8" w14:textId="77777777" w:rsidR="009F1554" w:rsidRDefault="00297C6E">
      <w:pPr>
        <w:pStyle w:val="SourceCode"/>
      </w:pPr>
      <w:r>
        <w:t xml:space="preserve">            Console.WriteLine(line);</w:t>
      </w:r>
    </w:p>
    <w:p w14:paraId="0A6E9755" w14:textId="77777777" w:rsidR="009F1554" w:rsidRDefault="00297C6E">
      <w:pPr>
        <w:pStyle w:val="SourceCode"/>
      </w:pPr>
      <w:r>
        <w:t xml:space="preserve">        }</w:t>
      </w:r>
    </w:p>
    <w:p w14:paraId="4FB03E51" w14:textId="77777777" w:rsidR="009F1554" w:rsidRDefault="00297C6E">
      <w:pPr>
        <w:pStyle w:val="SourceCode"/>
      </w:pPr>
      <w:r>
        <w:t xml:space="preserve">        return (ContactStatus.Success, "");</w:t>
      </w:r>
    </w:p>
    <w:p w14:paraId="37538A3C" w14:textId="77777777" w:rsidR="009F1554" w:rsidRDefault="00297C6E">
      <w:pPr>
        <w:pStyle w:val="SourceCode"/>
      </w:pPr>
      <w:r>
        <w:t xml:space="preserve">    }</w:t>
      </w:r>
    </w:p>
    <w:p w14:paraId="1AEAED5A" w14:textId="77777777" w:rsidR="009F1554" w:rsidRDefault="009F1554">
      <w:pPr>
        <w:pStyle w:val="SourceCode"/>
      </w:pPr>
    </w:p>
    <w:p w14:paraId="41A04919" w14:textId="77777777" w:rsidR="009F1554" w:rsidRDefault="00297C6E">
      <w:pPr>
        <w:pStyle w:val="SourceCode"/>
      </w:pPr>
      <w:r>
        <w:t xml:space="preserve">    // Asks for the three fields and hands them to CreateContact.</w:t>
      </w:r>
    </w:p>
    <w:p w14:paraId="3D210EC9" w14:textId="77777777" w:rsidR="009F1554" w:rsidRDefault="00297C6E">
      <w:pPr>
        <w:pStyle w:val="SourceCode"/>
      </w:pPr>
      <w:r>
        <w:t xml:space="preserve">    private static (ContactStatus, string) RunAdd(MySqlConnection connection)</w:t>
      </w:r>
    </w:p>
    <w:p w14:paraId="38411288" w14:textId="77777777" w:rsidR="009F1554" w:rsidRDefault="00297C6E">
      <w:pPr>
        <w:pStyle w:val="SourceCode"/>
      </w:pPr>
      <w:r>
        <w:t xml:space="preserve">    {</w:t>
      </w:r>
    </w:p>
    <w:p w14:paraId="3370B942" w14:textId="77777777" w:rsidR="009F1554" w:rsidRDefault="00297C6E">
      <w:pPr>
        <w:pStyle w:val="SourceCode"/>
      </w:pPr>
      <w:r>
        <w:t xml:space="preserve">        (string fullName, bool nameAnswered) = ReadAnswer("Name: ");</w:t>
      </w:r>
    </w:p>
    <w:p w14:paraId="067FE841" w14:textId="77777777" w:rsidR="009F1554" w:rsidRDefault="00297C6E">
      <w:pPr>
        <w:pStyle w:val="SourceCode"/>
      </w:pPr>
      <w:r>
        <w:t xml:space="preserve">        (string email, bool emailAnswered) = ReadAnswer("Email: ");</w:t>
      </w:r>
    </w:p>
    <w:p w14:paraId="73FDBFD4" w14:textId="77777777" w:rsidR="009F1554" w:rsidRDefault="00297C6E">
      <w:pPr>
        <w:pStyle w:val="SourceCode"/>
      </w:pPr>
      <w:r>
        <w:t xml:space="preserve">        (string phone, bool phoneAnswered) = ReadAnswer("Phone: ");</w:t>
      </w:r>
    </w:p>
    <w:p w14:paraId="68B52D63" w14:textId="77777777" w:rsidR="009F1554" w:rsidRDefault="00297C6E">
      <w:pPr>
        <w:pStyle w:val="SourceCode"/>
      </w:pPr>
      <w:r>
        <w:t xml:space="preserve">        if (!nameAnswered || !emailAnswered || !phoneAnswered)</w:t>
      </w:r>
    </w:p>
    <w:p w14:paraId="099B1519" w14:textId="77777777" w:rsidR="009F1554" w:rsidRDefault="00297C6E">
      <w:pPr>
        <w:pStyle w:val="SourceCode"/>
      </w:pPr>
      <w:r>
        <w:t xml:space="preserve">        {</w:t>
      </w:r>
    </w:p>
    <w:p w14:paraId="1D85034D" w14:textId="77777777" w:rsidR="009F1554" w:rsidRDefault="00297C6E">
      <w:pPr>
        <w:pStyle w:val="SourceCode"/>
      </w:pPr>
      <w:r>
        <w:t xml:space="preserve">            return (ContactStatus.InvalidInput,</w:t>
      </w:r>
    </w:p>
    <w:p w14:paraId="12DC62B0" w14:textId="77777777" w:rsidR="009F1554" w:rsidRDefault="00297C6E">
      <w:pPr>
        <w:pStyle w:val="SourceCode"/>
      </w:pPr>
      <w:r>
        <w:t xml:space="preserve">                "input ended before every answer was given");</w:t>
      </w:r>
    </w:p>
    <w:p w14:paraId="2BC2B8E1" w14:textId="77777777" w:rsidR="009F1554" w:rsidRDefault="00297C6E">
      <w:pPr>
        <w:pStyle w:val="SourceCode"/>
      </w:pPr>
      <w:r>
        <w:t xml:space="preserve">        }</w:t>
      </w:r>
    </w:p>
    <w:p w14:paraId="683B5964" w14:textId="77777777" w:rsidR="009F1554" w:rsidRDefault="00297C6E">
      <w:pPr>
        <w:pStyle w:val="SourceCode"/>
      </w:pPr>
      <w:r>
        <w:t xml:space="preserve">        return ContactsModule.CreateContact(connection, fullName, email,</w:t>
      </w:r>
    </w:p>
    <w:p w14:paraId="47E1405F" w14:textId="77777777" w:rsidR="009F1554" w:rsidRDefault="00297C6E">
      <w:pPr>
        <w:pStyle w:val="SourceCode"/>
      </w:pPr>
      <w:r>
        <w:t xml:space="preserve">            phone);</w:t>
      </w:r>
    </w:p>
    <w:p w14:paraId="276F5DB2" w14:textId="77777777" w:rsidR="009F1554" w:rsidRDefault="00297C6E">
      <w:pPr>
        <w:pStyle w:val="SourceCode"/>
      </w:pPr>
      <w:r>
        <w:t xml:space="preserve">    }</w:t>
      </w:r>
    </w:p>
    <w:p w14:paraId="766A3FB1" w14:textId="77777777" w:rsidR="009F1554" w:rsidRDefault="009F1554">
      <w:pPr>
        <w:pStyle w:val="SourceCode"/>
      </w:pPr>
    </w:p>
    <w:p w14:paraId="651A54D2" w14:textId="77777777" w:rsidR="009F1554" w:rsidRDefault="00297C6E">
      <w:pPr>
        <w:pStyle w:val="SourceCode"/>
      </w:pPr>
      <w:r>
        <w:t xml:space="preserve">    // Asks for an id and shows that contact. Remember, ParseId refuses</w:t>
      </w:r>
    </w:p>
    <w:p w14:paraId="3E34EF4E" w14:textId="77777777" w:rsidR="009F1554" w:rsidRDefault="00297C6E">
      <w:pPr>
        <w:pStyle w:val="SourceCode"/>
      </w:pPr>
      <w:r>
        <w:t xml:space="preserve">    // text that is not an id before anything is sent (Lesson 5.6).</w:t>
      </w:r>
    </w:p>
    <w:p w14:paraId="0FCD5636" w14:textId="77777777" w:rsidR="009F1554" w:rsidRDefault="00297C6E">
      <w:pPr>
        <w:pStyle w:val="SourceCode"/>
      </w:pPr>
      <w:r>
        <w:t xml:space="preserve">    private static (ContactStatus, string) RunShow(</w:t>
      </w:r>
    </w:p>
    <w:p w14:paraId="5371050C" w14:textId="77777777" w:rsidR="009F1554" w:rsidRDefault="00297C6E">
      <w:pPr>
        <w:pStyle w:val="SourceCode"/>
      </w:pPr>
      <w:r>
        <w:t xml:space="preserve">        MySqlConnection connection)</w:t>
      </w:r>
    </w:p>
    <w:p w14:paraId="31DB7660" w14:textId="77777777" w:rsidR="009F1554" w:rsidRDefault="00297C6E">
      <w:pPr>
        <w:pStyle w:val="SourceCode"/>
      </w:pPr>
      <w:r>
        <w:t xml:space="preserve">    {</w:t>
      </w:r>
    </w:p>
    <w:p w14:paraId="4B59129F" w14:textId="77777777" w:rsidR="009F1554" w:rsidRDefault="00297C6E">
      <w:pPr>
        <w:pStyle w:val="SourceCode"/>
      </w:pPr>
      <w:r>
        <w:t xml:space="preserve">        (string idText, bool answered) = ReadAnswer("Id: ");</w:t>
      </w:r>
    </w:p>
    <w:p w14:paraId="332C3E1F" w14:textId="77777777" w:rsidR="009F1554" w:rsidRDefault="00297C6E">
      <w:pPr>
        <w:pStyle w:val="SourceCode"/>
      </w:pPr>
      <w:r>
        <w:t xml:space="preserve">        if (!answered)</w:t>
      </w:r>
    </w:p>
    <w:p w14:paraId="4357F55E" w14:textId="77777777" w:rsidR="009F1554" w:rsidRDefault="00297C6E">
      <w:pPr>
        <w:pStyle w:val="SourceCode"/>
      </w:pPr>
      <w:r>
        <w:t xml:space="preserve">        {</w:t>
      </w:r>
    </w:p>
    <w:p w14:paraId="206CE347" w14:textId="77777777" w:rsidR="009F1554" w:rsidRDefault="00297C6E">
      <w:pPr>
        <w:pStyle w:val="SourceCode"/>
      </w:pPr>
      <w:r>
        <w:t xml:space="preserve">            return (ContactStatus.InvalidInput,</w:t>
      </w:r>
    </w:p>
    <w:p w14:paraId="0C57E341" w14:textId="77777777" w:rsidR="009F1554" w:rsidRDefault="00297C6E">
      <w:pPr>
        <w:pStyle w:val="SourceCode"/>
      </w:pPr>
      <w:r>
        <w:t xml:space="preserve">                "input ended before every answer was given");</w:t>
      </w:r>
    </w:p>
    <w:p w14:paraId="22B5DA87" w14:textId="77777777" w:rsidR="009F1554" w:rsidRDefault="00297C6E">
      <w:pPr>
        <w:pStyle w:val="SourceCode"/>
      </w:pPr>
      <w:r>
        <w:t xml:space="preserve">        }</w:t>
      </w:r>
    </w:p>
    <w:p w14:paraId="358D4370" w14:textId="77777777" w:rsidR="009F1554" w:rsidRDefault="00297C6E">
      <w:pPr>
        <w:pStyle w:val="SourceCode"/>
      </w:pPr>
      <w:r>
        <w:t xml:space="preserve">        int contactId = ContactsModule.ParseId(idText);</w:t>
      </w:r>
    </w:p>
    <w:p w14:paraId="0760E3BA" w14:textId="77777777" w:rsidR="009F1554" w:rsidRDefault="00297C6E">
      <w:pPr>
        <w:pStyle w:val="SourceCode"/>
      </w:pPr>
      <w:r>
        <w:t xml:space="preserve">        if (contactId == 0)</w:t>
      </w:r>
    </w:p>
    <w:p w14:paraId="2B0D075A" w14:textId="77777777" w:rsidR="009F1554" w:rsidRDefault="00297C6E">
      <w:pPr>
        <w:pStyle w:val="SourceCode"/>
      </w:pPr>
      <w:r>
        <w:t xml:space="preserve">        {</w:t>
      </w:r>
    </w:p>
    <w:p w14:paraId="2DDFC4B0" w14:textId="77777777" w:rsidR="009F1554" w:rsidRDefault="00297C6E">
      <w:pPr>
        <w:pStyle w:val="SourceCode"/>
      </w:pPr>
      <w:r>
        <w:t xml:space="preserve">            return (ContactStatus.InvalidInput,</w:t>
      </w:r>
    </w:p>
    <w:p w14:paraId="7C89683A" w14:textId="77777777" w:rsidR="009F1554" w:rsidRDefault="00297C6E">
      <w:pPr>
        <w:pStyle w:val="SourceCode"/>
      </w:pPr>
      <w:r>
        <w:t xml:space="preserve">                "id must be a whole number from 1 to 2147483647");</w:t>
      </w:r>
    </w:p>
    <w:p w14:paraId="3E708689" w14:textId="77777777" w:rsidR="009F1554" w:rsidRDefault="00297C6E">
      <w:pPr>
        <w:pStyle w:val="SourceCode"/>
      </w:pPr>
      <w:r>
        <w:t xml:space="preserve">        }</w:t>
      </w:r>
    </w:p>
    <w:p w14:paraId="7DE60D35" w14:textId="77777777" w:rsidR="009F1554" w:rsidRDefault="00297C6E">
      <w:pPr>
        <w:pStyle w:val="SourceCode"/>
      </w:pPr>
      <w:r>
        <w:t xml:space="preserve">        return ContactsModule.ShowContact(connection, contactId);</w:t>
      </w:r>
    </w:p>
    <w:p w14:paraId="7D95A97B" w14:textId="77777777" w:rsidR="009F1554" w:rsidRDefault="00297C6E">
      <w:pPr>
        <w:pStyle w:val="SourceCode"/>
      </w:pPr>
      <w:r>
        <w:t xml:space="preserve">    }</w:t>
      </w:r>
    </w:p>
    <w:p w14:paraId="7193BE01" w14:textId="77777777" w:rsidR="009F1554" w:rsidRDefault="009F1554">
      <w:pPr>
        <w:pStyle w:val="SourceCode"/>
      </w:pPr>
    </w:p>
    <w:p w14:paraId="4BED22F9" w14:textId="77777777" w:rsidR="009F1554" w:rsidRDefault="00297C6E">
      <w:pPr>
        <w:pStyle w:val="SourceCode"/>
      </w:pPr>
      <w:r>
        <w:t xml:space="preserve">    // Asks for an id, loads that contact, asks the three questions with</w:t>
      </w:r>
    </w:p>
    <w:p w14:paraId="636398F9" w14:textId="77777777" w:rsidR="009F1554" w:rsidRDefault="00297C6E">
      <w:pPr>
        <w:pStyle w:val="SourceCode"/>
      </w:pPr>
      <w:r>
        <w:t xml:space="preserve">    // its current values, and hands the changed record to UpdateContact.</w:t>
      </w:r>
    </w:p>
    <w:p w14:paraId="7EF08595" w14:textId="77777777" w:rsidR="009F1554" w:rsidRDefault="00297C6E">
      <w:pPr>
        <w:pStyle w:val="SourceCode"/>
      </w:pPr>
      <w:r>
        <w:t xml:space="preserve">    // An unchanged record is not a failure: nothing needed saving, so it</w:t>
      </w:r>
    </w:p>
    <w:p w14:paraId="6C41B25E" w14:textId="77777777" w:rsidR="009F1554" w:rsidRDefault="00297C6E">
      <w:pPr>
        <w:pStyle w:val="SourceCode"/>
      </w:pPr>
      <w:r>
        <w:t xml:space="preserve">    // returns Success and sends nothing (Lesson 5.3).</w:t>
      </w:r>
    </w:p>
    <w:p w14:paraId="2F64A920" w14:textId="77777777" w:rsidR="009F1554" w:rsidRDefault="00297C6E">
      <w:pPr>
        <w:pStyle w:val="SourceCode"/>
      </w:pPr>
      <w:r>
        <w:t xml:space="preserve">    private static (ContactStatus, string) RunUpdate(</w:t>
      </w:r>
    </w:p>
    <w:p w14:paraId="43B8F688" w14:textId="77777777" w:rsidR="009F1554" w:rsidRDefault="00297C6E">
      <w:pPr>
        <w:pStyle w:val="SourceCode"/>
      </w:pPr>
      <w:r>
        <w:t xml:space="preserve">        MySqlConnection connection)</w:t>
      </w:r>
    </w:p>
    <w:p w14:paraId="29D6AB4E" w14:textId="77777777" w:rsidR="009F1554" w:rsidRDefault="00297C6E">
      <w:pPr>
        <w:pStyle w:val="SourceCode"/>
      </w:pPr>
      <w:r>
        <w:t xml:space="preserve">    {</w:t>
      </w:r>
    </w:p>
    <w:p w14:paraId="2B769865" w14:textId="77777777" w:rsidR="009F1554" w:rsidRDefault="00297C6E">
      <w:pPr>
        <w:pStyle w:val="SourceCode"/>
      </w:pPr>
      <w:r>
        <w:t xml:space="preserve">        (string idText, bool answered) = ReadAnswer("Id: ");</w:t>
      </w:r>
    </w:p>
    <w:p w14:paraId="7FC111FC" w14:textId="77777777" w:rsidR="009F1554" w:rsidRDefault="00297C6E">
      <w:pPr>
        <w:pStyle w:val="SourceCode"/>
      </w:pPr>
      <w:r>
        <w:t xml:space="preserve">        if (!answered)</w:t>
      </w:r>
    </w:p>
    <w:p w14:paraId="2CDBF2B3" w14:textId="77777777" w:rsidR="009F1554" w:rsidRDefault="00297C6E">
      <w:pPr>
        <w:pStyle w:val="SourceCode"/>
      </w:pPr>
      <w:r>
        <w:t xml:space="preserve">        {</w:t>
      </w:r>
    </w:p>
    <w:p w14:paraId="0CFA8423" w14:textId="77777777" w:rsidR="009F1554" w:rsidRDefault="00297C6E">
      <w:pPr>
        <w:pStyle w:val="SourceCode"/>
      </w:pPr>
      <w:r>
        <w:t xml:space="preserve">            return (ContactStatus.InvalidInput,</w:t>
      </w:r>
    </w:p>
    <w:p w14:paraId="01ABF4A8" w14:textId="77777777" w:rsidR="009F1554" w:rsidRDefault="00297C6E">
      <w:pPr>
        <w:pStyle w:val="SourceCode"/>
      </w:pPr>
      <w:r>
        <w:t xml:space="preserve">                "input ended before every answer was given");</w:t>
      </w:r>
    </w:p>
    <w:p w14:paraId="3CD57E83" w14:textId="77777777" w:rsidR="009F1554" w:rsidRDefault="00297C6E">
      <w:pPr>
        <w:pStyle w:val="SourceCode"/>
      </w:pPr>
      <w:r>
        <w:t xml:space="preserve">        }</w:t>
      </w:r>
    </w:p>
    <w:p w14:paraId="65634B3F" w14:textId="77777777" w:rsidR="009F1554" w:rsidRDefault="00297C6E">
      <w:pPr>
        <w:pStyle w:val="SourceCode"/>
      </w:pPr>
      <w:r>
        <w:t xml:space="preserve">        int contactId = ContactsModule.ParseId(idText);</w:t>
      </w:r>
    </w:p>
    <w:p w14:paraId="2D4A90B2" w14:textId="77777777" w:rsidR="009F1554" w:rsidRDefault="00297C6E">
      <w:pPr>
        <w:pStyle w:val="SourceCode"/>
      </w:pPr>
      <w:r>
        <w:t xml:space="preserve">        if (contactId == 0)</w:t>
      </w:r>
    </w:p>
    <w:p w14:paraId="209DCA38" w14:textId="77777777" w:rsidR="009F1554" w:rsidRDefault="00297C6E">
      <w:pPr>
        <w:pStyle w:val="SourceCode"/>
      </w:pPr>
      <w:r>
        <w:t xml:space="preserve">        {</w:t>
      </w:r>
    </w:p>
    <w:p w14:paraId="606379BE" w14:textId="77777777" w:rsidR="009F1554" w:rsidRDefault="00297C6E">
      <w:pPr>
        <w:pStyle w:val="SourceCode"/>
      </w:pPr>
      <w:r>
        <w:t xml:space="preserve">            return (ContactStatus.InvalidInput,</w:t>
      </w:r>
    </w:p>
    <w:p w14:paraId="63425F17" w14:textId="77777777" w:rsidR="009F1554" w:rsidRDefault="00297C6E">
      <w:pPr>
        <w:pStyle w:val="SourceCode"/>
      </w:pPr>
      <w:r>
        <w:t xml:space="preserve">                "id must be a whole number from 1 to 2147483647");</w:t>
      </w:r>
    </w:p>
    <w:p w14:paraId="0446D2DF" w14:textId="77777777" w:rsidR="009F1554" w:rsidRDefault="00297C6E">
      <w:pPr>
        <w:pStyle w:val="SourceCode"/>
      </w:pPr>
      <w:r>
        <w:t xml:space="preserve">        }</w:t>
      </w:r>
    </w:p>
    <w:p w14:paraId="2C145C80" w14:textId="77777777" w:rsidR="009F1554" w:rsidRDefault="009F1554">
      <w:pPr>
        <w:pStyle w:val="SourceCode"/>
      </w:pPr>
    </w:p>
    <w:p w14:paraId="242D69C7" w14:textId="77777777" w:rsidR="009F1554" w:rsidRDefault="00297C6E">
      <w:pPr>
        <w:pStyle w:val="SourceCode"/>
      </w:pPr>
      <w:r>
        <w:t xml:space="preserve">        // Remember, load the contact before asking anything, so an unknown</w:t>
      </w:r>
    </w:p>
    <w:p w14:paraId="7D3FB182" w14:textId="77777777" w:rsidR="009F1554" w:rsidRDefault="00297C6E">
      <w:pPr>
        <w:pStyle w:val="SourceCode"/>
      </w:pPr>
      <w:r>
        <w:t xml:space="preserve">        // id is reported at once and each question can show the stored</w:t>
      </w:r>
    </w:p>
    <w:p w14:paraId="0F89CD9A" w14:textId="77777777" w:rsidR="009F1554" w:rsidRDefault="00297C6E">
      <w:pPr>
        <w:pStyle w:val="SourceCode"/>
      </w:pPr>
      <w:r>
        <w:t xml:space="preserve">        // value.</w:t>
      </w:r>
    </w:p>
    <w:p w14:paraId="34A14CB6" w14:textId="77777777" w:rsidR="009F1554" w:rsidRDefault="00297C6E">
      <w:pPr>
        <w:pStyle w:val="SourceCode"/>
      </w:pPr>
      <w:r>
        <w:t xml:space="preserve">        Contact? current = null;</w:t>
      </w:r>
    </w:p>
    <w:p w14:paraId="2B08ABB3" w14:textId="77777777" w:rsidR="009F1554" w:rsidRDefault="00297C6E">
      <w:pPr>
        <w:pStyle w:val="SourceCode"/>
      </w:pPr>
      <w:r>
        <w:t xml:space="preserve">        try</w:t>
      </w:r>
    </w:p>
    <w:p w14:paraId="06AFB3BE" w14:textId="77777777" w:rsidR="009F1554" w:rsidRDefault="00297C6E">
      <w:pPr>
        <w:pStyle w:val="SourceCode"/>
      </w:pPr>
      <w:r>
        <w:t xml:space="preserve">        {</w:t>
      </w:r>
    </w:p>
    <w:p w14:paraId="1D8F3EF7" w14:textId="77777777" w:rsidR="009F1554" w:rsidRDefault="00297C6E">
      <w:pPr>
        <w:pStyle w:val="SourceCode"/>
      </w:pPr>
      <w:r>
        <w:t xml:space="preserve">            current = ContactsModule.GetContact(connection, contactId);</w:t>
      </w:r>
    </w:p>
    <w:p w14:paraId="1B6F5363" w14:textId="77777777" w:rsidR="009F1554" w:rsidRDefault="00297C6E">
      <w:pPr>
        <w:pStyle w:val="SourceCode"/>
      </w:pPr>
      <w:r>
        <w:t xml:space="preserve">        }</w:t>
      </w:r>
    </w:p>
    <w:p w14:paraId="18DEC5A6" w14:textId="77777777" w:rsidR="009F1554" w:rsidRDefault="00297C6E">
      <w:pPr>
        <w:pStyle w:val="SourceCode"/>
      </w:pPr>
      <w:r>
        <w:t xml:space="preserve">        catch (MySqlException error)</w:t>
      </w:r>
    </w:p>
    <w:p w14:paraId="35512C20" w14:textId="77777777" w:rsidR="009F1554" w:rsidRDefault="00297C6E">
      <w:pPr>
        <w:pStyle w:val="SourceCode"/>
      </w:pPr>
      <w:r>
        <w:t xml:space="preserve">        {</w:t>
      </w:r>
    </w:p>
    <w:p w14:paraId="061691A8" w14:textId="77777777" w:rsidR="009F1554" w:rsidRDefault="00297C6E">
      <w:pPr>
        <w:pStyle w:val="SourceCode"/>
      </w:pPr>
      <w:r>
        <w:t xml:space="preserve">            return ContactsModule.HandleDatabaseError("update", error,</w:t>
      </w:r>
    </w:p>
    <w:p w14:paraId="2ADE9F31" w14:textId="77777777" w:rsidR="009F1554" w:rsidRDefault="00297C6E">
      <w:pPr>
        <w:pStyle w:val="SourceCode"/>
      </w:pPr>
      <w:r>
        <w:t xml:space="preserve">                connection);</w:t>
      </w:r>
    </w:p>
    <w:p w14:paraId="398DE761" w14:textId="77777777" w:rsidR="009F1554" w:rsidRDefault="00297C6E">
      <w:pPr>
        <w:pStyle w:val="SourceCode"/>
      </w:pPr>
      <w:r>
        <w:t xml:space="preserve">        }</w:t>
      </w:r>
    </w:p>
    <w:p w14:paraId="13F24025" w14:textId="77777777" w:rsidR="009F1554" w:rsidRDefault="00297C6E">
      <w:pPr>
        <w:pStyle w:val="SourceCode"/>
      </w:pPr>
      <w:r>
        <w:t xml:space="preserve">        catch (InvalidOperationException error)</w:t>
      </w:r>
    </w:p>
    <w:p w14:paraId="4F937EFE" w14:textId="77777777" w:rsidR="009F1554" w:rsidRDefault="00297C6E">
      <w:pPr>
        <w:pStyle w:val="SourceCode"/>
      </w:pPr>
      <w:r>
        <w:t xml:space="preserve">        {</w:t>
      </w:r>
    </w:p>
    <w:p w14:paraId="687BAEE9" w14:textId="77777777" w:rsidR="009F1554" w:rsidRDefault="00297C6E">
      <w:pPr>
        <w:pStyle w:val="SourceCode"/>
      </w:pPr>
      <w:r>
        <w:t xml:space="preserve">            return ContactsModule.HandleDatabaseError("update", error);</w:t>
      </w:r>
    </w:p>
    <w:p w14:paraId="6BF21C46" w14:textId="77777777" w:rsidR="009F1554" w:rsidRDefault="00297C6E">
      <w:pPr>
        <w:pStyle w:val="SourceCode"/>
      </w:pPr>
      <w:r>
        <w:t xml:space="preserve">        }</w:t>
      </w:r>
    </w:p>
    <w:p w14:paraId="42339E65" w14:textId="77777777" w:rsidR="009F1554" w:rsidRDefault="00297C6E">
      <w:pPr>
        <w:pStyle w:val="SourceCode"/>
      </w:pPr>
      <w:r>
        <w:t xml:space="preserve">        if (current == null)</w:t>
      </w:r>
    </w:p>
    <w:p w14:paraId="515050FF" w14:textId="77777777" w:rsidR="009F1554" w:rsidRDefault="00297C6E">
      <w:pPr>
        <w:pStyle w:val="SourceCode"/>
      </w:pPr>
      <w:r>
        <w:t xml:space="preserve">        {</w:t>
      </w:r>
    </w:p>
    <w:p w14:paraId="11402B58" w14:textId="77777777" w:rsidR="009F1554" w:rsidRDefault="00297C6E">
      <w:pPr>
        <w:pStyle w:val="SourceCode"/>
      </w:pPr>
      <w:r>
        <w:t xml:space="preserve">            return (ContactStatus.NotFound, contactId.ToString());</w:t>
      </w:r>
    </w:p>
    <w:p w14:paraId="65CB873D" w14:textId="77777777" w:rsidR="009F1554" w:rsidRDefault="00297C6E">
      <w:pPr>
        <w:pStyle w:val="SourceCode"/>
      </w:pPr>
      <w:r>
        <w:t xml:space="preserve">        }</w:t>
      </w:r>
    </w:p>
    <w:p w14:paraId="4C1018CF" w14:textId="77777777" w:rsidR="009F1554" w:rsidRDefault="009F1554">
      <w:pPr>
        <w:pStyle w:val="SourceCode"/>
      </w:pPr>
    </w:p>
    <w:p w14:paraId="20949B63" w14:textId="77777777" w:rsidR="009F1554" w:rsidRDefault="00297C6E">
      <w:pPr>
        <w:pStyle w:val="SourceCode"/>
      </w:pPr>
      <w:r>
        <w:t xml:space="preserve">        string phoneText = "(no phone)";</w:t>
      </w:r>
    </w:p>
    <w:p w14:paraId="0019E4CF" w14:textId="77777777" w:rsidR="009F1554" w:rsidRDefault="00297C6E">
      <w:pPr>
        <w:pStyle w:val="SourceCode"/>
      </w:pPr>
      <w:r>
        <w:t xml:space="preserve">        if (current.Phone != null)</w:t>
      </w:r>
    </w:p>
    <w:p w14:paraId="7C6B8361" w14:textId="77777777" w:rsidR="009F1554" w:rsidRDefault="00297C6E">
      <w:pPr>
        <w:pStyle w:val="SourceCode"/>
      </w:pPr>
      <w:r>
        <w:t xml:space="preserve">        {</w:t>
      </w:r>
    </w:p>
    <w:p w14:paraId="439C2A8F" w14:textId="77777777" w:rsidR="009F1554" w:rsidRDefault="00297C6E">
      <w:pPr>
        <w:pStyle w:val="SourceCode"/>
      </w:pPr>
      <w:r>
        <w:t xml:space="preserve">            phoneText = current.Phone;</w:t>
      </w:r>
    </w:p>
    <w:p w14:paraId="59197D0D" w14:textId="77777777" w:rsidR="009F1554" w:rsidRDefault="00297C6E">
      <w:pPr>
        <w:pStyle w:val="SourceCode"/>
      </w:pPr>
      <w:r>
        <w:t xml:space="preserve">        }</w:t>
      </w:r>
    </w:p>
    <w:p w14:paraId="41DF320A" w14:textId="77777777" w:rsidR="009F1554" w:rsidRDefault="00297C6E">
      <w:pPr>
        <w:pStyle w:val="SourceCode"/>
      </w:pPr>
      <w:r>
        <w:t xml:space="preserve">        (string nameAnswer, bool nameAnswered) =</w:t>
      </w:r>
    </w:p>
    <w:p w14:paraId="2A8F8D10" w14:textId="77777777" w:rsidR="009F1554" w:rsidRDefault="00297C6E">
      <w:pPr>
        <w:pStyle w:val="SourceCode"/>
      </w:pPr>
      <w:r>
        <w:t xml:space="preserve">            ReadAnswer("Name [" + current.FullName + "]: ");</w:t>
      </w:r>
    </w:p>
    <w:p w14:paraId="60237A13" w14:textId="77777777" w:rsidR="009F1554" w:rsidRDefault="00297C6E">
      <w:pPr>
        <w:pStyle w:val="SourceCode"/>
      </w:pPr>
      <w:r>
        <w:t xml:space="preserve">        (string emailAnswer, bool emailAnswered) =</w:t>
      </w:r>
    </w:p>
    <w:p w14:paraId="4C0F0DE2" w14:textId="77777777" w:rsidR="009F1554" w:rsidRDefault="00297C6E">
      <w:pPr>
        <w:pStyle w:val="SourceCode"/>
      </w:pPr>
      <w:r>
        <w:t xml:space="preserve">            ReadAnswer("Email [" + current.Email + "]: ");</w:t>
      </w:r>
    </w:p>
    <w:p w14:paraId="78946EEA" w14:textId="77777777" w:rsidR="009F1554" w:rsidRDefault="00297C6E">
      <w:pPr>
        <w:pStyle w:val="SourceCode"/>
      </w:pPr>
      <w:r>
        <w:t xml:space="preserve">        (string phoneAnswer, bool phoneAnswered) =</w:t>
      </w:r>
    </w:p>
    <w:p w14:paraId="717002B6" w14:textId="77777777" w:rsidR="009F1554" w:rsidRDefault="00297C6E">
      <w:pPr>
        <w:pStyle w:val="SourceCode"/>
      </w:pPr>
      <w:r>
        <w:t xml:space="preserve">            ReadAnswer("Phone [" + phoneText + "] (- to clear): ");</w:t>
      </w:r>
    </w:p>
    <w:p w14:paraId="7124FC1F" w14:textId="77777777" w:rsidR="009F1554" w:rsidRDefault="00297C6E">
      <w:pPr>
        <w:pStyle w:val="SourceCode"/>
      </w:pPr>
      <w:r>
        <w:t xml:space="preserve">        if (!nameAnswered || !emailAnswered || !phoneAnswered)</w:t>
      </w:r>
    </w:p>
    <w:p w14:paraId="32E922C7" w14:textId="77777777" w:rsidR="009F1554" w:rsidRDefault="00297C6E">
      <w:pPr>
        <w:pStyle w:val="SourceCode"/>
      </w:pPr>
      <w:r>
        <w:t xml:space="preserve">        {</w:t>
      </w:r>
    </w:p>
    <w:p w14:paraId="34E80D53" w14:textId="77777777" w:rsidR="009F1554" w:rsidRDefault="00297C6E">
      <w:pPr>
        <w:pStyle w:val="SourceCode"/>
      </w:pPr>
      <w:r>
        <w:t xml:space="preserve">            return (ContactStatus.InvalidInput,</w:t>
      </w:r>
    </w:p>
    <w:p w14:paraId="45540B9C" w14:textId="77777777" w:rsidR="009F1554" w:rsidRDefault="00297C6E">
      <w:pPr>
        <w:pStyle w:val="SourceCode"/>
      </w:pPr>
      <w:r>
        <w:t xml:space="preserve">                "input ended before every answer was given");</w:t>
      </w:r>
    </w:p>
    <w:p w14:paraId="444E2D13" w14:textId="77777777" w:rsidR="009F1554" w:rsidRDefault="00297C6E">
      <w:pPr>
        <w:pStyle w:val="SourceCode"/>
      </w:pPr>
      <w:r>
        <w:t xml:space="preserve">        }</w:t>
      </w:r>
    </w:p>
    <w:p w14:paraId="0623FDBC" w14:textId="77777777" w:rsidR="009F1554" w:rsidRDefault="009F1554">
      <w:pPr>
        <w:pStyle w:val="SourceCode"/>
      </w:pPr>
    </w:p>
    <w:p w14:paraId="2DC9C1E1" w14:textId="77777777" w:rsidR="009F1554" w:rsidRDefault="00297C6E">
      <w:pPr>
        <w:pStyle w:val="SourceCode"/>
      </w:pPr>
      <w:r>
        <w:t xml:space="preserve">        // Remember, changed starts as a new copy of current, an empty</w:t>
      </w:r>
    </w:p>
    <w:p w14:paraId="301FB180" w14:textId="77777777" w:rsidR="009F1554" w:rsidRDefault="00297C6E">
      <w:pPr>
        <w:pStyle w:val="SourceCode"/>
      </w:pPr>
      <w:r>
        <w:t xml:space="preserve">        // answer keeps a value, and a single - clears the phone (Lesson</w:t>
      </w:r>
    </w:p>
    <w:p w14:paraId="4AE95065" w14:textId="77777777" w:rsidR="009F1554" w:rsidRDefault="00297C6E">
      <w:pPr>
        <w:pStyle w:val="SourceCode"/>
      </w:pPr>
      <w:r>
        <w:t xml:space="preserve">        // 5.3).</w:t>
      </w:r>
    </w:p>
    <w:p w14:paraId="73BE04CF" w14:textId="77777777" w:rsidR="009F1554" w:rsidRDefault="00297C6E">
      <w:pPr>
        <w:pStyle w:val="SourceCode"/>
      </w:pPr>
      <w:r>
        <w:t xml:space="preserve">        Contact changed = new Contact(current.Id, current.FullName,</w:t>
      </w:r>
    </w:p>
    <w:p w14:paraId="5BCB7C66" w14:textId="77777777" w:rsidR="009F1554" w:rsidRDefault="00297C6E">
      <w:pPr>
        <w:pStyle w:val="SourceCode"/>
      </w:pPr>
      <w:r>
        <w:t xml:space="preserve">            current.Email, current.Phone);</w:t>
      </w:r>
    </w:p>
    <w:p w14:paraId="287030FE" w14:textId="77777777" w:rsidR="009F1554" w:rsidRDefault="00297C6E">
      <w:pPr>
        <w:pStyle w:val="SourceCode"/>
      </w:pPr>
      <w:r>
        <w:t xml:space="preserve">        string typedName = nameAnswer.Trim();</w:t>
      </w:r>
    </w:p>
    <w:p w14:paraId="7314553D" w14:textId="77777777" w:rsidR="009F1554" w:rsidRDefault="00297C6E">
      <w:pPr>
        <w:pStyle w:val="SourceCode"/>
      </w:pPr>
      <w:r>
        <w:t xml:space="preserve">        if (typedName != "")</w:t>
      </w:r>
    </w:p>
    <w:p w14:paraId="6E17049C" w14:textId="77777777" w:rsidR="009F1554" w:rsidRDefault="00297C6E">
      <w:pPr>
        <w:pStyle w:val="SourceCode"/>
      </w:pPr>
      <w:r>
        <w:t xml:space="preserve">        {</w:t>
      </w:r>
    </w:p>
    <w:p w14:paraId="0418D3D4" w14:textId="77777777" w:rsidR="009F1554" w:rsidRDefault="00297C6E">
      <w:pPr>
        <w:pStyle w:val="SourceCode"/>
      </w:pPr>
      <w:r>
        <w:t xml:space="preserve">            changed.FullName = typedName;</w:t>
      </w:r>
    </w:p>
    <w:p w14:paraId="478328EF" w14:textId="77777777" w:rsidR="009F1554" w:rsidRDefault="00297C6E">
      <w:pPr>
        <w:pStyle w:val="SourceCode"/>
      </w:pPr>
      <w:r>
        <w:t xml:space="preserve">        }</w:t>
      </w:r>
    </w:p>
    <w:p w14:paraId="0DC62627" w14:textId="77777777" w:rsidR="009F1554" w:rsidRDefault="00297C6E">
      <w:pPr>
        <w:pStyle w:val="SourceCode"/>
      </w:pPr>
      <w:r>
        <w:t xml:space="preserve">        string typedEmail = emailAnswer.Trim();</w:t>
      </w:r>
    </w:p>
    <w:p w14:paraId="05B26B08" w14:textId="77777777" w:rsidR="009F1554" w:rsidRDefault="00297C6E">
      <w:pPr>
        <w:pStyle w:val="SourceCode"/>
      </w:pPr>
      <w:r>
        <w:t xml:space="preserve">        if (typedEmail != "")</w:t>
      </w:r>
    </w:p>
    <w:p w14:paraId="28C0C29D" w14:textId="77777777" w:rsidR="009F1554" w:rsidRDefault="00297C6E">
      <w:pPr>
        <w:pStyle w:val="SourceCode"/>
      </w:pPr>
      <w:r>
        <w:t xml:space="preserve">        {</w:t>
      </w:r>
    </w:p>
    <w:p w14:paraId="05F6B710" w14:textId="77777777" w:rsidR="009F1554" w:rsidRDefault="00297C6E">
      <w:pPr>
        <w:pStyle w:val="SourceCode"/>
      </w:pPr>
      <w:r>
        <w:t xml:space="preserve">            changed.Email = typedEmail;</w:t>
      </w:r>
    </w:p>
    <w:p w14:paraId="64D992DD" w14:textId="77777777" w:rsidR="009F1554" w:rsidRDefault="00297C6E">
      <w:pPr>
        <w:pStyle w:val="SourceCode"/>
      </w:pPr>
      <w:r>
        <w:t xml:space="preserve">        }</w:t>
      </w:r>
    </w:p>
    <w:p w14:paraId="09E40F04" w14:textId="77777777" w:rsidR="009F1554" w:rsidRDefault="00297C6E">
      <w:pPr>
        <w:pStyle w:val="SourceCode"/>
      </w:pPr>
      <w:r>
        <w:t xml:space="preserve">        string typedPhone = phoneAnswer.Trim();</w:t>
      </w:r>
    </w:p>
    <w:p w14:paraId="0D20C10E" w14:textId="77777777" w:rsidR="009F1554" w:rsidRDefault="00297C6E">
      <w:pPr>
        <w:pStyle w:val="SourceCode"/>
      </w:pPr>
      <w:r>
        <w:t xml:space="preserve">        if (typedPhone == "-")</w:t>
      </w:r>
    </w:p>
    <w:p w14:paraId="3C9AFD32" w14:textId="77777777" w:rsidR="009F1554" w:rsidRDefault="00297C6E">
      <w:pPr>
        <w:pStyle w:val="SourceCode"/>
      </w:pPr>
      <w:r>
        <w:t xml:space="preserve">        {</w:t>
      </w:r>
    </w:p>
    <w:p w14:paraId="20F0291A" w14:textId="77777777" w:rsidR="009F1554" w:rsidRDefault="00297C6E">
      <w:pPr>
        <w:pStyle w:val="SourceCode"/>
      </w:pPr>
      <w:r>
        <w:t xml:space="preserve">            changed.Phone = null;</w:t>
      </w:r>
    </w:p>
    <w:p w14:paraId="38659E4A" w14:textId="77777777" w:rsidR="009F1554" w:rsidRDefault="00297C6E">
      <w:pPr>
        <w:pStyle w:val="SourceCode"/>
      </w:pPr>
      <w:r>
        <w:t xml:space="preserve">        }</w:t>
      </w:r>
    </w:p>
    <w:p w14:paraId="2D76608A" w14:textId="77777777" w:rsidR="009F1554" w:rsidRDefault="00297C6E">
      <w:pPr>
        <w:pStyle w:val="SourceCode"/>
      </w:pPr>
      <w:r>
        <w:t xml:space="preserve">        else if (typedPhone != "")</w:t>
      </w:r>
    </w:p>
    <w:p w14:paraId="316257F0" w14:textId="77777777" w:rsidR="009F1554" w:rsidRDefault="00297C6E">
      <w:pPr>
        <w:pStyle w:val="SourceCode"/>
      </w:pPr>
      <w:r>
        <w:t xml:space="preserve">        {</w:t>
      </w:r>
    </w:p>
    <w:p w14:paraId="24D468CE" w14:textId="77777777" w:rsidR="009F1554" w:rsidRDefault="00297C6E">
      <w:pPr>
        <w:pStyle w:val="SourceCode"/>
      </w:pPr>
      <w:r>
        <w:t xml:space="preserve">            changed.Phone = typedPhone;</w:t>
      </w:r>
    </w:p>
    <w:p w14:paraId="03C57FC8" w14:textId="77777777" w:rsidR="009F1554" w:rsidRDefault="00297C6E">
      <w:pPr>
        <w:pStyle w:val="SourceCode"/>
      </w:pPr>
      <w:r>
        <w:t xml:space="preserve">        }</w:t>
      </w:r>
    </w:p>
    <w:p w14:paraId="4AC3C012" w14:textId="77777777" w:rsidR="009F1554" w:rsidRDefault="009F1554">
      <w:pPr>
        <w:pStyle w:val="SourceCode"/>
      </w:pPr>
    </w:p>
    <w:p w14:paraId="52AC5704" w14:textId="77777777" w:rsidR="009F1554" w:rsidRDefault="00297C6E">
      <w:pPr>
        <w:pStyle w:val="SourceCode"/>
      </w:pPr>
      <w:r>
        <w:t xml:space="preserve">        if (!HasChanges(current, changed))</w:t>
      </w:r>
    </w:p>
    <w:p w14:paraId="3893248C" w14:textId="77777777" w:rsidR="009F1554" w:rsidRDefault="00297C6E">
      <w:pPr>
        <w:pStyle w:val="SourceCode"/>
      </w:pPr>
      <w:r>
        <w:t xml:space="preserve">        {</w:t>
      </w:r>
    </w:p>
    <w:p w14:paraId="7FEDDE81" w14:textId="77777777" w:rsidR="009F1554" w:rsidRDefault="00297C6E">
      <w:pPr>
        <w:pStyle w:val="SourceCode"/>
      </w:pPr>
      <w:r>
        <w:t xml:space="preserve">            Console.WriteLine("No changes; contact " + contactId +</w:t>
      </w:r>
    </w:p>
    <w:p w14:paraId="637DFE49" w14:textId="77777777" w:rsidR="009F1554" w:rsidRDefault="00297C6E">
      <w:pPr>
        <w:pStyle w:val="SourceCode"/>
      </w:pPr>
      <w:r>
        <w:t xml:space="preserve">                " was not updated");</w:t>
      </w:r>
    </w:p>
    <w:p w14:paraId="7391276F" w14:textId="77777777" w:rsidR="009F1554" w:rsidRDefault="00297C6E">
      <w:pPr>
        <w:pStyle w:val="SourceCode"/>
      </w:pPr>
      <w:r>
        <w:t xml:space="preserve">            return (ContactStatus.Success, "");</w:t>
      </w:r>
    </w:p>
    <w:p w14:paraId="22A2C343" w14:textId="77777777" w:rsidR="009F1554" w:rsidRDefault="00297C6E">
      <w:pPr>
        <w:pStyle w:val="SourceCode"/>
      </w:pPr>
      <w:r>
        <w:t xml:space="preserve">        }</w:t>
      </w:r>
    </w:p>
    <w:p w14:paraId="5929B795" w14:textId="77777777" w:rsidR="009F1554" w:rsidRDefault="00297C6E">
      <w:pPr>
        <w:pStyle w:val="SourceCode"/>
      </w:pPr>
      <w:r>
        <w:t xml:space="preserve">        return ContactsModule.UpdateContact(connection, changed);</w:t>
      </w:r>
    </w:p>
    <w:p w14:paraId="3074AB97" w14:textId="77777777" w:rsidR="009F1554" w:rsidRDefault="00297C6E">
      <w:pPr>
        <w:pStyle w:val="SourceCode"/>
      </w:pPr>
      <w:r>
        <w:t xml:space="preserve">    }</w:t>
      </w:r>
    </w:p>
    <w:p w14:paraId="06E79F3E" w14:textId="77777777" w:rsidR="009F1554" w:rsidRDefault="009F1554">
      <w:pPr>
        <w:pStyle w:val="SourceCode"/>
      </w:pPr>
    </w:p>
    <w:p w14:paraId="7ED4C9C3" w14:textId="77777777" w:rsidR="009F1554" w:rsidRDefault="00297C6E">
      <w:pPr>
        <w:pStyle w:val="SourceCode"/>
      </w:pPr>
      <w:r>
        <w:t xml:space="preserve">    // Asks for an id, shows that contact, and asks before deleting it.</w:t>
      </w:r>
    </w:p>
    <w:p w14:paraId="444D3F8A" w14:textId="77777777" w:rsidR="009F1554" w:rsidRDefault="00297C6E">
      <w:pPr>
        <w:pStyle w:val="SourceCode"/>
      </w:pPr>
      <w:r>
        <w:t xml:space="preserve">    // Only y deletes. A cancelled delete is not a failure: the user chose</w:t>
      </w:r>
    </w:p>
    <w:p w14:paraId="628B7B28" w14:textId="77777777" w:rsidR="009F1554" w:rsidRDefault="00297C6E">
      <w:pPr>
        <w:pStyle w:val="SourceCode"/>
      </w:pPr>
      <w:r>
        <w:t xml:space="preserve">    // it, so it returns Success.</w:t>
      </w:r>
    </w:p>
    <w:p w14:paraId="1C008832" w14:textId="77777777" w:rsidR="009F1554" w:rsidRDefault="00297C6E">
      <w:pPr>
        <w:pStyle w:val="SourceCode"/>
      </w:pPr>
      <w:r>
        <w:t xml:space="preserve">    private static (ContactStatus, string) RunDelete(</w:t>
      </w:r>
    </w:p>
    <w:p w14:paraId="5B75B7C2" w14:textId="77777777" w:rsidR="009F1554" w:rsidRDefault="00297C6E">
      <w:pPr>
        <w:pStyle w:val="SourceCode"/>
      </w:pPr>
      <w:r>
        <w:t xml:space="preserve">        MySqlConnection connection)</w:t>
      </w:r>
    </w:p>
    <w:p w14:paraId="4E178643" w14:textId="77777777" w:rsidR="009F1554" w:rsidRDefault="00297C6E">
      <w:pPr>
        <w:pStyle w:val="SourceCode"/>
      </w:pPr>
      <w:r>
        <w:t xml:space="preserve">    {</w:t>
      </w:r>
    </w:p>
    <w:p w14:paraId="77868AAF" w14:textId="77777777" w:rsidR="009F1554" w:rsidRDefault="00297C6E">
      <w:pPr>
        <w:pStyle w:val="SourceCode"/>
      </w:pPr>
      <w:r>
        <w:t xml:space="preserve">        (string idText, bool answered) = ReadAnswer("Id: ");</w:t>
      </w:r>
    </w:p>
    <w:p w14:paraId="7F834D50" w14:textId="77777777" w:rsidR="009F1554" w:rsidRDefault="00297C6E">
      <w:pPr>
        <w:pStyle w:val="SourceCode"/>
      </w:pPr>
      <w:r>
        <w:t xml:space="preserve">        if (!answered)</w:t>
      </w:r>
    </w:p>
    <w:p w14:paraId="6B39EC12" w14:textId="77777777" w:rsidR="009F1554" w:rsidRDefault="00297C6E">
      <w:pPr>
        <w:pStyle w:val="SourceCode"/>
      </w:pPr>
      <w:r>
        <w:t xml:space="preserve">        {</w:t>
      </w:r>
    </w:p>
    <w:p w14:paraId="2822720A" w14:textId="77777777" w:rsidR="009F1554" w:rsidRDefault="00297C6E">
      <w:pPr>
        <w:pStyle w:val="SourceCode"/>
      </w:pPr>
      <w:r>
        <w:t xml:space="preserve">            return (ContactStatus.InvalidInput,</w:t>
      </w:r>
    </w:p>
    <w:p w14:paraId="4C7DBB14" w14:textId="77777777" w:rsidR="009F1554" w:rsidRDefault="00297C6E">
      <w:pPr>
        <w:pStyle w:val="SourceCode"/>
      </w:pPr>
      <w:r>
        <w:t xml:space="preserve">                "input ended before every answer was given");</w:t>
      </w:r>
    </w:p>
    <w:p w14:paraId="0E7ED91E" w14:textId="77777777" w:rsidR="009F1554" w:rsidRDefault="00297C6E">
      <w:pPr>
        <w:pStyle w:val="SourceCode"/>
      </w:pPr>
      <w:r>
        <w:t xml:space="preserve">        }</w:t>
      </w:r>
    </w:p>
    <w:p w14:paraId="335C0820" w14:textId="77777777" w:rsidR="009F1554" w:rsidRDefault="00297C6E">
      <w:pPr>
        <w:pStyle w:val="SourceCode"/>
      </w:pPr>
      <w:r>
        <w:t xml:space="preserve">        int contactId = ContactsModule.ParseId(idText);</w:t>
      </w:r>
    </w:p>
    <w:p w14:paraId="6CB07E40" w14:textId="77777777" w:rsidR="009F1554" w:rsidRDefault="00297C6E">
      <w:pPr>
        <w:pStyle w:val="SourceCode"/>
      </w:pPr>
      <w:r>
        <w:t xml:space="preserve">        if (contactId == 0)</w:t>
      </w:r>
    </w:p>
    <w:p w14:paraId="49E85A28" w14:textId="77777777" w:rsidR="009F1554" w:rsidRDefault="00297C6E">
      <w:pPr>
        <w:pStyle w:val="SourceCode"/>
      </w:pPr>
      <w:r>
        <w:t xml:space="preserve">        {</w:t>
      </w:r>
    </w:p>
    <w:p w14:paraId="71D78293" w14:textId="77777777" w:rsidR="009F1554" w:rsidRDefault="00297C6E">
      <w:pPr>
        <w:pStyle w:val="SourceCode"/>
      </w:pPr>
      <w:r>
        <w:t xml:space="preserve">            return (ContactStatus.InvalidInput,</w:t>
      </w:r>
    </w:p>
    <w:p w14:paraId="73B93DA1" w14:textId="77777777" w:rsidR="009F1554" w:rsidRDefault="00297C6E">
      <w:pPr>
        <w:pStyle w:val="SourceCode"/>
      </w:pPr>
      <w:r>
        <w:t xml:space="preserve">                "id must be a whole number from 1 to 2147483647");</w:t>
      </w:r>
    </w:p>
    <w:p w14:paraId="247E4FFD" w14:textId="77777777" w:rsidR="009F1554" w:rsidRDefault="00297C6E">
      <w:pPr>
        <w:pStyle w:val="SourceCode"/>
      </w:pPr>
      <w:r>
        <w:t xml:space="preserve">        }</w:t>
      </w:r>
    </w:p>
    <w:p w14:paraId="1CCF5230" w14:textId="77777777" w:rsidR="009F1554" w:rsidRDefault="009F1554">
      <w:pPr>
        <w:pStyle w:val="SourceCode"/>
      </w:pPr>
    </w:p>
    <w:p w14:paraId="5890B488" w14:textId="77777777" w:rsidR="009F1554" w:rsidRDefault="00297C6E">
      <w:pPr>
        <w:pStyle w:val="SourceCode"/>
      </w:pPr>
      <w:r>
        <w:t xml:space="preserve">        // Remember, load the contact first, so an unknown id is reported</w:t>
      </w:r>
    </w:p>
    <w:p w14:paraId="426AAEFB" w14:textId="77777777" w:rsidR="009F1554" w:rsidRDefault="00297C6E">
      <w:pPr>
        <w:pStyle w:val="SourceCode"/>
      </w:pPr>
      <w:r>
        <w:t xml:space="preserve">        // before any question is asked (Lesson 5.4).</w:t>
      </w:r>
    </w:p>
    <w:p w14:paraId="11C7AA67" w14:textId="77777777" w:rsidR="009F1554" w:rsidRDefault="00297C6E">
      <w:pPr>
        <w:pStyle w:val="SourceCode"/>
      </w:pPr>
      <w:r>
        <w:t xml:space="preserve">        Contact? contact = null;</w:t>
      </w:r>
    </w:p>
    <w:p w14:paraId="33E0F561" w14:textId="77777777" w:rsidR="009F1554" w:rsidRDefault="00297C6E">
      <w:pPr>
        <w:pStyle w:val="SourceCode"/>
      </w:pPr>
      <w:r>
        <w:t xml:space="preserve">        try</w:t>
      </w:r>
    </w:p>
    <w:p w14:paraId="58325A69" w14:textId="77777777" w:rsidR="009F1554" w:rsidRDefault="00297C6E">
      <w:pPr>
        <w:pStyle w:val="SourceCode"/>
      </w:pPr>
      <w:r>
        <w:t xml:space="preserve">        {</w:t>
      </w:r>
    </w:p>
    <w:p w14:paraId="1EC3559F" w14:textId="77777777" w:rsidR="009F1554" w:rsidRDefault="00297C6E">
      <w:pPr>
        <w:pStyle w:val="SourceCode"/>
      </w:pPr>
      <w:r>
        <w:t xml:space="preserve">            contact = ContactsModule.GetContact(connection, contactId);</w:t>
      </w:r>
    </w:p>
    <w:p w14:paraId="46B888AE" w14:textId="77777777" w:rsidR="009F1554" w:rsidRDefault="00297C6E">
      <w:pPr>
        <w:pStyle w:val="SourceCode"/>
      </w:pPr>
      <w:r>
        <w:t xml:space="preserve">        }</w:t>
      </w:r>
    </w:p>
    <w:p w14:paraId="306065D6" w14:textId="77777777" w:rsidR="009F1554" w:rsidRDefault="00297C6E">
      <w:pPr>
        <w:pStyle w:val="SourceCode"/>
      </w:pPr>
      <w:r>
        <w:t xml:space="preserve">        catch (MySqlException error)</w:t>
      </w:r>
    </w:p>
    <w:p w14:paraId="7D2F886C" w14:textId="77777777" w:rsidR="009F1554" w:rsidRDefault="00297C6E">
      <w:pPr>
        <w:pStyle w:val="SourceCode"/>
      </w:pPr>
      <w:r>
        <w:t xml:space="preserve">        {</w:t>
      </w:r>
    </w:p>
    <w:p w14:paraId="23919497" w14:textId="77777777" w:rsidR="009F1554" w:rsidRDefault="00297C6E">
      <w:pPr>
        <w:pStyle w:val="SourceCode"/>
      </w:pPr>
      <w:r>
        <w:t xml:space="preserve">            return ContactsModule.HandleDatabaseError("delete", error,</w:t>
      </w:r>
    </w:p>
    <w:p w14:paraId="22FE3A5A" w14:textId="77777777" w:rsidR="009F1554" w:rsidRDefault="00297C6E">
      <w:pPr>
        <w:pStyle w:val="SourceCode"/>
      </w:pPr>
      <w:r>
        <w:t xml:space="preserve">                connection);</w:t>
      </w:r>
    </w:p>
    <w:p w14:paraId="0E114BD7" w14:textId="77777777" w:rsidR="009F1554" w:rsidRDefault="00297C6E">
      <w:pPr>
        <w:pStyle w:val="SourceCode"/>
      </w:pPr>
      <w:r>
        <w:t xml:space="preserve">        }</w:t>
      </w:r>
    </w:p>
    <w:p w14:paraId="489732F9" w14:textId="77777777" w:rsidR="009F1554" w:rsidRDefault="00297C6E">
      <w:pPr>
        <w:pStyle w:val="SourceCode"/>
      </w:pPr>
      <w:r>
        <w:t xml:space="preserve">        catch (InvalidOperationException error)</w:t>
      </w:r>
    </w:p>
    <w:p w14:paraId="6B8B5950" w14:textId="77777777" w:rsidR="009F1554" w:rsidRDefault="00297C6E">
      <w:pPr>
        <w:pStyle w:val="SourceCode"/>
      </w:pPr>
      <w:r>
        <w:t xml:space="preserve">        {</w:t>
      </w:r>
    </w:p>
    <w:p w14:paraId="5BEE509D" w14:textId="77777777" w:rsidR="009F1554" w:rsidRDefault="00297C6E">
      <w:pPr>
        <w:pStyle w:val="SourceCode"/>
      </w:pPr>
      <w:r>
        <w:t xml:space="preserve">            return ContactsModule.HandleDatabaseError("delete", error);</w:t>
      </w:r>
    </w:p>
    <w:p w14:paraId="60978F4B" w14:textId="77777777" w:rsidR="009F1554" w:rsidRDefault="00297C6E">
      <w:pPr>
        <w:pStyle w:val="SourceCode"/>
      </w:pPr>
      <w:r>
        <w:t xml:space="preserve">        }</w:t>
      </w:r>
    </w:p>
    <w:p w14:paraId="31611E8B" w14:textId="77777777" w:rsidR="009F1554" w:rsidRDefault="00297C6E">
      <w:pPr>
        <w:pStyle w:val="SourceCode"/>
      </w:pPr>
      <w:r>
        <w:t xml:space="preserve">        if (contact == null)</w:t>
      </w:r>
    </w:p>
    <w:p w14:paraId="75DD7C5B" w14:textId="77777777" w:rsidR="009F1554" w:rsidRDefault="00297C6E">
      <w:pPr>
        <w:pStyle w:val="SourceCode"/>
      </w:pPr>
      <w:r>
        <w:t xml:space="preserve">        {</w:t>
      </w:r>
    </w:p>
    <w:p w14:paraId="4CF8A24C" w14:textId="77777777" w:rsidR="009F1554" w:rsidRDefault="00297C6E">
      <w:pPr>
        <w:pStyle w:val="SourceCode"/>
      </w:pPr>
      <w:r>
        <w:t xml:space="preserve">            return (ContactStatus.NotFound, contactId.ToString());</w:t>
      </w:r>
    </w:p>
    <w:p w14:paraId="79772588" w14:textId="77777777" w:rsidR="009F1554" w:rsidRDefault="00297C6E">
      <w:pPr>
        <w:pStyle w:val="SourceCode"/>
      </w:pPr>
      <w:r>
        <w:t xml:space="preserve">        }</w:t>
      </w:r>
    </w:p>
    <w:p w14:paraId="6AE7D022" w14:textId="77777777" w:rsidR="009F1554" w:rsidRDefault="009F1554">
      <w:pPr>
        <w:pStyle w:val="SourceCode"/>
      </w:pPr>
    </w:p>
    <w:p w14:paraId="5A28A0C3" w14:textId="77777777" w:rsidR="009F1554" w:rsidRDefault="00297C6E">
      <w:pPr>
        <w:pStyle w:val="SourceCode"/>
      </w:pPr>
      <w:r>
        <w:t xml:space="preserve">        ContactsModule.PrintContact(contact);</w:t>
      </w:r>
    </w:p>
    <w:p w14:paraId="63AC2EC8" w14:textId="77777777" w:rsidR="009F1554" w:rsidRDefault="00297C6E">
      <w:pPr>
        <w:pStyle w:val="SourceCode"/>
      </w:pPr>
      <w:r>
        <w:t xml:space="preserve">        (string answer, bool questionAnswered) = ReadAnswer(</w:t>
      </w:r>
    </w:p>
    <w:p w14:paraId="5F8B959B" w14:textId="77777777" w:rsidR="009F1554" w:rsidRDefault="00297C6E">
      <w:pPr>
        <w:pStyle w:val="SourceCode"/>
      </w:pPr>
      <w:r>
        <w:t xml:space="preserve">            "Delete contact " + contact.Id + ", " + contact.FullName +</w:t>
      </w:r>
    </w:p>
    <w:p w14:paraId="08F74B2E" w14:textId="77777777" w:rsidR="009F1554" w:rsidRDefault="00297C6E">
      <w:pPr>
        <w:pStyle w:val="SourceCode"/>
      </w:pPr>
      <w:r>
        <w:t xml:space="preserve">            "? (y/n) ");</w:t>
      </w:r>
    </w:p>
    <w:p w14:paraId="120BDE75" w14:textId="77777777" w:rsidR="009F1554" w:rsidRDefault="00297C6E">
      <w:pPr>
        <w:pStyle w:val="SourceCode"/>
      </w:pPr>
      <w:r>
        <w:t xml:space="preserve">        if (!questionAnswered || answer.Trim() != "y")</w:t>
      </w:r>
    </w:p>
    <w:p w14:paraId="6C61F190" w14:textId="77777777" w:rsidR="009F1554" w:rsidRDefault="00297C6E">
      <w:pPr>
        <w:pStyle w:val="SourceCode"/>
      </w:pPr>
      <w:r>
        <w:t xml:space="preserve">        {</w:t>
      </w:r>
    </w:p>
    <w:p w14:paraId="047D10F6" w14:textId="77777777" w:rsidR="009F1554" w:rsidRDefault="00297C6E">
      <w:pPr>
        <w:pStyle w:val="SourceCode"/>
      </w:pPr>
      <w:r>
        <w:t xml:space="preserve">            Console.WriteLine("Nothing was deleted");</w:t>
      </w:r>
    </w:p>
    <w:p w14:paraId="4D00535B" w14:textId="77777777" w:rsidR="009F1554" w:rsidRDefault="00297C6E">
      <w:pPr>
        <w:pStyle w:val="SourceCode"/>
      </w:pPr>
      <w:r>
        <w:t xml:space="preserve">            return (ContactStatus.Success, "");</w:t>
      </w:r>
    </w:p>
    <w:p w14:paraId="208AA76C" w14:textId="77777777" w:rsidR="009F1554" w:rsidRDefault="00297C6E">
      <w:pPr>
        <w:pStyle w:val="SourceCode"/>
      </w:pPr>
      <w:r>
        <w:t xml:space="preserve">        }</w:t>
      </w:r>
    </w:p>
    <w:p w14:paraId="02459A27" w14:textId="77777777" w:rsidR="009F1554" w:rsidRDefault="00297C6E">
      <w:pPr>
        <w:pStyle w:val="SourceCode"/>
      </w:pPr>
      <w:r>
        <w:t xml:space="preserve">        return ContactsModule.DeleteContactById(connection, contactId);</w:t>
      </w:r>
    </w:p>
    <w:p w14:paraId="43377B52" w14:textId="77777777" w:rsidR="009F1554" w:rsidRDefault="00297C6E">
      <w:pPr>
        <w:pStyle w:val="SourceCode"/>
      </w:pPr>
      <w:r>
        <w:t xml:space="preserve">    }</w:t>
      </w:r>
    </w:p>
    <w:p w14:paraId="4282D8A0" w14:textId="77777777" w:rsidR="009F1554" w:rsidRDefault="009F1554">
      <w:pPr>
        <w:pStyle w:val="SourceCode"/>
      </w:pPr>
    </w:p>
    <w:p w14:paraId="30BD48D1" w14:textId="77777777" w:rsidR="009F1554" w:rsidRDefault="00297C6E">
      <w:pPr>
        <w:pStyle w:val="SourceCode"/>
      </w:pPr>
      <w:r>
        <w:t xml:space="preserve">    // Asks for the file name and hands it to ImportContacts, which trims</w:t>
      </w:r>
    </w:p>
    <w:p w14:paraId="689F59D5" w14:textId="77777777" w:rsidR="009F1554" w:rsidRDefault="00297C6E">
      <w:pPr>
        <w:pStyle w:val="SourceCode"/>
      </w:pPr>
      <w:r>
        <w:t xml:space="preserve">    // and checks it. Remember, _ throws away the true or false that is not</w:t>
      </w:r>
    </w:p>
    <w:p w14:paraId="44462D66" w14:textId="77777777" w:rsidR="009F1554" w:rsidRDefault="00297C6E">
      <w:pPr>
        <w:pStyle w:val="SourceCode"/>
      </w:pPr>
      <w:r>
        <w:t xml:space="preserve">    // needed here; ended input gives "", which is refused.</w:t>
      </w:r>
    </w:p>
    <w:p w14:paraId="534886E8" w14:textId="77777777" w:rsidR="009F1554" w:rsidRDefault="00297C6E">
      <w:pPr>
        <w:pStyle w:val="SourceCode"/>
      </w:pPr>
      <w:r>
        <w:t xml:space="preserve">    private static (ContactStatus, string) RunImport(</w:t>
      </w:r>
    </w:p>
    <w:p w14:paraId="206C5EDB" w14:textId="77777777" w:rsidR="009F1554" w:rsidRDefault="00297C6E">
      <w:pPr>
        <w:pStyle w:val="SourceCode"/>
      </w:pPr>
      <w:r>
        <w:t xml:space="preserve">        MySqlConnection connection)</w:t>
      </w:r>
    </w:p>
    <w:p w14:paraId="787FB299" w14:textId="77777777" w:rsidR="009F1554" w:rsidRDefault="00297C6E">
      <w:pPr>
        <w:pStyle w:val="SourceCode"/>
      </w:pPr>
      <w:r>
        <w:t xml:space="preserve">    {</w:t>
      </w:r>
    </w:p>
    <w:p w14:paraId="55F39CE1" w14:textId="77777777" w:rsidR="009F1554" w:rsidRDefault="00297C6E">
      <w:pPr>
        <w:pStyle w:val="SourceCode"/>
      </w:pPr>
      <w:r>
        <w:t xml:space="preserve">        (string fileName, _) = ReadAnswer("File: ");</w:t>
      </w:r>
    </w:p>
    <w:p w14:paraId="7DD642F8" w14:textId="77777777" w:rsidR="009F1554" w:rsidRDefault="00297C6E">
      <w:pPr>
        <w:pStyle w:val="SourceCode"/>
      </w:pPr>
      <w:r>
        <w:t xml:space="preserve">        return ContactFiles.ImportContacts(connection, fileName);</w:t>
      </w:r>
    </w:p>
    <w:p w14:paraId="1FD41F21" w14:textId="77777777" w:rsidR="009F1554" w:rsidRDefault="00297C6E">
      <w:pPr>
        <w:pStyle w:val="SourceCode"/>
      </w:pPr>
      <w:r>
        <w:t xml:space="preserve">    }</w:t>
      </w:r>
    </w:p>
    <w:p w14:paraId="27BAF25B" w14:textId="77777777" w:rsidR="009F1554" w:rsidRDefault="009F1554">
      <w:pPr>
        <w:pStyle w:val="SourceCode"/>
      </w:pPr>
    </w:p>
    <w:p w14:paraId="49F05DD5" w14:textId="77777777" w:rsidR="009F1554" w:rsidRDefault="00297C6E">
      <w:pPr>
        <w:pStyle w:val="SourceCode"/>
      </w:pPr>
      <w:r>
        <w:t xml:space="preserve">    // Asks which field to search and the text it must contain, and hands</w:t>
      </w:r>
    </w:p>
    <w:p w14:paraId="254C86E0" w14:textId="77777777" w:rsidR="009F1554" w:rsidRDefault="00297C6E">
      <w:pPr>
        <w:pStyle w:val="SourceCode"/>
      </w:pPr>
      <w:r>
        <w:t xml:space="preserve">    // both to SearchContacts, which checks them.</w:t>
      </w:r>
    </w:p>
    <w:p w14:paraId="03DF18B2" w14:textId="77777777" w:rsidR="009F1554" w:rsidRDefault="00297C6E">
      <w:pPr>
        <w:pStyle w:val="SourceCode"/>
      </w:pPr>
      <w:r>
        <w:t xml:space="preserve">    private static (ContactStatus, string) RunFind(</w:t>
      </w:r>
    </w:p>
    <w:p w14:paraId="20C3058F" w14:textId="77777777" w:rsidR="009F1554" w:rsidRDefault="00297C6E">
      <w:pPr>
        <w:pStyle w:val="SourceCode"/>
      </w:pPr>
      <w:r>
        <w:t xml:space="preserve">        MySqlConnection connection)</w:t>
      </w:r>
    </w:p>
    <w:p w14:paraId="74B90ED2" w14:textId="77777777" w:rsidR="009F1554" w:rsidRDefault="00297C6E">
      <w:pPr>
        <w:pStyle w:val="SourceCode"/>
      </w:pPr>
      <w:r>
        <w:t xml:space="preserve">    {</w:t>
      </w:r>
    </w:p>
    <w:p w14:paraId="7A7A8040" w14:textId="77777777" w:rsidR="009F1554" w:rsidRDefault="00297C6E">
      <w:pPr>
        <w:pStyle w:val="SourceCode"/>
      </w:pPr>
      <w:r>
        <w:t xml:space="preserve">        (string field, bool fieldAnswered) = ReadAnswer("Find by: ");</w:t>
      </w:r>
    </w:p>
    <w:p w14:paraId="48972218" w14:textId="77777777" w:rsidR="009F1554" w:rsidRDefault="00297C6E">
      <w:pPr>
        <w:pStyle w:val="SourceCode"/>
      </w:pPr>
      <w:r>
        <w:t xml:space="preserve">        (string term, bool termAnswered) = ReadAnswer("Contains: ");</w:t>
      </w:r>
    </w:p>
    <w:p w14:paraId="6903BC85" w14:textId="77777777" w:rsidR="009F1554" w:rsidRDefault="00297C6E">
      <w:pPr>
        <w:pStyle w:val="SourceCode"/>
      </w:pPr>
      <w:r>
        <w:t xml:space="preserve">        if (!fieldAnswered || !termAnswered)</w:t>
      </w:r>
    </w:p>
    <w:p w14:paraId="4F64374C" w14:textId="77777777" w:rsidR="009F1554" w:rsidRDefault="00297C6E">
      <w:pPr>
        <w:pStyle w:val="SourceCode"/>
      </w:pPr>
      <w:r>
        <w:t xml:space="preserve">        {</w:t>
      </w:r>
    </w:p>
    <w:p w14:paraId="52AA378C" w14:textId="77777777" w:rsidR="009F1554" w:rsidRDefault="00297C6E">
      <w:pPr>
        <w:pStyle w:val="SourceCode"/>
      </w:pPr>
      <w:r>
        <w:t xml:space="preserve">            return (ContactStatus.InvalidInput,</w:t>
      </w:r>
    </w:p>
    <w:p w14:paraId="6721E700" w14:textId="77777777" w:rsidR="009F1554" w:rsidRDefault="00297C6E">
      <w:pPr>
        <w:pStyle w:val="SourceCode"/>
      </w:pPr>
      <w:r>
        <w:t xml:space="preserve">                "input ended before every answer was given");</w:t>
      </w:r>
    </w:p>
    <w:p w14:paraId="1AA7CF7B" w14:textId="77777777" w:rsidR="009F1554" w:rsidRDefault="00297C6E">
      <w:pPr>
        <w:pStyle w:val="SourceCode"/>
      </w:pPr>
      <w:r>
        <w:t xml:space="preserve">        }</w:t>
      </w:r>
    </w:p>
    <w:p w14:paraId="32CF6B6A" w14:textId="77777777" w:rsidR="009F1554" w:rsidRDefault="00297C6E">
      <w:pPr>
        <w:pStyle w:val="SourceCode"/>
      </w:pPr>
      <w:r>
        <w:t xml:space="preserve">        return ContactsModule.SearchContacts(connection, field, term);</w:t>
      </w:r>
    </w:p>
    <w:p w14:paraId="5A589128" w14:textId="77777777" w:rsidR="009F1554" w:rsidRDefault="00297C6E">
      <w:pPr>
        <w:pStyle w:val="SourceCode"/>
      </w:pPr>
      <w:r>
        <w:t xml:space="preserve">    }</w:t>
      </w:r>
    </w:p>
    <w:p w14:paraId="12C58898" w14:textId="77777777" w:rsidR="009F1554" w:rsidRDefault="009F1554">
      <w:pPr>
        <w:pStyle w:val="SourceCode"/>
      </w:pPr>
    </w:p>
    <w:p w14:paraId="3F15F99F" w14:textId="77777777" w:rsidR="009F1554" w:rsidRDefault="00297C6E">
      <w:pPr>
        <w:pStyle w:val="SourceCode"/>
      </w:pPr>
      <w:r>
        <w:t xml:space="preserve">    // Asks for the format and the file name and hands both to</w:t>
      </w:r>
    </w:p>
    <w:p w14:paraId="491630C3" w14:textId="77777777" w:rsidR="009F1554" w:rsidRDefault="00297C6E">
      <w:pPr>
        <w:pStyle w:val="SourceCode"/>
      </w:pPr>
      <w:r>
        <w:t xml:space="preserve">    // ExportContacts, which checks them. Ended input gives "", which is</w:t>
      </w:r>
    </w:p>
    <w:p w14:paraId="7359872C" w14:textId="77777777" w:rsidR="009F1554" w:rsidRDefault="00297C6E">
      <w:pPr>
        <w:pStyle w:val="SourceCode"/>
      </w:pPr>
      <w:r>
        <w:t xml:space="preserve">    // refused.</w:t>
      </w:r>
    </w:p>
    <w:p w14:paraId="4CA3971F" w14:textId="77777777" w:rsidR="009F1554" w:rsidRDefault="00297C6E">
      <w:pPr>
        <w:pStyle w:val="SourceCode"/>
      </w:pPr>
      <w:r>
        <w:t xml:space="preserve">    private static (ContactStatus, string) RunExport(</w:t>
      </w:r>
    </w:p>
    <w:p w14:paraId="3AE96F15" w14:textId="77777777" w:rsidR="009F1554" w:rsidRDefault="00297C6E">
      <w:pPr>
        <w:pStyle w:val="SourceCode"/>
      </w:pPr>
      <w:r>
        <w:t xml:space="preserve">        MySqlConnection connection)</w:t>
      </w:r>
    </w:p>
    <w:p w14:paraId="285744E8" w14:textId="77777777" w:rsidR="009F1554" w:rsidRDefault="00297C6E">
      <w:pPr>
        <w:pStyle w:val="SourceCode"/>
      </w:pPr>
      <w:r>
        <w:t xml:space="preserve">    {</w:t>
      </w:r>
    </w:p>
    <w:p w14:paraId="36FB4EAD" w14:textId="77777777" w:rsidR="009F1554" w:rsidRDefault="00297C6E">
      <w:pPr>
        <w:pStyle w:val="SourceCode"/>
      </w:pPr>
      <w:r>
        <w:t xml:space="preserve">        (string exportFormat, _) = ReadAnswer("Format: ");</w:t>
      </w:r>
    </w:p>
    <w:p w14:paraId="620606E1" w14:textId="77777777" w:rsidR="009F1554" w:rsidRDefault="00297C6E">
      <w:pPr>
        <w:pStyle w:val="SourceCode"/>
      </w:pPr>
      <w:r>
        <w:t xml:space="preserve">        (string fileName, _) = ReadAnswer("File: ");</w:t>
      </w:r>
    </w:p>
    <w:p w14:paraId="1C42E33F" w14:textId="77777777" w:rsidR="009F1554" w:rsidRDefault="00297C6E">
      <w:pPr>
        <w:pStyle w:val="SourceCode"/>
      </w:pPr>
      <w:r>
        <w:t xml:space="preserve">        return ContactFiles.ExportContacts(connection, exportFormat,</w:t>
      </w:r>
    </w:p>
    <w:p w14:paraId="4D14A4E1" w14:textId="77777777" w:rsidR="009F1554" w:rsidRDefault="00297C6E">
      <w:pPr>
        <w:pStyle w:val="SourceCode"/>
      </w:pPr>
      <w:r>
        <w:t xml:space="preserve">            fileName);</w:t>
      </w:r>
    </w:p>
    <w:p w14:paraId="2C062009" w14:textId="77777777" w:rsidR="009F1554" w:rsidRDefault="00297C6E">
      <w:pPr>
        <w:pStyle w:val="SourceCode"/>
      </w:pPr>
      <w:r>
        <w:t xml:space="preserve">    }</w:t>
      </w:r>
    </w:p>
    <w:p w14:paraId="0207BA03" w14:textId="77777777" w:rsidR="009F1554" w:rsidRDefault="009F1554">
      <w:pPr>
        <w:pStyle w:val="SourceCode"/>
      </w:pPr>
    </w:p>
    <w:p w14:paraId="7D77B62A" w14:textId="77777777" w:rsidR="009F1554" w:rsidRDefault="00297C6E">
      <w:pPr>
        <w:pStyle w:val="SourceCode"/>
      </w:pPr>
      <w:r>
        <w:t xml:space="preserve">    // Remember, Main returns the exit code: 0 = success, 1 = failure.</w:t>
      </w:r>
    </w:p>
    <w:p w14:paraId="7494687C" w14:textId="77777777" w:rsidR="009F1554" w:rsidRDefault="00297C6E">
      <w:pPr>
        <w:pStyle w:val="SourceCode"/>
      </w:pPr>
      <w:r>
        <w:t xml:space="preserve">    private static int Main()</w:t>
      </w:r>
    </w:p>
    <w:p w14:paraId="7C795E4B" w14:textId="77777777" w:rsidR="009F1554" w:rsidRDefault="00297C6E">
      <w:pPr>
        <w:pStyle w:val="SourceCode"/>
      </w:pPr>
      <w:r>
        <w:t xml:space="preserve">    {</w:t>
      </w:r>
    </w:p>
    <w:p w14:paraId="5723702F" w14:textId="77777777" w:rsidR="009F1554" w:rsidRDefault="00297C6E">
      <w:pPr>
        <w:pStyle w:val="SourceCode"/>
      </w:pPr>
      <w:r>
        <w:t xml:space="preserve">        // Remember, the password comes only from SPA_DB_PASSWORD.</w:t>
      </w:r>
    </w:p>
    <w:p w14:paraId="0593AE8B" w14:textId="77777777" w:rsidR="009F1554" w:rsidRDefault="00297C6E">
      <w:pPr>
        <w:pStyle w:val="SourceCode"/>
      </w:pPr>
      <w:r>
        <w:t xml:space="preserve">        string? password =</w:t>
      </w:r>
    </w:p>
    <w:p w14:paraId="0D9BBA74" w14:textId="77777777" w:rsidR="009F1554" w:rsidRDefault="00297C6E">
      <w:pPr>
        <w:pStyle w:val="SourceCode"/>
      </w:pPr>
      <w:r>
        <w:t xml:space="preserve">            Environment.GetEnvironmentVariable("SPA_DB_PASSWORD");</w:t>
      </w:r>
    </w:p>
    <w:p w14:paraId="2A4CB135" w14:textId="77777777" w:rsidR="009F1554" w:rsidRDefault="00297C6E">
      <w:pPr>
        <w:pStyle w:val="SourceCode"/>
      </w:pPr>
      <w:r>
        <w:t xml:space="preserve">        if (password == null)</w:t>
      </w:r>
    </w:p>
    <w:p w14:paraId="5B371984" w14:textId="77777777" w:rsidR="009F1554" w:rsidRDefault="00297C6E">
      <w:pPr>
        <w:pStyle w:val="SourceCode"/>
      </w:pPr>
      <w:r>
        <w:t xml:space="preserve">        {</w:t>
      </w:r>
    </w:p>
    <w:p w14:paraId="6BDABFEE" w14:textId="77777777" w:rsidR="009F1554" w:rsidRDefault="00297C6E">
      <w:pPr>
        <w:pStyle w:val="SourceCode"/>
      </w:pPr>
      <w:r>
        <w:t xml:space="preserve">            Console.Error.WriteLine("Error: SPA_DB_PASSWORD is not set");</w:t>
      </w:r>
    </w:p>
    <w:p w14:paraId="42020BA4" w14:textId="77777777" w:rsidR="009F1554" w:rsidRDefault="00297C6E">
      <w:pPr>
        <w:pStyle w:val="SourceCode"/>
      </w:pPr>
      <w:r>
        <w:t xml:space="preserve">            return 1;</w:t>
      </w:r>
    </w:p>
    <w:p w14:paraId="638567EB" w14:textId="77777777" w:rsidR="009F1554" w:rsidRDefault="00297C6E">
      <w:pPr>
        <w:pStyle w:val="SourceCode"/>
      </w:pPr>
      <w:r>
        <w:t xml:space="preserve">        }</w:t>
      </w:r>
    </w:p>
    <w:p w14:paraId="0FF09E4E" w14:textId="77777777" w:rsidR="009F1554" w:rsidRDefault="009F1554">
      <w:pPr>
        <w:pStyle w:val="SourceCode"/>
      </w:pPr>
    </w:p>
    <w:p w14:paraId="1CF5DA73" w14:textId="77777777" w:rsidR="009F1554" w:rsidRDefault="00297C6E">
      <w:pPr>
        <w:pStyle w:val="SourceCode"/>
      </w:pPr>
      <w:r>
        <w:t xml:space="preserve">        // The start: make sure the database exists, then connect to it.</w:t>
      </w:r>
    </w:p>
    <w:p w14:paraId="1ECA2587" w14:textId="77777777" w:rsidR="009F1554" w:rsidRDefault="00297C6E">
      <w:pPr>
        <w:pStyle w:val="SourceCode"/>
      </w:pPr>
      <w:r>
        <w:t xml:space="preserve">        // Every database error of a command is caught inside the command,</w:t>
      </w:r>
    </w:p>
    <w:p w14:paraId="4C0E64EA" w14:textId="77777777" w:rsidR="009F1554" w:rsidRDefault="00297C6E">
      <w:pPr>
        <w:pStyle w:val="SourceCode"/>
      </w:pPr>
      <w:r>
        <w:t xml:space="preserve">        // so the catch below sees only a failed connection or CREATE</w:t>
      </w:r>
    </w:p>
    <w:p w14:paraId="5F4239AD" w14:textId="77777777" w:rsidR="009F1554" w:rsidRDefault="00297C6E">
      <w:pPr>
        <w:pStyle w:val="SourceCode"/>
      </w:pPr>
      <w:r>
        <w:t xml:space="preserve">        // DATABASE, which is logged as connect and reported like any other</w:t>
      </w:r>
    </w:p>
    <w:p w14:paraId="0AAB856E" w14:textId="77777777" w:rsidR="009F1554" w:rsidRDefault="00297C6E">
      <w:pPr>
        <w:pStyle w:val="SourceCode"/>
      </w:pPr>
      <w:r>
        <w:t xml:space="preserve">        // status. Remember, using closes a connection when its block ends.</w:t>
      </w:r>
    </w:p>
    <w:p w14:paraId="712A8FCB" w14:textId="77777777" w:rsidR="009F1554" w:rsidRDefault="00297C6E">
      <w:pPr>
        <w:pStyle w:val="SourceCode"/>
      </w:pPr>
      <w:r>
        <w:t xml:space="preserve">        int failedCommands = 0;</w:t>
      </w:r>
    </w:p>
    <w:p w14:paraId="08DB5FDA" w14:textId="77777777" w:rsidR="009F1554" w:rsidRDefault="00297C6E">
      <w:pPr>
        <w:pStyle w:val="SourceCode"/>
      </w:pPr>
      <w:r>
        <w:t xml:space="preserve">        try</w:t>
      </w:r>
    </w:p>
    <w:p w14:paraId="62F8E078" w14:textId="77777777" w:rsidR="009F1554" w:rsidRDefault="00297C6E">
      <w:pPr>
        <w:pStyle w:val="SourceCode"/>
      </w:pPr>
      <w:r>
        <w:t xml:space="preserve">        {</w:t>
      </w:r>
    </w:p>
    <w:p w14:paraId="00C8573B" w14:textId="77777777" w:rsidR="009F1554" w:rsidRDefault="00297C6E">
      <w:pPr>
        <w:pStyle w:val="SourceCode"/>
      </w:pPr>
      <w:r>
        <w:t xml:space="preserve">            using (MySqlConnection server =</w:t>
      </w:r>
    </w:p>
    <w:p w14:paraId="20C71AAC" w14:textId="77777777" w:rsidR="009F1554" w:rsidRDefault="00297C6E">
      <w:pPr>
        <w:pStyle w:val="SourceCode"/>
      </w:pPr>
      <w:r>
        <w:t xml:space="preserve">                ContactsModule.ConnectServer(password))</w:t>
      </w:r>
    </w:p>
    <w:p w14:paraId="115700B8" w14:textId="77777777" w:rsidR="009F1554" w:rsidRDefault="00297C6E">
      <w:pPr>
        <w:pStyle w:val="SourceCode"/>
      </w:pPr>
      <w:r>
        <w:t xml:space="preserve">            {</w:t>
      </w:r>
    </w:p>
    <w:p w14:paraId="51C355B7" w14:textId="77777777" w:rsidR="009F1554" w:rsidRDefault="00297C6E">
      <w:pPr>
        <w:pStyle w:val="SourceCode"/>
      </w:pPr>
      <w:r>
        <w:t xml:space="preserve">                ContactsModule.CreateDatabase(server);</w:t>
      </w:r>
    </w:p>
    <w:p w14:paraId="4DBC3EE2" w14:textId="77777777" w:rsidR="009F1554" w:rsidRDefault="00297C6E">
      <w:pPr>
        <w:pStyle w:val="SourceCode"/>
      </w:pPr>
      <w:r>
        <w:t xml:space="preserve">            }</w:t>
      </w:r>
    </w:p>
    <w:p w14:paraId="49C54DC0" w14:textId="77777777" w:rsidR="009F1554" w:rsidRDefault="00297C6E">
      <w:pPr>
        <w:pStyle w:val="SourceCode"/>
      </w:pPr>
      <w:r>
        <w:t xml:space="preserve">            using MySqlConnection connection =</w:t>
      </w:r>
    </w:p>
    <w:p w14:paraId="31449CF0" w14:textId="77777777" w:rsidR="009F1554" w:rsidRDefault="00297C6E">
      <w:pPr>
        <w:pStyle w:val="SourceCode"/>
      </w:pPr>
      <w:r>
        <w:t xml:space="preserve">                ContactsModule.ConnectDatabase(password);</w:t>
      </w:r>
    </w:p>
    <w:p w14:paraId="30456307" w14:textId="77777777" w:rsidR="009F1554" w:rsidRDefault="009F1554">
      <w:pPr>
        <w:pStyle w:val="SourceCode"/>
      </w:pPr>
    </w:p>
    <w:p w14:paraId="70F4D417" w14:textId="77777777" w:rsidR="009F1554" w:rsidRDefault="00297C6E">
      <w:pPr>
        <w:pStyle w:val="SourceCode"/>
      </w:pPr>
      <w:r>
        <w:t xml:space="preserve">            // Then make sure the table exists. A failure is logged as</w:t>
      </w:r>
    </w:p>
    <w:p w14:paraId="7B795A4E" w14:textId="77777777" w:rsidR="009F1554" w:rsidRDefault="00297C6E">
      <w:pPr>
        <w:pStyle w:val="SourceCode"/>
      </w:pPr>
      <w:r>
        <w:t xml:space="preserve">            // start and reported here, and the program ends with 1.</w:t>
      </w:r>
    </w:p>
    <w:p w14:paraId="798A6E86" w14:textId="77777777" w:rsidR="009F1554" w:rsidRDefault="00297C6E">
      <w:pPr>
        <w:pStyle w:val="SourceCode"/>
      </w:pPr>
      <w:r>
        <w:t xml:space="preserve">            try</w:t>
      </w:r>
    </w:p>
    <w:p w14:paraId="4EBF0530" w14:textId="77777777" w:rsidR="009F1554" w:rsidRDefault="00297C6E">
      <w:pPr>
        <w:pStyle w:val="SourceCode"/>
      </w:pPr>
      <w:r>
        <w:t xml:space="preserve">            {</w:t>
      </w:r>
    </w:p>
    <w:p w14:paraId="1136DBAE" w14:textId="77777777" w:rsidR="009F1554" w:rsidRDefault="00297C6E">
      <w:pPr>
        <w:pStyle w:val="SourceCode"/>
      </w:pPr>
      <w:r>
        <w:t xml:space="preserve">                ContactsModule.CreateSchema(connection);</w:t>
      </w:r>
    </w:p>
    <w:p w14:paraId="00966281" w14:textId="77777777" w:rsidR="009F1554" w:rsidRDefault="00297C6E">
      <w:pPr>
        <w:pStyle w:val="SourceCode"/>
      </w:pPr>
      <w:r>
        <w:t xml:space="preserve">            }</w:t>
      </w:r>
    </w:p>
    <w:p w14:paraId="244D9C7F" w14:textId="77777777" w:rsidR="009F1554" w:rsidRDefault="00297C6E">
      <w:pPr>
        <w:pStyle w:val="SourceCode"/>
      </w:pPr>
      <w:r>
        <w:t xml:space="preserve">            catch (MySqlException error)</w:t>
      </w:r>
    </w:p>
    <w:p w14:paraId="50797F5D" w14:textId="77777777" w:rsidR="009F1554" w:rsidRDefault="00297C6E">
      <w:pPr>
        <w:pStyle w:val="SourceCode"/>
      </w:pPr>
      <w:r>
        <w:t xml:space="preserve">            {</w:t>
      </w:r>
    </w:p>
    <w:p w14:paraId="60180636" w14:textId="77777777" w:rsidR="009F1554" w:rsidRDefault="00297C6E">
      <w:pPr>
        <w:pStyle w:val="SourceCode"/>
      </w:pPr>
      <w:r>
        <w:t xml:space="preserve">                (ContactStatus startStatus, string startProblem) =</w:t>
      </w:r>
    </w:p>
    <w:p w14:paraId="14B32BAC" w14:textId="77777777" w:rsidR="009F1554" w:rsidRDefault="00297C6E">
      <w:pPr>
        <w:pStyle w:val="SourceCode"/>
      </w:pPr>
      <w:r>
        <w:t xml:space="preserve">                    ContactsModule.HandleDatabaseError("start", error);</w:t>
      </w:r>
    </w:p>
    <w:p w14:paraId="389F2819" w14:textId="77777777" w:rsidR="009F1554" w:rsidRDefault="00297C6E">
      <w:pPr>
        <w:pStyle w:val="SourceCode"/>
      </w:pPr>
      <w:r>
        <w:t xml:space="preserve">                ReportStatus(startStatus, startProblem);</w:t>
      </w:r>
    </w:p>
    <w:p w14:paraId="4CD20CEA" w14:textId="77777777" w:rsidR="009F1554" w:rsidRDefault="00297C6E">
      <w:pPr>
        <w:pStyle w:val="SourceCode"/>
      </w:pPr>
      <w:r>
        <w:t xml:space="preserve">                return 1;</w:t>
      </w:r>
    </w:p>
    <w:p w14:paraId="314651F0" w14:textId="77777777" w:rsidR="009F1554" w:rsidRDefault="00297C6E">
      <w:pPr>
        <w:pStyle w:val="SourceCode"/>
      </w:pPr>
      <w:r>
        <w:t xml:space="preserve">            }</w:t>
      </w:r>
    </w:p>
    <w:p w14:paraId="71C2315C" w14:textId="77777777" w:rsidR="009F1554" w:rsidRDefault="00297C6E">
      <w:pPr>
        <w:pStyle w:val="SourceCode"/>
      </w:pPr>
      <w:r>
        <w:t xml:space="preserve">            Console.WriteLine("Connected to database " +</w:t>
      </w:r>
    </w:p>
    <w:p w14:paraId="41EC9A12" w14:textId="77777777" w:rsidR="009F1554" w:rsidRDefault="00297C6E">
      <w:pPr>
        <w:pStyle w:val="SourceCode"/>
      </w:pPr>
      <w:r>
        <w:t xml:space="preserve">                ContactsModule.Database);</w:t>
      </w:r>
    </w:p>
    <w:p w14:paraId="2CDF83ED" w14:textId="77777777" w:rsidR="009F1554" w:rsidRDefault="009F1554">
      <w:pPr>
        <w:pStyle w:val="SourceCode"/>
      </w:pPr>
    </w:p>
    <w:p w14:paraId="15D4D758" w14:textId="77777777" w:rsidR="009F1554" w:rsidRDefault="00297C6E">
      <w:pPr>
        <w:pStyle w:val="SourceCode"/>
      </w:pPr>
      <w:r>
        <w:t xml:space="preserve">            // Every command ends with one status; the loop reports a failed</w:t>
      </w:r>
    </w:p>
    <w:p w14:paraId="2155FFF2" w14:textId="77777777" w:rsidR="009F1554" w:rsidRDefault="00297C6E">
      <w:pPr>
        <w:pStyle w:val="SourceCode"/>
      </w:pPr>
      <w:r>
        <w:t xml:space="preserve">            // one and counts it. Remember, (status, problem) = ... takes the</w:t>
      </w:r>
    </w:p>
    <w:p w14:paraId="7B48AA7F" w14:textId="77777777" w:rsidR="009F1554" w:rsidRDefault="00297C6E">
      <w:pPr>
        <w:pStyle w:val="SourceCode"/>
      </w:pPr>
      <w:r>
        <w:t xml:space="preserve">            // returned pair apart (Lesson 5.9), and only quit or ended input</w:t>
      </w:r>
    </w:p>
    <w:p w14:paraId="2DC1C432" w14:textId="77777777" w:rsidR="009F1554" w:rsidRDefault="00297C6E">
      <w:pPr>
        <w:pStyle w:val="SourceCode"/>
      </w:pPr>
      <w:r>
        <w:t xml:space="preserve">            // ends the loop: a blank line just brings the prompt back.</w:t>
      </w:r>
    </w:p>
    <w:p w14:paraId="7D9087F4" w14:textId="77777777" w:rsidR="009F1554" w:rsidRDefault="00297C6E">
      <w:pPr>
        <w:pStyle w:val="SourceCode"/>
      </w:pPr>
      <w:r>
        <w:t xml:space="preserve">            bool running = true;</w:t>
      </w:r>
    </w:p>
    <w:p w14:paraId="2CBC9B05" w14:textId="77777777" w:rsidR="009F1554" w:rsidRDefault="00297C6E">
      <w:pPr>
        <w:pStyle w:val="SourceCode"/>
      </w:pPr>
      <w:r>
        <w:t xml:space="preserve">            while (running)</w:t>
      </w:r>
    </w:p>
    <w:p w14:paraId="5A93E090" w14:textId="77777777" w:rsidR="009F1554" w:rsidRDefault="00297C6E">
      <w:pPr>
        <w:pStyle w:val="SourceCode"/>
      </w:pPr>
      <w:r>
        <w:t xml:space="preserve">            {</w:t>
      </w:r>
    </w:p>
    <w:p w14:paraId="761AD4AB" w14:textId="77777777" w:rsidR="009F1554" w:rsidRDefault="00297C6E">
      <w:pPr>
        <w:pStyle w:val="SourceCode"/>
      </w:pPr>
      <w:r>
        <w:t xml:space="preserve">                (string command, bool answered) = ReadAnswer("contacts&gt; ");</w:t>
      </w:r>
    </w:p>
    <w:p w14:paraId="7E5D9496" w14:textId="77777777" w:rsidR="009F1554" w:rsidRDefault="00297C6E">
      <w:pPr>
        <w:pStyle w:val="SourceCode"/>
      </w:pPr>
      <w:r>
        <w:t xml:space="preserve">                // Trim the command first, so a line of only spaces counts</w:t>
      </w:r>
    </w:p>
    <w:p w14:paraId="671A310E" w14:textId="77777777" w:rsidR="009F1554" w:rsidRDefault="00297C6E">
      <w:pPr>
        <w:pStyle w:val="SourceCode"/>
      </w:pPr>
      <w:r>
        <w:t xml:space="preserve">                // as blank.</w:t>
      </w:r>
    </w:p>
    <w:p w14:paraId="72D8DBF2" w14:textId="77777777" w:rsidR="009F1554" w:rsidRDefault="00297C6E">
      <w:pPr>
        <w:pStyle w:val="SourceCode"/>
      </w:pPr>
      <w:r>
        <w:t xml:space="preserve">                command = command.Trim();</w:t>
      </w:r>
    </w:p>
    <w:p w14:paraId="047AC868" w14:textId="77777777" w:rsidR="009F1554" w:rsidRDefault="00297C6E">
      <w:pPr>
        <w:pStyle w:val="SourceCode"/>
      </w:pPr>
      <w:r>
        <w:t xml:space="preserve">                ContactStatus status = ContactStatus.Success;</w:t>
      </w:r>
    </w:p>
    <w:p w14:paraId="7566EA10" w14:textId="77777777" w:rsidR="009F1554" w:rsidRDefault="00297C6E">
      <w:pPr>
        <w:pStyle w:val="SourceCode"/>
      </w:pPr>
      <w:r>
        <w:t xml:space="preserve">                string problem = "";</w:t>
      </w:r>
    </w:p>
    <w:p w14:paraId="082E4F11" w14:textId="77777777" w:rsidR="009F1554" w:rsidRDefault="00297C6E">
      <w:pPr>
        <w:pStyle w:val="SourceCode"/>
      </w:pPr>
      <w:r>
        <w:t xml:space="preserve">                if (!answered || command == "quit")</w:t>
      </w:r>
    </w:p>
    <w:p w14:paraId="739BFE56" w14:textId="77777777" w:rsidR="009F1554" w:rsidRDefault="00297C6E">
      <w:pPr>
        <w:pStyle w:val="SourceCode"/>
      </w:pPr>
      <w:r>
        <w:t xml:space="preserve">                {</w:t>
      </w:r>
    </w:p>
    <w:p w14:paraId="42792E2A" w14:textId="77777777" w:rsidR="009F1554" w:rsidRDefault="00297C6E">
      <w:pPr>
        <w:pStyle w:val="SourceCode"/>
      </w:pPr>
      <w:r>
        <w:t xml:space="preserve">                    Console.WriteLine("Contact Manager closed");</w:t>
      </w:r>
    </w:p>
    <w:p w14:paraId="3DECE417" w14:textId="77777777" w:rsidR="009F1554" w:rsidRDefault="00297C6E">
      <w:pPr>
        <w:pStyle w:val="SourceCode"/>
      </w:pPr>
      <w:r>
        <w:t xml:space="preserve">                    running = false;</w:t>
      </w:r>
    </w:p>
    <w:p w14:paraId="43F7103C" w14:textId="77777777" w:rsidR="009F1554" w:rsidRDefault="00297C6E">
      <w:pPr>
        <w:pStyle w:val="SourceCode"/>
      </w:pPr>
      <w:r>
        <w:t xml:space="preserve">                }</w:t>
      </w:r>
    </w:p>
    <w:p w14:paraId="7836AB61" w14:textId="77777777" w:rsidR="009F1554" w:rsidRDefault="00297C6E">
      <w:pPr>
        <w:pStyle w:val="SourceCode"/>
      </w:pPr>
      <w:r>
        <w:t xml:space="preserve">                else if (command == "help")</w:t>
      </w:r>
    </w:p>
    <w:p w14:paraId="6459A36B" w14:textId="77777777" w:rsidR="009F1554" w:rsidRDefault="00297C6E">
      <w:pPr>
        <w:pStyle w:val="SourceCode"/>
      </w:pPr>
      <w:r>
        <w:t xml:space="preserve">                {</w:t>
      </w:r>
    </w:p>
    <w:p w14:paraId="5DDF3163" w14:textId="77777777" w:rsidR="009F1554" w:rsidRDefault="00297C6E">
      <w:pPr>
        <w:pStyle w:val="SourceCode"/>
      </w:pPr>
      <w:r>
        <w:t xml:space="preserve">                    (status, problem) = RunHelp();</w:t>
      </w:r>
    </w:p>
    <w:p w14:paraId="567683EC" w14:textId="77777777" w:rsidR="009F1554" w:rsidRDefault="00297C6E">
      <w:pPr>
        <w:pStyle w:val="SourceCode"/>
      </w:pPr>
      <w:r>
        <w:t xml:space="preserve">                }</w:t>
      </w:r>
    </w:p>
    <w:p w14:paraId="1BAFD039" w14:textId="77777777" w:rsidR="009F1554" w:rsidRDefault="00297C6E">
      <w:pPr>
        <w:pStyle w:val="SourceCode"/>
      </w:pPr>
      <w:r>
        <w:t xml:space="preserve">                else if (command == "add")</w:t>
      </w:r>
    </w:p>
    <w:p w14:paraId="42D3EC3B" w14:textId="77777777" w:rsidR="009F1554" w:rsidRDefault="00297C6E">
      <w:pPr>
        <w:pStyle w:val="SourceCode"/>
      </w:pPr>
      <w:r>
        <w:t xml:space="preserve">                {</w:t>
      </w:r>
    </w:p>
    <w:p w14:paraId="571A5EE3" w14:textId="77777777" w:rsidR="009F1554" w:rsidRDefault="00297C6E">
      <w:pPr>
        <w:pStyle w:val="SourceCode"/>
      </w:pPr>
      <w:r>
        <w:t xml:space="preserve">                    (status, problem) = RunAdd(connection);</w:t>
      </w:r>
    </w:p>
    <w:p w14:paraId="29B700EF" w14:textId="77777777" w:rsidR="009F1554" w:rsidRDefault="00297C6E">
      <w:pPr>
        <w:pStyle w:val="SourceCode"/>
      </w:pPr>
      <w:r>
        <w:t xml:space="preserve">                }</w:t>
      </w:r>
    </w:p>
    <w:p w14:paraId="6CAB9BD3" w14:textId="77777777" w:rsidR="009F1554" w:rsidRDefault="00297C6E">
      <w:pPr>
        <w:pStyle w:val="SourceCode"/>
      </w:pPr>
      <w:r>
        <w:t xml:space="preserve">                else if (command == "show")</w:t>
      </w:r>
    </w:p>
    <w:p w14:paraId="0E85E70A" w14:textId="77777777" w:rsidR="009F1554" w:rsidRDefault="00297C6E">
      <w:pPr>
        <w:pStyle w:val="SourceCode"/>
      </w:pPr>
      <w:r>
        <w:t xml:space="preserve">                {</w:t>
      </w:r>
    </w:p>
    <w:p w14:paraId="41FD2800" w14:textId="77777777" w:rsidR="009F1554" w:rsidRDefault="00297C6E">
      <w:pPr>
        <w:pStyle w:val="SourceCode"/>
      </w:pPr>
      <w:r>
        <w:t xml:space="preserve">                    (status, problem) = RunShow(connection);</w:t>
      </w:r>
    </w:p>
    <w:p w14:paraId="27F458C6" w14:textId="77777777" w:rsidR="009F1554" w:rsidRDefault="00297C6E">
      <w:pPr>
        <w:pStyle w:val="SourceCode"/>
      </w:pPr>
      <w:r>
        <w:t xml:space="preserve">                }</w:t>
      </w:r>
    </w:p>
    <w:p w14:paraId="63FE766D" w14:textId="77777777" w:rsidR="009F1554" w:rsidRDefault="00297C6E">
      <w:pPr>
        <w:pStyle w:val="SourceCode"/>
      </w:pPr>
      <w:r>
        <w:t xml:space="preserve">                else if (command == "list")</w:t>
      </w:r>
    </w:p>
    <w:p w14:paraId="34120CEA" w14:textId="77777777" w:rsidR="009F1554" w:rsidRDefault="00297C6E">
      <w:pPr>
        <w:pStyle w:val="SourceCode"/>
      </w:pPr>
      <w:r>
        <w:t xml:space="preserve">                {</w:t>
      </w:r>
    </w:p>
    <w:p w14:paraId="33863444" w14:textId="77777777" w:rsidR="009F1554" w:rsidRDefault="00297C6E">
      <w:pPr>
        <w:pStyle w:val="SourceCode"/>
      </w:pPr>
      <w:r>
        <w:t xml:space="preserve">                    (status, problem) =</w:t>
      </w:r>
    </w:p>
    <w:p w14:paraId="3E8FE494" w14:textId="77777777" w:rsidR="009F1554" w:rsidRDefault="00297C6E">
      <w:pPr>
        <w:pStyle w:val="SourceCode"/>
      </w:pPr>
      <w:r>
        <w:t xml:space="preserve">                        ContactsModule.ListContacts(connection);</w:t>
      </w:r>
    </w:p>
    <w:p w14:paraId="3140CD5F" w14:textId="77777777" w:rsidR="009F1554" w:rsidRDefault="00297C6E">
      <w:pPr>
        <w:pStyle w:val="SourceCode"/>
      </w:pPr>
      <w:r>
        <w:t xml:space="preserve">                }</w:t>
      </w:r>
    </w:p>
    <w:p w14:paraId="1E13738E" w14:textId="77777777" w:rsidR="009F1554" w:rsidRDefault="00297C6E">
      <w:pPr>
        <w:pStyle w:val="SourceCode"/>
      </w:pPr>
      <w:r>
        <w:t xml:space="preserve">                else if (command == "update")</w:t>
      </w:r>
    </w:p>
    <w:p w14:paraId="6B44D158" w14:textId="77777777" w:rsidR="009F1554" w:rsidRDefault="00297C6E">
      <w:pPr>
        <w:pStyle w:val="SourceCode"/>
      </w:pPr>
      <w:r>
        <w:t xml:space="preserve">                {</w:t>
      </w:r>
    </w:p>
    <w:p w14:paraId="4A20171A" w14:textId="77777777" w:rsidR="009F1554" w:rsidRDefault="00297C6E">
      <w:pPr>
        <w:pStyle w:val="SourceCode"/>
      </w:pPr>
      <w:r>
        <w:t xml:space="preserve">                    (status, problem) = RunUpdate(connection);</w:t>
      </w:r>
    </w:p>
    <w:p w14:paraId="4C231D48" w14:textId="77777777" w:rsidR="009F1554" w:rsidRDefault="00297C6E">
      <w:pPr>
        <w:pStyle w:val="SourceCode"/>
      </w:pPr>
      <w:r>
        <w:t xml:space="preserve">                }</w:t>
      </w:r>
    </w:p>
    <w:p w14:paraId="7A272F04" w14:textId="77777777" w:rsidR="009F1554" w:rsidRDefault="00297C6E">
      <w:pPr>
        <w:pStyle w:val="SourceCode"/>
      </w:pPr>
      <w:r>
        <w:t xml:space="preserve">                else if (command == "delete")</w:t>
      </w:r>
    </w:p>
    <w:p w14:paraId="4C43A0D1" w14:textId="77777777" w:rsidR="009F1554" w:rsidRDefault="00297C6E">
      <w:pPr>
        <w:pStyle w:val="SourceCode"/>
      </w:pPr>
      <w:r>
        <w:t xml:space="preserve">                {</w:t>
      </w:r>
    </w:p>
    <w:p w14:paraId="597D4F36" w14:textId="77777777" w:rsidR="009F1554" w:rsidRDefault="00297C6E">
      <w:pPr>
        <w:pStyle w:val="SourceCode"/>
      </w:pPr>
      <w:r>
        <w:t xml:space="preserve">                    (status, problem) = RunDelete(connection);</w:t>
      </w:r>
    </w:p>
    <w:p w14:paraId="3754A9ED" w14:textId="77777777" w:rsidR="009F1554" w:rsidRDefault="00297C6E">
      <w:pPr>
        <w:pStyle w:val="SourceCode"/>
      </w:pPr>
      <w:r>
        <w:t xml:space="preserve">                }</w:t>
      </w:r>
    </w:p>
    <w:p w14:paraId="4607C4BC" w14:textId="77777777" w:rsidR="009F1554" w:rsidRDefault="00297C6E">
      <w:pPr>
        <w:pStyle w:val="SourceCode"/>
      </w:pPr>
      <w:r>
        <w:t xml:space="preserve">                else if (command == "find")</w:t>
      </w:r>
    </w:p>
    <w:p w14:paraId="33133FC2" w14:textId="77777777" w:rsidR="009F1554" w:rsidRDefault="00297C6E">
      <w:pPr>
        <w:pStyle w:val="SourceCode"/>
      </w:pPr>
      <w:r>
        <w:t xml:space="preserve">                {</w:t>
      </w:r>
    </w:p>
    <w:p w14:paraId="0481B8B1" w14:textId="77777777" w:rsidR="009F1554" w:rsidRDefault="00297C6E">
      <w:pPr>
        <w:pStyle w:val="SourceCode"/>
      </w:pPr>
      <w:r>
        <w:t xml:space="preserve">                    (status, problem) = RunFind(connection);</w:t>
      </w:r>
    </w:p>
    <w:p w14:paraId="7F970F27" w14:textId="77777777" w:rsidR="009F1554" w:rsidRDefault="00297C6E">
      <w:pPr>
        <w:pStyle w:val="SourceCode"/>
      </w:pPr>
      <w:r>
        <w:t xml:space="preserve">                }</w:t>
      </w:r>
    </w:p>
    <w:p w14:paraId="612D357D" w14:textId="77777777" w:rsidR="009F1554" w:rsidRDefault="00297C6E">
      <w:pPr>
        <w:pStyle w:val="SourceCode"/>
      </w:pPr>
      <w:r>
        <w:t xml:space="preserve">                else if (command == "import")</w:t>
      </w:r>
    </w:p>
    <w:p w14:paraId="1E69F306" w14:textId="77777777" w:rsidR="009F1554" w:rsidRDefault="00297C6E">
      <w:pPr>
        <w:pStyle w:val="SourceCode"/>
      </w:pPr>
      <w:r>
        <w:t xml:space="preserve">                {</w:t>
      </w:r>
    </w:p>
    <w:p w14:paraId="619CF542" w14:textId="77777777" w:rsidR="009F1554" w:rsidRDefault="00297C6E">
      <w:pPr>
        <w:pStyle w:val="SourceCode"/>
      </w:pPr>
      <w:r>
        <w:t xml:space="preserve">                    (status, problem) = RunImport(connection);</w:t>
      </w:r>
    </w:p>
    <w:p w14:paraId="5D79DB23" w14:textId="77777777" w:rsidR="009F1554" w:rsidRDefault="00297C6E">
      <w:pPr>
        <w:pStyle w:val="SourceCode"/>
      </w:pPr>
      <w:r>
        <w:t xml:space="preserve">                }</w:t>
      </w:r>
    </w:p>
    <w:p w14:paraId="26D8B8B7" w14:textId="77777777" w:rsidR="009F1554" w:rsidRDefault="00297C6E">
      <w:pPr>
        <w:pStyle w:val="SourceCode"/>
      </w:pPr>
      <w:r>
        <w:t xml:space="preserve">                else if (command == "export")</w:t>
      </w:r>
    </w:p>
    <w:p w14:paraId="633306A4" w14:textId="77777777" w:rsidR="009F1554" w:rsidRDefault="00297C6E">
      <w:pPr>
        <w:pStyle w:val="SourceCode"/>
      </w:pPr>
      <w:r>
        <w:t xml:space="preserve">                {</w:t>
      </w:r>
    </w:p>
    <w:p w14:paraId="3792AA54" w14:textId="77777777" w:rsidR="009F1554" w:rsidRDefault="00297C6E">
      <w:pPr>
        <w:pStyle w:val="SourceCode"/>
      </w:pPr>
      <w:r>
        <w:t xml:space="preserve">                    (status, problem) = RunExport(connection);</w:t>
      </w:r>
    </w:p>
    <w:p w14:paraId="109D2FCF" w14:textId="77777777" w:rsidR="009F1554" w:rsidRDefault="00297C6E">
      <w:pPr>
        <w:pStyle w:val="SourceCode"/>
      </w:pPr>
      <w:r>
        <w:t xml:space="preserve">                }</w:t>
      </w:r>
    </w:p>
    <w:p w14:paraId="793FE320" w14:textId="77777777" w:rsidR="009F1554" w:rsidRDefault="00297C6E">
      <w:pPr>
        <w:pStyle w:val="SourceCode"/>
      </w:pPr>
      <w:r>
        <w:t xml:space="preserve">                else if (command != "")</w:t>
      </w:r>
    </w:p>
    <w:p w14:paraId="22F9350B" w14:textId="77777777" w:rsidR="009F1554" w:rsidRDefault="00297C6E">
      <w:pPr>
        <w:pStyle w:val="SourceCode"/>
      </w:pPr>
      <w:r>
        <w:t xml:space="preserve">                {</w:t>
      </w:r>
    </w:p>
    <w:p w14:paraId="4D74A88F" w14:textId="77777777" w:rsidR="009F1554" w:rsidRDefault="00297C6E">
      <w:pPr>
        <w:pStyle w:val="SourceCode"/>
      </w:pPr>
      <w:r>
        <w:t xml:space="preserve">                    status = ContactStatus.InvalidInput;</w:t>
      </w:r>
    </w:p>
    <w:p w14:paraId="0F734D52" w14:textId="77777777" w:rsidR="009F1554" w:rsidRDefault="00297C6E">
      <w:pPr>
        <w:pStyle w:val="SourceCode"/>
      </w:pPr>
      <w:r>
        <w:t xml:space="preserve">                    problem = "unknown command: " + command;</w:t>
      </w:r>
    </w:p>
    <w:p w14:paraId="5569EE52" w14:textId="77777777" w:rsidR="009F1554" w:rsidRDefault="00297C6E">
      <w:pPr>
        <w:pStyle w:val="SourceCode"/>
      </w:pPr>
      <w:r>
        <w:t xml:space="preserve">                }</w:t>
      </w:r>
    </w:p>
    <w:p w14:paraId="5BE8AE15" w14:textId="77777777" w:rsidR="009F1554" w:rsidRDefault="00297C6E">
      <w:pPr>
        <w:pStyle w:val="SourceCode"/>
      </w:pPr>
      <w:r>
        <w:t xml:space="preserve">                if (status != ContactStatus.Success)</w:t>
      </w:r>
    </w:p>
    <w:p w14:paraId="086B43DC" w14:textId="77777777" w:rsidR="009F1554" w:rsidRDefault="00297C6E">
      <w:pPr>
        <w:pStyle w:val="SourceCode"/>
      </w:pPr>
      <w:r>
        <w:t xml:space="preserve">                {</w:t>
      </w:r>
    </w:p>
    <w:p w14:paraId="1616F570" w14:textId="77777777" w:rsidR="009F1554" w:rsidRDefault="00297C6E">
      <w:pPr>
        <w:pStyle w:val="SourceCode"/>
      </w:pPr>
      <w:r>
        <w:t xml:space="preserve">                    ReportStatus(status, problem);</w:t>
      </w:r>
    </w:p>
    <w:p w14:paraId="09D28B1B" w14:textId="77777777" w:rsidR="009F1554" w:rsidRDefault="00297C6E">
      <w:pPr>
        <w:pStyle w:val="SourceCode"/>
      </w:pPr>
      <w:r>
        <w:t xml:space="preserve">                    failedCommands++;</w:t>
      </w:r>
    </w:p>
    <w:p w14:paraId="6D2F2DDF" w14:textId="77777777" w:rsidR="009F1554" w:rsidRDefault="00297C6E">
      <w:pPr>
        <w:pStyle w:val="SourceCode"/>
      </w:pPr>
      <w:r>
        <w:t xml:space="preserve">                }</w:t>
      </w:r>
    </w:p>
    <w:p w14:paraId="45FFC484" w14:textId="77777777" w:rsidR="009F1554" w:rsidRDefault="00297C6E">
      <w:pPr>
        <w:pStyle w:val="SourceCode"/>
      </w:pPr>
      <w:r>
        <w:t xml:space="preserve">            }</w:t>
      </w:r>
    </w:p>
    <w:p w14:paraId="0022C337" w14:textId="77777777" w:rsidR="009F1554" w:rsidRDefault="00297C6E">
      <w:pPr>
        <w:pStyle w:val="SourceCode"/>
      </w:pPr>
      <w:r>
        <w:t xml:space="preserve">        }</w:t>
      </w:r>
    </w:p>
    <w:p w14:paraId="50A7BE7D" w14:textId="77777777" w:rsidR="009F1554" w:rsidRDefault="00297C6E">
      <w:pPr>
        <w:pStyle w:val="SourceCode"/>
      </w:pPr>
      <w:r>
        <w:t xml:space="preserve">        catch (MySqlException error)</w:t>
      </w:r>
    </w:p>
    <w:p w14:paraId="4E43B361" w14:textId="77777777" w:rsidR="009F1554" w:rsidRDefault="00297C6E">
      <w:pPr>
        <w:pStyle w:val="SourceCode"/>
      </w:pPr>
      <w:r>
        <w:t xml:space="preserve">        {</w:t>
      </w:r>
    </w:p>
    <w:p w14:paraId="16455CAB" w14:textId="77777777" w:rsidR="009F1554" w:rsidRDefault="00297C6E">
      <w:pPr>
        <w:pStyle w:val="SourceCode"/>
      </w:pPr>
      <w:r>
        <w:t xml:space="preserve">            (ContactStatus status, string problem) =</w:t>
      </w:r>
    </w:p>
    <w:p w14:paraId="7E00CA15" w14:textId="77777777" w:rsidR="009F1554" w:rsidRDefault="00297C6E">
      <w:pPr>
        <w:pStyle w:val="SourceCode"/>
      </w:pPr>
      <w:r>
        <w:t xml:space="preserve">                ContactsModule.HandleDatabaseError("connect", error);</w:t>
      </w:r>
    </w:p>
    <w:p w14:paraId="7F559025" w14:textId="77777777" w:rsidR="009F1554" w:rsidRDefault="00297C6E">
      <w:pPr>
        <w:pStyle w:val="SourceCode"/>
      </w:pPr>
      <w:r>
        <w:t xml:space="preserve">            ReportStatus(status, problem);</w:t>
      </w:r>
    </w:p>
    <w:p w14:paraId="1087D9D9" w14:textId="77777777" w:rsidR="009F1554" w:rsidRDefault="00297C6E">
      <w:pPr>
        <w:pStyle w:val="SourceCode"/>
      </w:pPr>
      <w:r>
        <w:t xml:space="preserve">            return 1;</w:t>
      </w:r>
    </w:p>
    <w:p w14:paraId="46BD1DCB" w14:textId="77777777" w:rsidR="009F1554" w:rsidRDefault="00297C6E">
      <w:pPr>
        <w:pStyle w:val="SourceCode"/>
      </w:pPr>
      <w:r>
        <w:t xml:space="preserve">        }</w:t>
      </w:r>
    </w:p>
    <w:p w14:paraId="602CC4EB" w14:textId="77777777" w:rsidR="009F1554" w:rsidRDefault="009F1554">
      <w:pPr>
        <w:pStyle w:val="SourceCode"/>
      </w:pPr>
    </w:p>
    <w:p w14:paraId="308B52D9" w14:textId="77777777" w:rsidR="009F1554" w:rsidRDefault="00297C6E">
      <w:pPr>
        <w:pStyle w:val="SourceCode"/>
      </w:pPr>
      <w:r>
        <w:t xml:space="preserve">        // Remember, the exit code is 1 when any command failed, 0 when</w:t>
      </w:r>
    </w:p>
    <w:p w14:paraId="6BF622C0" w14:textId="77777777" w:rsidR="009F1554" w:rsidRDefault="00297C6E">
      <w:pPr>
        <w:pStyle w:val="SourceCode"/>
      </w:pPr>
      <w:r>
        <w:t xml:space="preserve">        // every command worked (Lesson 5.9).</w:t>
      </w:r>
    </w:p>
    <w:p w14:paraId="5CA00A5F" w14:textId="77777777" w:rsidR="009F1554" w:rsidRDefault="00297C6E">
      <w:pPr>
        <w:pStyle w:val="SourceCode"/>
      </w:pPr>
      <w:r>
        <w:t xml:space="preserve">        if (failedCommands &gt; 0)</w:t>
      </w:r>
    </w:p>
    <w:p w14:paraId="02BACAA3" w14:textId="77777777" w:rsidR="009F1554" w:rsidRDefault="00297C6E">
      <w:pPr>
        <w:pStyle w:val="SourceCode"/>
      </w:pPr>
      <w:r>
        <w:t xml:space="preserve">        {</w:t>
      </w:r>
    </w:p>
    <w:p w14:paraId="52FC86D0" w14:textId="77777777" w:rsidR="009F1554" w:rsidRDefault="00297C6E">
      <w:pPr>
        <w:pStyle w:val="SourceCode"/>
      </w:pPr>
      <w:r>
        <w:t xml:space="preserve">            return 1;</w:t>
      </w:r>
    </w:p>
    <w:p w14:paraId="3CCCAADD" w14:textId="77777777" w:rsidR="009F1554" w:rsidRDefault="00297C6E">
      <w:pPr>
        <w:pStyle w:val="SourceCode"/>
      </w:pPr>
      <w:r>
        <w:t xml:space="preserve">        }</w:t>
      </w:r>
    </w:p>
    <w:p w14:paraId="12C3ADD7" w14:textId="77777777" w:rsidR="009F1554" w:rsidRDefault="00297C6E">
      <w:pPr>
        <w:pStyle w:val="SourceCode"/>
        <w:keepNext/>
      </w:pPr>
      <w:r>
        <w:t xml:space="preserve">        return 0;</w:t>
      </w:r>
    </w:p>
    <w:p w14:paraId="77F0C481" w14:textId="77777777" w:rsidR="009F1554" w:rsidRDefault="00297C6E">
      <w:pPr>
        <w:pStyle w:val="SourceCode"/>
        <w:keepNext/>
      </w:pPr>
      <w:r>
        <w:t xml:space="preserve">    }</w:t>
      </w:r>
    </w:p>
    <w:p w14:paraId="6AAF79EE" w14:textId="77777777" w:rsidR="009F1554" w:rsidRDefault="00297C6E">
      <w:pPr>
        <w:pStyle w:val="SourceCode"/>
      </w:pPr>
      <w:r>
        <w:t>}</w:t>
      </w:r>
    </w:p>
    <w:p w14:paraId="68E57D0B" w14:textId="77777777" w:rsidR="009F1554" w:rsidRDefault="009F1554">
      <w:pPr>
        <w:keepNext/>
      </w:pPr>
    </w:p>
    <w:p w14:paraId="46FB0A2E" w14:textId="77777777" w:rsidR="009F1554" w:rsidRDefault="00297C6E">
      <w:pPr>
        <w:pStyle w:val="Heading3"/>
      </w:pPr>
      <w:r>
        <w:t>Windows PowerShell Build and Run</w:t>
      </w:r>
    </w:p>
    <w:p w14:paraId="27C251DE" w14:textId="77777777" w:rsidR="009F1554" w:rsidRDefault="00297C6E">
      <w:pPr>
        <w:keepNext/>
      </w:pPr>
      <w:r>
        <w:t>The block builds the program, then runs Run 1: type each command and answer as the second screen of the Required Clean-Run Output in Validation Rules shows them. The last two lines show the CSV export and the JSON export's SHA-256.</w:t>
      </w:r>
    </w:p>
    <w:p w14:paraId="64CB6C3E" w14:textId="77777777" w:rsidR="009F1554" w:rsidRDefault="009F1554">
      <w:pPr>
        <w:keepNext/>
      </w:pPr>
    </w:p>
    <w:p w14:paraId="6B046202" w14:textId="77777777" w:rsidR="009F1554" w:rsidRDefault="00297C6E">
      <w:pPr>
        <w:pStyle w:val="CommandBlock"/>
        <w:keepNext/>
      </w:pPr>
      <w:r>
        <w:t>dotnet build .\csharp\Contacts --nologo --warnaserror</w:t>
      </w:r>
    </w:p>
    <w:p w14:paraId="2230DE9D" w14:textId="77777777" w:rsidR="009F1554" w:rsidRDefault="00297C6E">
      <w:pPr>
        <w:pStyle w:val="CommandBlock"/>
        <w:keepNext/>
      </w:pPr>
      <w:r>
        <w:t>dotnet run --no-build --project .\csharp\Contacts</w:t>
      </w:r>
    </w:p>
    <w:p w14:paraId="47D8F87D" w14:textId="77777777" w:rsidR="009F1554" w:rsidRDefault="00297C6E">
      <w:pPr>
        <w:pStyle w:val="CommandBlock"/>
        <w:keepNext/>
      </w:pPr>
      <w:r>
        <w:t>$LASTEXITCODE</w:t>
      </w:r>
    </w:p>
    <w:p w14:paraId="69C1A9E0" w14:textId="77777777" w:rsidR="009F1554" w:rsidRDefault="00297C6E">
      <w:pPr>
        <w:pStyle w:val="CommandBlock"/>
        <w:keepNext/>
      </w:pPr>
      <w:r>
        <w:t>Get-Content contacts-export.csv</w:t>
      </w:r>
    </w:p>
    <w:p w14:paraId="459EE7BE" w14:textId="77777777" w:rsidR="009F1554" w:rsidRDefault="00297C6E">
      <w:pPr>
        <w:pStyle w:val="CommandBlock"/>
      </w:pPr>
      <w:r>
        <w:t>(Get-FileHash contacts-export.json).Hash</w:t>
      </w:r>
    </w:p>
    <w:p w14:paraId="7C2D370A" w14:textId="77777777" w:rsidR="009F1554" w:rsidRDefault="009F1554">
      <w:pPr>
        <w:keepNext/>
      </w:pPr>
    </w:p>
    <w:p w14:paraId="6DA584B9" w14:textId="77777777" w:rsidR="009F1554" w:rsidRDefault="00297C6E">
      <w:pPr>
        <w:pStyle w:val="Heading3"/>
      </w:pPr>
      <w:r>
        <w:t>Linux or macOS Build and Run</w:t>
      </w:r>
    </w:p>
    <w:p w14:paraId="01E1A46C" w14:textId="77777777" w:rsidR="009F1554" w:rsidRDefault="00297C6E">
      <w:pPr>
        <w:pStyle w:val="CommandBlock"/>
        <w:keepNext/>
      </w:pPr>
      <w:r>
        <w:t>dotnet build ./csharp/Contacts --nologo --warnaserror</w:t>
      </w:r>
    </w:p>
    <w:p w14:paraId="486D7669" w14:textId="77777777" w:rsidR="009F1554" w:rsidRDefault="00297C6E">
      <w:pPr>
        <w:pStyle w:val="CommandBlock"/>
        <w:keepNext/>
      </w:pPr>
      <w:r>
        <w:t>dotnet run --no-build --project ./csharp/Contacts</w:t>
      </w:r>
    </w:p>
    <w:p w14:paraId="2A64764F" w14:textId="77777777" w:rsidR="009F1554" w:rsidRDefault="00297C6E">
      <w:pPr>
        <w:pStyle w:val="CommandBlock"/>
        <w:keepNext/>
      </w:pPr>
      <w:r>
        <w:t>echo $?</w:t>
      </w:r>
    </w:p>
    <w:p w14:paraId="6B1B8F36" w14:textId="77777777" w:rsidR="009F1554" w:rsidRDefault="00297C6E">
      <w:pPr>
        <w:pStyle w:val="CommandBlock"/>
        <w:keepNext/>
      </w:pPr>
      <w:r>
        <w:t>cat contacts-export.csv</w:t>
      </w:r>
    </w:p>
    <w:p w14:paraId="1B51F4A5" w14:textId="77777777" w:rsidR="009F1554" w:rsidRDefault="00297C6E">
      <w:pPr>
        <w:pStyle w:val="CommandBlock"/>
      </w:pPr>
      <w:r>
        <w:t>sha256sum contacts-export.json</w:t>
      </w:r>
    </w:p>
    <w:p w14:paraId="32231251" w14:textId="77777777" w:rsidR="009F1554" w:rsidRDefault="009F1554">
      <w:pPr>
        <w:keepNext/>
      </w:pPr>
    </w:p>
    <w:p w14:paraId="068285FF" w14:textId="77777777" w:rsidR="009F1554" w:rsidRDefault="00297C6E">
      <w:pPr>
        <w:pStyle w:val="Heading3"/>
      </w:pPr>
      <w:r>
        <w:t>Windows PowerShell Typed Run</w:t>
      </w:r>
    </w:p>
    <w:p w14:paraId="585B2F93" w14:textId="77777777" w:rsidR="009F1554" w:rsidRDefault="00297C6E">
      <w:pPr>
        <w:pStyle w:val="CommandBlock"/>
        <w:keepNext/>
      </w:pPr>
      <w:r>
        <w:t>dotnet run --no-build --project .\csharp\Contacts</w:t>
      </w:r>
    </w:p>
    <w:p w14:paraId="3D3CED20" w14:textId="77777777" w:rsidR="009F1554" w:rsidRDefault="00297C6E">
      <w:pPr>
        <w:pStyle w:val="CommandBlock"/>
        <w:keepNext/>
      </w:pPr>
      <w:r>
        <w:t>$LASTEXITCODE</w:t>
      </w:r>
    </w:p>
    <w:p w14:paraId="6561AC7B" w14:textId="77777777" w:rsidR="009F1554" w:rsidRDefault="00297C6E">
      <w:pPr>
        <w:pStyle w:val="CommandBlock"/>
      </w:pPr>
      <w:r>
        <w:t>Test-Path contacts.log</w:t>
      </w:r>
    </w:p>
    <w:p w14:paraId="6F22CBF0" w14:textId="77777777" w:rsidR="009F1554" w:rsidRDefault="009F1554">
      <w:pPr>
        <w:keepNext/>
      </w:pPr>
    </w:p>
    <w:p w14:paraId="24F6AD8D" w14:textId="77777777" w:rsidR="009F1554" w:rsidRDefault="00297C6E">
      <w:pPr>
        <w:pStyle w:val="Heading3"/>
      </w:pPr>
      <w:r>
        <w:t>Linux or macOS Typed Run</w:t>
      </w:r>
    </w:p>
    <w:p w14:paraId="266CBB56" w14:textId="77777777" w:rsidR="009F1554" w:rsidRDefault="00297C6E">
      <w:pPr>
        <w:pStyle w:val="CommandBlock"/>
        <w:keepNext/>
      </w:pPr>
      <w:r>
        <w:t>dotnet run --no-build --project ./csharp/Contacts</w:t>
      </w:r>
    </w:p>
    <w:p w14:paraId="345BA62A" w14:textId="77777777" w:rsidR="009F1554" w:rsidRDefault="00297C6E">
      <w:pPr>
        <w:pStyle w:val="CommandBlock"/>
        <w:keepNext/>
      </w:pPr>
      <w:r>
        <w:t>echo $?</w:t>
      </w:r>
    </w:p>
    <w:p w14:paraId="3B025D85" w14:textId="77777777" w:rsidR="009F1554" w:rsidRDefault="00297C6E">
      <w:pPr>
        <w:pStyle w:val="CommandBlock"/>
      </w:pPr>
      <w:r>
        <w:t>ls contacts.log</w:t>
      </w:r>
    </w:p>
    <w:p w14:paraId="64CA7CFF" w14:textId="77777777" w:rsidR="009F1554" w:rsidRDefault="009F1554">
      <w:pPr>
        <w:keepNext/>
      </w:pPr>
    </w:p>
    <w:p w14:paraId="472A3FFE" w14:textId="77777777" w:rsidR="009F1554" w:rsidRDefault="00297C6E">
      <w:pPr>
        <w:pStyle w:val="Heading3"/>
      </w:pPr>
      <w:r>
        <w:t>Windows PowerShell Round-Trip Run</w:t>
      </w:r>
    </w:p>
    <w:p w14:paraId="3AE5C8B1" w14:textId="77777777" w:rsidR="009F1554" w:rsidRDefault="00297C6E">
      <w:pPr>
        <w:keepNext/>
      </w:pPr>
      <w:r>
        <w:t>Run Start Over for C# (Step 5), then:</w:t>
      </w:r>
    </w:p>
    <w:p w14:paraId="1C510AD7" w14:textId="77777777" w:rsidR="009F1554" w:rsidRDefault="009F1554">
      <w:pPr>
        <w:keepNext/>
      </w:pPr>
    </w:p>
    <w:p w14:paraId="6C199A18" w14:textId="77777777" w:rsidR="009F1554" w:rsidRDefault="00297C6E">
      <w:pPr>
        <w:pStyle w:val="CommandBlock"/>
        <w:keepNext/>
      </w:pPr>
      <w:r>
        <w:t>cmd /c "dotnet run --no-build --project .\csharp\Contacts &lt; run2.txt"</w:t>
      </w:r>
    </w:p>
    <w:p w14:paraId="2D396934" w14:textId="77777777" w:rsidR="009F1554" w:rsidRDefault="00297C6E">
      <w:pPr>
        <w:pStyle w:val="CommandBlock"/>
      </w:pPr>
      <w:r>
        <w:t>$LASTEXITCODE</w:t>
      </w:r>
    </w:p>
    <w:p w14:paraId="0E85CBAE" w14:textId="77777777" w:rsidR="009F1554" w:rsidRDefault="009F1554">
      <w:pPr>
        <w:keepNext/>
      </w:pPr>
    </w:p>
    <w:p w14:paraId="3DE3993E" w14:textId="77777777" w:rsidR="009F1554" w:rsidRDefault="00297C6E">
      <w:pPr>
        <w:pStyle w:val="Heading3"/>
      </w:pPr>
      <w:r>
        <w:t>Linux or macOS Round-Trip Run</w:t>
      </w:r>
    </w:p>
    <w:p w14:paraId="5F7AC0DB" w14:textId="77777777" w:rsidR="009F1554" w:rsidRDefault="00297C6E">
      <w:pPr>
        <w:pStyle w:val="CommandBlock"/>
        <w:keepNext/>
      </w:pPr>
      <w:r>
        <w:t>dotnet run --no-build --project ./csharp/Contacts &lt; run2.txt</w:t>
      </w:r>
    </w:p>
    <w:p w14:paraId="03456987" w14:textId="77777777" w:rsidR="009F1554" w:rsidRDefault="00297C6E">
      <w:pPr>
        <w:pStyle w:val="CommandBlock"/>
      </w:pPr>
      <w:r>
        <w:t>echo $?</w:t>
      </w:r>
    </w:p>
    <w:p w14:paraId="18EE1CF6" w14:textId="77777777" w:rsidR="009F1554" w:rsidRDefault="009F1554">
      <w:pPr>
        <w:keepNext/>
      </w:pPr>
    </w:p>
    <w:p w14:paraId="01D9D6B3" w14:textId="77777777" w:rsidR="009F1554" w:rsidRDefault="00297C6E">
      <w:pPr>
        <w:pStyle w:val="Heading3"/>
      </w:pPr>
      <w:r>
        <w:t>Check Your Results</w:t>
      </w:r>
    </w:p>
    <w:p w14:paraId="1D0E4687" w14:textId="77777777" w:rsidR="009F1554" w:rsidRDefault="00297C6E">
      <w:r>
        <w:t>dotnet build shows its progress first and ends with a line such as Build succeeded in 1.2s (your time differs); those lines are not part of the program's output. 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w:t>
      </w:r>
      <w:r>
        <w:t xml:space="preserve"> Expected Values in Validation Rules.</w:t>
      </w:r>
    </w:p>
    <w:p w14:paraId="47B4770C" w14:textId="77777777" w:rsidR="009F1554" w:rsidRDefault="009F1554">
      <w:pPr>
        <w:keepNext/>
      </w:pPr>
    </w:p>
    <w:p w14:paraId="7147D535"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6BCB47E4" w14:textId="77777777" w:rsidR="009F1554" w:rsidRDefault="00297C6E">
      <w:pPr>
        <w:pStyle w:val="ListBullet"/>
      </w:pPr>
      <w:r>
        <w:t>If the build reports that CsvHelper cannot be found, run dotnet restore .\csharp\Contacts.</w:t>
      </w:r>
    </w:p>
    <w:p w14:paraId="7091D68F" w14:textId="77777777" w:rsidR="009F1554" w:rsidRDefault="00297C6E">
      <w:pPr>
        <w:pStyle w:val="ListBullet"/>
      </w:pPr>
      <w:r>
        <w:t>If the build fails with another message, read the first error: it names the file and line to fix.</w:t>
      </w:r>
    </w:p>
    <w:p w14:paraId="25E118F9" w14:textId="77777777" w:rsidR="009F1554" w:rsidRDefault="009F1554">
      <w:pPr>
        <w:keepNext/>
      </w:pPr>
    </w:p>
    <w:p w14:paraId="4787C706" w14:textId="77777777" w:rsidR="009F1554" w:rsidRDefault="009F1554">
      <w:pPr>
        <w:keepNext/>
      </w:pPr>
    </w:p>
    <w:p w14:paraId="3EEAFE5B" w14:textId="77777777" w:rsidR="009F1554" w:rsidRDefault="00297C6E">
      <w:pPr>
        <w:pStyle w:val="Heading2"/>
      </w:pPr>
      <w:r>
        <w:t>What to Notice</w:t>
      </w:r>
    </w:p>
    <w:p w14:paraId="582CC658" w14:textId="77777777" w:rsidR="009F1554" w:rsidRDefault="00297C6E">
      <w:pPr>
        <w:pStyle w:val="ListBullet"/>
      </w:pPr>
      <w:r>
        <w:t>Every new operation catches MySqlException itself and returns HandleDatabaseError with its own name, list, update, find, or export, and the connection, as Lesson 5.9's operations do, so a connection lost mid-command is worded as an unreachable server.</w:t>
      </w:r>
    </w:p>
    <w:p w14:paraId="48C1FD47" w14:textId="77777777" w:rsidR="009F1554" w:rsidRDefault="009F1554">
      <w:pPr>
        <w:keepNext/>
      </w:pPr>
    </w:p>
    <w:p w14:paraId="551E686E" w14:textId="77777777" w:rsidR="009F1554" w:rsidRDefault="009F1554">
      <w:pPr>
        <w:keepNext/>
      </w:pPr>
    </w:p>
    <w:p w14:paraId="0A99236C" w14:textId="77777777" w:rsidR="009F1554" w:rsidRDefault="009F1554">
      <w:pPr>
        <w:keepNext/>
      </w:pPr>
    </w:p>
    <w:p w14:paraId="2FF0A972" w14:textId="77777777" w:rsidR="009F1554" w:rsidRDefault="00297C6E">
      <w:pPr>
        <w:pStyle w:val="Heading1"/>
      </w:pPr>
      <w:r>
        <w:t>Go Implementation</w:t>
      </w:r>
    </w:p>
    <w:p w14:paraId="3EA151A2" w14:textId="77777777" w:rsidR="009F1554" w:rsidRDefault="00297C6E">
      <w:r>
        <w:t>Remember, Go uses database/sql with the go-sql-driver/mysql driver, and encoding/csv and encoding/json come with Go (Lessons 4.0, 5.7, and 5.8). Apart from help, which is new in this project, every function comes from a lesson, and the table under Concept says which.</w:t>
      </w:r>
    </w:p>
    <w:p w14:paraId="4DC577D0" w14:textId="77777777" w:rsidR="009F1554" w:rsidRDefault="009F1554">
      <w:pPr>
        <w:keepNext/>
      </w:pPr>
    </w:p>
    <w:p w14:paraId="2B9236BD" w14:textId="77777777" w:rsidR="009F1554" w:rsidRDefault="009F1554">
      <w:pPr>
        <w:keepNext/>
      </w:pPr>
    </w:p>
    <w:p w14:paraId="234AB1C6" w14:textId="77777777" w:rsidR="009F1554" w:rsidRDefault="00297C6E">
      <w:pPr>
        <w:pStyle w:val="Heading2"/>
      </w:pPr>
      <w:r>
        <w:t>Basic Implementation</w:t>
      </w:r>
    </w:p>
    <w:p w14:paraId="0392CCDA"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31C98B75" w14:textId="77777777" w:rsidR="009F1554" w:rsidRDefault="009F1554">
      <w:pPr>
        <w:keepNext/>
      </w:pPr>
    </w:p>
    <w:p w14:paraId="1BF7CD31" w14:textId="77777777" w:rsidR="009F1554" w:rsidRDefault="00297C6E">
      <w:pPr>
        <w:pStyle w:val="Heading3"/>
      </w:pPr>
      <w:r>
        <w:t>go/basic/main.go</w:t>
      </w:r>
    </w:p>
    <w:p w14:paraId="0C87816F" w14:textId="77777777" w:rsidR="009F1554" w:rsidRDefault="00297C6E">
      <w:pPr>
        <w:pStyle w:val="SourceCode"/>
        <w:keepNext/>
      </w:pPr>
      <w:r>
        <w:t>// The Contact Manager's Basic program, in one file: the start, which</w:t>
      </w:r>
    </w:p>
    <w:p w14:paraId="457D2E61" w14:textId="77777777" w:rsidR="009F1554" w:rsidRDefault="00297C6E">
      <w:pPr>
        <w:pStyle w:val="SourceCode"/>
        <w:keepNext/>
      </w:pPr>
      <w:r>
        <w:t>// makes sure spa_contact_app and its table exist, and three commands, add,</w:t>
      </w:r>
    </w:p>
    <w:p w14:paraId="6E691BC6" w14:textId="77777777" w:rsidR="009F1554" w:rsidRDefault="00297C6E">
      <w:pPr>
        <w:pStyle w:val="SourceCode"/>
      </w:pPr>
      <w:r>
        <w:t>// show, and list, with Lesson 5.9's error model. Every command ends with</w:t>
      </w:r>
    </w:p>
    <w:p w14:paraId="515B6148" w14:textId="77777777" w:rsidR="009F1554" w:rsidRDefault="00297C6E">
      <w:pPr>
        <w:pStyle w:val="SourceCode"/>
      </w:pPr>
      <w:r>
        <w:t>// one status, one function turns a status into the user's words, a</w:t>
      </w:r>
    </w:p>
    <w:p w14:paraId="39AFE5CB" w14:textId="77777777" w:rsidR="009F1554" w:rsidRDefault="00297C6E">
      <w:pPr>
        <w:pStyle w:val="SourceCode"/>
      </w:pPr>
      <w:r>
        <w:t>// database failure is written to contacts.log, and the exit code is 1</w:t>
      </w:r>
    </w:p>
    <w:p w14:paraId="2C0F6009" w14:textId="77777777" w:rsidR="009F1554" w:rsidRDefault="00297C6E">
      <w:pPr>
        <w:pStyle w:val="SourceCode"/>
      </w:pPr>
      <w:r>
        <w:t>// when any command failed.</w:t>
      </w:r>
    </w:p>
    <w:p w14:paraId="64E3F117" w14:textId="77777777" w:rsidR="009F1554" w:rsidRDefault="00297C6E">
      <w:pPr>
        <w:pStyle w:val="SourceCode"/>
      </w:pPr>
      <w:r>
        <w:t>package main</w:t>
      </w:r>
    </w:p>
    <w:p w14:paraId="17A4E58F" w14:textId="77777777" w:rsidR="009F1554" w:rsidRDefault="009F1554">
      <w:pPr>
        <w:pStyle w:val="SourceCode"/>
      </w:pPr>
    </w:p>
    <w:p w14:paraId="2C076F80" w14:textId="77777777" w:rsidR="009F1554" w:rsidRDefault="00297C6E">
      <w:pPr>
        <w:pStyle w:val="SourceCode"/>
      </w:pPr>
      <w:r>
        <w:t>// Remember, import brings in ready-made packages: database/sql is Go's</w:t>
      </w:r>
    </w:p>
    <w:p w14:paraId="344D3F18" w14:textId="77777777" w:rsidR="009F1554" w:rsidRDefault="00297C6E">
      <w:pPr>
        <w:pStyle w:val="SourceCode"/>
      </w:pPr>
      <w:r>
        <w:t>// database package, github.com/go-sql-driver/mysql is the MySQL driver,</w:t>
      </w:r>
    </w:p>
    <w:p w14:paraId="127A3B09" w14:textId="77777777" w:rsidR="009F1554" w:rsidRDefault="00297C6E">
      <w:pPr>
        <w:pStyle w:val="SourceCode"/>
      </w:pPr>
      <w:r>
        <w:t>// net is Go's network package, strconv converts between numbers and text,</w:t>
      </w:r>
    </w:p>
    <w:p w14:paraId="76378E66" w14:textId="77777777" w:rsidR="009F1554" w:rsidRDefault="00297C6E">
      <w:pPr>
        <w:pStyle w:val="SourceCode"/>
      </w:pPr>
      <w:r>
        <w:t>// and time reads the clock (Lesson 3.18).</w:t>
      </w:r>
    </w:p>
    <w:p w14:paraId="4C5EDFDB" w14:textId="77777777" w:rsidR="009F1554" w:rsidRDefault="00297C6E">
      <w:pPr>
        <w:pStyle w:val="SourceCode"/>
      </w:pPr>
      <w:r>
        <w:t>import (</w:t>
      </w:r>
    </w:p>
    <w:p w14:paraId="6EBEB7B0" w14:textId="77777777" w:rsidR="009F1554" w:rsidRDefault="00297C6E">
      <w:pPr>
        <w:pStyle w:val="SourceCode"/>
      </w:pPr>
      <w:r>
        <w:t xml:space="preserve">    "bufio"</w:t>
      </w:r>
    </w:p>
    <w:p w14:paraId="2599C0B1" w14:textId="77777777" w:rsidR="009F1554" w:rsidRDefault="00297C6E">
      <w:pPr>
        <w:pStyle w:val="SourceCode"/>
      </w:pPr>
      <w:r>
        <w:t xml:space="preserve">    "database/sql"</w:t>
      </w:r>
    </w:p>
    <w:p w14:paraId="1682138E" w14:textId="77777777" w:rsidR="009F1554" w:rsidRDefault="00297C6E">
      <w:pPr>
        <w:pStyle w:val="SourceCode"/>
      </w:pPr>
      <w:r>
        <w:t xml:space="preserve">    "database/sql/driver"</w:t>
      </w:r>
    </w:p>
    <w:p w14:paraId="1734EC7B" w14:textId="77777777" w:rsidR="009F1554" w:rsidRDefault="00297C6E">
      <w:pPr>
        <w:pStyle w:val="SourceCode"/>
      </w:pPr>
      <w:r>
        <w:t xml:space="preserve">    "errors"</w:t>
      </w:r>
    </w:p>
    <w:p w14:paraId="6460DF82" w14:textId="77777777" w:rsidR="009F1554" w:rsidRDefault="00297C6E">
      <w:pPr>
        <w:pStyle w:val="SourceCode"/>
      </w:pPr>
      <w:r>
        <w:t xml:space="preserve">    "fmt"</w:t>
      </w:r>
    </w:p>
    <w:p w14:paraId="736B5A3C" w14:textId="77777777" w:rsidR="009F1554" w:rsidRDefault="00297C6E">
      <w:pPr>
        <w:pStyle w:val="SourceCode"/>
      </w:pPr>
      <w:r>
        <w:t xml:space="preserve">    "io"</w:t>
      </w:r>
    </w:p>
    <w:p w14:paraId="7871B218" w14:textId="77777777" w:rsidR="009F1554" w:rsidRDefault="00297C6E">
      <w:pPr>
        <w:pStyle w:val="SourceCode"/>
      </w:pPr>
      <w:r>
        <w:t xml:space="preserve">    "log"</w:t>
      </w:r>
    </w:p>
    <w:p w14:paraId="3CCA3E20" w14:textId="77777777" w:rsidR="009F1554" w:rsidRDefault="00297C6E">
      <w:pPr>
        <w:pStyle w:val="SourceCode"/>
      </w:pPr>
      <w:r>
        <w:t xml:space="preserve">    "net"</w:t>
      </w:r>
    </w:p>
    <w:p w14:paraId="35BE31C2" w14:textId="77777777" w:rsidR="009F1554" w:rsidRDefault="00297C6E">
      <w:pPr>
        <w:pStyle w:val="SourceCode"/>
      </w:pPr>
      <w:r>
        <w:t xml:space="preserve">    "os"</w:t>
      </w:r>
    </w:p>
    <w:p w14:paraId="5C87BB0A" w14:textId="77777777" w:rsidR="009F1554" w:rsidRDefault="00297C6E">
      <w:pPr>
        <w:pStyle w:val="SourceCode"/>
      </w:pPr>
      <w:r>
        <w:t xml:space="preserve">    "strconv"</w:t>
      </w:r>
    </w:p>
    <w:p w14:paraId="5E1F471F" w14:textId="77777777" w:rsidR="009F1554" w:rsidRDefault="00297C6E">
      <w:pPr>
        <w:pStyle w:val="SourceCode"/>
      </w:pPr>
      <w:r>
        <w:t xml:space="preserve">    "strings"</w:t>
      </w:r>
    </w:p>
    <w:p w14:paraId="70F85DF4" w14:textId="77777777" w:rsidR="009F1554" w:rsidRDefault="00297C6E">
      <w:pPr>
        <w:pStyle w:val="SourceCode"/>
      </w:pPr>
      <w:r>
        <w:t xml:space="preserve">    "time"</w:t>
      </w:r>
    </w:p>
    <w:p w14:paraId="033956DA" w14:textId="77777777" w:rsidR="009F1554" w:rsidRDefault="00297C6E">
      <w:pPr>
        <w:pStyle w:val="SourceCode"/>
      </w:pPr>
      <w:r>
        <w:t xml:space="preserve">    "unicode/utf8"</w:t>
      </w:r>
    </w:p>
    <w:p w14:paraId="49C58A63" w14:textId="77777777" w:rsidR="009F1554" w:rsidRDefault="009F1554">
      <w:pPr>
        <w:pStyle w:val="SourceCode"/>
      </w:pPr>
    </w:p>
    <w:p w14:paraId="3A5AE3B7" w14:textId="77777777" w:rsidR="009F1554" w:rsidRDefault="00297C6E">
      <w:pPr>
        <w:pStyle w:val="SourceCode"/>
      </w:pPr>
      <w:r>
        <w:t xml:space="preserve">    "github.com/go-sql-driver/mysql"</w:t>
      </w:r>
    </w:p>
    <w:p w14:paraId="4BDEB59A" w14:textId="77777777" w:rsidR="009F1554" w:rsidRDefault="00297C6E">
      <w:pPr>
        <w:pStyle w:val="SourceCode"/>
      </w:pPr>
      <w:r>
        <w:t>)</w:t>
      </w:r>
    </w:p>
    <w:p w14:paraId="39E9B1C8" w14:textId="77777777" w:rsidR="009F1554" w:rsidRDefault="009F1554">
      <w:pPr>
        <w:pStyle w:val="SourceCode"/>
      </w:pPr>
    </w:p>
    <w:p w14:paraId="55562184" w14:textId="77777777" w:rsidR="009F1554" w:rsidRDefault="00297C6E">
      <w:pPr>
        <w:pStyle w:val="SourceCode"/>
      </w:pPr>
      <w:r>
        <w:t>// The lesson server and account, and the project's own database, which</w:t>
      </w:r>
    </w:p>
    <w:p w14:paraId="6450B951" w14:textId="77777777" w:rsidR="009F1554" w:rsidRDefault="00297C6E">
      <w:pPr>
        <w:pStyle w:val="SourceCode"/>
      </w:pPr>
      <w:r>
        <w:t>// keeps the contacts between runs. Remember, const values never change.</w:t>
      </w:r>
    </w:p>
    <w:p w14:paraId="07E235A4" w14:textId="77777777" w:rsidR="009F1554" w:rsidRDefault="00297C6E">
      <w:pPr>
        <w:pStyle w:val="SourceCode"/>
      </w:pPr>
      <w:r>
        <w:t>const host = "127.0.0.1"</w:t>
      </w:r>
    </w:p>
    <w:p w14:paraId="0C30868F" w14:textId="77777777" w:rsidR="009F1554" w:rsidRDefault="00297C6E">
      <w:pPr>
        <w:pStyle w:val="SourceCode"/>
      </w:pPr>
      <w:r>
        <w:t>const port = 3306</w:t>
      </w:r>
    </w:p>
    <w:p w14:paraId="3CA6D558" w14:textId="77777777" w:rsidR="009F1554" w:rsidRDefault="00297C6E">
      <w:pPr>
        <w:pStyle w:val="SourceCode"/>
      </w:pPr>
      <w:r>
        <w:t>const user = "devuser"</w:t>
      </w:r>
    </w:p>
    <w:p w14:paraId="6753700D" w14:textId="77777777" w:rsidR="009F1554" w:rsidRDefault="00297C6E">
      <w:pPr>
        <w:pStyle w:val="SourceCode"/>
      </w:pPr>
      <w:r>
        <w:t>const databaseName = "spa_contact_app"</w:t>
      </w:r>
    </w:p>
    <w:p w14:paraId="06FE8FD2" w14:textId="77777777" w:rsidR="009F1554" w:rsidRDefault="009F1554">
      <w:pPr>
        <w:pStyle w:val="SourceCode"/>
      </w:pPr>
    </w:p>
    <w:p w14:paraId="6EE030BF" w14:textId="77777777" w:rsidR="009F1554" w:rsidRDefault="00297C6E">
      <w:pPr>
        <w:pStyle w:val="SourceCode"/>
      </w:pPr>
      <w:r>
        <w:t>// Remember, IF NOT EXISTS makes every later start change nothing (Lessons</w:t>
      </w:r>
    </w:p>
    <w:p w14:paraId="29BAF7D7" w14:textId="77777777" w:rsidR="009F1554" w:rsidRDefault="00297C6E">
      <w:pPr>
        <w:pStyle w:val="SourceCode"/>
      </w:pPr>
      <w:r>
        <w:t>// 4.2 and 4.4), so the contacts stay between runs. contacts_go is Go's own</w:t>
      </w:r>
    </w:p>
    <w:p w14:paraId="04C2AEAD" w14:textId="77777777" w:rsidR="009F1554" w:rsidRDefault="00297C6E">
      <w:pPr>
        <w:pStyle w:val="SourceCode"/>
      </w:pPr>
      <w:r>
        <w:t>// table, and its INDEX on name (Lesson 4.12) is made with the table.</w:t>
      </w:r>
    </w:p>
    <w:p w14:paraId="3BB3E5D6" w14:textId="77777777" w:rsidR="009F1554" w:rsidRDefault="00297C6E">
      <w:pPr>
        <w:pStyle w:val="SourceCode"/>
      </w:pPr>
      <w:r>
        <w:t>const createDatabaseSQL = "CREATE DATABASE IF NOT EXISTS spa_contact_app"</w:t>
      </w:r>
    </w:p>
    <w:p w14:paraId="7F85050D" w14:textId="77777777" w:rsidR="009F1554" w:rsidRDefault="00297C6E">
      <w:pPr>
        <w:pStyle w:val="SourceCode"/>
      </w:pPr>
      <w:r>
        <w:t>const createContactsSQL = "CREATE TABLE IF NOT EXISTS contacts_go (" +</w:t>
      </w:r>
    </w:p>
    <w:p w14:paraId="2D1FBA69" w14:textId="77777777" w:rsidR="009F1554" w:rsidRDefault="00297C6E">
      <w:pPr>
        <w:pStyle w:val="SourceCode"/>
      </w:pPr>
      <w:r>
        <w:t xml:space="preserve">    "id INT AUTO_INCREMENT PRIMARY KEY, " +</w:t>
      </w:r>
    </w:p>
    <w:p w14:paraId="353F1D32" w14:textId="77777777" w:rsidR="009F1554" w:rsidRDefault="00297C6E">
      <w:pPr>
        <w:pStyle w:val="SourceCode"/>
      </w:pPr>
      <w:r>
        <w:t xml:space="preserve">    "name VARCHAR(100) NOT NULL, " +</w:t>
      </w:r>
    </w:p>
    <w:p w14:paraId="514FD2D7" w14:textId="77777777" w:rsidR="009F1554" w:rsidRDefault="00297C6E">
      <w:pPr>
        <w:pStyle w:val="SourceCode"/>
      </w:pPr>
      <w:r>
        <w:t xml:space="preserve">    "email VARCHAR(254) NOT NULL UNIQUE, " +</w:t>
      </w:r>
    </w:p>
    <w:p w14:paraId="7E586D79" w14:textId="77777777" w:rsidR="009F1554" w:rsidRDefault="00297C6E">
      <w:pPr>
        <w:pStyle w:val="SourceCode"/>
      </w:pPr>
      <w:r>
        <w:t xml:space="preserve">    "phone VARCHAR(20) NULL, " +</w:t>
      </w:r>
    </w:p>
    <w:p w14:paraId="216CC653" w14:textId="77777777" w:rsidR="009F1554" w:rsidRDefault="00297C6E">
      <w:pPr>
        <w:pStyle w:val="SourceCode"/>
      </w:pPr>
      <w:r>
        <w:t xml:space="preserve">    "INDEX idx_contacts_go_name (name)" +</w:t>
      </w:r>
    </w:p>
    <w:p w14:paraId="6501324B" w14:textId="77777777" w:rsidR="009F1554" w:rsidRDefault="00297C6E">
      <w:pPr>
        <w:pStyle w:val="SourceCode"/>
      </w:pPr>
      <w:r>
        <w:t xml:space="preserve">    ") CHARACTER SET utf8mb4"</w:t>
      </w:r>
    </w:p>
    <w:p w14:paraId="79F366C5" w14:textId="77777777" w:rsidR="009F1554" w:rsidRDefault="00297C6E">
      <w:pPr>
        <w:pStyle w:val="SourceCode"/>
      </w:pPr>
      <w:r>
        <w:t>const selectContactsSQL = "SELECT id, name, email, phone FROM contacts_go " +</w:t>
      </w:r>
    </w:p>
    <w:p w14:paraId="09BA999E" w14:textId="77777777" w:rsidR="009F1554" w:rsidRDefault="00297C6E">
      <w:pPr>
        <w:pStyle w:val="SourceCode"/>
      </w:pPr>
      <w:r>
        <w:t xml:space="preserve">    "ORDER BY name, id"</w:t>
      </w:r>
    </w:p>
    <w:p w14:paraId="56A3F43A" w14:textId="77777777" w:rsidR="009F1554" w:rsidRDefault="009F1554">
      <w:pPr>
        <w:pStyle w:val="SourceCode"/>
      </w:pPr>
    </w:p>
    <w:p w14:paraId="6ADD26E4" w14:textId="77777777" w:rsidR="009F1554" w:rsidRDefault="00297C6E">
      <w:pPr>
        <w:pStyle w:val="SourceCode"/>
      </w:pPr>
      <w:r>
        <w:t>// Remember, each ? is a placeholder (Lesson 4.5).</w:t>
      </w:r>
    </w:p>
    <w:p w14:paraId="4129E028" w14:textId="77777777" w:rsidR="009F1554" w:rsidRDefault="00297C6E">
      <w:pPr>
        <w:pStyle w:val="SourceCode"/>
      </w:pPr>
      <w:r>
        <w:t>const selectContactSQL = "SELECT id, name, email, phone FROM contacts_go " +</w:t>
      </w:r>
    </w:p>
    <w:p w14:paraId="7E892496" w14:textId="77777777" w:rsidR="009F1554" w:rsidRDefault="00297C6E">
      <w:pPr>
        <w:pStyle w:val="SourceCode"/>
      </w:pPr>
      <w:r>
        <w:t xml:space="preserve">    "WHERE id = ?"</w:t>
      </w:r>
    </w:p>
    <w:p w14:paraId="6E4D8853" w14:textId="77777777" w:rsidR="009F1554" w:rsidRDefault="00297C6E">
      <w:pPr>
        <w:pStyle w:val="SourceCode"/>
      </w:pPr>
      <w:r>
        <w:t>const insertContactSQL = "INSERT INTO contacts_go (name, email, phone) " +</w:t>
      </w:r>
    </w:p>
    <w:p w14:paraId="2F73BF7B" w14:textId="77777777" w:rsidR="009F1554" w:rsidRDefault="00297C6E">
      <w:pPr>
        <w:pStyle w:val="SourceCode"/>
      </w:pPr>
      <w:r>
        <w:t xml:space="preserve">    "VALUES (?, ?, ?)"</w:t>
      </w:r>
    </w:p>
    <w:p w14:paraId="068597BF" w14:textId="77777777" w:rsidR="009F1554" w:rsidRDefault="009F1554">
      <w:pPr>
        <w:pStyle w:val="SourceCode"/>
      </w:pPr>
    </w:p>
    <w:p w14:paraId="4E1B277E" w14:textId="77777777" w:rsidR="009F1554" w:rsidRDefault="00297C6E">
      <w:pPr>
        <w:pStyle w:val="SourceCode"/>
      </w:pPr>
      <w:r>
        <w:t>// The column limits, the characters a phone and an id may hold, and the</w:t>
      </w:r>
    </w:p>
    <w:p w14:paraId="02C6F3F4" w14:textId="77777777" w:rsidR="009F1554" w:rsidRDefault="00297C6E">
      <w:pPr>
        <w:pStyle w:val="SourceCode"/>
      </w:pPr>
      <w:r>
        <w:t>// largest INT id (Lesson 5.6).</w:t>
      </w:r>
    </w:p>
    <w:p w14:paraId="25898FB0" w14:textId="77777777" w:rsidR="009F1554" w:rsidRDefault="00297C6E">
      <w:pPr>
        <w:pStyle w:val="SourceCode"/>
      </w:pPr>
      <w:r>
        <w:t>const nameLimit = 100</w:t>
      </w:r>
    </w:p>
    <w:p w14:paraId="295A27AF" w14:textId="77777777" w:rsidR="009F1554" w:rsidRDefault="00297C6E">
      <w:pPr>
        <w:pStyle w:val="SourceCode"/>
      </w:pPr>
      <w:r>
        <w:t>const emailLimit = 254</w:t>
      </w:r>
    </w:p>
    <w:p w14:paraId="02B13FC4" w14:textId="77777777" w:rsidR="009F1554" w:rsidRDefault="00297C6E">
      <w:pPr>
        <w:pStyle w:val="SourceCode"/>
      </w:pPr>
      <w:r>
        <w:t>const phoneLimit = 20</w:t>
      </w:r>
    </w:p>
    <w:p w14:paraId="64E7F7DA" w14:textId="77777777" w:rsidR="009F1554" w:rsidRDefault="00297C6E">
      <w:pPr>
        <w:pStyle w:val="SourceCode"/>
      </w:pPr>
      <w:r>
        <w:t>const phoneCharacters = "0123456789 +-()"</w:t>
      </w:r>
    </w:p>
    <w:p w14:paraId="321C4223" w14:textId="77777777" w:rsidR="009F1554" w:rsidRDefault="00297C6E">
      <w:pPr>
        <w:pStyle w:val="SourceCode"/>
      </w:pPr>
      <w:r>
        <w:t>const digitCharacters = "0123456789"</w:t>
      </w:r>
    </w:p>
    <w:p w14:paraId="0121FE54" w14:textId="77777777" w:rsidR="009F1554" w:rsidRDefault="00297C6E">
      <w:pPr>
        <w:pStyle w:val="SourceCode"/>
      </w:pPr>
      <w:r>
        <w:t>const idDigitsLimit = 10</w:t>
      </w:r>
    </w:p>
    <w:p w14:paraId="1026862E" w14:textId="77777777" w:rsidR="009F1554" w:rsidRDefault="00297C6E">
      <w:pPr>
        <w:pStyle w:val="SourceCode"/>
      </w:pPr>
      <w:r>
        <w:t>const idLimit = 2147483647</w:t>
      </w:r>
    </w:p>
    <w:p w14:paraId="30F645E4" w14:textId="77777777" w:rsidR="009F1554" w:rsidRDefault="009F1554">
      <w:pPr>
        <w:pStyle w:val="SourceCode"/>
      </w:pPr>
    </w:p>
    <w:p w14:paraId="72E3FD20" w14:textId="77777777" w:rsidR="009F1554" w:rsidRDefault="00297C6E">
      <w:pPr>
        <w:pStyle w:val="SourceCode"/>
      </w:pPr>
      <w:r>
        <w:t>// The log file, in the folder the program runs from, and the words the</w:t>
      </w:r>
    </w:p>
    <w:p w14:paraId="2F72AD26" w14:textId="77777777" w:rsidR="009F1554" w:rsidRDefault="00297C6E">
      <w:pPr>
        <w:pStyle w:val="SourceCode"/>
      </w:pPr>
      <w:r>
        <w:t>// user sees for a database failure.</w:t>
      </w:r>
    </w:p>
    <w:p w14:paraId="5D69580E" w14:textId="77777777" w:rsidR="009F1554" w:rsidRDefault="00297C6E">
      <w:pPr>
        <w:pStyle w:val="SourceCode"/>
      </w:pPr>
      <w:r>
        <w:t>const logFile = "contacts.log"</w:t>
      </w:r>
    </w:p>
    <w:p w14:paraId="2D63F557" w14:textId="77777777" w:rsidR="009F1554" w:rsidRDefault="00297C6E">
      <w:pPr>
        <w:pStyle w:val="SourceCode"/>
      </w:pPr>
      <w:r>
        <w:t>const seeTheLog = "The database could not do that. " +</w:t>
      </w:r>
    </w:p>
    <w:p w14:paraId="6EC7E5CA" w14:textId="77777777" w:rsidR="009F1554" w:rsidRDefault="00297C6E">
      <w:pPr>
        <w:pStyle w:val="SourceCode"/>
      </w:pPr>
      <w:r>
        <w:t xml:space="preserve">    "The details are in contacts.log."</w:t>
      </w:r>
    </w:p>
    <w:p w14:paraId="05C778C3" w14:textId="77777777" w:rsidR="009F1554" w:rsidRDefault="009F1554">
      <w:pPr>
        <w:pStyle w:val="SourceCode"/>
      </w:pPr>
    </w:p>
    <w:p w14:paraId="5070866A" w14:textId="77777777" w:rsidR="009F1554" w:rsidRDefault="00297C6E">
      <w:pPr>
        <w:pStyle w:val="SourceCode"/>
      </w:pPr>
      <w:r>
        <w:t>// ContactStatus is every way a command can end. Remember, Go writes an</w:t>
      </w:r>
    </w:p>
    <w:p w14:paraId="07E1657B" w14:textId="77777777" w:rsidR="009F1554" w:rsidRDefault="00297C6E">
      <w:pPr>
        <w:pStyle w:val="SourceCode"/>
      </w:pPr>
      <w:r>
        <w:t>// enum as a type plus a const group: iota counts 0, 1, 2, and each later</w:t>
      </w:r>
    </w:p>
    <w:p w14:paraId="6CFED268" w14:textId="77777777" w:rsidR="009F1554" w:rsidRDefault="00297C6E">
      <w:pPr>
        <w:pStyle w:val="SourceCode"/>
      </w:pPr>
      <w:r>
        <w:t>// line repeats the type and = iota (Lesson 2.9). MalformedImport belongs</w:t>
      </w:r>
    </w:p>
    <w:p w14:paraId="06DADEDD" w14:textId="77777777" w:rsidR="009F1554" w:rsidRDefault="00297C6E">
      <w:pPr>
        <w:pStyle w:val="SourceCode"/>
      </w:pPr>
      <w:r>
        <w:t>// to the import, and FileFailure to the import and the export, which only</w:t>
      </w:r>
    </w:p>
    <w:p w14:paraId="15A47A29" w14:textId="77777777" w:rsidR="009F1554" w:rsidRDefault="00297C6E">
      <w:pPr>
        <w:pStyle w:val="SourceCode"/>
      </w:pPr>
      <w:r>
        <w:t>// the Production-Minded version has.</w:t>
      </w:r>
    </w:p>
    <w:p w14:paraId="61EF415F" w14:textId="77777777" w:rsidR="009F1554" w:rsidRDefault="00297C6E">
      <w:pPr>
        <w:pStyle w:val="SourceCode"/>
      </w:pPr>
      <w:r>
        <w:t>type ContactStatus int</w:t>
      </w:r>
    </w:p>
    <w:p w14:paraId="32ABC87B" w14:textId="77777777" w:rsidR="009F1554" w:rsidRDefault="009F1554">
      <w:pPr>
        <w:pStyle w:val="SourceCode"/>
      </w:pPr>
    </w:p>
    <w:p w14:paraId="0336F0E7" w14:textId="77777777" w:rsidR="009F1554" w:rsidRDefault="00297C6E">
      <w:pPr>
        <w:pStyle w:val="SourceCode"/>
      </w:pPr>
      <w:r>
        <w:t>const (</w:t>
      </w:r>
    </w:p>
    <w:p w14:paraId="6DC475B4" w14:textId="77777777" w:rsidR="009F1554" w:rsidRDefault="00297C6E">
      <w:pPr>
        <w:pStyle w:val="SourceCode"/>
      </w:pPr>
      <w:r>
        <w:t xml:space="preserve">    Success ContactStatus = iota</w:t>
      </w:r>
    </w:p>
    <w:p w14:paraId="24E4658B" w14:textId="77777777" w:rsidR="009F1554" w:rsidRDefault="00297C6E">
      <w:pPr>
        <w:pStyle w:val="SourceCode"/>
      </w:pPr>
      <w:r>
        <w:t xml:space="preserve">    InvalidInput</w:t>
      </w:r>
    </w:p>
    <w:p w14:paraId="6918464F" w14:textId="77777777" w:rsidR="009F1554" w:rsidRDefault="00297C6E">
      <w:pPr>
        <w:pStyle w:val="SourceCode"/>
      </w:pPr>
      <w:r>
        <w:t xml:space="preserve">    NotFound</w:t>
      </w:r>
    </w:p>
    <w:p w14:paraId="634E231B" w14:textId="77777777" w:rsidR="009F1554" w:rsidRDefault="00297C6E">
      <w:pPr>
        <w:pStyle w:val="SourceCode"/>
      </w:pPr>
      <w:r>
        <w:t xml:space="preserve">    DuplicateEmail</w:t>
      </w:r>
    </w:p>
    <w:p w14:paraId="47A5BDEA" w14:textId="77777777" w:rsidR="009F1554" w:rsidRDefault="00297C6E">
      <w:pPr>
        <w:pStyle w:val="SourceCode"/>
      </w:pPr>
      <w:r>
        <w:t xml:space="preserve">    MalformedImport</w:t>
      </w:r>
    </w:p>
    <w:p w14:paraId="3C73A48E" w14:textId="77777777" w:rsidR="009F1554" w:rsidRDefault="00297C6E">
      <w:pPr>
        <w:pStyle w:val="SourceCode"/>
      </w:pPr>
      <w:r>
        <w:t xml:space="preserve">    FileFailure</w:t>
      </w:r>
    </w:p>
    <w:p w14:paraId="3B7CC0AA" w14:textId="77777777" w:rsidR="009F1554" w:rsidRDefault="00297C6E">
      <w:pPr>
        <w:pStyle w:val="SourceCode"/>
      </w:pPr>
      <w:r>
        <w:t xml:space="preserve">    DatabaseFailure</w:t>
      </w:r>
    </w:p>
    <w:p w14:paraId="3BF814DF" w14:textId="77777777" w:rsidR="009F1554" w:rsidRDefault="00297C6E">
      <w:pPr>
        <w:pStyle w:val="SourceCode"/>
      </w:pPr>
      <w:r>
        <w:t>)</w:t>
      </w:r>
    </w:p>
    <w:p w14:paraId="3745840E" w14:textId="77777777" w:rsidR="009F1554" w:rsidRDefault="009F1554">
      <w:pPr>
        <w:pStyle w:val="SourceCode"/>
      </w:pPr>
    </w:p>
    <w:p w14:paraId="00E7ED26" w14:textId="77777777" w:rsidR="009F1554" w:rsidRDefault="00297C6E">
      <w:pPr>
        <w:pStyle w:val="SourceCode"/>
      </w:pPr>
      <w:r>
        <w:t>// Contact is one contact, as Lesson 4.6 mapped it; an sql.NullString's</w:t>
      </w:r>
    </w:p>
    <w:p w14:paraId="5C817909" w14:textId="77777777" w:rsidR="009F1554" w:rsidRDefault="00297C6E">
      <w:pPr>
        <w:pStyle w:val="SourceCode"/>
      </w:pPr>
      <w:r>
        <w:t>// Valid is false for a NULL phone.</w:t>
      </w:r>
    </w:p>
    <w:p w14:paraId="6E0D2AE1" w14:textId="77777777" w:rsidR="009F1554" w:rsidRDefault="00297C6E">
      <w:pPr>
        <w:pStyle w:val="SourceCode"/>
      </w:pPr>
      <w:r>
        <w:t>type Contact struct {</w:t>
      </w:r>
    </w:p>
    <w:p w14:paraId="0A32F287" w14:textId="77777777" w:rsidR="009F1554" w:rsidRDefault="00297C6E">
      <w:pPr>
        <w:pStyle w:val="SourceCode"/>
      </w:pPr>
      <w:r>
        <w:t xml:space="preserve">    ID       int</w:t>
      </w:r>
    </w:p>
    <w:p w14:paraId="5F8ED106" w14:textId="77777777" w:rsidR="009F1554" w:rsidRDefault="00297C6E">
      <w:pPr>
        <w:pStyle w:val="SourceCode"/>
      </w:pPr>
      <w:r>
        <w:t xml:space="preserve">    FullName string</w:t>
      </w:r>
    </w:p>
    <w:p w14:paraId="04F5C4ED" w14:textId="77777777" w:rsidR="009F1554" w:rsidRDefault="00297C6E">
      <w:pPr>
        <w:pStyle w:val="SourceCode"/>
      </w:pPr>
      <w:r>
        <w:t xml:space="preserve">    Email    string</w:t>
      </w:r>
    </w:p>
    <w:p w14:paraId="6390613B" w14:textId="77777777" w:rsidR="009F1554" w:rsidRDefault="00297C6E">
      <w:pPr>
        <w:pStyle w:val="SourceCode"/>
      </w:pPr>
      <w:r>
        <w:t xml:space="preserve">    Phone    sql.NullString</w:t>
      </w:r>
    </w:p>
    <w:p w14:paraId="34EF09EC" w14:textId="77777777" w:rsidR="009F1554" w:rsidRDefault="00297C6E">
      <w:pPr>
        <w:pStyle w:val="SourceCode"/>
      </w:pPr>
      <w:r>
        <w:t>}</w:t>
      </w:r>
    </w:p>
    <w:p w14:paraId="515C7561" w14:textId="77777777" w:rsidR="009F1554" w:rsidRDefault="009F1554">
      <w:pPr>
        <w:pStyle w:val="SourceCode"/>
      </w:pPr>
    </w:p>
    <w:p w14:paraId="630FF17D" w14:textId="77777777" w:rsidR="009F1554" w:rsidRDefault="00297C6E">
      <w:pPr>
        <w:pStyle w:val="SourceCode"/>
      </w:pPr>
      <w:r>
        <w:t>// Remember, readAnswer (Lesson 5.1) returns two values: the answer, and</w:t>
      </w:r>
    </w:p>
    <w:p w14:paraId="75B02DC9" w14:textId="77777777" w:rsidR="009F1554" w:rsidRDefault="00297C6E">
      <w:pPr>
        <w:pStyle w:val="SourceCode"/>
      </w:pPr>
      <w:r>
        <w:t>// true when a line was read or false when the input had ended.</w:t>
      </w:r>
    </w:p>
    <w:p w14:paraId="02D96F02" w14:textId="77777777" w:rsidR="009F1554" w:rsidRDefault="00297C6E">
      <w:pPr>
        <w:pStyle w:val="SourceCode"/>
      </w:pPr>
      <w:r>
        <w:t>func readAnswer(scanner *bufio.Scanner, prompt string) (string, bool) {</w:t>
      </w:r>
    </w:p>
    <w:p w14:paraId="6A846449" w14:textId="77777777" w:rsidR="009F1554" w:rsidRDefault="00297C6E">
      <w:pPr>
        <w:pStyle w:val="SourceCode"/>
      </w:pPr>
      <w:r>
        <w:t xml:space="preserve">    fmt.Print(prompt)</w:t>
      </w:r>
    </w:p>
    <w:p w14:paraId="74082613" w14:textId="77777777" w:rsidR="009F1554" w:rsidRDefault="00297C6E">
      <w:pPr>
        <w:pStyle w:val="SourceCode"/>
      </w:pPr>
      <w:r>
        <w:t xml:space="preserve">    var answered bool = scanner.Scan()</w:t>
      </w:r>
    </w:p>
    <w:p w14:paraId="77A9AAC6" w14:textId="77777777" w:rsidR="009F1554" w:rsidRDefault="00297C6E">
      <w:pPr>
        <w:pStyle w:val="SourceCode"/>
      </w:pPr>
      <w:r>
        <w:t xml:space="preserve">    return scanner.Text(), answered</w:t>
      </w:r>
    </w:p>
    <w:p w14:paraId="43096225" w14:textId="77777777" w:rsidR="009F1554" w:rsidRDefault="00297C6E">
      <w:pPr>
        <w:pStyle w:val="SourceCode"/>
      </w:pPr>
      <w:r>
        <w:t>}</w:t>
      </w:r>
    </w:p>
    <w:p w14:paraId="5A06F4CA" w14:textId="77777777" w:rsidR="009F1554" w:rsidRDefault="009F1554">
      <w:pPr>
        <w:pStyle w:val="SourceCode"/>
      </w:pPr>
    </w:p>
    <w:p w14:paraId="57E9D0EF" w14:textId="77777777" w:rsidR="009F1554" w:rsidRDefault="00297C6E">
      <w:pPr>
        <w:pStyle w:val="SourceCode"/>
      </w:pPr>
      <w:r>
        <w:t>// statusFromError sorts the server's numbers into statuses, in one place:</w:t>
      </w:r>
    </w:p>
    <w:p w14:paraId="40013BB6" w14:textId="77777777" w:rsidR="009F1554" w:rsidRDefault="00297C6E">
      <w:pPr>
        <w:pStyle w:val="SourceCode"/>
      </w:pPr>
      <w:r>
        <w:t>// 1062, a duplicate email, is the user's own mistake; every other number</w:t>
      </w:r>
    </w:p>
    <w:p w14:paraId="0A5C9B9F" w14:textId="77777777" w:rsidR="009F1554" w:rsidRDefault="00297C6E">
      <w:pPr>
        <w:pStyle w:val="SourceCode"/>
      </w:pPr>
      <w:r>
        <w:t>// is a database failure.</w:t>
      </w:r>
    </w:p>
    <w:p w14:paraId="1DCAE8D2" w14:textId="77777777" w:rsidR="009F1554" w:rsidRDefault="00297C6E">
      <w:pPr>
        <w:pStyle w:val="SourceCode"/>
      </w:pPr>
      <w:r>
        <w:t>func statusFromError(number uint16) ContactStatus {</w:t>
      </w:r>
    </w:p>
    <w:p w14:paraId="0C5293C3" w14:textId="77777777" w:rsidR="009F1554" w:rsidRDefault="00297C6E">
      <w:pPr>
        <w:pStyle w:val="SourceCode"/>
      </w:pPr>
      <w:r>
        <w:t xml:space="preserve">    if number == 1062 {</w:t>
      </w:r>
    </w:p>
    <w:p w14:paraId="56FB60A7" w14:textId="77777777" w:rsidR="009F1554" w:rsidRDefault="00297C6E">
      <w:pPr>
        <w:pStyle w:val="SourceCode"/>
      </w:pPr>
      <w:r>
        <w:t xml:space="preserve">        return DuplicateEmail</w:t>
      </w:r>
    </w:p>
    <w:p w14:paraId="04B7C515" w14:textId="77777777" w:rsidR="009F1554" w:rsidRDefault="00297C6E">
      <w:pPr>
        <w:pStyle w:val="SourceCode"/>
      </w:pPr>
      <w:r>
        <w:t xml:space="preserve">    }</w:t>
      </w:r>
    </w:p>
    <w:p w14:paraId="19106503" w14:textId="77777777" w:rsidR="009F1554" w:rsidRDefault="00297C6E">
      <w:pPr>
        <w:pStyle w:val="SourceCode"/>
      </w:pPr>
      <w:r>
        <w:t xml:space="preserve">    return DatabaseFailure</w:t>
      </w:r>
    </w:p>
    <w:p w14:paraId="24FFE847" w14:textId="77777777" w:rsidR="009F1554" w:rsidRDefault="00297C6E">
      <w:pPr>
        <w:pStyle w:val="SourceCode"/>
      </w:pPr>
      <w:r>
        <w:t>}</w:t>
      </w:r>
    </w:p>
    <w:p w14:paraId="087EAA83" w14:textId="77777777" w:rsidR="009F1554" w:rsidRDefault="009F1554">
      <w:pPr>
        <w:pStyle w:val="SourceCode"/>
      </w:pPr>
    </w:p>
    <w:p w14:paraId="7E601856" w14:textId="77777777" w:rsidR="009F1554" w:rsidRDefault="00297C6E">
      <w:pPr>
        <w:pStyle w:val="SourceCode"/>
      </w:pPr>
      <w:r>
        <w:t>// writeLog appends one line to contacts.log: the UTC time, the operation,</w:t>
      </w:r>
    </w:p>
    <w:p w14:paraId="479296A6" w14:textId="77777777" w:rsidR="009F1554" w:rsidRDefault="00297C6E">
      <w:pPr>
        <w:pStyle w:val="SourceCode"/>
      </w:pPr>
      <w:r>
        <w:t>// the server's number, and its full message, separated by " | ". The line</w:t>
      </w:r>
    </w:p>
    <w:p w14:paraId="5DAA3E70" w14:textId="77777777" w:rsidR="009F1554" w:rsidRDefault="00297C6E">
      <w:pPr>
        <w:pStyle w:val="SourceCode"/>
      </w:pPr>
      <w:r>
        <w:t>// keeps everything the user is not shown. Remember, the layout's 05</w:t>
      </w:r>
    </w:p>
    <w:p w14:paraId="672A2A3F" w14:textId="77777777" w:rsidR="009F1554" w:rsidRDefault="00297C6E">
      <w:pPr>
        <w:pStyle w:val="SourceCode"/>
      </w:pPr>
      <w:r>
        <w:t>// stands for the seconds, os.O_APPEND writes on the end, and os.O_CREATE</w:t>
      </w:r>
    </w:p>
    <w:p w14:paraId="57A3B1BD" w14:textId="77777777" w:rsidR="009F1554" w:rsidRDefault="00297C6E">
      <w:pPr>
        <w:pStyle w:val="SourceCode"/>
      </w:pPr>
      <w:r>
        <w:t>// creates a missing log (Lesson 3.18). A log that cannot be written gets</w:t>
      </w:r>
    </w:p>
    <w:p w14:paraId="3DE68D5B" w14:textId="77777777" w:rsidR="009F1554" w:rsidRDefault="00297C6E">
      <w:pPr>
        <w:pStyle w:val="SourceCode"/>
      </w:pPr>
      <w:r>
        <w:t>// its own Error line, and the program goes on.</w:t>
      </w:r>
    </w:p>
    <w:p w14:paraId="50C9B2E6" w14:textId="77777777" w:rsidR="009F1554" w:rsidRDefault="00297C6E">
      <w:pPr>
        <w:pStyle w:val="SourceCode"/>
      </w:pPr>
      <w:r>
        <w:t>func writeLog(operation string, number int, serverMessage string) {</w:t>
      </w:r>
    </w:p>
    <w:p w14:paraId="64E10F66" w14:textId="77777777" w:rsidR="009F1554" w:rsidRDefault="00297C6E">
      <w:pPr>
        <w:pStyle w:val="SourceCode"/>
      </w:pPr>
      <w:r>
        <w:t xml:space="preserve">    timestamp := time.Now().UTC().Format("2006-01-02T15:04:05Z")</w:t>
      </w:r>
    </w:p>
    <w:p w14:paraId="2918A0D6" w14:textId="77777777" w:rsidR="009F1554" w:rsidRDefault="00297C6E">
      <w:pPr>
        <w:pStyle w:val="SourceCode"/>
      </w:pPr>
      <w:r>
        <w:t xml:space="preserve">    line := timestamp + " | " + operation + " | " + strconv.Itoa(number) +</w:t>
      </w:r>
    </w:p>
    <w:p w14:paraId="30DEF0FC" w14:textId="77777777" w:rsidR="009F1554" w:rsidRDefault="00297C6E">
      <w:pPr>
        <w:pStyle w:val="SourceCode"/>
      </w:pPr>
      <w:r>
        <w:t xml:space="preserve">        " | " + serverMessage + "\n"</w:t>
      </w:r>
    </w:p>
    <w:p w14:paraId="73CFB2B5" w14:textId="77777777" w:rsidR="009F1554" w:rsidRDefault="00297C6E">
      <w:pPr>
        <w:pStyle w:val="SourceCode"/>
      </w:pPr>
      <w:r>
        <w:t xml:space="preserve">    file, err := os.OpenFile(logFile, os.O_APPEND|os.O_CREATE|os.O_WRONLY,</w:t>
      </w:r>
    </w:p>
    <w:p w14:paraId="0207CEAE" w14:textId="77777777" w:rsidR="009F1554" w:rsidRDefault="00297C6E">
      <w:pPr>
        <w:pStyle w:val="SourceCode"/>
      </w:pPr>
      <w:r>
        <w:t xml:space="preserve">        0644)</w:t>
      </w:r>
    </w:p>
    <w:p w14:paraId="0090A5AF" w14:textId="77777777" w:rsidR="009F1554" w:rsidRDefault="00297C6E">
      <w:pPr>
        <w:pStyle w:val="SourceCode"/>
      </w:pPr>
      <w:r>
        <w:t xml:space="preserve">    if err != nil {</w:t>
      </w:r>
    </w:p>
    <w:p w14:paraId="4830CE18" w14:textId="77777777" w:rsidR="009F1554" w:rsidRDefault="00297C6E">
      <w:pPr>
        <w:pStyle w:val="SourceCode"/>
      </w:pPr>
      <w:r>
        <w:t xml:space="preserve">        fmt.Fprintln(os.Stderr, "Error: could not write to "+logFile)</w:t>
      </w:r>
    </w:p>
    <w:p w14:paraId="135F3CF1" w14:textId="77777777" w:rsidR="009F1554" w:rsidRDefault="00297C6E">
      <w:pPr>
        <w:pStyle w:val="SourceCode"/>
      </w:pPr>
      <w:r>
        <w:t xml:space="preserve">        return</w:t>
      </w:r>
    </w:p>
    <w:p w14:paraId="47B1A232" w14:textId="77777777" w:rsidR="009F1554" w:rsidRDefault="00297C6E">
      <w:pPr>
        <w:pStyle w:val="SourceCode"/>
      </w:pPr>
      <w:r>
        <w:t xml:space="preserve">    }</w:t>
      </w:r>
    </w:p>
    <w:p w14:paraId="04A83E4C" w14:textId="77777777" w:rsidR="009F1554" w:rsidRDefault="00297C6E">
      <w:pPr>
        <w:pStyle w:val="SourceCode"/>
      </w:pPr>
      <w:r>
        <w:t xml:space="preserve">    _, err = file.WriteString(line)</w:t>
      </w:r>
    </w:p>
    <w:p w14:paraId="456A8CD3" w14:textId="77777777" w:rsidR="009F1554" w:rsidRDefault="00297C6E">
      <w:pPr>
        <w:pStyle w:val="SourceCode"/>
      </w:pPr>
      <w:r>
        <w:t xml:space="preserve">    if err != nil {</w:t>
      </w:r>
    </w:p>
    <w:p w14:paraId="23A962BB" w14:textId="77777777" w:rsidR="009F1554" w:rsidRDefault="00297C6E">
      <w:pPr>
        <w:pStyle w:val="SourceCode"/>
      </w:pPr>
      <w:r>
        <w:t xml:space="preserve">        file.Close()</w:t>
      </w:r>
    </w:p>
    <w:p w14:paraId="343D5EE0" w14:textId="77777777" w:rsidR="009F1554" w:rsidRDefault="00297C6E">
      <w:pPr>
        <w:pStyle w:val="SourceCode"/>
      </w:pPr>
      <w:r>
        <w:t xml:space="preserve">        fmt.Fprintln(os.Stderr, "Error: could not write to "+logFile)</w:t>
      </w:r>
    </w:p>
    <w:p w14:paraId="316D8108" w14:textId="77777777" w:rsidR="009F1554" w:rsidRDefault="00297C6E">
      <w:pPr>
        <w:pStyle w:val="SourceCode"/>
      </w:pPr>
      <w:r>
        <w:t xml:space="preserve">        return</w:t>
      </w:r>
    </w:p>
    <w:p w14:paraId="50FBD896" w14:textId="77777777" w:rsidR="009F1554" w:rsidRDefault="00297C6E">
      <w:pPr>
        <w:pStyle w:val="SourceCode"/>
      </w:pPr>
      <w:r>
        <w:t xml:space="preserve">    }</w:t>
      </w:r>
    </w:p>
    <w:p w14:paraId="68B0D3AC" w14:textId="77777777" w:rsidR="009F1554" w:rsidRDefault="00297C6E">
      <w:pPr>
        <w:pStyle w:val="SourceCode"/>
      </w:pPr>
      <w:r>
        <w:t xml:space="preserve">    err = file.Close()</w:t>
      </w:r>
    </w:p>
    <w:p w14:paraId="62B55DE0" w14:textId="77777777" w:rsidR="009F1554" w:rsidRDefault="00297C6E">
      <w:pPr>
        <w:pStyle w:val="SourceCode"/>
      </w:pPr>
      <w:r>
        <w:t xml:space="preserve">    if err != nil {</w:t>
      </w:r>
    </w:p>
    <w:p w14:paraId="62DF45E5" w14:textId="77777777" w:rsidR="009F1554" w:rsidRDefault="00297C6E">
      <w:pPr>
        <w:pStyle w:val="SourceCode"/>
      </w:pPr>
      <w:r>
        <w:t xml:space="preserve">        fmt.Fprintln(os.Stderr, "Error: could not write to "+logFile)</w:t>
      </w:r>
    </w:p>
    <w:p w14:paraId="2A895522" w14:textId="77777777" w:rsidR="009F1554" w:rsidRDefault="00297C6E">
      <w:pPr>
        <w:pStyle w:val="SourceCode"/>
      </w:pPr>
      <w:r>
        <w:t xml:space="preserve">    }</w:t>
      </w:r>
    </w:p>
    <w:p w14:paraId="7193C540" w14:textId="77777777" w:rsidR="009F1554" w:rsidRDefault="00297C6E">
      <w:pPr>
        <w:pStyle w:val="SourceCode"/>
      </w:pPr>
      <w:r>
        <w:t>}</w:t>
      </w:r>
    </w:p>
    <w:p w14:paraId="4D032887" w14:textId="77777777" w:rsidR="009F1554" w:rsidRDefault="009F1554">
      <w:pPr>
        <w:pStyle w:val="SourceCode"/>
      </w:pPr>
    </w:p>
    <w:p w14:paraId="0D369BB0" w14:textId="77777777" w:rsidR="009F1554" w:rsidRDefault="00297C6E">
      <w:pPr>
        <w:pStyle w:val="SourceCode"/>
      </w:pPr>
      <w:r>
        <w:t>// handleDatabaseError turns a failed statement's error value into a</w:t>
      </w:r>
    </w:p>
    <w:p w14:paraId="02FF5DD9" w14:textId="77777777" w:rsidR="009F1554" w:rsidRDefault="00297C6E">
      <w:pPr>
        <w:pStyle w:val="SourceCode"/>
      </w:pPr>
      <w:r>
        <w:t>// status and the user's words. A database failure goes to the log first;</w:t>
      </w:r>
    </w:p>
    <w:p w14:paraId="19BFF612" w14:textId="77777777" w:rsidR="009F1554" w:rsidRDefault="00297C6E">
      <w:pPr>
        <w:pStyle w:val="SourceCode"/>
      </w:pPr>
      <w:r>
        <w:t>// the user sees only short words that never hold the server's message.</w:t>
      </w:r>
    </w:p>
    <w:p w14:paraId="744FD8C5" w14:textId="77777777" w:rsidR="009F1554" w:rsidRDefault="00297C6E">
      <w:pPr>
        <w:pStyle w:val="SourceCode"/>
      </w:pPr>
      <w:r>
        <w:t>// Go's driver gives no number for a server it cannot reach: errors.As</w:t>
      </w:r>
    </w:p>
    <w:p w14:paraId="363BF24E" w14:textId="77777777" w:rsidR="009F1554" w:rsidRDefault="00297C6E">
      <w:pPr>
        <w:pStyle w:val="SourceCode"/>
      </w:pPr>
      <w:r>
        <w:t>// finds the network's *net.OpError at the start, and errors.Is finds the</w:t>
      </w:r>
    </w:p>
    <w:p w14:paraId="34CB742D" w14:textId="77777777" w:rsidR="009F1554" w:rsidRDefault="00297C6E">
      <w:pPr>
        <w:pStyle w:val="SourceCode"/>
      </w:pPr>
      <w:r>
        <w:t>// driver's mysql.ErrInvalidConn or database/sql's driver.ErrBadConn for a</w:t>
      </w:r>
    </w:p>
    <w:p w14:paraId="7C34B404" w14:textId="77777777" w:rsidR="009F1554" w:rsidRDefault="00297C6E">
      <w:pPr>
        <w:pStyle w:val="SourceCode"/>
      </w:pPr>
      <w:r>
        <w:t>// connection lost while the program runs; the log shows 0 and the</w:t>
      </w:r>
    </w:p>
    <w:p w14:paraId="0CEAFD36" w14:textId="77777777" w:rsidR="009F1554" w:rsidRDefault="00297C6E">
      <w:pPr>
        <w:pStyle w:val="SourceCode"/>
      </w:pPr>
      <w:r>
        <w:t>// error's own text. Remember, errors.As finds the kind of error inside</w:t>
      </w:r>
    </w:p>
    <w:p w14:paraId="2E00A88E" w14:textId="77777777" w:rsidR="009F1554" w:rsidRDefault="00297C6E">
      <w:pPr>
        <w:pStyle w:val="SourceCode"/>
      </w:pPr>
      <w:r>
        <w:t>// err (Lesson 4.14).</w:t>
      </w:r>
    </w:p>
    <w:p w14:paraId="6A4F224E" w14:textId="77777777" w:rsidR="009F1554" w:rsidRDefault="00297C6E">
      <w:pPr>
        <w:pStyle w:val="SourceCode"/>
      </w:pPr>
      <w:r>
        <w:t>func handleDatabaseError(operation string, err error) (ContactStatus,</w:t>
      </w:r>
    </w:p>
    <w:p w14:paraId="78E3F88D" w14:textId="77777777" w:rsidR="009F1554" w:rsidRDefault="00297C6E">
      <w:pPr>
        <w:pStyle w:val="SourceCode"/>
      </w:pPr>
      <w:r>
        <w:t xml:space="preserve">    string) {</w:t>
      </w:r>
    </w:p>
    <w:p w14:paraId="5CC340D7" w14:textId="77777777" w:rsidR="009F1554" w:rsidRDefault="00297C6E">
      <w:pPr>
        <w:pStyle w:val="SourceCode"/>
      </w:pPr>
      <w:r>
        <w:t xml:space="preserve">    var mysqlError *mysql.MySQLError</w:t>
      </w:r>
    </w:p>
    <w:p w14:paraId="499B6F9E" w14:textId="77777777" w:rsidR="009F1554" w:rsidRDefault="00297C6E">
      <w:pPr>
        <w:pStyle w:val="SourceCode"/>
      </w:pPr>
      <w:r>
        <w:t xml:space="preserve">    var netError *net.OpError</w:t>
      </w:r>
    </w:p>
    <w:p w14:paraId="6B15CF5F" w14:textId="77777777" w:rsidR="009F1554" w:rsidRDefault="00297C6E">
      <w:pPr>
        <w:pStyle w:val="SourceCode"/>
      </w:pPr>
      <w:r>
        <w:t xml:space="preserve">    if errors.As(err, &amp;mysqlError) {</w:t>
      </w:r>
    </w:p>
    <w:p w14:paraId="3EC15A96" w14:textId="77777777" w:rsidR="009F1554" w:rsidRDefault="00297C6E">
      <w:pPr>
        <w:pStyle w:val="SourceCode"/>
      </w:pPr>
      <w:r>
        <w:t xml:space="preserve">        status := statusFromError(mysqlError.Number)</w:t>
      </w:r>
    </w:p>
    <w:p w14:paraId="1ABCF5B3" w14:textId="77777777" w:rsidR="009F1554" w:rsidRDefault="00297C6E">
      <w:pPr>
        <w:pStyle w:val="SourceCode"/>
      </w:pPr>
      <w:r>
        <w:t xml:space="preserve">        if status == DatabaseFailure {</w:t>
      </w:r>
    </w:p>
    <w:p w14:paraId="5E2A9942" w14:textId="77777777" w:rsidR="009F1554" w:rsidRDefault="00297C6E">
      <w:pPr>
        <w:pStyle w:val="SourceCode"/>
      </w:pPr>
      <w:r>
        <w:t xml:space="preserve">            writeLog(operation, int(mysqlError.Number), mysqlError.Message)</w:t>
      </w:r>
    </w:p>
    <w:p w14:paraId="234672E3" w14:textId="77777777" w:rsidR="009F1554" w:rsidRDefault="00297C6E">
      <w:pPr>
        <w:pStyle w:val="SourceCode"/>
      </w:pPr>
      <w:r>
        <w:t xml:space="preserve">        }</w:t>
      </w:r>
    </w:p>
    <w:p w14:paraId="60B2363F" w14:textId="77777777" w:rsidR="009F1554" w:rsidRDefault="00297C6E">
      <w:pPr>
        <w:pStyle w:val="SourceCode"/>
      </w:pPr>
      <w:r>
        <w:t xml:space="preserve">        return status, seeTheLog</w:t>
      </w:r>
    </w:p>
    <w:p w14:paraId="2FD7E92D" w14:textId="77777777" w:rsidR="009F1554" w:rsidRDefault="00297C6E">
      <w:pPr>
        <w:pStyle w:val="SourceCode"/>
      </w:pPr>
      <w:r>
        <w:t xml:space="preserve">    }</w:t>
      </w:r>
    </w:p>
    <w:p w14:paraId="09193878" w14:textId="77777777" w:rsidR="009F1554" w:rsidRDefault="00297C6E">
      <w:pPr>
        <w:pStyle w:val="SourceCode"/>
      </w:pPr>
      <w:r>
        <w:t xml:space="preserve">    writeLog(operation, 0, err.Error())</w:t>
      </w:r>
    </w:p>
    <w:p w14:paraId="27981442" w14:textId="77777777" w:rsidR="009F1554" w:rsidRDefault="00297C6E">
      <w:pPr>
        <w:pStyle w:val="SourceCode"/>
      </w:pPr>
      <w:r>
        <w:t xml:space="preserve">    if errors.As(err, &amp;netError) || errors.Is(err, mysql.ErrInvalidConn) ||</w:t>
      </w:r>
    </w:p>
    <w:p w14:paraId="104DF874" w14:textId="77777777" w:rsidR="009F1554" w:rsidRDefault="00297C6E">
      <w:pPr>
        <w:pStyle w:val="SourceCode"/>
      </w:pPr>
      <w:r>
        <w:t xml:space="preserve">        errors.Is(err, driver.ErrBadConn) {</w:t>
      </w:r>
    </w:p>
    <w:p w14:paraId="1A4130C4" w14:textId="77777777" w:rsidR="009F1554" w:rsidRDefault="00297C6E">
      <w:pPr>
        <w:pStyle w:val="SourceCode"/>
      </w:pPr>
      <w:r>
        <w:t xml:space="preserve">        return DatabaseFailure,</w:t>
      </w:r>
    </w:p>
    <w:p w14:paraId="51F892A3" w14:textId="77777777" w:rsidR="009F1554" w:rsidRDefault="00297C6E">
      <w:pPr>
        <w:pStyle w:val="SourceCode"/>
      </w:pPr>
      <w:r>
        <w:t xml:space="preserve">            "Cannot reach the database server. Check the host and port."</w:t>
      </w:r>
    </w:p>
    <w:p w14:paraId="481E6356" w14:textId="77777777" w:rsidR="009F1554" w:rsidRDefault="00297C6E">
      <w:pPr>
        <w:pStyle w:val="SourceCode"/>
      </w:pPr>
      <w:r>
        <w:t xml:space="preserve">    }</w:t>
      </w:r>
    </w:p>
    <w:p w14:paraId="50D5B834" w14:textId="77777777" w:rsidR="009F1554" w:rsidRDefault="00297C6E">
      <w:pPr>
        <w:pStyle w:val="SourceCode"/>
      </w:pPr>
      <w:r>
        <w:t xml:space="preserve">    return DatabaseFailure, seeTheLog</w:t>
      </w:r>
    </w:p>
    <w:p w14:paraId="32087430" w14:textId="77777777" w:rsidR="009F1554" w:rsidRDefault="00297C6E">
      <w:pPr>
        <w:pStyle w:val="SourceCode"/>
      </w:pPr>
      <w:r>
        <w:t>}</w:t>
      </w:r>
    </w:p>
    <w:p w14:paraId="095E325A" w14:textId="77777777" w:rsidR="009F1554" w:rsidRDefault="009F1554">
      <w:pPr>
        <w:pStyle w:val="SourceCode"/>
      </w:pPr>
    </w:p>
    <w:p w14:paraId="7DBE6329" w14:textId="77777777" w:rsidR="009F1554" w:rsidRDefault="00297C6E">
      <w:pPr>
        <w:pStyle w:val="SourceCode"/>
      </w:pPr>
      <w:r>
        <w:t>// statusMessage is the one place that turns a status into the user's</w:t>
      </w:r>
    </w:p>
    <w:p w14:paraId="0BEF0C24" w14:textId="77777777" w:rsidR="009F1554" w:rsidRDefault="00297C6E">
      <w:pPr>
        <w:pStyle w:val="SourceCode"/>
      </w:pPr>
      <w:r>
        <w:t>// words. problem holds what only the command knows; Success has no words.</w:t>
      </w:r>
    </w:p>
    <w:p w14:paraId="6CB17873" w14:textId="77777777" w:rsidR="009F1554" w:rsidRDefault="00297C6E">
      <w:pPr>
        <w:pStyle w:val="SourceCode"/>
      </w:pPr>
      <w:r>
        <w:t>// Remember, Go's switch never falls through (Lesson 2.4); the last return</w:t>
      </w:r>
    </w:p>
    <w:p w14:paraId="6F66B688" w14:textId="77777777" w:rsidR="009F1554" w:rsidRDefault="00297C6E">
      <w:pPr>
        <w:pStyle w:val="SourceCode"/>
      </w:pPr>
      <w:r>
        <w:t>// is for a ContactStatus number that no case names.</w:t>
      </w:r>
    </w:p>
    <w:p w14:paraId="527568D4" w14:textId="77777777" w:rsidR="009F1554" w:rsidRDefault="00297C6E">
      <w:pPr>
        <w:pStyle w:val="SourceCode"/>
      </w:pPr>
      <w:r>
        <w:t>func statusMessage(status ContactStatus, problem string) string {</w:t>
      </w:r>
    </w:p>
    <w:p w14:paraId="7D437CBB" w14:textId="77777777" w:rsidR="009F1554" w:rsidRDefault="00297C6E">
      <w:pPr>
        <w:pStyle w:val="SourceCode"/>
      </w:pPr>
      <w:r>
        <w:t xml:space="preserve">    switch status {</w:t>
      </w:r>
    </w:p>
    <w:p w14:paraId="21150B78" w14:textId="77777777" w:rsidR="009F1554" w:rsidRDefault="00297C6E">
      <w:pPr>
        <w:pStyle w:val="SourceCode"/>
      </w:pPr>
      <w:r>
        <w:t xml:space="preserve">    case Success:</w:t>
      </w:r>
    </w:p>
    <w:p w14:paraId="3F65C60C" w14:textId="77777777" w:rsidR="009F1554" w:rsidRDefault="00297C6E">
      <w:pPr>
        <w:pStyle w:val="SourceCode"/>
      </w:pPr>
      <w:r>
        <w:t xml:space="preserve">        return ""</w:t>
      </w:r>
    </w:p>
    <w:p w14:paraId="3E6B90D4" w14:textId="77777777" w:rsidR="009F1554" w:rsidRDefault="00297C6E">
      <w:pPr>
        <w:pStyle w:val="SourceCode"/>
      </w:pPr>
      <w:r>
        <w:t xml:space="preserve">    case InvalidInput:</w:t>
      </w:r>
    </w:p>
    <w:p w14:paraId="3F9FE005" w14:textId="77777777" w:rsidR="009F1554" w:rsidRDefault="00297C6E">
      <w:pPr>
        <w:pStyle w:val="SourceCode"/>
      </w:pPr>
      <w:r>
        <w:t xml:space="preserve">        return problem</w:t>
      </w:r>
    </w:p>
    <w:p w14:paraId="7361F2D6" w14:textId="77777777" w:rsidR="009F1554" w:rsidRDefault="00297C6E">
      <w:pPr>
        <w:pStyle w:val="SourceCode"/>
      </w:pPr>
      <w:r>
        <w:t xml:space="preserve">    case NotFound:</w:t>
      </w:r>
    </w:p>
    <w:p w14:paraId="0FADDF7A" w14:textId="77777777" w:rsidR="009F1554" w:rsidRDefault="00297C6E">
      <w:pPr>
        <w:pStyle w:val="SourceCode"/>
      </w:pPr>
      <w:r>
        <w:t xml:space="preserve">        return "no contact with id " + problem</w:t>
      </w:r>
    </w:p>
    <w:p w14:paraId="1C62F5CF" w14:textId="77777777" w:rsidR="009F1554" w:rsidRDefault="00297C6E">
      <w:pPr>
        <w:pStyle w:val="SourceCode"/>
      </w:pPr>
      <w:r>
        <w:t xml:space="preserve">    case DuplicateEmail:</w:t>
      </w:r>
    </w:p>
    <w:p w14:paraId="1B7CB94E" w14:textId="77777777" w:rsidR="009F1554" w:rsidRDefault="00297C6E">
      <w:pPr>
        <w:pStyle w:val="SourceCode"/>
      </w:pPr>
      <w:r>
        <w:t xml:space="preserve">        return "That email is already in use."</w:t>
      </w:r>
    </w:p>
    <w:p w14:paraId="1ADD942B" w14:textId="77777777" w:rsidR="009F1554" w:rsidRDefault="00297C6E">
      <w:pPr>
        <w:pStyle w:val="SourceCode"/>
      </w:pPr>
      <w:r>
        <w:t xml:space="preserve">    case MalformedImport:</w:t>
      </w:r>
    </w:p>
    <w:p w14:paraId="4189FD41" w14:textId="77777777" w:rsidR="009F1554" w:rsidRDefault="00297C6E">
      <w:pPr>
        <w:pStyle w:val="SourceCode"/>
      </w:pPr>
      <w:r>
        <w:t xml:space="preserve">        return problem + "; nothing was imported"</w:t>
      </w:r>
    </w:p>
    <w:p w14:paraId="65C572F7" w14:textId="77777777" w:rsidR="009F1554" w:rsidRDefault="00297C6E">
      <w:pPr>
        <w:pStyle w:val="SourceCode"/>
      </w:pPr>
      <w:r>
        <w:t xml:space="preserve">    case FileFailure:</w:t>
      </w:r>
    </w:p>
    <w:p w14:paraId="62D84B17" w14:textId="77777777" w:rsidR="009F1554" w:rsidRDefault="00297C6E">
      <w:pPr>
        <w:pStyle w:val="SourceCode"/>
      </w:pPr>
      <w:r>
        <w:t xml:space="preserve">        return "could not read " + problem + "; nothing was imported"</w:t>
      </w:r>
    </w:p>
    <w:p w14:paraId="1EC597A3" w14:textId="77777777" w:rsidR="009F1554" w:rsidRDefault="00297C6E">
      <w:pPr>
        <w:pStyle w:val="SourceCode"/>
      </w:pPr>
      <w:r>
        <w:t xml:space="preserve">    case DatabaseFailure:</w:t>
      </w:r>
    </w:p>
    <w:p w14:paraId="1D56F95F" w14:textId="77777777" w:rsidR="009F1554" w:rsidRDefault="00297C6E">
      <w:pPr>
        <w:pStyle w:val="SourceCode"/>
      </w:pPr>
      <w:r>
        <w:t xml:space="preserve">        return problem</w:t>
      </w:r>
    </w:p>
    <w:p w14:paraId="2CA96AFC" w14:textId="77777777" w:rsidR="009F1554" w:rsidRDefault="00297C6E">
      <w:pPr>
        <w:pStyle w:val="SourceCode"/>
      </w:pPr>
      <w:r>
        <w:t xml:space="preserve">    }</w:t>
      </w:r>
    </w:p>
    <w:p w14:paraId="7A7A053C" w14:textId="77777777" w:rsidR="009F1554" w:rsidRDefault="00297C6E">
      <w:pPr>
        <w:pStyle w:val="SourceCode"/>
      </w:pPr>
      <w:r>
        <w:t xml:space="preserve">    return ""</w:t>
      </w:r>
    </w:p>
    <w:p w14:paraId="3627B7C6" w14:textId="77777777" w:rsidR="009F1554" w:rsidRDefault="00297C6E">
      <w:pPr>
        <w:pStyle w:val="SourceCode"/>
      </w:pPr>
      <w:r>
        <w:t>}</w:t>
      </w:r>
    </w:p>
    <w:p w14:paraId="2CC1ECD7" w14:textId="77777777" w:rsidR="009F1554" w:rsidRDefault="009F1554">
      <w:pPr>
        <w:pStyle w:val="SourceCode"/>
      </w:pPr>
    </w:p>
    <w:p w14:paraId="26A7B9A4" w14:textId="77777777" w:rsidR="009F1554" w:rsidRDefault="00297C6E">
      <w:pPr>
        <w:pStyle w:val="SourceCode"/>
      </w:pPr>
      <w:r>
        <w:t>// Remember, the validators (Lesson 5.6) return the first problem or "",</w:t>
      </w:r>
    </w:p>
    <w:p w14:paraId="0B8991A3" w14:textId="77777777" w:rsidR="009F1554" w:rsidRDefault="00297C6E">
      <w:pPr>
        <w:pStyle w:val="SourceCode"/>
      </w:pPr>
      <w:r>
        <w:t>// RuneCountInString counts characters, and [position:position+1] is one byte.</w:t>
      </w:r>
    </w:p>
    <w:p w14:paraId="37A4D183" w14:textId="77777777" w:rsidR="009F1554" w:rsidRDefault="00297C6E">
      <w:pPr>
        <w:pStyle w:val="SourceCode"/>
      </w:pPr>
      <w:r>
        <w:t>func validateEmail(email string) string {</w:t>
      </w:r>
    </w:p>
    <w:p w14:paraId="49066A60" w14:textId="77777777" w:rsidR="009F1554" w:rsidRDefault="00297C6E">
      <w:pPr>
        <w:pStyle w:val="SourceCode"/>
      </w:pPr>
      <w:r>
        <w:t xml:space="preserve">    if email == "" {</w:t>
      </w:r>
    </w:p>
    <w:p w14:paraId="162BD246" w14:textId="77777777" w:rsidR="009F1554" w:rsidRDefault="00297C6E">
      <w:pPr>
        <w:pStyle w:val="SourceCode"/>
      </w:pPr>
      <w:r>
        <w:t xml:space="preserve">        return "email is required"</w:t>
      </w:r>
    </w:p>
    <w:p w14:paraId="2A2E8266" w14:textId="77777777" w:rsidR="009F1554" w:rsidRDefault="00297C6E">
      <w:pPr>
        <w:pStyle w:val="SourceCode"/>
      </w:pPr>
      <w:r>
        <w:t xml:space="preserve">    }</w:t>
      </w:r>
    </w:p>
    <w:p w14:paraId="554D5B05" w14:textId="77777777" w:rsidR="009F1554" w:rsidRDefault="00297C6E">
      <w:pPr>
        <w:pStyle w:val="SourceCode"/>
      </w:pPr>
      <w:r>
        <w:t xml:space="preserve">    if utf8.RuneCountInString(email) &gt; emailLimit {</w:t>
      </w:r>
    </w:p>
    <w:p w14:paraId="13A9B219" w14:textId="77777777" w:rsidR="009F1554" w:rsidRDefault="00297C6E">
      <w:pPr>
        <w:pStyle w:val="SourceCode"/>
      </w:pPr>
      <w:r>
        <w:t xml:space="preserve">        return "email must be at most 254 characters"</w:t>
      </w:r>
    </w:p>
    <w:p w14:paraId="70223668" w14:textId="77777777" w:rsidR="009F1554" w:rsidRDefault="00297C6E">
      <w:pPr>
        <w:pStyle w:val="SourceCode"/>
      </w:pPr>
      <w:r>
        <w:t xml:space="preserve">    }</w:t>
      </w:r>
    </w:p>
    <w:p w14:paraId="6B8E1F00" w14:textId="77777777" w:rsidR="009F1554" w:rsidRDefault="00297C6E">
      <w:pPr>
        <w:pStyle w:val="SourceCode"/>
      </w:pPr>
      <w:r>
        <w:t xml:space="preserve">    if strings.Contains(email, " ") {</w:t>
      </w:r>
    </w:p>
    <w:p w14:paraId="46484081" w14:textId="77777777" w:rsidR="009F1554" w:rsidRDefault="00297C6E">
      <w:pPr>
        <w:pStyle w:val="SourceCode"/>
      </w:pPr>
      <w:r>
        <w:t xml:space="preserve">        return "email must not contain spaces"</w:t>
      </w:r>
    </w:p>
    <w:p w14:paraId="5CDF784B" w14:textId="77777777" w:rsidR="009F1554" w:rsidRDefault="00297C6E">
      <w:pPr>
        <w:pStyle w:val="SourceCode"/>
      </w:pPr>
      <w:r>
        <w:t xml:space="preserve">    }</w:t>
      </w:r>
    </w:p>
    <w:p w14:paraId="0416B083" w14:textId="77777777" w:rsidR="009F1554" w:rsidRDefault="00297C6E">
      <w:pPr>
        <w:pStyle w:val="SourceCode"/>
      </w:pPr>
      <w:r>
        <w:t xml:space="preserve">    atSignPosition := strings.Index(email, "@")</w:t>
      </w:r>
    </w:p>
    <w:p w14:paraId="757E4E34" w14:textId="77777777" w:rsidR="009F1554" w:rsidRDefault="00297C6E">
      <w:pPr>
        <w:pStyle w:val="SourceCode"/>
      </w:pPr>
      <w:r>
        <w:t xml:space="preserve">    if atSignPosition &lt; 1 || atSignPosition != strings.LastIndex(email, "@") {</w:t>
      </w:r>
    </w:p>
    <w:p w14:paraId="098B1F13" w14:textId="77777777" w:rsidR="009F1554" w:rsidRDefault="00297C6E">
      <w:pPr>
        <w:pStyle w:val="SourceCode"/>
      </w:pPr>
      <w:r>
        <w:t xml:space="preserve">        return "email must have one @ with text before it"</w:t>
      </w:r>
    </w:p>
    <w:p w14:paraId="3933CAE2" w14:textId="77777777" w:rsidR="009F1554" w:rsidRDefault="00297C6E">
      <w:pPr>
        <w:pStyle w:val="SourceCode"/>
      </w:pPr>
      <w:r>
        <w:t xml:space="preserve">    }</w:t>
      </w:r>
    </w:p>
    <w:p w14:paraId="12FB15AC" w14:textId="77777777" w:rsidR="009F1554" w:rsidRDefault="00297C6E">
      <w:pPr>
        <w:pStyle w:val="SourceCode"/>
      </w:pPr>
      <w:r>
        <w:t xml:space="preserve">    domain := email[atSignPosition+1:]</w:t>
      </w:r>
    </w:p>
    <w:p w14:paraId="457B2B98" w14:textId="77777777" w:rsidR="009F1554" w:rsidRDefault="00297C6E">
      <w:pPr>
        <w:pStyle w:val="SourceCode"/>
      </w:pPr>
      <w:r>
        <w:t xml:space="preserve">    hasDot := false</w:t>
      </w:r>
    </w:p>
    <w:p w14:paraId="21444455" w14:textId="77777777" w:rsidR="009F1554" w:rsidRDefault="00297C6E">
      <w:pPr>
        <w:pStyle w:val="SourceCode"/>
      </w:pPr>
      <w:r>
        <w:t xml:space="preserve">    for position := 1; position &lt; len(domain)-1; position++ {</w:t>
      </w:r>
    </w:p>
    <w:p w14:paraId="52FE29C0" w14:textId="77777777" w:rsidR="009F1554" w:rsidRDefault="00297C6E">
      <w:pPr>
        <w:pStyle w:val="SourceCode"/>
      </w:pPr>
      <w:r>
        <w:t xml:space="preserve">        if domain[position] == '.' {</w:t>
      </w:r>
    </w:p>
    <w:p w14:paraId="7B947F6A" w14:textId="77777777" w:rsidR="009F1554" w:rsidRDefault="00297C6E">
      <w:pPr>
        <w:pStyle w:val="SourceCode"/>
      </w:pPr>
      <w:r>
        <w:t xml:space="preserve">            hasDot = true</w:t>
      </w:r>
    </w:p>
    <w:p w14:paraId="0AE90F74" w14:textId="77777777" w:rsidR="009F1554" w:rsidRDefault="00297C6E">
      <w:pPr>
        <w:pStyle w:val="SourceCode"/>
      </w:pPr>
      <w:r>
        <w:t xml:space="preserve">        }</w:t>
      </w:r>
    </w:p>
    <w:p w14:paraId="2A02980E" w14:textId="77777777" w:rsidR="009F1554" w:rsidRDefault="00297C6E">
      <w:pPr>
        <w:pStyle w:val="SourceCode"/>
      </w:pPr>
      <w:r>
        <w:t xml:space="preserve">    }</w:t>
      </w:r>
    </w:p>
    <w:p w14:paraId="40900C6E" w14:textId="77777777" w:rsidR="009F1554" w:rsidRDefault="00297C6E">
      <w:pPr>
        <w:pStyle w:val="SourceCode"/>
      </w:pPr>
      <w:r>
        <w:t xml:space="preserve">    if !hasDot {</w:t>
      </w:r>
    </w:p>
    <w:p w14:paraId="7139AC67" w14:textId="77777777" w:rsidR="009F1554" w:rsidRDefault="00297C6E">
      <w:pPr>
        <w:pStyle w:val="SourceCode"/>
      </w:pPr>
      <w:r>
        <w:t xml:space="preserve">        return "email must have a dot after the @, not right after it or last"</w:t>
      </w:r>
    </w:p>
    <w:p w14:paraId="4C97E075" w14:textId="77777777" w:rsidR="009F1554" w:rsidRDefault="00297C6E">
      <w:pPr>
        <w:pStyle w:val="SourceCode"/>
      </w:pPr>
      <w:r>
        <w:t xml:space="preserve">    }</w:t>
      </w:r>
    </w:p>
    <w:p w14:paraId="798AB7DA" w14:textId="77777777" w:rsidR="009F1554" w:rsidRDefault="00297C6E">
      <w:pPr>
        <w:pStyle w:val="SourceCode"/>
      </w:pPr>
      <w:r>
        <w:t xml:space="preserve">    return ""</w:t>
      </w:r>
    </w:p>
    <w:p w14:paraId="59BC0DBF" w14:textId="77777777" w:rsidR="009F1554" w:rsidRDefault="00297C6E">
      <w:pPr>
        <w:pStyle w:val="SourceCode"/>
      </w:pPr>
      <w:r>
        <w:t>}</w:t>
      </w:r>
    </w:p>
    <w:p w14:paraId="1E68336D" w14:textId="77777777" w:rsidR="009F1554" w:rsidRDefault="009F1554">
      <w:pPr>
        <w:pStyle w:val="SourceCode"/>
      </w:pPr>
    </w:p>
    <w:p w14:paraId="1E89AAAD" w14:textId="77777777" w:rsidR="009F1554" w:rsidRDefault="00297C6E">
      <w:pPr>
        <w:pStyle w:val="SourceCode"/>
      </w:pPr>
      <w:r>
        <w:t>func validatePhone(phone string) string {</w:t>
      </w:r>
    </w:p>
    <w:p w14:paraId="22656CAA" w14:textId="77777777" w:rsidR="009F1554" w:rsidRDefault="00297C6E">
      <w:pPr>
        <w:pStyle w:val="SourceCode"/>
      </w:pPr>
      <w:r>
        <w:t xml:space="preserve">    if phone == "" {</w:t>
      </w:r>
    </w:p>
    <w:p w14:paraId="280689FB" w14:textId="77777777" w:rsidR="009F1554" w:rsidRDefault="00297C6E">
      <w:pPr>
        <w:pStyle w:val="SourceCode"/>
      </w:pPr>
      <w:r>
        <w:t xml:space="preserve">        return "phone is required"</w:t>
      </w:r>
    </w:p>
    <w:p w14:paraId="1DE81BF5" w14:textId="77777777" w:rsidR="009F1554" w:rsidRDefault="00297C6E">
      <w:pPr>
        <w:pStyle w:val="SourceCode"/>
      </w:pPr>
      <w:r>
        <w:t xml:space="preserve">    }</w:t>
      </w:r>
    </w:p>
    <w:p w14:paraId="6C853B33" w14:textId="77777777" w:rsidR="009F1554" w:rsidRDefault="00297C6E">
      <w:pPr>
        <w:pStyle w:val="SourceCode"/>
      </w:pPr>
      <w:r>
        <w:t xml:space="preserve">    if utf8.RuneCountInString(phone) &gt; phoneLimit {</w:t>
      </w:r>
    </w:p>
    <w:p w14:paraId="4E3D1261" w14:textId="77777777" w:rsidR="009F1554" w:rsidRDefault="00297C6E">
      <w:pPr>
        <w:pStyle w:val="SourceCode"/>
      </w:pPr>
      <w:r>
        <w:t xml:space="preserve">        return "phone must be at most 20 characters"</w:t>
      </w:r>
    </w:p>
    <w:p w14:paraId="17F70103" w14:textId="77777777" w:rsidR="009F1554" w:rsidRDefault="00297C6E">
      <w:pPr>
        <w:pStyle w:val="SourceCode"/>
      </w:pPr>
      <w:r>
        <w:t xml:space="preserve">    }</w:t>
      </w:r>
    </w:p>
    <w:p w14:paraId="79EE8789" w14:textId="77777777" w:rsidR="009F1554" w:rsidRDefault="00297C6E">
      <w:pPr>
        <w:pStyle w:val="SourceCode"/>
      </w:pPr>
      <w:r>
        <w:t xml:space="preserve">    for position := 0; position &lt; len(phone); position++ {</w:t>
      </w:r>
    </w:p>
    <w:p w14:paraId="4ED27C7E" w14:textId="77777777" w:rsidR="009F1554" w:rsidRDefault="00297C6E">
      <w:pPr>
        <w:pStyle w:val="SourceCode"/>
      </w:pPr>
      <w:r>
        <w:t xml:space="preserve">        if !strings.Contains(phoneCharacters, phone[position:position+1]) {</w:t>
      </w:r>
    </w:p>
    <w:p w14:paraId="7BFED300" w14:textId="77777777" w:rsidR="009F1554" w:rsidRDefault="00297C6E">
      <w:pPr>
        <w:pStyle w:val="SourceCode"/>
      </w:pPr>
      <w:r>
        <w:t xml:space="preserve">            return "phone may contain only digits, spaces, and + - ( )"</w:t>
      </w:r>
    </w:p>
    <w:p w14:paraId="79F1900C" w14:textId="77777777" w:rsidR="009F1554" w:rsidRDefault="00297C6E">
      <w:pPr>
        <w:pStyle w:val="SourceCode"/>
      </w:pPr>
      <w:r>
        <w:t xml:space="preserve">        }</w:t>
      </w:r>
    </w:p>
    <w:p w14:paraId="43300FAD" w14:textId="77777777" w:rsidR="009F1554" w:rsidRDefault="00297C6E">
      <w:pPr>
        <w:pStyle w:val="SourceCode"/>
      </w:pPr>
      <w:r>
        <w:t xml:space="preserve">    }</w:t>
      </w:r>
    </w:p>
    <w:p w14:paraId="25D6284E" w14:textId="77777777" w:rsidR="009F1554" w:rsidRDefault="00297C6E">
      <w:pPr>
        <w:pStyle w:val="SourceCode"/>
      </w:pPr>
      <w:r>
        <w:t xml:space="preserve">    return ""</w:t>
      </w:r>
    </w:p>
    <w:p w14:paraId="23D5049D" w14:textId="77777777" w:rsidR="009F1554" w:rsidRDefault="00297C6E">
      <w:pPr>
        <w:pStyle w:val="SourceCode"/>
      </w:pPr>
      <w:r>
        <w:t>}</w:t>
      </w:r>
    </w:p>
    <w:p w14:paraId="3E1ED16E" w14:textId="77777777" w:rsidR="009F1554" w:rsidRDefault="009F1554">
      <w:pPr>
        <w:pStyle w:val="SourceCode"/>
      </w:pPr>
    </w:p>
    <w:p w14:paraId="3F552CFF" w14:textId="77777777" w:rsidR="009F1554" w:rsidRDefault="00297C6E">
      <w:pPr>
        <w:pStyle w:val="SourceCode"/>
      </w:pPr>
      <w:r>
        <w:t>func validateContact(fullName string, email string, phone string) string {</w:t>
      </w:r>
    </w:p>
    <w:p w14:paraId="41AC09C7" w14:textId="77777777" w:rsidR="009F1554" w:rsidRDefault="00297C6E">
      <w:pPr>
        <w:pStyle w:val="SourceCode"/>
      </w:pPr>
      <w:r>
        <w:t xml:space="preserve">    if fullName == "" {</w:t>
      </w:r>
    </w:p>
    <w:p w14:paraId="7FFFFAA5" w14:textId="77777777" w:rsidR="009F1554" w:rsidRDefault="00297C6E">
      <w:pPr>
        <w:pStyle w:val="SourceCode"/>
      </w:pPr>
      <w:r>
        <w:t xml:space="preserve">        return "name is required"</w:t>
      </w:r>
    </w:p>
    <w:p w14:paraId="1A3F869A" w14:textId="77777777" w:rsidR="009F1554" w:rsidRDefault="00297C6E">
      <w:pPr>
        <w:pStyle w:val="SourceCode"/>
      </w:pPr>
      <w:r>
        <w:t xml:space="preserve">    }</w:t>
      </w:r>
    </w:p>
    <w:p w14:paraId="121B82C3" w14:textId="77777777" w:rsidR="009F1554" w:rsidRDefault="00297C6E">
      <w:pPr>
        <w:pStyle w:val="SourceCode"/>
      </w:pPr>
      <w:r>
        <w:t xml:space="preserve">    if utf8.RuneCountInString(fullName) &gt; nameLimit {</w:t>
      </w:r>
    </w:p>
    <w:p w14:paraId="44742AE3" w14:textId="77777777" w:rsidR="009F1554" w:rsidRDefault="00297C6E">
      <w:pPr>
        <w:pStyle w:val="SourceCode"/>
      </w:pPr>
      <w:r>
        <w:t xml:space="preserve">        return "name must be at most 100 characters"</w:t>
      </w:r>
    </w:p>
    <w:p w14:paraId="379E1B36" w14:textId="77777777" w:rsidR="009F1554" w:rsidRDefault="00297C6E">
      <w:pPr>
        <w:pStyle w:val="SourceCode"/>
      </w:pPr>
      <w:r>
        <w:t xml:space="preserve">    }</w:t>
      </w:r>
    </w:p>
    <w:p w14:paraId="4786AACD" w14:textId="77777777" w:rsidR="009F1554" w:rsidRDefault="00297C6E">
      <w:pPr>
        <w:pStyle w:val="SourceCode"/>
      </w:pPr>
      <w:r>
        <w:t xml:space="preserve">    problem := validateEmail(email)</w:t>
      </w:r>
    </w:p>
    <w:p w14:paraId="14535F8E" w14:textId="77777777" w:rsidR="009F1554" w:rsidRDefault="00297C6E">
      <w:pPr>
        <w:pStyle w:val="SourceCode"/>
      </w:pPr>
      <w:r>
        <w:t xml:space="preserve">    if problem != "" {</w:t>
      </w:r>
    </w:p>
    <w:p w14:paraId="5D857F55" w14:textId="77777777" w:rsidR="009F1554" w:rsidRDefault="00297C6E">
      <w:pPr>
        <w:pStyle w:val="SourceCode"/>
      </w:pPr>
      <w:r>
        <w:t xml:space="preserve">        return problem</w:t>
      </w:r>
    </w:p>
    <w:p w14:paraId="6572DB49" w14:textId="77777777" w:rsidR="009F1554" w:rsidRDefault="00297C6E">
      <w:pPr>
        <w:pStyle w:val="SourceCode"/>
      </w:pPr>
      <w:r>
        <w:t xml:space="preserve">    }</w:t>
      </w:r>
    </w:p>
    <w:p w14:paraId="02535F95" w14:textId="77777777" w:rsidR="009F1554" w:rsidRDefault="00297C6E">
      <w:pPr>
        <w:pStyle w:val="SourceCode"/>
      </w:pPr>
      <w:r>
        <w:t xml:space="preserve">    if phone != "" {</w:t>
      </w:r>
    </w:p>
    <w:p w14:paraId="5386855C" w14:textId="77777777" w:rsidR="009F1554" w:rsidRDefault="00297C6E">
      <w:pPr>
        <w:pStyle w:val="SourceCode"/>
      </w:pPr>
      <w:r>
        <w:t xml:space="preserve">        return validatePhone(phone)</w:t>
      </w:r>
    </w:p>
    <w:p w14:paraId="6AB6F709" w14:textId="77777777" w:rsidR="009F1554" w:rsidRDefault="00297C6E">
      <w:pPr>
        <w:pStyle w:val="SourceCode"/>
      </w:pPr>
      <w:r>
        <w:t xml:space="preserve">    }</w:t>
      </w:r>
    </w:p>
    <w:p w14:paraId="082FF23C" w14:textId="77777777" w:rsidR="009F1554" w:rsidRDefault="00297C6E">
      <w:pPr>
        <w:pStyle w:val="SourceCode"/>
      </w:pPr>
      <w:r>
        <w:t xml:space="preserve">    return ""</w:t>
      </w:r>
    </w:p>
    <w:p w14:paraId="326C92BB" w14:textId="77777777" w:rsidR="009F1554" w:rsidRDefault="00297C6E">
      <w:pPr>
        <w:pStyle w:val="SourceCode"/>
      </w:pPr>
      <w:r>
        <w:t>}</w:t>
      </w:r>
    </w:p>
    <w:p w14:paraId="0A45ECD9" w14:textId="77777777" w:rsidR="009F1554" w:rsidRDefault="009F1554">
      <w:pPr>
        <w:pStyle w:val="SourceCode"/>
      </w:pPr>
    </w:p>
    <w:p w14:paraId="379BFD4D" w14:textId="77777777" w:rsidR="009F1554" w:rsidRDefault="00297C6E">
      <w:pPr>
        <w:pStyle w:val="SourceCode"/>
      </w:pPr>
      <w:r>
        <w:t>// Remember, parseID returns the id in typed text, or 0 (Lesson 5.6).</w:t>
      </w:r>
    </w:p>
    <w:p w14:paraId="76513CD9" w14:textId="77777777" w:rsidR="009F1554" w:rsidRDefault="00297C6E">
      <w:pPr>
        <w:pStyle w:val="SourceCode"/>
      </w:pPr>
      <w:r>
        <w:t>func parseID(typedID string) int {</w:t>
      </w:r>
    </w:p>
    <w:p w14:paraId="259854C8" w14:textId="77777777" w:rsidR="009F1554" w:rsidRDefault="00297C6E">
      <w:pPr>
        <w:pStyle w:val="SourceCode"/>
      </w:pPr>
      <w:r>
        <w:t xml:space="preserve">    digits := strings.TrimSpace(typedID)</w:t>
      </w:r>
    </w:p>
    <w:p w14:paraId="5FF9518C" w14:textId="77777777" w:rsidR="009F1554" w:rsidRDefault="00297C6E">
      <w:pPr>
        <w:pStyle w:val="SourceCode"/>
      </w:pPr>
      <w:r>
        <w:t xml:space="preserve">    if digits == "" || len(digits) &gt; idDigitsLimit {</w:t>
      </w:r>
    </w:p>
    <w:p w14:paraId="7ABA6057" w14:textId="77777777" w:rsidR="009F1554" w:rsidRDefault="00297C6E">
      <w:pPr>
        <w:pStyle w:val="SourceCode"/>
      </w:pPr>
      <w:r>
        <w:t xml:space="preserve">        return 0</w:t>
      </w:r>
    </w:p>
    <w:p w14:paraId="5B0EECCE" w14:textId="77777777" w:rsidR="009F1554" w:rsidRDefault="00297C6E">
      <w:pPr>
        <w:pStyle w:val="SourceCode"/>
      </w:pPr>
      <w:r>
        <w:t xml:space="preserve">    }</w:t>
      </w:r>
    </w:p>
    <w:p w14:paraId="669F76C5" w14:textId="77777777" w:rsidR="009F1554" w:rsidRDefault="00297C6E">
      <w:pPr>
        <w:pStyle w:val="SourceCode"/>
      </w:pPr>
      <w:r>
        <w:t xml:space="preserve">    for position := 0; position &lt; len(digits); position++ {</w:t>
      </w:r>
    </w:p>
    <w:p w14:paraId="0E9C5EE7" w14:textId="77777777" w:rsidR="009F1554" w:rsidRDefault="00297C6E">
      <w:pPr>
        <w:pStyle w:val="SourceCode"/>
      </w:pPr>
      <w:r>
        <w:t xml:space="preserve">        if !strings.Contains(digitCharacters, digits[position:position+1]) {</w:t>
      </w:r>
    </w:p>
    <w:p w14:paraId="1FF176A6" w14:textId="77777777" w:rsidR="009F1554" w:rsidRDefault="00297C6E">
      <w:pPr>
        <w:pStyle w:val="SourceCode"/>
      </w:pPr>
      <w:r>
        <w:t xml:space="preserve">            return 0</w:t>
      </w:r>
    </w:p>
    <w:p w14:paraId="0D6170A9" w14:textId="77777777" w:rsidR="009F1554" w:rsidRDefault="00297C6E">
      <w:pPr>
        <w:pStyle w:val="SourceCode"/>
      </w:pPr>
      <w:r>
        <w:t xml:space="preserve">        }</w:t>
      </w:r>
    </w:p>
    <w:p w14:paraId="6E2BB944" w14:textId="77777777" w:rsidR="009F1554" w:rsidRDefault="00297C6E">
      <w:pPr>
        <w:pStyle w:val="SourceCode"/>
      </w:pPr>
      <w:r>
        <w:t xml:space="preserve">    }</w:t>
      </w:r>
    </w:p>
    <w:p w14:paraId="1E6F568C" w14:textId="77777777" w:rsidR="009F1554" w:rsidRDefault="00297C6E">
      <w:pPr>
        <w:pStyle w:val="SourceCode"/>
      </w:pPr>
      <w:r>
        <w:t xml:space="preserve">    contactID, err := strconv.Atoi(digits)</w:t>
      </w:r>
    </w:p>
    <w:p w14:paraId="3058019E" w14:textId="77777777" w:rsidR="009F1554" w:rsidRDefault="00297C6E">
      <w:pPr>
        <w:pStyle w:val="SourceCode"/>
      </w:pPr>
      <w:r>
        <w:t xml:space="preserve">    if err != nil || contactID &lt; 1 || contactID &gt; idLimit {</w:t>
      </w:r>
    </w:p>
    <w:p w14:paraId="3B42CC30" w14:textId="77777777" w:rsidR="009F1554" w:rsidRDefault="00297C6E">
      <w:pPr>
        <w:pStyle w:val="SourceCode"/>
      </w:pPr>
      <w:r>
        <w:t xml:space="preserve">        return 0</w:t>
      </w:r>
    </w:p>
    <w:p w14:paraId="0CA01359" w14:textId="77777777" w:rsidR="009F1554" w:rsidRDefault="00297C6E">
      <w:pPr>
        <w:pStyle w:val="SourceCode"/>
      </w:pPr>
      <w:r>
        <w:t xml:space="preserve">    }</w:t>
      </w:r>
    </w:p>
    <w:p w14:paraId="741302DD" w14:textId="77777777" w:rsidR="009F1554" w:rsidRDefault="00297C6E">
      <w:pPr>
        <w:pStyle w:val="SourceCode"/>
      </w:pPr>
      <w:r>
        <w:t xml:space="preserve">    return contactID</w:t>
      </w:r>
    </w:p>
    <w:p w14:paraId="1861C7B5" w14:textId="77777777" w:rsidR="009F1554" w:rsidRDefault="00297C6E">
      <w:pPr>
        <w:pStyle w:val="SourceCode"/>
      </w:pPr>
      <w:r>
        <w:t>}</w:t>
      </w:r>
    </w:p>
    <w:p w14:paraId="7A37221F" w14:textId="77777777" w:rsidR="009F1554" w:rsidRDefault="009F1554">
      <w:pPr>
        <w:pStyle w:val="SourceCode"/>
      </w:pPr>
    </w:p>
    <w:p w14:paraId="30250862" w14:textId="77777777" w:rsidR="009F1554" w:rsidRDefault="00297C6E">
      <w:pPr>
        <w:pStyle w:val="SourceCode"/>
      </w:pPr>
      <w:r>
        <w:t>// printContact prints one contact on one line, with (no phone) for a</w:t>
      </w:r>
    </w:p>
    <w:p w14:paraId="17BF5AAA" w14:textId="77777777" w:rsidR="009F1554" w:rsidRDefault="00297C6E">
      <w:pPr>
        <w:pStyle w:val="SourceCode"/>
      </w:pPr>
      <w:r>
        <w:t>// missing phone.</w:t>
      </w:r>
    </w:p>
    <w:p w14:paraId="2305F50A" w14:textId="77777777" w:rsidR="009F1554" w:rsidRDefault="00297C6E">
      <w:pPr>
        <w:pStyle w:val="SourceCode"/>
      </w:pPr>
      <w:r>
        <w:t>func printContact(contact Contact) {</w:t>
      </w:r>
    </w:p>
    <w:p w14:paraId="36964CD6" w14:textId="77777777" w:rsidR="009F1554" w:rsidRDefault="00297C6E">
      <w:pPr>
        <w:pStyle w:val="SourceCode"/>
      </w:pPr>
      <w:r>
        <w:t xml:space="preserve">    phoneText := "(no phone)"</w:t>
      </w:r>
    </w:p>
    <w:p w14:paraId="3F0E7D2B" w14:textId="77777777" w:rsidR="009F1554" w:rsidRDefault="00297C6E">
      <w:pPr>
        <w:pStyle w:val="SourceCode"/>
      </w:pPr>
      <w:r>
        <w:t xml:space="preserve">    if contact.Phone.Valid {</w:t>
      </w:r>
    </w:p>
    <w:p w14:paraId="29E4A2C7" w14:textId="77777777" w:rsidR="009F1554" w:rsidRDefault="00297C6E">
      <w:pPr>
        <w:pStyle w:val="SourceCode"/>
      </w:pPr>
      <w:r>
        <w:t xml:space="preserve">        phoneText = contact.Phone.String</w:t>
      </w:r>
    </w:p>
    <w:p w14:paraId="4345830F" w14:textId="77777777" w:rsidR="009F1554" w:rsidRDefault="00297C6E">
      <w:pPr>
        <w:pStyle w:val="SourceCode"/>
      </w:pPr>
      <w:r>
        <w:t xml:space="preserve">    }</w:t>
      </w:r>
    </w:p>
    <w:p w14:paraId="5CC1BD53" w14:textId="77777777" w:rsidR="009F1554" w:rsidRDefault="00297C6E">
      <w:pPr>
        <w:pStyle w:val="SourceCode"/>
      </w:pPr>
      <w:r>
        <w:t xml:space="preserve">    fmt.Printf("  %d: %s, %s, %s\n", contact.ID, contact.FullName,</w:t>
      </w:r>
    </w:p>
    <w:p w14:paraId="0F89020E" w14:textId="77777777" w:rsidR="009F1554" w:rsidRDefault="00297C6E">
      <w:pPr>
        <w:pStyle w:val="SourceCode"/>
      </w:pPr>
      <w:r>
        <w:t xml:space="preserve">        contact.Email, phoneText)</w:t>
      </w:r>
    </w:p>
    <w:p w14:paraId="162091F4" w14:textId="77777777" w:rsidR="009F1554" w:rsidRDefault="00297C6E">
      <w:pPr>
        <w:pStyle w:val="SourceCode"/>
      </w:pPr>
      <w:r>
        <w:t>}</w:t>
      </w:r>
    </w:p>
    <w:p w14:paraId="7A8C0053" w14:textId="77777777" w:rsidR="009F1554" w:rsidRDefault="009F1554">
      <w:pPr>
        <w:pStyle w:val="SourceCode"/>
      </w:pPr>
    </w:p>
    <w:p w14:paraId="67F56351" w14:textId="77777777" w:rsidR="009F1554" w:rsidRDefault="00297C6E">
      <w:pPr>
        <w:pStyle w:val="SourceCode"/>
      </w:pPr>
      <w:r>
        <w:t>// getContact reads one contact by its id: the contact, true when it was</w:t>
      </w:r>
    </w:p>
    <w:p w14:paraId="4BEFFB4F" w14:textId="77777777" w:rsidR="009F1554" w:rsidRDefault="00297C6E">
      <w:pPr>
        <w:pStyle w:val="SourceCode"/>
      </w:pPr>
      <w:r>
        <w:t>// found, and an error value that is nil unless the query failed.</w:t>
      </w:r>
    </w:p>
    <w:p w14:paraId="5088DA38" w14:textId="77777777" w:rsidR="009F1554" w:rsidRDefault="00297C6E">
      <w:pPr>
        <w:pStyle w:val="SourceCode"/>
      </w:pPr>
      <w:r>
        <w:t>// Remember, Scan returns sql.ErrNoRows when there is no row.</w:t>
      </w:r>
    </w:p>
    <w:p w14:paraId="2D286BFD" w14:textId="77777777" w:rsidR="009F1554" w:rsidRDefault="00297C6E">
      <w:pPr>
        <w:pStyle w:val="SourceCode"/>
      </w:pPr>
      <w:r>
        <w:t>func getContact(database *sql.DB, contactID int) (Contact, bool, error) {</w:t>
      </w:r>
    </w:p>
    <w:p w14:paraId="02C393FE" w14:textId="77777777" w:rsidR="009F1554" w:rsidRDefault="00297C6E">
      <w:pPr>
        <w:pStyle w:val="SourceCode"/>
      </w:pPr>
      <w:r>
        <w:t xml:space="preserve">    var contact Contact</w:t>
      </w:r>
    </w:p>
    <w:p w14:paraId="24112AE7" w14:textId="77777777" w:rsidR="009F1554" w:rsidRDefault="00297C6E">
      <w:pPr>
        <w:pStyle w:val="SourceCode"/>
      </w:pPr>
      <w:r>
        <w:t xml:space="preserve">    err := database.QueryRow(selectContactSQL, contactID).Scan(&amp;contact.ID,</w:t>
      </w:r>
    </w:p>
    <w:p w14:paraId="41A7992A" w14:textId="77777777" w:rsidR="009F1554" w:rsidRDefault="00297C6E">
      <w:pPr>
        <w:pStyle w:val="SourceCode"/>
      </w:pPr>
      <w:r>
        <w:t xml:space="preserve">        &amp;contact.FullName, &amp;contact.Email, &amp;contact.Phone)</w:t>
      </w:r>
    </w:p>
    <w:p w14:paraId="55ABC868" w14:textId="77777777" w:rsidR="009F1554" w:rsidRDefault="00297C6E">
      <w:pPr>
        <w:pStyle w:val="SourceCode"/>
      </w:pPr>
      <w:r>
        <w:t xml:space="preserve">    if errors.Is(err, sql.ErrNoRows) {</w:t>
      </w:r>
    </w:p>
    <w:p w14:paraId="3A342A0E" w14:textId="77777777" w:rsidR="009F1554" w:rsidRDefault="00297C6E">
      <w:pPr>
        <w:pStyle w:val="SourceCode"/>
      </w:pPr>
      <w:r>
        <w:t xml:space="preserve">        return contact, false, nil</w:t>
      </w:r>
    </w:p>
    <w:p w14:paraId="7E3E209E" w14:textId="77777777" w:rsidR="009F1554" w:rsidRDefault="00297C6E">
      <w:pPr>
        <w:pStyle w:val="SourceCode"/>
      </w:pPr>
      <w:r>
        <w:t xml:space="preserve">    }</w:t>
      </w:r>
    </w:p>
    <w:p w14:paraId="30763CD1" w14:textId="77777777" w:rsidR="009F1554" w:rsidRDefault="00297C6E">
      <w:pPr>
        <w:pStyle w:val="SourceCode"/>
      </w:pPr>
      <w:r>
        <w:t xml:space="preserve">    if err != nil {</w:t>
      </w:r>
    </w:p>
    <w:p w14:paraId="4307FBA9" w14:textId="77777777" w:rsidR="009F1554" w:rsidRDefault="00297C6E">
      <w:pPr>
        <w:pStyle w:val="SourceCode"/>
      </w:pPr>
      <w:r>
        <w:t xml:space="preserve">        return contact, false, err</w:t>
      </w:r>
    </w:p>
    <w:p w14:paraId="244E6527" w14:textId="77777777" w:rsidR="009F1554" w:rsidRDefault="00297C6E">
      <w:pPr>
        <w:pStyle w:val="SourceCode"/>
      </w:pPr>
      <w:r>
        <w:t xml:space="preserve">    }</w:t>
      </w:r>
    </w:p>
    <w:p w14:paraId="6E8B4C14" w14:textId="77777777" w:rsidR="009F1554" w:rsidRDefault="00297C6E">
      <w:pPr>
        <w:pStyle w:val="SourceCode"/>
      </w:pPr>
      <w:r>
        <w:t xml:space="preserve">    return contact, true, nil</w:t>
      </w:r>
    </w:p>
    <w:p w14:paraId="70F27CF8" w14:textId="77777777" w:rsidR="009F1554" w:rsidRDefault="00297C6E">
      <w:pPr>
        <w:pStyle w:val="SourceCode"/>
      </w:pPr>
      <w:r>
        <w:t>}</w:t>
      </w:r>
    </w:p>
    <w:p w14:paraId="21B130E7" w14:textId="77777777" w:rsidR="009F1554" w:rsidRDefault="009F1554">
      <w:pPr>
        <w:pStyle w:val="SourceCode"/>
      </w:pPr>
    </w:p>
    <w:p w14:paraId="25ADDCAB" w14:textId="77777777" w:rsidR="009F1554" w:rsidRDefault="00297C6E">
      <w:pPr>
        <w:pStyle w:val="SourceCode"/>
      </w:pPr>
      <w:r>
        <w:t>// runAdd is the add command (Lesson 5.1): it asks for the three fields,</w:t>
      </w:r>
    </w:p>
    <w:p w14:paraId="19F7624B" w14:textId="77777777" w:rsidR="009F1554" w:rsidRDefault="00297C6E">
      <w:pPr>
        <w:pStyle w:val="SourceCode"/>
      </w:pPr>
      <w:r>
        <w:t>// trims and validates them, inserts them, and shows the stored contact;</w:t>
      </w:r>
    </w:p>
    <w:p w14:paraId="42828660" w14:textId="77777777" w:rsidR="009F1554" w:rsidRDefault="00297C6E">
      <w:pPr>
        <w:pStyle w:val="SourceCode"/>
      </w:pPr>
      <w:r>
        <w:t>// each way out returns its status. Remember, an sql.NullString with Valid</w:t>
      </w:r>
    </w:p>
    <w:p w14:paraId="2469F462" w14:textId="77777777" w:rsidR="009F1554" w:rsidRDefault="00297C6E">
      <w:pPr>
        <w:pStyle w:val="SourceCode"/>
      </w:pPr>
      <w:r>
        <w:t>// false sends NULL, LastInsertId gives the new id (Lesson 4.5), and := needs</w:t>
      </w:r>
    </w:p>
    <w:p w14:paraId="0FD10F79" w14:textId="77777777" w:rsidR="009F1554" w:rsidRDefault="00297C6E">
      <w:pPr>
        <w:pStyle w:val="SourceCode"/>
      </w:pPr>
      <w:r>
        <w:t>// one new name, so insertedID, err := reuses the err above.</w:t>
      </w:r>
    </w:p>
    <w:p w14:paraId="624B4D74" w14:textId="77777777" w:rsidR="009F1554" w:rsidRDefault="00297C6E">
      <w:pPr>
        <w:pStyle w:val="SourceCode"/>
      </w:pPr>
      <w:r>
        <w:t>func runAdd(scanner *bufio.Scanner, database *sql.DB) (ContactStatus,</w:t>
      </w:r>
    </w:p>
    <w:p w14:paraId="7DE73354" w14:textId="77777777" w:rsidR="009F1554" w:rsidRDefault="00297C6E">
      <w:pPr>
        <w:pStyle w:val="SourceCode"/>
      </w:pPr>
      <w:r>
        <w:t xml:space="preserve">    string) {</w:t>
      </w:r>
    </w:p>
    <w:p w14:paraId="29A915B4" w14:textId="77777777" w:rsidR="009F1554" w:rsidRDefault="00297C6E">
      <w:pPr>
        <w:pStyle w:val="SourceCode"/>
      </w:pPr>
      <w:r>
        <w:t xml:space="preserve">    nameText, nameAnswered := readAnswer(scanner, "Name: ")</w:t>
      </w:r>
    </w:p>
    <w:p w14:paraId="56B25B5A" w14:textId="77777777" w:rsidR="009F1554" w:rsidRDefault="00297C6E">
      <w:pPr>
        <w:pStyle w:val="SourceCode"/>
      </w:pPr>
      <w:r>
        <w:t xml:space="preserve">    emailText, emailAnswered := readAnswer(scanner, "Email: ")</w:t>
      </w:r>
    </w:p>
    <w:p w14:paraId="1367780B" w14:textId="77777777" w:rsidR="009F1554" w:rsidRDefault="00297C6E">
      <w:pPr>
        <w:pStyle w:val="SourceCode"/>
      </w:pPr>
      <w:r>
        <w:t xml:space="preserve">    phoneText, phoneAnswered := readAnswer(scanner, "Phone: ")</w:t>
      </w:r>
    </w:p>
    <w:p w14:paraId="03750A80" w14:textId="77777777" w:rsidR="009F1554" w:rsidRDefault="00297C6E">
      <w:pPr>
        <w:pStyle w:val="SourceCode"/>
      </w:pPr>
      <w:r>
        <w:t xml:space="preserve">    if !nameAnswered || !emailAnswered || !phoneAnswered {</w:t>
      </w:r>
    </w:p>
    <w:p w14:paraId="3C20956F" w14:textId="77777777" w:rsidR="009F1554" w:rsidRDefault="00297C6E">
      <w:pPr>
        <w:pStyle w:val="SourceCode"/>
      </w:pPr>
      <w:r>
        <w:t xml:space="preserve">        return InvalidInput, "input ended before every answer was given"</w:t>
      </w:r>
    </w:p>
    <w:p w14:paraId="4911A15C" w14:textId="77777777" w:rsidR="009F1554" w:rsidRDefault="00297C6E">
      <w:pPr>
        <w:pStyle w:val="SourceCode"/>
      </w:pPr>
      <w:r>
        <w:t xml:space="preserve">    }</w:t>
      </w:r>
    </w:p>
    <w:p w14:paraId="44681EB0" w14:textId="77777777" w:rsidR="009F1554" w:rsidRDefault="00297C6E">
      <w:pPr>
        <w:pStyle w:val="SourceCode"/>
      </w:pPr>
      <w:r>
        <w:t xml:space="preserve">    fullName := strings.TrimSpace(nameText)</w:t>
      </w:r>
    </w:p>
    <w:p w14:paraId="696E1EBA" w14:textId="77777777" w:rsidR="009F1554" w:rsidRDefault="00297C6E">
      <w:pPr>
        <w:pStyle w:val="SourceCode"/>
      </w:pPr>
      <w:r>
        <w:t xml:space="preserve">    email := strings.TrimSpace(emailText)</w:t>
      </w:r>
    </w:p>
    <w:p w14:paraId="409DA8C7" w14:textId="77777777" w:rsidR="009F1554" w:rsidRDefault="00297C6E">
      <w:pPr>
        <w:pStyle w:val="SourceCode"/>
      </w:pPr>
      <w:r>
        <w:t xml:space="preserve">    phone := strings.TrimSpace(phoneText)</w:t>
      </w:r>
    </w:p>
    <w:p w14:paraId="7B60A0A6" w14:textId="77777777" w:rsidR="009F1554" w:rsidRDefault="00297C6E">
      <w:pPr>
        <w:pStyle w:val="SourceCode"/>
      </w:pPr>
      <w:r>
        <w:t xml:space="preserve">    problem := validateContact(fullName, email, phone)</w:t>
      </w:r>
    </w:p>
    <w:p w14:paraId="44FFEFA6" w14:textId="77777777" w:rsidR="009F1554" w:rsidRDefault="00297C6E">
      <w:pPr>
        <w:pStyle w:val="SourceCode"/>
      </w:pPr>
      <w:r>
        <w:t xml:space="preserve">    if problem != "" {</w:t>
      </w:r>
    </w:p>
    <w:p w14:paraId="29998A26" w14:textId="77777777" w:rsidR="009F1554" w:rsidRDefault="00297C6E">
      <w:pPr>
        <w:pStyle w:val="SourceCode"/>
      </w:pPr>
      <w:r>
        <w:t xml:space="preserve">        return InvalidInput, problem</w:t>
      </w:r>
    </w:p>
    <w:p w14:paraId="02559B4A" w14:textId="77777777" w:rsidR="009F1554" w:rsidRDefault="00297C6E">
      <w:pPr>
        <w:pStyle w:val="SourceCode"/>
      </w:pPr>
      <w:r>
        <w:t xml:space="preserve">    }</w:t>
      </w:r>
    </w:p>
    <w:p w14:paraId="2933244D" w14:textId="77777777" w:rsidR="009F1554" w:rsidRDefault="00297C6E">
      <w:pPr>
        <w:pStyle w:val="SourceCode"/>
      </w:pPr>
      <w:r>
        <w:t xml:space="preserve">    storedPhone := sql.NullString{String: phone, Valid: phone != ""}</w:t>
      </w:r>
    </w:p>
    <w:p w14:paraId="2A045D37" w14:textId="77777777" w:rsidR="009F1554" w:rsidRDefault="00297C6E">
      <w:pPr>
        <w:pStyle w:val="SourceCode"/>
      </w:pPr>
      <w:r>
        <w:t xml:space="preserve">    outcome, err := database.Exec(insertContactSQL, fullName, email,</w:t>
      </w:r>
    </w:p>
    <w:p w14:paraId="0478DD27" w14:textId="77777777" w:rsidR="009F1554" w:rsidRDefault="00297C6E">
      <w:pPr>
        <w:pStyle w:val="SourceCode"/>
      </w:pPr>
      <w:r>
        <w:t xml:space="preserve">        storedPhone)</w:t>
      </w:r>
    </w:p>
    <w:p w14:paraId="2BC8D04D" w14:textId="77777777" w:rsidR="009F1554" w:rsidRDefault="00297C6E">
      <w:pPr>
        <w:pStyle w:val="SourceCode"/>
      </w:pPr>
      <w:r>
        <w:t xml:space="preserve">    if err != nil {</w:t>
      </w:r>
    </w:p>
    <w:p w14:paraId="51EBD71D" w14:textId="77777777" w:rsidR="009F1554" w:rsidRDefault="00297C6E">
      <w:pPr>
        <w:pStyle w:val="SourceCode"/>
      </w:pPr>
      <w:r>
        <w:t xml:space="preserve">        return handleDatabaseError("add", err)</w:t>
      </w:r>
    </w:p>
    <w:p w14:paraId="5FA855C4" w14:textId="77777777" w:rsidR="009F1554" w:rsidRDefault="00297C6E">
      <w:pPr>
        <w:pStyle w:val="SourceCode"/>
      </w:pPr>
      <w:r>
        <w:t xml:space="preserve">    }</w:t>
      </w:r>
    </w:p>
    <w:p w14:paraId="57EF1F10" w14:textId="77777777" w:rsidR="009F1554" w:rsidRDefault="00297C6E">
      <w:pPr>
        <w:pStyle w:val="SourceCode"/>
      </w:pPr>
      <w:r>
        <w:t xml:space="preserve">    insertedID, err := outcome.LastInsertId()</w:t>
      </w:r>
    </w:p>
    <w:p w14:paraId="0B878102" w14:textId="77777777" w:rsidR="009F1554" w:rsidRDefault="00297C6E">
      <w:pPr>
        <w:pStyle w:val="SourceCode"/>
      </w:pPr>
      <w:r>
        <w:t xml:space="preserve">    if err != nil {</w:t>
      </w:r>
    </w:p>
    <w:p w14:paraId="686CD52F" w14:textId="77777777" w:rsidR="009F1554" w:rsidRDefault="00297C6E">
      <w:pPr>
        <w:pStyle w:val="SourceCode"/>
      </w:pPr>
      <w:r>
        <w:t xml:space="preserve">        return handleDatabaseError("add", err)</w:t>
      </w:r>
    </w:p>
    <w:p w14:paraId="323B5367" w14:textId="77777777" w:rsidR="009F1554" w:rsidRDefault="00297C6E">
      <w:pPr>
        <w:pStyle w:val="SourceCode"/>
      </w:pPr>
      <w:r>
        <w:t xml:space="preserve">    }</w:t>
      </w:r>
    </w:p>
    <w:p w14:paraId="28FB5C67" w14:textId="77777777" w:rsidR="009F1554" w:rsidRDefault="00297C6E">
      <w:pPr>
        <w:pStyle w:val="SourceCode"/>
      </w:pPr>
      <w:r>
        <w:t xml:space="preserve">    newID := int(insertedID)</w:t>
      </w:r>
    </w:p>
    <w:p w14:paraId="4E14A7EB" w14:textId="77777777" w:rsidR="009F1554" w:rsidRDefault="00297C6E">
      <w:pPr>
        <w:pStyle w:val="SourceCode"/>
      </w:pPr>
      <w:r>
        <w:t xml:space="preserve">    fmt.Printf("Added contact %d:\n", newID)</w:t>
      </w:r>
    </w:p>
    <w:p w14:paraId="097ACDAC" w14:textId="77777777" w:rsidR="009F1554" w:rsidRDefault="00297C6E">
      <w:pPr>
        <w:pStyle w:val="SourceCode"/>
      </w:pPr>
      <w:r>
        <w:t xml:space="preserve">    contact, found, err := getContact(database, newID)</w:t>
      </w:r>
    </w:p>
    <w:p w14:paraId="4730F728" w14:textId="77777777" w:rsidR="009F1554" w:rsidRDefault="00297C6E">
      <w:pPr>
        <w:pStyle w:val="SourceCode"/>
      </w:pPr>
      <w:r>
        <w:t xml:space="preserve">    if err != nil {</w:t>
      </w:r>
    </w:p>
    <w:p w14:paraId="3C8691CC" w14:textId="77777777" w:rsidR="009F1554" w:rsidRDefault="00297C6E">
      <w:pPr>
        <w:pStyle w:val="SourceCode"/>
      </w:pPr>
      <w:r>
        <w:t xml:space="preserve">        return handleDatabaseError("add", err)</w:t>
      </w:r>
    </w:p>
    <w:p w14:paraId="119417E7" w14:textId="77777777" w:rsidR="009F1554" w:rsidRDefault="00297C6E">
      <w:pPr>
        <w:pStyle w:val="SourceCode"/>
      </w:pPr>
      <w:r>
        <w:t xml:space="preserve">    }</w:t>
      </w:r>
    </w:p>
    <w:p w14:paraId="7965B5C2" w14:textId="77777777" w:rsidR="009F1554" w:rsidRDefault="00297C6E">
      <w:pPr>
        <w:pStyle w:val="SourceCode"/>
      </w:pPr>
      <w:r>
        <w:t xml:space="preserve">    if !found {</w:t>
      </w:r>
    </w:p>
    <w:p w14:paraId="4DFAC032" w14:textId="77777777" w:rsidR="009F1554" w:rsidRDefault="00297C6E">
      <w:pPr>
        <w:pStyle w:val="SourceCode"/>
      </w:pPr>
      <w:r>
        <w:t xml:space="preserve">        return NotFound, strconv.Itoa(newID)</w:t>
      </w:r>
    </w:p>
    <w:p w14:paraId="27AC2D96" w14:textId="77777777" w:rsidR="009F1554" w:rsidRDefault="00297C6E">
      <w:pPr>
        <w:pStyle w:val="SourceCode"/>
      </w:pPr>
      <w:r>
        <w:t xml:space="preserve">    }</w:t>
      </w:r>
    </w:p>
    <w:p w14:paraId="135D8ACB" w14:textId="77777777" w:rsidR="009F1554" w:rsidRDefault="00297C6E">
      <w:pPr>
        <w:pStyle w:val="SourceCode"/>
      </w:pPr>
      <w:r>
        <w:t xml:space="preserve">    printContact(contact)</w:t>
      </w:r>
    </w:p>
    <w:p w14:paraId="06A2432C" w14:textId="77777777" w:rsidR="009F1554" w:rsidRDefault="00297C6E">
      <w:pPr>
        <w:pStyle w:val="SourceCode"/>
      </w:pPr>
      <w:r>
        <w:t xml:space="preserve">    return Success, ""</w:t>
      </w:r>
    </w:p>
    <w:p w14:paraId="19F7B605" w14:textId="77777777" w:rsidR="009F1554" w:rsidRDefault="00297C6E">
      <w:pPr>
        <w:pStyle w:val="SourceCode"/>
      </w:pPr>
      <w:r>
        <w:t>}</w:t>
      </w:r>
    </w:p>
    <w:p w14:paraId="4F0E98C9" w14:textId="77777777" w:rsidR="009F1554" w:rsidRDefault="009F1554">
      <w:pPr>
        <w:pStyle w:val="SourceCode"/>
      </w:pPr>
    </w:p>
    <w:p w14:paraId="7E082EFB" w14:textId="77777777" w:rsidR="009F1554" w:rsidRDefault="00297C6E">
      <w:pPr>
        <w:pStyle w:val="SourceCode"/>
      </w:pPr>
      <w:r>
        <w:t>// runShow is the show command: it asks for an id and shows that contact.</w:t>
      </w:r>
    </w:p>
    <w:p w14:paraId="1AFF5CD4" w14:textId="77777777" w:rsidR="009F1554" w:rsidRDefault="00297C6E">
      <w:pPr>
        <w:pStyle w:val="SourceCode"/>
      </w:pPr>
      <w:r>
        <w:t>// An id no contact has is NotFound: the query worked and found no row.</w:t>
      </w:r>
    </w:p>
    <w:p w14:paraId="5198FE6A" w14:textId="77777777" w:rsidR="009F1554" w:rsidRDefault="00297C6E">
      <w:pPr>
        <w:pStyle w:val="SourceCode"/>
      </w:pPr>
      <w:r>
        <w:t>func runShow(scanner *bufio.Scanner, database *sql.DB) (ContactStatus,</w:t>
      </w:r>
    </w:p>
    <w:p w14:paraId="75651AB2" w14:textId="77777777" w:rsidR="009F1554" w:rsidRDefault="00297C6E">
      <w:pPr>
        <w:pStyle w:val="SourceCode"/>
      </w:pPr>
      <w:r>
        <w:t xml:space="preserve">    string) {</w:t>
      </w:r>
    </w:p>
    <w:p w14:paraId="42BE17F9" w14:textId="77777777" w:rsidR="009F1554" w:rsidRDefault="00297C6E">
      <w:pPr>
        <w:pStyle w:val="SourceCode"/>
      </w:pPr>
      <w:r>
        <w:t xml:space="preserve">    typedID, answered := readAnswer(scanner, "Id: ")</w:t>
      </w:r>
    </w:p>
    <w:p w14:paraId="11AA884C" w14:textId="77777777" w:rsidR="009F1554" w:rsidRDefault="00297C6E">
      <w:pPr>
        <w:pStyle w:val="SourceCode"/>
      </w:pPr>
      <w:r>
        <w:t xml:space="preserve">    if !answered {</w:t>
      </w:r>
    </w:p>
    <w:p w14:paraId="563B811B" w14:textId="77777777" w:rsidR="009F1554" w:rsidRDefault="00297C6E">
      <w:pPr>
        <w:pStyle w:val="SourceCode"/>
      </w:pPr>
      <w:r>
        <w:t xml:space="preserve">        return InvalidInput, "input ended before every answer was given"</w:t>
      </w:r>
    </w:p>
    <w:p w14:paraId="43D4DD2C" w14:textId="77777777" w:rsidR="009F1554" w:rsidRDefault="00297C6E">
      <w:pPr>
        <w:pStyle w:val="SourceCode"/>
      </w:pPr>
      <w:r>
        <w:t xml:space="preserve">    }</w:t>
      </w:r>
    </w:p>
    <w:p w14:paraId="5835BE32" w14:textId="77777777" w:rsidR="009F1554" w:rsidRDefault="00297C6E">
      <w:pPr>
        <w:pStyle w:val="SourceCode"/>
      </w:pPr>
      <w:r>
        <w:t xml:space="preserve">    contactID := parseID(typedID)</w:t>
      </w:r>
    </w:p>
    <w:p w14:paraId="20CE5C82" w14:textId="77777777" w:rsidR="009F1554" w:rsidRDefault="00297C6E">
      <w:pPr>
        <w:pStyle w:val="SourceCode"/>
      </w:pPr>
      <w:r>
        <w:t xml:space="preserve">    if contactID == 0 {</w:t>
      </w:r>
    </w:p>
    <w:p w14:paraId="27BFA0A0" w14:textId="77777777" w:rsidR="009F1554" w:rsidRDefault="00297C6E">
      <w:pPr>
        <w:pStyle w:val="SourceCode"/>
      </w:pPr>
      <w:r>
        <w:t xml:space="preserve">        return InvalidInput, "id must be a whole number from 1 to 2147483647"</w:t>
      </w:r>
    </w:p>
    <w:p w14:paraId="7D81D2D8" w14:textId="77777777" w:rsidR="009F1554" w:rsidRDefault="00297C6E">
      <w:pPr>
        <w:pStyle w:val="SourceCode"/>
      </w:pPr>
      <w:r>
        <w:t xml:space="preserve">    }</w:t>
      </w:r>
    </w:p>
    <w:p w14:paraId="78829590" w14:textId="77777777" w:rsidR="009F1554" w:rsidRDefault="00297C6E">
      <w:pPr>
        <w:pStyle w:val="SourceCode"/>
      </w:pPr>
      <w:r>
        <w:t xml:space="preserve">    contact, found, err := getContact(database, contactID)</w:t>
      </w:r>
    </w:p>
    <w:p w14:paraId="44B0A122" w14:textId="77777777" w:rsidR="009F1554" w:rsidRDefault="00297C6E">
      <w:pPr>
        <w:pStyle w:val="SourceCode"/>
      </w:pPr>
      <w:r>
        <w:t xml:space="preserve">    if err != nil {</w:t>
      </w:r>
    </w:p>
    <w:p w14:paraId="47227DE0" w14:textId="77777777" w:rsidR="009F1554" w:rsidRDefault="00297C6E">
      <w:pPr>
        <w:pStyle w:val="SourceCode"/>
      </w:pPr>
      <w:r>
        <w:t xml:space="preserve">        return handleDatabaseError("show", err)</w:t>
      </w:r>
    </w:p>
    <w:p w14:paraId="1143E321" w14:textId="77777777" w:rsidR="009F1554" w:rsidRDefault="00297C6E">
      <w:pPr>
        <w:pStyle w:val="SourceCode"/>
      </w:pPr>
      <w:r>
        <w:t xml:space="preserve">    }</w:t>
      </w:r>
    </w:p>
    <w:p w14:paraId="746D19EA" w14:textId="77777777" w:rsidR="009F1554" w:rsidRDefault="00297C6E">
      <w:pPr>
        <w:pStyle w:val="SourceCode"/>
      </w:pPr>
      <w:r>
        <w:t xml:space="preserve">    if !found {</w:t>
      </w:r>
    </w:p>
    <w:p w14:paraId="1888174D" w14:textId="77777777" w:rsidR="009F1554" w:rsidRDefault="00297C6E">
      <w:pPr>
        <w:pStyle w:val="SourceCode"/>
      </w:pPr>
      <w:r>
        <w:t xml:space="preserve">        return NotFound, strconv.Itoa(contactID)</w:t>
      </w:r>
    </w:p>
    <w:p w14:paraId="37F2B107" w14:textId="77777777" w:rsidR="009F1554" w:rsidRDefault="00297C6E">
      <w:pPr>
        <w:pStyle w:val="SourceCode"/>
      </w:pPr>
      <w:r>
        <w:t xml:space="preserve">    }</w:t>
      </w:r>
    </w:p>
    <w:p w14:paraId="747E1B07" w14:textId="77777777" w:rsidR="009F1554" w:rsidRDefault="00297C6E">
      <w:pPr>
        <w:pStyle w:val="SourceCode"/>
      </w:pPr>
      <w:r>
        <w:t xml:space="preserve">    printContact(contact)</w:t>
      </w:r>
    </w:p>
    <w:p w14:paraId="24DFD24E" w14:textId="77777777" w:rsidR="009F1554" w:rsidRDefault="00297C6E">
      <w:pPr>
        <w:pStyle w:val="SourceCode"/>
      </w:pPr>
      <w:r>
        <w:t xml:space="preserve">    return Success, ""</w:t>
      </w:r>
    </w:p>
    <w:p w14:paraId="3993D06E" w14:textId="77777777" w:rsidR="009F1554" w:rsidRDefault="00297C6E">
      <w:pPr>
        <w:pStyle w:val="SourceCode"/>
      </w:pPr>
      <w:r>
        <w:t>}</w:t>
      </w:r>
    </w:p>
    <w:p w14:paraId="76AFDA7C" w14:textId="77777777" w:rsidR="009F1554" w:rsidRDefault="009F1554">
      <w:pPr>
        <w:pStyle w:val="SourceCode"/>
      </w:pPr>
    </w:p>
    <w:p w14:paraId="535DAEAC" w14:textId="77777777" w:rsidR="009F1554" w:rsidRDefault="00297C6E">
      <w:pPr>
        <w:pStyle w:val="SourceCode"/>
      </w:pPr>
      <w:r>
        <w:t>// runList is the list command (Lesson 5.2): every contact in name order,</w:t>
      </w:r>
    </w:p>
    <w:p w14:paraId="4C02DE6A" w14:textId="77777777" w:rsidR="009F1554" w:rsidRDefault="00297C6E">
      <w:pPr>
        <w:pStyle w:val="SourceCode"/>
      </w:pPr>
      <w:r>
        <w:t>// then the count; an empty table is not an error. Remember, for rows.Next()</w:t>
      </w:r>
    </w:p>
    <w:p w14:paraId="251B71DC" w14:textId="77777777" w:rsidR="009F1554" w:rsidRDefault="00297C6E">
      <w:pPr>
        <w:pStyle w:val="SourceCode"/>
      </w:pPr>
      <w:r>
        <w:t>// reads the rows, defer rows.Close() releases them, and rows.Err() reports</w:t>
      </w:r>
    </w:p>
    <w:p w14:paraId="28EBC73C" w14:textId="77777777" w:rsidR="009F1554" w:rsidRDefault="00297C6E">
      <w:pPr>
        <w:pStyle w:val="SourceCode"/>
      </w:pPr>
      <w:r>
        <w:t>// a failure that stopped the reading (Lesson 4.1).</w:t>
      </w:r>
    </w:p>
    <w:p w14:paraId="7847191E" w14:textId="77777777" w:rsidR="009F1554" w:rsidRDefault="00297C6E">
      <w:pPr>
        <w:pStyle w:val="SourceCode"/>
      </w:pPr>
      <w:r>
        <w:t>func runList(database *sql.DB) (ContactStatus, string) {</w:t>
      </w:r>
    </w:p>
    <w:p w14:paraId="5A9B894F" w14:textId="77777777" w:rsidR="009F1554" w:rsidRDefault="00297C6E">
      <w:pPr>
        <w:pStyle w:val="SourceCode"/>
      </w:pPr>
      <w:r>
        <w:t xml:space="preserve">    rows, err := database.Query(selectContactsSQL)</w:t>
      </w:r>
    </w:p>
    <w:p w14:paraId="1BEF8DD1" w14:textId="77777777" w:rsidR="009F1554" w:rsidRDefault="00297C6E">
      <w:pPr>
        <w:pStyle w:val="SourceCode"/>
      </w:pPr>
      <w:r>
        <w:t xml:space="preserve">    if err != nil {</w:t>
      </w:r>
    </w:p>
    <w:p w14:paraId="502056E7" w14:textId="77777777" w:rsidR="009F1554" w:rsidRDefault="00297C6E">
      <w:pPr>
        <w:pStyle w:val="SourceCode"/>
      </w:pPr>
      <w:r>
        <w:t xml:space="preserve">        return handleDatabaseError("list", err)</w:t>
      </w:r>
    </w:p>
    <w:p w14:paraId="03B2BCCE" w14:textId="77777777" w:rsidR="009F1554" w:rsidRDefault="00297C6E">
      <w:pPr>
        <w:pStyle w:val="SourceCode"/>
      </w:pPr>
      <w:r>
        <w:t xml:space="preserve">    }</w:t>
      </w:r>
    </w:p>
    <w:p w14:paraId="7B01D8FD" w14:textId="77777777" w:rsidR="009F1554" w:rsidRDefault="00297C6E">
      <w:pPr>
        <w:pStyle w:val="SourceCode"/>
      </w:pPr>
      <w:r>
        <w:t xml:space="preserve">    defer rows.Close()</w:t>
      </w:r>
    </w:p>
    <w:p w14:paraId="10EE5DEB" w14:textId="77777777" w:rsidR="009F1554" w:rsidRDefault="00297C6E">
      <w:pPr>
        <w:pStyle w:val="SourceCode"/>
      </w:pPr>
      <w:r>
        <w:t xml:space="preserve">    fmt.Println("Contacts by name:")</w:t>
      </w:r>
    </w:p>
    <w:p w14:paraId="2395CB87" w14:textId="77777777" w:rsidR="009F1554" w:rsidRDefault="00297C6E">
      <w:pPr>
        <w:pStyle w:val="SourceCode"/>
      </w:pPr>
      <w:r>
        <w:t xml:space="preserve">    count := 0</w:t>
      </w:r>
    </w:p>
    <w:p w14:paraId="44ADB4A3" w14:textId="77777777" w:rsidR="009F1554" w:rsidRDefault="00297C6E">
      <w:pPr>
        <w:pStyle w:val="SourceCode"/>
      </w:pPr>
      <w:r>
        <w:t xml:space="preserve">    for rows.Next() {</w:t>
      </w:r>
    </w:p>
    <w:p w14:paraId="56F7ACB4" w14:textId="77777777" w:rsidR="009F1554" w:rsidRDefault="00297C6E">
      <w:pPr>
        <w:pStyle w:val="SourceCode"/>
      </w:pPr>
      <w:r>
        <w:t xml:space="preserve">        var contact Contact</w:t>
      </w:r>
    </w:p>
    <w:p w14:paraId="76A946E9" w14:textId="77777777" w:rsidR="009F1554" w:rsidRDefault="00297C6E">
      <w:pPr>
        <w:pStyle w:val="SourceCode"/>
      </w:pPr>
      <w:r>
        <w:t xml:space="preserve">        err = rows.Scan(&amp;contact.ID, &amp;contact.FullName, &amp;contact.Email,</w:t>
      </w:r>
    </w:p>
    <w:p w14:paraId="57124A76" w14:textId="77777777" w:rsidR="009F1554" w:rsidRDefault="00297C6E">
      <w:pPr>
        <w:pStyle w:val="SourceCode"/>
      </w:pPr>
      <w:r>
        <w:t xml:space="preserve">            &amp;contact.Phone)</w:t>
      </w:r>
    </w:p>
    <w:p w14:paraId="73BF6768" w14:textId="77777777" w:rsidR="009F1554" w:rsidRDefault="00297C6E">
      <w:pPr>
        <w:pStyle w:val="SourceCode"/>
      </w:pPr>
      <w:r>
        <w:t xml:space="preserve">        if err != nil {</w:t>
      </w:r>
    </w:p>
    <w:p w14:paraId="10EEF91F" w14:textId="77777777" w:rsidR="009F1554" w:rsidRDefault="00297C6E">
      <w:pPr>
        <w:pStyle w:val="SourceCode"/>
      </w:pPr>
      <w:r>
        <w:t xml:space="preserve">            return handleDatabaseError("list", err)</w:t>
      </w:r>
    </w:p>
    <w:p w14:paraId="3AD7C2F3" w14:textId="77777777" w:rsidR="009F1554" w:rsidRDefault="00297C6E">
      <w:pPr>
        <w:pStyle w:val="SourceCode"/>
      </w:pPr>
      <w:r>
        <w:t xml:space="preserve">        }</w:t>
      </w:r>
    </w:p>
    <w:p w14:paraId="025EAFF6" w14:textId="77777777" w:rsidR="009F1554" w:rsidRDefault="00297C6E">
      <w:pPr>
        <w:pStyle w:val="SourceCode"/>
      </w:pPr>
      <w:r>
        <w:t xml:space="preserve">        printContact(contact)</w:t>
      </w:r>
    </w:p>
    <w:p w14:paraId="05910F04" w14:textId="77777777" w:rsidR="009F1554" w:rsidRDefault="00297C6E">
      <w:pPr>
        <w:pStyle w:val="SourceCode"/>
      </w:pPr>
      <w:r>
        <w:t xml:space="preserve">        count++</w:t>
      </w:r>
    </w:p>
    <w:p w14:paraId="28F9CB19" w14:textId="77777777" w:rsidR="009F1554" w:rsidRDefault="00297C6E">
      <w:pPr>
        <w:pStyle w:val="SourceCode"/>
      </w:pPr>
      <w:r>
        <w:t xml:space="preserve">    }</w:t>
      </w:r>
    </w:p>
    <w:p w14:paraId="11F142DC" w14:textId="77777777" w:rsidR="009F1554" w:rsidRDefault="00297C6E">
      <w:pPr>
        <w:pStyle w:val="SourceCode"/>
      </w:pPr>
      <w:r>
        <w:t xml:space="preserve">    err = rows.Err()</w:t>
      </w:r>
    </w:p>
    <w:p w14:paraId="6F9EB2C5" w14:textId="77777777" w:rsidR="009F1554" w:rsidRDefault="00297C6E">
      <w:pPr>
        <w:pStyle w:val="SourceCode"/>
      </w:pPr>
      <w:r>
        <w:t xml:space="preserve">    if err != nil {</w:t>
      </w:r>
    </w:p>
    <w:p w14:paraId="363D24A5" w14:textId="77777777" w:rsidR="009F1554" w:rsidRDefault="00297C6E">
      <w:pPr>
        <w:pStyle w:val="SourceCode"/>
      </w:pPr>
      <w:r>
        <w:t xml:space="preserve">        return handleDatabaseError("list", err)</w:t>
      </w:r>
    </w:p>
    <w:p w14:paraId="62B38D8E" w14:textId="77777777" w:rsidR="009F1554" w:rsidRDefault="00297C6E">
      <w:pPr>
        <w:pStyle w:val="SourceCode"/>
      </w:pPr>
      <w:r>
        <w:t xml:space="preserve">    }</w:t>
      </w:r>
    </w:p>
    <w:p w14:paraId="1D4A6298" w14:textId="77777777" w:rsidR="009F1554" w:rsidRDefault="00297C6E">
      <w:pPr>
        <w:pStyle w:val="SourceCode"/>
      </w:pPr>
      <w:r>
        <w:t xml:space="preserve">    fmt.Printf("Contacts: %d\n", count)</w:t>
      </w:r>
    </w:p>
    <w:p w14:paraId="49B52B2C" w14:textId="77777777" w:rsidR="009F1554" w:rsidRDefault="00297C6E">
      <w:pPr>
        <w:pStyle w:val="SourceCode"/>
      </w:pPr>
      <w:r>
        <w:t xml:space="preserve">    return Success, ""</w:t>
      </w:r>
    </w:p>
    <w:p w14:paraId="46461B8A" w14:textId="77777777" w:rsidR="009F1554" w:rsidRDefault="00297C6E">
      <w:pPr>
        <w:pStyle w:val="SourceCode"/>
      </w:pPr>
      <w:r>
        <w:t>}</w:t>
      </w:r>
    </w:p>
    <w:p w14:paraId="0A9B4DD6" w14:textId="77777777" w:rsidR="009F1554" w:rsidRDefault="009F1554">
      <w:pPr>
        <w:pStyle w:val="SourceCode"/>
      </w:pPr>
    </w:p>
    <w:p w14:paraId="0305AFE9" w14:textId="77777777" w:rsidR="009F1554" w:rsidRDefault="00297C6E">
      <w:pPr>
        <w:pStyle w:val="SourceCode"/>
      </w:pPr>
      <w:r>
        <w:t>// run makes sure the database and its table exist, then runs the command</w:t>
      </w:r>
    </w:p>
    <w:p w14:paraId="0C3A34B8" w14:textId="77777777" w:rsidR="009F1554" w:rsidRDefault="00297C6E">
      <w:pPr>
        <w:pStyle w:val="SourceCode"/>
      </w:pPr>
      <w:r>
        <w:t>// loop until quit or ended input. It returns how many commands failed, and</w:t>
      </w:r>
    </w:p>
    <w:p w14:paraId="30053DBB" w14:textId="77777777" w:rsidR="009F1554" w:rsidRDefault="00297C6E">
      <w:pPr>
        <w:pStyle w:val="SourceCode"/>
      </w:pPr>
      <w:r>
        <w:t>// an error value only when connecting or creating the database failed. The</w:t>
      </w:r>
    </w:p>
    <w:p w14:paraId="541DF2F5" w14:textId="77777777" w:rsidR="009F1554" w:rsidRDefault="00297C6E">
      <w:pPr>
        <w:pStyle w:val="SourceCode"/>
      </w:pPr>
      <w:r>
        <w:t>// first pool has no database setting, so it can create spa_contact_app;</w:t>
      </w:r>
    </w:p>
    <w:p w14:paraId="1BFE8F43" w14:textId="77777777" w:rsidR="009F1554" w:rsidRDefault="00297C6E">
      <w:pPr>
        <w:pStyle w:val="SourceCode"/>
      </w:pPr>
      <w:r>
        <w:t>// Exec connects it, and it is closed at once. Remember, sql.Open does not</w:t>
      </w:r>
    </w:p>
    <w:p w14:paraId="0FCACEDD" w14:textId="77777777" w:rsidR="009F1554" w:rsidRDefault="00297C6E">
      <w:pPr>
        <w:pStyle w:val="SourceCode"/>
      </w:pPr>
      <w:r>
        <w:t>// connect; Ping does, ClientFoundRows counts the rows a statement matched</w:t>
      </w:r>
    </w:p>
    <w:p w14:paraId="726EBFBC" w14:textId="77777777" w:rsidR="009F1554" w:rsidRDefault="00297C6E">
      <w:pPr>
        <w:pStyle w:val="SourceCode"/>
      </w:pPr>
      <w:r>
        <w:t>// (Lesson 4.7), and defer closes the pool when run returns.</w:t>
      </w:r>
    </w:p>
    <w:p w14:paraId="1DBE8C21" w14:textId="77777777" w:rsidR="009F1554" w:rsidRDefault="00297C6E">
      <w:pPr>
        <w:pStyle w:val="SourceCode"/>
      </w:pPr>
      <w:r>
        <w:t>func run(password string) (int, error) {</w:t>
      </w:r>
    </w:p>
    <w:p w14:paraId="32129924" w14:textId="77777777" w:rsidR="009F1554" w:rsidRDefault="00297C6E">
      <w:pPr>
        <w:pStyle w:val="SourceCode"/>
      </w:pPr>
      <w:r>
        <w:t xml:space="preserve">    // The driver writes its own line to stderr when a connection breaks;</w:t>
      </w:r>
    </w:p>
    <w:p w14:paraId="0E89DB0A" w14:textId="77777777" w:rsidR="009F1554" w:rsidRDefault="00297C6E">
      <w:pPr>
        <w:pStyle w:val="SourceCode"/>
      </w:pPr>
      <w:r>
        <w:t xml:space="preserve">    // log.New(io.Discard, "", 0) makes a logger that writes nowhere (no</w:t>
      </w:r>
    </w:p>
    <w:p w14:paraId="59A4C3C1" w14:textId="77777777" w:rsidR="009F1554" w:rsidRDefault="00297C6E">
      <w:pPr>
        <w:pStyle w:val="SourceCode"/>
      </w:pPr>
      <w:r>
        <w:t xml:space="preserve">    // prefix, no flags), which silences it: contacts.log has the details.</w:t>
      </w:r>
    </w:p>
    <w:p w14:paraId="20F6BB00" w14:textId="77777777" w:rsidR="009F1554" w:rsidRDefault="00297C6E">
      <w:pPr>
        <w:pStyle w:val="SourceCode"/>
      </w:pPr>
      <w:r>
        <w:t xml:space="preserve">    mysql.SetLogger(log.New(io.Discard, "", 0))</w:t>
      </w:r>
    </w:p>
    <w:p w14:paraId="3470BA74" w14:textId="77777777" w:rsidR="009F1554" w:rsidRDefault="00297C6E">
      <w:pPr>
        <w:pStyle w:val="SourceCode"/>
      </w:pPr>
      <w:r>
        <w:t xml:space="preserve">    config := mysql.NewConfig()</w:t>
      </w:r>
    </w:p>
    <w:p w14:paraId="63ADCA9B" w14:textId="77777777" w:rsidR="009F1554" w:rsidRDefault="00297C6E">
      <w:pPr>
        <w:pStyle w:val="SourceCode"/>
      </w:pPr>
      <w:r>
        <w:t xml:space="preserve">    config.User = user</w:t>
      </w:r>
    </w:p>
    <w:p w14:paraId="1D428DAD" w14:textId="77777777" w:rsidR="009F1554" w:rsidRDefault="00297C6E">
      <w:pPr>
        <w:pStyle w:val="SourceCode"/>
      </w:pPr>
      <w:r>
        <w:t xml:space="preserve">    config.Passwd = password</w:t>
      </w:r>
    </w:p>
    <w:p w14:paraId="1D41F8DF" w14:textId="77777777" w:rsidR="009F1554" w:rsidRDefault="00297C6E">
      <w:pPr>
        <w:pStyle w:val="SourceCode"/>
      </w:pPr>
      <w:r>
        <w:t xml:space="preserve">    config.Net = "tcp"</w:t>
      </w:r>
    </w:p>
    <w:p w14:paraId="06F54062" w14:textId="77777777" w:rsidR="009F1554" w:rsidRDefault="00297C6E">
      <w:pPr>
        <w:pStyle w:val="SourceCode"/>
      </w:pPr>
      <w:r>
        <w:t xml:space="preserve">    config.Addr = fmt.Sprintf("%s:%d", host, port)</w:t>
      </w:r>
    </w:p>
    <w:p w14:paraId="09B39A04" w14:textId="77777777" w:rsidR="009F1554" w:rsidRDefault="00297C6E">
      <w:pPr>
        <w:pStyle w:val="SourceCode"/>
      </w:pPr>
      <w:r>
        <w:t xml:space="preserve">    server, err := sql.Open("mysql", config.FormatDSN())</w:t>
      </w:r>
    </w:p>
    <w:p w14:paraId="4A283796" w14:textId="77777777" w:rsidR="009F1554" w:rsidRDefault="00297C6E">
      <w:pPr>
        <w:pStyle w:val="SourceCode"/>
      </w:pPr>
      <w:r>
        <w:t xml:space="preserve">    if err != nil {</w:t>
      </w:r>
    </w:p>
    <w:p w14:paraId="03E94ED0" w14:textId="77777777" w:rsidR="009F1554" w:rsidRDefault="00297C6E">
      <w:pPr>
        <w:pStyle w:val="SourceCode"/>
      </w:pPr>
      <w:r>
        <w:t xml:space="preserve">        return 0, err</w:t>
      </w:r>
    </w:p>
    <w:p w14:paraId="28812275" w14:textId="77777777" w:rsidR="009F1554" w:rsidRDefault="00297C6E">
      <w:pPr>
        <w:pStyle w:val="SourceCode"/>
      </w:pPr>
      <w:r>
        <w:t xml:space="preserve">    }</w:t>
      </w:r>
    </w:p>
    <w:p w14:paraId="7D13B260" w14:textId="77777777" w:rsidR="009F1554" w:rsidRDefault="00297C6E">
      <w:pPr>
        <w:pStyle w:val="SourceCode"/>
      </w:pPr>
      <w:r>
        <w:t xml:space="preserve">    _, err = server.Exec(createDatabaseSQL)</w:t>
      </w:r>
    </w:p>
    <w:p w14:paraId="77AEFED6" w14:textId="77777777" w:rsidR="009F1554" w:rsidRDefault="00297C6E">
      <w:pPr>
        <w:pStyle w:val="SourceCode"/>
      </w:pPr>
      <w:r>
        <w:t xml:space="preserve">    server.Close()</w:t>
      </w:r>
    </w:p>
    <w:p w14:paraId="0F736296" w14:textId="77777777" w:rsidR="009F1554" w:rsidRDefault="00297C6E">
      <w:pPr>
        <w:pStyle w:val="SourceCode"/>
      </w:pPr>
      <w:r>
        <w:t xml:space="preserve">    if err != nil {</w:t>
      </w:r>
    </w:p>
    <w:p w14:paraId="5899DE4C" w14:textId="77777777" w:rsidR="009F1554" w:rsidRDefault="00297C6E">
      <w:pPr>
        <w:pStyle w:val="SourceCode"/>
      </w:pPr>
      <w:r>
        <w:t xml:space="preserve">        return 0, err</w:t>
      </w:r>
    </w:p>
    <w:p w14:paraId="21F1E03B" w14:textId="77777777" w:rsidR="009F1554" w:rsidRDefault="00297C6E">
      <w:pPr>
        <w:pStyle w:val="SourceCode"/>
      </w:pPr>
      <w:r>
        <w:t xml:space="preserve">    }</w:t>
      </w:r>
    </w:p>
    <w:p w14:paraId="5733EA02" w14:textId="77777777" w:rsidR="009F1554" w:rsidRDefault="00297C6E">
      <w:pPr>
        <w:pStyle w:val="SourceCode"/>
      </w:pPr>
      <w:r>
        <w:t xml:space="preserve">    config.DBName = databaseName</w:t>
      </w:r>
    </w:p>
    <w:p w14:paraId="7DA53FDD" w14:textId="77777777" w:rsidR="009F1554" w:rsidRDefault="00297C6E">
      <w:pPr>
        <w:pStyle w:val="SourceCode"/>
      </w:pPr>
      <w:r>
        <w:t xml:space="preserve">    config.ClientFoundRows = true</w:t>
      </w:r>
    </w:p>
    <w:p w14:paraId="47900C21" w14:textId="77777777" w:rsidR="009F1554" w:rsidRDefault="00297C6E">
      <w:pPr>
        <w:pStyle w:val="SourceCode"/>
      </w:pPr>
      <w:r>
        <w:t xml:space="preserve">    database, err := sql.Open("mysql", config.FormatDSN())</w:t>
      </w:r>
    </w:p>
    <w:p w14:paraId="7C2E17CA" w14:textId="77777777" w:rsidR="009F1554" w:rsidRDefault="00297C6E">
      <w:pPr>
        <w:pStyle w:val="SourceCode"/>
      </w:pPr>
      <w:r>
        <w:t xml:space="preserve">    if err != nil {</w:t>
      </w:r>
    </w:p>
    <w:p w14:paraId="0F539D5E" w14:textId="77777777" w:rsidR="009F1554" w:rsidRDefault="00297C6E">
      <w:pPr>
        <w:pStyle w:val="SourceCode"/>
      </w:pPr>
      <w:r>
        <w:t xml:space="preserve">        return 0, err</w:t>
      </w:r>
    </w:p>
    <w:p w14:paraId="15C8D1BA" w14:textId="77777777" w:rsidR="009F1554" w:rsidRDefault="00297C6E">
      <w:pPr>
        <w:pStyle w:val="SourceCode"/>
      </w:pPr>
      <w:r>
        <w:t xml:space="preserve">    }</w:t>
      </w:r>
    </w:p>
    <w:p w14:paraId="54229759" w14:textId="77777777" w:rsidR="009F1554" w:rsidRDefault="00297C6E">
      <w:pPr>
        <w:pStyle w:val="SourceCode"/>
      </w:pPr>
      <w:r>
        <w:t xml:space="preserve">    defer database.Close()</w:t>
      </w:r>
    </w:p>
    <w:p w14:paraId="4E1515CF" w14:textId="77777777" w:rsidR="009F1554" w:rsidRDefault="00297C6E">
      <w:pPr>
        <w:pStyle w:val="SourceCode"/>
      </w:pPr>
      <w:r>
        <w:t xml:space="preserve">    err = database.Ping()</w:t>
      </w:r>
    </w:p>
    <w:p w14:paraId="19F2964B" w14:textId="77777777" w:rsidR="009F1554" w:rsidRDefault="00297C6E">
      <w:pPr>
        <w:pStyle w:val="SourceCode"/>
      </w:pPr>
      <w:r>
        <w:t xml:space="preserve">    if err != nil {</w:t>
      </w:r>
    </w:p>
    <w:p w14:paraId="0A7C8AE6" w14:textId="77777777" w:rsidR="009F1554" w:rsidRDefault="00297C6E">
      <w:pPr>
        <w:pStyle w:val="SourceCode"/>
      </w:pPr>
      <w:r>
        <w:t xml:space="preserve">        return 0, err</w:t>
      </w:r>
    </w:p>
    <w:p w14:paraId="66E95040" w14:textId="77777777" w:rsidR="009F1554" w:rsidRDefault="00297C6E">
      <w:pPr>
        <w:pStyle w:val="SourceCode"/>
      </w:pPr>
      <w:r>
        <w:t xml:space="preserve">    }</w:t>
      </w:r>
    </w:p>
    <w:p w14:paraId="1FB89805" w14:textId="77777777" w:rsidR="009F1554" w:rsidRDefault="00297C6E">
      <w:pPr>
        <w:pStyle w:val="SourceCode"/>
      </w:pPr>
      <w:r>
        <w:t xml:space="preserve">    // Then the table. A failure is logged as start, reported here, and</w:t>
      </w:r>
    </w:p>
    <w:p w14:paraId="07ACB975" w14:textId="77777777" w:rsidR="009F1554" w:rsidRDefault="00297C6E">
      <w:pPr>
        <w:pStyle w:val="SourceCode"/>
      </w:pPr>
      <w:r>
        <w:t xml:space="preserve">    // counts as one failure, so main ends with 1.</w:t>
      </w:r>
    </w:p>
    <w:p w14:paraId="0853757B" w14:textId="77777777" w:rsidR="009F1554" w:rsidRDefault="00297C6E">
      <w:pPr>
        <w:pStyle w:val="SourceCode"/>
      </w:pPr>
      <w:r>
        <w:t xml:space="preserve">    _, err = database.Exec(createContactsSQL)</w:t>
      </w:r>
    </w:p>
    <w:p w14:paraId="04CE971A" w14:textId="77777777" w:rsidR="009F1554" w:rsidRDefault="00297C6E">
      <w:pPr>
        <w:pStyle w:val="SourceCode"/>
      </w:pPr>
      <w:r>
        <w:t xml:space="preserve">    if err != nil {</w:t>
      </w:r>
    </w:p>
    <w:p w14:paraId="04876264" w14:textId="77777777" w:rsidR="009F1554" w:rsidRDefault="00297C6E">
      <w:pPr>
        <w:pStyle w:val="SourceCode"/>
      </w:pPr>
      <w:r>
        <w:t xml:space="preserve">        status, problem := handleDatabaseError("start", err)</w:t>
      </w:r>
    </w:p>
    <w:p w14:paraId="58D654AB" w14:textId="77777777" w:rsidR="009F1554" w:rsidRDefault="00297C6E">
      <w:pPr>
        <w:pStyle w:val="SourceCode"/>
      </w:pPr>
      <w:r>
        <w:t xml:space="preserve">        fmt.Fprintln(os.Stderr, "Error: "+statusMessage(status, problem))</w:t>
      </w:r>
    </w:p>
    <w:p w14:paraId="317B02C2" w14:textId="77777777" w:rsidR="009F1554" w:rsidRDefault="00297C6E">
      <w:pPr>
        <w:pStyle w:val="SourceCode"/>
      </w:pPr>
      <w:r>
        <w:t xml:space="preserve">        return 1, nil</w:t>
      </w:r>
    </w:p>
    <w:p w14:paraId="57258FC3" w14:textId="77777777" w:rsidR="009F1554" w:rsidRDefault="00297C6E">
      <w:pPr>
        <w:pStyle w:val="SourceCode"/>
      </w:pPr>
      <w:r>
        <w:t xml:space="preserve">    }</w:t>
      </w:r>
    </w:p>
    <w:p w14:paraId="57090A06" w14:textId="77777777" w:rsidR="009F1554" w:rsidRDefault="00297C6E">
      <w:pPr>
        <w:pStyle w:val="SourceCode"/>
      </w:pPr>
      <w:r>
        <w:t xml:space="preserve">    fmt.Printf("Connected to database %s\n", databaseName)</w:t>
      </w:r>
    </w:p>
    <w:p w14:paraId="10D26E63" w14:textId="77777777" w:rsidR="009F1554" w:rsidRDefault="009F1554">
      <w:pPr>
        <w:pStyle w:val="SourceCode"/>
      </w:pPr>
    </w:p>
    <w:p w14:paraId="73E17626" w14:textId="77777777" w:rsidR="009F1554" w:rsidRDefault="00297C6E">
      <w:pPr>
        <w:pStyle w:val="SourceCode"/>
      </w:pPr>
      <w:r>
        <w:t xml:space="preserve">    // Every command ends with one status. A status other than Success prints</w:t>
      </w:r>
    </w:p>
    <w:p w14:paraId="2B7E73C3" w14:textId="77777777" w:rsidR="009F1554" w:rsidRDefault="00297C6E">
      <w:pPr>
        <w:pStyle w:val="SourceCode"/>
      </w:pPr>
      <w:r>
        <w:t xml:space="preserve">    // its one Error line and counts as a failed command.</w:t>
      </w:r>
    </w:p>
    <w:p w14:paraId="2D2BBF4E" w14:textId="77777777" w:rsidR="009F1554" w:rsidRDefault="00297C6E">
      <w:pPr>
        <w:pStyle w:val="SourceCode"/>
      </w:pPr>
      <w:r>
        <w:t xml:space="preserve">    failedCommands := 0</w:t>
      </w:r>
    </w:p>
    <w:p w14:paraId="0256E769" w14:textId="77777777" w:rsidR="009F1554" w:rsidRDefault="00297C6E">
      <w:pPr>
        <w:pStyle w:val="SourceCode"/>
      </w:pPr>
      <w:r>
        <w:t xml:space="preserve">    // Remember, only quit or ended input ends the loop; a blank line</w:t>
      </w:r>
    </w:p>
    <w:p w14:paraId="5AF852FA" w14:textId="77777777" w:rsidR="009F1554" w:rsidRDefault="00297C6E">
      <w:pPr>
        <w:pStyle w:val="SourceCode"/>
      </w:pPr>
      <w:r>
        <w:t xml:space="preserve">    // matches no branch, so the prompt simply comes back (Lesson 5.1).</w:t>
      </w:r>
    </w:p>
    <w:p w14:paraId="039424A2" w14:textId="77777777" w:rsidR="009F1554" w:rsidRDefault="00297C6E">
      <w:pPr>
        <w:pStyle w:val="SourceCode"/>
      </w:pPr>
      <w:r>
        <w:t xml:space="preserve">    scanner := bufio.NewScanner(os.Stdin)</w:t>
      </w:r>
    </w:p>
    <w:p w14:paraId="654DFCDE" w14:textId="77777777" w:rsidR="009F1554" w:rsidRDefault="00297C6E">
      <w:pPr>
        <w:pStyle w:val="SourceCode"/>
      </w:pPr>
      <w:r>
        <w:t xml:space="preserve">    running := true</w:t>
      </w:r>
    </w:p>
    <w:p w14:paraId="7BEABC51" w14:textId="77777777" w:rsidR="009F1554" w:rsidRDefault="00297C6E">
      <w:pPr>
        <w:pStyle w:val="SourceCode"/>
      </w:pPr>
      <w:r>
        <w:t xml:space="preserve">    for running {</w:t>
      </w:r>
    </w:p>
    <w:p w14:paraId="7747704D" w14:textId="77777777" w:rsidR="009F1554" w:rsidRDefault="00297C6E">
      <w:pPr>
        <w:pStyle w:val="SourceCode"/>
      </w:pPr>
      <w:r>
        <w:t xml:space="preserve">        command, answered := readAnswer(scanner, "contacts&gt; ")</w:t>
      </w:r>
    </w:p>
    <w:p w14:paraId="0AAC2400" w14:textId="77777777" w:rsidR="009F1554" w:rsidRDefault="00297C6E">
      <w:pPr>
        <w:pStyle w:val="SourceCode"/>
      </w:pPr>
      <w:r>
        <w:t xml:space="preserve">        // Trim the command first, so a line of only spaces counts as blank.</w:t>
      </w:r>
    </w:p>
    <w:p w14:paraId="08EDC861" w14:textId="77777777" w:rsidR="009F1554" w:rsidRDefault="00297C6E">
      <w:pPr>
        <w:pStyle w:val="SourceCode"/>
      </w:pPr>
      <w:r>
        <w:t xml:space="preserve">        command = strings.TrimSpace(command)</w:t>
      </w:r>
    </w:p>
    <w:p w14:paraId="252CE371" w14:textId="77777777" w:rsidR="009F1554" w:rsidRDefault="00297C6E">
      <w:pPr>
        <w:pStyle w:val="SourceCode"/>
      </w:pPr>
      <w:r>
        <w:t xml:space="preserve">        status := Success</w:t>
      </w:r>
    </w:p>
    <w:p w14:paraId="461E345A" w14:textId="77777777" w:rsidR="009F1554" w:rsidRDefault="00297C6E">
      <w:pPr>
        <w:pStyle w:val="SourceCode"/>
      </w:pPr>
      <w:r>
        <w:t xml:space="preserve">        problem := ""</w:t>
      </w:r>
    </w:p>
    <w:p w14:paraId="0FCB336B" w14:textId="77777777" w:rsidR="009F1554" w:rsidRDefault="00297C6E">
      <w:pPr>
        <w:pStyle w:val="SourceCode"/>
      </w:pPr>
      <w:r>
        <w:t xml:space="preserve">        if !answered || command == "quit" {</w:t>
      </w:r>
    </w:p>
    <w:p w14:paraId="018057BB" w14:textId="77777777" w:rsidR="009F1554" w:rsidRDefault="00297C6E">
      <w:pPr>
        <w:pStyle w:val="SourceCode"/>
      </w:pPr>
      <w:r>
        <w:t xml:space="preserve">            fmt.Println("Contact Manager closed")</w:t>
      </w:r>
    </w:p>
    <w:p w14:paraId="33B25BD4" w14:textId="77777777" w:rsidR="009F1554" w:rsidRDefault="00297C6E">
      <w:pPr>
        <w:pStyle w:val="SourceCode"/>
      </w:pPr>
      <w:r>
        <w:t xml:space="preserve">            running = false</w:t>
      </w:r>
    </w:p>
    <w:p w14:paraId="5C79A503" w14:textId="77777777" w:rsidR="009F1554" w:rsidRDefault="00297C6E">
      <w:pPr>
        <w:pStyle w:val="SourceCode"/>
      </w:pPr>
      <w:r>
        <w:t xml:space="preserve">        } else if command == "add" {</w:t>
      </w:r>
    </w:p>
    <w:p w14:paraId="41BC56FE" w14:textId="77777777" w:rsidR="009F1554" w:rsidRDefault="00297C6E">
      <w:pPr>
        <w:pStyle w:val="SourceCode"/>
      </w:pPr>
      <w:r>
        <w:t xml:space="preserve">            status, problem = runAdd(scanner, database)</w:t>
      </w:r>
    </w:p>
    <w:p w14:paraId="716229D5" w14:textId="77777777" w:rsidR="009F1554" w:rsidRDefault="00297C6E">
      <w:pPr>
        <w:pStyle w:val="SourceCode"/>
      </w:pPr>
      <w:r>
        <w:t xml:space="preserve">        } else if command == "show" {</w:t>
      </w:r>
    </w:p>
    <w:p w14:paraId="5DEBCF3B" w14:textId="77777777" w:rsidR="009F1554" w:rsidRDefault="00297C6E">
      <w:pPr>
        <w:pStyle w:val="SourceCode"/>
      </w:pPr>
      <w:r>
        <w:t xml:space="preserve">            status, problem = runShow(scanner, database)</w:t>
      </w:r>
    </w:p>
    <w:p w14:paraId="3A79F834" w14:textId="77777777" w:rsidR="009F1554" w:rsidRDefault="00297C6E">
      <w:pPr>
        <w:pStyle w:val="SourceCode"/>
      </w:pPr>
      <w:r>
        <w:t xml:space="preserve">        } else if command == "list" {</w:t>
      </w:r>
    </w:p>
    <w:p w14:paraId="7433C0B3" w14:textId="77777777" w:rsidR="009F1554" w:rsidRDefault="00297C6E">
      <w:pPr>
        <w:pStyle w:val="SourceCode"/>
      </w:pPr>
      <w:r>
        <w:t xml:space="preserve">            status, problem = runList(database)</w:t>
      </w:r>
    </w:p>
    <w:p w14:paraId="00747CC1" w14:textId="77777777" w:rsidR="009F1554" w:rsidRDefault="00297C6E">
      <w:pPr>
        <w:pStyle w:val="SourceCode"/>
      </w:pPr>
      <w:r>
        <w:t xml:space="preserve">        } else if command != "" {</w:t>
      </w:r>
    </w:p>
    <w:p w14:paraId="0FE2B6FB" w14:textId="77777777" w:rsidR="009F1554" w:rsidRDefault="00297C6E">
      <w:pPr>
        <w:pStyle w:val="SourceCode"/>
      </w:pPr>
      <w:r>
        <w:t xml:space="preserve">            status = InvalidInput</w:t>
      </w:r>
    </w:p>
    <w:p w14:paraId="07927DE0" w14:textId="77777777" w:rsidR="009F1554" w:rsidRDefault="00297C6E">
      <w:pPr>
        <w:pStyle w:val="SourceCode"/>
      </w:pPr>
      <w:r>
        <w:t xml:space="preserve">            problem = "unknown command: " + command</w:t>
      </w:r>
    </w:p>
    <w:p w14:paraId="19F3AC51" w14:textId="77777777" w:rsidR="009F1554" w:rsidRDefault="00297C6E">
      <w:pPr>
        <w:pStyle w:val="SourceCode"/>
      </w:pPr>
      <w:r>
        <w:t xml:space="preserve">        }</w:t>
      </w:r>
    </w:p>
    <w:p w14:paraId="34266885" w14:textId="77777777" w:rsidR="009F1554" w:rsidRDefault="00297C6E">
      <w:pPr>
        <w:pStyle w:val="SourceCode"/>
      </w:pPr>
      <w:r>
        <w:t xml:space="preserve">        if status != Success {</w:t>
      </w:r>
    </w:p>
    <w:p w14:paraId="40848448" w14:textId="77777777" w:rsidR="009F1554" w:rsidRDefault="00297C6E">
      <w:pPr>
        <w:pStyle w:val="SourceCode"/>
      </w:pPr>
      <w:r>
        <w:t xml:space="preserve">            fmt.Fprintln(os.Stderr, "Error: "+statusMessage(status, problem))</w:t>
      </w:r>
    </w:p>
    <w:p w14:paraId="36D384B4" w14:textId="77777777" w:rsidR="009F1554" w:rsidRDefault="00297C6E">
      <w:pPr>
        <w:pStyle w:val="SourceCode"/>
      </w:pPr>
      <w:r>
        <w:t xml:space="preserve">            failedCommands++</w:t>
      </w:r>
    </w:p>
    <w:p w14:paraId="6B96B492" w14:textId="77777777" w:rsidR="009F1554" w:rsidRDefault="00297C6E">
      <w:pPr>
        <w:pStyle w:val="SourceCode"/>
      </w:pPr>
      <w:r>
        <w:t xml:space="preserve">        }</w:t>
      </w:r>
    </w:p>
    <w:p w14:paraId="0F9A3450" w14:textId="77777777" w:rsidR="009F1554" w:rsidRDefault="00297C6E">
      <w:pPr>
        <w:pStyle w:val="SourceCode"/>
      </w:pPr>
      <w:r>
        <w:t xml:space="preserve">    }</w:t>
      </w:r>
    </w:p>
    <w:p w14:paraId="29D58A80" w14:textId="77777777" w:rsidR="009F1554" w:rsidRDefault="00297C6E">
      <w:pPr>
        <w:pStyle w:val="SourceCode"/>
      </w:pPr>
      <w:r>
        <w:t xml:space="preserve">    return failedCommands, nil</w:t>
      </w:r>
    </w:p>
    <w:p w14:paraId="002F1523" w14:textId="77777777" w:rsidR="009F1554" w:rsidRDefault="00297C6E">
      <w:pPr>
        <w:pStyle w:val="SourceCode"/>
      </w:pPr>
      <w:r>
        <w:t>}</w:t>
      </w:r>
    </w:p>
    <w:p w14:paraId="294AA1E1" w14:textId="77777777" w:rsidR="009F1554" w:rsidRDefault="009F1554">
      <w:pPr>
        <w:pStyle w:val="SourceCode"/>
      </w:pPr>
    </w:p>
    <w:p w14:paraId="2F30F721" w14:textId="77777777" w:rsidR="009F1554" w:rsidRDefault="00297C6E">
      <w:pPr>
        <w:pStyle w:val="SourceCode"/>
      </w:pPr>
      <w:r>
        <w:t>func main() {</w:t>
      </w:r>
    </w:p>
    <w:p w14:paraId="04856C4F" w14:textId="77777777" w:rsidR="009F1554" w:rsidRDefault="00297C6E">
      <w:pPr>
        <w:pStyle w:val="SourceCode"/>
      </w:pPr>
      <w:r>
        <w:t xml:space="preserve">    // Remember, the password comes only from SPA_DB_PASSWORD.</w:t>
      </w:r>
    </w:p>
    <w:p w14:paraId="0D98B279" w14:textId="77777777" w:rsidR="009F1554" w:rsidRDefault="00297C6E">
      <w:pPr>
        <w:pStyle w:val="SourceCode"/>
      </w:pPr>
      <w:r>
        <w:t xml:space="preserve">    password, found := os.LookupEnv("SPA_DB_PASSWORD")</w:t>
      </w:r>
    </w:p>
    <w:p w14:paraId="36038008" w14:textId="77777777" w:rsidR="009F1554" w:rsidRDefault="00297C6E">
      <w:pPr>
        <w:pStyle w:val="SourceCode"/>
      </w:pPr>
      <w:r>
        <w:t xml:space="preserve">    if !found {</w:t>
      </w:r>
    </w:p>
    <w:p w14:paraId="3F5395F6" w14:textId="77777777" w:rsidR="009F1554" w:rsidRDefault="00297C6E">
      <w:pPr>
        <w:pStyle w:val="SourceCode"/>
      </w:pPr>
      <w:r>
        <w:t xml:space="preserve">        fmt.Fprintln(os.Stderr, "Error: SPA_DB_PASSWORD is not set")</w:t>
      </w:r>
    </w:p>
    <w:p w14:paraId="04ACDD28" w14:textId="77777777" w:rsidR="009F1554" w:rsidRDefault="00297C6E">
      <w:pPr>
        <w:pStyle w:val="SourceCode"/>
      </w:pPr>
      <w:r>
        <w:t xml:space="preserve">        os.Exit(1)</w:t>
      </w:r>
    </w:p>
    <w:p w14:paraId="76ACF263" w14:textId="77777777" w:rsidR="009F1554" w:rsidRDefault="00297C6E">
      <w:pPr>
        <w:pStyle w:val="SourceCode"/>
      </w:pPr>
      <w:r>
        <w:t xml:space="preserve">    }</w:t>
      </w:r>
    </w:p>
    <w:p w14:paraId="63DBBC45" w14:textId="77777777" w:rsidR="009F1554" w:rsidRDefault="009F1554">
      <w:pPr>
        <w:pStyle w:val="SourceCode"/>
      </w:pPr>
    </w:p>
    <w:p w14:paraId="7FD28A17" w14:textId="77777777" w:rsidR="009F1554" w:rsidRDefault="00297C6E">
      <w:pPr>
        <w:pStyle w:val="SourceCode"/>
      </w:pPr>
      <w:r>
        <w:t xml:space="preserve">    // Remember, os.Exit skips deferred calls, so the pool lives in run,</w:t>
      </w:r>
    </w:p>
    <w:p w14:paraId="4B088B31" w14:textId="77777777" w:rsidR="009F1554" w:rsidRDefault="00297C6E">
      <w:pPr>
        <w:pStyle w:val="SourceCode"/>
      </w:pPr>
      <w:r>
        <w:t xml:space="preserve">    // which has closed it by now. A failed connection or CREATE DATABASE is</w:t>
      </w:r>
    </w:p>
    <w:p w14:paraId="21D0B3F0" w14:textId="77777777" w:rsidR="009F1554" w:rsidRDefault="00297C6E">
      <w:pPr>
        <w:pStyle w:val="SourceCode"/>
      </w:pPr>
      <w:r>
        <w:t xml:space="preserve">    // a database failure too, logged as connect. The exit code is 1 when any</w:t>
      </w:r>
    </w:p>
    <w:p w14:paraId="5E93CF8F" w14:textId="77777777" w:rsidR="009F1554" w:rsidRDefault="00297C6E">
      <w:pPr>
        <w:pStyle w:val="SourceCode"/>
      </w:pPr>
      <w:r>
        <w:t xml:space="preserve">    // command failed, so a script can tell; 0 otherwise.</w:t>
      </w:r>
    </w:p>
    <w:p w14:paraId="678E84D4" w14:textId="77777777" w:rsidR="009F1554" w:rsidRDefault="00297C6E">
      <w:pPr>
        <w:pStyle w:val="SourceCode"/>
      </w:pPr>
      <w:r>
        <w:t xml:space="preserve">    failedCommands, err := run(password)</w:t>
      </w:r>
    </w:p>
    <w:p w14:paraId="618A97B9" w14:textId="77777777" w:rsidR="009F1554" w:rsidRDefault="00297C6E">
      <w:pPr>
        <w:pStyle w:val="SourceCode"/>
      </w:pPr>
      <w:r>
        <w:t xml:space="preserve">    if err != nil {</w:t>
      </w:r>
    </w:p>
    <w:p w14:paraId="1CEB84D4" w14:textId="77777777" w:rsidR="009F1554" w:rsidRDefault="00297C6E">
      <w:pPr>
        <w:pStyle w:val="SourceCode"/>
      </w:pPr>
      <w:r>
        <w:t xml:space="preserve">        status, problem := handleDatabaseError("connect", err)</w:t>
      </w:r>
    </w:p>
    <w:p w14:paraId="12536CB8" w14:textId="77777777" w:rsidR="009F1554" w:rsidRDefault="00297C6E">
      <w:pPr>
        <w:pStyle w:val="SourceCode"/>
      </w:pPr>
      <w:r>
        <w:t xml:space="preserve">        fmt.Fprintln(os.Stderr, "Error: "+statusMessage(status, problem))</w:t>
      </w:r>
    </w:p>
    <w:p w14:paraId="257E8F0F" w14:textId="77777777" w:rsidR="009F1554" w:rsidRDefault="00297C6E">
      <w:pPr>
        <w:pStyle w:val="SourceCode"/>
      </w:pPr>
      <w:r>
        <w:t xml:space="preserve">        os.Exit(1)</w:t>
      </w:r>
    </w:p>
    <w:p w14:paraId="0342FF7B" w14:textId="77777777" w:rsidR="009F1554" w:rsidRDefault="00297C6E">
      <w:pPr>
        <w:pStyle w:val="SourceCode"/>
      </w:pPr>
      <w:r>
        <w:t xml:space="preserve">    }</w:t>
      </w:r>
    </w:p>
    <w:p w14:paraId="3C4FBAAC" w14:textId="77777777" w:rsidR="009F1554" w:rsidRDefault="00297C6E">
      <w:pPr>
        <w:pStyle w:val="SourceCode"/>
      </w:pPr>
      <w:r>
        <w:t xml:space="preserve">    if failedCommands &gt; 0 {</w:t>
      </w:r>
    </w:p>
    <w:p w14:paraId="59B919AC" w14:textId="77777777" w:rsidR="009F1554" w:rsidRDefault="00297C6E">
      <w:pPr>
        <w:pStyle w:val="SourceCode"/>
        <w:keepNext/>
      </w:pPr>
      <w:r>
        <w:t xml:space="preserve">        os.Exit(1)</w:t>
      </w:r>
    </w:p>
    <w:p w14:paraId="2D1ACD60" w14:textId="77777777" w:rsidR="009F1554" w:rsidRDefault="00297C6E">
      <w:pPr>
        <w:pStyle w:val="SourceCode"/>
        <w:keepNext/>
      </w:pPr>
      <w:r>
        <w:t xml:space="preserve">    }</w:t>
      </w:r>
    </w:p>
    <w:p w14:paraId="7845B94F" w14:textId="77777777" w:rsidR="009F1554" w:rsidRDefault="00297C6E">
      <w:pPr>
        <w:pStyle w:val="SourceCode"/>
      </w:pPr>
      <w:r>
        <w:t>}</w:t>
      </w:r>
    </w:p>
    <w:p w14:paraId="25E2F8F2" w14:textId="77777777" w:rsidR="009F1554" w:rsidRDefault="009F1554">
      <w:pPr>
        <w:keepNext/>
      </w:pPr>
    </w:p>
    <w:p w14:paraId="0F752F76" w14:textId="77777777" w:rsidR="009F1554" w:rsidRDefault="00297C6E">
      <w:pPr>
        <w:pStyle w:val="Heading3"/>
      </w:pPr>
      <w:r>
        <w:t>Windows PowerShell Basic Build and Run</w:t>
      </w:r>
    </w:p>
    <w:p w14:paraId="1DAA89A7" w14:textId="77777777" w:rsidR="009F1554" w:rsidRDefault="00297C6E">
      <w:pPr>
        <w:keepNext/>
      </w:pPr>
      <w:r>
        <w:t>Run the block from the contact-manager folder, in a terminal that has SPA_DB_PASSWORD. To match this lesson's screens, run Start Over for Go first.</w:t>
      </w:r>
    </w:p>
    <w:p w14:paraId="326F7F98" w14:textId="77777777" w:rsidR="009F1554" w:rsidRDefault="009F1554">
      <w:pPr>
        <w:keepNext/>
      </w:pPr>
    </w:p>
    <w:p w14:paraId="7A7EBF56" w14:textId="77777777" w:rsidR="009F1554" w:rsidRDefault="00297C6E">
      <w:pPr>
        <w:pStyle w:val="CommandBlock"/>
        <w:keepNext/>
      </w:pPr>
      <w:r>
        <w:t>go -C .\go build -o basic-contacts.exe .\basic</w:t>
      </w:r>
    </w:p>
    <w:p w14:paraId="6B7F2D44" w14:textId="77777777" w:rsidR="009F1554" w:rsidRDefault="00297C6E">
      <w:pPr>
        <w:pStyle w:val="CommandBlock"/>
        <w:keepNext/>
      </w:pPr>
      <w:r>
        <w:t>.\go\basic-contacts.exe</w:t>
      </w:r>
    </w:p>
    <w:p w14:paraId="08F8809E" w14:textId="77777777" w:rsidR="009F1554" w:rsidRDefault="00297C6E">
      <w:pPr>
        <w:pStyle w:val="CommandBlock"/>
      </w:pPr>
      <w:r>
        <w:t>$LASTEXITCODE</w:t>
      </w:r>
    </w:p>
    <w:p w14:paraId="406AEB11" w14:textId="77777777" w:rsidR="009F1554" w:rsidRDefault="009F1554">
      <w:pPr>
        <w:keepNext/>
      </w:pPr>
    </w:p>
    <w:p w14:paraId="60C8B175" w14:textId="77777777" w:rsidR="009F1554" w:rsidRDefault="00297C6E">
      <w:pPr>
        <w:pStyle w:val="Heading3"/>
      </w:pPr>
      <w:r>
        <w:t>Linux or macOS Basic Build and Run</w:t>
      </w:r>
    </w:p>
    <w:p w14:paraId="0E4CBDE2" w14:textId="77777777" w:rsidR="009F1554" w:rsidRDefault="00297C6E">
      <w:pPr>
        <w:pStyle w:val="CommandBlock"/>
        <w:keepNext/>
      </w:pPr>
      <w:r>
        <w:t>go -C ./go build -o basic-contacts ./basic</w:t>
      </w:r>
    </w:p>
    <w:p w14:paraId="311D3B8D" w14:textId="77777777" w:rsidR="009F1554" w:rsidRDefault="00297C6E">
      <w:pPr>
        <w:pStyle w:val="CommandBlock"/>
        <w:keepNext/>
      </w:pPr>
      <w:r>
        <w:t>./go/basic-contacts</w:t>
      </w:r>
    </w:p>
    <w:p w14:paraId="49826FC2" w14:textId="77777777" w:rsidR="009F1554" w:rsidRDefault="00297C6E">
      <w:pPr>
        <w:pStyle w:val="CommandBlock"/>
      </w:pPr>
      <w:r>
        <w:t>echo $?</w:t>
      </w:r>
    </w:p>
    <w:p w14:paraId="2C062FA8" w14:textId="77777777" w:rsidR="009F1554" w:rsidRDefault="009F1554">
      <w:pPr>
        <w:keepNext/>
      </w:pPr>
    </w:p>
    <w:p w14:paraId="045F1321" w14:textId="77777777" w:rsidR="009F1554" w:rsidRDefault="00297C6E">
      <w:pPr>
        <w:pStyle w:val="Heading3"/>
      </w:pPr>
      <w:r>
        <w:t>Check Your Results</w:t>
      </w:r>
    </w:p>
    <w:p w14:paraId="4E6D9D53" w14:textId="77777777" w:rsidR="009F1554" w:rsidRDefault="00297C6E">
      <w:r>
        <w:t>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5E3945CD" w14:textId="77777777" w:rsidR="009F1554" w:rsidRDefault="009F1554">
      <w:pPr>
        <w:keepNext/>
      </w:pPr>
    </w:p>
    <w:p w14:paraId="5637C2B5" w14:textId="77777777" w:rsidR="009F1554" w:rsidRDefault="00297C6E">
      <w:pPr>
        <w:pStyle w:val="ListBullet"/>
      </w:pPr>
      <w:r>
        <w:t>Connected to database spa_contact_app proves the start: the database and its table exist, created now or kept from an earlier run.</w:t>
      </w:r>
    </w:p>
    <w:p w14:paraId="34356F8C" w14:textId="77777777" w:rsidR="009F1554" w:rsidRDefault="00297C6E">
      <w:pPr>
        <w:pStyle w:val="ListBullet"/>
      </w:pPr>
      <w:r>
        <w:t>Added contact 1 and 2, the show, and the list prove create, read-one, and list.</w:t>
      </w:r>
    </w:p>
    <w:p w14:paraId="010526E1" w14:textId="77777777" w:rsidR="009F1554" w:rsidRDefault="00297C6E">
      <w:pPr>
        <w:pStyle w:val="ListBullet"/>
      </w:pPr>
      <w:r>
        <w:t>If add prints Error: That email is already in use., the contacts are already stored from an earlier run: run Start Over for Go, then this block again.</w:t>
      </w:r>
    </w:p>
    <w:p w14:paraId="3DB1311F" w14:textId="77777777" w:rsidR="009F1554" w:rsidRDefault="00297C6E">
      <w:pPr>
        <w:pStyle w:val="ListBullet"/>
      </w:pPr>
      <w:r>
        <w:t>If go build reports a missing module, run go -C .\go mod tidy from the Connector Setup.</w:t>
      </w:r>
    </w:p>
    <w:p w14:paraId="51B6529F" w14:textId="77777777" w:rsidR="009F1554" w:rsidRDefault="009F1554">
      <w:pPr>
        <w:keepNext/>
      </w:pPr>
    </w:p>
    <w:p w14:paraId="5A8C7354" w14:textId="77777777" w:rsidR="009F1554" w:rsidRDefault="009F1554">
      <w:pPr>
        <w:keepNext/>
      </w:pPr>
    </w:p>
    <w:p w14:paraId="593147FD" w14:textId="77777777" w:rsidR="009F1554" w:rsidRDefault="00297C6E">
      <w:pPr>
        <w:pStyle w:val="Heading2"/>
      </w:pPr>
      <w:r>
        <w:t>Production-Minded Implementation</w:t>
      </w:r>
    </w:p>
    <w:p w14:paraId="52A39305" w14:textId="77777777" w:rsidR="009F1554" w:rsidRDefault="00297C6E">
      <w:r>
        <w:t>The Production-Minded version has every command. The contacts package holds ContactStatus, Contact, the start, Lesson 5.9's error model, the validators, and the operations. The contactfiles package holds Lesson 5.7's import and Lesson 5.8's export. main.go holds readAnswer, reportStatus, one run function per command, and the loop.</w:t>
      </w:r>
    </w:p>
    <w:p w14:paraId="684C060C" w14:textId="77777777" w:rsidR="009F1554" w:rsidRDefault="009F1554">
      <w:pPr>
        <w:keepNext/>
      </w:pPr>
    </w:p>
    <w:p w14:paraId="4790F564" w14:textId="77777777" w:rsidR="009F1554" w:rsidRDefault="00297C6E">
      <w:pPr>
        <w:pStyle w:val="Heading3"/>
      </w:pPr>
      <w:r>
        <w:t>go/contacts/contacts.go</w:t>
      </w:r>
    </w:p>
    <w:p w14:paraId="1F22E0E9" w14:textId="77777777" w:rsidR="009F1554" w:rsidRDefault="00297C6E">
      <w:pPr>
        <w:pStyle w:val="SourceCode"/>
        <w:keepNext/>
      </w:pPr>
      <w:r>
        <w:t>// Package contacts is the Contact Manager's contacts module: the Contact</w:t>
      </w:r>
    </w:p>
    <w:p w14:paraId="181B0D7C" w14:textId="77777777" w:rsidR="009F1554" w:rsidRDefault="00297C6E">
      <w:pPr>
        <w:pStyle w:val="SourceCode"/>
        <w:keepNext/>
      </w:pPr>
      <w:r>
        <w:t>// record, the SQL, the error model, and every step that talks to the</w:t>
      </w:r>
    </w:p>
    <w:p w14:paraId="60E1026C" w14:textId="77777777" w:rsidR="009F1554" w:rsidRDefault="00297C6E">
      <w:pPr>
        <w:pStyle w:val="SourceCode"/>
      </w:pPr>
      <w:r>
        <w:t>// database. It reads no input; main.go asks the questions. Remember, a</w:t>
      </w:r>
    </w:p>
    <w:p w14:paraId="3326C1CD" w14:textId="77777777" w:rsidR="009F1554" w:rsidRDefault="00297C6E">
      <w:pPr>
        <w:pStyle w:val="SourceCode"/>
      </w:pPr>
      <w:r>
        <w:t>// name that starts with a capital letter is exported: another package can</w:t>
      </w:r>
    </w:p>
    <w:p w14:paraId="70E5A3C5" w14:textId="77777777" w:rsidR="009F1554" w:rsidRDefault="00297C6E">
      <w:pPr>
        <w:pStyle w:val="SourceCode"/>
      </w:pPr>
      <w:r>
        <w:t>// use it.</w:t>
      </w:r>
    </w:p>
    <w:p w14:paraId="34C8B5A7" w14:textId="77777777" w:rsidR="009F1554" w:rsidRDefault="00297C6E">
      <w:pPr>
        <w:pStyle w:val="SourceCode"/>
      </w:pPr>
      <w:r>
        <w:t>package contacts</w:t>
      </w:r>
    </w:p>
    <w:p w14:paraId="12ED8F87" w14:textId="77777777" w:rsidR="009F1554" w:rsidRDefault="009F1554">
      <w:pPr>
        <w:pStyle w:val="SourceCode"/>
      </w:pPr>
    </w:p>
    <w:p w14:paraId="3EA7E8F0" w14:textId="77777777" w:rsidR="009F1554" w:rsidRDefault="00297C6E">
      <w:pPr>
        <w:pStyle w:val="SourceCode"/>
      </w:pPr>
      <w:r>
        <w:t>// Remember, import brings in ready-made packages: database/sql is Go's</w:t>
      </w:r>
    </w:p>
    <w:p w14:paraId="4AA0102F" w14:textId="77777777" w:rsidR="009F1554" w:rsidRDefault="00297C6E">
      <w:pPr>
        <w:pStyle w:val="SourceCode"/>
      </w:pPr>
      <w:r>
        <w:t>// database package, github.com/go-sql-driver/mysql is the MySQL driver,</w:t>
      </w:r>
    </w:p>
    <w:p w14:paraId="7999C279" w14:textId="77777777" w:rsidR="009F1554" w:rsidRDefault="00297C6E">
      <w:pPr>
        <w:pStyle w:val="SourceCode"/>
      </w:pPr>
      <w:r>
        <w:t>// net is Go's network package, os holds the file tools, strconv converts</w:t>
      </w:r>
    </w:p>
    <w:p w14:paraId="1AC68F46" w14:textId="77777777" w:rsidR="009F1554" w:rsidRDefault="00297C6E">
      <w:pPr>
        <w:pStyle w:val="SourceCode"/>
      </w:pPr>
      <w:r>
        <w:t>// between numbers and text, and time reads the clock (Lesson 3.18).</w:t>
      </w:r>
    </w:p>
    <w:p w14:paraId="4E7338E3" w14:textId="77777777" w:rsidR="009F1554" w:rsidRDefault="00297C6E">
      <w:pPr>
        <w:pStyle w:val="SourceCode"/>
      </w:pPr>
      <w:r>
        <w:t>import (</w:t>
      </w:r>
    </w:p>
    <w:p w14:paraId="355A28BE" w14:textId="77777777" w:rsidR="009F1554" w:rsidRDefault="00297C6E">
      <w:pPr>
        <w:pStyle w:val="SourceCode"/>
      </w:pPr>
      <w:r>
        <w:t xml:space="preserve">    "database/sql"</w:t>
      </w:r>
    </w:p>
    <w:p w14:paraId="5ED9D76A" w14:textId="77777777" w:rsidR="009F1554" w:rsidRDefault="00297C6E">
      <w:pPr>
        <w:pStyle w:val="SourceCode"/>
      </w:pPr>
      <w:r>
        <w:t xml:space="preserve">    "database/sql/driver"</w:t>
      </w:r>
    </w:p>
    <w:p w14:paraId="6629E7E7" w14:textId="77777777" w:rsidR="009F1554" w:rsidRDefault="00297C6E">
      <w:pPr>
        <w:pStyle w:val="SourceCode"/>
      </w:pPr>
      <w:r>
        <w:t xml:space="preserve">    "errors"</w:t>
      </w:r>
    </w:p>
    <w:p w14:paraId="70B2866C" w14:textId="77777777" w:rsidR="009F1554" w:rsidRDefault="00297C6E">
      <w:pPr>
        <w:pStyle w:val="SourceCode"/>
      </w:pPr>
      <w:r>
        <w:t xml:space="preserve">    "fmt"</w:t>
      </w:r>
    </w:p>
    <w:p w14:paraId="0BDBC098" w14:textId="77777777" w:rsidR="009F1554" w:rsidRDefault="00297C6E">
      <w:pPr>
        <w:pStyle w:val="SourceCode"/>
      </w:pPr>
      <w:r>
        <w:t xml:space="preserve">    "io"</w:t>
      </w:r>
    </w:p>
    <w:p w14:paraId="0878354E" w14:textId="77777777" w:rsidR="009F1554" w:rsidRDefault="00297C6E">
      <w:pPr>
        <w:pStyle w:val="SourceCode"/>
      </w:pPr>
      <w:r>
        <w:t xml:space="preserve">    "log"</w:t>
      </w:r>
    </w:p>
    <w:p w14:paraId="06A199A7" w14:textId="77777777" w:rsidR="009F1554" w:rsidRDefault="00297C6E">
      <w:pPr>
        <w:pStyle w:val="SourceCode"/>
      </w:pPr>
      <w:r>
        <w:t xml:space="preserve">    "net"</w:t>
      </w:r>
    </w:p>
    <w:p w14:paraId="00904482" w14:textId="77777777" w:rsidR="009F1554" w:rsidRDefault="00297C6E">
      <w:pPr>
        <w:pStyle w:val="SourceCode"/>
      </w:pPr>
      <w:r>
        <w:t xml:space="preserve">    "os"</w:t>
      </w:r>
    </w:p>
    <w:p w14:paraId="39A0E27A" w14:textId="77777777" w:rsidR="009F1554" w:rsidRDefault="00297C6E">
      <w:pPr>
        <w:pStyle w:val="SourceCode"/>
      </w:pPr>
      <w:r>
        <w:t xml:space="preserve">    "strconv"</w:t>
      </w:r>
    </w:p>
    <w:p w14:paraId="6C1D4573" w14:textId="77777777" w:rsidR="009F1554" w:rsidRDefault="00297C6E">
      <w:pPr>
        <w:pStyle w:val="SourceCode"/>
      </w:pPr>
      <w:r>
        <w:t xml:space="preserve">    "strings"</w:t>
      </w:r>
    </w:p>
    <w:p w14:paraId="39FE3DFF" w14:textId="77777777" w:rsidR="009F1554" w:rsidRDefault="00297C6E">
      <w:pPr>
        <w:pStyle w:val="SourceCode"/>
      </w:pPr>
      <w:r>
        <w:t xml:space="preserve">    "time"</w:t>
      </w:r>
    </w:p>
    <w:p w14:paraId="699D24CB" w14:textId="77777777" w:rsidR="009F1554" w:rsidRDefault="00297C6E">
      <w:pPr>
        <w:pStyle w:val="SourceCode"/>
      </w:pPr>
      <w:r>
        <w:t xml:space="preserve">    "unicode/utf8"</w:t>
      </w:r>
    </w:p>
    <w:p w14:paraId="4C9972B0" w14:textId="77777777" w:rsidR="009F1554" w:rsidRDefault="009F1554">
      <w:pPr>
        <w:pStyle w:val="SourceCode"/>
      </w:pPr>
    </w:p>
    <w:p w14:paraId="35D195D7" w14:textId="77777777" w:rsidR="009F1554" w:rsidRDefault="00297C6E">
      <w:pPr>
        <w:pStyle w:val="SourceCode"/>
      </w:pPr>
      <w:r>
        <w:t xml:space="preserve">    "github.com/go-sql-driver/mysql"</w:t>
      </w:r>
    </w:p>
    <w:p w14:paraId="446E3305" w14:textId="77777777" w:rsidR="009F1554" w:rsidRDefault="00297C6E">
      <w:pPr>
        <w:pStyle w:val="SourceCode"/>
      </w:pPr>
      <w:r>
        <w:t>)</w:t>
      </w:r>
    </w:p>
    <w:p w14:paraId="52A81F75" w14:textId="77777777" w:rsidR="009F1554" w:rsidRDefault="009F1554">
      <w:pPr>
        <w:pStyle w:val="SourceCode"/>
      </w:pPr>
    </w:p>
    <w:p w14:paraId="16CBA0C6" w14:textId="77777777" w:rsidR="009F1554" w:rsidRDefault="00297C6E">
      <w:pPr>
        <w:pStyle w:val="SourceCode"/>
      </w:pPr>
      <w:r>
        <w:t>// The lesson server and account. Remember, const values never change.</w:t>
      </w:r>
    </w:p>
    <w:p w14:paraId="1CE39A88" w14:textId="77777777" w:rsidR="009F1554" w:rsidRDefault="00297C6E">
      <w:pPr>
        <w:pStyle w:val="SourceCode"/>
      </w:pPr>
      <w:r>
        <w:t>const host = "127.0.0.1"</w:t>
      </w:r>
    </w:p>
    <w:p w14:paraId="62AC1BA3" w14:textId="77777777" w:rsidR="009F1554" w:rsidRDefault="00297C6E">
      <w:pPr>
        <w:pStyle w:val="SourceCode"/>
      </w:pPr>
      <w:r>
        <w:t>const port = 3306</w:t>
      </w:r>
    </w:p>
    <w:p w14:paraId="7FAD19F2" w14:textId="77777777" w:rsidR="009F1554" w:rsidRDefault="00297C6E">
      <w:pPr>
        <w:pStyle w:val="SourceCode"/>
      </w:pPr>
      <w:r>
        <w:t>const user = "devuser"</w:t>
      </w:r>
    </w:p>
    <w:p w14:paraId="2EC96209" w14:textId="77777777" w:rsidR="009F1554" w:rsidRDefault="009F1554">
      <w:pPr>
        <w:pStyle w:val="SourceCode"/>
      </w:pPr>
    </w:p>
    <w:p w14:paraId="7EC2B654" w14:textId="77777777" w:rsidR="009F1554" w:rsidRDefault="00297C6E">
      <w:pPr>
        <w:pStyle w:val="SourceCode"/>
      </w:pPr>
      <w:r>
        <w:t>// DatabaseName is the project's own database, which keeps the contacts</w:t>
      </w:r>
    </w:p>
    <w:p w14:paraId="0ED9A42A" w14:textId="77777777" w:rsidR="009F1554" w:rsidRDefault="00297C6E">
      <w:pPr>
        <w:pStyle w:val="SourceCode"/>
      </w:pPr>
      <w:r>
        <w:t>// between runs. It is exported, so main.go can print it.</w:t>
      </w:r>
    </w:p>
    <w:p w14:paraId="4E7B853F" w14:textId="77777777" w:rsidR="009F1554" w:rsidRDefault="00297C6E">
      <w:pPr>
        <w:pStyle w:val="SourceCode"/>
      </w:pPr>
      <w:r>
        <w:t>const DatabaseName = "spa_contact_app"</w:t>
      </w:r>
    </w:p>
    <w:p w14:paraId="73B39F3F" w14:textId="77777777" w:rsidR="009F1554" w:rsidRDefault="009F1554">
      <w:pPr>
        <w:pStyle w:val="SourceCode"/>
      </w:pPr>
    </w:p>
    <w:p w14:paraId="4CF11A2A" w14:textId="77777777" w:rsidR="009F1554" w:rsidRDefault="00297C6E">
      <w:pPr>
        <w:pStyle w:val="SourceCode"/>
      </w:pPr>
      <w:r>
        <w:t>// The schema, sent at every start. Remember, IF NOT EXISTS makes a rerun</w:t>
      </w:r>
    </w:p>
    <w:p w14:paraId="588594D9" w14:textId="77777777" w:rsidR="009F1554" w:rsidRDefault="00297C6E">
      <w:pPr>
        <w:pStyle w:val="SourceCode"/>
      </w:pPr>
      <w:r>
        <w:t>// change nothing (Lessons 4.2 and 4.4), so the contacts stay. The table is</w:t>
      </w:r>
    </w:p>
    <w:p w14:paraId="17AC2FA3" w14:textId="77777777" w:rsidR="009F1554" w:rsidRDefault="00297C6E">
      <w:pPr>
        <w:pStyle w:val="SourceCode"/>
      </w:pPr>
      <w:r>
        <w:t>// contacts_go, Go's own Chapter 5 contacts table (remember, each language</w:t>
      </w:r>
    </w:p>
    <w:p w14:paraId="43AC3BC8" w14:textId="77777777" w:rsidR="009F1554" w:rsidRDefault="00297C6E">
      <w:pPr>
        <w:pStyle w:val="SourceCode"/>
      </w:pPr>
      <w:r>
        <w:t>// keeps its own), and INDEX idx_contacts_go_name (name) is Lesson 4.12's</w:t>
      </w:r>
    </w:p>
    <w:p w14:paraId="417E5101" w14:textId="77777777" w:rsidR="009F1554" w:rsidRDefault="00297C6E">
      <w:pPr>
        <w:pStyle w:val="SourceCode"/>
      </w:pPr>
      <w:r>
        <w:t>// index, written inside CREATE TABLE so it is made once.</w:t>
      </w:r>
    </w:p>
    <w:p w14:paraId="25F67C0A" w14:textId="77777777" w:rsidR="009F1554" w:rsidRDefault="00297C6E">
      <w:pPr>
        <w:pStyle w:val="SourceCode"/>
      </w:pPr>
      <w:r>
        <w:t>const createDatabaseSQL = "CREATE DATABASE IF NOT EXISTS spa_contact_app"</w:t>
      </w:r>
    </w:p>
    <w:p w14:paraId="7C015BF4" w14:textId="77777777" w:rsidR="009F1554" w:rsidRDefault="00297C6E">
      <w:pPr>
        <w:pStyle w:val="SourceCode"/>
      </w:pPr>
      <w:r>
        <w:t>const createContactsSQL = "CREATE TABLE IF NOT EXISTS contacts_go (" +</w:t>
      </w:r>
    </w:p>
    <w:p w14:paraId="5B31950D" w14:textId="77777777" w:rsidR="009F1554" w:rsidRDefault="00297C6E">
      <w:pPr>
        <w:pStyle w:val="SourceCode"/>
      </w:pPr>
      <w:r>
        <w:t xml:space="preserve">    "id INT AUTO_INCREMENT PRIMARY KEY, " +</w:t>
      </w:r>
    </w:p>
    <w:p w14:paraId="183005D7" w14:textId="77777777" w:rsidR="009F1554" w:rsidRDefault="00297C6E">
      <w:pPr>
        <w:pStyle w:val="SourceCode"/>
      </w:pPr>
      <w:r>
        <w:t xml:space="preserve">    "name VARCHAR(100) NOT NULL, " +</w:t>
      </w:r>
    </w:p>
    <w:p w14:paraId="055CD516" w14:textId="77777777" w:rsidR="009F1554" w:rsidRDefault="00297C6E">
      <w:pPr>
        <w:pStyle w:val="SourceCode"/>
      </w:pPr>
      <w:r>
        <w:t xml:space="preserve">    "email VARCHAR(254) NOT NULL UNIQUE, " +</w:t>
      </w:r>
    </w:p>
    <w:p w14:paraId="55676783" w14:textId="77777777" w:rsidR="009F1554" w:rsidRDefault="00297C6E">
      <w:pPr>
        <w:pStyle w:val="SourceCode"/>
      </w:pPr>
      <w:r>
        <w:t xml:space="preserve">    "phone VARCHAR(20) NULL, " +</w:t>
      </w:r>
    </w:p>
    <w:p w14:paraId="7AFAE11B" w14:textId="77777777" w:rsidR="009F1554" w:rsidRDefault="00297C6E">
      <w:pPr>
        <w:pStyle w:val="SourceCode"/>
      </w:pPr>
      <w:r>
        <w:t xml:space="preserve">    "INDEX idx_contacts_go_name (name)" +</w:t>
      </w:r>
    </w:p>
    <w:p w14:paraId="059AC4D2" w14:textId="77777777" w:rsidR="009F1554" w:rsidRDefault="00297C6E">
      <w:pPr>
        <w:pStyle w:val="SourceCode"/>
      </w:pPr>
      <w:r>
        <w:t xml:space="preserve">    ") CHARACTER SET utf8mb4"</w:t>
      </w:r>
    </w:p>
    <w:p w14:paraId="1D7D5115" w14:textId="77777777" w:rsidR="009F1554" w:rsidRDefault="009F1554">
      <w:pPr>
        <w:pStyle w:val="SourceCode"/>
      </w:pPr>
    </w:p>
    <w:p w14:paraId="6B9C4D38" w14:textId="77777777" w:rsidR="009F1554" w:rsidRDefault="00297C6E">
      <w:pPr>
        <w:pStyle w:val="SourceCode"/>
      </w:pPr>
      <w:r>
        <w:t>// The statements the commands send. Remember, ? is a placeholder: each</w:t>
      </w:r>
    </w:p>
    <w:p w14:paraId="664B5F31" w14:textId="77777777" w:rsidR="009F1554" w:rsidRDefault="00297C6E">
      <w:pPr>
        <w:pStyle w:val="SourceCode"/>
      </w:pPr>
      <w:r>
        <w:t>// value travels as a parameter (Lesson 4.5), WHERE id = ? keeps at most</w:t>
      </w:r>
    </w:p>
    <w:p w14:paraId="748FD2C2" w14:textId="77777777" w:rsidR="009F1554" w:rsidRDefault="00297C6E">
      <w:pPr>
        <w:pStyle w:val="SourceCode"/>
      </w:pPr>
      <w:r>
        <w:t>// one row, ORDER BY name, id settles equal names by the unique id (Lesson</w:t>
      </w:r>
    </w:p>
    <w:p w14:paraId="4C955543" w14:textId="77777777" w:rsidR="009F1554" w:rsidRDefault="00297C6E">
      <w:pPr>
        <w:pStyle w:val="SourceCode"/>
      </w:pPr>
      <w:r>
        <w:t>// 4.10), and + joins the pieces of a long statement into one text.</w:t>
      </w:r>
    </w:p>
    <w:p w14:paraId="17F4BDB0" w14:textId="77777777" w:rsidR="009F1554" w:rsidRDefault="00297C6E">
      <w:pPr>
        <w:pStyle w:val="SourceCode"/>
      </w:pPr>
      <w:r>
        <w:t>const selectContactSQL = "SELECT id, name, email, phone FROM contacts_go " +</w:t>
      </w:r>
    </w:p>
    <w:p w14:paraId="231DD451" w14:textId="77777777" w:rsidR="009F1554" w:rsidRDefault="00297C6E">
      <w:pPr>
        <w:pStyle w:val="SourceCode"/>
      </w:pPr>
      <w:r>
        <w:t xml:space="preserve">    "WHERE id = ?"</w:t>
      </w:r>
    </w:p>
    <w:p w14:paraId="4A66F6ED" w14:textId="77777777" w:rsidR="009F1554" w:rsidRDefault="00297C6E">
      <w:pPr>
        <w:pStyle w:val="SourceCode"/>
      </w:pPr>
      <w:r>
        <w:t>const selectContactsSQL = "SELECT id, name, email, phone FROM contacts_go " +</w:t>
      </w:r>
    </w:p>
    <w:p w14:paraId="6B1BB138" w14:textId="77777777" w:rsidR="009F1554" w:rsidRDefault="00297C6E">
      <w:pPr>
        <w:pStyle w:val="SourceCode"/>
      </w:pPr>
      <w:r>
        <w:t xml:space="preserve">    "ORDER BY name, id"</w:t>
      </w:r>
    </w:p>
    <w:p w14:paraId="206AAA5B" w14:textId="77777777" w:rsidR="009F1554" w:rsidRDefault="00297C6E">
      <w:pPr>
        <w:pStyle w:val="SourceCode"/>
      </w:pPr>
      <w:r>
        <w:t>const insertContactSQL = "INSERT INTO contacts_go (name, email, phone) " +</w:t>
      </w:r>
    </w:p>
    <w:p w14:paraId="37162606" w14:textId="77777777" w:rsidR="009F1554" w:rsidRDefault="00297C6E">
      <w:pPr>
        <w:pStyle w:val="SourceCode"/>
      </w:pPr>
      <w:r>
        <w:t xml:space="preserve">    "VALUES (?, ?, ?)"</w:t>
      </w:r>
    </w:p>
    <w:p w14:paraId="67BD7A29" w14:textId="77777777" w:rsidR="009F1554" w:rsidRDefault="009F1554">
      <w:pPr>
        <w:pStyle w:val="SourceCode"/>
      </w:pPr>
    </w:p>
    <w:p w14:paraId="6B0469C2" w14:textId="77777777" w:rsidR="009F1554" w:rsidRDefault="00297C6E">
      <w:pPr>
        <w:pStyle w:val="SourceCode"/>
      </w:pPr>
      <w:r>
        <w:t>// Remember, the one UPDATE always sets all three columns from the record</w:t>
      </w:r>
    </w:p>
    <w:p w14:paraId="235A22C7" w14:textId="77777777" w:rsidR="009F1554" w:rsidRDefault="00297C6E">
      <w:pPr>
        <w:pStyle w:val="SourceCode"/>
      </w:pPr>
      <w:r>
        <w:t>// it is given, so the program never builds SQL from the fields the user</w:t>
      </w:r>
    </w:p>
    <w:p w14:paraId="53F4E3F7" w14:textId="77777777" w:rsidR="009F1554" w:rsidRDefault="00297C6E">
      <w:pPr>
        <w:pStyle w:val="SourceCode"/>
      </w:pPr>
      <w:r>
        <w:t>// chose to change (Lesson 5.3).</w:t>
      </w:r>
    </w:p>
    <w:p w14:paraId="74DA52FE" w14:textId="77777777" w:rsidR="009F1554" w:rsidRDefault="00297C6E">
      <w:pPr>
        <w:pStyle w:val="SourceCode"/>
      </w:pPr>
      <w:r>
        <w:t>const updateContactSQL = "UPDATE contacts_go SET name = ?, email = ?, " +</w:t>
      </w:r>
    </w:p>
    <w:p w14:paraId="76AED96C" w14:textId="77777777" w:rsidR="009F1554" w:rsidRDefault="00297C6E">
      <w:pPr>
        <w:pStyle w:val="SourceCode"/>
      </w:pPr>
      <w:r>
        <w:t xml:space="preserve">    "phone = ? WHERE id = ?"</w:t>
      </w:r>
    </w:p>
    <w:p w14:paraId="2CD80DE1" w14:textId="77777777" w:rsidR="009F1554" w:rsidRDefault="00297C6E">
      <w:pPr>
        <w:pStyle w:val="SourceCode"/>
      </w:pPr>
      <w:r>
        <w:t>const deleteContactSQL = "DELETE FROM contacts_go WHERE id = ?"</w:t>
      </w:r>
    </w:p>
    <w:p w14:paraId="77993E23" w14:textId="77777777" w:rsidR="009F1554" w:rsidRDefault="009F1554">
      <w:pPr>
        <w:pStyle w:val="SourceCode"/>
      </w:pPr>
    </w:p>
    <w:p w14:paraId="4CF1B6E8" w14:textId="77777777" w:rsidR="009F1554" w:rsidRDefault="00297C6E">
      <w:pPr>
        <w:pStyle w:val="SourceCode"/>
      </w:pPr>
      <w:r>
        <w:t>// The two searches, one fixed statement per field. Remember, in LIKE, %</w:t>
      </w:r>
    </w:p>
    <w:p w14:paraId="7002B539" w14:textId="77777777" w:rsidR="009F1554" w:rsidRDefault="00297C6E">
      <w:pPr>
        <w:pStyle w:val="SourceCode"/>
      </w:pPr>
      <w:r>
        <w:t>// is any run of characters and _ is one character, and the pattern</w:t>
      </w:r>
    </w:p>
    <w:p w14:paraId="32EF4ED5" w14:textId="77777777" w:rsidR="009F1554" w:rsidRDefault="00297C6E">
      <w:pPr>
        <w:pStyle w:val="SourceCode"/>
      </w:pPr>
      <w:r>
        <w:t>// travels as a parameter (Lessons 4.9 and 5.5).</w:t>
      </w:r>
    </w:p>
    <w:p w14:paraId="21B0166D" w14:textId="77777777" w:rsidR="009F1554" w:rsidRDefault="00297C6E">
      <w:pPr>
        <w:pStyle w:val="SourceCode"/>
      </w:pPr>
      <w:r>
        <w:t>const findByNameSQL = "SELECT id, name, email, phone FROM contacts_go " +</w:t>
      </w:r>
    </w:p>
    <w:p w14:paraId="7B590D4A" w14:textId="77777777" w:rsidR="009F1554" w:rsidRDefault="00297C6E">
      <w:pPr>
        <w:pStyle w:val="SourceCode"/>
      </w:pPr>
      <w:r>
        <w:t xml:space="preserve">    "WHERE name LIKE ? ORDER BY name, id"</w:t>
      </w:r>
    </w:p>
    <w:p w14:paraId="225FCAD8" w14:textId="77777777" w:rsidR="009F1554" w:rsidRDefault="00297C6E">
      <w:pPr>
        <w:pStyle w:val="SourceCode"/>
      </w:pPr>
      <w:r>
        <w:t>const findByEmailSQL = "SELECT id, name, email, phone FROM contacts_go " +</w:t>
      </w:r>
    </w:p>
    <w:p w14:paraId="4FF576CB" w14:textId="77777777" w:rsidR="009F1554" w:rsidRDefault="00297C6E">
      <w:pPr>
        <w:pStyle w:val="SourceCode"/>
      </w:pPr>
      <w:r>
        <w:t xml:space="preserve">    "WHERE email LIKE ? ORDER BY name, id"</w:t>
      </w:r>
    </w:p>
    <w:p w14:paraId="16DB17AD" w14:textId="77777777" w:rsidR="009F1554" w:rsidRDefault="009F1554">
      <w:pPr>
        <w:pStyle w:val="SourceCode"/>
      </w:pPr>
    </w:p>
    <w:p w14:paraId="6E27F7B9" w14:textId="77777777" w:rsidR="009F1554" w:rsidRDefault="00297C6E">
      <w:pPr>
        <w:pStyle w:val="SourceCode"/>
      </w:pPr>
      <w:r>
        <w:t>// The column limits, the characters a phone may hold, the characters an</w:t>
      </w:r>
    </w:p>
    <w:p w14:paraId="0E577709" w14:textId="77777777" w:rsidR="009F1554" w:rsidRDefault="00297C6E">
      <w:pPr>
        <w:pStyle w:val="SourceCode"/>
      </w:pPr>
      <w:r>
        <w:t>// id may hold, and the largest id an INT column can store.</w:t>
      </w:r>
    </w:p>
    <w:p w14:paraId="4C7E4D70" w14:textId="77777777" w:rsidR="009F1554" w:rsidRDefault="00297C6E">
      <w:pPr>
        <w:pStyle w:val="SourceCode"/>
      </w:pPr>
      <w:r>
        <w:t>const nameLimit = 100</w:t>
      </w:r>
    </w:p>
    <w:p w14:paraId="246DB23B" w14:textId="77777777" w:rsidR="009F1554" w:rsidRDefault="00297C6E">
      <w:pPr>
        <w:pStyle w:val="SourceCode"/>
      </w:pPr>
      <w:r>
        <w:t>const emailLimit = 254</w:t>
      </w:r>
    </w:p>
    <w:p w14:paraId="1F5B5488" w14:textId="77777777" w:rsidR="009F1554" w:rsidRDefault="00297C6E">
      <w:pPr>
        <w:pStyle w:val="SourceCode"/>
      </w:pPr>
      <w:r>
        <w:t>const phoneLimit = 20</w:t>
      </w:r>
    </w:p>
    <w:p w14:paraId="0DC6A9BF" w14:textId="77777777" w:rsidR="009F1554" w:rsidRDefault="00297C6E">
      <w:pPr>
        <w:pStyle w:val="SourceCode"/>
      </w:pPr>
      <w:r>
        <w:t>const phoneCharacters = "0123456789 +-()"</w:t>
      </w:r>
    </w:p>
    <w:p w14:paraId="196AAAAE" w14:textId="77777777" w:rsidR="009F1554" w:rsidRDefault="00297C6E">
      <w:pPr>
        <w:pStyle w:val="SourceCode"/>
      </w:pPr>
      <w:r>
        <w:t>const digitCharacters = "0123456789"</w:t>
      </w:r>
    </w:p>
    <w:p w14:paraId="2C2281B8" w14:textId="77777777" w:rsidR="009F1554" w:rsidRDefault="00297C6E">
      <w:pPr>
        <w:pStyle w:val="SourceCode"/>
      </w:pPr>
      <w:r>
        <w:t>const idDigitsLimit = 10</w:t>
      </w:r>
    </w:p>
    <w:p w14:paraId="42D745A3" w14:textId="77777777" w:rsidR="009F1554" w:rsidRDefault="00297C6E">
      <w:pPr>
        <w:pStyle w:val="SourceCode"/>
      </w:pPr>
      <w:r>
        <w:t>const idLimit = 2147483647</w:t>
      </w:r>
    </w:p>
    <w:p w14:paraId="5797573B" w14:textId="77777777" w:rsidR="009F1554" w:rsidRDefault="009F1554">
      <w:pPr>
        <w:pStyle w:val="SourceCode"/>
      </w:pPr>
    </w:p>
    <w:p w14:paraId="63FA442E" w14:textId="77777777" w:rsidR="009F1554" w:rsidRDefault="00297C6E">
      <w:pPr>
        <w:pStyle w:val="SourceCode"/>
      </w:pPr>
      <w:r>
        <w:t>// The log file, in the folder the program runs from, and the words the</w:t>
      </w:r>
    </w:p>
    <w:p w14:paraId="13167912" w14:textId="77777777" w:rsidR="009F1554" w:rsidRDefault="00297C6E">
      <w:pPr>
        <w:pStyle w:val="SourceCode"/>
      </w:pPr>
      <w:r>
        <w:t>// user sees for a database failure that has no words of its own.</w:t>
      </w:r>
    </w:p>
    <w:p w14:paraId="602F71A4" w14:textId="77777777" w:rsidR="009F1554" w:rsidRDefault="00297C6E">
      <w:pPr>
        <w:pStyle w:val="SourceCode"/>
      </w:pPr>
      <w:r>
        <w:t>const logFile = "contacts.log"</w:t>
      </w:r>
    </w:p>
    <w:p w14:paraId="17279312" w14:textId="77777777" w:rsidR="009F1554" w:rsidRDefault="00297C6E">
      <w:pPr>
        <w:pStyle w:val="SourceCode"/>
      </w:pPr>
      <w:r>
        <w:t>const seeTheLog = "The database could not do that. " +</w:t>
      </w:r>
    </w:p>
    <w:p w14:paraId="6441E1FE" w14:textId="77777777" w:rsidR="009F1554" w:rsidRDefault="00297C6E">
      <w:pPr>
        <w:pStyle w:val="SourceCode"/>
      </w:pPr>
      <w:r>
        <w:t xml:space="preserve">    "The details are in contacts.log."</w:t>
      </w:r>
    </w:p>
    <w:p w14:paraId="4E87BFEA" w14:textId="77777777" w:rsidR="009F1554" w:rsidRDefault="009F1554">
      <w:pPr>
        <w:pStyle w:val="SourceCode"/>
      </w:pPr>
    </w:p>
    <w:p w14:paraId="48DA4A66" w14:textId="77777777" w:rsidR="009F1554" w:rsidRDefault="00297C6E">
      <w:pPr>
        <w:pStyle w:val="SourceCode"/>
      </w:pPr>
      <w:r>
        <w:t>// ContactStatus is every way an application operation can end. Each</w:t>
      </w:r>
    </w:p>
    <w:p w14:paraId="79651573" w14:textId="77777777" w:rsidR="009F1554" w:rsidRDefault="00297C6E">
      <w:pPr>
        <w:pStyle w:val="SourceCode"/>
      </w:pPr>
      <w:r>
        <w:t>// operation returns one, and StatusMessage turns it into the user's</w:t>
      </w:r>
    </w:p>
    <w:p w14:paraId="35F4DA48" w14:textId="77777777" w:rsidR="009F1554" w:rsidRDefault="00297C6E">
      <w:pPr>
        <w:pStyle w:val="SourceCode"/>
      </w:pPr>
      <w:r>
        <w:t>// words. Remember, Go writes an enum as a type plus a const group: iota</w:t>
      </w:r>
    </w:p>
    <w:p w14:paraId="0D66DF97" w14:textId="77777777" w:rsidR="009F1554" w:rsidRDefault="00297C6E">
      <w:pPr>
        <w:pStyle w:val="SourceCode"/>
      </w:pPr>
      <w:r>
        <w:t>// counts 0, 1, 2, and each later line repeats the type and = iota (Lesson</w:t>
      </w:r>
    </w:p>
    <w:p w14:paraId="3E9C58C1" w14:textId="77777777" w:rsidR="009F1554" w:rsidRDefault="00297C6E">
      <w:pPr>
        <w:pStyle w:val="SourceCode"/>
      </w:pPr>
      <w:r>
        <w:t>// 2.9).</w:t>
      </w:r>
    </w:p>
    <w:p w14:paraId="0F05C719" w14:textId="77777777" w:rsidR="009F1554" w:rsidRDefault="00297C6E">
      <w:pPr>
        <w:pStyle w:val="SourceCode"/>
      </w:pPr>
      <w:r>
        <w:t>type ContactStatus int</w:t>
      </w:r>
    </w:p>
    <w:p w14:paraId="6BB3BB88" w14:textId="77777777" w:rsidR="009F1554" w:rsidRDefault="009F1554">
      <w:pPr>
        <w:pStyle w:val="SourceCode"/>
      </w:pPr>
    </w:p>
    <w:p w14:paraId="692E4C1C" w14:textId="77777777" w:rsidR="009F1554" w:rsidRDefault="00297C6E">
      <w:pPr>
        <w:pStyle w:val="SourceCode"/>
      </w:pPr>
      <w:r>
        <w:t>const (</w:t>
      </w:r>
    </w:p>
    <w:p w14:paraId="302ACA2E" w14:textId="77777777" w:rsidR="009F1554" w:rsidRDefault="00297C6E">
      <w:pPr>
        <w:pStyle w:val="SourceCode"/>
      </w:pPr>
      <w:r>
        <w:t xml:space="preserve">    Success ContactStatus = iota</w:t>
      </w:r>
    </w:p>
    <w:p w14:paraId="749B11C9" w14:textId="77777777" w:rsidR="009F1554" w:rsidRDefault="00297C6E">
      <w:pPr>
        <w:pStyle w:val="SourceCode"/>
      </w:pPr>
      <w:r>
        <w:t xml:space="preserve">    InvalidInput</w:t>
      </w:r>
    </w:p>
    <w:p w14:paraId="7C064C5E" w14:textId="77777777" w:rsidR="009F1554" w:rsidRDefault="00297C6E">
      <w:pPr>
        <w:pStyle w:val="SourceCode"/>
      </w:pPr>
      <w:r>
        <w:t xml:space="preserve">    NotFound</w:t>
      </w:r>
    </w:p>
    <w:p w14:paraId="18ACB833" w14:textId="77777777" w:rsidR="009F1554" w:rsidRDefault="00297C6E">
      <w:pPr>
        <w:pStyle w:val="SourceCode"/>
      </w:pPr>
      <w:r>
        <w:t xml:space="preserve">    DuplicateEmail</w:t>
      </w:r>
    </w:p>
    <w:p w14:paraId="35232E5B" w14:textId="77777777" w:rsidR="009F1554" w:rsidRDefault="00297C6E">
      <w:pPr>
        <w:pStyle w:val="SourceCode"/>
      </w:pPr>
      <w:r>
        <w:t xml:space="preserve">    MalformedImport</w:t>
      </w:r>
    </w:p>
    <w:p w14:paraId="21B62AE2" w14:textId="77777777" w:rsidR="009F1554" w:rsidRDefault="00297C6E">
      <w:pPr>
        <w:pStyle w:val="SourceCode"/>
      </w:pPr>
      <w:r>
        <w:t xml:space="preserve">    FileFailure</w:t>
      </w:r>
    </w:p>
    <w:p w14:paraId="6497E110" w14:textId="77777777" w:rsidR="009F1554" w:rsidRDefault="00297C6E">
      <w:pPr>
        <w:pStyle w:val="SourceCode"/>
      </w:pPr>
      <w:r>
        <w:t xml:space="preserve">    DatabaseFailure</w:t>
      </w:r>
    </w:p>
    <w:p w14:paraId="31A20F29" w14:textId="77777777" w:rsidR="009F1554" w:rsidRDefault="00297C6E">
      <w:pPr>
        <w:pStyle w:val="SourceCode"/>
      </w:pPr>
      <w:r>
        <w:t>)</w:t>
      </w:r>
    </w:p>
    <w:p w14:paraId="312C6466" w14:textId="77777777" w:rsidR="009F1554" w:rsidRDefault="009F1554">
      <w:pPr>
        <w:pStyle w:val="SourceCode"/>
      </w:pPr>
    </w:p>
    <w:p w14:paraId="0F1461FE" w14:textId="77777777" w:rsidR="009F1554" w:rsidRDefault="00297C6E">
      <w:pPr>
        <w:pStyle w:val="SourceCode"/>
      </w:pPr>
      <w:r>
        <w:t>// Contact is one contact, as Lesson 4.6 mapped it. Remember, an</w:t>
      </w:r>
    </w:p>
    <w:p w14:paraId="1C0004F3" w14:textId="77777777" w:rsidR="009F1554" w:rsidRDefault="00297C6E">
      <w:pPr>
        <w:pStyle w:val="SourceCode"/>
      </w:pPr>
      <w:r>
        <w:t>// sql.NullString holds the text in String, and Valid is false when the</w:t>
      </w:r>
    </w:p>
    <w:p w14:paraId="47CA902E" w14:textId="77777777" w:rsidR="009F1554" w:rsidRDefault="00297C6E">
      <w:pPr>
        <w:pStyle w:val="SourceCode"/>
      </w:pPr>
      <w:r>
        <w:t>// column was NULL. The fields start with a capital letter, so other</w:t>
      </w:r>
    </w:p>
    <w:p w14:paraId="410A0D80" w14:textId="77777777" w:rsidR="009F1554" w:rsidRDefault="00297C6E">
      <w:pPr>
        <w:pStyle w:val="SourceCode"/>
      </w:pPr>
      <w:r>
        <w:t>// packages can read them.</w:t>
      </w:r>
    </w:p>
    <w:p w14:paraId="39B4CAB5" w14:textId="77777777" w:rsidR="009F1554" w:rsidRDefault="00297C6E">
      <w:pPr>
        <w:pStyle w:val="SourceCode"/>
      </w:pPr>
      <w:r>
        <w:t>type Contact struct {</w:t>
      </w:r>
    </w:p>
    <w:p w14:paraId="67D1481C" w14:textId="77777777" w:rsidR="009F1554" w:rsidRDefault="00297C6E">
      <w:pPr>
        <w:pStyle w:val="SourceCode"/>
      </w:pPr>
      <w:r>
        <w:t xml:space="preserve">    ID       int</w:t>
      </w:r>
    </w:p>
    <w:p w14:paraId="62C84983" w14:textId="77777777" w:rsidR="009F1554" w:rsidRDefault="00297C6E">
      <w:pPr>
        <w:pStyle w:val="SourceCode"/>
      </w:pPr>
      <w:r>
        <w:t xml:space="preserve">    FullName string</w:t>
      </w:r>
    </w:p>
    <w:p w14:paraId="38B923A5" w14:textId="77777777" w:rsidR="009F1554" w:rsidRDefault="00297C6E">
      <w:pPr>
        <w:pStyle w:val="SourceCode"/>
      </w:pPr>
      <w:r>
        <w:t xml:space="preserve">    Email    string</w:t>
      </w:r>
    </w:p>
    <w:p w14:paraId="319950DA" w14:textId="77777777" w:rsidR="009F1554" w:rsidRDefault="00297C6E">
      <w:pPr>
        <w:pStyle w:val="SourceCode"/>
      </w:pPr>
      <w:r>
        <w:t xml:space="preserve">    Phone    sql.NullString</w:t>
      </w:r>
    </w:p>
    <w:p w14:paraId="61BF81DA" w14:textId="77777777" w:rsidR="009F1554" w:rsidRDefault="00297C6E">
      <w:pPr>
        <w:pStyle w:val="SourceCode"/>
      </w:pPr>
      <w:r>
        <w:t>}</w:t>
      </w:r>
    </w:p>
    <w:p w14:paraId="0AE56D0D" w14:textId="77777777" w:rsidR="009F1554" w:rsidRDefault="009F1554">
      <w:pPr>
        <w:pStyle w:val="SourceCode"/>
      </w:pPr>
    </w:p>
    <w:p w14:paraId="1E9551EF" w14:textId="77777777" w:rsidR="009F1554" w:rsidRDefault="00297C6E">
      <w:pPr>
        <w:pStyle w:val="SourceCode"/>
      </w:pPr>
      <w:r>
        <w:t>// ConnectDatabase connects with the database setting and returns the</w:t>
      </w:r>
    </w:p>
    <w:p w14:paraId="6174F8DE" w14:textId="77777777" w:rsidR="009F1554" w:rsidRDefault="00297C6E">
      <w:pPr>
        <w:pStyle w:val="SourceCode"/>
      </w:pPr>
      <w:r>
        <w:t>// driver's own error value, so its number can be found (Lesson 4.14).</w:t>
      </w:r>
    </w:p>
    <w:p w14:paraId="5F7C3B95" w14:textId="77777777" w:rsidR="009F1554" w:rsidRDefault="00297C6E">
      <w:pPr>
        <w:pStyle w:val="SourceCode"/>
      </w:pPr>
      <w:r>
        <w:t>// ClientFoundRows counts the rows a statement matched (Lesson 4.7).</w:t>
      </w:r>
    </w:p>
    <w:p w14:paraId="3C06A24A" w14:textId="77777777" w:rsidR="009F1554" w:rsidRDefault="00297C6E">
      <w:pPr>
        <w:pStyle w:val="SourceCode"/>
      </w:pPr>
      <w:r>
        <w:t>// Remember, sql.Open does not connect; Ping does.</w:t>
      </w:r>
    </w:p>
    <w:p w14:paraId="658CBE95" w14:textId="77777777" w:rsidR="009F1554" w:rsidRDefault="00297C6E">
      <w:pPr>
        <w:pStyle w:val="SourceCode"/>
      </w:pPr>
      <w:r>
        <w:t>func ConnectDatabase(password string) (*sql.DB, error) {</w:t>
      </w:r>
    </w:p>
    <w:p w14:paraId="637841D4" w14:textId="77777777" w:rsidR="009F1554" w:rsidRDefault="00297C6E">
      <w:pPr>
        <w:pStyle w:val="SourceCode"/>
      </w:pPr>
      <w:r>
        <w:t xml:space="preserve">    // The driver writes its own line to stderr when a connection breaks;</w:t>
      </w:r>
    </w:p>
    <w:p w14:paraId="17824AD8" w14:textId="77777777" w:rsidR="009F1554" w:rsidRDefault="00297C6E">
      <w:pPr>
        <w:pStyle w:val="SourceCode"/>
      </w:pPr>
      <w:r>
        <w:t xml:space="preserve">    // log.New(io.Discard, "", 0) makes a logger that writes nowhere (no</w:t>
      </w:r>
    </w:p>
    <w:p w14:paraId="7C7DF85D" w14:textId="77777777" w:rsidR="009F1554" w:rsidRDefault="00297C6E">
      <w:pPr>
        <w:pStyle w:val="SourceCode"/>
      </w:pPr>
      <w:r>
        <w:t xml:space="preserve">    // prefix, no flags), which silences it: contacts.log has the details.</w:t>
      </w:r>
    </w:p>
    <w:p w14:paraId="07ADF4F6" w14:textId="77777777" w:rsidR="009F1554" w:rsidRDefault="00297C6E">
      <w:pPr>
        <w:pStyle w:val="SourceCode"/>
      </w:pPr>
      <w:r>
        <w:t xml:space="preserve">    mysql.SetLogger(log.New(io.Discard, "", 0))</w:t>
      </w:r>
    </w:p>
    <w:p w14:paraId="379B2782" w14:textId="77777777" w:rsidR="009F1554" w:rsidRDefault="00297C6E">
      <w:pPr>
        <w:pStyle w:val="SourceCode"/>
      </w:pPr>
      <w:r>
        <w:t xml:space="preserve">    config := mysql.NewConfig()</w:t>
      </w:r>
    </w:p>
    <w:p w14:paraId="56476B29" w14:textId="77777777" w:rsidR="009F1554" w:rsidRDefault="00297C6E">
      <w:pPr>
        <w:pStyle w:val="SourceCode"/>
      </w:pPr>
      <w:r>
        <w:t xml:space="preserve">    config.User = user</w:t>
      </w:r>
    </w:p>
    <w:p w14:paraId="0CE6E1EF" w14:textId="77777777" w:rsidR="009F1554" w:rsidRDefault="00297C6E">
      <w:pPr>
        <w:pStyle w:val="SourceCode"/>
      </w:pPr>
      <w:r>
        <w:t xml:space="preserve">    config.Passwd = password</w:t>
      </w:r>
    </w:p>
    <w:p w14:paraId="10763FBB" w14:textId="77777777" w:rsidR="009F1554" w:rsidRDefault="00297C6E">
      <w:pPr>
        <w:pStyle w:val="SourceCode"/>
      </w:pPr>
      <w:r>
        <w:t xml:space="preserve">    config.Net = "tcp"</w:t>
      </w:r>
    </w:p>
    <w:p w14:paraId="23779B5D" w14:textId="77777777" w:rsidR="009F1554" w:rsidRDefault="00297C6E">
      <w:pPr>
        <w:pStyle w:val="SourceCode"/>
      </w:pPr>
      <w:r>
        <w:t xml:space="preserve">    config.Addr = fmt.Sprintf("%s:%d", host, port)</w:t>
      </w:r>
    </w:p>
    <w:p w14:paraId="3E8FFBA1" w14:textId="77777777" w:rsidR="009F1554" w:rsidRDefault="00297C6E">
      <w:pPr>
        <w:pStyle w:val="SourceCode"/>
      </w:pPr>
      <w:r>
        <w:t xml:space="preserve">    config.DBName = DatabaseName</w:t>
      </w:r>
    </w:p>
    <w:p w14:paraId="34B515D9" w14:textId="77777777" w:rsidR="009F1554" w:rsidRDefault="00297C6E">
      <w:pPr>
        <w:pStyle w:val="SourceCode"/>
      </w:pPr>
      <w:r>
        <w:t xml:space="preserve">    config.ClientFoundRows = true</w:t>
      </w:r>
    </w:p>
    <w:p w14:paraId="2213EED0" w14:textId="77777777" w:rsidR="009F1554" w:rsidRDefault="00297C6E">
      <w:pPr>
        <w:pStyle w:val="SourceCode"/>
      </w:pPr>
      <w:r>
        <w:t xml:space="preserve">    database, err := sql.Open("mysql", config.FormatDSN())</w:t>
      </w:r>
    </w:p>
    <w:p w14:paraId="71BD7840" w14:textId="77777777" w:rsidR="009F1554" w:rsidRDefault="00297C6E">
      <w:pPr>
        <w:pStyle w:val="SourceCode"/>
      </w:pPr>
      <w:r>
        <w:t xml:space="preserve">    if err != nil {</w:t>
      </w:r>
    </w:p>
    <w:p w14:paraId="0CBB3586" w14:textId="77777777" w:rsidR="009F1554" w:rsidRDefault="00297C6E">
      <w:pPr>
        <w:pStyle w:val="SourceCode"/>
      </w:pPr>
      <w:r>
        <w:t xml:space="preserve">        return nil, err</w:t>
      </w:r>
    </w:p>
    <w:p w14:paraId="05011C57" w14:textId="77777777" w:rsidR="009F1554" w:rsidRDefault="00297C6E">
      <w:pPr>
        <w:pStyle w:val="SourceCode"/>
      </w:pPr>
      <w:r>
        <w:t xml:space="preserve">    }</w:t>
      </w:r>
    </w:p>
    <w:p w14:paraId="16A8F419" w14:textId="77777777" w:rsidR="009F1554" w:rsidRDefault="00297C6E">
      <w:pPr>
        <w:pStyle w:val="SourceCode"/>
      </w:pPr>
      <w:r>
        <w:t xml:space="preserve">    err = database.Ping()</w:t>
      </w:r>
    </w:p>
    <w:p w14:paraId="6AA9294A" w14:textId="77777777" w:rsidR="009F1554" w:rsidRDefault="00297C6E">
      <w:pPr>
        <w:pStyle w:val="SourceCode"/>
      </w:pPr>
      <w:r>
        <w:t xml:space="preserve">    if err != nil {</w:t>
      </w:r>
    </w:p>
    <w:p w14:paraId="76A1DD49" w14:textId="77777777" w:rsidR="009F1554" w:rsidRDefault="00297C6E">
      <w:pPr>
        <w:pStyle w:val="SourceCode"/>
      </w:pPr>
      <w:r>
        <w:t xml:space="preserve">        database.Close()</w:t>
      </w:r>
    </w:p>
    <w:p w14:paraId="3AB33ED1" w14:textId="77777777" w:rsidR="009F1554" w:rsidRDefault="00297C6E">
      <w:pPr>
        <w:pStyle w:val="SourceCode"/>
      </w:pPr>
      <w:r>
        <w:t xml:space="preserve">        return nil, err</w:t>
      </w:r>
    </w:p>
    <w:p w14:paraId="097DB72A" w14:textId="77777777" w:rsidR="009F1554" w:rsidRDefault="00297C6E">
      <w:pPr>
        <w:pStyle w:val="SourceCode"/>
      </w:pPr>
      <w:r>
        <w:t xml:space="preserve">    }</w:t>
      </w:r>
    </w:p>
    <w:p w14:paraId="36E87490" w14:textId="77777777" w:rsidR="009F1554" w:rsidRDefault="00297C6E">
      <w:pPr>
        <w:pStyle w:val="SourceCode"/>
      </w:pPr>
      <w:r>
        <w:t xml:space="preserve">    return database, nil</w:t>
      </w:r>
    </w:p>
    <w:p w14:paraId="0ECC9BE5" w14:textId="77777777" w:rsidR="009F1554" w:rsidRDefault="00297C6E">
      <w:pPr>
        <w:pStyle w:val="SourceCode"/>
      </w:pPr>
      <w:r>
        <w:t>}</w:t>
      </w:r>
    </w:p>
    <w:p w14:paraId="5A856307" w14:textId="77777777" w:rsidR="009F1554" w:rsidRDefault="009F1554">
      <w:pPr>
        <w:pStyle w:val="SourceCode"/>
      </w:pPr>
    </w:p>
    <w:p w14:paraId="4A34DE48" w14:textId="77777777" w:rsidR="009F1554" w:rsidRDefault="00297C6E">
      <w:pPr>
        <w:pStyle w:val="SourceCode"/>
      </w:pPr>
      <w:r>
        <w:t>// ConnectServer (Lesson 4.0) connects to the server only, with no</w:t>
      </w:r>
    </w:p>
    <w:p w14:paraId="694048B8" w14:textId="77777777" w:rsidR="009F1554" w:rsidRDefault="00297C6E">
      <w:pPr>
        <w:pStyle w:val="SourceCode"/>
      </w:pPr>
      <w:r>
        <w:t>// database chosen, so the start can create spa_contact_app. Like</w:t>
      </w:r>
    </w:p>
    <w:p w14:paraId="6232AF81" w14:textId="77777777" w:rsidR="009F1554" w:rsidRDefault="00297C6E">
      <w:pPr>
        <w:pStyle w:val="SourceCode"/>
      </w:pPr>
      <w:r>
        <w:t>// ConnectDatabase, it returns the driver's own error value.</w:t>
      </w:r>
    </w:p>
    <w:p w14:paraId="4D83E0F2" w14:textId="77777777" w:rsidR="009F1554" w:rsidRDefault="00297C6E">
      <w:pPr>
        <w:pStyle w:val="SourceCode"/>
      </w:pPr>
      <w:r>
        <w:t>func ConnectServer(password string) (*sql.DB, error) {</w:t>
      </w:r>
    </w:p>
    <w:p w14:paraId="57599222" w14:textId="77777777" w:rsidR="009F1554" w:rsidRDefault="00297C6E">
      <w:pPr>
        <w:pStyle w:val="SourceCode"/>
      </w:pPr>
      <w:r>
        <w:t xml:space="preserve">    config := mysql.NewConfig()</w:t>
      </w:r>
    </w:p>
    <w:p w14:paraId="2248039C" w14:textId="77777777" w:rsidR="009F1554" w:rsidRDefault="00297C6E">
      <w:pPr>
        <w:pStyle w:val="SourceCode"/>
      </w:pPr>
      <w:r>
        <w:t xml:space="preserve">    config.User = user</w:t>
      </w:r>
    </w:p>
    <w:p w14:paraId="3FBF48AB" w14:textId="77777777" w:rsidR="009F1554" w:rsidRDefault="00297C6E">
      <w:pPr>
        <w:pStyle w:val="SourceCode"/>
      </w:pPr>
      <w:r>
        <w:t xml:space="preserve">    config.Passwd = password</w:t>
      </w:r>
    </w:p>
    <w:p w14:paraId="2853AF86" w14:textId="77777777" w:rsidR="009F1554" w:rsidRDefault="00297C6E">
      <w:pPr>
        <w:pStyle w:val="SourceCode"/>
      </w:pPr>
      <w:r>
        <w:t xml:space="preserve">    config.Net = "tcp"</w:t>
      </w:r>
    </w:p>
    <w:p w14:paraId="2D8174A2" w14:textId="77777777" w:rsidR="009F1554" w:rsidRDefault="00297C6E">
      <w:pPr>
        <w:pStyle w:val="SourceCode"/>
      </w:pPr>
      <w:r>
        <w:t xml:space="preserve">    config.Addr = fmt.Sprintf("%s:%d", host, port)</w:t>
      </w:r>
    </w:p>
    <w:p w14:paraId="5A64333B" w14:textId="77777777" w:rsidR="009F1554" w:rsidRDefault="00297C6E">
      <w:pPr>
        <w:pStyle w:val="SourceCode"/>
      </w:pPr>
      <w:r>
        <w:t xml:space="preserve">    server, err := sql.Open("mysql", config.FormatDSN())</w:t>
      </w:r>
    </w:p>
    <w:p w14:paraId="510E4A1B" w14:textId="77777777" w:rsidR="009F1554" w:rsidRDefault="00297C6E">
      <w:pPr>
        <w:pStyle w:val="SourceCode"/>
      </w:pPr>
      <w:r>
        <w:t xml:space="preserve">    if err != nil {</w:t>
      </w:r>
    </w:p>
    <w:p w14:paraId="2C3DC853" w14:textId="77777777" w:rsidR="009F1554" w:rsidRDefault="00297C6E">
      <w:pPr>
        <w:pStyle w:val="SourceCode"/>
      </w:pPr>
      <w:r>
        <w:t xml:space="preserve">        return nil, err</w:t>
      </w:r>
    </w:p>
    <w:p w14:paraId="593ADBD0" w14:textId="77777777" w:rsidR="009F1554" w:rsidRDefault="00297C6E">
      <w:pPr>
        <w:pStyle w:val="SourceCode"/>
      </w:pPr>
      <w:r>
        <w:t xml:space="preserve">    }</w:t>
      </w:r>
    </w:p>
    <w:p w14:paraId="420F953A" w14:textId="77777777" w:rsidR="009F1554" w:rsidRDefault="00297C6E">
      <w:pPr>
        <w:pStyle w:val="SourceCode"/>
      </w:pPr>
      <w:r>
        <w:t xml:space="preserve">    err = server.Ping()</w:t>
      </w:r>
    </w:p>
    <w:p w14:paraId="6ADCA3AA" w14:textId="77777777" w:rsidR="009F1554" w:rsidRDefault="00297C6E">
      <w:pPr>
        <w:pStyle w:val="SourceCode"/>
      </w:pPr>
      <w:r>
        <w:t xml:space="preserve">    if err != nil {</w:t>
      </w:r>
    </w:p>
    <w:p w14:paraId="2D7FA98B" w14:textId="77777777" w:rsidR="009F1554" w:rsidRDefault="00297C6E">
      <w:pPr>
        <w:pStyle w:val="SourceCode"/>
      </w:pPr>
      <w:r>
        <w:t xml:space="preserve">        server.Close()</w:t>
      </w:r>
    </w:p>
    <w:p w14:paraId="15980BD8" w14:textId="77777777" w:rsidR="009F1554" w:rsidRDefault="00297C6E">
      <w:pPr>
        <w:pStyle w:val="SourceCode"/>
      </w:pPr>
      <w:r>
        <w:t xml:space="preserve">        return nil, err</w:t>
      </w:r>
    </w:p>
    <w:p w14:paraId="050B28DA" w14:textId="77777777" w:rsidR="009F1554" w:rsidRDefault="00297C6E">
      <w:pPr>
        <w:pStyle w:val="SourceCode"/>
      </w:pPr>
      <w:r>
        <w:t xml:space="preserve">    }</w:t>
      </w:r>
    </w:p>
    <w:p w14:paraId="182ADC55" w14:textId="77777777" w:rsidR="009F1554" w:rsidRDefault="00297C6E">
      <w:pPr>
        <w:pStyle w:val="SourceCode"/>
      </w:pPr>
      <w:r>
        <w:t xml:space="preserve">    return server, nil</w:t>
      </w:r>
    </w:p>
    <w:p w14:paraId="3F537801" w14:textId="77777777" w:rsidR="009F1554" w:rsidRDefault="00297C6E">
      <w:pPr>
        <w:pStyle w:val="SourceCode"/>
      </w:pPr>
      <w:r>
        <w:t>}</w:t>
      </w:r>
    </w:p>
    <w:p w14:paraId="002F9103" w14:textId="77777777" w:rsidR="009F1554" w:rsidRDefault="009F1554">
      <w:pPr>
        <w:pStyle w:val="SourceCode"/>
      </w:pPr>
    </w:p>
    <w:p w14:paraId="3BDAE0FA" w14:textId="77777777" w:rsidR="009F1554" w:rsidRDefault="00297C6E">
      <w:pPr>
        <w:pStyle w:val="SourceCode"/>
      </w:pPr>
      <w:r>
        <w:t>// CreateDatabase makes sure the project's database exists, as the</w:t>
      </w:r>
    </w:p>
    <w:p w14:paraId="56F5BC33" w14:textId="77777777" w:rsidR="009F1554" w:rsidRDefault="00297C6E">
      <w:pPr>
        <w:pStyle w:val="SourceCode"/>
      </w:pPr>
      <w:r>
        <w:t>// Chapter 4 project did. Remember, Exec runs a statement that returns no</w:t>
      </w:r>
    </w:p>
    <w:p w14:paraId="2C41CF8A" w14:textId="77777777" w:rsidR="009F1554" w:rsidRDefault="00297C6E">
      <w:pPr>
        <w:pStyle w:val="SourceCode"/>
      </w:pPr>
      <w:r>
        <w:t>// rows; _ throws away its result.</w:t>
      </w:r>
    </w:p>
    <w:p w14:paraId="73C3A0E5" w14:textId="77777777" w:rsidR="009F1554" w:rsidRDefault="00297C6E">
      <w:pPr>
        <w:pStyle w:val="SourceCode"/>
      </w:pPr>
      <w:r>
        <w:t>func CreateDatabase(server *sql.DB) error {</w:t>
      </w:r>
    </w:p>
    <w:p w14:paraId="33006123" w14:textId="77777777" w:rsidR="009F1554" w:rsidRDefault="00297C6E">
      <w:pPr>
        <w:pStyle w:val="SourceCode"/>
      </w:pPr>
      <w:r>
        <w:t xml:space="preserve">    _, err := server.Exec(createDatabaseSQL)</w:t>
      </w:r>
    </w:p>
    <w:p w14:paraId="309B3D94" w14:textId="77777777" w:rsidR="009F1554" w:rsidRDefault="00297C6E">
      <w:pPr>
        <w:pStyle w:val="SourceCode"/>
      </w:pPr>
      <w:r>
        <w:t xml:space="preserve">    return err</w:t>
      </w:r>
    </w:p>
    <w:p w14:paraId="4E9623A4" w14:textId="77777777" w:rsidR="009F1554" w:rsidRDefault="00297C6E">
      <w:pPr>
        <w:pStyle w:val="SourceCode"/>
      </w:pPr>
      <w:r>
        <w:t>}</w:t>
      </w:r>
    </w:p>
    <w:p w14:paraId="70E2325A" w14:textId="77777777" w:rsidR="009F1554" w:rsidRDefault="009F1554">
      <w:pPr>
        <w:pStyle w:val="SourceCode"/>
      </w:pPr>
    </w:p>
    <w:p w14:paraId="30B2967D" w14:textId="77777777" w:rsidR="009F1554" w:rsidRDefault="00297C6E">
      <w:pPr>
        <w:pStyle w:val="SourceCode"/>
      </w:pPr>
      <w:r>
        <w:t>// CreateSchema makes sure the contacts table exists. The first start</w:t>
      </w:r>
    </w:p>
    <w:p w14:paraId="4E44138C" w14:textId="77777777" w:rsidR="009F1554" w:rsidRDefault="00297C6E">
      <w:pPr>
        <w:pStyle w:val="SourceCode"/>
      </w:pPr>
      <w:r>
        <w:t>// creates it; every later start changes nothing, so the saved contacts</w:t>
      </w:r>
    </w:p>
    <w:p w14:paraId="24AECF68" w14:textId="77777777" w:rsidR="009F1554" w:rsidRDefault="00297C6E">
      <w:pPr>
        <w:pStyle w:val="SourceCode"/>
      </w:pPr>
      <w:r>
        <w:t>// stay.</w:t>
      </w:r>
    </w:p>
    <w:p w14:paraId="615791AF" w14:textId="77777777" w:rsidR="009F1554" w:rsidRDefault="00297C6E">
      <w:pPr>
        <w:pStyle w:val="SourceCode"/>
      </w:pPr>
      <w:r>
        <w:t>func CreateSchema(database *sql.DB) error {</w:t>
      </w:r>
    </w:p>
    <w:p w14:paraId="777CDCA8" w14:textId="77777777" w:rsidR="009F1554" w:rsidRDefault="00297C6E">
      <w:pPr>
        <w:pStyle w:val="SourceCode"/>
      </w:pPr>
      <w:r>
        <w:t xml:space="preserve">    _, err := database.Exec(createContactsSQL)</w:t>
      </w:r>
    </w:p>
    <w:p w14:paraId="0C2A236D" w14:textId="77777777" w:rsidR="009F1554" w:rsidRDefault="00297C6E">
      <w:pPr>
        <w:pStyle w:val="SourceCode"/>
      </w:pPr>
      <w:r>
        <w:t xml:space="preserve">    return err</w:t>
      </w:r>
    </w:p>
    <w:p w14:paraId="479DD2F5" w14:textId="77777777" w:rsidR="009F1554" w:rsidRDefault="00297C6E">
      <w:pPr>
        <w:pStyle w:val="SourceCode"/>
      </w:pPr>
      <w:r>
        <w:t>}</w:t>
      </w:r>
    </w:p>
    <w:p w14:paraId="0CB2C9FD" w14:textId="77777777" w:rsidR="009F1554" w:rsidRDefault="009F1554">
      <w:pPr>
        <w:pStyle w:val="SourceCode"/>
      </w:pPr>
    </w:p>
    <w:p w14:paraId="41FB9F3D" w14:textId="77777777" w:rsidR="009F1554" w:rsidRDefault="00297C6E">
      <w:pPr>
        <w:pStyle w:val="SourceCode"/>
      </w:pPr>
      <w:r>
        <w:t>// Remember, UserMessage turns a number into words, and a number it does</w:t>
      </w:r>
    </w:p>
    <w:p w14:paraId="6D18C711" w14:textId="77777777" w:rsidR="009F1554" w:rsidRDefault="00297C6E">
      <w:pPr>
        <w:pStyle w:val="SourceCode"/>
      </w:pPr>
      <w:r>
        <w:t>// not expect keeps the second value (Lesson 4.14). Go's driver gives no</w:t>
      </w:r>
    </w:p>
    <w:p w14:paraId="6A99C432" w14:textId="77777777" w:rsidR="009F1554" w:rsidRDefault="00297C6E">
      <w:pPr>
        <w:pStyle w:val="SourceCode"/>
      </w:pPr>
      <w:r>
        <w:t>// number for a server it cannot reach, so HandleDatabaseError tests that</w:t>
      </w:r>
    </w:p>
    <w:p w14:paraId="28089718" w14:textId="77777777" w:rsidR="009F1554" w:rsidRDefault="00297C6E">
      <w:pPr>
        <w:pStyle w:val="SourceCode"/>
      </w:pPr>
      <w:r>
        <w:t>// kind of error itself.</w:t>
      </w:r>
    </w:p>
    <w:p w14:paraId="6C9940E4" w14:textId="77777777" w:rsidR="009F1554" w:rsidRDefault="00297C6E">
      <w:pPr>
        <w:pStyle w:val="SourceCode"/>
      </w:pPr>
      <w:r>
        <w:t>func UserMessage(number uint16, serverMessage string) string {</w:t>
      </w:r>
    </w:p>
    <w:p w14:paraId="4E5B6E7A" w14:textId="77777777" w:rsidR="009F1554" w:rsidRDefault="00297C6E">
      <w:pPr>
        <w:pStyle w:val="SourceCode"/>
      </w:pPr>
      <w:r>
        <w:t xml:space="preserve">    switch number {</w:t>
      </w:r>
    </w:p>
    <w:p w14:paraId="24AA1DB5" w14:textId="77777777" w:rsidR="009F1554" w:rsidRDefault="00297C6E">
      <w:pPr>
        <w:pStyle w:val="SourceCode"/>
      </w:pPr>
      <w:r>
        <w:t xml:space="preserve">    case 1045:</w:t>
      </w:r>
    </w:p>
    <w:p w14:paraId="2D4264FF" w14:textId="77777777" w:rsidR="009F1554" w:rsidRDefault="00297C6E">
      <w:pPr>
        <w:pStyle w:val="SourceCode"/>
      </w:pPr>
      <w:r>
        <w:t xml:space="preserve">        return "The database refused the user name or password."</w:t>
      </w:r>
    </w:p>
    <w:p w14:paraId="672965F9" w14:textId="77777777" w:rsidR="009F1554" w:rsidRDefault="00297C6E">
      <w:pPr>
        <w:pStyle w:val="SourceCode"/>
      </w:pPr>
      <w:r>
        <w:t xml:space="preserve">    case 1062:</w:t>
      </w:r>
    </w:p>
    <w:p w14:paraId="3A39EB68" w14:textId="77777777" w:rsidR="009F1554" w:rsidRDefault="00297C6E">
      <w:pPr>
        <w:pStyle w:val="SourceCode"/>
      </w:pPr>
      <w:r>
        <w:t xml:space="preserve">        return "That email is already in use."</w:t>
      </w:r>
    </w:p>
    <w:p w14:paraId="5B08C87A" w14:textId="77777777" w:rsidR="009F1554" w:rsidRDefault="00297C6E">
      <w:pPr>
        <w:pStyle w:val="SourceCode"/>
      </w:pPr>
      <w:r>
        <w:t xml:space="preserve">    case 1064:</w:t>
      </w:r>
    </w:p>
    <w:p w14:paraId="7AFFC609" w14:textId="77777777" w:rsidR="009F1554" w:rsidRDefault="00297C6E">
      <w:pPr>
        <w:pStyle w:val="SourceCode"/>
      </w:pPr>
      <w:r>
        <w:t xml:space="preserve">        return "The program's SQL is invalid. Please report this bug."</w:t>
      </w:r>
    </w:p>
    <w:p w14:paraId="415D3FAE" w14:textId="77777777" w:rsidR="009F1554" w:rsidRDefault="00297C6E">
      <w:pPr>
        <w:pStyle w:val="SourceCode"/>
      </w:pPr>
      <w:r>
        <w:t xml:space="preserve">    default:</w:t>
      </w:r>
    </w:p>
    <w:p w14:paraId="3160CC28" w14:textId="77777777" w:rsidR="009F1554" w:rsidRDefault="00297C6E">
      <w:pPr>
        <w:pStyle w:val="SourceCode"/>
      </w:pPr>
      <w:r>
        <w:t xml:space="preserve">        return serverMessage</w:t>
      </w:r>
    </w:p>
    <w:p w14:paraId="6984DB1E" w14:textId="77777777" w:rsidR="009F1554" w:rsidRDefault="00297C6E">
      <w:pPr>
        <w:pStyle w:val="SourceCode"/>
      </w:pPr>
      <w:r>
        <w:t xml:space="preserve">    }</w:t>
      </w:r>
    </w:p>
    <w:p w14:paraId="28D6FDC5" w14:textId="77777777" w:rsidR="009F1554" w:rsidRDefault="00297C6E">
      <w:pPr>
        <w:pStyle w:val="SourceCode"/>
      </w:pPr>
      <w:r>
        <w:t>}</w:t>
      </w:r>
    </w:p>
    <w:p w14:paraId="5AD2294F" w14:textId="77777777" w:rsidR="009F1554" w:rsidRDefault="009F1554">
      <w:pPr>
        <w:pStyle w:val="SourceCode"/>
      </w:pPr>
    </w:p>
    <w:p w14:paraId="4B87A51F" w14:textId="77777777" w:rsidR="009F1554" w:rsidRDefault="00297C6E">
      <w:pPr>
        <w:pStyle w:val="SourceCode"/>
      </w:pPr>
      <w:r>
        <w:t>// StatusFromError is the one place that sorts the server's numbers into</w:t>
      </w:r>
    </w:p>
    <w:p w14:paraId="2DD685E8" w14:textId="77777777" w:rsidR="009F1554" w:rsidRDefault="00297C6E">
      <w:pPr>
        <w:pStyle w:val="SourceCode"/>
      </w:pPr>
      <w:r>
        <w:t>// statuses. 1062 is a duplicate email, the user's own mistake; every</w:t>
      </w:r>
    </w:p>
    <w:p w14:paraId="19DBE17C" w14:textId="77777777" w:rsidR="009F1554" w:rsidRDefault="00297C6E">
      <w:pPr>
        <w:pStyle w:val="SourceCode"/>
      </w:pPr>
      <w:r>
        <w:t>// other number is a database failure.</w:t>
      </w:r>
    </w:p>
    <w:p w14:paraId="23662179" w14:textId="77777777" w:rsidR="009F1554" w:rsidRDefault="00297C6E">
      <w:pPr>
        <w:pStyle w:val="SourceCode"/>
      </w:pPr>
      <w:r>
        <w:t>func StatusFromError(number uint16) ContactStatus {</w:t>
      </w:r>
    </w:p>
    <w:p w14:paraId="201EE71E" w14:textId="77777777" w:rsidR="009F1554" w:rsidRDefault="00297C6E">
      <w:pPr>
        <w:pStyle w:val="SourceCode"/>
      </w:pPr>
      <w:r>
        <w:t xml:space="preserve">    if number == 1062 {</w:t>
      </w:r>
    </w:p>
    <w:p w14:paraId="5C951A4D" w14:textId="77777777" w:rsidR="009F1554" w:rsidRDefault="00297C6E">
      <w:pPr>
        <w:pStyle w:val="SourceCode"/>
      </w:pPr>
      <w:r>
        <w:t xml:space="preserve">        return DuplicateEmail</w:t>
      </w:r>
    </w:p>
    <w:p w14:paraId="5F1EE2D9" w14:textId="77777777" w:rsidR="009F1554" w:rsidRDefault="00297C6E">
      <w:pPr>
        <w:pStyle w:val="SourceCode"/>
      </w:pPr>
      <w:r>
        <w:t xml:space="preserve">    }</w:t>
      </w:r>
    </w:p>
    <w:p w14:paraId="3EF187BB" w14:textId="77777777" w:rsidR="009F1554" w:rsidRDefault="00297C6E">
      <w:pPr>
        <w:pStyle w:val="SourceCode"/>
      </w:pPr>
      <w:r>
        <w:t xml:space="preserve">    return DatabaseFailure</w:t>
      </w:r>
    </w:p>
    <w:p w14:paraId="52F0F629" w14:textId="77777777" w:rsidR="009F1554" w:rsidRDefault="00297C6E">
      <w:pPr>
        <w:pStyle w:val="SourceCode"/>
      </w:pPr>
      <w:r>
        <w:t>}</w:t>
      </w:r>
    </w:p>
    <w:p w14:paraId="01206BF3" w14:textId="77777777" w:rsidR="009F1554" w:rsidRDefault="009F1554">
      <w:pPr>
        <w:pStyle w:val="SourceCode"/>
      </w:pPr>
    </w:p>
    <w:p w14:paraId="53D9EFB7" w14:textId="77777777" w:rsidR="009F1554" w:rsidRDefault="00297C6E">
      <w:pPr>
        <w:pStyle w:val="SourceCode"/>
      </w:pPr>
      <w:r>
        <w:t>// WriteLog appends one line to contacts.log: the UTC time, the</w:t>
      </w:r>
    </w:p>
    <w:p w14:paraId="6ACE2049" w14:textId="77777777" w:rsidR="009F1554" w:rsidRDefault="00297C6E">
      <w:pPr>
        <w:pStyle w:val="SourceCode"/>
      </w:pPr>
      <w:r>
        <w:t>// operation, the server's number, and its full message, separated by</w:t>
      </w:r>
    </w:p>
    <w:p w14:paraId="00B98FE7" w14:textId="77777777" w:rsidR="009F1554" w:rsidRDefault="00297C6E">
      <w:pPr>
        <w:pStyle w:val="SourceCode"/>
      </w:pPr>
      <w:r>
        <w:t>// " | ". Nothing is shortened, so the line holds everything needed to</w:t>
      </w:r>
    </w:p>
    <w:p w14:paraId="69D23C4D" w14:textId="77777777" w:rsidR="009F1554" w:rsidRDefault="00297C6E">
      <w:pPr>
        <w:pStyle w:val="SourceCode"/>
      </w:pPr>
      <w:r>
        <w:t>// find the cause. When the log cannot be written, it prints its own Error</w:t>
      </w:r>
    </w:p>
    <w:p w14:paraId="41603655" w14:textId="77777777" w:rsidR="009F1554" w:rsidRDefault="00297C6E">
      <w:pPr>
        <w:pStyle w:val="SourceCode"/>
      </w:pPr>
      <w:r>
        <w:t>// line, and the program goes on. Remember, the layout's 05 stands for the</w:t>
      </w:r>
    </w:p>
    <w:p w14:paraId="23113073" w14:textId="77777777" w:rsidR="009F1554" w:rsidRDefault="00297C6E">
      <w:pPr>
        <w:pStyle w:val="SourceCode"/>
      </w:pPr>
      <w:r>
        <w:t>// seconds, os.O_APPEND writes on the end, and os.O_CREATE creates a</w:t>
      </w:r>
    </w:p>
    <w:p w14:paraId="657C6FE3" w14:textId="77777777" w:rsidR="009F1554" w:rsidRDefault="00297C6E">
      <w:pPr>
        <w:pStyle w:val="SourceCode"/>
      </w:pPr>
      <w:r>
        <w:t>// missing log (Lesson 3.18).</w:t>
      </w:r>
    </w:p>
    <w:p w14:paraId="71DD3592" w14:textId="77777777" w:rsidR="009F1554" w:rsidRDefault="00297C6E">
      <w:pPr>
        <w:pStyle w:val="SourceCode"/>
      </w:pPr>
      <w:r>
        <w:t>func WriteLog(operation string, number int, serverMessage string) {</w:t>
      </w:r>
    </w:p>
    <w:p w14:paraId="4E5D27A3" w14:textId="77777777" w:rsidR="009F1554" w:rsidRDefault="00297C6E">
      <w:pPr>
        <w:pStyle w:val="SourceCode"/>
      </w:pPr>
      <w:r>
        <w:t xml:space="preserve">    timestamp := time.Now().UTC().Format("2006-01-02T15:04:05Z")</w:t>
      </w:r>
    </w:p>
    <w:p w14:paraId="66C66CF5" w14:textId="77777777" w:rsidR="009F1554" w:rsidRDefault="00297C6E">
      <w:pPr>
        <w:pStyle w:val="SourceCode"/>
      </w:pPr>
      <w:r>
        <w:t xml:space="preserve">    line := timestamp + " | " + operation + " | " + strconv.Itoa(number) +</w:t>
      </w:r>
    </w:p>
    <w:p w14:paraId="654EDD8D" w14:textId="77777777" w:rsidR="009F1554" w:rsidRDefault="00297C6E">
      <w:pPr>
        <w:pStyle w:val="SourceCode"/>
      </w:pPr>
      <w:r>
        <w:t xml:space="preserve">        " | " + serverMessage + "\n"</w:t>
      </w:r>
    </w:p>
    <w:p w14:paraId="1D964F4E" w14:textId="77777777" w:rsidR="009F1554" w:rsidRDefault="00297C6E">
      <w:pPr>
        <w:pStyle w:val="SourceCode"/>
      </w:pPr>
      <w:r>
        <w:t xml:space="preserve">    file, err := os.OpenFile(logFile, os.O_APPEND|os.O_CREATE|os.O_WRONLY,</w:t>
      </w:r>
    </w:p>
    <w:p w14:paraId="2A6D1816" w14:textId="77777777" w:rsidR="009F1554" w:rsidRDefault="00297C6E">
      <w:pPr>
        <w:pStyle w:val="SourceCode"/>
      </w:pPr>
      <w:r>
        <w:t xml:space="preserve">        0644)</w:t>
      </w:r>
    </w:p>
    <w:p w14:paraId="3641D909" w14:textId="77777777" w:rsidR="009F1554" w:rsidRDefault="00297C6E">
      <w:pPr>
        <w:pStyle w:val="SourceCode"/>
      </w:pPr>
      <w:r>
        <w:t xml:space="preserve">    if err != nil {</w:t>
      </w:r>
    </w:p>
    <w:p w14:paraId="17300E55" w14:textId="77777777" w:rsidR="009F1554" w:rsidRDefault="00297C6E">
      <w:pPr>
        <w:pStyle w:val="SourceCode"/>
      </w:pPr>
      <w:r>
        <w:t xml:space="preserve">        fmt.Fprintln(os.Stderr, "Error: could not write to "+logFile)</w:t>
      </w:r>
    </w:p>
    <w:p w14:paraId="29A2811D" w14:textId="77777777" w:rsidR="009F1554" w:rsidRDefault="00297C6E">
      <w:pPr>
        <w:pStyle w:val="SourceCode"/>
      </w:pPr>
      <w:r>
        <w:t xml:space="preserve">        return</w:t>
      </w:r>
    </w:p>
    <w:p w14:paraId="5A3FEBC8" w14:textId="77777777" w:rsidR="009F1554" w:rsidRDefault="00297C6E">
      <w:pPr>
        <w:pStyle w:val="SourceCode"/>
      </w:pPr>
      <w:r>
        <w:t xml:space="preserve">    }</w:t>
      </w:r>
    </w:p>
    <w:p w14:paraId="614544FA" w14:textId="77777777" w:rsidR="009F1554" w:rsidRDefault="00297C6E">
      <w:pPr>
        <w:pStyle w:val="SourceCode"/>
      </w:pPr>
      <w:r>
        <w:t xml:space="preserve">    _, err = file.WriteString(line)</w:t>
      </w:r>
    </w:p>
    <w:p w14:paraId="3974052F" w14:textId="77777777" w:rsidR="009F1554" w:rsidRDefault="00297C6E">
      <w:pPr>
        <w:pStyle w:val="SourceCode"/>
      </w:pPr>
      <w:r>
        <w:t xml:space="preserve">    if err != nil {</w:t>
      </w:r>
    </w:p>
    <w:p w14:paraId="32F7B82A" w14:textId="77777777" w:rsidR="009F1554" w:rsidRDefault="00297C6E">
      <w:pPr>
        <w:pStyle w:val="SourceCode"/>
      </w:pPr>
      <w:r>
        <w:t xml:space="preserve">        file.Close()</w:t>
      </w:r>
    </w:p>
    <w:p w14:paraId="6460DFCC" w14:textId="77777777" w:rsidR="009F1554" w:rsidRDefault="00297C6E">
      <w:pPr>
        <w:pStyle w:val="SourceCode"/>
      </w:pPr>
      <w:r>
        <w:t xml:space="preserve">        fmt.Fprintln(os.Stderr, "Error: could not write to "+logFile)</w:t>
      </w:r>
    </w:p>
    <w:p w14:paraId="73768C51" w14:textId="77777777" w:rsidR="009F1554" w:rsidRDefault="00297C6E">
      <w:pPr>
        <w:pStyle w:val="SourceCode"/>
      </w:pPr>
      <w:r>
        <w:t xml:space="preserve">        return</w:t>
      </w:r>
    </w:p>
    <w:p w14:paraId="25F1FF41" w14:textId="77777777" w:rsidR="009F1554" w:rsidRDefault="00297C6E">
      <w:pPr>
        <w:pStyle w:val="SourceCode"/>
      </w:pPr>
      <w:r>
        <w:t xml:space="preserve">    }</w:t>
      </w:r>
    </w:p>
    <w:p w14:paraId="4FDA35F5" w14:textId="77777777" w:rsidR="009F1554" w:rsidRDefault="00297C6E">
      <w:pPr>
        <w:pStyle w:val="SourceCode"/>
      </w:pPr>
      <w:r>
        <w:t xml:space="preserve">    err = file.Close()</w:t>
      </w:r>
    </w:p>
    <w:p w14:paraId="0154CD93" w14:textId="77777777" w:rsidR="009F1554" w:rsidRDefault="00297C6E">
      <w:pPr>
        <w:pStyle w:val="SourceCode"/>
      </w:pPr>
      <w:r>
        <w:t xml:space="preserve">    if err != nil {</w:t>
      </w:r>
    </w:p>
    <w:p w14:paraId="2D5F4483" w14:textId="77777777" w:rsidR="009F1554" w:rsidRDefault="00297C6E">
      <w:pPr>
        <w:pStyle w:val="SourceCode"/>
      </w:pPr>
      <w:r>
        <w:t xml:space="preserve">        fmt.Fprintln(os.Stderr, "Error: could not write to "+logFile)</w:t>
      </w:r>
    </w:p>
    <w:p w14:paraId="3AD433B4" w14:textId="77777777" w:rsidR="009F1554" w:rsidRDefault="00297C6E">
      <w:pPr>
        <w:pStyle w:val="SourceCode"/>
      </w:pPr>
      <w:r>
        <w:t xml:space="preserve">    }</w:t>
      </w:r>
    </w:p>
    <w:p w14:paraId="79D044C2" w14:textId="77777777" w:rsidR="009F1554" w:rsidRDefault="00297C6E">
      <w:pPr>
        <w:pStyle w:val="SourceCode"/>
      </w:pPr>
      <w:r>
        <w:t>}</w:t>
      </w:r>
    </w:p>
    <w:p w14:paraId="45EAD032" w14:textId="77777777" w:rsidR="009F1554" w:rsidRDefault="009F1554">
      <w:pPr>
        <w:pStyle w:val="SourceCode"/>
      </w:pPr>
    </w:p>
    <w:p w14:paraId="5C41E29B" w14:textId="77777777" w:rsidR="009F1554" w:rsidRDefault="00297C6E">
      <w:pPr>
        <w:pStyle w:val="SourceCode"/>
      </w:pPr>
      <w:r>
        <w:t>// HandleDatabaseError turns a failed statement's error value into a</w:t>
      </w:r>
    </w:p>
    <w:p w14:paraId="669F4958" w14:textId="77777777" w:rsidR="009F1554" w:rsidRDefault="00297C6E">
      <w:pPr>
        <w:pStyle w:val="SourceCode"/>
      </w:pPr>
      <w:r>
        <w:t>// status and the user's words. A database failure is written to the log</w:t>
      </w:r>
    </w:p>
    <w:p w14:paraId="07CDAA89" w14:textId="77777777" w:rsidR="009F1554" w:rsidRDefault="00297C6E">
      <w:pPr>
        <w:pStyle w:val="SourceCode"/>
      </w:pPr>
      <w:r>
        <w:t>// first, with the server's number and full message; the user gets only</w:t>
      </w:r>
    </w:p>
    <w:p w14:paraId="7813FD04" w14:textId="77777777" w:rsidR="009F1554" w:rsidRDefault="00297C6E">
      <w:pPr>
        <w:pStyle w:val="SourceCode"/>
      </w:pPr>
      <w:r>
        <w:t>// UserMessage's words, or seeTheLog for a number it does not know, never</w:t>
      </w:r>
    </w:p>
    <w:p w14:paraId="31DE8BF3" w14:textId="77777777" w:rsidR="009F1554" w:rsidRDefault="00297C6E">
      <w:pPr>
        <w:pStyle w:val="SourceCode"/>
      </w:pPr>
      <w:r>
        <w:t>// the server's message. A duplicate email is not logged: it is the user's</w:t>
      </w:r>
    </w:p>
    <w:p w14:paraId="41ABA8BE" w14:textId="77777777" w:rsidR="009F1554" w:rsidRDefault="00297C6E">
      <w:pPr>
        <w:pStyle w:val="SourceCode"/>
      </w:pPr>
      <w:r>
        <w:t>// mistake, and its words say so. An error with no server number is logged</w:t>
      </w:r>
    </w:p>
    <w:p w14:paraId="71755517" w14:textId="77777777" w:rsidR="009F1554" w:rsidRDefault="00297C6E">
      <w:pPr>
        <w:pStyle w:val="SourceCode"/>
      </w:pPr>
      <w:r>
        <w:t>// with 0 and the error's own text. Three of them mean the server cannot</w:t>
      </w:r>
    </w:p>
    <w:p w14:paraId="3D4E4BEA" w14:textId="77777777" w:rsidR="009F1554" w:rsidRDefault="00297C6E">
      <w:pPr>
        <w:pStyle w:val="SourceCode"/>
      </w:pPr>
      <w:r>
        <w:t>// be reached: the network's *net.OpError at the start, and, for a</w:t>
      </w:r>
    </w:p>
    <w:p w14:paraId="7FC333E2" w14:textId="77777777" w:rsidR="009F1554" w:rsidRDefault="00297C6E">
      <w:pPr>
        <w:pStyle w:val="SourceCode"/>
      </w:pPr>
      <w:r>
        <w:t>// connection lost while the program runs, the driver's mysql.ErrInvalidConn</w:t>
      </w:r>
    </w:p>
    <w:p w14:paraId="7EAA6A2C" w14:textId="77777777" w:rsidR="009F1554" w:rsidRDefault="00297C6E">
      <w:pPr>
        <w:pStyle w:val="SourceCode"/>
      </w:pPr>
      <w:r>
        <w:t>// or database/sql's driver.ErrBadConn, which errors.Is compares with the</w:t>
      </w:r>
    </w:p>
    <w:p w14:paraId="6AB80A99" w14:textId="77777777" w:rsidR="009F1554" w:rsidRDefault="00297C6E">
      <w:pPr>
        <w:pStyle w:val="SourceCode"/>
      </w:pPr>
      <w:r>
        <w:t>// error inside err. Remember, errors.As finds the kind of error inside err</w:t>
      </w:r>
    </w:p>
    <w:p w14:paraId="317B9016" w14:textId="77777777" w:rsidR="009F1554" w:rsidRDefault="00297C6E">
      <w:pPr>
        <w:pStyle w:val="SourceCode"/>
      </w:pPr>
      <w:r>
        <w:t>// (Lesson 4.14), and Error() gives an error's text.</w:t>
      </w:r>
    </w:p>
    <w:p w14:paraId="6C53632C" w14:textId="77777777" w:rsidR="009F1554" w:rsidRDefault="00297C6E">
      <w:pPr>
        <w:pStyle w:val="SourceCode"/>
      </w:pPr>
      <w:r>
        <w:t>func HandleDatabaseError(operation string, err error) (ContactStatus,</w:t>
      </w:r>
    </w:p>
    <w:p w14:paraId="56107E40" w14:textId="77777777" w:rsidR="009F1554" w:rsidRDefault="00297C6E">
      <w:pPr>
        <w:pStyle w:val="SourceCode"/>
      </w:pPr>
      <w:r>
        <w:t xml:space="preserve">    string) {</w:t>
      </w:r>
    </w:p>
    <w:p w14:paraId="51C85369" w14:textId="77777777" w:rsidR="009F1554" w:rsidRDefault="00297C6E">
      <w:pPr>
        <w:pStyle w:val="SourceCode"/>
      </w:pPr>
      <w:r>
        <w:t xml:space="preserve">    var mysqlError *mysql.MySQLError</w:t>
      </w:r>
    </w:p>
    <w:p w14:paraId="0D34CE25" w14:textId="77777777" w:rsidR="009F1554" w:rsidRDefault="00297C6E">
      <w:pPr>
        <w:pStyle w:val="SourceCode"/>
      </w:pPr>
      <w:r>
        <w:t xml:space="preserve">    var netError *net.OpError</w:t>
      </w:r>
    </w:p>
    <w:p w14:paraId="3DD5239B" w14:textId="77777777" w:rsidR="009F1554" w:rsidRDefault="00297C6E">
      <w:pPr>
        <w:pStyle w:val="SourceCode"/>
      </w:pPr>
      <w:r>
        <w:t xml:space="preserve">    if errors.As(err, &amp;mysqlError) {</w:t>
      </w:r>
    </w:p>
    <w:p w14:paraId="34C3B3B2" w14:textId="77777777" w:rsidR="009F1554" w:rsidRDefault="00297C6E">
      <w:pPr>
        <w:pStyle w:val="SourceCode"/>
      </w:pPr>
      <w:r>
        <w:t xml:space="preserve">        status := StatusFromError(mysqlError.Number)</w:t>
      </w:r>
    </w:p>
    <w:p w14:paraId="52D18AF4" w14:textId="77777777" w:rsidR="009F1554" w:rsidRDefault="00297C6E">
      <w:pPr>
        <w:pStyle w:val="SourceCode"/>
      </w:pPr>
      <w:r>
        <w:t xml:space="preserve">        if status == DatabaseFailure {</w:t>
      </w:r>
    </w:p>
    <w:p w14:paraId="4BCCA3EF" w14:textId="77777777" w:rsidR="009F1554" w:rsidRDefault="00297C6E">
      <w:pPr>
        <w:pStyle w:val="SourceCode"/>
      </w:pPr>
      <w:r>
        <w:t xml:space="preserve">            WriteLog(operation, int(mysqlError.Number), mysqlError.Message)</w:t>
      </w:r>
    </w:p>
    <w:p w14:paraId="04B9D3E1" w14:textId="77777777" w:rsidR="009F1554" w:rsidRDefault="00297C6E">
      <w:pPr>
        <w:pStyle w:val="SourceCode"/>
      </w:pPr>
      <w:r>
        <w:t xml:space="preserve">        }</w:t>
      </w:r>
    </w:p>
    <w:p w14:paraId="68022039" w14:textId="77777777" w:rsidR="009F1554" w:rsidRDefault="00297C6E">
      <w:pPr>
        <w:pStyle w:val="SourceCode"/>
      </w:pPr>
      <w:r>
        <w:t xml:space="preserve">        return status, UserMessage(mysqlError.Number, seeTheLog)</w:t>
      </w:r>
    </w:p>
    <w:p w14:paraId="349B2178" w14:textId="77777777" w:rsidR="009F1554" w:rsidRDefault="00297C6E">
      <w:pPr>
        <w:pStyle w:val="SourceCode"/>
      </w:pPr>
      <w:r>
        <w:t xml:space="preserve">    }</w:t>
      </w:r>
    </w:p>
    <w:p w14:paraId="3E5FCE9D" w14:textId="77777777" w:rsidR="009F1554" w:rsidRDefault="00297C6E">
      <w:pPr>
        <w:pStyle w:val="SourceCode"/>
      </w:pPr>
      <w:r>
        <w:t xml:space="preserve">    WriteLog(operation, 0, err.Error())</w:t>
      </w:r>
    </w:p>
    <w:p w14:paraId="7C862497" w14:textId="77777777" w:rsidR="009F1554" w:rsidRDefault="00297C6E">
      <w:pPr>
        <w:pStyle w:val="SourceCode"/>
      </w:pPr>
      <w:r>
        <w:t xml:space="preserve">    if errors.As(err, &amp;netError) || errors.Is(err, mysql.ErrInvalidConn) ||</w:t>
      </w:r>
    </w:p>
    <w:p w14:paraId="4136A09A" w14:textId="77777777" w:rsidR="009F1554" w:rsidRDefault="00297C6E">
      <w:pPr>
        <w:pStyle w:val="SourceCode"/>
      </w:pPr>
      <w:r>
        <w:t xml:space="preserve">        errors.Is(err, driver.ErrBadConn) {</w:t>
      </w:r>
    </w:p>
    <w:p w14:paraId="67BC1593" w14:textId="77777777" w:rsidR="009F1554" w:rsidRDefault="00297C6E">
      <w:pPr>
        <w:pStyle w:val="SourceCode"/>
      </w:pPr>
      <w:r>
        <w:t xml:space="preserve">        return DatabaseFailure,</w:t>
      </w:r>
    </w:p>
    <w:p w14:paraId="35949C3E" w14:textId="77777777" w:rsidR="009F1554" w:rsidRDefault="00297C6E">
      <w:pPr>
        <w:pStyle w:val="SourceCode"/>
      </w:pPr>
      <w:r>
        <w:t xml:space="preserve">            "Cannot reach the database server. Check the host and port."</w:t>
      </w:r>
    </w:p>
    <w:p w14:paraId="213AC952" w14:textId="77777777" w:rsidR="009F1554" w:rsidRDefault="00297C6E">
      <w:pPr>
        <w:pStyle w:val="SourceCode"/>
      </w:pPr>
      <w:r>
        <w:t xml:space="preserve">    }</w:t>
      </w:r>
    </w:p>
    <w:p w14:paraId="674A1D9D" w14:textId="77777777" w:rsidR="009F1554" w:rsidRDefault="00297C6E">
      <w:pPr>
        <w:pStyle w:val="SourceCode"/>
      </w:pPr>
      <w:r>
        <w:t xml:space="preserve">    return DatabaseFailure, seeTheLog</w:t>
      </w:r>
    </w:p>
    <w:p w14:paraId="215EED2C" w14:textId="77777777" w:rsidR="009F1554" w:rsidRDefault="00297C6E">
      <w:pPr>
        <w:pStyle w:val="SourceCode"/>
      </w:pPr>
      <w:r>
        <w:t>}</w:t>
      </w:r>
    </w:p>
    <w:p w14:paraId="51BD825B" w14:textId="77777777" w:rsidR="009F1554" w:rsidRDefault="009F1554">
      <w:pPr>
        <w:pStyle w:val="SourceCode"/>
      </w:pPr>
    </w:p>
    <w:p w14:paraId="6E3EC0EF" w14:textId="77777777" w:rsidR="009F1554" w:rsidRDefault="00297C6E">
      <w:pPr>
        <w:pStyle w:val="SourceCode"/>
      </w:pPr>
      <w:r>
        <w:t>// StatusMessage is the one place that turns a status into the user's</w:t>
      </w:r>
    </w:p>
    <w:p w14:paraId="787C95E5" w14:textId="77777777" w:rsidR="009F1554" w:rsidRDefault="00297C6E">
      <w:pPr>
        <w:pStyle w:val="SourceCode"/>
      </w:pPr>
      <w:r>
        <w:t>// words. problem holds what only the operation knows: the first problem a</w:t>
      </w:r>
    </w:p>
    <w:p w14:paraId="5E8F62CF" w14:textId="77777777" w:rsidR="009F1554" w:rsidRDefault="00297C6E">
      <w:pPr>
        <w:pStyle w:val="SourceCode"/>
      </w:pPr>
      <w:r>
        <w:t>// check found, the id, the file name, or the words HandleDatabaseError</w:t>
      </w:r>
    </w:p>
    <w:p w14:paraId="3DCE7957" w14:textId="77777777" w:rsidR="009F1554" w:rsidRDefault="00297C6E">
      <w:pPr>
        <w:pStyle w:val="SourceCode"/>
      </w:pPr>
      <w:r>
        <w:t>// chose. Success has no words. Remember, Go's switch never falls through</w:t>
      </w:r>
    </w:p>
    <w:p w14:paraId="3511C5CA" w14:textId="77777777" w:rsidR="009F1554" w:rsidRDefault="00297C6E">
      <w:pPr>
        <w:pStyle w:val="SourceCode"/>
      </w:pPr>
      <w:r>
        <w:t>// (Lesson 2.4), and the return after it is for a number outside the list,</w:t>
      </w:r>
    </w:p>
    <w:p w14:paraId="05DD9F4B" w14:textId="77777777" w:rsidR="009F1554" w:rsidRDefault="00297C6E">
      <w:pPr>
        <w:pStyle w:val="SourceCode"/>
      </w:pPr>
      <w:r>
        <w:t>// which Go allows.</w:t>
      </w:r>
    </w:p>
    <w:p w14:paraId="2234A99C" w14:textId="77777777" w:rsidR="009F1554" w:rsidRDefault="00297C6E">
      <w:pPr>
        <w:pStyle w:val="SourceCode"/>
      </w:pPr>
      <w:r>
        <w:t>func StatusMessage(status ContactStatus, problem string) string {</w:t>
      </w:r>
    </w:p>
    <w:p w14:paraId="595B8356" w14:textId="77777777" w:rsidR="009F1554" w:rsidRDefault="00297C6E">
      <w:pPr>
        <w:pStyle w:val="SourceCode"/>
      </w:pPr>
      <w:r>
        <w:t xml:space="preserve">    switch status {</w:t>
      </w:r>
    </w:p>
    <w:p w14:paraId="26CA66E4" w14:textId="77777777" w:rsidR="009F1554" w:rsidRDefault="00297C6E">
      <w:pPr>
        <w:pStyle w:val="SourceCode"/>
      </w:pPr>
      <w:r>
        <w:t xml:space="preserve">    case Success:</w:t>
      </w:r>
    </w:p>
    <w:p w14:paraId="3DD9FAD7" w14:textId="77777777" w:rsidR="009F1554" w:rsidRDefault="00297C6E">
      <w:pPr>
        <w:pStyle w:val="SourceCode"/>
      </w:pPr>
      <w:r>
        <w:t xml:space="preserve">        return ""</w:t>
      </w:r>
    </w:p>
    <w:p w14:paraId="6E78E4EB" w14:textId="77777777" w:rsidR="009F1554" w:rsidRDefault="00297C6E">
      <w:pPr>
        <w:pStyle w:val="SourceCode"/>
      </w:pPr>
      <w:r>
        <w:t xml:space="preserve">    case InvalidInput:</w:t>
      </w:r>
    </w:p>
    <w:p w14:paraId="2EF2EAE8" w14:textId="77777777" w:rsidR="009F1554" w:rsidRDefault="00297C6E">
      <w:pPr>
        <w:pStyle w:val="SourceCode"/>
      </w:pPr>
      <w:r>
        <w:t xml:space="preserve">        return problem</w:t>
      </w:r>
    </w:p>
    <w:p w14:paraId="382A9089" w14:textId="77777777" w:rsidR="009F1554" w:rsidRDefault="00297C6E">
      <w:pPr>
        <w:pStyle w:val="SourceCode"/>
      </w:pPr>
      <w:r>
        <w:t xml:space="preserve">    case NotFound:</w:t>
      </w:r>
    </w:p>
    <w:p w14:paraId="53F7B1D5" w14:textId="77777777" w:rsidR="009F1554" w:rsidRDefault="00297C6E">
      <w:pPr>
        <w:pStyle w:val="SourceCode"/>
      </w:pPr>
      <w:r>
        <w:t xml:space="preserve">        return "no contact with id " + problem</w:t>
      </w:r>
    </w:p>
    <w:p w14:paraId="606E1EF4" w14:textId="77777777" w:rsidR="009F1554" w:rsidRDefault="00297C6E">
      <w:pPr>
        <w:pStyle w:val="SourceCode"/>
      </w:pPr>
      <w:r>
        <w:t xml:space="preserve">    case DuplicateEmail:</w:t>
      </w:r>
    </w:p>
    <w:p w14:paraId="7BA66A07" w14:textId="77777777" w:rsidR="009F1554" w:rsidRDefault="00297C6E">
      <w:pPr>
        <w:pStyle w:val="SourceCode"/>
      </w:pPr>
      <w:r>
        <w:t xml:space="preserve">        return "That email is already in use."</w:t>
      </w:r>
    </w:p>
    <w:p w14:paraId="3A3E8442" w14:textId="77777777" w:rsidR="009F1554" w:rsidRDefault="00297C6E">
      <w:pPr>
        <w:pStyle w:val="SourceCode"/>
      </w:pPr>
      <w:r>
        <w:t xml:space="preserve">    case MalformedImport:</w:t>
      </w:r>
    </w:p>
    <w:p w14:paraId="0B64993E" w14:textId="77777777" w:rsidR="009F1554" w:rsidRDefault="00297C6E">
      <w:pPr>
        <w:pStyle w:val="SourceCode"/>
      </w:pPr>
      <w:r>
        <w:t xml:space="preserve">        return problem + "; nothing was imported"</w:t>
      </w:r>
    </w:p>
    <w:p w14:paraId="2D579B05" w14:textId="77777777" w:rsidR="009F1554" w:rsidRDefault="00297C6E">
      <w:pPr>
        <w:pStyle w:val="SourceCode"/>
      </w:pPr>
      <w:r>
        <w:t xml:space="preserve">    case FileFailure:</w:t>
      </w:r>
    </w:p>
    <w:p w14:paraId="14E2CAD6" w14:textId="77777777" w:rsidR="009F1554" w:rsidRDefault="00297C6E">
      <w:pPr>
        <w:pStyle w:val="SourceCode"/>
      </w:pPr>
      <w:r>
        <w:t xml:space="preserve">        // An export that could not save has already printed its own Error</w:t>
      </w:r>
    </w:p>
    <w:p w14:paraId="5B8C3A2C" w14:textId="77777777" w:rsidR="009F1554" w:rsidRDefault="00297C6E">
      <w:pPr>
        <w:pStyle w:val="SourceCode"/>
      </w:pPr>
      <w:r>
        <w:t xml:space="preserve">        // line, which names the step that failed, so it hands back no</w:t>
      </w:r>
    </w:p>
    <w:p w14:paraId="2DA0A04C" w14:textId="77777777" w:rsidR="009F1554" w:rsidRDefault="00297C6E">
      <w:pPr>
        <w:pStyle w:val="SourceCode"/>
      </w:pPr>
      <w:r>
        <w:t xml:space="preserve">        // problem and gets no second line.</w:t>
      </w:r>
    </w:p>
    <w:p w14:paraId="0632562F" w14:textId="77777777" w:rsidR="009F1554" w:rsidRDefault="00297C6E">
      <w:pPr>
        <w:pStyle w:val="SourceCode"/>
      </w:pPr>
      <w:r>
        <w:t xml:space="preserve">        if problem == "" {</w:t>
      </w:r>
    </w:p>
    <w:p w14:paraId="542102FE" w14:textId="77777777" w:rsidR="009F1554" w:rsidRDefault="00297C6E">
      <w:pPr>
        <w:pStyle w:val="SourceCode"/>
      </w:pPr>
      <w:r>
        <w:t xml:space="preserve">            return ""</w:t>
      </w:r>
    </w:p>
    <w:p w14:paraId="117CB3C7" w14:textId="77777777" w:rsidR="009F1554" w:rsidRDefault="00297C6E">
      <w:pPr>
        <w:pStyle w:val="SourceCode"/>
      </w:pPr>
      <w:r>
        <w:t xml:space="preserve">        }</w:t>
      </w:r>
    </w:p>
    <w:p w14:paraId="7809832D" w14:textId="77777777" w:rsidR="009F1554" w:rsidRDefault="00297C6E">
      <w:pPr>
        <w:pStyle w:val="SourceCode"/>
      </w:pPr>
      <w:r>
        <w:t xml:space="preserve">        return "could not read " + problem + "; nothing was imported"</w:t>
      </w:r>
    </w:p>
    <w:p w14:paraId="1FFA43CB" w14:textId="77777777" w:rsidR="009F1554" w:rsidRDefault="00297C6E">
      <w:pPr>
        <w:pStyle w:val="SourceCode"/>
      </w:pPr>
      <w:r>
        <w:t xml:space="preserve">    case DatabaseFailure:</w:t>
      </w:r>
    </w:p>
    <w:p w14:paraId="5F0792B1" w14:textId="77777777" w:rsidR="009F1554" w:rsidRDefault="00297C6E">
      <w:pPr>
        <w:pStyle w:val="SourceCode"/>
      </w:pPr>
      <w:r>
        <w:t xml:space="preserve">        return problem</w:t>
      </w:r>
    </w:p>
    <w:p w14:paraId="4093893C" w14:textId="77777777" w:rsidR="009F1554" w:rsidRDefault="00297C6E">
      <w:pPr>
        <w:pStyle w:val="SourceCode"/>
      </w:pPr>
      <w:r>
        <w:t xml:space="preserve">    }</w:t>
      </w:r>
    </w:p>
    <w:p w14:paraId="7704A314" w14:textId="77777777" w:rsidR="009F1554" w:rsidRDefault="00297C6E">
      <w:pPr>
        <w:pStyle w:val="SourceCode"/>
      </w:pPr>
      <w:r>
        <w:t xml:space="preserve">    return ""</w:t>
      </w:r>
    </w:p>
    <w:p w14:paraId="07F11FC5" w14:textId="77777777" w:rsidR="009F1554" w:rsidRDefault="00297C6E">
      <w:pPr>
        <w:pStyle w:val="SourceCode"/>
      </w:pPr>
      <w:r>
        <w:t>}</w:t>
      </w:r>
    </w:p>
    <w:p w14:paraId="485C7273" w14:textId="77777777" w:rsidR="009F1554" w:rsidRDefault="009F1554">
      <w:pPr>
        <w:pStyle w:val="SourceCode"/>
      </w:pPr>
    </w:p>
    <w:p w14:paraId="1D9F9439" w14:textId="77777777" w:rsidR="009F1554" w:rsidRDefault="00297C6E">
      <w:pPr>
        <w:pStyle w:val="SourceCode"/>
      </w:pPr>
      <w:r>
        <w:t>// countCharacters counts characters as a VARCHAR column does:</w:t>
      </w:r>
    </w:p>
    <w:p w14:paraId="0E061E82" w14:textId="77777777" w:rsidR="009F1554" w:rsidRDefault="00297C6E">
      <w:pPr>
        <w:pStyle w:val="SourceCode"/>
      </w:pPr>
      <w:r>
        <w:t>// utf8.RuneCountInString counts the runes (characters), while len counts</w:t>
      </w:r>
    </w:p>
    <w:p w14:paraId="1BCD25DD" w14:textId="77777777" w:rsidR="009F1554" w:rsidRDefault="00297C6E">
      <w:pPr>
        <w:pStyle w:val="SourceCode"/>
      </w:pPr>
      <w:r>
        <w:t>// bytes.</w:t>
      </w:r>
    </w:p>
    <w:p w14:paraId="28325173" w14:textId="77777777" w:rsidR="009F1554" w:rsidRDefault="00297C6E">
      <w:pPr>
        <w:pStyle w:val="SourceCode"/>
      </w:pPr>
      <w:r>
        <w:t>func countCharacters(measuredText string) int {</w:t>
      </w:r>
    </w:p>
    <w:p w14:paraId="2D6B6B2A" w14:textId="77777777" w:rsidR="009F1554" w:rsidRDefault="00297C6E">
      <w:pPr>
        <w:pStyle w:val="SourceCode"/>
      </w:pPr>
      <w:r>
        <w:t xml:space="preserve">    return utf8.RuneCountInString(measuredText)</w:t>
      </w:r>
    </w:p>
    <w:p w14:paraId="0CFB018D" w14:textId="77777777" w:rsidR="009F1554" w:rsidRDefault="00297C6E">
      <w:pPr>
        <w:pStyle w:val="SourceCode"/>
      </w:pPr>
      <w:r>
        <w:t>}</w:t>
      </w:r>
    </w:p>
    <w:p w14:paraId="14774927" w14:textId="77777777" w:rsidR="009F1554" w:rsidRDefault="009F1554">
      <w:pPr>
        <w:pStyle w:val="SourceCode"/>
      </w:pPr>
    </w:p>
    <w:p w14:paraId="3F3E2938" w14:textId="77777777" w:rsidR="009F1554" w:rsidRDefault="00297C6E">
      <w:pPr>
        <w:pStyle w:val="SourceCode"/>
      </w:pPr>
      <w:r>
        <w:t>// validateEmail checks a trimmed email: required, at most 254 characters,</w:t>
      </w:r>
    </w:p>
    <w:p w14:paraId="4EC03132" w14:textId="77777777" w:rsidR="009F1554" w:rsidRDefault="00297C6E">
      <w:pPr>
        <w:pStyle w:val="SourceCode"/>
      </w:pPr>
      <w:r>
        <w:t>// no spaces, one @ with text before it, and a dot after the @ that is</w:t>
      </w:r>
    </w:p>
    <w:p w14:paraId="3E2C1B90" w14:textId="77777777" w:rsidR="009F1554" w:rsidRDefault="00297C6E">
      <w:pPr>
        <w:pStyle w:val="SourceCode"/>
      </w:pPr>
      <w:r>
        <w:t>// neither right after it nor the last character. It returns the first</w:t>
      </w:r>
    </w:p>
    <w:p w14:paraId="3D2A3955" w14:textId="77777777" w:rsidR="009F1554" w:rsidRDefault="00297C6E">
      <w:pPr>
        <w:pStyle w:val="SourceCode"/>
      </w:pPr>
      <w:r>
        <w:t>// problem, or "".</w:t>
      </w:r>
    </w:p>
    <w:p w14:paraId="17E63970" w14:textId="77777777" w:rsidR="009F1554" w:rsidRDefault="00297C6E">
      <w:pPr>
        <w:pStyle w:val="SourceCode"/>
      </w:pPr>
      <w:r>
        <w:t>func validateEmail(email string) string {</w:t>
      </w:r>
    </w:p>
    <w:p w14:paraId="76364311" w14:textId="77777777" w:rsidR="009F1554" w:rsidRDefault="00297C6E">
      <w:pPr>
        <w:pStyle w:val="SourceCode"/>
      </w:pPr>
      <w:r>
        <w:t xml:space="preserve">    if email == "" {</w:t>
      </w:r>
    </w:p>
    <w:p w14:paraId="1AB7EB06" w14:textId="77777777" w:rsidR="009F1554" w:rsidRDefault="00297C6E">
      <w:pPr>
        <w:pStyle w:val="SourceCode"/>
      </w:pPr>
      <w:r>
        <w:t xml:space="preserve">        return "email is required"</w:t>
      </w:r>
    </w:p>
    <w:p w14:paraId="1CC004CC" w14:textId="77777777" w:rsidR="009F1554" w:rsidRDefault="00297C6E">
      <w:pPr>
        <w:pStyle w:val="SourceCode"/>
      </w:pPr>
      <w:r>
        <w:t xml:space="preserve">    }</w:t>
      </w:r>
    </w:p>
    <w:p w14:paraId="0D84C1C1" w14:textId="77777777" w:rsidR="009F1554" w:rsidRDefault="00297C6E">
      <w:pPr>
        <w:pStyle w:val="SourceCode"/>
      </w:pPr>
      <w:r>
        <w:t xml:space="preserve">    if countCharacters(email) &gt; emailLimit {</w:t>
      </w:r>
    </w:p>
    <w:p w14:paraId="3909D311" w14:textId="77777777" w:rsidR="009F1554" w:rsidRDefault="00297C6E">
      <w:pPr>
        <w:pStyle w:val="SourceCode"/>
      </w:pPr>
      <w:r>
        <w:t xml:space="preserve">        return "email must be at most 254 characters"</w:t>
      </w:r>
    </w:p>
    <w:p w14:paraId="48F317BB" w14:textId="77777777" w:rsidR="009F1554" w:rsidRDefault="00297C6E">
      <w:pPr>
        <w:pStyle w:val="SourceCode"/>
      </w:pPr>
      <w:r>
        <w:t xml:space="preserve">    }</w:t>
      </w:r>
    </w:p>
    <w:p w14:paraId="30E231A2" w14:textId="77777777" w:rsidR="009F1554" w:rsidRDefault="00297C6E">
      <w:pPr>
        <w:pStyle w:val="SourceCode"/>
      </w:pPr>
      <w:r>
        <w:t xml:space="preserve">    if strings.Contains(email, " ") {</w:t>
      </w:r>
    </w:p>
    <w:p w14:paraId="7096DF60" w14:textId="77777777" w:rsidR="009F1554" w:rsidRDefault="00297C6E">
      <w:pPr>
        <w:pStyle w:val="SourceCode"/>
      </w:pPr>
      <w:r>
        <w:t xml:space="preserve">        return "email must not contain spaces"</w:t>
      </w:r>
    </w:p>
    <w:p w14:paraId="670469AC" w14:textId="77777777" w:rsidR="009F1554" w:rsidRDefault="00297C6E">
      <w:pPr>
        <w:pStyle w:val="SourceCode"/>
      </w:pPr>
      <w:r>
        <w:t xml:space="preserve">    }</w:t>
      </w:r>
    </w:p>
    <w:p w14:paraId="2F56D8CE" w14:textId="77777777" w:rsidR="009F1554" w:rsidRDefault="00297C6E">
      <w:pPr>
        <w:pStyle w:val="SourceCode"/>
      </w:pPr>
      <w:r>
        <w:t xml:space="preserve">    atSignPosition := strings.Index(email, "@")</w:t>
      </w:r>
    </w:p>
    <w:p w14:paraId="31C83133" w14:textId="77777777" w:rsidR="009F1554" w:rsidRDefault="00297C6E">
      <w:pPr>
        <w:pStyle w:val="SourceCode"/>
      </w:pPr>
      <w:r>
        <w:t xml:space="preserve">    if atSignPosition &lt; 1 || atSignPosition != strings.LastIndex(email, "@") {</w:t>
      </w:r>
    </w:p>
    <w:p w14:paraId="68144D9D" w14:textId="77777777" w:rsidR="009F1554" w:rsidRDefault="00297C6E">
      <w:pPr>
        <w:pStyle w:val="SourceCode"/>
      </w:pPr>
      <w:r>
        <w:t xml:space="preserve">        return "email must have one @ with text before it"</w:t>
      </w:r>
    </w:p>
    <w:p w14:paraId="6DF262F0" w14:textId="77777777" w:rsidR="009F1554" w:rsidRDefault="00297C6E">
      <w:pPr>
        <w:pStyle w:val="SourceCode"/>
      </w:pPr>
      <w:r>
        <w:t xml:space="preserve">    }</w:t>
      </w:r>
    </w:p>
    <w:p w14:paraId="06CA8867" w14:textId="77777777" w:rsidR="009F1554" w:rsidRDefault="00297C6E">
      <w:pPr>
        <w:pStyle w:val="SourceCode"/>
      </w:pPr>
      <w:r>
        <w:t xml:space="preserve">    // Look for a dot inside the domain, never at its first or last</w:t>
      </w:r>
    </w:p>
    <w:p w14:paraId="22DF8A99" w14:textId="77777777" w:rsidR="009F1554" w:rsidRDefault="00297C6E">
      <w:pPr>
        <w:pStyle w:val="SourceCode"/>
      </w:pPr>
      <w:r>
        <w:t xml:space="preserve">    // position.</w:t>
      </w:r>
    </w:p>
    <w:p w14:paraId="74D4C561" w14:textId="77777777" w:rsidR="009F1554" w:rsidRDefault="00297C6E">
      <w:pPr>
        <w:pStyle w:val="SourceCode"/>
      </w:pPr>
      <w:r>
        <w:t xml:space="preserve">    domain := email[atSignPosition+1:]</w:t>
      </w:r>
    </w:p>
    <w:p w14:paraId="21A5041D" w14:textId="77777777" w:rsidR="009F1554" w:rsidRDefault="00297C6E">
      <w:pPr>
        <w:pStyle w:val="SourceCode"/>
      </w:pPr>
      <w:r>
        <w:t xml:space="preserve">    hasDot := false</w:t>
      </w:r>
    </w:p>
    <w:p w14:paraId="529B9956" w14:textId="77777777" w:rsidR="009F1554" w:rsidRDefault="00297C6E">
      <w:pPr>
        <w:pStyle w:val="SourceCode"/>
      </w:pPr>
      <w:r>
        <w:t xml:space="preserve">    for position := 1; position &lt; len(domain)-1; position++ {</w:t>
      </w:r>
    </w:p>
    <w:p w14:paraId="3656590D" w14:textId="77777777" w:rsidR="009F1554" w:rsidRDefault="00297C6E">
      <w:pPr>
        <w:pStyle w:val="SourceCode"/>
      </w:pPr>
      <w:r>
        <w:t xml:space="preserve">        if domain[position] == '.' {</w:t>
      </w:r>
    </w:p>
    <w:p w14:paraId="29A31546" w14:textId="77777777" w:rsidR="009F1554" w:rsidRDefault="00297C6E">
      <w:pPr>
        <w:pStyle w:val="SourceCode"/>
      </w:pPr>
      <w:r>
        <w:t xml:space="preserve">            hasDot = true</w:t>
      </w:r>
    </w:p>
    <w:p w14:paraId="7073F831" w14:textId="77777777" w:rsidR="009F1554" w:rsidRDefault="00297C6E">
      <w:pPr>
        <w:pStyle w:val="SourceCode"/>
      </w:pPr>
      <w:r>
        <w:t xml:space="preserve">        }</w:t>
      </w:r>
    </w:p>
    <w:p w14:paraId="2C0560DE" w14:textId="77777777" w:rsidR="009F1554" w:rsidRDefault="00297C6E">
      <w:pPr>
        <w:pStyle w:val="SourceCode"/>
      </w:pPr>
      <w:r>
        <w:t xml:space="preserve">    }</w:t>
      </w:r>
    </w:p>
    <w:p w14:paraId="6562023B" w14:textId="77777777" w:rsidR="009F1554" w:rsidRDefault="00297C6E">
      <w:pPr>
        <w:pStyle w:val="SourceCode"/>
      </w:pPr>
      <w:r>
        <w:t xml:space="preserve">    if !hasDot {</w:t>
      </w:r>
    </w:p>
    <w:p w14:paraId="7BFC8C9D" w14:textId="77777777" w:rsidR="009F1554" w:rsidRDefault="00297C6E">
      <w:pPr>
        <w:pStyle w:val="SourceCode"/>
      </w:pPr>
      <w:r>
        <w:t xml:space="preserve">        return "email must have a dot after the @, not right after it or last"</w:t>
      </w:r>
    </w:p>
    <w:p w14:paraId="22AB548E" w14:textId="77777777" w:rsidR="009F1554" w:rsidRDefault="00297C6E">
      <w:pPr>
        <w:pStyle w:val="SourceCode"/>
      </w:pPr>
      <w:r>
        <w:t xml:space="preserve">    }</w:t>
      </w:r>
    </w:p>
    <w:p w14:paraId="21D78642" w14:textId="77777777" w:rsidR="009F1554" w:rsidRDefault="00297C6E">
      <w:pPr>
        <w:pStyle w:val="SourceCode"/>
      </w:pPr>
      <w:r>
        <w:t xml:space="preserve">    return ""</w:t>
      </w:r>
    </w:p>
    <w:p w14:paraId="64464E11" w14:textId="77777777" w:rsidR="009F1554" w:rsidRDefault="00297C6E">
      <w:pPr>
        <w:pStyle w:val="SourceCode"/>
      </w:pPr>
      <w:r>
        <w:t>}</w:t>
      </w:r>
    </w:p>
    <w:p w14:paraId="782DD5F0" w14:textId="77777777" w:rsidR="009F1554" w:rsidRDefault="009F1554">
      <w:pPr>
        <w:pStyle w:val="SourceCode"/>
      </w:pPr>
    </w:p>
    <w:p w14:paraId="11754A62" w14:textId="77777777" w:rsidR="009F1554" w:rsidRDefault="00297C6E">
      <w:pPr>
        <w:pStyle w:val="SourceCode"/>
      </w:pPr>
      <w:r>
        <w:t>// validatePhone checks a trimmed phone: required, at most 20 characters,</w:t>
      </w:r>
    </w:p>
    <w:p w14:paraId="5BB33E2F" w14:textId="77777777" w:rsidR="009F1554" w:rsidRDefault="00297C6E">
      <w:pPr>
        <w:pStyle w:val="SourceCode"/>
      </w:pPr>
      <w:r>
        <w:t>// only digits, spaces, and + - ( ); [position:position+1] is one byte.</w:t>
      </w:r>
    </w:p>
    <w:p w14:paraId="06656DD7" w14:textId="77777777" w:rsidR="009F1554" w:rsidRDefault="00297C6E">
      <w:pPr>
        <w:pStyle w:val="SourceCode"/>
      </w:pPr>
      <w:r>
        <w:t>func validatePhone(phone string) string {</w:t>
      </w:r>
    </w:p>
    <w:p w14:paraId="7C337FA2" w14:textId="77777777" w:rsidR="009F1554" w:rsidRDefault="00297C6E">
      <w:pPr>
        <w:pStyle w:val="SourceCode"/>
      </w:pPr>
      <w:r>
        <w:t xml:space="preserve">    if phone == "" {</w:t>
      </w:r>
    </w:p>
    <w:p w14:paraId="5EB46256" w14:textId="77777777" w:rsidR="009F1554" w:rsidRDefault="00297C6E">
      <w:pPr>
        <w:pStyle w:val="SourceCode"/>
      </w:pPr>
      <w:r>
        <w:t xml:space="preserve">        return "phone is required"</w:t>
      </w:r>
    </w:p>
    <w:p w14:paraId="492D5A14" w14:textId="77777777" w:rsidR="009F1554" w:rsidRDefault="00297C6E">
      <w:pPr>
        <w:pStyle w:val="SourceCode"/>
      </w:pPr>
      <w:r>
        <w:t xml:space="preserve">    }</w:t>
      </w:r>
    </w:p>
    <w:p w14:paraId="6BE58D20" w14:textId="77777777" w:rsidR="009F1554" w:rsidRDefault="00297C6E">
      <w:pPr>
        <w:pStyle w:val="SourceCode"/>
      </w:pPr>
      <w:r>
        <w:t xml:space="preserve">    if countCharacters(phone) &gt; phoneLimit {</w:t>
      </w:r>
    </w:p>
    <w:p w14:paraId="6063F8FD" w14:textId="77777777" w:rsidR="009F1554" w:rsidRDefault="00297C6E">
      <w:pPr>
        <w:pStyle w:val="SourceCode"/>
      </w:pPr>
      <w:r>
        <w:t xml:space="preserve">        return "phone must be at most 20 characters"</w:t>
      </w:r>
    </w:p>
    <w:p w14:paraId="7653DF31" w14:textId="77777777" w:rsidR="009F1554" w:rsidRDefault="00297C6E">
      <w:pPr>
        <w:pStyle w:val="SourceCode"/>
      </w:pPr>
      <w:r>
        <w:t xml:space="preserve">    }</w:t>
      </w:r>
    </w:p>
    <w:p w14:paraId="0AA6607A" w14:textId="77777777" w:rsidR="009F1554" w:rsidRDefault="00297C6E">
      <w:pPr>
        <w:pStyle w:val="SourceCode"/>
      </w:pPr>
      <w:r>
        <w:t xml:space="preserve">    for position := 0; position &lt; len(phone); position++ {</w:t>
      </w:r>
    </w:p>
    <w:p w14:paraId="2BCFDD99" w14:textId="77777777" w:rsidR="009F1554" w:rsidRDefault="00297C6E">
      <w:pPr>
        <w:pStyle w:val="SourceCode"/>
      </w:pPr>
      <w:r>
        <w:t xml:space="preserve">        if !strings.Contains(phoneCharacters, phone[position:position+1]) {</w:t>
      </w:r>
    </w:p>
    <w:p w14:paraId="6074EFAD" w14:textId="77777777" w:rsidR="009F1554" w:rsidRDefault="00297C6E">
      <w:pPr>
        <w:pStyle w:val="SourceCode"/>
      </w:pPr>
      <w:r>
        <w:t xml:space="preserve">            return "phone may contain only digits, spaces, and + - ( )"</w:t>
      </w:r>
    </w:p>
    <w:p w14:paraId="011BA96D" w14:textId="77777777" w:rsidR="009F1554" w:rsidRDefault="00297C6E">
      <w:pPr>
        <w:pStyle w:val="SourceCode"/>
      </w:pPr>
      <w:r>
        <w:t xml:space="preserve">        }</w:t>
      </w:r>
    </w:p>
    <w:p w14:paraId="1D3F6B74" w14:textId="77777777" w:rsidR="009F1554" w:rsidRDefault="00297C6E">
      <w:pPr>
        <w:pStyle w:val="SourceCode"/>
      </w:pPr>
      <w:r>
        <w:t xml:space="preserve">    }</w:t>
      </w:r>
    </w:p>
    <w:p w14:paraId="250A051B" w14:textId="77777777" w:rsidR="009F1554" w:rsidRDefault="00297C6E">
      <w:pPr>
        <w:pStyle w:val="SourceCode"/>
      </w:pPr>
      <w:r>
        <w:t xml:space="preserve">    return ""</w:t>
      </w:r>
    </w:p>
    <w:p w14:paraId="0C729220" w14:textId="77777777" w:rsidR="009F1554" w:rsidRDefault="00297C6E">
      <w:pPr>
        <w:pStyle w:val="SourceCode"/>
      </w:pPr>
      <w:r>
        <w:t>}</w:t>
      </w:r>
    </w:p>
    <w:p w14:paraId="225C7F06" w14:textId="77777777" w:rsidR="009F1554" w:rsidRDefault="009F1554">
      <w:pPr>
        <w:pStyle w:val="SourceCode"/>
      </w:pPr>
    </w:p>
    <w:p w14:paraId="5181DD83" w14:textId="77777777" w:rsidR="009F1554" w:rsidRDefault="00297C6E">
      <w:pPr>
        <w:pStyle w:val="SourceCode"/>
      </w:pPr>
      <w:r>
        <w:t>// ValidateContact is the one contact check that create, update, and</w:t>
      </w:r>
    </w:p>
    <w:p w14:paraId="7E1BC1FE" w14:textId="77777777" w:rsidR="009F1554" w:rsidRDefault="00297C6E">
      <w:pPr>
        <w:pStyle w:val="SourceCode"/>
      </w:pPr>
      <w:r>
        <w:t>// import share. An empty phone means no phone. It starts with a capital</w:t>
      </w:r>
    </w:p>
    <w:p w14:paraId="09EE15E1" w14:textId="77777777" w:rsidR="009F1554" w:rsidRDefault="00297C6E">
      <w:pPr>
        <w:pStyle w:val="SourceCode"/>
      </w:pPr>
      <w:r>
        <w:t>// letter so that another package can use it.</w:t>
      </w:r>
    </w:p>
    <w:p w14:paraId="0DC9FBBC" w14:textId="77777777" w:rsidR="009F1554" w:rsidRDefault="00297C6E">
      <w:pPr>
        <w:pStyle w:val="SourceCode"/>
      </w:pPr>
      <w:r>
        <w:t>func ValidateContact(fullName string, email string, phone string) string {</w:t>
      </w:r>
    </w:p>
    <w:p w14:paraId="18CB081B" w14:textId="77777777" w:rsidR="009F1554" w:rsidRDefault="00297C6E">
      <w:pPr>
        <w:pStyle w:val="SourceCode"/>
      </w:pPr>
      <w:r>
        <w:t xml:space="preserve">    if fullName == "" {</w:t>
      </w:r>
    </w:p>
    <w:p w14:paraId="4002BF1D" w14:textId="77777777" w:rsidR="009F1554" w:rsidRDefault="00297C6E">
      <w:pPr>
        <w:pStyle w:val="SourceCode"/>
      </w:pPr>
      <w:r>
        <w:t xml:space="preserve">        return "name is required"</w:t>
      </w:r>
    </w:p>
    <w:p w14:paraId="446A8411" w14:textId="77777777" w:rsidR="009F1554" w:rsidRDefault="00297C6E">
      <w:pPr>
        <w:pStyle w:val="SourceCode"/>
      </w:pPr>
      <w:r>
        <w:t xml:space="preserve">    }</w:t>
      </w:r>
    </w:p>
    <w:p w14:paraId="4559536C" w14:textId="77777777" w:rsidR="009F1554" w:rsidRDefault="00297C6E">
      <w:pPr>
        <w:pStyle w:val="SourceCode"/>
      </w:pPr>
      <w:r>
        <w:t xml:space="preserve">    if countCharacters(fullName) &gt; nameLimit {</w:t>
      </w:r>
    </w:p>
    <w:p w14:paraId="0EE22882" w14:textId="77777777" w:rsidR="009F1554" w:rsidRDefault="00297C6E">
      <w:pPr>
        <w:pStyle w:val="SourceCode"/>
      </w:pPr>
      <w:r>
        <w:t xml:space="preserve">        return "name must be at most 100 characters"</w:t>
      </w:r>
    </w:p>
    <w:p w14:paraId="1538C7A4" w14:textId="77777777" w:rsidR="009F1554" w:rsidRDefault="00297C6E">
      <w:pPr>
        <w:pStyle w:val="SourceCode"/>
      </w:pPr>
      <w:r>
        <w:t xml:space="preserve">    }</w:t>
      </w:r>
    </w:p>
    <w:p w14:paraId="3E4F8BD6" w14:textId="77777777" w:rsidR="009F1554" w:rsidRDefault="00297C6E">
      <w:pPr>
        <w:pStyle w:val="SourceCode"/>
      </w:pPr>
      <w:r>
        <w:t xml:space="preserve">    problem := validateEmail(email)</w:t>
      </w:r>
    </w:p>
    <w:p w14:paraId="0CB45F7F" w14:textId="77777777" w:rsidR="009F1554" w:rsidRDefault="00297C6E">
      <w:pPr>
        <w:pStyle w:val="SourceCode"/>
      </w:pPr>
      <w:r>
        <w:t xml:space="preserve">    if problem != "" {</w:t>
      </w:r>
    </w:p>
    <w:p w14:paraId="7EC03AF0" w14:textId="77777777" w:rsidR="009F1554" w:rsidRDefault="00297C6E">
      <w:pPr>
        <w:pStyle w:val="SourceCode"/>
      </w:pPr>
      <w:r>
        <w:t xml:space="preserve">        return problem</w:t>
      </w:r>
    </w:p>
    <w:p w14:paraId="2FA2050C" w14:textId="77777777" w:rsidR="009F1554" w:rsidRDefault="00297C6E">
      <w:pPr>
        <w:pStyle w:val="SourceCode"/>
      </w:pPr>
      <w:r>
        <w:t xml:space="preserve">    }</w:t>
      </w:r>
    </w:p>
    <w:p w14:paraId="75A85A93" w14:textId="77777777" w:rsidR="009F1554" w:rsidRDefault="00297C6E">
      <w:pPr>
        <w:pStyle w:val="SourceCode"/>
      </w:pPr>
      <w:r>
        <w:t xml:space="preserve">    if phone != "" {</w:t>
      </w:r>
    </w:p>
    <w:p w14:paraId="56A7A29A" w14:textId="77777777" w:rsidR="009F1554" w:rsidRDefault="00297C6E">
      <w:pPr>
        <w:pStyle w:val="SourceCode"/>
      </w:pPr>
      <w:r>
        <w:t xml:space="preserve">        return validatePhone(phone)</w:t>
      </w:r>
    </w:p>
    <w:p w14:paraId="7815C8AE" w14:textId="77777777" w:rsidR="009F1554" w:rsidRDefault="00297C6E">
      <w:pPr>
        <w:pStyle w:val="SourceCode"/>
      </w:pPr>
      <w:r>
        <w:t xml:space="preserve">    }</w:t>
      </w:r>
    </w:p>
    <w:p w14:paraId="76C0BA23" w14:textId="77777777" w:rsidR="009F1554" w:rsidRDefault="00297C6E">
      <w:pPr>
        <w:pStyle w:val="SourceCode"/>
      </w:pPr>
      <w:r>
        <w:t xml:space="preserve">    return ""</w:t>
      </w:r>
    </w:p>
    <w:p w14:paraId="5AB1C587" w14:textId="77777777" w:rsidR="009F1554" w:rsidRDefault="00297C6E">
      <w:pPr>
        <w:pStyle w:val="SourceCode"/>
      </w:pPr>
      <w:r>
        <w:t>}</w:t>
      </w:r>
    </w:p>
    <w:p w14:paraId="70F3ACC6" w14:textId="77777777" w:rsidR="009F1554" w:rsidRDefault="009F1554">
      <w:pPr>
        <w:pStyle w:val="SourceCode"/>
      </w:pPr>
    </w:p>
    <w:p w14:paraId="4F3814E0" w14:textId="77777777" w:rsidR="009F1554" w:rsidRDefault="00297C6E">
      <w:pPr>
        <w:pStyle w:val="SourceCode"/>
      </w:pPr>
      <w:r>
        <w:t>// Remember, validateTerm (Lesson 4.9) checks a trimmed search term, and</w:t>
      </w:r>
    </w:p>
    <w:p w14:paraId="3585B369" w14:textId="77777777" w:rsidR="009F1554" w:rsidRDefault="00297C6E">
      <w:pPr>
        <w:pStyle w:val="SourceCode"/>
      </w:pPr>
      <w:r>
        <w:t>// counts characters as the name column does (Lesson 5.6).</w:t>
      </w:r>
    </w:p>
    <w:p w14:paraId="65409B68" w14:textId="77777777" w:rsidR="009F1554" w:rsidRDefault="00297C6E">
      <w:pPr>
        <w:pStyle w:val="SourceCode"/>
      </w:pPr>
      <w:r>
        <w:t>func validateTerm(term string) string {</w:t>
      </w:r>
    </w:p>
    <w:p w14:paraId="7A96E3EE" w14:textId="77777777" w:rsidR="009F1554" w:rsidRDefault="00297C6E">
      <w:pPr>
        <w:pStyle w:val="SourceCode"/>
      </w:pPr>
      <w:r>
        <w:t xml:space="preserve">    if term == "" {</w:t>
      </w:r>
    </w:p>
    <w:p w14:paraId="09B32B08" w14:textId="77777777" w:rsidR="009F1554" w:rsidRDefault="00297C6E">
      <w:pPr>
        <w:pStyle w:val="SourceCode"/>
      </w:pPr>
      <w:r>
        <w:t xml:space="preserve">        return "search term is required"</w:t>
      </w:r>
    </w:p>
    <w:p w14:paraId="39869844" w14:textId="77777777" w:rsidR="009F1554" w:rsidRDefault="00297C6E">
      <w:pPr>
        <w:pStyle w:val="SourceCode"/>
      </w:pPr>
      <w:r>
        <w:t xml:space="preserve">    }</w:t>
      </w:r>
    </w:p>
    <w:p w14:paraId="7B8C31AE" w14:textId="77777777" w:rsidR="009F1554" w:rsidRDefault="00297C6E">
      <w:pPr>
        <w:pStyle w:val="SourceCode"/>
      </w:pPr>
      <w:r>
        <w:t xml:space="preserve">    if countCharacters(term) &gt; nameLimit {</w:t>
      </w:r>
    </w:p>
    <w:p w14:paraId="4C5ADD44" w14:textId="77777777" w:rsidR="009F1554" w:rsidRDefault="00297C6E">
      <w:pPr>
        <w:pStyle w:val="SourceCode"/>
      </w:pPr>
      <w:r>
        <w:t xml:space="preserve">        return "search term must be at most 100 characters"</w:t>
      </w:r>
    </w:p>
    <w:p w14:paraId="54E759AF" w14:textId="77777777" w:rsidR="009F1554" w:rsidRDefault="00297C6E">
      <w:pPr>
        <w:pStyle w:val="SourceCode"/>
      </w:pPr>
      <w:r>
        <w:t xml:space="preserve">    }</w:t>
      </w:r>
    </w:p>
    <w:p w14:paraId="4A688290" w14:textId="77777777" w:rsidR="009F1554" w:rsidRDefault="00297C6E">
      <w:pPr>
        <w:pStyle w:val="SourceCode"/>
      </w:pPr>
      <w:r>
        <w:t xml:space="preserve">    return ""</w:t>
      </w:r>
    </w:p>
    <w:p w14:paraId="2665AF0C" w14:textId="77777777" w:rsidR="009F1554" w:rsidRDefault="00297C6E">
      <w:pPr>
        <w:pStyle w:val="SourceCode"/>
      </w:pPr>
      <w:r>
        <w:t>}</w:t>
      </w:r>
    </w:p>
    <w:p w14:paraId="25F925F2" w14:textId="77777777" w:rsidR="009F1554" w:rsidRDefault="009F1554">
      <w:pPr>
        <w:pStyle w:val="SourceCode"/>
      </w:pPr>
    </w:p>
    <w:p w14:paraId="62316C6F" w14:textId="77777777" w:rsidR="009F1554" w:rsidRDefault="00297C6E">
      <w:pPr>
        <w:pStyle w:val="SourceCode"/>
      </w:pPr>
      <w:r>
        <w:t>// Remember, escapeWildcards (Lesson 5.5) puts a backslash in front of</w:t>
      </w:r>
    </w:p>
    <w:p w14:paraId="1D19CF05" w14:textId="77777777" w:rsidR="009F1554" w:rsidRDefault="00297C6E">
      <w:pPr>
        <w:pStyle w:val="SourceCode"/>
      </w:pPr>
      <w:r>
        <w:t>// every %, _, and backslash, so LIKE matches each as itself. The</w:t>
      </w:r>
    </w:p>
    <w:p w14:paraId="0227AD7D" w14:textId="77777777" w:rsidR="009F1554" w:rsidRDefault="00297C6E">
      <w:pPr>
        <w:pStyle w:val="SourceCode"/>
      </w:pPr>
      <w:r>
        <w:t>// backslashes are doubled first, so the other two replaces are not</w:t>
      </w:r>
    </w:p>
    <w:p w14:paraId="47375081" w14:textId="77777777" w:rsidR="009F1554" w:rsidRDefault="00297C6E">
      <w:pPr>
        <w:pStyle w:val="SourceCode"/>
      </w:pPr>
      <w:r>
        <w:t>// doubled again; "\\" in Go code is one backslash.</w:t>
      </w:r>
    </w:p>
    <w:p w14:paraId="30183245" w14:textId="77777777" w:rsidR="009F1554" w:rsidRDefault="00297C6E">
      <w:pPr>
        <w:pStyle w:val="SourceCode"/>
      </w:pPr>
      <w:r>
        <w:t>func escapeWildcards(term string) string {</w:t>
      </w:r>
    </w:p>
    <w:p w14:paraId="2B4D3D89" w14:textId="77777777" w:rsidR="009F1554" w:rsidRDefault="00297C6E">
      <w:pPr>
        <w:pStyle w:val="SourceCode"/>
      </w:pPr>
      <w:r>
        <w:t xml:space="preserve">    escaped := strings.ReplaceAll(term, "\\", "\\\\")</w:t>
      </w:r>
    </w:p>
    <w:p w14:paraId="4D3E7AA6" w14:textId="77777777" w:rsidR="009F1554" w:rsidRDefault="00297C6E">
      <w:pPr>
        <w:pStyle w:val="SourceCode"/>
      </w:pPr>
      <w:r>
        <w:t xml:space="preserve">    escaped = strings.ReplaceAll(escaped, "%", "\\%")</w:t>
      </w:r>
    </w:p>
    <w:p w14:paraId="70F40FE3" w14:textId="77777777" w:rsidR="009F1554" w:rsidRDefault="00297C6E">
      <w:pPr>
        <w:pStyle w:val="SourceCode"/>
      </w:pPr>
      <w:r>
        <w:t xml:space="preserve">    escaped = strings.ReplaceAll(escaped, "_", "\\_")</w:t>
      </w:r>
    </w:p>
    <w:p w14:paraId="5E1272A5" w14:textId="77777777" w:rsidR="009F1554" w:rsidRDefault="00297C6E">
      <w:pPr>
        <w:pStyle w:val="SourceCode"/>
      </w:pPr>
      <w:r>
        <w:t xml:space="preserve">    return escaped</w:t>
      </w:r>
    </w:p>
    <w:p w14:paraId="04C51576" w14:textId="77777777" w:rsidR="009F1554" w:rsidRDefault="00297C6E">
      <w:pPr>
        <w:pStyle w:val="SourceCode"/>
      </w:pPr>
      <w:r>
        <w:t>}</w:t>
      </w:r>
    </w:p>
    <w:p w14:paraId="17D50A77" w14:textId="77777777" w:rsidR="009F1554" w:rsidRDefault="009F1554">
      <w:pPr>
        <w:pStyle w:val="SourceCode"/>
      </w:pPr>
    </w:p>
    <w:p w14:paraId="62FF2C5A" w14:textId="77777777" w:rsidR="009F1554" w:rsidRDefault="00297C6E">
      <w:pPr>
        <w:pStyle w:val="SourceCode"/>
      </w:pPr>
      <w:r>
        <w:t>// ParseID returns the id in typed text, or 0: after trimming, 1 to 10 of</w:t>
      </w:r>
    </w:p>
    <w:p w14:paraId="72557094" w14:textId="77777777" w:rsidR="009F1554" w:rsidRDefault="00297C6E">
      <w:pPr>
        <w:pStyle w:val="SourceCode"/>
      </w:pPr>
      <w:r>
        <w:t>// the digits 0 to 9 and nothing else, from 1 to 2147483647.</w:t>
      </w:r>
    </w:p>
    <w:p w14:paraId="52CCCF95" w14:textId="77777777" w:rsidR="009F1554" w:rsidRDefault="00297C6E">
      <w:pPr>
        <w:pStyle w:val="SourceCode"/>
      </w:pPr>
      <w:r>
        <w:t>func ParseID(typedID string) int {</w:t>
      </w:r>
    </w:p>
    <w:p w14:paraId="16445DAD" w14:textId="77777777" w:rsidR="009F1554" w:rsidRDefault="00297C6E">
      <w:pPr>
        <w:pStyle w:val="SourceCode"/>
      </w:pPr>
      <w:r>
        <w:t xml:space="preserve">    digits := strings.TrimSpace(typedID)</w:t>
      </w:r>
    </w:p>
    <w:p w14:paraId="57CA6174" w14:textId="77777777" w:rsidR="009F1554" w:rsidRDefault="00297C6E">
      <w:pPr>
        <w:pStyle w:val="SourceCode"/>
      </w:pPr>
      <w:r>
        <w:t xml:space="preserve">    if digits == "" || len(digits) &gt; idDigitsLimit {</w:t>
      </w:r>
    </w:p>
    <w:p w14:paraId="0A099468" w14:textId="77777777" w:rsidR="009F1554" w:rsidRDefault="00297C6E">
      <w:pPr>
        <w:pStyle w:val="SourceCode"/>
      </w:pPr>
      <w:r>
        <w:t xml:space="preserve">        return 0</w:t>
      </w:r>
    </w:p>
    <w:p w14:paraId="2C8F1786" w14:textId="77777777" w:rsidR="009F1554" w:rsidRDefault="00297C6E">
      <w:pPr>
        <w:pStyle w:val="SourceCode"/>
      </w:pPr>
      <w:r>
        <w:t xml:space="preserve">    }</w:t>
      </w:r>
    </w:p>
    <w:p w14:paraId="08863CEF" w14:textId="77777777" w:rsidR="009F1554" w:rsidRDefault="00297C6E">
      <w:pPr>
        <w:pStyle w:val="SourceCode"/>
      </w:pPr>
      <w:r>
        <w:t xml:space="preserve">    for position := 0; position &lt; len(digits); position++ {</w:t>
      </w:r>
    </w:p>
    <w:p w14:paraId="20DC5AB8" w14:textId="77777777" w:rsidR="009F1554" w:rsidRDefault="00297C6E">
      <w:pPr>
        <w:pStyle w:val="SourceCode"/>
      </w:pPr>
      <w:r>
        <w:t xml:space="preserve">        if !strings.Contains(digitCharacters, digits[position:position+1]) {</w:t>
      </w:r>
    </w:p>
    <w:p w14:paraId="4090F9AB" w14:textId="77777777" w:rsidR="009F1554" w:rsidRDefault="00297C6E">
      <w:pPr>
        <w:pStyle w:val="SourceCode"/>
      </w:pPr>
      <w:r>
        <w:t xml:space="preserve">            return 0</w:t>
      </w:r>
    </w:p>
    <w:p w14:paraId="14C6F123" w14:textId="77777777" w:rsidR="009F1554" w:rsidRDefault="00297C6E">
      <w:pPr>
        <w:pStyle w:val="SourceCode"/>
      </w:pPr>
      <w:r>
        <w:t xml:space="preserve">        }</w:t>
      </w:r>
    </w:p>
    <w:p w14:paraId="2F1D814A" w14:textId="77777777" w:rsidR="009F1554" w:rsidRDefault="00297C6E">
      <w:pPr>
        <w:pStyle w:val="SourceCode"/>
      </w:pPr>
      <w:r>
        <w:t xml:space="preserve">    }</w:t>
      </w:r>
    </w:p>
    <w:p w14:paraId="19F5C8DB" w14:textId="77777777" w:rsidR="009F1554" w:rsidRDefault="00297C6E">
      <w:pPr>
        <w:pStyle w:val="SourceCode"/>
      </w:pPr>
      <w:r>
        <w:t xml:space="preserve">    contactID, err := strconv.Atoi(digits)</w:t>
      </w:r>
    </w:p>
    <w:p w14:paraId="05272C4A" w14:textId="77777777" w:rsidR="009F1554" w:rsidRDefault="00297C6E">
      <w:pPr>
        <w:pStyle w:val="SourceCode"/>
      </w:pPr>
      <w:r>
        <w:t xml:space="preserve">    if err != nil || contactID &lt; 1 || contactID &gt; idLimit {</w:t>
      </w:r>
    </w:p>
    <w:p w14:paraId="4ADAC53C" w14:textId="77777777" w:rsidR="009F1554" w:rsidRDefault="00297C6E">
      <w:pPr>
        <w:pStyle w:val="SourceCode"/>
      </w:pPr>
      <w:r>
        <w:t xml:space="preserve">        return 0</w:t>
      </w:r>
    </w:p>
    <w:p w14:paraId="45CD6B09" w14:textId="77777777" w:rsidR="009F1554" w:rsidRDefault="00297C6E">
      <w:pPr>
        <w:pStyle w:val="SourceCode"/>
      </w:pPr>
      <w:r>
        <w:t xml:space="preserve">    }</w:t>
      </w:r>
    </w:p>
    <w:p w14:paraId="749002BF" w14:textId="77777777" w:rsidR="009F1554" w:rsidRDefault="00297C6E">
      <w:pPr>
        <w:pStyle w:val="SourceCode"/>
      </w:pPr>
      <w:r>
        <w:t xml:space="preserve">    return contactID</w:t>
      </w:r>
    </w:p>
    <w:p w14:paraId="53C6485B" w14:textId="77777777" w:rsidR="009F1554" w:rsidRDefault="00297C6E">
      <w:pPr>
        <w:pStyle w:val="SourceCode"/>
      </w:pPr>
      <w:r>
        <w:t>}</w:t>
      </w:r>
    </w:p>
    <w:p w14:paraId="78D2A558" w14:textId="77777777" w:rsidR="009F1554" w:rsidRDefault="009F1554">
      <w:pPr>
        <w:pStyle w:val="SourceCode"/>
      </w:pPr>
    </w:p>
    <w:p w14:paraId="441E1C73" w14:textId="77777777" w:rsidR="009F1554" w:rsidRDefault="00297C6E">
      <w:pPr>
        <w:pStyle w:val="SourceCode"/>
      </w:pPr>
      <w:r>
        <w:t>// PrintContact prints one contact on one line, with (no phone) for a</w:t>
      </w:r>
    </w:p>
    <w:p w14:paraId="52364ECE" w14:textId="77777777" w:rsidR="009F1554" w:rsidRDefault="00297C6E">
      <w:pPr>
        <w:pStyle w:val="SourceCode"/>
      </w:pPr>
      <w:r>
        <w:t>// missing phone.</w:t>
      </w:r>
    </w:p>
    <w:p w14:paraId="087A0550" w14:textId="77777777" w:rsidR="009F1554" w:rsidRDefault="00297C6E">
      <w:pPr>
        <w:pStyle w:val="SourceCode"/>
      </w:pPr>
      <w:r>
        <w:t>func PrintContact(contact Contact) {</w:t>
      </w:r>
    </w:p>
    <w:p w14:paraId="4C2A84AF" w14:textId="77777777" w:rsidR="009F1554" w:rsidRDefault="00297C6E">
      <w:pPr>
        <w:pStyle w:val="SourceCode"/>
      </w:pPr>
      <w:r>
        <w:t xml:space="preserve">    phoneText := "(no phone)"</w:t>
      </w:r>
    </w:p>
    <w:p w14:paraId="16311760" w14:textId="77777777" w:rsidR="009F1554" w:rsidRDefault="00297C6E">
      <w:pPr>
        <w:pStyle w:val="SourceCode"/>
      </w:pPr>
      <w:r>
        <w:t xml:space="preserve">    if contact.Phone.Valid {</w:t>
      </w:r>
    </w:p>
    <w:p w14:paraId="745A83A1" w14:textId="77777777" w:rsidR="009F1554" w:rsidRDefault="00297C6E">
      <w:pPr>
        <w:pStyle w:val="SourceCode"/>
      </w:pPr>
      <w:r>
        <w:t xml:space="preserve">        phoneText = contact.Phone.String</w:t>
      </w:r>
    </w:p>
    <w:p w14:paraId="4F78BBD0" w14:textId="77777777" w:rsidR="009F1554" w:rsidRDefault="00297C6E">
      <w:pPr>
        <w:pStyle w:val="SourceCode"/>
      </w:pPr>
      <w:r>
        <w:t xml:space="preserve">    }</w:t>
      </w:r>
    </w:p>
    <w:p w14:paraId="65C9EC02" w14:textId="77777777" w:rsidR="009F1554" w:rsidRDefault="00297C6E">
      <w:pPr>
        <w:pStyle w:val="SourceCode"/>
      </w:pPr>
      <w:r>
        <w:t xml:space="preserve">    fmt.Printf("  %d: %s, %s, %s\n", contact.ID, contact.FullName,</w:t>
      </w:r>
    </w:p>
    <w:p w14:paraId="0E6FF394" w14:textId="77777777" w:rsidR="009F1554" w:rsidRDefault="00297C6E">
      <w:pPr>
        <w:pStyle w:val="SourceCode"/>
      </w:pPr>
      <w:r>
        <w:t xml:space="preserve">        contact.Email, phoneText)</w:t>
      </w:r>
    </w:p>
    <w:p w14:paraId="77E028FD" w14:textId="77777777" w:rsidR="009F1554" w:rsidRDefault="00297C6E">
      <w:pPr>
        <w:pStyle w:val="SourceCode"/>
      </w:pPr>
      <w:r>
        <w:t>}</w:t>
      </w:r>
    </w:p>
    <w:p w14:paraId="6D9162E6" w14:textId="77777777" w:rsidR="009F1554" w:rsidRDefault="009F1554">
      <w:pPr>
        <w:pStyle w:val="SourceCode"/>
      </w:pPr>
    </w:p>
    <w:p w14:paraId="7D8C0E75" w14:textId="77777777" w:rsidR="009F1554" w:rsidRDefault="00297C6E">
      <w:pPr>
        <w:pStyle w:val="SourceCode"/>
      </w:pPr>
      <w:r>
        <w:t>// GetContact reads one contact by its id. It returns the contact, true</w:t>
      </w:r>
    </w:p>
    <w:p w14:paraId="011396EB" w14:textId="77777777" w:rsidR="009F1554" w:rsidRDefault="00297C6E">
      <w:pPr>
        <w:pStyle w:val="SourceCode"/>
      </w:pPr>
      <w:r>
        <w:t>// when it was found or false when no contact has that id, and an error</w:t>
      </w:r>
    </w:p>
    <w:p w14:paraId="679164F3" w14:textId="77777777" w:rsidR="009F1554" w:rsidRDefault="00297C6E">
      <w:pPr>
        <w:pStyle w:val="SourceCode"/>
      </w:pPr>
      <w:r>
        <w:t>// value that is nil unless the query failed. Remember, QueryRow reads one</w:t>
      </w:r>
    </w:p>
    <w:p w14:paraId="4FDAA53B" w14:textId="77777777" w:rsidR="009F1554" w:rsidRDefault="00297C6E">
      <w:pPr>
        <w:pStyle w:val="SourceCode"/>
      </w:pPr>
      <w:r>
        <w:t>// row, Scan needs one address per column, and Scan returns sql.ErrNoRows</w:t>
      </w:r>
    </w:p>
    <w:p w14:paraId="12019D68" w14:textId="77777777" w:rsidR="009F1554" w:rsidRDefault="00297C6E">
      <w:pPr>
        <w:pStyle w:val="SourceCode"/>
      </w:pPr>
      <w:r>
        <w:t>// when there is no row; errors.Is tells that error apart from a failure.</w:t>
      </w:r>
    </w:p>
    <w:p w14:paraId="63005182" w14:textId="77777777" w:rsidR="009F1554" w:rsidRDefault="00297C6E">
      <w:pPr>
        <w:pStyle w:val="SourceCode"/>
      </w:pPr>
      <w:r>
        <w:t>func GetContact(database *sql.DB, contactID int) (Contact, bool, error) {</w:t>
      </w:r>
    </w:p>
    <w:p w14:paraId="1E43C0F2" w14:textId="77777777" w:rsidR="009F1554" w:rsidRDefault="00297C6E">
      <w:pPr>
        <w:pStyle w:val="SourceCode"/>
      </w:pPr>
      <w:r>
        <w:t xml:space="preserve">    var contact Contact</w:t>
      </w:r>
    </w:p>
    <w:p w14:paraId="284DB9CA" w14:textId="77777777" w:rsidR="009F1554" w:rsidRDefault="00297C6E">
      <w:pPr>
        <w:pStyle w:val="SourceCode"/>
      </w:pPr>
      <w:r>
        <w:t xml:space="preserve">    err := database.QueryRow(selectContactSQL, contactID).Scan(&amp;contact.ID,</w:t>
      </w:r>
    </w:p>
    <w:p w14:paraId="48DD44DC" w14:textId="77777777" w:rsidR="009F1554" w:rsidRDefault="00297C6E">
      <w:pPr>
        <w:pStyle w:val="SourceCode"/>
      </w:pPr>
      <w:r>
        <w:t xml:space="preserve">        &amp;contact.FullName, &amp;contact.Email, &amp;contact.Phone)</w:t>
      </w:r>
    </w:p>
    <w:p w14:paraId="6BA79AE3" w14:textId="77777777" w:rsidR="009F1554" w:rsidRDefault="00297C6E">
      <w:pPr>
        <w:pStyle w:val="SourceCode"/>
      </w:pPr>
      <w:r>
        <w:t xml:space="preserve">    if errors.Is(err, sql.ErrNoRows) {</w:t>
      </w:r>
    </w:p>
    <w:p w14:paraId="17EDF70B" w14:textId="77777777" w:rsidR="009F1554" w:rsidRDefault="00297C6E">
      <w:pPr>
        <w:pStyle w:val="SourceCode"/>
      </w:pPr>
      <w:r>
        <w:t xml:space="preserve">        return contact, false, nil</w:t>
      </w:r>
    </w:p>
    <w:p w14:paraId="1F2B2F26" w14:textId="77777777" w:rsidR="009F1554" w:rsidRDefault="00297C6E">
      <w:pPr>
        <w:pStyle w:val="SourceCode"/>
      </w:pPr>
      <w:r>
        <w:t xml:space="preserve">    }</w:t>
      </w:r>
    </w:p>
    <w:p w14:paraId="56BC8996" w14:textId="77777777" w:rsidR="009F1554" w:rsidRDefault="00297C6E">
      <w:pPr>
        <w:pStyle w:val="SourceCode"/>
      </w:pPr>
      <w:r>
        <w:t xml:space="preserve">    if err != nil {</w:t>
      </w:r>
    </w:p>
    <w:p w14:paraId="19F735F5" w14:textId="77777777" w:rsidR="009F1554" w:rsidRDefault="00297C6E">
      <w:pPr>
        <w:pStyle w:val="SourceCode"/>
      </w:pPr>
      <w:r>
        <w:t xml:space="preserve">        return contact, false, err</w:t>
      </w:r>
    </w:p>
    <w:p w14:paraId="3BDDB226" w14:textId="77777777" w:rsidR="009F1554" w:rsidRDefault="00297C6E">
      <w:pPr>
        <w:pStyle w:val="SourceCode"/>
      </w:pPr>
      <w:r>
        <w:t xml:space="preserve">    }</w:t>
      </w:r>
    </w:p>
    <w:p w14:paraId="430833D8" w14:textId="77777777" w:rsidR="009F1554" w:rsidRDefault="00297C6E">
      <w:pPr>
        <w:pStyle w:val="SourceCode"/>
      </w:pPr>
      <w:r>
        <w:t xml:space="preserve">    return contact, true, nil</w:t>
      </w:r>
    </w:p>
    <w:p w14:paraId="2CB9CFB8" w14:textId="77777777" w:rsidR="009F1554" w:rsidRDefault="00297C6E">
      <w:pPr>
        <w:pStyle w:val="SourceCode"/>
      </w:pPr>
      <w:r>
        <w:t>}</w:t>
      </w:r>
    </w:p>
    <w:p w14:paraId="6F628F0C" w14:textId="77777777" w:rsidR="009F1554" w:rsidRDefault="009F1554">
      <w:pPr>
        <w:pStyle w:val="SourceCode"/>
      </w:pPr>
    </w:p>
    <w:p w14:paraId="3316AAF5" w14:textId="77777777" w:rsidR="009F1554" w:rsidRDefault="00297C6E">
      <w:pPr>
        <w:pStyle w:val="SourceCode"/>
      </w:pPr>
      <w:r>
        <w:t>// ShowContact shows one contact and returns Success, or returns the status</w:t>
      </w:r>
    </w:p>
    <w:p w14:paraId="07A94C8D" w14:textId="77777777" w:rsidR="009F1554" w:rsidRDefault="00297C6E">
      <w:pPr>
        <w:pStyle w:val="SourceCode"/>
      </w:pPr>
      <w:r>
        <w:t>// that says why not. An id that no contact has is NotFound, not a</w:t>
      </w:r>
    </w:p>
    <w:p w14:paraId="04EA8502" w14:textId="77777777" w:rsidR="009F1554" w:rsidRDefault="00297C6E">
      <w:pPr>
        <w:pStyle w:val="SourceCode"/>
      </w:pPr>
      <w:r>
        <w:t>// database failure: the query worked and found no row. strconv.Itoa gives</w:t>
      </w:r>
    </w:p>
    <w:p w14:paraId="33FD51A7" w14:textId="77777777" w:rsidR="009F1554" w:rsidRDefault="00297C6E">
      <w:pPr>
        <w:pStyle w:val="SourceCode"/>
      </w:pPr>
      <w:r>
        <w:t>// the id as text for StatusMessage.</w:t>
      </w:r>
    </w:p>
    <w:p w14:paraId="183248CA" w14:textId="77777777" w:rsidR="009F1554" w:rsidRDefault="00297C6E">
      <w:pPr>
        <w:pStyle w:val="SourceCode"/>
      </w:pPr>
      <w:r>
        <w:t>func ShowContact(database *sql.DB, contactID int) (ContactStatus, string) {</w:t>
      </w:r>
    </w:p>
    <w:p w14:paraId="5C1F2E0B" w14:textId="77777777" w:rsidR="009F1554" w:rsidRDefault="00297C6E">
      <w:pPr>
        <w:pStyle w:val="SourceCode"/>
      </w:pPr>
      <w:r>
        <w:t xml:space="preserve">    contact, found, err := GetContact(database, contactID)</w:t>
      </w:r>
    </w:p>
    <w:p w14:paraId="333652D5" w14:textId="77777777" w:rsidR="009F1554" w:rsidRDefault="00297C6E">
      <w:pPr>
        <w:pStyle w:val="SourceCode"/>
      </w:pPr>
      <w:r>
        <w:t xml:space="preserve">    if err != nil {</w:t>
      </w:r>
    </w:p>
    <w:p w14:paraId="4614925D" w14:textId="77777777" w:rsidR="009F1554" w:rsidRDefault="00297C6E">
      <w:pPr>
        <w:pStyle w:val="SourceCode"/>
      </w:pPr>
      <w:r>
        <w:t xml:space="preserve">        return HandleDatabaseError("show", err)</w:t>
      </w:r>
    </w:p>
    <w:p w14:paraId="1E3FE396" w14:textId="77777777" w:rsidR="009F1554" w:rsidRDefault="00297C6E">
      <w:pPr>
        <w:pStyle w:val="SourceCode"/>
      </w:pPr>
      <w:r>
        <w:t xml:space="preserve">    }</w:t>
      </w:r>
    </w:p>
    <w:p w14:paraId="140AB741" w14:textId="77777777" w:rsidR="009F1554" w:rsidRDefault="00297C6E">
      <w:pPr>
        <w:pStyle w:val="SourceCode"/>
      </w:pPr>
      <w:r>
        <w:t xml:space="preserve">    if !found {</w:t>
      </w:r>
    </w:p>
    <w:p w14:paraId="7A24F035" w14:textId="77777777" w:rsidR="009F1554" w:rsidRDefault="00297C6E">
      <w:pPr>
        <w:pStyle w:val="SourceCode"/>
      </w:pPr>
      <w:r>
        <w:t xml:space="preserve">        return NotFound, strconv.Itoa(contactID)</w:t>
      </w:r>
    </w:p>
    <w:p w14:paraId="762018E9" w14:textId="77777777" w:rsidR="009F1554" w:rsidRDefault="00297C6E">
      <w:pPr>
        <w:pStyle w:val="SourceCode"/>
      </w:pPr>
      <w:r>
        <w:t xml:space="preserve">    }</w:t>
      </w:r>
    </w:p>
    <w:p w14:paraId="4868A5FE" w14:textId="77777777" w:rsidR="009F1554" w:rsidRDefault="00297C6E">
      <w:pPr>
        <w:pStyle w:val="SourceCode"/>
      </w:pPr>
      <w:r>
        <w:t xml:space="preserve">    PrintContact(contact)</w:t>
      </w:r>
    </w:p>
    <w:p w14:paraId="71B4EB25" w14:textId="77777777" w:rsidR="009F1554" w:rsidRDefault="00297C6E">
      <w:pPr>
        <w:pStyle w:val="SourceCode"/>
      </w:pPr>
      <w:r>
        <w:t xml:space="preserve">    return Success, ""</w:t>
      </w:r>
    </w:p>
    <w:p w14:paraId="44ADDD88" w14:textId="77777777" w:rsidR="009F1554" w:rsidRDefault="00297C6E">
      <w:pPr>
        <w:pStyle w:val="SourceCode"/>
      </w:pPr>
      <w:r>
        <w:t>}</w:t>
      </w:r>
    </w:p>
    <w:p w14:paraId="5D18843E" w14:textId="77777777" w:rsidR="009F1554" w:rsidRDefault="009F1554">
      <w:pPr>
        <w:pStyle w:val="SourceCode"/>
      </w:pPr>
    </w:p>
    <w:p w14:paraId="10963690" w14:textId="77777777" w:rsidR="009F1554" w:rsidRDefault="00297C6E">
      <w:pPr>
        <w:pStyle w:val="SourceCode"/>
      </w:pPr>
      <w:r>
        <w:t>// CreateContact creates one contact from the values it is given and</w:t>
      </w:r>
    </w:p>
    <w:p w14:paraId="6DB7E556" w14:textId="77777777" w:rsidR="009F1554" w:rsidRDefault="00297C6E">
      <w:pPr>
        <w:pStyle w:val="SourceCode"/>
      </w:pPr>
      <w:r>
        <w:t>// returns Success, or the status that says why not. It never asks a question:</w:t>
      </w:r>
    </w:p>
    <w:p w14:paraId="42E608D5" w14:textId="77777777" w:rsidR="009F1554" w:rsidRDefault="00297C6E">
      <w:pPr>
        <w:pStyle w:val="SourceCode"/>
      </w:pPr>
      <w:r>
        <w:t>// it trims and validates the values, inserts them with parameters, then</w:t>
      </w:r>
    </w:p>
    <w:p w14:paraId="0DED9F23" w14:textId="77777777" w:rsidR="009F1554" w:rsidRDefault="00297C6E">
      <w:pPr>
        <w:pStyle w:val="SourceCode"/>
      </w:pPr>
      <w:r>
        <w:t>// reads the new row back by its id and prints it, so the screen shows</w:t>
      </w:r>
    </w:p>
    <w:p w14:paraId="6FFEA754" w14:textId="77777777" w:rsidR="009F1554" w:rsidRDefault="00297C6E">
      <w:pPr>
        <w:pStyle w:val="SourceCode"/>
      </w:pPr>
      <w:r>
        <w:t>// what the database stored.</w:t>
      </w:r>
    </w:p>
    <w:p w14:paraId="17662267" w14:textId="77777777" w:rsidR="009F1554" w:rsidRDefault="00297C6E">
      <w:pPr>
        <w:pStyle w:val="SourceCode"/>
      </w:pPr>
      <w:r>
        <w:t>func CreateContact(database *sql.DB, fullName string, email string,</w:t>
      </w:r>
    </w:p>
    <w:p w14:paraId="444277A6" w14:textId="77777777" w:rsidR="009F1554" w:rsidRDefault="00297C6E">
      <w:pPr>
        <w:pStyle w:val="SourceCode"/>
      </w:pPr>
      <w:r>
        <w:t xml:space="preserve">    phone string) (ContactStatus, string) {</w:t>
      </w:r>
    </w:p>
    <w:p w14:paraId="44F4F7EB" w14:textId="77777777" w:rsidR="009F1554" w:rsidRDefault="00297C6E">
      <w:pPr>
        <w:pStyle w:val="SourceCode"/>
      </w:pPr>
      <w:r>
        <w:t xml:space="preserve">    // Remember, strings.TrimSpace removes the spaces at both ends.</w:t>
      </w:r>
    </w:p>
    <w:p w14:paraId="04D7B955" w14:textId="77777777" w:rsidR="009F1554" w:rsidRDefault="00297C6E">
      <w:pPr>
        <w:pStyle w:val="SourceCode"/>
      </w:pPr>
      <w:r>
        <w:t xml:space="preserve">    trimmedName := strings.TrimSpace(fullName)</w:t>
      </w:r>
    </w:p>
    <w:p w14:paraId="62EDA5E1" w14:textId="77777777" w:rsidR="009F1554" w:rsidRDefault="00297C6E">
      <w:pPr>
        <w:pStyle w:val="SourceCode"/>
      </w:pPr>
      <w:r>
        <w:t xml:space="preserve">    trimmedEmail := strings.TrimSpace(email)</w:t>
      </w:r>
    </w:p>
    <w:p w14:paraId="520184D3" w14:textId="77777777" w:rsidR="009F1554" w:rsidRDefault="00297C6E">
      <w:pPr>
        <w:pStyle w:val="SourceCode"/>
      </w:pPr>
      <w:r>
        <w:t xml:space="preserve">    trimmedPhone := strings.TrimSpace(phone)</w:t>
      </w:r>
    </w:p>
    <w:p w14:paraId="1F51758F" w14:textId="77777777" w:rsidR="009F1554" w:rsidRDefault="00297C6E">
      <w:pPr>
        <w:pStyle w:val="SourceCode"/>
      </w:pPr>
      <w:r>
        <w:t xml:space="preserve">    problem := ValidateContact(trimmedName, trimmedEmail, trimmedPhone)</w:t>
      </w:r>
    </w:p>
    <w:p w14:paraId="1317BFCD" w14:textId="77777777" w:rsidR="009F1554" w:rsidRDefault="00297C6E">
      <w:pPr>
        <w:pStyle w:val="SourceCode"/>
      </w:pPr>
      <w:r>
        <w:t xml:space="preserve">    if problem != "" {</w:t>
      </w:r>
    </w:p>
    <w:p w14:paraId="1125CE94" w14:textId="77777777" w:rsidR="009F1554" w:rsidRDefault="00297C6E">
      <w:pPr>
        <w:pStyle w:val="SourceCode"/>
      </w:pPr>
      <w:r>
        <w:t xml:space="preserve">        return InvalidInput, problem</w:t>
      </w:r>
    </w:p>
    <w:p w14:paraId="7272B298" w14:textId="77777777" w:rsidR="009F1554" w:rsidRDefault="00297C6E">
      <w:pPr>
        <w:pStyle w:val="SourceCode"/>
      </w:pPr>
      <w:r>
        <w:t xml:space="preserve">    }</w:t>
      </w:r>
    </w:p>
    <w:p w14:paraId="353A5F37" w14:textId="77777777" w:rsidR="009F1554" w:rsidRDefault="009F1554">
      <w:pPr>
        <w:pStyle w:val="SourceCode"/>
      </w:pPr>
    </w:p>
    <w:p w14:paraId="1B638D56" w14:textId="77777777" w:rsidR="009F1554" w:rsidRDefault="00297C6E">
      <w:pPr>
        <w:pStyle w:val="SourceCode"/>
      </w:pPr>
      <w:r>
        <w:t xml:space="preserve">    // A taken email is refused by the UNIQUE constraint with error 1062,</w:t>
      </w:r>
    </w:p>
    <w:p w14:paraId="5531D33D" w14:textId="77777777" w:rsidR="009F1554" w:rsidRDefault="00297C6E">
      <w:pPr>
        <w:pStyle w:val="SourceCode"/>
      </w:pPr>
      <w:r>
        <w:t xml:space="preserve">    // which HandleDatabaseError turns into DuplicateEmail.</w:t>
      </w:r>
    </w:p>
    <w:p w14:paraId="7381B16F" w14:textId="77777777" w:rsidR="009F1554" w:rsidRDefault="00297C6E">
      <w:pPr>
        <w:pStyle w:val="SourceCode"/>
      </w:pPr>
      <w:r>
        <w:t xml:space="preserve">    newID, err := InsertContact(database, trimmedName, trimmedEmail,</w:t>
      </w:r>
    </w:p>
    <w:p w14:paraId="5180ED34" w14:textId="77777777" w:rsidR="009F1554" w:rsidRDefault="00297C6E">
      <w:pPr>
        <w:pStyle w:val="SourceCode"/>
      </w:pPr>
      <w:r>
        <w:t xml:space="preserve">        trimmedPhone)</w:t>
      </w:r>
    </w:p>
    <w:p w14:paraId="5A18C3B9" w14:textId="77777777" w:rsidR="009F1554" w:rsidRDefault="00297C6E">
      <w:pPr>
        <w:pStyle w:val="SourceCode"/>
      </w:pPr>
      <w:r>
        <w:t xml:space="preserve">    if err != nil {</w:t>
      </w:r>
    </w:p>
    <w:p w14:paraId="03197643" w14:textId="77777777" w:rsidR="009F1554" w:rsidRDefault="00297C6E">
      <w:pPr>
        <w:pStyle w:val="SourceCode"/>
      </w:pPr>
      <w:r>
        <w:t xml:space="preserve">        return HandleDatabaseError("add", err)</w:t>
      </w:r>
    </w:p>
    <w:p w14:paraId="02DAAAF5" w14:textId="77777777" w:rsidR="009F1554" w:rsidRDefault="00297C6E">
      <w:pPr>
        <w:pStyle w:val="SourceCode"/>
      </w:pPr>
      <w:r>
        <w:t xml:space="preserve">    }</w:t>
      </w:r>
    </w:p>
    <w:p w14:paraId="19DD187B" w14:textId="77777777" w:rsidR="009F1554" w:rsidRDefault="00297C6E">
      <w:pPr>
        <w:pStyle w:val="SourceCode"/>
      </w:pPr>
      <w:r>
        <w:t xml:space="preserve">    fmt.Printf("Added contact %d:\n", newID)</w:t>
      </w:r>
    </w:p>
    <w:p w14:paraId="5200D5E2" w14:textId="77777777" w:rsidR="009F1554" w:rsidRDefault="009F1554">
      <w:pPr>
        <w:pStyle w:val="SourceCode"/>
      </w:pPr>
    </w:p>
    <w:p w14:paraId="051A21F4" w14:textId="77777777" w:rsidR="009F1554" w:rsidRDefault="00297C6E">
      <w:pPr>
        <w:pStyle w:val="SourceCode"/>
      </w:pPr>
      <w:r>
        <w:t xml:space="preserve">    // The contact is stored now; if reading it back fails, the status says</w:t>
      </w:r>
    </w:p>
    <w:p w14:paraId="56954FA7" w14:textId="77777777" w:rsidR="009F1554" w:rsidRDefault="00297C6E">
      <w:pPr>
        <w:pStyle w:val="SourceCode"/>
      </w:pPr>
      <w:r>
        <w:t xml:space="preserve">    // why it is not shown. Remember, := needs one new name, so err is reused.</w:t>
      </w:r>
    </w:p>
    <w:p w14:paraId="391D947B" w14:textId="77777777" w:rsidR="009F1554" w:rsidRDefault="00297C6E">
      <w:pPr>
        <w:pStyle w:val="SourceCode"/>
      </w:pPr>
      <w:r>
        <w:t xml:space="preserve">    contact, found, err := GetContact(database, newID)</w:t>
      </w:r>
    </w:p>
    <w:p w14:paraId="3ED61238" w14:textId="77777777" w:rsidR="009F1554" w:rsidRDefault="00297C6E">
      <w:pPr>
        <w:pStyle w:val="SourceCode"/>
      </w:pPr>
      <w:r>
        <w:t xml:space="preserve">    if err != nil {</w:t>
      </w:r>
    </w:p>
    <w:p w14:paraId="3585B886" w14:textId="77777777" w:rsidR="009F1554" w:rsidRDefault="00297C6E">
      <w:pPr>
        <w:pStyle w:val="SourceCode"/>
      </w:pPr>
      <w:r>
        <w:t xml:space="preserve">        return HandleDatabaseError("add", err)</w:t>
      </w:r>
    </w:p>
    <w:p w14:paraId="6604BFC6" w14:textId="77777777" w:rsidR="009F1554" w:rsidRDefault="00297C6E">
      <w:pPr>
        <w:pStyle w:val="SourceCode"/>
      </w:pPr>
      <w:r>
        <w:t xml:space="preserve">    }</w:t>
      </w:r>
    </w:p>
    <w:p w14:paraId="5F3DF9A0" w14:textId="77777777" w:rsidR="009F1554" w:rsidRDefault="00297C6E">
      <w:pPr>
        <w:pStyle w:val="SourceCode"/>
      </w:pPr>
      <w:r>
        <w:t xml:space="preserve">    if !found {</w:t>
      </w:r>
    </w:p>
    <w:p w14:paraId="679E6223" w14:textId="77777777" w:rsidR="009F1554" w:rsidRDefault="00297C6E">
      <w:pPr>
        <w:pStyle w:val="SourceCode"/>
      </w:pPr>
      <w:r>
        <w:t xml:space="preserve">        return NotFound, strconv.Itoa(newID)</w:t>
      </w:r>
    </w:p>
    <w:p w14:paraId="4227D1F3" w14:textId="77777777" w:rsidR="009F1554" w:rsidRDefault="00297C6E">
      <w:pPr>
        <w:pStyle w:val="SourceCode"/>
      </w:pPr>
      <w:r>
        <w:t xml:space="preserve">    }</w:t>
      </w:r>
    </w:p>
    <w:p w14:paraId="0CAE2D13" w14:textId="77777777" w:rsidR="009F1554" w:rsidRDefault="00297C6E">
      <w:pPr>
        <w:pStyle w:val="SourceCode"/>
      </w:pPr>
      <w:r>
        <w:t xml:space="preserve">    PrintContact(contact)</w:t>
      </w:r>
    </w:p>
    <w:p w14:paraId="1103E48F" w14:textId="77777777" w:rsidR="009F1554" w:rsidRDefault="00297C6E">
      <w:pPr>
        <w:pStyle w:val="SourceCode"/>
      </w:pPr>
      <w:r>
        <w:t xml:space="preserve">    return Success, ""</w:t>
      </w:r>
    </w:p>
    <w:p w14:paraId="5D63ED55" w14:textId="77777777" w:rsidR="009F1554" w:rsidRDefault="00297C6E">
      <w:pPr>
        <w:pStyle w:val="SourceCode"/>
      </w:pPr>
      <w:r>
        <w:t>}</w:t>
      </w:r>
    </w:p>
    <w:p w14:paraId="5D94B63C" w14:textId="77777777" w:rsidR="009F1554" w:rsidRDefault="009F1554">
      <w:pPr>
        <w:pStyle w:val="SourceCode"/>
      </w:pPr>
    </w:p>
    <w:p w14:paraId="2D200C44" w14:textId="77777777" w:rsidR="009F1554" w:rsidRDefault="00297C6E">
      <w:pPr>
        <w:pStyle w:val="SourceCode"/>
      </w:pPr>
      <w:r>
        <w:t>// InsertContact inserts one contact whose values are already trimmed and</w:t>
      </w:r>
    </w:p>
    <w:p w14:paraId="418358D5" w14:textId="77777777" w:rsidR="009F1554" w:rsidRDefault="00297C6E">
      <w:pPr>
        <w:pStyle w:val="SourceCode"/>
      </w:pPr>
      <w:r>
        <w:t>// validated, and returns its new id and an error value that is nil when</w:t>
      </w:r>
    </w:p>
    <w:p w14:paraId="66F3ABD5" w14:textId="77777777" w:rsidR="009F1554" w:rsidRDefault="00297C6E">
      <w:pPr>
        <w:pStyle w:val="SourceCode"/>
      </w:pPr>
      <w:r>
        <w:t>// the insert worked; a taken email is error 1062. Remember, an</w:t>
      </w:r>
    </w:p>
    <w:p w14:paraId="2D13FD05" w14:textId="77777777" w:rsidR="009F1554" w:rsidRDefault="00297C6E">
      <w:pPr>
        <w:pStyle w:val="SourceCode"/>
      </w:pPr>
      <w:r>
        <w:t>// sql.NullString with Valid false sends NULL, so an empty phone is stored</w:t>
      </w:r>
    </w:p>
    <w:p w14:paraId="72DE7F35" w14:textId="77777777" w:rsidR="009F1554" w:rsidRDefault="00297C6E">
      <w:pPr>
        <w:pStyle w:val="SourceCode"/>
      </w:pPr>
      <w:r>
        <w:t>// as no phone, and LastInsertId gives the id the server chose, an int64</w:t>
      </w:r>
    </w:p>
    <w:p w14:paraId="5CC2FEA7" w14:textId="77777777" w:rsidR="009F1554" w:rsidRDefault="00297C6E">
      <w:pPr>
        <w:pStyle w:val="SourceCode"/>
      </w:pPr>
      <w:r>
        <w:t>// that int(...) converts once to an int.</w:t>
      </w:r>
    </w:p>
    <w:p w14:paraId="3FB023CF" w14:textId="77777777" w:rsidR="009F1554" w:rsidRDefault="00297C6E">
      <w:pPr>
        <w:pStyle w:val="SourceCode"/>
      </w:pPr>
      <w:r>
        <w:t>func InsertContact(database *sql.DB, fullName string, email string,</w:t>
      </w:r>
    </w:p>
    <w:p w14:paraId="635A9F8D" w14:textId="77777777" w:rsidR="009F1554" w:rsidRDefault="00297C6E">
      <w:pPr>
        <w:pStyle w:val="SourceCode"/>
      </w:pPr>
      <w:r>
        <w:t xml:space="preserve">    phone string) (int, error) {</w:t>
      </w:r>
    </w:p>
    <w:p w14:paraId="26A7DEE2" w14:textId="77777777" w:rsidR="009F1554" w:rsidRDefault="00297C6E">
      <w:pPr>
        <w:pStyle w:val="SourceCode"/>
      </w:pPr>
      <w:r>
        <w:t xml:space="preserve">    storedPhone := sql.NullString{String: phone, Valid: phone != ""}</w:t>
      </w:r>
    </w:p>
    <w:p w14:paraId="111E44D8" w14:textId="77777777" w:rsidR="009F1554" w:rsidRDefault="00297C6E">
      <w:pPr>
        <w:pStyle w:val="SourceCode"/>
      </w:pPr>
      <w:r>
        <w:t xml:space="preserve">    outcome, err := database.Exec(insertContactSQL, fullName, email,</w:t>
      </w:r>
    </w:p>
    <w:p w14:paraId="5143C38C" w14:textId="77777777" w:rsidR="009F1554" w:rsidRDefault="00297C6E">
      <w:pPr>
        <w:pStyle w:val="SourceCode"/>
      </w:pPr>
      <w:r>
        <w:t xml:space="preserve">        storedPhone)</w:t>
      </w:r>
    </w:p>
    <w:p w14:paraId="2FB1AABA" w14:textId="77777777" w:rsidR="009F1554" w:rsidRDefault="00297C6E">
      <w:pPr>
        <w:pStyle w:val="SourceCode"/>
      </w:pPr>
      <w:r>
        <w:t xml:space="preserve">    if err != nil {</w:t>
      </w:r>
    </w:p>
    <w:p w14:paraId="4DEF6561" w14:textId="77777777" w:rsidR="009F1554" w:rsidRDefault="00297C6E">
      <w:pPr>
        <w:pStyle w:val="SourceCode"/>
      </w:pPr>
      <w:r>
        <w:t xml:space="preserve">        return 0, err</w:t>
      </w:r>
    </w:p>
    <w:p w14:paraId="741122D6" w14:textId="77777777" w:rsidR="009F1554" w:rsidRDefault="00297C6E">
      <w:pPr>
        <w:pStyle w:val="SourceCode"/>
      </w:pPr>
      <w:r>
        <w:t xml:space="preserve">    }</w:t>
      </w:r>
    </w:p>
    <w:p w14:paraId="50725B76" w14:textId="77777777" w:rsidR="009F1554" w:rsidRDefault="00297C6E">
      <w:pPr>
        <w:pStyle w:val="SourceCode"/>
      </w:pPr>
      <w:r>
        <w:t xml:space="preserve">    insertedID, err := outcome.LastInsertId()</w:t>
      </w:r>
    </w:p>
    <w:p w14:paraId="4E2B911D" w14:textId="77777777" w:rsidR="009F1554" w:rsidRDefault="00297C6E">
      <w:pPr>
        <w:pStyle w:val="SourceCode"/>
      </w:pPr>
      <w:r>
        <w:t xml:space="preserve">    if err != nil {</w:t>
      </w:r>
    </w:p>
    <w:p w14:paraId="786AD7CE" w14:textId="77777777" w:rsidR="009F1554" w:rsidRDefault="00297C6E">
      <w:pPr>
        <w:pStyle w:val="SourceCode"/>
      </w:pPr>
      <w:r>
        <w:t xml:space="preserve">        return 0, err</w:t>
      </w:r>
    </w:p>
    <w:p w14:paraId="35E5E49C" w14:textId="77777777" w:rsidR="009F1554" w:rsidRDefault="00297C6E">
      <w:pPr>
        <w:pStyle w:val="SourceCode"/>
      </w:pPr>
      <w:r>
        <w:t xml:space="preserve">    }</w:t>
      </w:r>
    </w:p>
    <w:p w14:paraId="4F80085E" w14:textId="77777777" w:rsidR="009F1554" w:rsidRDefault="00297C6E">
      <w:pPr>
        <w:pStyle w:val="SourceCode"/>
      </w:pPr>
      <w:r>
        <w:t xml:space="preserve">    return int(insertedID), nil</w:t>
      </w:r>
    </w:p>
    <w:p w14:paraId="7DCDD3DD" w14:textId="77777777" w:rsidR="009F1554" w:rsidRDefault="00297C6E">
      <w:pPr>
        <w:pStyle w:val="SourceCode"/>
      </w:pPr>
      <w:r>
        <w:t>}</w:t>
      </w:r>
    </w:p>
    <w:p w14:paraId="5C45BDB2" w14:textId="77777777" w:rsidR="009F1554" w:rsidRDefault="009F1554">
      <w:pPr>
        <w:pStyle w:val="SourceCode"/>
      </w:pPr>
    </w:p>
    <w:p w14:paraId="7A8B2B9B" w14:textId="77777777" w:rsidR="009F1554" w:rsidRDefault="00297C6E">
      <w:pPr>
        <w:pStyle w:val="SourceCode"/>
      </w:pPr>
      <w:r>
        <w:t>// DeleteContactByID deletes the contact with this id, prints Deleted</w:t>
      </w:r>
    </w:p>
    <w:p w14:paraId="4814C043" w14:textId="77777777" w:rsidR="009F1554" w:rsidRDefault="00297C6E">
      <w:pPr>
        <w:pStyle w:val="SourceCode"/>
      </w:pPr>
      <w:r>
        <w:t>// contact and the id, and returns Success, or returns the status that says why</w:t>
      </w:r>
    </w:p>
    <w:p w14:paraId="5F2093FE" w14:textId="77777777" w:rsidR="009F1554" w:rsidRDefault="00297C6E">
      <w:pPr>
        <w:pStyle w:val="SourceCode"/>
      </w:pPr>
      <w:r>
        <w:t>// not. Another program may delete the contact while the question waits</w:t>
      </w:r>
    </w:p>
    <w:p w14:paraId="7FDA6650" w14:textId="77777777" w:rsidR="009F1554" w:rsidRDefault="00297C6E">
      <w:pPr>
        <w:pStyle w:val="SourceCode"/>
      </w:pPr>
      <w:r>
        <w:t>// for an answer; then this DELETE removes 0 rows, and the contact is</w:t>
      </w:r>
    </w:p>
    <w:p w14:paraId="7894129B" w14:textId="77777777" w:rsidR="009F1554" w:rsidRDefault="00297C6E">
      <w:pPr>
        <w:pStyle w:val="SourceCode"/>
      </w:pPr>
      <w:r>
        <w:t>// NotFound. Remember, RowsAffected counts the rows the DELETE removed</w:t>
      </w:r>
    </w:p>
    <w:p w14:paraId="639AB4C6" w14:textId="77777777" w:rsidR="009F1554" w:rsidRDefault="00297C6E">
      <w:pPr>
        <w:pStyle w:val="SourceCode"/>
      </w:pPr>
      <w:r>
        <w:t>// (Lesson 4.8).</w:t>
      </w:r>
    </w:p>
    <w:p w14:paraId="4116027F" w14:textId="77777777" w:rsidR="009F1554" w:rsidRDefault="00297C6E">
      <w:pPr>
        <w:pStyle w:val="SourceCode"/>
      </w:pPr>
      <w:r>
        <w:t>func DeleteContactByID(database *sql.DB, contactID int) (ContactStatus,</w:t>
      </w:r>
    </w:p>
    <w:p w14:paraId="046A9191" w14:textId="77777777" w:rsidR="009F1554" w:rsidRDefault="00297C6E">
      <w:pPr>
        <w:pStyle w:val="SourceCode"/>
      </w:pPr>
      <w:r>
        <w:t xml:space="preserve">    string) {</w:t>
      </w:r>
    </w:p>
    <w:p w14:paraId="075F0979" w14:textId="77777777" w:rsidR="009F1554" w:rsidRDefault="00297C6E">
      <w:pPr>
        <w:pStyle w:val="SourceCode"/>
      </w:pPr>
      <w:r>
        <w:t xml:space="preserve">    outcome, err := database.Exec(deleteContactSQL, contactID)</w:t>
      </w:r>
    </w:p>
    <w:p w14:paraId="63FB175C" w14:textId="77777777" w:rsidR="009F1554" w:rsidRDefault="00297C6E">
      <w:pPr>
        <w:pStyle w:val="SourceCode"/>
      </w:pPr>
      <w:r>
        <w:t xml:space="preserve">    if err != nil {</w:t>
      </w:r>
    </w:p>
    <w:p w14:paraId="32BC0B4D" w14:textId="77777777" w:rsidR="009F1554" w:rsidRDefault="00297C6E">
      <w:pPr>
        <w:pStyle w:val="SourceCode"/>
      </w:pPr>
      <w:r>
        <w:t xml:space="preserve">        return HandleDatabaseError("delete", err)</w:t>
      </w:r>
    </w:p>
    <w:p w14:paraId="730A4B82" w14:textId="77777777" w:rsidR="009F1554" w:rsidRDefault="00297C6E">
      <w:pPr>
        <w:pStyle w:val="SourceCode"/>
      </w:pPr>
      <w:r>
        <w:t xml:space="preserve">    }</w:t>
      </w:r>
    </w:p>
    <w:p w14:paraId="6CFF9F74" w14:textId="77777777" w:rsidR="009F1554" w:rsidRDefault="00297C6E">
      <w:pPr>
        <w:pStyle w:val="SourceCode"/>
      </w:pPr>
      <w:r>
        <w:t xml:space="preserve">    deleted, err := outcome.RowsAffected()</w:t>
      </w:r>
    </w:p>
    <w:p w14:paraId="25950E44" w14:textId="77777777" w:rsidR="009F1554" w:rsidRDefault="00297C6E">
      <w:pPr>
        <w:pStyle w:val="SourceCode"/>
      </w:pPr>
      <w:r>
        <w:t xml:space="preserve">    if err != nil {</w:t>
      </w:r>
    </w:p>
    <w:p w14:paraId="62511A8C" w14:textId="77777777" w:rsidR="009F1554" w:rsidRDefault="00297C6E">
      <w:pPr>
        <w:pStyle w:val="SourceCode"/>
      </w:pPr>
      <w:r>
        <w:t xml:space="preserve">        return HandleDatabaseError("delete", err)</w:t>
      </w:r>
    </w:p>
    <w:p w14:paraId="5C745083" w14:textId="77777777" w:rsidR="009F1554" w:rsidRDefault="00297C6E">
      <w:pPr>
        <w:pStyle w:val="SourceCode"/>
      </w:pPr>
      <w:r>
        <w:t xml:space="preserve">    }</w:t>
      </w:r>
    </w:p>
    <w:p w14:paraId="7541A1C1" w14:textId="77777777" w:rsidR="009F1554" w:rsidRDefault="00297C6E">
      <w:pPr>
        <w:pStyle w:val="SourceCode"/>
      </w:pPr>
      <w:r>
        <w:t xml:space="preserve">    if deleted == 0 {</w:t>
      </w:r>
    </w:p>
    <w:p w14:paraId="71E76617" w14:textId="77777777" w:rsidR="009F1554" w:rsidRDefault="00297C6E">
      <w:pPr>
        <w:pStyle w:val="SourceCode"/>
      </w:pPr>
      <w:r>
        <w:t xml:space="preserve">        return NotFound, strconv.Itoa(contactID)</w:t>
      </w:r>
    </w:p>
    <w:p w14:paraId="55447FA8" w14:textId="77777777" w:rsidR="009F1554" w:rsidRDefault="00297C6E">
      <w:pPr>
        <w:pStyle w:val="SourceCode"/>
      </w:pPr>
      <w:r>
        <w:t xml:space="preserve">    }</w:t>
      </w:r>
    </w:p>
    <w:p w14:paraId="3FE24140" w14:textId="77777777" w:rsidR="009F1554" w:rsidRDefault="00297C6E">
      <w:pPr>
        <w:pStyle w:val="SourceCode"/>
      </w:pPr>
      <w:r>
        <w:t xml:space="preserve">    fmt.Printf("Deleted contact %d\n", contactID)</w:t>
      </w:r>
    </w:p>
    <w:p w14:paraId="65EDF955" w14:textId="77777777" w:rsidR="009F1554" w:rsidRDefault="00297C6E">
      <w:pPr>
        <w:pStyle w:val="SourceCode"/>
      </w:pPr>
      <w:r>
        <w:t xml:space="preserve">    return Success, ""</w:t>
      </w:r>
    </w:p>
    <w:p w14:paraId="75831DD9" w14:textId="77777777" w:rsidR="009F1554" w:rsidRDefault="00297C6E">
      <w:pPr>
        <w:pStyle w:val="SourceCode"/>
      </w:pPr>
      <w:r>
        <w:t>}</w:t>
      </w:r>
    </w:p>
    <w:p w14:paraId="421D0438" w14:textId="77777777" w:rsidR="009F1554" w:rsidRDefault="009F1554">
      <w:pPr>
        <w:pStyle w:val="SourceCode"/>
      </w:pPr>
    </w:p>
    <w:p w14:paraId="6E37B1E1" w14:textId="77777777" w:rsidR="009F1554" w:rsidRDefault="00297C6E">
      <w:pPr>
        <w:pStyle w:val="SourceCode"/>
      </w:pPr>
      <w:r>
        <w:t>// ListContacts prints every contact in name order, then the count, and</w:t>
      </w:r>
    </w:p>
    <w:p w14:paraId="69B00743" w14:textId="77777777" w:rsidR="009F1554" w:rsidRDefault="00297C6E">
      <w:pPr>
        <w:pStyle w:val="SourceCode"/>
      </w:pPr>
      <w:r>
        <w:t>// returns Success, or returns the status that says why not. An empty</w:t>
      </w:r>
    </w:p>
    <w:p w14:paraId="21137F5E" w14:textId="77777777" w:rsidR="009F1554" w:rsidRDefault="00297C6E">
      <w:pPr>
        <w:pStyle w:val="SourceCode"/>
      </w:pPr>
      <w:r>
        <w:t>// table is not an error: the heading, no contact lines, and Contacts: 0.</w:t>
      </w:r>
    </w:p>
    <w:p w14:paraId="0409ED74" w14:textId="77777777" w:rsidR="009F1554" w:rsidRDefault="00297C6E">
      <w:pPr>
        <w:pStyle w:val="SourceCode"/>
      </w:pPr>
      <w:r>
        <w:t>// Remember, for rows.Next() reads the rows, defer rows.Close() releases</w:t>
      </w:r>
    </w:p>
    <w:p w14:paraId="0BE72661" w14:textId="77777777" w:rsidR="009F1554" w:rsidRDefault="00297C6E">
      <w:pPr>
        <w:pStyle w:val="SourceCode"/>
      </w:pPr>
      <w:r>
        <w:t>// them, and rows.Err() reports a failure that stopped the reading (Lesson</w:t>
      </w:r>
    </w:p>
    <w:p w14:paraId="3DB8034C" w14:textId="77777777" w:rsidR="009F1554" w:rsidRDefault="00297C6E">
      <w:pPr>
        <w:pStyle w:val="SourceCode"/>
      </w:pPr>
      <w:r>
        <w:t>// 5.2).</w:t>
      </w:r>
    </w:p>
    <w:p w14:paraId="57634CF4" w14:textId="77777777" w:rsidR="009F1554" w:rsidRDefault="00297C6E">
      <w:pPr>
        <w:pStyle w:val="SourceCode"/>
      </w:pPr>
      <w:r>
        <w:t>func ListContacts(database *sql.DB) (ContactStatus, string) {</w:t>
      </w:r>
    </w:p>
    <w:p w14:paraId="178C1E62" w14:textId="77777777" w:rsidR="009F1554" w:rsidRDefault="00297C6E">
      <w:pPr>
        <w:pStyle w:val="SourceCode"/>
      </w:pPr>
      <w:r>
        <w:t xml:space="preserve">    rows, err := database.Query(selectContactsSQL)</w:t>
      </w:r>
    </w:p>
    <w:p w14:paraId="75766519" w14:textId="77777777" w:rsidR="009F1554" w:rsidRDefault="00297C6E">
      <w:pPr>
        <w:pStyle w:val="SourceCode"/>
      </w:pPr>
      <w:r>
        <w:t xml:space="preserve">    if err != nil {</w:t>
      </w:r>
    </w:p>
    <w:p w14:paraId="5A116591" w14:textId="77777777" w:rsidR="009F1554" w:rsidRDefault="00297C6E">
      <w:pPr>
        <w:pStyle w:val="SourceCode"/>
      </w:pPr>
      <w:r>
        <w:t xml:space="preserve">        return HandleDatabaseError("list", err)</w:t>
      </w:r>
    </w:p>
    <w:p w14:paraId="687264AF" w14:textId="77777777" w:rsidR="009F1554" w:rsidRDefault="00297C6E">
      <w:pPr>
        <w:pStyle w:val="SourceCode"/>
      </w:pPr>
      <w:r>
        <w:t xml:space="preserve">    }</w:t>
      </w:r>
    </w:p>
    <w:p w14:paraId="078D74D4" w14:textId="77777777" w:rsidR="009F1554" w:rsidRDefault="00297C6E">
      <w:pPr>
        <w:pStyle w:val="SourceCode"/>
      </w:pPr>
      <w:r>
        <w:t xml:space="preserve">    defer rows.Close()</w:t>
      </w:r>
    </w:p>
    <w:p w14:paraId="58C7A807" w14:textId="77777777" w:rsidR="009F1554" w:rsidRDefault="00297C6E">
      <w:pPr>
        <w:pStyle w:val="SourceCode"/>
      </w:pPr>
      <w:r>
        <w:t xml:space="preserve">    fmt.Println("Contacts by name:")</w:t>
      </w:r>
    </w:p>
    <w:p w14:paraId="7E860B87" w14:textId="77777777" w:rsidR="009F1554" w:rsidRDefault="00297C6E">
      <w:pPr>
        <w:pStyle w:val="SourceCode"/>
      </w:pPr>
      <w:r>
        <w:t xml:space="preserve">    count := 0</w:t>
      </w:r>
    </w:p>
    <w:p w14:paraId="777524F6" w14:textId="77777777" w:rsidR="009F1554" w:rsidRDefault="00297C6E">
      <w:pPr>
        <w:pStyle w:val="SourceCode"/>
      </w:pPr>
      <w:r>
        <w:t xml:space="preserve">    for rows.Next() {</w:t>
      </w:r>
    </w:p>
    <w:p w14:paraId="6417F95C" w14:textId="77777777" w:rsidR="009F1554" w:rsidRDefault="00297C6E">
      <w:pPr>
        <w:pStyle w:val="SourceCode"/>
      </w:pPr>
      <w:r>
        <w:t xml:space="preserve">        var contact Contact</w:t>
      </w:r>
    </w:p>
    <w:p w14:paraId="06C63257" w14:textId="77777777" w:rsidR="009F1554" w:rsidRDefault="00297C6E">
      <w:pPr>
        <w:pStyle w:val="SourceCode"/>
      </w:pPr>
      <w:r>
        <w:t xml:space="preserve">        err = rows.Scan(&amp;contact.ID, &amp;contact.FullName, &amp;contact.Email,</w:t>
      </w:r>
    </w:p>
    <w:p w14:paraId="7C85E701" w14:textId="77777777" w:rsidR="009F1554" w:rsidRDefault="00297C6E">
      <w:pPr>
        <w:pStyle w:val="SourceCode"/>
      </w:pPr>
      <w:r>
        <w:t xml:space="preserve">            &amp;contact.Phone)</w:t>
      </w:r>
    </w:p>
    <w:p w14:paraId="37FC026E" w14:textId="77777777" w:rsidR="009F1554" w:rsidRDefault="00297C6E">
      <w:pPr>
        <w:pStyle w:val="SourceCode"/>
      </w:pPr>
      <w:r>
        <w:t xml:space="preserve">        if err != nil {</w:t>
      </w:r>
    </w:p>
    <w:p w14:paraId="59F6138C" w14:textId="77777777" w:rsidR="009F1554" w:rsidRDefault="00297C6E">
      <w:pPr>
        <w:pStyle w:val="SourceCode"/>
      </w:pPr>
      <w:r>
        <w:t xml:space="preserve">            return HandleDatabaseError("list", err)</w:t>
      </w:r>
    </w:p>
    <w:p w14:paraId="5058B6AD" w14:textId="77777777" w:rsidR="009F1554" w:rsidRDefault="00297C6E">
      <w:pPr>
        <w:pStyle w:val="SourceCode"/>
      </w:pPr>
      <w:r>
        <w:t xml:space="preserve">        }</w:t>
      </w:r>
    </w:p>
    <w:p w14:paraId="7664FC5C" w14:textId="77777777" w:rsidR="009F1554" w:rsidRDefault="00297C6E">
      <w:pPr>
        <w:pStyle w:val="SourceCode"/>
      </w:pPr>
      <w:r>
        <w:t xml:space="preserve">        PrintContact(contact)</w:t>
      </w:r>
    </w:p>
    <w:p w14:paraId="1B325CBF" w14:textId="77777777" w:rsidR="009F1554" w:rsidRDefault="00297C6E">
      <w:pPr>
        <w:pStyle w:val="SourceCode"/>
      </w:pPr>
      <w:r>
        <w:t xml:space="preserve">        count++</w:t>
      </w:r>
    </w:p>
    <w:p w14:paraId="761CC0A8" w14:textId="77777777" w:rsidR="009F1554" w:rsidRDefault="00297C6E">
      <w:pPr>
        <w:pStyle w:val="SourceCode"/>
      </w:pPr>
      <w:r>
        <w:t xml:space="preserve">    }</w:t>
      </w:r>
    </w:p>
    <w:p w14:paraId="4817F2DA" w14:textId="77777777" w:rsidR="009F1554" w:rsidRDefault="00297C6E">
      <w:pPr>
        <w:pStyle w:val="SourceCode"/>
      </w:pPr>
      <w:r>
        <w:t xml:space="preserve">    err = rows.Err()</w:t>
      </w:r>
    </w:p>
    <w:p w14:paraId="59CC7EEB" w14:textId="77777777" w:rsidR="009F1554" w:rsidRDefault="00297C6E">
      <w:pPr>
        <w:pStyle w:val="SourceCode"/>
      </w:pPr>
      <w:r>
        <w:t xml:space="preserve">    if err != nil {</w:t>
      </w:r>
    </w:p>
    <w:p w14:paraId="152DE287" w14:textId="77777777" w:rsidR="009F1554" w:rsidRDefault="00297C6E">
      <w:pPr>
        <w:pStyle w:val="SourceCode"/>
      </w:pPr>
      <w:r>
        <w:t xml:space="preserve">        return HandleDatabaseError("list", err)</w:t>
      </w:r>
    </w:p>
    <w:p w14:paraId="1C5810C3" w14:textId="77777777" w:rsidR="009F1554" w:rsidRDefault="00297C6E">
      <w:pPr>
        <w:pStyle w:val="SourceCode"/>
      </w:pPr>
      <w:r>
        <w:t xml:space="preserve">    }</w:t>
      </w:r>
    </w:p>
    <w:p w14:paraId="7987D9C2" w14:textId="77777777" w:rsidR="009F1554" w:rsidRDefault="00297C6E">
      <w:pPr>
        <w:pStyle w:val="SourceCode"/>
      </w:pPr>
      <w:r>
        <w:t xml:space="preserve">    fmt.Printf("Contacts: %d\n", count)</w:t>
      </w:r>
    </w:p>
    <w:p w14:paraId="6BB9EE45" w14:textId="77777777" w:rsidR="009F1554" w:rsidRDefault="00297C6E">
      <w:pPr>
        <w:pStyle w:val="SourceCode"/>
      </w:pPr>
      <w:r>
        <w:t xml:space="preserve">    return Success, ""</w:t>
      </w:r>
    </w:p>
    <w:p w14:paraId="56F6C493" w14:textId="77777777" w:rsidR="009F1554" w:rsidRDefault="00297C6E">
      <w:pPr>
        <w:pStyle w:val="SourceCode"/>
      </w:pPr>
      <w:r>
        <w:t>}</w:t>
      </w:r>
    </w:p>
    <w:p w14:paraId="53E030D0" w14:textId="77777777" w:rsidR="009F1554" w:rsidRDefault="009F1554">
      <w:pPr>
        <w:pStyle w:val="SourceCode"/>
      </w:pPr>
    </w:p>
    <w:p w14:paraId="5ABD8D9A" w14:textId="77777777" w:rsidR="009F1554" w:rsidRDefault="00297C6E">
      <w:pPr>
        <w:pStyle w:val="SourceCode"/>
      </w:pPr>
      <w:r>
        <w:t>// ReadContacts returns every contact in name order, for the export, or</w:t>
      </w:r>
    </w:p>
    <w:p w14:paraId="34EE3852" w14:textId="77777777" w:rsidR="009F1554" w:rsidRDefault="00297C6E">
      <w:pPr>
        <w:pStyle w:val="SourceCode"/>
      </w:pPr>
      <w:r>
        <w:t>// an error value. Remember, Scan copies one row's columns, and contactList</w:t>
      </w:r>
    </w:p>
    <w:p w14:paraId="31F3606E" w14:textId="77777777" w:rsidR="009F1554" w:rsidRDefault="00297C6E">
      <w:pPr>
        <w:pStyle w:val="SourceCode"/>
      </w:pPr>
      <w:r>
        <w:t>// starts empty, not nil (Lesson 5.8).</w:t>
      </w:r>
    </w:p>
    <w:p w14:paraId="60C7301B" w14:textId="77777777" w:rsidR="009F1554" w:rsidRDefault="00297C6E">
      <w:pPr>
        <w:pStyle w:val="SourceCode"/>
      </w:pPr>
      <w:r>
        <w:t>func ReadContacts(database *sql.DB) ([]Contact, error) {</w:t>
      </w:r>
    </w:p>
    <w:p w14:paraId="548D54F9" w14:textId="77777777" w:rsidR="009F1554" w:rsidRDefault="00297C6E">
      <w:pPr>
        <w:pStyle w:val="SourceCode"/>
      </w:pPr>
      <w:r>
        <w:t xml:space="preserve">    rows, err := database.Query(selectContactsSQL)</w:t>
      </w:r>
    </w:p>
    <w:p w14:paraId="4D01B424" w14:textId="77777777" w:rsidR="009F1554" w:rsidRDefault="00297C6E">
      <w:pPr>
        <w:pStyle w:val="SourceCode"/>
      </w:pPr>
      <w:r>
        <w:t xml:space="preserve">    if err != nil {</w:t>
      </w:r>
    </w:p>
    <w:p w14:paraId="5568A131" w14:textId="77777777" w:rsidR="009F1554" w:rsidRDefault="00297C6E">
      <w:pPr>
        <w:pStyle w:val="SourceCode"/>
      </w:pPr>
      <w:r>
        <w:t xml:space="preserve">        return nil, err</w:t>
      </w:r>
    </w:p>
    <w:p w14:paraId="29FCC605" w14:textId="77777777" w:rsidR="009F1554" w:rsidRDefault="00297C6E">
      <w:pPr>
        <w:pStyle w:val="SourceCode"/>
      </w:pPr>
      <w:r>
        <w:t xml:space="preserve">    }</w:t>
      </w:r>
    </w:p>
    <w:p w14:paraId="614572E6" w14:textId="77777777" w:rsidR="009F1554" w:rsidRDefault="00297C6E">
      <w:pPr>
        <w:pStyle w:val="SourceCode"/>
      </w:pPr>
      <w:r>
        <w:t xml:space="preserve">    defer rows.Close()</w:t>
      </w:r>
    </w:p>
    <w:p w14:paraId="4055CD87" w14:textId="77777777" w:rsidR="009F1554" w:rsidRDefault="00297C6E">
      <w:pPr>
        <w:pStyle w:val="SourceCode"/>
      </w:pPr>
      <w:r>
        <w:t xml:space="preserve">    contactList := []Contact{}</w:t>
      </w:r>
    </w:p>
    <w:p w14:paraId="36BA8411" w14:textId="77777777" w:rsidR="009F1554" w:rsidRDefault="00297C6E">
      <w:pPr>
        <w:pStyle w:val="SourceCode"/>
      </w:pPr>
      <w:r>
        <w:t xml:space="preserve">    for rows.Next() {</w:t>
      </w:r>
    </w:p>
    <w:p w14:paraId="2C6959B7" w14:textId="77777777" w:rsidR="009F1554" w:rsidRDefault="00297C6E">
      <w:pPr>
        <w:pStyle w:val="SourceCode"/>
      </w:pPr>
      <w:r>
        <w:t xml:space="preserve">        var contact Contact</w:t>
      </w:r>
    </w:p>
    <w:p w14:paraId="60A39DA4" w14:textId="77777777" w:rsidR="009F1554" w:rsidRDefault="00297C6E">
      <w:pPr>
        <w:pStyle w:val="SourceCode"/>
      </w:pPr>
      <w:r>
        <w:t xml:space="preserve">        err = rows.Scan(&amp;contact.ID, &amp;contact.FullName, &amp;contact.Email,</w:t>
      </w:r>
    </w:p>
    <w:p w14:paraId="7FE38673" w14:textId="77777777" w:rsidR="009F1554" w:rsidRDefault="00297C6E">
      <w:pPr>
        <w:pStyle w:val="SourceCode"/>
      </w:pPr>
      <w:r>
        <w:t xml:space="preserve">            &amp;contact.Phone)</w:t>
      </w:r>
    </w:p>
    <w:p w14:paraId="56A9DCDE" w14:textId="77777777" w:rsidR="009F1554" w:rsidRDefault="00297C6E">
      <w:pPr>
        <w:pStyle w:val="SourceCode"/>
      </w:pPr>
      <w:r>
        <w:t xml:space="preserve">        if err != nil {</w:t>
      </w:r>
    </w:p>
    <w:p w14:paraId="4D8B0A7D" w14:textId="77777777" w:rsidR="009F1554" w:rsidRDefault="00297C6E">
      <w:pPr>
        <w:pStyle w:val="SourceCode"/>
      </w:pPr>
      <w:r>
        <w:t xml:space="preserve">            return nil, err</w:t>
      </w:r>
    </w:p>
    <w:p w14:paraId="6A1E2F14" w14:textId="77777777" w:rsidR="009F1554" w:rsidRDefault="00297C6E">
      <w:pPr>
        <w:pStyle w:val="SourceCode"/>
      </w:pPr>
      <w:r>
        <w:t xml:space="preserve">        }</w:t>
      </w:r>
    </w:p>
    <w:p w14:paraId="23011205" w14:textId="77777777" w:rsidR="009F1554" w:rsidRDefault="00297C6E">
      <w:pPr>
        <w:pStyle w:val="SourceCode"/>
      </w:pPr>
      <w:r>
        <w:t xml:space="preserve">        contactList = append(contactList, contact)</w:t>
      </w:r>
    </w:p>
    <w:p w14:paraId="7B1D180A" w14:textId="77777777" w:rsidR="009F1554" w:rsidRDefault="00297C6E">
      <w:pPr>
        <w:pStyle w:val="SourceCode"/>
      </w:pPr>
      <w:r>
        <w:t xml:space="preserve">    }</w:t>
      </w:r>
    </w:p>
    <w:p w14:paraId="263029C0" w14:textId="77777777" w:rsidR="009F1554" w:rsidRDefault="00297C6E">
      <w:pPr>
        <w:pStyle w:val="SourceCode"/>
      </w:pPr>
      <w:r>
        <w:t xml:space="preserve">    return contactList, rows.Err()</w:t>
      </w:r>
    </w:p>
    <w:p w14:paraId="20BE76CE" w14:textId="77777777" w:rsidR="009F1554" w:rsidRDefault="00297C6E">
      <w:pPr>
        <w:pStyle w:val="SourceCode"/>
      </w:pPr>
      <w:r>
        <w:t>}</w:t>
      </w:r>
    </w:p>
    <w:p w14:paraId="45E07E53" w14:textId="77777777" w:rsidR="009F1554" w:rsidRDefault="009F1554">
      <w:pPr>
        <w:pStyle w:val="SourceCode"/>
      </w:pPr>
    </w:p>
    <w:p w14:paraId="505B068D" w14:textId="77777777" w:rsidR="009F1554" w:rsidRDefault="00297C6E">
      <w:pPr>
        <w:pStyle w:val="SourceCode"/>
      </w:pPr>
      <w:r>
        <w:t>// UpdateContact saves one changed contact and returns Success, or the</w:t>
      </w:r>
    </w:p>
    <w:p w14:paraId="4F17253D" w14:textId="77777777" w:rsidR="009F1554" w:rsidRDefault="00297C6E">
      <w:pPr>
        <w:pStyle w:val="SourceCode"/>
      </w:pPr>
      <w:r>
        <w:t>// status that says why not. Remember, UpdateContact (Lesson 5.3) receives</w:t>
      </w:r>
    </w:p>
    <w:p w14:paraId="45FC8314" w14:textId="77777777" w:rsidR="009F1554" w:rsidRDefault="00297C6E">
      <w:pPr>
        <w:pStyle w:val="SourceCode"/>
      </w:pPr>
      <w:r>
        <w:t>// one Contact record and never asks a question: it trims and validates</w:t>
      </w:r>
    </w:p>
    <w:p w14:paraId="033D8204" w14:textId="77777777" w:rsidR="009F1554" w:rsidRDefault="00297C6E">
      <w:pPr>
        <w:pStyle w:val="SourceCode"/>
      </w:pPr>
      <w:r>
        <w:t>// the record with create's rules, sends the one fixed UPDATE, checks the</w:t>
      </w:r>
    </w:p>
    <w:p w14:paraId="69B18E92" w14:textId="77777777" w:rsidR="009F1554" w:rsidRDefault="00297C6E">
      <w:pPr>
        <w:pStyle w:val="SourceCode"/>
      </w:pPr>
      <w:r>
        <w:t>// rows it matched, and reads the row back by its id.</w:t>
      </w:r>
    </w:p>
    <w:p w14:paraId="5BB75CF1" w14:textId="77777777" w:rsidR="009F1554" w:rsidRDefault="00297C6E">
      <w:pPr>
        <w:pStyle w:val="SourceCode"/>
      </w:pPr>
      <w:r>
        <w:t>func UpdateContact(database *sql.DB, contact Contact) (ContactStatus,</w:t>
      </w:r>
    </w:p>
    <w:p w14:paraId="24757B98" w14:textId="77777777" w:rsidR="009F1554" w:rsidRDefault="00297C6E">
      <w:pPr>
        <w:pStyle w:val="SourceCode"/>
      </w:pPr>
      <w:r>
        <w:t xml:space="preserve">    string) {</w:t>
      </w:r>
    </w:p>
    <w:p w14:paraId="4A133B3A" w14:textId="77777777" w:rsidR="009F1554" w:rsidRDefault="00297C6E">
      <w:pPr>
        <w:pStyle w:val="SourceCode"/>
      </w:pPr>
      <w:r>
        <w:t xml:space="preserve">    // Remember, no phone (Valid false) is checked as "", as at create.</w:t>
      </w:r>
    </w:p>
    <w:p w14:paraId="5ED40512" w14:textId="77777777" w:rsidR="009F1554" w:rsidRDefault="00297C6E">
      <w:pPr>
        <w:pStyle w:val="SourceCode"/>
      </w:pPr>
      <w:r>
        <w:t xml:space="preserve">    trimmedName := strings.TrimSpace(contact.FullName)</w:t>
      </w:r>
    </w:p>
    <w:p w14:paraId="06D37E0D" w14:textId="77777777" w:rsidR="009F1554" w:rsidRDefault="00297C6E">
      <w:pPr>
        <w:pStyle w:val="SourceCode"/>
      </w:pPr>
      <w:r>
        <w:t xml:space="preserve">    trimmedEmail := strings.TrimSpace(contact.Email)</w:t>
      </w:r>
    </w:p>
    <w:p w14:paraId="7A976B85" w14:textId="77777777" w:rsidR="009F1554" w:rsidRDefault="00297C6E">
      <w:pPr>
        <w:pStyle w:val="SourceCode"/>
      </w:pPr>
      <w:r>
        <w:t xml:space="preserve">    trimmedPhone := ""</w:t>
      </w:r>
    </w:p>
    <w:p w14:paraId="1E04D35E" w14:textId="77777777" w:rsidR="009F1554" w:rsidRDefault="00297C6E">
      <w:pPr>
        <w:pStyle w:val="SourceCode"/>
      </w:pPr>
      <w:r>
        <w:t xml:space="preserve">    if contact.Phone.Valid {</w:t>
      </w:r>
    </w:p>
    <w:p w14:paraId="3A2D6EFA" w14:textId="77777777" w:rsidR="009F1554" w:rsidRDefault="00297C6E">
      <w:pPr>
        <w:pStyle w:val="SourceCode"/>
      </w:pPr>
      <w:r>
        <w:t xml:space="preserve">        trimmedPhone = strings.TrimSpace(contact.Phone.String)</w:t>
      </w:r>
    </w:p>
    <w:p w14:paraId="7C073EA3" w14:textId="77777777" w:rsidR="009F1554" w:rsidRDefault="00297C6E">
      <w:pPr>
        <w:pStyle w:val="SourceCode"/>
      </w:pPr>
      <w:r>
        <w:t xml:space="preserve">    }</w:t>
      </w:r>
    </w:p>
    <w:p w14:paraId="3CFB00E8" w14:textId="77777777" w:rsidR="009F1554" w:rsidRDefault="00297C6E">
      <w:pPr>
        <w:pStyle w:val="SourceCode"/>
      </w:pPr>
      <w:r>
        <w:t xml:space="preserve">    problem := ValidateContact(trimmedName, trimmedEmail, trimmedPhone)</w:t>
      </w:r>
    </w:p>
    <w:p w14:paraId="045E8A58" w14:textId="77777777" w:rsidR="009F1554" w:rsidRDefault="00297C6E">
      <w:pPr>
        <w:pStyle w:val="SourceCode"/>
      </w:pPr>
      <w:r>
        <w:t xml:space="preserve">    if problem != "" {</w:t>
      </w:r>
    </w:p>
    <w:p w14:paraId="39EDFF14" w14:textId="77777777" w:rsidR="009F1554" w:rsidRDefault="00297C6E">
      <w:pPr>
        <w:pStyle w:val="SourceCode"/>
      </w:pPr>
      <w:r>
        <w:t xml:space="preserve">        return InvalidInput, problem</w:t>
      </w:r>
    </w:p>
    <w:p w14:paraId="7A5F6313" w14:textId="77777777" w:rsidR="009F1554" w:rsidRDefault="00297C6E">
      <w:pPr>
        <w:pStyle w:val="SourceCode"/>
      </w:pPr>
      <w:r>
        <w:t xml:space="preserve">    }</w:t>
      </w:r>
    </w:p>
    <w:p w14:paraId="3868D4AD" w14:textId="77777777" w:rsidR="009F1554" w:rsidRDefault="009F1554">
      <w:pPr>
        <w:pStyle w:val="SourceCode"/>
      </w:pPr>
    </w:p>
    <w:p w14:paraId="28B3C598" w14:textId="77777777" w:rsidR="009F1554" w:rsidRDefault="00297C6E">
      <w:pPr>
        <w:pStyle w:val="SourceCode"/>
      </w:pPr>
      <w:r>
        <w:t xml:space="preserve">    // Remember, an sql.NullString with Valid false sends NULL, and</w:t>
      </w:r>
    </w:p>
    <w:p w14:paraId="13B01C68" w14:textId="77777777" w:rsidR="009F1554" w:rsidRDefault="00297C6E">
      <w:pPr>
        <w:pStyle w:val="SourceCode"/>
      </w:pPr>
      <w:r>
        <w:t xml:space="preserve">    // RowsAffected gives the rows the UPDATE matched, because the</w:t>
      </w:r>
    </w:p>
    <w:p w14:paraId="663E807F" w14:textId="77777777" w:rsidR="009F1554" w:rsidRDefault="00297C6E">
      <w:pPr>
        <w:pStyle w:val="SourceCode"/>
      </w:pPr>
      <w:r>
        <w:t xml:space="preserve">    // connection asks for found rows (Lesson 4.7). An email another</w:t>
      </w:r>
    </w:p>
    <w:p w14:paraId="06D46341" w14:textId="77777777" w:rsidR="009F1554" w:rsidRDefault="00297C6E">
      <w:pPr>
        <w:pStyle w:val="SourceCode"/>
      </w:pPr>
      <w:r>
        <w:t xml:space="preserve">    // contact has is refused with 1062, which HandleDatabaseError turns</w:t>
      </w:r>
    </w:p>
    <w:p w14:paraId="1CF0634C" w14:textId="77777777" w:rsidR="009F1554" w:rsidRDefault="00297C6E">
      <w:pPr>
        <w:pStyle w:val="SourceCode"/>
      </w:pPr>
      <w:r>
        <w:t xml:space="preserve">    // into DuplicateEmail.</w:t>
      </w:r>
    </w:p>
    <w:p w14:paraId="4D1E144E" w14:textId="77777777" w:rsidR="009F1554" w:rsidRDefault="00297C6E">
      <w:pPr>
        <w:pStyle w:val="SourceCode"/>
      </w:pPr>
      <w:r>
        <w:t xml:space="preserve">    storedPhone := sql.NullString{String: trimmedPhone,</w:t>
      </w:r>
    </w:p>
    <w:p w14:paraId="15FDC8EF" w14:textId="77777777" w:rsidR="009F1554" w:rsidRDefault="00297C6E">
      <w:pPr>
        <w:pStyle w:val="SourceCode"/>
      </w:pPr>
      <w:r>
        <w:t xml:space="preserve">        Valid: trimmedPhone != ""}</w:t>
      </w:r>
    </w:p>
    <w:p w14:paraId="44122F13" w14:textId="77777777" w:rsidR="009F1554" w:rsidRDefault="00297C6E">
      <w:pPr>
        <w:pStyle w:val="SourceCode"/>
      </w:pPr>
      <w:r>
        <w:t xml:space="preserve">    outcome, err := database.Exec(updateContactSQL, trimmedName,</w:t>
      </w:r>
    </w:p>
    <w:p w14:paraId="08A4B2DD" w14:textId="77777777" w:rsidR="009F1554" w:rsidRDefault="00297C6E">
      <w:pPr>
        <w:pStyle w:val="SourceCode"/>
      </w:pPr>
      <w:r>
        <w:t xml:space="preserve">        trimmedEmail, storedPhone, contact.ID)</w:t>
      </w:r>
    </w:p>
    <w:p w14:paraId="316E7C49" w14:textId="77777777" w:rsidR="009F1554" w:rsidRDefault="00297C6E">
      <w:pPr>
        <w:pStyle w:val="SourceCode"/>
      </w:pPr>
      <w:r>
        <w:t xml:space="preserve">    if err != nil {</w:t>
      </w:r>
    </w:p>
    <w:p w14:paraId="76A2D89A" w14:textId="77777777" w:rsidR="009F1554" w:rsidRDefault="00297C6E">
      <w:pPr>
        <w:pStyle w:val="SourceCode"/>
      </w:pPr>
      <w:r>
        <w:t xml:space="preserve">        return HandleDatabaseError("update", err)</w:t>
      </w:r>
    </w:p>
    <w:p w14:paraId="605C9536" w14:textId="77777777" w:rsidR="009F1554" w:rsidRDefault="00297C6E">
      <w:pPr>
        <w:pStyle w:val="SourceCode"/>
      </w:pPr>
      <w:r>
        <w:t xml:space="preserve">    }</w:t>
      </w:r>
    </w:p>
    <w:p w14:paraId="5AD52FD4" w14:textId="77777777" w:rsidR="009F1554" w:rsidRDefault="00297C6E">
      <w:pPr>
        <w:pStyle w:val="SourceCode"/>
      </w:pPr>
      <w:r>
        <w:t xml:space="preserve">    rowsMatched, err := outcome.RowsAffected()</w:t>
      </w:r>
    </w:p>
    <w:p w14:paraId="3F98B17B" w14:textId="77777777" w:rsidR="009F1554" w:rsidRDefault="00297C6E">
      <w:pPr>
        <w:pStyle w:val="SourceCode"/>
      </w:pPr>
      <w:r>
        <w:t xml:space="preserve">    if err != nil {</w:t>
      </w:r>
    </w:p>
    <w:p w14:paraId="5FDD90E0" w14:textId="77777777" w:rsidR="009F1554" w:rsidRDefault="00297C6E">
      <w:pPr>
        <w:pStyle w:val="SourceCode"/>
      </w:pPr>
      <w:r>
        <w:t xml:space="preserve">        return HandleDatabaseError("update", err)</w:t>
      </w:r>
    </w:p>
    <w:p w14:paraId="520BCF5E" w14:textId="77777777" w:rsidR="009F1554" w:rsidRDefault="00297C6E">
      <w:pPr>
        <w:pStyle w:val="SourceCode"/>
      </w:pPr>
      <w:r>
        <w:t xml:space="preserve">    }</w:t>
      </w:r>
    </w:p>
    <w:p w14:paraId="2A1F3BDE" w14:textId="77777777" w:rsidR="009F1554" w:rsidRDefault="009F1554">
      <w:pPr>
        <w:pStyle w:val="SourceCode"/>
      </w:pPr>
    </w:p>
    <w:p w14:paraId="0B486AA6" w14:textId="77777777" w:rsidR="009F1554" w:rsidRDefault="00297C6E">
      <w:pPr>
        <w:pStyle w:val="SourceCode"/>
      </w:pPr>
      <w:r>
        <w:t xml:space="preserve">    // 0 rows matched: another program deleted the contact after runUpdate</w:t>
      </w:r>
    </w:p>
    <w:p w14:paraId="74302237" w14:textId="77777777" w:rsidR="009F1554" w:rsidRDefault="00297C6E">
      <w:pPr>
        <w:pStyle w:val="SourceCode"/>
      </w:pPr>
      <w:r>
        <w:t xml:space="preserve">    // loaded it, so it is NotFound, like any unknown id.</w:t>
      </w:r>
    </w:p>
    <w:p w14:paraId="759D95DB" w14:textId="77777777" w:rsidR="009F1554" w:rsidRDefault="00297C6E">
      <w:pPr>
        <w:pStyle w:val="SourceCode"/>
      </w:pPr>
      <w:r>
        <w:t xml:space="preserve">    if rowsMatched == 0 {</w:t>
      </w:r>
    </w:p>
    <w:p w14:paraId="398AF8C2" w14:textId="77777777" w:rsidR="009F1554" w:rsidRDefault="00297C6E">
      <w:pPr>
        <w:pStyle w:val="SourceCode"/>
      </w:pPr>
      <w:r>
        <w:t xml:space="preserve">        return NotFound, strconv.Itoa(contact.ID)</w:t>
      </w:r>
    </w:p>
    <w:p w14:paraId="2375EA3E" w14:textId="77777777" w:rsidR="009F1554" w:rsidRDefault="00297C6E">
      <w:pPr>
        <w:pStyle w:val="SourceCode"/>
      </w:pPr>
      <w:r>
        <w:t xml:space="preserve">    }</w:t>
      </w:r>
    </w:p>
    <w:p w14:paraId="7DA81619" w14:textId="77777777" w:rsidR="009F1554" w:rsidRDefault="00297C6E">
      <w:pPr>
        <w:pStyle w:val="SourceCode"/>
      </w:pPr>
      <w:r>
        <w:t xml:space="preserve">    fmt.Printf("Updated contact %d:\n", contact.ID)</w:t>
      </w:r>
    </w:p>
    <w:p w14:paraId="3464CB86" w14:textId="77777777" w:rsidR="009F1554" w:rsidRDefault="009F1554">
      <w:pPr>
        <w:pStyle w:val="SourceCode"/>
      </w:pPr>
    </w:p>
    <w:p w14:paraId="19E092B2" w14:textId="77777777" w:rsidR="009F1554" w:rsidRDefault="00297C6E">
      <w:pPr>
        <w:pStyle w:val="SourceCode"/>
      </w:pPr>
      <w:r>
        <w:t xml:space="preserve">    // The contact is saved now; if reading it back fails, the status</w:t>
      </w:r>
    </w:p>
    <w:p w14:paraId="57688749" w14:textId="77777777" w:rsidR="009F1554" w:rsidRDefault="00297C6E">
      <w:pPr>
        <w:pStyle w:val="SourceCode"/>
      </w:pPr>
      <w:r>
        <w:t xml:space="preserve">    // still says why it is not shown.</w:t>
      </w:r>
    </w:p>
    <w:p w14:paraId="601AE671" w14:textId="77777777" w:rsidR="009F1554" w:rsidRDefault="00297C6E">
      <w:pPr>
        <w:pStyle w:val="SourceCode"/>
      </w:pPr>
      <w:r>
        <w:t xml:space="preserve">    storedContact, found, err := GetContact(database, contact.ID)</w:t>
      </w:r>
    </w:p>
    <w:p w14:paraId="03075E9D" w14:textId="77777777" w:rsidR="009F1554" w:rsidRDefault="00297C6E">
      <w:pPr>
        <w:pStyle w:val="SourceCode"/>
      </w:pPr>
      <w:r>
        <w:t xml:space="preserve">    if err != nil {</w:t>
      </w:r>
    </w:p>
    <w:p w14:paraId="4CC54D2E" w14:textId="77777777" w:rsidR="009F1554" w:rsidRDefault="00297C6E">
      <w:pPr>
        <w:pStyle w:val="SourceCode"/>
      </w:pPr>
      <w:r>
        <w:t xml:space="preserve">        return HandleDatabaseError("update", err)</w:t>
      </w:r>
    </w:p>
    <w:p w14:paraId="482EB4A1" w14:textId="77777777" w:rsidR="009F1554" w:rsidRDefault="00297C6E">
      <w:pPr>
        <w:pStyle w:val="SourceCode"/>
      </w:pPr>
      <w:r>
        <w:t xml:space="preserve">    }</w:t>
      </w:r>
    </w:p>
    <w:p w14:paraId="42D469F1" w14:textId="77777777" w:rsidR="009F1554" w:rsidRDefault="00297C6E">
      <w:pPr>
        <w:pStyle w:val="SourceCode"/>
      </w:pPr>
      <w:r>
        <w:t xml:space="preserve">    if !found {</w:t>
      </w:r>
    </w:p>
    <w:p w14:paraId="69F11A24" w14:textId="77777777" w:rsidR="009F1554" w:rsidRDefault="00297C6E">
      <w:pPr>
        <w:pStyle w:val="SourceCode"/>
      </w:pPr>
      <w:r>
        <w:t xml:space="preserve">        return NotFound, strconv.Itoa(contact.ID)</w:t>
      </w:r>
    </w:p>
    <w:p w14:paraId="6184BDE1" w14:textId="77777777" w:rsidR="009F1554" w:rsidRDefault="00297C6E">
      <w:pPr>
        <w:pStyle w:val="SourceCode"/>
      </w:pPr>
      <w:r>
        <w:t xml:space="preserve">    }</w:t>
      </w:r>
    </w:p>
    <w:p w14:paraId="3C7542AC" w14:textId="77777777" w:rsidR="009F1554" w:rsidRDefault="00297C6E">
      <w:pPr>
        <w:pStyle w:val="SourceCode"/>
      </w:pPr>
      <w:r>
        <w:t xml:space="preserve">    PrintContact(storedContact)</w:t>
      </w:r>
    </w:p>
    <w:p w14:paraId="798B8378" w14:textId="77777777" w:rsidR="009F1554" w:rsidRDefault="00297C6E">
      <w:pPr>
        <w:pStyle w:val="SourceCode"/>
      </w:pPr>
      <w:r>
        <w:t xml:space="preserve">    return Success, ""</w:t>
      </w:r>
    </w:p>
    <w:p w14:paraId="783F7B44" w14:textId="77777777" w:rsidR="009F1554" w:rsidRDefault="00297C6E">
      <w:pPr>
        <w:pStyle w:val="SourceCode"/>
      </w:pPr>
      <w:r>
        <w:t>}</w:t>
      </w:r>
    </w:p>
    <w:p w14:paraId="3668D677" w14:textId="77777777" w:rsidR="009F1554" w:rsidRDefault="009F1554">
      <w:pPr>
        <w:pStyle w:val="SourceCode"/>
      </w:pPr>
    </w:p>
    <w:p w14:paraId="6EF86952" w14:textId="77777777" w:rsidR="009F1554" w:rsidRDefault="00297C6E">
      <w:pPr>
        <w:pStyle w:val="SourceCode"/>
      </w:pPr>
      <w:r>
        <w:t>// showMatches runs one search and prints its heading, every match in name</w:t>
      </w:r>
    </w:p>
    <w:p w14:paraId="4AED63AD" w14:textId="77777777" w:rsidR="009F1554" w:rsidRDefault="00297C6E">
      <w:pPr>
        <w:pStyle w:val="SourceCode"/>
      </w:pPr>
      <w:r>
        <w:t>// order, and the count, and returns Success, or a failed query's status,</w:t>
      </w:r>
    </w:p>
    <w:p w14:paraId="1015CB7A" w14:textId="77777777" w:rsidR="009F1554" w:rsidRDefault="00297C6E">
      <w:pPr>
        <w:pStyle w:val="SourceCode"/>
      </w:pPr>
      <w:r>
        <w:t>// logged as find. No match is not an error: No contacts found (Lesson 5.5).</w:t>
      </w:r>
    </w:p>
    <w:p w14:paraId="2F2BC2D1" w14:textId="77777777" w:rsidR="009F1554" w:rsidRDefault="00297C6E">
      <w:pPr>
        <w:pStyle w:val="SourceCode"/>
      </w:pPr>
      <w:r>
        <w:t>func showMatches(database *sql.DB, heading string, query string,</w:t>
      </w:r>
    </w:p>
    <w:p w14:paraId="3CDD87F2" w14:textId="77777777" w:rsidR="009F1554" w:rsidRDefault="00297C6E">
      <w:pPr>
        <w:pStyle w:val="SourceCode"/>
      </w:pPr>
      <w:r>
        <w:t xml:space="preserve">    pattern string) (ContactStatus, string) {</w:t>
      </w:r>
    </w:p>
    <w:p w14:paraId="19B51559" w14:textId="77777777" w:rsidR="009F1554" w:rsidRDefault="00297C6E">
      <w:pPr>
        <w:pStyle w:val="SourceCode"/>
      </w:pPr>
      <w:r>
        <w:t xml:space="preserve">    rows, err := database.Query(query, pattern)</w:t>
      </w:r>
    </w:p>
    <w:p w14:paraId="5300C748" w14:textId="77777777" w:rsidR="009F1554" w:rsidRDefault="00297C6E">
      <w:pPr>
        <w:pStyle w:val="SourceCode"/>
      </w:pPr>
      <w:r>
        <w:t xml:space="preserve">    if err != nil {</w:t>
      </w:r>
    </w:p>
    <w:p w14:paraId="5FE9E7BA" w14:textId="77777777" w:rsidR="009F1554" w:rsidRDefault="00297C6E">
      <w:pPr>
        <w:pStyle w:val="SourceCode"/>
      </w:pPr>
      <w:r>
        <w:t xml:space="preserve">        return HandleDatabaseError("find", err)</w:t>
      </w:r>
    </w:p>
    <w:p w14:paraId="2B6BAADB" w14:textId="77777777" w:rsidR="009F1554" w:rsidRDefault="00297C6E">
      <w:pPr>
        <w:pStyle w:val="SourceCode"/>
      </w:pPr>
      <w:r>
        <w:t xml:space="preserve">    }</w:t>
      </w:r>
    </w:p>
    <w:p w14:paraId="5C8656B1" w14:textId="77777777" w:rsidR="009F1554" w:rsidRDefault="00297C6E">
      <w:pPr>
        <w:pStyle w:val="SourceCode"/>
      </w:pPr>
      <w:r>
        <w:t xml:space="preserve">    defer rows.Close()</w:t>
      </w:r>
    </w:p>
    <w:p w14:paraId="28B8BAEA" w14:textId="77777777" w:rsidR="009F1554" w:rsidRDefault="00297C6E">
      <w:pPr>
        <w:pStyle w:val="SourceCode"/>
      </w:pPr>
      <w:r>
        <w:t xml:space="preserve">    fmt.Println(heading + ":")</w:t>
      </w:r>
    </w:p>
    <w:p w14:paraId="51E76B17" w14:textId="77777777" w:rsidR="009F1554" w:rsidRDefault="00297C6E">
      <w:pPr>
        <w:pStyle w:val="SourceCode"/>
      </w:pPr>
      <w:r>
        <w:t xml:space="preserve">    count := 0</w:t>
      </w:r>
    </w:p>
    <w:p w14:paraId="36042128" w14:textId="77777777" w:rsidR="009F1554" w:rsidRDefault="00297C6E">
      <w:pPr>
        <w:pStyle w:val="SourceCode"/>
      </w:pPr>
      <w:r>
        <w:t xml:space="preserve">    for rows.Next() {</w:t>
      </w:r>
    </w:p>
    <w:p w14:paraId="5778C02A" w14:textId="77777777" w:rsidR="009F1554" w:rsidRDefault="00297C6E">
      <w:pPr>
        <w:pStyle w:val="SourceCode"/>
      </w:pPr>
      <w:r>
        <w:t xml:space="preserve">        var contact Contact</w:t>
      </w:r>
    </w:p>
    <w:p w14:paraId="4E70F3C8" w14:textId="77777777" w:rsidR="009F1554" w:rsidRDefault="00297C6E">
      <w:pPr>
        <w:pStyle w:val="SourceCode"/>
      </w:pPr>
      <w:r>
        <w:t xml:space="preserve">        err = rows.Scan(&amp;contact.ID, &amp;contact.FullName, &amp;contact.Email,</w:t>
      </w:r>
    </w:p>
    <w:p w14:paraId="5E452868" w14:textId="77777777" w:rsidR="009F1554" w:rsidRDefault="00297C6E">
      <w:pPr>
        <w:pStyle w:val="SourceCode"/>
      </w:pPr>
      <w:r>
        <w:t xml:space="preserve">            &amp;contact.Phone)</w:t>
      </w:r>
    </w:p>
    <w:p w14:paraId="1E2BF513" w14:textId="77777777" w:rsidR="009F1554" w:rsidRDefault="00297C6E">
      <w:pPr>
        <w:pStyle w:val="SourceCode"/>
      </w:pPr>
      <w:r>
        <w:t xml:space="preserve">        if err != nil {</w:t>
      </w:r>
    </w:p>
    <w:p w14:paraId="1765A4D5" w14:textId="77777777" w:rsidR="009F1554" w:rsidRDefault="00297C6E">
      <w:pPr>
        <w:pStyle w:val="SourceCode"/>
      </w:pPr>
      <w:r>
        <w:t xml:space="preserve">            return HandleDatabaseError("find", err)</w:t>
      </w:r>
    </w:p>
    <w:p w14:paraId="31714B6F" w14:textId="77777777" w:rsidR="009F1554" w:rsidRDefault="00297C6E">
      <w:pPr>
        <w:pStyle w:val="SourceCode"/>
      </w:pPr>
      <w:r>
        <w:t xml:space="preserve">        }</w:t>
      </w:r>
    </w:p>
    <w:p w14:paraId="6267A2CF" w14:textId="77777777" w:rsidR="009F1554" w:rsidRDefault="00297C6E">
      <w:pPr>
        <w:pStyle w:val="SourceCode"/>
      </w:pPr>
      <w:r>
        <w:t xml:space="preserve">        PrintContact(contact)</w:t>
      </w:r>
    </w:p>
    <w:p w14:paraId="3CDDD5F6" w14:textId="77777777" w:rsidR="009F1554" w:rsidRDefault="00297C6E">
      <w:pPr>
        <w:pStyle w:val="SourceCode"/>
      </w:pPr>
      <w:r>
        <w:t xml:space="preserve">        count++</w:t>
      </w:r>
    </w:p>
    <w:p w14:paraId="25661463" w14:textId="77777777" w:rsidR="009F1554" w:rsidRDefault="00297C6E">
      <w:pPr>
        <w:pStyle w:val="SourceCode"/>
      </w:pPr>
      <w:r>
        <w:t xml:space="preserve">    }</w:t>
      </w:r>
    </w:p>
    <w:p w14:paraId="5828E185" w14:textId="77777777" w:rsidR="009F1554" w:rsidRDefault="00297C6E">
      <w:pPr>
        <w:pStyle w:val="SourceCode"/>
      </w:pPr>
      <w:r>
        <w:t xml:space="preserve">    err = rows.Err()</w:t>
      </w:r>
    </w:p>
    <w:p w14:paraId="33609710" w14:textId="77777777" w:rsidR="009F1554" w:rsidRDefault="00297C6E">
      <w:pPr>
        <w:pStyle w:val="SourceCode"/>
      </w:pPr>
      <w:r>
        <w:t xml:space="preserve">    if err != nil {</w:t>
      </w:r>
    </w:p>
    <w:p w14:paraId="1B90224C" w14:textId="77777777" w:rsidR="009F1554" w:rsidRDefault="00297C6E">
      <w:pPr>
        <w:pStyle w:val="SourceCode"/>
      </w:pPr>
      <w:r>
        <w:t xml:space="preserve">        return HandleDatabaseError("find", err)</w:t>
      </w:r>
    </w:p>
    <w:p w14:paraId="03807D27" w14:textId="77777777" w:rsidR="009F1554" w:rsidRDefault="00297C6E">
      <w:pPr>
        <w:pStyle w:val="SourceCode"/>
      </w:pPr>
      <w:r>
        <w:t xml:space="preserve">    }</w:t>
      </w:r>
    </w:p>
    <w:p w14:paraId="734DF5D7" w14:textId="77777777" w:rsidR="009F1554" w:rsidRDefault="00297C6E">
      <w:pPr>
        <w:pStyle w:val="SourceCode"/>
      </w:pPr>
      <w:r>
        <w:t xml:space="preserve">    if count == 0 {</w:t>
      </w:r>
    </w:p>
    <w:p w14:paraId="10DD2D8C" w14:textId="77777777" w:rsidR="009F1554" w:rsidRDefault="00297C6E">
      <w:pPr>
        <w:pStyle w:val="SourceCode"/>
      </w:pPr>
      <w:r>
        <w:t xml:space="preserve">        fmt.Println("  No contacts found")</w:t>
      </w:r>
    </w:p>
    <w:p w14:paraId="102911D4" w14:textId="77777777" w:rsidR="009F1554" w:rsidRDefault="00297C6E">
      <w:pPr>
        <w:pStyle w:val="SourceCode"/>
      </w:pPr>
      <w:r>
        <w:t xml:space="preserve">    } else {</w:t>
      </w:r>
    </w:p>
    <w:p w14:paraId="129DADD0" w14:textId="77777777" w:rsidR="009F1554" w:rsidRDefault="00297C6E">
      <w:pPr>
        <w:pStyle w:val="SourceCode"/>
      </w:pPr>
      <w:r>
        <w:t xml:space="preserve">        fmt.Printf("Found: %d\n", count)</w:t>
      </w:r>
    </w:p>
    <w:p w14:paraId="4621B617" w14:textId="77777777" w:rsidR="009F1554" w:rsidRDefault="00297C6E">
      <w:pPr>
        <w:pStyle w:val="SourceCode"/>
      </w:pPr>
      <w:r>
        <w:t xml:space="preserve">    }</w:t>
      </w:r>
    </w:p>
    <w:p w14:paraId="16536CAC" w14:textId="77777777" w:rsidR="009F1554" w:rsidRDefault="00297C6E">
      <w:pPr>
        <w:pStyle w:val="SourceCode"/>
      </w:pPr>
      <w:r>
        <w:t xml:space="preserve">    return Success, ""</w:t>
      </w:r>
    </w:p>
    <w:p w14:paraId="197CAD92" w14:textId="77777777" w:rsidR="009F1554" w:rsidRDefault="00297C6E">
      <w:pPr>
        <w:pStyle w:val="SourceCode"/>
      </w:pPr>
      <w:r>
        <w:t>}</w:t>
      </w:r>
    </w:p>
    <w:p w14:paraId="5F1B7E86" w14:textId="77777777" w:rsidR="009F1554" w:rsidRDefault="009F1554">
      <w:pPr>
        <w:pStyle w:val="SourceCode"/>
      </w:pPr>
    </w:p>
    <w:p w14:paraId="3CD1B545" w14:textId="77777777" w:rsidR="009F1554" w:rsidRDefault="00297C6E">
      <w:pPr>
        <w:pStyle w:val="SourceCode"/>
      </w:pPr>
      <w:r>
        <w:t>// SearchContacts finds the contacts whose name or email contains term;</w:t>
      </w:r>
    </w:p>
    <w:p w14:paraId="5423E2B2" w14:textId="77777777" w:rsidR="009F1554" w:rsidRDefault="00297C6E">
      <w:pPr>
        <w:pStyle w:val="SourceCode"/>
      </w:pPr>
      <w:r>
        <w:t>// the collation makes LIKE ignore letter case. Remember, field chooses one</w:t>
      </w:r>
    </w:p>
    <w:p w14:paraId="7FBC9D34" w14:textId="77777777" w:rsidR="009F1554" w:rsidRDefault="00297C6E">
      <w:pPr>
        <w:pStyle w:val="SourceCode"/>
      </w:pPr>
      <w:r>
        <w:t>// of the two fixed statements, the term is trimmed, checked, and escaped,</w:t>
      </w:r>
    </w:p>
    <w:p w14:paraId="01E7CC3B" w14:textId="77777777" w:rsidR="009F1554" w:rsidRDefault="00297C6E">
      <w:pPr>
        <w:pStyle w:val="SourceCode"/>
      </w:pPr>
      <w:r>
        <w:t>// and the program adds the two % that make it a contains match (Lesson 5.5).</w:t>
      </w:r>
    </w:p>
    <w:p w14:paraId="34929C1F" w14:textId="77777777" w:rsidR="009F1554" w:rsidRDefault="00297C6E">
      <w:pPr>
        <w:pStyle w:val="SourceCode"/>
      </w:pPr>
      <w:r>
        <w:t>func SearchContacts(database *sql.DB, field string, term string) (</w:t>
      </w:r>
    </w:p>
    <w:p w14:paraId="777C1CF0" w14:textId="77777777" w:rsidR="009F1554" w:rsidRDefault="00297C6E">
      <w:pPr>
        <w:pStyle w:val="SourceCode"/>
      </w:pPr>
      <w:r>
        <w:t xml:space="preserve">    ContactStatus, string) {</w:t>
      </w:r>
    </w:p>
    <w:p w14:paraId="6F6F258F" w14:textId="77777777" w:rsidR="009F1554" w:rsidRDefault="00297C6E">
      <w:pPr>
        <w:pStyle w:val="SourceCode"/>
      </w:pPr>
      <w:r>
        <w:t xml:space="preserve">    trimmedField := strings.TrimSpace(field)</w:t>
      </w:r>
    </w:p>
    <w:p w14:paraId="1600E141" w14:textId="77777777" w:rsidR="009F1554" w:rsidRDefault="00297C6E">
      <w:pPr>
        <w:pStyle w:val="SourceCode"/>
      </w:pPr>
      <w:r>
        <w:t xml:space="preserve">    trimmedTerm := strings.TrimSpace(term)</w:t>
      </w:r>
    </w:p>
    <w:p w14:paraId="3ACE294B" w14:textId="77777777" w:rsidR="009F1554" w:rsidRDefault="00297C6E">
      <w:pPr>
        <w:pStyle w:val="SourceCode"/>
      </w:pPr>
      <w:r>
        <w:t xml:space="preserve">    query := ""</w:t>
      </w:r>
    </w:p>
    <w:p w14:paraId="1213024F" w14:textId="77777777" w:rsidR="009F1554" w:rsidRDefault="00297C6E">
      <w:pPr>
        <w:pStyle w:val="SourceCode"/>
      </w:pPr>
      <w:r>
        <w:t xml:space="preserve">    heading := ""</w:t>
      </w:r>
    </w:p>
    <w:p w14:paraId="7E4C3EED" w14:textId="77777777" w:rsidR="009F1554" w:rsidRDefault="00297C6E">
      <w:pPr>
        <w:pStyle w:val="SourceCode"/>
      </w:pPr>
      <w:r>
        <w:t xml:space="preserve">    if trimmedField == "name" {</w:t>
      </w:r>
    </w:p>
    <w:p w14:paraId="4E170D12" w14:textId="77777777" w:rsidR="009F1554" w:rsidRDefault="00297C6E">
      <w:pPr>
        <w:pStyle w:val="SourceCode"/>
      </w:pPr>
      <w:r>
        <w:t xml:space="preserve">        query = findByNameSQL</w:t>
      </w:r>
    </w:p>
    <w:p w14:paraId="655D58DC" w14:textId="77777777" w:rsidR="009F1554" w:rsidRDefault="00297C6E">
      <w:pPr>
        <w:pStyle w:val="SourceCode"/>
      </w:pPr>
      <w:r>
        <w:t xml:space="preserve">        heading = "Name contains " + trimmedTerm</w:t>
      </w:r>
    </w:p>
    <w:p w14:paraId="4926CA49" w14:textId="77777777" w:rsidR="009F1554" w:rsidRDefault="00297C6E">
      <w:pPr>
        <w:pStyle w:val="SourceCode"/>
      </w:pPr>
      <w:r>
        <w:t xml:space="preserve">    } else if trimmedField == "email" {</w:t>
      </w:r>
    </w:p>
    <w:p w14:paraId="702B2E9B" w14:textId="77777777" w:rsidR="009F1554" w:rsidRDefault="00297C6E">
      <w:pPr>
        <w:pStyle w:val="SourceCode"/>
      </w:pPr>
      <w:r>
        <w:t xml:space="preserve">        query = findByEmailSQL</w:t>
      </w:r>
    </w:p>
    <w:p w14:paraId="43A7D337" w14:textId="77777777" w:rsidR="009F1554" w:rsidRDefault="00297C6E">
      <w:pPr>
        <w:pStyle w:val="SourceCode"/>
      </w:pPr>
      <w:r>
        <w:t xml:space="preserve">        heading = "Email contains " + trimmedTerm</w:t>
      </w:r>
    </w:p>
    <w:p w14:paraId="185EB5D5" w14:textId="77777777" w:rsidR="009F1554" w:rsidRDefault="00297C6E">
      <w:pPr>
        <w:pStyle w:val="SourceCode"/>
      </w:pPr>
      <w:r>
        <w:t xml:space="preserve">    } else {</w:t>
      </w:r>
    </w:p>
    <w:p w14:paraId="04725F7C" w14:textId="77777777" w:rsidR="009F1554" w:rsidRDefault="00297C6E">
      <w:pPr>
        <w:pStyle w:val="SourceCode"/>
      </w:pPr>
      <w:r>
        <w:t xml:space="preserve">        return InvalidInput, "find by name or email"</w:t>
      </w:r>
    </w:p>
    <w:p w14:paraId="32C5C6E1" w14:textId="77777777" w:rsidR="009F1554" w:rsidRDefault="00297C6E">
      <w:pPr>
        <w:pStyle w:val="SourceCode"/>
      </w:pPr>
      <w:r>
        <w:t xml:space="preserve">    }</w:t>
      </w:r>
    </w:p>
    <w:p w14:paraId="686B6D5E" w14:textId="77777777" w:rsidR="009F1554" w:rsidRDefault="00297C6E">
      <w:pPr>
        <w:pStyle w:val="SourceCode"/>
      </w:pPr>
      <w:r>
        <w:t xml:space="preserve">    problem := validateTerm(trimmedTerm)</w:t>
      </w:r>
    </w:p>
    <w:p w14:paraId="7C4FA1DC" w14:textId="77777777" w:rsidR="009F1554" w:rsidRDefault="00297C6E">
      <w:pPr>
        <w:pStyle w:val="SourceCode"/>
      </w:pPr>
      <w:r>
        <w:t xml:space="preserve">    if problem != "" {</w:t>
      </w:r>
    </w:p>
    <w:p w14:paraId="160178A6" w14:textId="77777777" w:rsidR="009F1554" w:rsidRDefault="00297C6E">
      <w:pPr>
        <w:pStyle w:val="SourceCode"/>
      </w:pPr>
      <w:r>
        <w:t xml:space="preserve">        return InvalidInput, problem</w:t>
      </w:r>
    </w:p>
    <w:p w14:paraId="517E385E" w14:textId="77777777" w:rsidR="009F1554" w:rsidRDefault="00297C6E">
      <w:pPr>
        <w:pStyle w:val="SourceCode"/>
      </w:pPr>
      <w:r>
        <w:t xml:space="preserve">    }</w:t>
      </w:r>
    </w:p>
    <w:p w14:paraId="72455399" w14:textId="77777777" w:rsidR="009F1554" w:rsidRDefault="00297C6E">
      <w:pPr>
        <w:pStyle w:val="SourceCode"/>
        <w:keepNext/>
      </w:pPr>
      <w:r>
        <w:t xml:space="preserve">    pattern := "%" + escapeWildcards(trimmedTerm) + "%"</w:t>
      </w:r>
    </w:p>
    <w:p w14:paraId="68A51289" w14:textId="77777777" w:rsidR="009F1554" w:rsidRDefault="00297C6E">
      <w:pPr>
        <w:pStyle w:val="SourceCode"/>
        <w:keepNext/>
      </w:pPr>
      <w:r>
        <w:t xml:space="preserve">    return showMatches(database, heading, query, pattern)</w:t>
      </w:r>
    </w:p>
    <w:p w14:paraId="1FC4F8A6" w14:textId="77777777" w:rsidR="009F1554" w:rsidRDefault="00297C6E">
      <w:pPr>
        <w:pStyle w:val="SourceCode"/>
      </w:pPr>
      <w:r>
        <w:t>}</w:t>
      </w:r>
    </w:p>
    <w:p w14:paraId="6283BAD7" w14:textId="77777777" w:rsidR="009F1554" w:rsidRDefault="009F1554">
      <w:pPr>
        <w:keepNext/>
      </w:pPr>
    </w:p>
    <w:p w14:paraId="72A3AF55" w14:textId="77777777" w:rsidR="009F1554" w:rsidRDefault="00297C6E">
      <w:pPr>
        <w:pStyle w:val="Heading3"/>
      </w:pPr>
      <w:r>
        <w:t>go/contactfiles/contactfiles.go</w:t>
      </w:r>
    </w:p>
    <w:p w14:paraId="0C8A38EF" w14:textId="77777777" w:rsidR="009F1554" w:rsidRDefault="00297C6E">
      <w:pPr>
        <w:pStyle w:val="SourceCode"/>
        <w:keepNext/>
      </w:pPr>
      <w:r>
        <w:t>// Package contactfiles is the contact_files module: the files the</w:t>
      </w:r>
    </w:p>
    <w:p w14:paraId="2DB6CF6A" w14:textId="77777777" w:rsidR="009F1554" w:rsidRDefault="00297C6E">
      <w:pPr>
        <w:pStyle w:val="SourceCode"/>
        <w:keepNext/>
      </w:pPr>
      <w:r>
        <w:t>// Contact Manager reads and writes. Lesson 5.7's ImportContacts and Lesson</w:t>
      </w:r>
    </w:p>
    <w:p w14:paraId="593FDDE3" w14:textId="77777777" w:rsidR="009F1554" w:rsidRDefault="00297C6E">
      <w:pPr>
        <w:pStyle w:val="SourceCode"/>
      </w:pPr>
      <w:r>
        <w:t>// 5.8's ExportContacts, each returning a status like every other</w:t>
      </w:r>
    </w:p>
    <w:p w14:paraId="02303924" w14:textId="77777777" w:rsidR="009F1554" w:rsidRDefault="00297C6E">
      <w:pPr>
        <w:pStyle w:val="SourceCode"/>
      </w:pPr>
      <w:r>
        <w:t>// operation.</w:t>
      </w:r>
    </w:p>
    <w:p w14:paraId="0F0CCE3B" w14:textId="77777777" w:rsidR="009F1554" w:rsidRDefault="00297C6E">
      <w:pPr>
        <w:pStyle w:val="SourceCode"/>
      </w:pPr>
      <w:r>
        <w:t>package contactfiles</w:t>
      </w:r>
    </w:p>
    <w:p w14:paraId="79507118" w14:textId="77777777" w:rsidR="009F1554" w:rsidRDefault="009F1554">
      <w:pPr>
        <w:pStyle w:val="SourceCode"/>
      </w:pPr>
    </w:p>
    <w:p w14:paraId="1E0F9763" w14:textId="77777777" w:rsidR="009F1554" w:rsidRDefault="00297C6E">
      <w:pPr>
        <w:pStyle w:val="SourceCode"/>
      </w:pPr>
      <w:r>
        <w:t>// Remember, import brings in ready-made packages: encoding/csv reads and</w:t>
      </w:r>
    </w:p>
    <w:p w14:paraId="572F7992" w14:textId="77777777" w:rsidR="009F1554" w:rsidRDefault="00297C6E">
      <w:pPr>
        <w:pStyle w:val="SourceCode"/>
      </w:pPr>
      <w:r>
        <w:t>// writes CSV (Lesson 3.14), encoding/json writes JSON (Lesson 3.15),</w:t>
      </w:r>
    </w:p>
    <w:p w14:paraId="5357B040" w14:textId="77777777" w:rsidR="009F1554" w:rsidRDefault="00297C6E">
      <w:pPr>
        <w:pStyle w:val="SourceCode"/>
      </w:pPr>
      <w:r>
        <w:t>// slices compares two slices, and strings searches text. The contacts</w:t>
      </w:r>
    </w:p>
    <w:p w14:paraId="66117BC3" w14:textId="77777777" w:rsidR="009F1554" w:rsidRDefault="00297C6E">
      <w:pPr>
        <w:pStyle w:val="SourceCode"/>
      </w:pPr>
      <w:r>
        <w:t>// package's import path is go.mod's module name plus its folder.</w:t>
      </w:r>
    </w:p>
    <w:p w14:paraId="47C5D2FD" w14:textId="77777777" w:rsidR="009F1554" w:rsidRDefault="00297C6E">
      <w:pPr>
        <w:pStyle w:val="SourceCode"/>
      </w:pPr>
      <w:r>
        <w:t>import (</w:t>
      </w:r>
    </w:p>
    <w:p w14:paraId="0B3C0403" w14:textId="77777777" w:rsidR="009F1554" w:rsidRDefault="00297C6E">
      <w:pPr>
        <w:pStyle w:val="SourceCode"/>
      </w:pPr>
      <w:r>
        <w:t xml:space="preserve">    "database/sql"</w:t>
      </w:r>
    </w:p>
    <w:p w14:paraId="1872A13D" w14:textId="77777777" w:rsidR="009F1554" w:rsidRDefault="00297C6E">
      <w:pPr>
        <w:pStyle w:val="SourceCode"/>
      </w:pPr>
      <w:r>
        <w:t xml:space="preserve">    "encoding/csv"</w:t>
      </w:r>
    </w:p>
    <w:p w14:paraId="00A052D8" w14:textId="77777777" w:rsidR="009F1554" w:rsidRDefault="00297C6E">
      <w:pPr>
        <w:pStyle w:val="SourceCode"/>
      </w:pPr>
      <w:r>
        <w:t xml:space="preserve">    "encoding/json"</w:t>
      </w:r>
    </w:p>
    <w:p w14:paraId="2196C5FE" w14:textId="77777777" w:rsidR="009F1554" w:rsidRDefault="00297C6E">
      <w:pPr>
        <w:pStyle w:val="SourceCode"/>
      </w:pPr>
      <w:r>
        <w:t xml:space="preserve">    "errors"</w:t>
      </w:r>
    </w:p>
    <w:p w14:paraId="30366A7B" w14:textId="77777777" w:rsidR="009F1554" w:rsidRDefault="00297C6E">
      <w:pPr>
        <w:pStyle w:val="SourceCode"/>
      </w:pPr>
      <w:r>
        <w:t xml:space="preserve">    "fmt"</w:t>
      </w:r>
    </w:p>
    <w:p w14:paraId="329FC16C" w14:textId="77777777" w:rsidR="009F1554" w:rsidRDefault="00297C6E">
      <w:pPr>
        <w:pStyle w:val="SourceCode"/>
      </w:pPr>
      <w:r>
        <w:t xml:space="preserve">    "io"</w:t>
      </w:r>
    </w:p>
    <w:p w14:paraId="35CC0811" w14:textId="77777777" w:rsidR="009F1554" w:rsidRDefault="00297C6E">
      <w:pPr>
        <w:pStyle w:val="SourceCode"/>
      </w:pPr>
      <w:r>
        <w:t xml:space="preserve">    "os"</w:t>
      </w:r>
    </w:p>
    <w:p w14:paraId="6F5E3C5E" w14:textId="77777777" w:rsidR="009F1554" w:rsidRDefault="00297C6E">
      <w:pPr>
        <w:pStyle w:val="SourceCode"/>
      </w:pPr>
      <w:r>
        <w:t xml:space="preserve">    "slices"</w:t>
      </w:r>
    </w:p>
    <w:p w14:paraId="0D3ECF8C" w14:textId="77777777" w:rsidR="009F1554" w:rsidRDefault="00297C6E">
      <w:pPr>
        <w:pStyle w:val="SourceCode"/>
      </w:pPr>
      <w:r>
        <w:t xml:space="preserve">    "strings"</w:t>
      </w:r>
    </w:p>
    <w:p w14:paraId="3DACE8D4" w14:textId="77777777" w:rsidR="009F1554" w:rsidRDefault="009F1554">
      <w:pPr>
        <w:pStyle w:val="SourceCode"/>
      </w:pPr>
    </w:p>
    <w:p w14:paraId="2D6CE4FC" w14:textId="77777777" w:rsidR="009F1554" w:rsidRDefault="00297C6E">
      <w:pPr>
        <w:pStyle w:val="SourceCode"/>
      </w:pPr>
      <w:r>
        <w:t xml:space="preserve">    "example.com/contactmanager/contacts"</w:t>
      </w:r>
    </w:p>
    <w:p w14:paraId="45995477" w14:textId="77777777" w:rsidR="009F1554" w:rsidRDefault="00297C6E">
      <w:pPr>
        <w:pStyle w:val="SourceCode"/>
      </w:pPr>
      <w:r>
        <w:t>)</w:t>
      </w:r>
    </w:p>
    <w:p w14:paraId="264A268F" w14:textId="77777777" w:rsidR="009F1554" w:rsidRDefault="009F1554">
      <w:pPr>
        <w:pStyle w:val="SourceCode"/>
      </w:pPr>
    </w:p>
    <w:p w14:paraId="05B600D0" w14:textId="77777777" w:rsidR="009F1554" w:rsidRDefault="00297C6E">
      <w:pPr>
        <w:pStyle w:val="SourceCode"/>
      </w:pPr>
      <w:r>
        <w:t>// The header every import file must start with, in this order. Remember,</w:t>
      </w:r>
    </w:p>
    <w:p w14:paraId="3249DC44" w14:textId="77777777" w:rsidR="009F1554" w:rsidRDefault="00297C6E">
      <w:pPr>
        <w:pStyle w:val="SourceCode"/>
      </w:pPr>
      <w:r>
        <w:t>// a slice cannot be const.</w:t>
      </w:r>
    </w:p>
    <w:p w14:paraId="5693F917" w14:textId="77777777" w:rsidR="009F1554" w:rsidRDefault="00297C6E">
      <w:pPr>
        <w:pStyle w:val="SourceCode"/>
      </w:pPr>
      <w:r>
        <w:t>var columns = []string{"name", "email", "phone"}</w:t>
      </w:r>
    </w:p>
    <w:p w14:paraId="05C7BFC6" w14:textId="77777777" w:rsidR="009F1554" w:rsidRDefault="009F1554">
      <w:pPr>
        <w:pStyle w:val="SourceCode"/>
      </w:pPr>
    </w:p>
    <w:p w14:paraId="5B14CF4B" w14:textId="77777777" w:rsidR="009F1554" w:rsidRDefault="00297C6E">
      <w:pPr>
        <w:pStyle w:val="SourceCode"/>
      </w:pPr>
      <w:r>
        <w:t>// One contact as the JSON export writes it. Remember, the json tags name</w:t>
      </w:r>
    </w:p>
    <w:p w14:paraId="48614B35" w14:textId="77777777" w:rsidR="009F1554" w:rsidRDefault="00297C6E">
      <w:pPr>
        <w:pStyle w:val="SourceCode"/>
      </w:pPr>
      <w:r>
        <w:t>// the keys, so FullName is written under the key "name", and Phone, of</w:t>
      </w:r>
    </w:p>
    <w:p w14:paraId="578F1DB9" w14:textId="77777777" w:rsidR="009F1554" w:rsidRDefault="00297C6E">
      <w:pPr>
        <w:pStyle w:val="SourceCode"/>
      </w:pPr>
      <w:r>
        <w:t>// type any, holds the phone's text, or nil, written as null (Lesson 5.8).</w:t>
      </w:r>
    </w:p>
    <w:p w14:paraId="28742A82" w14:textId="77777777" w:rsidR="009F1554" w:rsidRDefault="00297C6E">
      <w:pPr>
        <w:pStyle w:val="SourceCode"/>
      </w:pPr>
      <w:r>
        <w:t>type exportedContact struct {</w:t>
      </w:r>
    </w:p>
    <w:p w14:paraId="0B8F9113" w14:textId="77777777" w:rsidR="009F1554" w:rsidRDefault="00297C6E">
      <w:pPr>
        <w:pStyle w:val="SourceCode"/>
      </w:pPr>
      <w:r>
        <w:t xml:space="preserve">    ID       int    `json:"id"`</w:t>
      </w:r>
    </w:p>
    <w:p w14:paraId="1DBD4332" w14:textId="77777777" w:rsidR="009F1554" w:rsidRDefault="00297C6E">
      <w:pPr>
        <w:pStyle w:val="SourceCode"/>
      </w:pPr>
      <w:r>
        <w:t xml:space="preserve">    FullName string `json:"name"`</w:t>
      </w:r>
    </w:p>
    <w:p w14:paraId="00C79EF9" w14:textId="77777777" w:rsidR="009F1554" w:rsidRDefault="00297C6E">
      <w:pPr>
        <w:pStyle w:val="SourceCode"/>
      </w:pPr>
      <w:r>
        <w:t xml:space="preserve">    Email    string `json:"email"`</w:t>
      </w:r>
    </w:p>
    <w:p w14:paraId="052A66B7" w14:textId="77777777" w:rsidR="009F1554" w:rsidRDefault="00297C6E">
      <w:pPr>
        <w:pStyle w:val="SourceCode"/>
      </w:pPr>
      <w:r>
        <w:t xml:space="preserve">    Phone    any    `json:"phone"`</w:t>
      </w:r>
    </w:p>
    <w:p w14:paraId="46B32D0F" w14:textId="77777777" w:rsidR="009F1554" w:rsidRDefault="00297C6E">
      <w:pPr>
        <w:pStyle w:val="SourceCode"/>
      </w:pPr>
      <w:r>
        <w:t>}</w:t>
      </w:r>
    </w:p>
    <w:p w14:paraId="62D46EB9" w14:textId="77777777" w:rsidR="009F1554" w:rsidRDefault="009F1554">
      <w:pPr>
        <w:pStyle w:val="SourceCode"/>
      </w:pPr>
    </w:p>
    <w:p w14:paraId="0AA89ABC" w14:textId="77777777" w:rsidR="009F1554" w:rsidRDefault="00297C6E">
      <w:pPr>
        <w:pStyle w:val="SourceCode"/>
      </w:pPr>
      <w:r>
        <w:t>// Remember, a byte-order mark is the character U+FEFF, the three bytes EF</w:t>
      </w:r>
    </w:p>
    <w:p w14:paraId="0144C484" w14:textId="77777777" w:rsidR="009F1554" w:rsidRDefault="00297C6E">
      <w:pPr>
        <w:pStyle w:val="SourceCode"/>
      </w:pPr>
      <w:r>
        <w:t>// BB BF at the very start of a UTF-8 file (Lesson 5.7).</w:t>
      </w:r>
    </w:p>
    <w:p w14:paraId="4633A17E" w14:textId="77777777" w:rsidR="009F1554" w:rsidRDefault="00297C6E">
      <w:pPr>
        <w:pStyle w:val="SourceCode"/>
      </w:pPr>
      <w:r>
        <w:t>const byteOrderMark = "\uFEFF"</w:t>
      </w:r>
    </w:p>
    <w:p w14:paraId="45C738B0" w14:textId="77777777" w:rsidR="009F1554" w:rsidRDefault="009F1554">
      <w:pPr>
        <w:pStyle w:val="SourceCode"/>
      </w:pPr>
    </w:p>
    <w:p w14:paraId="06D69C0C" w14:textId="77777777" w:rsidR="009F1554" w:rsidRDefault="00297C6E">
      <w:pPr>
        <w:pStyle w:val="SourceCode"/>
      </w:pPr>
      <w:r>
        <w:t>// Remember, isPlainName (Chapter 3 Project 1) refuses empty text, a name</w:t>
      </w:r>
    </w:p>
    <w:p w14:paraId="722D1F3F" w14:textId="77777777" w:rsidR="009F1554" w:rsidRDefault="00297C6E">
      <w:pPr>
        <w:pStyle w:val="SourceCode"/>
      </w:pPr>
      <w:r>
        <w:t>// ending in . or a space, and any \, /, or :, so the file can only be in</w:t>
      </w:r>
    </w:p>
    <w:p w14:paraId="48149824" w14:textId="77777777" w:rsidR="009F1554" w:rsidRDefault="00297C6E">
      <w:pPr>
        <w:pStyle w:val="SourceCode"/>
      </w:pPr>
      <w:r>
        <w:t>// the current folder.</w:t>
      </w:r>
    </w:p>
    <w:p w14:paraId="591D786A" w14:textId="77777777" w:rsidR="009F1554" w:rsidRDefault="00297C6E">
      <w:pPr>
        <w:pStyle w:val="SourceCode"/>
      </w:pPr>
      <w:r>
        <w:t>func isPlainName(fileName string) bool {</w:t>
      </w:r>
    </w:p>
    <w:p w14:paraId="5AA16475" w14:textId="77777777" w:rsidR="009F1554" w:rsidRDefault="00297C6E">
      <w:pPr>
        <w:pStyle w:val="SourceCode"/>
      </w:pPr>
      <w:r>
        <w:t xml:space="preserve">    if fileName == "" || strings.HasSuffix(fileName, ".") ||</w:t>
      </w:r>
    </w:p>
    <w:p w14:paraId="7C97B032" w14:textId="77777777" w:rsidR="009F1554" w:rsidRDefault="00297C6E">
      <w:pPr>
        <w:pStyle w:val="SourceCode"/>
      </w:pPr>
      <w:r>
        <w:t xml:space="preserve">        strings.HasSuffix(fileName, " ") {</w:t>
      </w:r>
    </w:p>
    <w:p w14:paraId="624F6A3E" w14:textId="77777777" w:rsidR="009F1554" w:rsidRDefault="00297C6E">
      <w:pPr>
        <w:pStyle w:val="SourceCode"/>
      </w:pPr>
      <w:r>
        <w:t xml:space="preserve">        return false</w:t>
      </w:r>
    </w:p>
    <w:p w14:paraId="1BABC4F0" w14:textId="77777777" w:rsidR="009F1554" w:rsidRDefault="00297C6E">
      <w:pPr>
        <w:pStyle w:val="SourceCode"/>
      </w:pPr>
      <w:r>
        <w:t xml:space="preserve">    }</w:t>
      </w:r>
    </w:p>
    <w:p w14:paraId="27AEDAB2" w14:textId="77777777" w:rsidR="009F1554" w:rsidRDefault="00297C6E">
      <w:pPr>
        <w:pStyle w:val="SourceCode"/>
      </w:pPr>
      <w:r>
        <w:t xml:space="preserve">    if strings.Contains(fileName, "\\") || strings.Contains(fileName, "/") ||</w:t>
      </w:r>
    </w:p>
    <w:p w14:paraId="7A089848" w14:textId="77777777" w:rsidR="009F1554" w:rsidRDefault="00297C6E">
      <w:pPr>
        <w:pStyle w:val="SourceCode"/>
      </w:pPr>
      <w:r>
        <w:t xml:space="preserve">        strings.Contains(fileName, ":") {</w:t>
      </w:r>
    </w:p>
    <w:p w14:paraId="36C6F625" w14:textId="77777777" w:rsidR="009F1554" w:rsidRDefault="00297C6E">
      <w:pPr>
        <w:pStyle w:val="SourceCode"/>
      </w:pPr>
      <w:r>
        <w:t xml:space="preserve">        return false</w:t>
      </w:r>
    </w:p>
    <w:p w14:paraId="09DDCA2D" w14:textId="77777777" w:rsidR="009F1554" w:rsidRDefault="00297C6E">
      <w:pPr>
        <w:pStyle w:val="SourceCode"/>
      </w:pPr>
      <w:r>
        <w:t xml:space="preserve">    }</w:t>
      </w:r>
    </w:p>
    <w:p w14:paraId="1CA1E6EF" w14:textId="77777777" w:rsidR="009F1554" w:rsidRDefault="00297C6E">
      <w:pPr>
        <w:pStyle w:val="SourceCode"/>
      </w:pPr>
      <w:r>
        <w:t xml:space="preserve">    return true</w:t>
      </w:r>
    </w:p>
    <w:p w14:paraId="0A25165A" w14:textId="77777777" w:rsidR="009F1554" w:rsidRDefault="00297C6E">
      <w:pPr>
        <w:pStyle w:val="SourceCode"/>
      </w:pPr>
      <w:r>
        <w:t>}</w:t>
      </w:r>
    </w:p>
    <w:p w14:paraId="4BD71EA9" w14:textId="77777777" w:rsidR="009F1554" w:rsidRDefault="009F1554">
      <w:pPr>
        <w:pStyle w:val="SourceCode"/>
      </w:pPr>
    </w:p>
    <w:p w14:paraId="16C01A6E" w14:textId="77777777" w:rsidR="009F1554" w:rsidRDefault="00297C6E">
      <w:pPr>
        <w:pStyle w:val="SourceCode"/>
      </w:pPr>
      <w:r>
        <w:t>// Remember, readRows (Lesson 5.7) reads every row after cutting off a</w:t>
      </w:r>
    </w:p>
    <w:p w14:paraId="62C2AA0D" w14:textId="77777777" w:rsidR="009F1554" w:rsidRDefault="00297C6E">
      <w:pPr>
        <w:pStyle w:val="SourceCode"/>
      </w:pPr>
      <w:r>
        <w:t>// byte-order mark: FieldsPerRecord = -1 leaves the field count to importRow,</w:t>
      </w:r>
    </w:p>
    <w:p w14:paraId="6102A87C" w14:textId="77777777" w:rsidR="009F1554" w:rsidRDefault="00297C6E">
      <w:pPr>
        <w:pStyle w:val="SourceCode"/>
      </w:pPr>
      <w:r>
        <w:t>// FieldPos(0) gives the line a row starts on, and io.EOF ends the reading.</w:t>
      </w:r>
    </w:p>
    <w:p w14:paraId="3E068F3D" w14:textId="77777777" w:rsidR="009F1554" w:rsidRDefault="00297C6E">
      <w:pPr>
        <w:pStyle w:val="SourceCode"/>
      </w:pPr>
      <w:r>
        <w:t>func readRows(path string) ([][]string, []int, error) {</w:t>
      </w:r>
    </w:p>
    <w:p w14:paraId="1CB1EA1C" w14:textId="77777777" w:rsidR="009F1554" w:rsidRDefault="00297C6E">
      <w:pPr>
        <w:pStyle w:val="SourceCode"/>
      </w:pPr>
      <w:r>
        <w:t xml:space="preserve">    fileBytes, err := os.ReadFile(path)</w:t>
      </w:r>
    </w:p>
    <w:p w14:paraId="706EEA91" w14:textId="77777777" w:rsidR="009F1554" w:rsidRDefault="00297C6E">
      <w:pPr>
        <w:pStyle w:val="SourceCode"/>
      </w:pPr>
      <w:r>
        <w:t xml:space="preserve">    if err != nil {</w:t>
      </w:r>
    </w:p>
    <w:p w14:paraId="6A29B7EE" w14:textId="77777777" w:rsidR="009F1554" w:rsidRDefault="00297C6E">
      <w:pPr>
        <w:pStyle w:val="SourceCode"/>
      </w:pPr>
      <w:r>
        <w:t xml:space="preserve">        return nil, nil, err</w:t>
      </w:r>
    </w:p>
    <w:p w14:paraId="5D821E05" w14:textId="77777777" w:rsidR="009F1554" w:rsidRDefault="00297C6E">
      <w:pPr>
        <w:pStyle w:val="SourceCode"/>
      </w:pPr>
      <w:r>
        <w:t xml:space="preserve">    }</w:t>
      </w:r>
    </w:p>
    <w:p w14:paraId="63C6899E" w14:textId="77777777" w:rsidR="009F1554" w:rsidRDefault="00297C6E">
      <w:pPr>
        <w:pStyle w:val="SourceCode"/>
      </w:pPr>
      <w:r>
        <w:t xml:space="preserve">    csvText := string(fileBytes)</w:t>
      </w:r>
    </w:p>
    <w:p w14:paraId="529A7080" w14:textId="77777777" w:rsidR="009F1554" w:rsidRDefault="00297C6E">
      <w:pPr>
        <w:pStyle w:val="SourceCode"/>
      </w:pPr>
      <w:r>
        <w:t xml:space="preserve">    if strings.HasPrefix(csvText, byteOrderMark) {</w:t>
      </w:r>
    </w:p>
    <w:p w14:paraId="09DAD33E" w14:textId="77777777" w:rsidR="009F1554" w:rsidRDefault="00297C6E">
      <w:pPr>
        <w:pStyle w:val="SourceCode"/>
      </w:pPr>
      <w:r>
        <w:t xml:space="preserve">        csvText = csvText[len(byteOrderMark):]</w:t>
      </w:r>
    </w:p>
    <w:p w14:paraId="2AE6A4DA" w14:textId="77777777" w:rsidR="009F1554" w:rsidRDefault="00297C6E">
      <w:pPr>
        <w:pStyle w:val="SourceCode"/>
      </w:pPr>
      <w:r>
        <w:t xml:space="preserve">    }</w:t>
      </w:r>
    </w:p>
    <w:p w14:paraId="6D4F02EE" w14:textId="77777777" w:rsidR="009F1554" w:rsidRDefault="00297C6E">
      <w:pPr>
        <w:pStyle w:val="SourceCode"/>
      </w:pPr>
      <w:r>
        <w:t xml:space="preserve">    reader := csv.NewReader(strings.NewReader(csvText))</w:t>
      </w:r>
    </w:p>
    <w:p w14:paraId="0B304619" w14:textId="77777777" w:rsidR="009F1554" w:rsidRDefault="00297C6E">
      <w:pPr>
        <w:pStyle w:val="SourceCode"/>
      </w:pPr>
      <w:r>
        <w:t xml:space="preserve">    reader.FieldsPerRecord = -1</w:t>
      </w:r>
    </w:p>
    <w:p w14:paraId="55FDD445" w14:textId="77777777" w:rsidR="009F1554" w:rsidRDefault="00297C6E">
      <w:pPr>
        <w:pStyle w:val="SourceCode"/>
      </w:pPr>
      <w:r>
        <w:t xml:space="preserve">    rows := [][]string{}</w:t>
      </w:r>
    </w:p>
    <w:p w14:paraId="05C534D6" w14:textId="77777777" w:rsidR="009F1554" w:rsidRDefault="00297C6E">
      <w:pPr>
        <w:pStyle w:val="SourceCode"/>
      </w:pPr>
      <w:r>
        <w:t xml:space="preserve">    rowNumbers := []int{}</w:t>
      </w:r>
    </w:p>
    <w:p w14:paraId="79889A14" w14:textId="77777777" w:rsidR="009F1554" w:rsidRDefault="00297C6E">
      <w:pPr>
        <w:pStyle w:val="SourceCode"/>
      </w:pPr>
      <w:r>
        <w:t xml:space="preserve">    for {</w:t>
      </w:r>
    </w:p>
    <w:p w14:paraId="088BF525" w14:textId="77777777" w:rsidR="009F1554" w:rsidRDefault="00297C6E">
      <w:pPr>
        <w:pStyle w:val="SourceCode"/>
      </w:pPr>
      <w:r>
        <w:t xml:space="preserve">        row, err := reader.Read()</w:t>
      </w:r>
    </w:p>
    <w:p w14:paraId="7C4833ED" w14:textId="77777777" w:rsidR="009F1554" w:rsidRDefault="00297C6E">
      <w:pPr>
        <w:pStyle w:val="SourceCode"/>
      </w:pPr>
      <w:r>
        <w:t xml:space="preserve">        if errors.Is(err, io.EOF) {</w:t>
      </w:r>
    </w:p>
    <w:p w14:paraId="78FD00BB" w14:textId="77777777" w:rsidR="009F1554" w:rsidRDefault="00297C6E">
      <w:pPr>
        <w:pStyle w:val="SourceCode"/>
      </w:pPr>
      <w:r>
        <w:t xml:space="preserve">            break</w:t>
      </w:r>
    </w:p>
    <w:p w14:paraId="1D120D08" w14:textId="77777777" w:rsidR="009F1554" w:rsidRDefault="00297C6E">
      <w:pPr>
        <w:pStyle w:val="SourceCode"/>
      </w:pPr>
      <w:r>
        <w:t xml:space="preserve">        }</w:t>
      </w:r>
    </w:p>
    <w:p w14:paraId="588AB290" w14:textId="77777777" w:rsidR="009F1554" w:rsidRDefault="00297C6E">
      <w:pPr>
        <w:pStyle w:val="SourceCode"/>
      </w:pPr>
      <w:r>
        <w:t xml:space="preserve">        if err != nil {</w:t>
      </w:r>
    </w:p>
    <w:p w14:paraId="5BF1232A" w14:textId="77777777" w:rsidR="009F1554" w:rsidRDefault="00297C6E">
      <w:pPr>
        <w:pStyle w:val="SourceCode"/>
      </w:pPr>
      <w:r>
        <w:t xml:space="preserve">            return nil, nil, err</w:t>
      </w:r>
    </w:p>
    <w:p w14:paraId="4CDEEED4" w14:textId="77777777" w:rsidR="009F1554" w:rsidRDefault="00297C6E">
      <w:pPr>
        <w:pStyle w:val="SourceCode"/>
      </w:pPr>
      <w:r>
        <w:t xml:space="preserve">        }</w:t>
      </w:r>
    </w:p>
    <w:p w14:paraId="1F7D1C6D" w14:textId="77777777" w:rsidR="009F1554" w:rsidRDefault="00297C6E">
      <w:pPr>
        <w:pStyle w:val="SourceCode"/>
      </w:pPr>
      <w:r>
        <w:t xml:space="preserve">        line, _ := reader.FieldPos(0)</w:t>
      </w:r>
    </w:p>
    <w:p w14:paraId="1DB83A2C" w14:textId="77777777" w:rsidR="009F1554" w:rsidRDefault="00297C6E">
      <w:pPr>
        <w:pStyle w:val="SourceCode"/>
      </w:pPr>
      <w:r>
        <w:t xml:space="preserve">        rows = append(rows, row)</w:t>
      </w:r>
    </w:p>
    <w:p w14:paraId="3F9C62C8" w14:textId="77777777" w:rsidR="009F1554" w:rsidRDefault="00297C6E">
      <w:pPr>
        <w:pStyle w:val="SourceCode"/>
      </w:pPr>
      <w:r>
        <w:t xml:space="preserve">        rowNumbers = append(rowNumbers, line)</w:t>
      </w:r>
    </w:p>
    <w:p w14:paraId="6D86605B" w14:textId="77777777" w:rsidR="009F1554" w:rsidRDefault="00297C6E">
      <w:pPr>
        <w:pStyle w:val="SourceCode"/>
      </w:pPr>
      <w:r>
        <w:t xml:space="preserve">    }</w:t>
      </w:r>
    </w:p>
    <w:p w14:paraId="572B6AC2" w14:textId="77777777" w:rsidR="009F1554" w:rsidRDefault="00297C6E">
      <w:pPr>
        <w:pStyle w:val="SourceCode"/>
      </w:pPr>
      <w:r>
        <w:t xml:space="preserve">    return rows, rowNumbers, nil</w:t>
      </w:r>
    </w:p>
    <w:p w14:paraId="37AB7D4D" w14:textId="77777777" w:rsidR="009F1554" w:rsidRDefault="00297C6E">
      <w:pPr>
        <w:pStyle w:val="SourceCode"/>
      </w:pPr>
      <w:r>
        <w:t>}</w:t>
      </w:r>
    </w:p>
    <w:p w14:paraId="48F2D13B" w14:textId="77777777" w:rsidR="009F1554" w:rsidRDefault="009F1554">
      <w:pPr>
        <w:pStyle w:val="SourceCode"/>
      </w:pPr>
    </w:p>
    <w:p w14:paraId="2651B19B" w14:textId="77777777" w:rsidR="009F1554" w:rsidRDefault="00297C6E">
      <w:pPr>
        <w:pStyle w:val="SourceCode"/>
      </w:pPr>
      <w:r>
        <w:t>// importRow checks one data row and creates its contact. It returns</w:t>
      </w:r>
    </w:p>
    <w:p w14:paraId="271753BD" w14:textId="77777777" w:rsidR="009F1554" w:rsidRDefault="00297C6E">
      <w:pPr>
        <w:pStyle w:val="SourceCode"/>
      </w:pPr>
      <w:r>
        <w:t>// Success when the contact was created; otherwise it prints the row's one</w:t>
      </w:r>
    </w:p>
    <w:p w14:paraId="44F437A0" w14:textId="77777777" w:rsidR="009F1554" w:rsidRDefault="00297C6E">
      <w:pPr>
        <w:pStyle w:val="SourceCode"/>
      </w:pPr>
      <w:r>
        <w:t>// Error line, the file name and row number in front of StatusMessage's</w:t>
      </w:r>
    </w:p>
    <w:p w14:paraId="6806D747" w14:textId="77777777" w:rsidR="009F1554" w:rsidRDefault="00297C6E">
      <w:pPr>
        <w:pStyle w:val="SourceCode"/>
      </w:pPr>
      <w:r>
        <w:t>// words, and returns the row's status. Remember, strings.TrimSpace trims</w:t>
      </w:r>
    </w:p>
    <w:p w14:paraId="697DBD0C" w14:textId="77777777" w:rsidR="009F1554" w:rsidRDefault="00297C6E">
      <w:pPr>
        <w:pStyle w:val="SourceCode"/>
      </w:pPr>
      <w:r>
        <w:t>// a padded field (Lesson 3.13).</w:t>
      </w:r>
    </w:p>
    <w:p w14:paraId="17CA51AC" w14:textId="77777777" w:rsidR="009F1554" w:rsidRDefault="00297C6E">
      <w:pPr>
        <w:pStyle w:val="SourceCode"/>
      </w:pPr>
      <w:r>
        <w:t>func importRow(database *sql.DB, fileName string, rowNumber int,</w:t>
      </w:r>
    </w:p>
    <w:p w14:paraId="47AC04EE" w14:textId="77777777" w:rsidR="009F1554" w:rsidRDefault="00297C6E">
      <w:pPr>
        <w:pStyle w:val="SourceCode"/>
      </w:pPr>
      <w:r>
        <w:t xml:space="preserve">    row []string) contacts.ContactStatus {</w:t>
      </w:r>
    </w:p>
    <w:p w14:paraId="2D46094F" w14:textId="77777777" w:rsidR="009F1554" w:rsidRDefault="00297C6E">
      <w:pPr>
        <w:pStyle w:val="SourceCode"/>
      </w:pPr>
      <w:r>
        <w:t xml:space="preserve">    status := contacts.InvalidInput</w:t>
      </w:r>
    </w:p>
    <w:p w14:paraId="72DFF649" w14:textId="77777777" w:rsidR="009F1554" w:rsidRDefault="00297C6E">
      <w:pPr>
        <w:pStyle w:val="SourceCode"/>
      </w:pPr>
      <w:r>
        <w:t xml:space="preserve">    problem := ""</w:t>
      </w:r>
    </w:p>
    <w:p w14:paraId="14F83F84" w14:textId="77777777" w:rsidR="009F1554" w:rsidRDefault="00297C6E">
      <w:pPr>
        <w:pStyle w:val="SourceCode"/>
      </w:pPr>
      <w:r>
        <w:t xml:space="preserve">    if len(row) != 3 {</w:t>
      </w:r>
    </w:p>
    <w:p w14:paraId="12A95B23" w14:textId="77777777" w:rsidR="009F1554" w:rsidRDefault="00297C6E">
      <w:pPr>
        <w:pStyle w:val="SourceCode"/>
      </w:pPr>
      <w:r>
        <w:t xml:space="preserve">        problem = fmt.Sprintf("expected 3 fields, found %d", len(row))</w:t>
      </w:r>
    </w:p>
    <w:p w14:paraId="0619F954" w14:textId="77777777" w:rsidR="009F1554" w:rsidRDefault="00297C6E">
      <w:pPr>
        <w:pStyle w:val="SourceCode"/>
      </w:pPr>
      <w:r>
        <w:t xml:space="preserve">    } else {</w:t>
      </w:r>
    </w:p>
    <w:p w14:paraId="2D7EB40E" w14:textId="77777777" w:rsidR="009F1554" w:rsidRDefault="00297C6E">
      <w:pPr>
        <w:pStyle w:val="SourceCode"/>
      </w:pPr>
      <w:r>
        <w:t xml:space="preserve">        fullName := strings.TrimSpace(row[0])</w:t>
      </w:r>
    </w:p>
    <w:p w14:paraId="70CE3AD3" w14:textId="77777777" w:rsidR="009F1554" w:rsidRDefault="00297C6E">
      <w:pPr>
        <w:pStyle w:val="SourceCode"/>
      </w:pPr>
      <w:r>
        <w:t xml:space="preserve">        email := strings.TrimSpace(row[1])</w:t>
      </w:r>
    </w:p>
    <w:p w14:paraId="32B3A445" w14:textId="77777777" w:rsidR="009F1554" w:rsidRDefault="00297C6E">
      <w:pPr>
        <w:pStyle w:val="SourceCode"/>
      </w:pPr>
      <w:r>
        <w:t xml:space="preserve">        phone := strings.TrimSpace(row[2])</w:t>
      </w:r>
    </w:p>
    <w:p w14:paraId="30B1A909" w14:textId="77777777" w:rsidR="009F1554" w:rsidRDefault="00297C6E">
      <w:pPr>
        <w:pStyle w:val="SourceCode"/>
      </w:pPr>
      <w:r>
        <w:t xml:space="preserve">        problem = contacts.ValidateContact(fullName, email, phone)</w:t>
      </w:r>
    </w:p>
    <w:p w14:paraId="2AAE7A10" w14:textId="77777777" w:rsidR="009F1554" w:rsidRDefault="00297C6E">
      <w:pPr>
        <w:pStyle w:val="SourceCode"/>
      </w:pPr>
      <w:r>
        <w:t xml:space="preserve">        if problem == "" {</w:t>
      </w:r>
    </w:p>
    <w:p w14:paraId="028D8FB5" w14:textId="77777777" w:rsidR="009F1554" w:rsidRDefault="00297C6E">
      <w:pPr>
        <w:pStyle w:val="SourceCode"/>
      </w:pPr>
      <w:r>
        <w:t xml:space="preserve">            // Remember, the UNIQUE email refuses a stored or repeated</w:t>
      </w:r>
    </w:p>
    <w:p w14:paraId="0BCEC8B5" w14:textId="77777777" w:rsidR="009F1554" w:rsidRDefault="00297C6E">
      <w:pPr>
        <w:pStyle w:val="SourceCode"/>
      </w:pPr>
      <w:r>
        <w:t xml:space="preserve">            // email with error 1062, which HandleDatabaseError turns into</w:t>
      </w:r>
    </w:p>
    <w:p w14:paraId="16F672D8" w14:textId="77777777" w:rsidR="009F1554" w:rsidRDefault="00297C6E">
      <w:pPr>
        <w:pStyle w:val="SourceCode"/>
      </w:pPr>
      <w:r>
        <w:t xml:space="preserve">            // DuplicateEmail.</w:t>
      </w:r>
    </w:p>
    <w:p w14:paraId="07A07D96" w14:textId="77777777" w:rsidR="009F1554" w:rsidRDefault="00297C6E">
      <w:pPr>
        <w:pStyle w:val="SourceCode"/>
      </w:pPr>
      <w:r>
        <w:t xml:space="preserve">            _, err := contacts.InsertContact(database, fullName, email,</w:t>
      </w:r>
    </w:p>
    <w:p w14:paraId="32FEA5C4" w14:textId="77777777" w:rsidR="009F1554" w:rsidRDefault="00297C6E">
      <w:pPr>
        <w:pStyle w:val="SourceCode"/>
      </w:pPr>
      <w:r>
        <w:t xml:space="preserve">                phone)</w:t>
      </w:r>
    </w:p>
    <w:p w14:paraId="6E2A3039" w14:textId="77777777" w:rsidR="009F1554" w:rsidRDefault="00297C6E">
      <w:pPr>
        <w:pStyle w:val="SourceCode"/>
      </w:pPr>
      <w:r>
        <w:t xml:space="preserve">            if err == nil {</w:t>
      </w:r>
    </w:p>
    <w:p w14:paraId="6388DEFF" w14:textId="77777777" w:rsidR="009F1554" w:rsidRDefault="00297C6E">
      <w:pPr>
        <w:pStyle w:val="SourceCode"/>
      </w:pPr>
      <w:r>
        <w:t xml:space="preserve">                return contacts.Success</w:t>
      </w:r>
    </w:p>
    <w:p w14:paraId="14DFCE9B" w14:textId="77777777" w:rsidR="009F1554" w:rsidRDefault="00297C6E">
      <w:pPr>
        <w:pStyle w:val="SourceCode"/>
      </w:pPr>
      <w:r>
        <w:t xml:space="preserve">            }</w:t>
      </w:r>
    </w:p>
    <w:p w14:paraId="6905CE59" w14:textId="77777777" w:rsidR="009F1554" w:rsidRDefault="00297C6E">
      <w:pPr>
        <w:pStyle w:val="SourceCode"/>
      </w:pPr>
      <w:r>
        <w:t xml:space="preserve">            status, problem = contacts.HandleDatabaseError("import", err)</w:t>
      </w:r>
    </w:p>
    <w:p w14:paraId="1ECA1575" w14:textId="77777777" w:rsidR="009F1554" w:rsidRDefault="00297C6E">
      <w:pPr>
        <w:pStyle w:val="SourceCode"/>
      </w:pPr>
      <w:r>
        <w:t xml:space="preserve">        }</w:t>
      </w:r>
    </w:p>
    <w:p w14:paraId="49A5FD46" w14:textId="77777777" w:rsidR="009F1554" w:rsidRDefault="00297C6E">
      <w:pPr>
        <w:pStyle w:val="SourceCode"/>
      </w:pPr>
      <w:r>
        <w:t xml:space="preserve">    }</w:t>
      </w:r>
    </w:p>
    <w:p w14:paraId="7FF2431D" w14:textId="77777777" w:rsidR="009F1554" w:rsidRDefault="00297C6E">
      <w:pPr>
        <w:pStyle w:val="SourceCode"/>
      </w:pPr>
      <w:r>
        <w:t xml:space="preserve">    fmt.Fprintf(os.Stderr, "Error: %s row %d: %s\n", fileName, rowNumber,</w:t>
      </w:r>
    </w:p>
    <w:p w14:paraId="0C05A3D4" w14:textId="77777777" w:rsidR="009F1554" w:rsidRDefault="00297C6E">
      <w:pPr>
        <w:pStyle w:val="SourceCode"/>
      </w:pPr>
      <w:r>
        <w:t xml:space="preserve">        contacts.StatusMessage(status, problem))</w:t>
      </w:r>
    </w:p>
    <w:p w14:paraId="4F6AABE5" w14:textId="77777777" w:rsidR="009F1554" w:rsidRDefault="00297C6E">
      <w:pPr>
        <w:pStyle w:val="SourceCode"/>
      </w:pPr>
      <w:r>
        <w:t xml:space="preserve">    return status</w:t>
      </w:r>
    </w:p>
    <w:p w14:paraId="4A514CA7" w14:textId="77777777" w:rsidR="009F1554" w:rsidRDefault="00297C6E">
      <w:pPr>
        <w:pStyle w:val="SourceCode"/>
      </w:pPr>
      <w:r>
        <w:t>}</w:t>
      </w:r>
    </w:p>
    <w:p w14:paraId="2BF6820E" w14:textId="77777777" w:rsidR="009F1554" w:rsidRDefault="009F1554">
      <w:pPr>
        <w:pStyle w:val="SourceCode"/>
      </w:pPr>
    </w:p>
    <w:p w14:paraId="2AE80F54" w14:textId="77777777" w:rsidR="009F1554" w:rsidRDefault="00297C6E">
      <w:pPr>
        <w:pStyle w:val="SourceCode"/>
      </w:pPr>
      <w:r>
        <w:t>// ImportContacts imports every data row of the named CSV file. It returns</w:t>
      </w:r>
    </w:p>
    <w:p w14:paraId="23A0E4DB" w14:textId="77777777" w:rsidR="009F1554" w:rsidRDefault="00297C6E">
      <w:pPr>
        <w:pStyle w:val="SourceCode"/>
      </w:pPr>
      <w:r>
        <w:t>// Success when every row was imported. A file that cannot be imported at all</w:t>
      </w:r>
    </w:p>
    <w:p w14:paraId="6E786924" w14:textId="77777777" w:rsidR="009F1554" w:rsidRDefault="00297C6E">
      <w:pPr>
        <w:pStyle w:val="SourceCode"/>
      </w:pPr>
      <w:r>
        <w:t>// returns its status and imports nothing: a name that is not plain is</w:t>
      </w:r>
    </w:p>
    <w:p w14:paraId="1C668424" w14:textId="77777777" w:rsidR="009F1554" w:rsidRDefault="00297C6E">
      <w:pPr>
        <w:pStyle w:val="SourceCode"/>
      </w:pPr>
      <w:r>
        <w:t>// InvalidInput, a file that cannot be read is FileFailure, and a first</w:t>
      </w:r>
    </w:p>
    <w:p w14:paraId="23E80883" w14:textId="77777777" w:rsidR="009F1554" w:rsidRDefault="00297C6E">
      <w:pPr>
        <w:pStyle w:val="SourceCode"/>
      </w:pPr>
      <w:r>
        <w:t>// row that is not the header is MalformedImport. When some rows were</w:t>
      </w:r>
    </w:p>
    <w:p w14:paraId="179B3C3F" w14:textId="77777777" w:rsidR="009F1554" w:rsidRDefault="00297C6E">
      <w:pPr>
        <w:pStyle w:val="SourceCode"/>
      </w:pPr>
      <w:r>
        <w:t>// rejected, it returns a status with no words, because each rejected row</w:t>
      </w:r>
    </w:p>
    <w:p w14:paraId="3962E845" w14:textId="77777777" w:rsidR="009F1554" w:rsidRDefault="00297C6E">
      <w:pPr>
        <w:pStyle w:val="SourceCode"/>
      </w:pPr>
      <w:r>
        <w:t>// has already printed its own Error line: DatabaseFailure when any row</w:t>
      </w:r>
    </w:p>
    <w:p w14:paraId="22757F6D" w14:textId="77777777" w:rsidR="009F1554" w:rsidRDefault="00297C6E">
      <w:pPr>
        <w:pStyle w:val="SourceCode"/>
      </w:pPr>
      <w:r>
        <w:t>// failed on the server, InvalidInput otherwise. The status tells the loop</w:t>
      </w:r>
    </w:p>
    <w:p w14:paraId="10A642B4" w14:textId="77777777" w:rsidR="009F1554" w:rsidRDefault="00297C6E">
      <w:pPr>
        <w:pStyle w:val="SourceCode"/>
      </w:pPr>
      <w:r>
        <w:t>// that the command failed.</w:t>
      </w:r>
    </w:p>
    <w:p w14:paraId="5559BF84" w14:textId="77777777" w:rsidR="009F1554" w:rsidRDefault="00297C6E">
      <w:pPr>
        <w:pStyle w:val="SourceCode"/>
      </w:pPr>
      <w:r>
        <w:t>func ImportContacts(database *sql.DB, rawFileName string) (</w:t>
      </w:r>
    </w:p>
    <w:p w14:paraId="6F1519C5" w14:textId="77777777" w:rsidR="009F1554" w:rsidRDefault="00297C6E">
      <w:pPr>
        <w:pStyle w:val="SourceCode"/>
      </w:pPr>
      <w:r>
        <w:t xml:space="preserve">    contacts.ContactStatus, string) {</w:t>
      </w:r>
    </w:p>
    <w:p w14:paraId="178A8D36" w14:textId="77777777" w:rsidR="009F1554" w:rsidRDefault="00297C6E">
      <w:pPr>
        <w:pStyle w:val="SourceCode"/>
      </w:pPr>
      <w:r>
        <w:t xml:space="preserve">    fileName := strings.TrimSpace(rawFileName)</w:t>
      </w:r>
    </w:p>
    <w:p w14:paraId="395800CC" w14:textId="77777777" w:rsidR="009F1554" w:rsidRDefault="00297C6E">
      <w:pPr>
        <w:pStyle w:val="SourceCode"/>
      </w:pPr>
      <w:r>
        <w:t xml:space="preserve">    if !isPlainName(fileName) {</w:t>
      </w:r>
    </w:p>
    <w:p w14:paraId="00236416" w14:textId="77777777" w:rsidR="009F1554" w:rsidRDefault="00297C6E">
      <w:pPr>
        <w:pStyle w:val="SourceCode"/>
      </w:pPr>
      <w:r>
        <w:t xml:space="preserve">        return contacts.InvalidInput, "not a plain file name: \"" +</w:t>
      </w:r>
    </w:p>
    <w:p w14:paraId="68C34887" w14:textId="77777777" w:rsidR="009F1554" w:rsidRDefault="00297C6E">
      <w:pPr>
        <w:pStyle w:val="SourceCode"/>
      </w:pPr>
      <w:r>
        <w:t xml:space="preserve">            fileName + "\"; nothing was imported"</w:t>
      </w:r>
    </w:p>
    <w:p w14:paraId="26C24727" w14:textId="77777777" w:rsidR="009F1554" w:rsidRDefault="00297C6E">
      <w:pPr>
        <w:pStyle w:val="SourceCode"/>
      </w:pPr>
      <w:r>
        <w:t xml:space="preserve">    }</w:t>
      </w:r>
    </w:p>
    <w:p w14:paraId="06305872" w14:textId="77777777" w:rsidR="009F1554" w:rsidRDefault="00297C6E">
      <w:pPr>
        <w:pStyle w:val="SourceCode"/>
      </w:pPr>
      <w:r>
        <w:t xml:space="preserve">    rows, rowNumbers, err := readRows(fileName)</w:t>
      </w:r>
    </w:p>
    <w:p w14:paraId="07BDC683" w14:textId="77777777" w:rsidR="009F1554" w:rsidRDefault="00297C6E">
      <w:pPr>
        <w:pStyle w:val="SourceCode"/>
      </w:pPr>
      <w:r>
        <w:t xml:space="preserve">    if err != nil {</w:t>
      </w:r>
    </w:p>
    <w:p w14:paraId="167552CE" w14:textId="77777777" w:rsidR="009F1554" w:rsidRDefault="00297C6E">
      <w:pPr>
        <w:pStyle w:val="SourceCode"/>
      </w:pPr>
      <w:r>
        <w:t xml:space="preserve">        return contacts.FileFailure, fileName</w:t>
      </w:r>
    </w:p>
    <w:p w14:paraId="2DF659B1" w14:textId="77777777" w:rsidR="009F1554" w:rsidRDefault="00297C6E">
      <w:pPr>
        <w:pStyle w:val="SourceCode"/>
      </w:pPr>
      <w:r>
        <w:t xml:space="preserve">    }</w:t>
      </w:r>
    </w:p>
    <w:p w14:paraId="5EDB9F42" w14:textId="77777777" w:rsidR="009F1554" w:rsidRDefault="00297C6E">
      <w:pPr>
        <w:pStyle w:val="SourceCode"/>
      </w:pPr>
      <w:r>
        <w:t xml:space="preserve">    // Remember, slices.Equal compares every item, in order.</w:t>
      </w:r>
    </w:p>
    <w:p w14:paraId="2A799D84" w14:textId="77777777" w:rsidR="009F1554" w:rsidRDefault="00297C6E">
      <w:pPr>
        <w:pStyle w:val="SourceCode"/>
      </w:pPr>
      <w:r>
        <w:t xml:space="preserve">    if len(rows) == 0 || !slices.Equal(rows[0], columns) {</w:t>
      </w:r>
    </w:p>
    <w:p w14:paraId="169C9212" w14:textId="77777777" w:rsidR="009F1554" w:rsidRDefault="00297C6E">
      <w:pPr>
        <w:pStyle w:val="SourceCode"/>
      </w:pPr>
      <w:r>
        <w:t xml:space="preserve">        return contacts.MalformedImport,</w:t>
      </w:r>
    </w:p>
    <w:p w14:paraId="0F9C6A19" w14:textId="77777777" w:rsidR="009F1554" w:rsidRDefault="00297C6E">
      <w:pPr>
        <w:pStyle w:val="SourceCode"/>
      </w:pPr>
      <w:r>
        <w:t xml:space="preserve">            fileName + " row 1: header must be name,email,phone"</w:t>
      </w:r>
    </w:p>
    <w:p w14:paraId="7E9F0557" w14:textId="77777777" w:rsidR="009F1554" w:rsidRDefault="00297C6E">
      <w:pPr>
        <w:pStyle w:val="SourceCode"/>
      </w:pPr>
      <w:r>
        <w:t xml:space="preserve">    }</w:t>
      </w:r>
    </w:p>
    <w:p w14:paraId="359CC6A7" w14:textId="77777777" w:rsidR="009F1554" w:rsidRDefault="009F1554">
      <w:pPr>
        <w:pStyle w:val="SourceCode"/>
      </w:pPr>
    </w:p>
    <w:p w14:paraId="5A7DCBCF" w14:textId="77777777" w:rsidR="009F1554" w:rsidRDefault="00297C6E">
      <w:pPr>
        <w:pStyle w:val="SourceCode"/>
      </w:pPr>
      <w:r>
        <w:t xml:space="preserve">    // Remember, a blank line never reaches this loop, but it still counts</w:t>
      </w:r>
    </w:p>
    <w:p w14:paraId="2700A78E" w14:textId="77777777" w:rsidR="009F1554" w:rsidRDefault="00297C6E">
      <w:pPr>
        <w:pStyle w:val="SourceCode"/>
      </w:pPr>
      <w:r>
        <w:t xml:space="preserve">    // in the row numbers.</w:t>
      </w:r>
    </w:p>
    <w:p w14:paraId="5F28C6E1" w14:textId="77777777" w:rsidR="009F1554" w:rsidRDefault="00297C6E">
      <w:pPr>
        <w:pStyle w:val="SourceCode"/>
      </w:pPr>
      <w:r>
        <w:t xml:space="preserve">    imported := 0</w:t>
      </w:r>
    </w:p>
    <w:p w14:paraId="3A628CD7" w14:textId="77777777" w:rsidR="009F1554" w:rsidRDefault="00297C6E">
      <w:pPr>
        <w:pStyle w:val="SourceCode"/>
      </w:pPr>
      <w:r>
        <w:t xml:space="preserve">    rejected := 0</w:t>
      </w:r>
    </w:p>
    <w:p w14:paraId="71C1EB8B" w14:textId="77777777" w:rsidR="009F1554" w:rsidRDefault="00297C6E">
      <w:pPr>
        <w:pStyle w:val="SourceCode"/>
      </w:pPr>
      <w:r>
        <w:t xml:space="preserve">    serverFailed := false</w:t>
      </w:r>
    </w:p>
    <w:p w14:paraId="377632BA" w14:textId="77777777" w:rsidR="009F1554" w:rsidRDefault="00297C6E">
      <w:pPr>
        <w:pStyle w:val="SourceCode"/>
      </w:pPr>
      <w:r>
        <w:t xml:space="preserve">    for position := 1; position &lt; len(rows); position++ {</w:t>
      </w:r>
    </w:p>
    <w:p w14:paraId="4C84CD88" w14:textId="77777777" w:rsidR="009F1554" w:rsidRDefault="00297C6E">
      <w:pPr>
        <w:pStyle w:val="SourceCode"/>
      </w:pPr>
      <w:r>
        <w:t xml:space="preserve">        rowStatus := importRow(database, fileName, rowNumbers[position],</w:t>
      </w:r>
    </w:p>
    <w:p w14:paraId="1DCDAA95" w14:textId="77777777" w:rsidR="009F1554" w:rsidRDefault="00297C6E">
      <w:pPr>
        <w:pStyle w:val="SourceCode"/>
      </w:pPr>
      <w:r>
        <w:t xml:space="preserve">            rows[position])</w:t>
      </w:r>
    </w:p>
    <w:p w14:paraId="7615D73D" w14:textId="77777777" w:rsidR="009F1554" w:rsidRDefault="00297C6E">
      <w:pPr>
        <w:pStyle w:val="SourceCode"/>
      </w:pPr>
      <w:r>
        <w:t xml:space="preserve">        if rowStatus == contacts.Success {</w:t>
      </w:r>
    </w:p>
    <w:p w14:paraId="3EEF3972" w14:textId="77777777" w:rsidR="009F1554" w:rsidRDefault="00297C6E">
      <w:pPr>
        <w:pStyle w:val="SourceCode"/>
      </w:pPr>
      <w:r>
        <w:t xml:space="preserve">            imported++</w:t>
      </w:r>
    </w:p>
    <w:p w14:paraId="7A7B8EAC" w14:textId="77777777" w:rsidR="009F1554" w:rsidRDefault="00297C6E">
      <w:pPr>
        <w:pStyle w:val="SourceCode"/>
      </w:pPr>
      <w:r>
        <w:t xml:space="preserve">        } else {</w:t>
      </w:r>
    </w:p>
    <w:p w14:paraId="711D4887" w14:textId="77777777" w:rsidR="009F1554" w:rsidRDefault="00297C6E">
      <w:pPr>
        <w:pStyle w:val="SourceCode"/>
      </w:pPr>
      <w:r>
        <w:t xml:space="preserve">            rejected++</w:t>
      </w:r>
    </w:p>
    <w:p w14:paraId="0B74608D" w14:textId="77777777" w:rsidR="009F1554" w:rsidRDefault="00297C6E">
      <w:pPr>
        <w:pStyle w:val="SourceCode"/>
      </w:pPr>
      <w:r>
        <w:t xml:space="preserve">        }</w:t>
      </w:r>
    </w:p>
    <w:p w14:paraId="0AA8BE4B" w14:textId="77777777" w:rsidR="009F1554" w:rsidRDefault="00297C6E">
      <w:pPr>
        <w:pStyle w:val="SourceCode"/>
      </w:pPr>
      <w:r>
        <w:t xml:space="preserve">        if rowStatus == contacts.DatabaseFailure {</w:t>
      </w:r>
    </w:p>
    <w:p w14:paraId="0698F826" w14:textId="77777777" w:rsidR="009F1554" w:rsidRDefault="00297C6E">
      <w:pPr>
        <w:pStyle w:val="SourceCode"/>
      </w:pPr>
      <w:r>
        <w:t xml:space="preserve">            serverFailed = true</w:t>
      </w:r>
    </w:p>
    <w:p w14:paraId="3574866C" w14:textId="77777777" w:rsidR="009F1554" w:rsidRDefault="00297C6E">
      <w:pPr>
        <w:pStyle w:val="SourceCode"/>
      </w:pPr>
      <w:r>
        <w:t xml:space="preserve">        }</w:t>
      </w:r>
    </w:p>
    <w:p w14:paraId="5255B50D" w14:textId="77777777" w:rsidR="009F1554" w:rsidRDefault="00297C6E">
      <w:pPr>
        <w:pStyle w:val="SourceCode"/>
      </w:pPr>
      <w:r>
        <w:t xml:space="preserve">    }</w:t>
      </w:r>
    </w:p>
    <w:p w14:paraId="3D0F8911" w14:textId="77777777" w:rsidR="009F1554" w:rsidRDefault="00297C6E">
      <w:pPr>
        <w:pStyle w:val="SourceCode"/>
      </w:pPr>
      <w:r>
        <w:t xml:space="preserve">    fmt.Printf("Imported %d contacts, rejected %d rows\n", imported, rejected)</w:t>
      </w:r>
    </w:p>
    <w:p w14:paraId="180A26BF" w14:textId="77777777" w:rsidR="009F1554" w:rsidRDefault="00297C6E">
      <w:pPr>
        <w:pStyle w:val="SourceCode"/>
      </w:pPr>
      <w:r>
        <w:t xml:space="preserve">    if serverFailed {</w:t>
      </w:r>
    </w:p>
    <w:p w14:paraId="587D317F" w14:textId="77777777" w:rsidR="009F1554" w:rsidRDefault="00297C6E">
      <w:pPr>
        <w:pStyle w:val="SourceCode"/>
      </w:pPr>
      <w:r>
        <w:t xml:space="preserve">        return contacts.DatabaseFailure, ""</w:t>
      </w:r>
    </w:p>
    <w:p w14:paraId="55E0B33F" w14:textId="77777777" w:rsidR="009F1554" w:rsidRDefault="00297C6E">
      <w:pPr>
        <w:pStyle w:val="SourceCode"/>
      </w:pPr>
      <w:r>
        <w:t xml:space="preserve">    }</w:t>
      </w:r>
    </w:p>
    <w:p w14:paraId="2849571F" w14:textId="77777777" w:rsidR="009F1554" w:rsidRDefault="00297C6E">
      <w:pPr>
        <w:pStyle w:val="SourceCode"/>
      </w:pPr>
      <w:r>
        <w:t xml:space="preserve">    if rejected &gt; 0 {</w:t>
      </w:r>
    </w:p>
    <w:p w14:paraId="20A014EF" w14:textId="77777777" w:rsidR="009F1554" w:rsidRDefault="00297C6E">
      <w:pPr>
        <w:pStyle w:val="SourceCode"/>
      </w:pPr>
      <w:r>
        <w:t xml:space="preserve">        return contacts.InvalidInput, ""</w:t>
      </w:r>
    </w:p>
    <w:p w14:paraId="384FD20B" w14:textId="77777777" w:rsidR="009F1554" w:rsidRDefault="00297C6E">
      <w:pPr>
        <w:pStyle w:val="SourceCode"/>
      </w:pPr>
      <w:r>
        <w:t xml:space="preserve">    }</w:t>
      </w:r>
    </w:p>
    <w:p w14:paraId="6939B2D4" w14:textId="77777777" w:rsidR="009F1554" w:rsidRDefault="00297C6E">
      <w:pPr>
        <w:pStyle w:val="SourceCode"/>
      </w:pPr>
      <w:r>
        <w:t xml:space="preserve">    return contacts.Success, ""</w:t>
      </w:r>
    </w:p>
    <w:p w14:paraId="658E701D" w14:textId="77777777" w:rsidR="009F1554" w:rsidRDefault="00297C6E">
      <w:pPr>
        <w:pStyle w:val="SourceCode"/>
      </w:pPr>
      <w:r>
        <w:t>}</w:t>
      </w:r>
    </w:p>
    <w:p w14:paraId="24700777" w14:textId="77777777" w:rsidR="009F1554" w:rsidRDefault="009F1554">
      <w:pPr>
        <w:pStyle w:val="SourceCode"/>
      </w:pPr>
    </w:p>
    <w:p w14:paraId="78DB2E87" w14:textId="77777777" w:rsidR="009F1554" w:rsidRDefault="00297C6E">
      <w:pPr>
        <w:pStyle w:val="SourceCode"/>
      </w:pPr>
      <w:r>
        <w:t>// Remember, reportFailure (Lesson 3.19) prints one Error line for a</w:t>
      </w:r>
    </w:p>
    <w:p w14:paraId="0B94EA21" w14:textId="77777777" w:rsidR="009F1554" w:rsidRDefault="00297C6E">
      <w:pPr>
        <w:pStyle w:val="SourceCode"/>
      </w:pPr>
      <w:r>
        <w:t>// failed file step; errors.Is asks whether err holds that kind.</w:t>
      </w:r>
    </w:p>
    <w:p w14:paraId="6AE6BBD8" w14:textId="77777777" w:rsidR="009F1554" w:rsidRDefault="00297C6E">
      <w:pPr>
        <w:pStyle w:val="SourceCode"/>
      </w:pPr>
      <w:r>
        <w:t>func reportFailure(path string, done string, err error) {</w:t>
      </w:r>
    </w:p>
    <w:p w14:paraId="30C12EBA" w14:textId="77777777" w:rsidR="009F1554" w:rsidRDefault="00297C6E">
      <w:pPr>
        <w:pStyle w:val="SourceCode"/>
      </w:pPr>
      <w:r>
        <w:t xml:space="preserve">    reason := err.Error()</w:t>
      </w:r>
    </w:p>
    <w:p w14:paraId="7E2A66B7" w14:textId="77777777" w:rsidR="009F1554" w:rsidRDefault="00297C6E">
      <w:pPr>
        <w:pStyle w:val="SourceCode"/>
      </w:pPr>
      <w:r>
        <w:t xml:space="preserve">    if errors.Is(err, os.ErrNotExist) {</w:t>
      </w:r>
    </w:p>
    <w:p w14:paraId="3BB36FD2" w14:textId="77777777" w:rsidR="009F1554" w:rsidRDefault="00297C6E">
      <w:pPr>
        <w:pStyle w:val="SourceCode"/>
      </w:pPr>
      <w:r>
        <w:t xml:space="preserve">        reason = "the folder for " + path + " does not exist"</w:t>
      </w:r>
    </w:p>
    <w:p w14:paraId="6DD59025" w14:textId="77777777" w:rsidR="009F1554" w:rsidRDefault="00297C6E">
      <w:pPr>
        <w:pStyle w:val="SourceCode"/>
      </w:pPr>
      <w:r>
        <w:t xml:space="preserve">    } else if errors.Is(err, os.ErrPermission) {</w:t>
      </w:r>
    </w:p>
    <w:p w14:paraId="3507D8DF" w14:textId="77777777" w:rsidR="009F1554" w:rsidRDefault="00297C6E">
      <w:pPr>
        <w:pStyle w:val="SourceCode"/>
      </w:pPr>
      <w:r>
        <w:t xml:space="preserve">        reason = "permission denied for " + path</w:t>
      </w:r>
    </w:p>
    <w:p w14:paraId="0917BF8D" w14:textId="77777777" w:rsidR="009F1554" w:rsidRDefault="00297C6E">
      <w:pPr>
        <w:pStyle w:val="SourceCode"/>
      </w:pPr>
      <w:r>
        <w:t xml:space="preserve">    } else if errors.Is(err, os.ErrExist) {</w:t>
      </w:r>
    </w:p>
    <w:p w14:paraId="6F1C4435" w14:textId="77777777" w:rsidR="009F1554" w:rsidRDefault="00297C6E">
      <w:pPr>
        <w:pStyle w:val="SourceCode"/>
      </w:pPr>
      <w:r>
        <w:t xml:space="preserve">        reason = path + " already exists"</w:t>
      </w:r>
    </w:p>
    <w:p w14:paraId="2A71AA1A" w14:textId="77777777" w:rsidR="009F1554" w:rsidRDefault="00297C6E">
      <w:pPr>
        <w:pStyle w:val="SourceCode"/>
      </w:pPr>
      <w:r>
        <w:t xml:space="preserve">    }</w:t>
      </w:r>
    </w:p>
    <w:p w14:paraId="6597833B" w14:textId="77777777" w:rsidR="009F1554" w:rsidRDefault="00297C6E">
      <w:pPr>
        <w:pStyle w:val="SourceCode"/>
      </w:pPr>
      <w:r>
        <w:t xml:space="preserve">    fmt.Fprintf(os.Stderr, "Error: %s; nothing was %s\n", reason, done)</w:t>
      </w:r>
    </w:p>
    <w:p w14:paraId="00925BD5" w14:textId="77777777" w:rsidR="009F1554" w:rsidRDefault="00297C6E">
      <w:pPr>
        <w:pStyle w:val="SourceCode"/>
      </w:pPr>
      <w:r>
        <w:t>}</w:t>
      </w:r>
    </w:p>
    <w:p w14:paraId="09D9B55A" w14:textId="77777777" w:rsidR="009F1554" w:rsidRDefault="009F1554">
      <w:pPr>
        <w:pStyle w:val="SourceCode"/>
      </w:pPr>
    </w:p>
    <w:p w14:paraId="000EEF4E" w14:textId="77777777" w:rsidR="009F1554" w:rsidRDefault="00297C6E">
      <w:pPr>
        <w:pStyle w:val="SourceCode"/>
      </w:pPr>
      <w:r>
        <w:t>// Remember, writeCSV (Lesson 5.8) writes the import's header, then one</w:t>
      </w:r>
    </w:p>
    <w:p w14:paraId="57FF2564" w14:textId="77777777" w:rsidR="009F1554" w:rsidRDefault="00297C6E">
      <w:pPr>
        <w:pStyle w:val="SourceCode"/>
      </w:pPr>
      <w:r>
        <w:t>// row per contact, with an empty field for no phone; O_EXCL creates only</w:t>
      </w:r>
    </w:p>
    <w:p w14:paraId="724A494D" w14:textId="77777777" w:rsidR="009F1554" w:rsidRDefault="00297C6E">
      <w:pPr>
        <w:pStyle w:val="SourceCode"/>
      </w:pPr>
      <w:r>
        <w:t>// a new file, and UseCRLF ends rows with \r\n.</w:t>
      </w:r>
    </w:p>
    <w:p w14:paraId="26EB0849" w14:textId="77777777" w:rsidR="009F1554" w:rsidRDefault="00297C6E">
      <w:pPr>
        <w:pStyle w:val="SourceCode"/>
      </w:pPr>
      <w:r>
        <w:t>func writeCSV(path string, contactList []contacts.Contact) error {</w:t>
      </w:r>
    </w:p>
    <w:p w14:paraId="21A98EFF" w14:textId="77777777" w:rsidR="009F1554" w:rsidRDefault="00297C6E">
      <w:pPr>
        <w:pStyle w:val="SourceCode"/>
      </w:pPr>
      <w:r>
        <w:t xml:space="preserve">    rows := [][]string{{"name", "email", "phone"}}</w:t>
      </w:r>
    </w:p>
    <w:p w14:paraId="00DF8224" w14:textId="77777777" w:rsidR="009F1554" w:rsidRDefault="00297C6E">
      <w:pPr>
        <w:pStyle w:val="SourceCode"/>
      </w:pPr>
      <w:r>
        <w:t xml:space="preserve">    for _, contact := range contactList {</w:t>
      </w:r>
    </w:p>
    <w:p w14:paraId="199046B8" w14:textId="77777777" w:rsidR="009F1554" w:rsidRDefault="00297C6E">
      <w:pPr>
        <w:pStyle w:val="SourceCode"/>
      </w:pPr>
      <w:r>
        <w:t xml:space="preserve">        phoneText := ""</w:t>
      </w:r>
    </w:p>
    <w:p w14:paraId="4EF5B7B1" w14:textId="77777777" w:rsidR="009F1554" w:rsidRDefault="00297C6E">
      <w:pPr>
        <w:pStyle w:val="SourceCode"/>
      </w:pPr>
      <w:r>
        <w:t xml:space="preserve">        if contact.Phone.Valid {</w:t>
      </w:r>
    </w:p>
    <w:p w14:paraId="4394E525" w14:textId="77777777" w:rsidR="009F1554" w:rsidRDefault="00297C6E">
      <w:pPr>
        <w:pStyle w:val="SourceCode"/>
      </w:pPr>
      <w:r>
        <w:t xml:space="preserve">            phoneText = contact.Phone.String</w:t>
      </w:r>
    </w:p>
    <w:p w14:paraId="42278486" w14:textId="77777777" w:rsidR="009F1554" w:rsidRDefault="00297C6E">
      <w:pPr>
        <w:pStyle w:val="SourceCode"/>
      </w:pPr>
      <w:r>
        <w:t xml:space="preserve">        }</w:t>
      </w:r>
    </w:p>
    <w:p w14:paraId="0113D87C" w14:textId="77777777" w:rsidR="009F1554" w:rsidRDefault="00297C6E">
      <w:pPr>
        <w:pStyle w:val="SourceCode"/>
      </w:pPr>
      <w:r>
        <w:t xml:space="preserve">        rows = append(rows, []string{contact.FullName, contact.Email,</w:t>
      </w:r>
    </w:p>
    <w:p w14:paraId="7164AB51" w14:textId="77777777" w:rsidR="009F1554" w:rsidRDefault="00297C6E">
      <w:pPr>
        <w:pStyle w:val="SourceCode"/>
      </w:pPr>
      <w:r>
        <w:t xml:space="preserve">            phoneText})</w:t>
      </w:r>
    </w:p>
    <w:p w14:paraId="3E0D2AF4" w14:textId="77777777" w:rsidR="009F1554" w:rsidRDefault="00297C6E">
      <w:pPr>
        <w:pStyle w:val="SourceCode"/>
      </w:pPr>
      <w:r>
        <w:t xml:space="preserve">    }</w:t>
      </w:r>
    </w:p>
    <w:p w14:paraId="1A35A0A5" w14:textId="77777777" w:rsidR="009F1554" w:rsidRDefault="00297C6E">
      <w:pPr>
        <w:pStyle w:val="SourceCode"/>
      </w:pPr>
      <w:r>
        <w:t xml:space="preserve">    output, err := os.OpenFile(path, os.O_WRONLY|os.O_CREATE|os.O_EXCL, 0644)</w:t>
      </w:r>
    </w:p>
    <w:p w14:paraId="166090CB" w14:textId="77777777" w:rsidR="009F1554" w:rsidRDefault="00297C6E">
      <w:pPr>
        <w:pStyle w:val="SourceCode"/>
      </w:pPr>
      <w:r>
        <w:t xml:space="preserve">    if err != nil {</w:t>
      </w:r>
    </w:p>
    <w:p w14:paraId="119F6DBA" w14:textId="77777777" w:rsidR="009F1554" w:rsidRDefault="00297C6E">
      <w:pPr>
        <w:pStyle w:val="SourceCode"/>
      </w:pPr>
      <w:r>
        <w:t xml:space="preserve">        return err</w:t>
      </w:r>
    </w:p>
    <w:p w14:paraId="2C4131F8" w14:textId="77777777" w:rsidR="009F1554" w:rsidRDefault="00297C6E">
      <w:pPr>
        <w:pStyle w:val="SourceCode"/>
      </w:pPr>
      <w:r>
        <w:t xml:space="preserve">    }</w:t>
      </w:r>
    </w:p>
    <w:p w14:paraId="5C26AFD0" w14:textId="77777777" w:rsidR="009F1554" w:rsidRDefault="00297C6E">
      <w:pPr>
        <w:pStyle w:val="SourceCode"/>
      </w:pPr>
      <w:r>
        <w:t xml:space="preserve">    writer := csv.NewWriter(output)</w:t>
      </w:r>
    </w:p>
    <w:p w14:paraId="5333ABA8" w14:textId="77777777" w:rsidR="009F1554" w:rsidRDefault="00297C6E">
      <w:pPr>
        <w:pStyle w:val="SourceCode"/>
      </w:pPr>
      <w:r>
        <w:t xml:space="preserve">    writer.UseCRLF = true</w:t>
      </w:r>
    </w:p>
    <w:p w14:paraId="004D37DB" w14:textId="77777777" w:rsidR="009F1554" w:rsidRDefault="00297C6E">
      <w:pPr>
        <w:pStyle w:val="SourceCode"/>
      </w:pPr>
      <w:r>
        <w:t xml:space="preserve">    err = writer.WriteAll(rows)</w:t>
      </w:r>
    </w:p>
    <w:p w14:paraId="2D648EA6" w14:textId="77777777" w:rsidR="009F1554" w:rsidRDefault="00297C6E">
      <w:pPr>
        <w:pStyle w:val="SourceCode"/>
      </w:pPr>
      <w:r>
        <w:t xml:space="preserve">    if err != nil {</w:t>
      </w:r>
    </w:p>
    <w:p w14:paraId="05C131BA" w14:textId="77777777" w:rsidR="009F1554" w:rsidRDefault="00297C6E">
      <w:pPr>
        <w:pStyle w:val="SourceCode"/>
      </w:pPr>
      <w:r>
        <w:t xml:space="preserve">        output.Close()</w:t>
      </w:r>
    </w:p>
    <w:p w14:paraId="5F9D7001" w14:textId="77777777" w:rsidR="009F1554" w:rsidRDefault="00297C6E">
      <w:pPr>
        <w:pStyle w:val="SourceCode"/>
      </w:pPr>
      <w:r>
        <w:t xml:space="preserve">        return err</w:t>
      </w:r>
    </w:p>
    <w:p w14:paraId="35DEC27C" w14:textId="77777777" w:rsidR="009F1554" w:rsidRDefault="00297C6E">
      <w:pPr>
        <w:pStyle w:val="SourceCode"/>
      </w:pPr>
      <w:r>
        <w:t xml:space="preserve">    }</w:t>
      </w:r>
    </w:p>
    <w:p w14:paraId="3DD7ED02" w14:textId="77777777" w:rsidR="009F1554" w:rsidRDefault="00297C6E">
      <w:pPr>
        <w:pStyle w:val="SourceCode"/>
      </w:pPr>
      <w:r>
        <w:t xml:space="preserve">    return output.Close()</w:t>
      </w:r>
    </w:p>
    <w:p w14:paraId="1FAC3707" w14:textId="77777777" w:rsidR="009F1554" w:rsidRDefault="00297C6E">
      <w:pPr>
        <w:pStyle w:val="SourceCode"/>
      </w:pPr>
      <w:r>
        <w:t>}</w:t>
      </w:r>
    </w:p>
    <w:p w14:paraId="2CC7BE18" w14:textId="77777777" w:rsidR="009F1554" w:rsidRDefault="009F1554">
      <w:pPr>
        <w:pStyle w:val="SourceCode"/>
      </w:pPr>
    </w:p>
    <w:p w14:paraId="05D45B31" w14:textId="77777777" w:rsidR="009F1554" w:rsidRDefault="00297C6E">
      <w:pPr>
        <w:pStyle w:val="SourceCode"/>
      </w:pPr>
      <w:r>
        <w:t>// Remember, writeJSON (Lesson 5.8) writes an array of contact objects,</w:t>
      </w:r>
    </w:p>
    <w:p w14:paraId="3EBB0A51" w14:textId="77777777" w:rsidR="009F1554" w:rsidRDefault="00297C6E">
      <w:pPr>
        <w:pStyle w:val="SourceCode"/>
      </w:pPr>
      <w:r>
        <w:t>// compact, then "\n"; records starts as an empty slice, so no contacts</w:t>
      </w:r>
    </w:p>
    <w:p w14:paraId="2887A303" w14:textId="77777777" w:rsidR="009F1554" w:rsidRDefault="00297C6E">
      <w:pPr>
        <w:pStyle w:val="SourceCode"/>
      </w:pPr>
      <w:r>
        <w:t>// gives [], never null.</w:t>
      </w:r>
    </w:p>
    <w:p w14:paraId="76857EE8" w14:textId="77777777" w:rsidR="009F1554" w:rsidRDefault="00297C6E">
      <w:pPr>
        <w:pStyle w:val="SourceCode"/>
      </w:pPr>
      <w:r>
        <w:t>func writeJSON(path string, contactList []contacts.Contact) error {</w:t>
      </w:r>
    </w:p>
    <w:p w14:paraId="7A627BCB" w14:textId="77777777" w:rsidR="009F1554" w:rsidRDefault="00297C6E">
      <w:pPr>
        <w:pStyle w:val="SourceCode"/>
      </w:pPr>
      <w:r>
        <w:t xml:space="preserve">    records := []exportedContact{}</w:t>
      </w:r>
    </w:p>
    <w:p w14:paraId="2F342225" w14:textId="77777777" w:rsidR="009F1554" w:rsidRDefault="00297C6E">
      <w:pPr>
        <w:pStyle w:val="SourceCode"/>
      </w:pPr>
      <w:r>
        <w:t xml:space="preserve">    for _, contact := range contactList {</w:t>
      </w:r>
    </w:p>
    <w:p w14:paraId="7E0EA19B" w14:textId="77777777" w:rsidR="009F1554" w:rsidRDefault="00297C6E">
      <w:pPr>
        <w:pStyle w:val="SourceCode"/>
      </w:pPr>
      <w:r>
        <w:t xml:space="preserve">        var phone any = nil</w:t>
      </w:r>
    </w:p>
    <w:p w14:paraId="125AB20B" w14:textId="77777777" w:rsidR="009F1554" w:rsidRDefault="00297C6E">
      <w:pPr>
        <w:pStyle w:val="SourceCode"/>
      </w:pPr>
      <w:r>
        <w:t xml:space="preserve">        if contact.Phone.Valid {</w:t>
      </w:r>
    </w:p>
    <w:p w14:paraId="3C6D17DA" w14:textId="77777777" w:rsidR="009F1554" w:rsidRDefault="00297C6E">
      <w:pPr>
        <w:pStyle w:val="SourceCode"/>
      </w:pPr>
      <w:r>
        <w:t xml:space="preserve">            phone = contact.Phone.String</w:t>
      </w:r>
    </w:p>
    <w:p w14:paraId="4038E774" w14:textId="77777777" w:rsidR="009F1554" w:rsidRDefault="00297C6E">
      <w:pPr>
        <w:pStyle w:val="SourceCode"/>
      </w:pPr>
      <w:r>
        <w:t xml:space="preserve">        }</w:t>
      </w:r>
    </w:p>
    <w:p w14:paraId="62141E23" w14:textId="77777777" w:rsidR="009F1554" w:rsidRDefault="00297C6E">
      <w:pPr>
        <w:pStyle w:val="SourceCode"/>
      </w:pPr>
      <w:r>
        <w:t xml:space="preserve">        records = append(records, exportedContact{ID: contact.ID,</w:t>
      </w:r>
    </w:p>
    <w:p w14:paraId="38D50C1E" w14:textId="77777777" w:rsidR="009F1554" w:rsidRDefault="00297C6E">
      <w:pPr>
        <w:pStyle w:val="SourceCode"/>
      </w:pPr>
      <w:r>
        <w:t xml:space="preserve">            FullName: contact.FullName, Email: contact.Email, Phone: phone})</w:t>
      </w:r>
    </w:p>
    <w:p w14:paraId="603EA7D9" w14:textId="77777777" w:rsidR="009F1554" w:rsidRDefault="00297C6E">
      <w:pPr>
        <w:pStyle w:val="SourceCode"/>
      </w:pPr>
      <w:r>
        <w:t xml:space="preserve">    }</w:t>
      </w:r>
    </w:p>
    <w:p w14:paraId="5EBA1E93" w14:textId="77777777" w:rsidR="009F1554" w:rsidRDefault="00297C6E">
      <w:pPr>
        <w:pStyle w:val="SourceCode"/>
      </w:pPr>
      <w:r>
        <w:t xml:space="preserve">    jsonBytes, err := json.Marshal(records)</w:t>
      </w:r>
    </w:p>
    <w:p w14:paraId="2533D914" w14:textId="77777777" w:rsidR="009F1554" w:rsidRDefault="00297C6E">
      <w:pPr>
        <w:pStyle w:val="SourceCode"/>
      </w:pPr>
      <w:r>
        <w:t xml:space="preserve">    if err != nil {</w:t>
      </w:r>
    </w:p>
    <w:p w14:paraId="511B886A" w14:textId="77777777" w:rsidR="009F1554" w:rsidRDefault="00297C6E">
      <w:pPr>
        <w:pStyle w:val="SourceCode"/>
      </w:pPr>
      <w:r>
        <w:t xml:space="preserve">        return err</w:t>
      </w:r>
    </w:p>
    <w:p w14:paraId="284D3488" w14:textId="77777777" w:rsidR="009F1554" w:rsidRDefault="00297C6E">
      <w:pPr>
        <w:pStyle w:val="SourceCode"/>
      </w:pPr>
      <w:r>
        <w:t xml:space="preserve">    }</w:t>
      </w:r>
    </w:p>
    <w:p w14:paraId="34E52012" w14:textId="77777777" w:rsidR="009F1554" w:rsidRDefault="00297C6E">
      <w:pPr>
        <w:pStyle w:val="SourceCode"/>
      </w:pPr>
      <w:r>
        <w:t xml:space="preserve">    output, err := os.OpenFile(path, os.O_WRONLY|os.O_CREATE|os.O_EXCL, 0644)</w:t>
      </w:r>
    </w:p>
    <w:p w14:paraId="550C2423" w14:textId="77777777" w:rsidR="009F1554" w:rsidRDefault="00297C6E">
      <w:pPr>
        <w:pStyle w:val="SourceCode"/>
      </w:pPr>
      <w:r>
        <w:t xml:space="preserve">    if err != nil {</w:t>
      </w:r>
    </w:p>
    <w:p w14:paraId="4DD32523" w14:textId="77777777" w:rsidR="009F1554" w:rsidRDefault="00297C6E">
      <w:pPr>
        <w:pStyle w:val="SourceCode"/>
      </w:pPr>
      <w:r>
        <w:t xml:space="preserve">        return err</w:t>
      </w:r>
    </w:p>
    <w:p w14:paraId="38448210" w14:textId="77777777" w:rsidR="009F1554" w:rsidRDefault="00297C6E">
      <w:pPr>
        <w:pStyle w:val="SourceCode"/>
      </w:pPr>
      <w:r>
        <w:t xml:space="preserve">    }</w:t>
      </w:r>
    </w:p>
    <w:p w14:paraId="373E6B31" w14:textId="77777777" w:rsidR="009F1554" w:rsidRDefault="00297C6E">
      <w:pPr>
        <w:pStyle w:val="SourceCode"/>
      </w:pPr>
      <w:r>
        <w:t xml:space="preserve">    _, err = output.Write([]byte(string(jsonBytes) + "\n"))</w:t>
      </w:r>
    </w:p>
    <w:p w14:paraId="70A3064C" w14:textId="77777777" w:rsidR="009F1554" w:rsidRDefault="00297C6E">
      <w:pPr>
        <w:pStyle w:val="SourceCode"/>
      </w:pPr>
      <w:r>
        <w:t xml:space="preserve">    if err != nil {</w:t>
      </w:r>
    </w:p>
    <w:p w14:paraId="39358719" w14:textId="77777777" w:rsidR="009F1554" w:rsidRDefault="00297C6E">
      <w:pPr>
        <w:pStyle w:val="SourceCode"/>
      </w:pPr>
      <w:r>
        <w:t xml:space="preserve">        output.Close()</w:t>
      </w:r>
    </w:p>
    <w:p w14:paraId="558C9CBA" w14:textId="77777777" w:rsidR="009F1554" w:rsidRDefault="00297C6E">
      <w:pPr>
        <w:pStyle w:val="SourceCode"/>
      </w:pPr>
      <w:r>
        <w:t xml:space="preserve">        return err</w:t>
      </w:r>
    </w:p>
    <w:p w14:paraId="0E6572D3" w14:textId="77777777" w:rsidR="009F1554" w:rsidRDefault="00297C6E">
      <w:pPr>
        <w:pStyle w:val="SourceCode"/>
      </w:pPr>
      <w:r>
        <w:t xml:space="preserve">    }</w:t>
      </w:r>
    </w:p>
    <w:p w14:paraId="64F2C7AA" w14:textId="77777777" w:rsidR="009F1554" w:rsidRDefault="00297C6E">
      <w:pPr>
        <w:pStyle w:val="SourceCode"/>
      </w:pPr>
      <w:r>
        <w:t xml:space="preserve">    return output.Close()</w:t>
      </w:r>
    </w:p>
    <w:p w14:paraId="50E2BBBE" w14:textId="77777777" w:rsidR="009F1554" w:rsidRDefault="00297C6E">
      <w:pPr>
        <w:pStyle w:val="SourceCode"/>
      </w:pPr>
      <w:r>
        <w:t>}</w:t>
      </w:r>
    </w:p>
    <w:p w14:paraId="254952F3" w14:textId="77777777" w:rsidR="009F1554" w:rsidRDefault="009F1554">
      <w:pPr>
        <w:pStyle w:val="SourceCode"/>
      </w:pPr>
    </w:p>
    <w:p w14:paraId="08FFEF79" w14:textId="77777777" w:rsidR="009F1554" w:rsidRDefault="00297C6E">
      <w:pPr>
        <w:pStyle w:val="SourceCode"/>
      </w:pPr>
      <w:r>
        <w:t>// Remember, saveExport is Lesson 3.19's safeSave: the export goes into</w:t>
      </w:r>
    </w:p>
    <w:p w14:paraId="5D92BB77" w14:textId="77777777" w:rsidR="009F1554" w:rsidRDefault="00297C6E">
      <w:pPr>
        <w:pStyle w:val="SourceCode"/>
      </w:pPr>
      <w:r>
        <w:t>// path.tmp, and os.Rename swaps the finished file in, replacing an older</w:t>
      </w:r>
    </w:p>
    <w:p w14:paraId="612E9B25" w14:textId="77777777" w:rsidR="009F1554" w:rsidRDefault="00297C6E">
      <w:pPr>
        <w:pStyle w:val="SourceCode"/>
      </w:pPr>
      <w:r>
        <w:t>// export. It returns true when saved; otherwise it has printed the Error</w:t>
      </w:r>
    </w:p>
    <w:p w14:paraId="5402CF41" w14:textId="77777777" w:rsidR="009F1554" w:rsidRDefault="00297C6E">
      <w:pPr>
        <w:pStyle w:val="SourceCode"/>
      </w:pPr>
      <w:r>
        <w:t>// line.</w:t>
      </w:r>
    </w:p>
    <w:p w14:paraId="0AD5D146" w14:textId="77777777" w:rsidR="009F1554" w:rsidRDefault="00297C6E">
      <w:pPr>
        <w:pStyle w:val="SourceCode"/>
      </w:pPr>
      <w:r>
        <w:t>func saveExport(path string, exportFormat string,</w:t>
      </w:r>
    </w:p>
    <w:p w14:paraId="47CA2A0B" w14:textId="77777777" w:rsidR="009F1554" w:rsidRDefault="00297C6E">
      <w:pPr>
        <w:pStyle w:val="SourceCode"/>
      </w:pPr>
      <w:r>
        <w:t xml:space="preserve">    contactList []contacts.Contact) bool {</w:t>
      </w:r>
    </w:p>
    <w:p w14:paraId="31BBCA01" w14:textId="77777777" w:rsidR="009F1554" w:rsidRDefault="00297C6E">
      <w:pPr>
        <w:pStyle w:val="SourceCode"/>
      </w:pPr>
      <w:r>
        <w:t xml:space="preserve">    temporaryPath := path + ".tmp"</w:t>
      </w:r>
    </w:p>
    <w:p w14:paraId="0C415252" w14:textId="77777777" w:rsidR="009F1554" w:rsidRDefault="00297C6E">
      <w:pPr>
        <w:pStyle w:val="SourceCode"/>
      </w:pPr>
      <w:r>
        <w:t xml:space="preserve">    var err error</w:t>
      </w:r>
    </w:p>
    <w:p w14:paraId="40FFD1FB" w14:textId="77777777" w:rsidR="009F1554" w:rsidRDefault="00297C6E">
      <w:pPr>
        <w:pStyle w:val="SourceCode"/>
      </w:pPr>
      <w:r>
        <w:t xml:space="preserve">    if exportFormat == "csv" {</w:t>
      </w:r>
    </w:p>
    <w:p w14:paraId="31275AE2" w14:textId="77777777" w:rsidR="009F1554" w:rsidRDefault="00297C6E">
      <w:pPr>
        <w:pStyle w:val="SourceCode"/>
      </w:pPr>
      <w:r>
        <w:t xml:space="preserve">        err = writeCSV(temporaryPath, contactList)</w:t>
      </w:r>
    </w:p>
    <w:p w14:paraId="4DD65BA1" w14:textId="77777777" w:rsidR="009F1554" w:rsidRDefault="00297C6E">
      <w:pPr>
        <w:pStyle w:val="SourceCode"/>
      </w:pPr>
      <w:r>
        <w:t xml:space="preserve">    } else {</w:t>
      </w:r>
    </w:p>
    <w:p w14:paraId="33860CED" w14:textId="77777777" w:rsidR="009F1554" w:rsidRDefault="00297C6E">
      <w:pPr>
        <w:pStyle w:val="SourceCode"/>
      </w:pPr>
      <w:r>
        <w:t xml:space="preserve">        err = writeJSON(temporaryPath, contactList)</w:t>
      </w:r>
    </w:p>
    <w:p w14:paraId="38AAA6FB" w14:textId="77777777" w:rsidR="009F1554" w:rsidRDefault="00297C6E">
      <w:pPr>
        <w:pStyle w:val="SourceCode"/>
      </w:pPr>
      <w:r>
        <w:t xml:space="preserve">    }</w:t>
      </w:r>
    </w:p>
    <w:p w14:paraId="05D4BE95" w14:textId="77777777" w:rsidR="009F1554" w:rsidRDefault="00297C6E">
      <w:pPr>
        <w:pStyle w:val="SourceCode"/>
      </w:pPr>
      <w:r>
        <w:t xml:space="preserve">    if err != nil {</w:t>
      </w:r>
    </w:p>
    <w:p w14:paraId="4DA013F9" w14:textId="77777777" w:rsidR="009F1554" w:rsidRDefault="00297C6E">
      <w:pPr>
        <w:pStyle w:val="SourceCode"/>
      </w:pPr>
      <w:r>
        <w:t xml:space="preserve">        reportFailure(temporaryPath, "created", err)</w:t>
      </w:r>
    </w:p>
    <w:p w14:paraId="112B19FE" w14:textId="77777777" w:rsidR="009F1554" w:rsidRDefault="00297C6E">
      <w:pPr>
        <w:pStyle w:val="SourceCode"/>
      </w:pPr>
      <w:r>
        <w:t xml:space="preserve">        return false</w:t>
      </w:r>
    </w:p>
    <w:p w14:paraId="3D90D348" w14:textId="77777777" w:rsidR="009F1554" w:rsidRDefault="00297C6E">
      <w:pPr>
        <w:pStyle w:val="SourceCode"/>
      </w:pPr>
      <w:r>
        <w:t xml:space="preserve">    }</w:t>
      </w:r>
    </w:p>
    <w:p w14:paraId="780638DC" w14:textId="77777777" w:rsidR="009F1554" w:rsidRDefault="00297C6E">
      <w:pPr>
        <w:pStyle w:val="SourceCode"/>
      </w:pPr>
      <w:r>
        <w:t xml:space="preserve">    err = os.Rename(temporaryPath, path)</w:t>
      </w:r>
    </w:p>
    <w:p w14:paraId="21C0499C" w14:textId="77777777" w:rsidR="009F1554" w:rsidRDefault="00297C6E">
      <w:pPr>
        <w:pStyle w:val="SourceCode"/>
      </w:pPr>
      <w:r>
        <w:t xml:space="preserve">    if err != nil {</w:t>
      </w:r>
    </w:p>
    <w:p w14:paraId="68D4988C" w14:textId="77777777" w:rsidR="009F1554" w:rsidRDefault="00297C6E">
      <w:pPr>
        <w:pStyle w:val="SourceCode"/>
      </w:pPr>
      <w:r>
        <w:t xml:space="preserve">        reportFailure(path, "saved", err)</w:t>
      </w:r>
    </w:p>
    <w:p w14:paraId="3EED1983" w14:textId="77777777" w:rsidR="009F1554" w:rsidRDefault="00297C6E">
      <w:pPr>
        <w:pStyle w:val="SourceCode"/>
      </w:pPr>
      <w:r>
        <w:t xml:space="preserve">        return false</w:t>
      </w:r>
    </w:p>
    <w:p w14:paraId="28F88A96" w14:textId="77777777" w:rsidR="009F1554" w:rsidRDefault="00297C6E">
      <w:pPr>
        <w:pStyle w:val="SourceCode"/>
      </w:pPr>
      <w:r>
        <w:t xml:space="preserve">    }</w:t>
      </w:r>
    </w:p>
    <w:p w14:paraId="61E967B8" w14:textId="77777777" w:rsidR="009F1554" w:rsidRDefault="00297C6E">
      <w:pPr>
        <w:pStyle w:val="SourceCode"/>
      </w:pPr>
      <w:r>
        <w:t xml:space="preserve">    return true</w:t>
      </w:r>
    </w:p>
    <w:p w14:paraId="523CE5C5" w14:textId="77777777" w:rsidR="009F1554" w:rsidRDefault="00297C6E">
      <w:pPr>
        <w:pStyle w:val="SourceCode"/>
      </w:pPr>
      <w:r>
        <w:t>}</w:t>
      </w:r>
    </w:p>
    <w:p w14:paraId="05478DF0" w14:textId="77777777" w:rsidR="009F1554" w:rsidRDefault="009F1554">
      <w:pPr>
        <w:pStyle w:val="SourceCode"/>
      </w:pPr>
    </w:p>
    <w:p w14:paraId="251CDBB9" w14:textId="77777777" w:rsidR="009F1554" w:rsidRDefault="00297C6E">
      <w:pPr>
        <w:pStyle w:val="SourceCode"/>
      </w:pPr>
      <w:r>
        <w:t>// ExportContacts exports every contact to the named file as csv or json,</w:t>
      </w:r>
    </w:p>
    <w:p w14:paraId="5F261023" w14:textId="77777777" w:rsidR="009F1554" w:rsidRDefault="00297C6E">
      <w:pPr>
        <w:pStyle w:val="SourceCode"/>
      </w:pPr>
      <w:r>
        <w:t>// and returns Success, or the status that says why not. It trims both</w:t>
      </w:r>
    </w:p>
    <w:p w14:paraId="5245F6F0" w14:textId="77777777" w:rsidR="009F1554" w:rsidRDefault="00297C6E">
      <w:pPr>
        <w:pStyle w:val="SourceCode"/>
      </w:pPr>
      <w:r>
        <w:t>// answers, then checks the format and the name before anything is read.</w:t>
      </w:r>
    </w:p>
    <w:p w14:paraId="611F486D" w14:textId="77777777" w:rsidR="009F1554" w:rsidRDefault="00297C6E">
      <w:pPr>
        <w:pStyle w:val="SourceCode"/>
      </w:pPr>
      <w:r>
        <w:t>// The export only reads the table: one SELECT, no change. A file that</w:t>
      </w:r>
    </w:p>
    <w:p w14:paraId="082A6561" w14:textId="77777777" w:rsidR="009F1554" w:rsidRDefault="00297C6E">
      <w:pPr>
        <w:pStyle w:val="SourceCode"/>
      </w:pPr>
      <w:r>
        <w:t>// could not be saved is FileFailure with no problem, because saveExport</w:t>
      </w:r>
    </w:p>
    <w:p w14:paraId="5D7FDD4E" w14:textId="77777777" w:rsidR="009F1554" w:rsidRDefault="00297C6E">
      <w:pPr>
        <w:pStyle w:val="SourceCode"/>
      </w:pPr>
      <w:r>
        <w:t>// has already printed the Error line that names the failed step.</w:t>
      </w:r>
    </w:p>
    <w:p w14:paraId="0D59D37A" w14:textId="77777777" w:rsidR="009F1554" w:rsidRDefault="00297C6E">
      <w:pPr>
        <w:pStyle w:val="SourceCode"/>
      </w:pPr>
      <w:r>
        <w:t>func ExportContacts(database *sql.DB, rawFormat string,</w:t>
      </w:r>
    </w:p>
    <w:p w14:paraId="4A12B680" w14:textId="77777777" w:rsidR="009F1554" w:rsidRDefault="00297C6E">
      <w:pPr>
        <w:pStyle w:val="SourceCode"/>
      </w:pPr>
      <w:r>
        <w:t xml:space="preserve">    rawFileName string) (contacts.ContactStatus, string) {</w:t>
      </w:r>
    </w:p>
    <w:p w14:paraId="4AF03BC5" w14:textId="77777777" w:rsidR="009F1554" w:rsidRDefault="00297C6E">
      <w:pPr>
        <w:pStyle w:val="SourceCode"/>
      </w:pPr>
      <w:r>
        <w:t xml:space="preserve">    exportFormat := strings.TrimSpace(rawFormat)</w:t>
      </w:r>
    </w:p>
    <w:p w14:paraId="7D31C449" w14:textId="77777777" w:rsidR="009F1554" w:rsidRDefault="00297C6E">
      <w:pPr>
        <w:pStyle w:val="SourceCode"/>
      </w:pPr>
      <w:r>
        <w:t xml:space="preserve">    fileName := strings.TrimSpace(rawFileName)</w:t>
      </w:r>
    </w:p>
    <w:p w14:paraId="79442EE9" w14:textId="77777777" w:rsidR="009F1554" w:rsidRDefault="00297C6E">
      <w:pPr>
        <w:pStyle w:val="SourceCode"/>
      </w:pPr>
      <w:r>
        <w:t xml:space="preserve">    if exportFormat != "csv" &amp;&amp; exportFormat != "json" {</w:t>
      </w:r>
    </w:p>
    <w:p w14:paraId="47C88D5E" w14:textId="77777777" w:rsidR="009F1554" w:rsidRDefault="00297C6E">
      <w:pPr>
        <w:pStyle w:val="SourceCode"/>
      </w:pPr>
      <w:r>
        <w:t xml:space="preserve">        return contacts.InvalidInput,</w:t>
      </w:r>
    </w:p>
    <w:p w14:paraId="73E41833" w14:textId="77777777" w:rsidR="009F1554" w:rsidRDefault="00297C6E">
      <w:pPr>
        <w:pStyle w:val="SourceCode"/>
      </w:pPr>
      <w:r>
        <w:t xml:space="preserve">            "format must be csv or json; nothing was exported"</w:t>
      </w:r>
    </w:p>
    <w:p w14:paraId="1081608E" w14:textId="77777777" w:rsidR="009F1554" w:rsidRDefault="00297C6E">
      <w:pPr>
        <w:pStyle w:val="SourceCode"/>
      </w:pPr>
      <w:r>
        <w:t xml:space="preserve">    }</w:t>
      </w:r>
    </w:p>
    <w:p w14:paraId="4E61DD29" w14:textId="77777777" w:rsidR="009F1554" w:rsidRDefault="00297C6E">
      <w:pPr>
        <w:pStyle w:val="SourceCode"/>
      </w:pPr>
      <w:r>
        <w:t xml:space="preserve">    if !isPlainName(fileName) {</w:t>
      </w:r>
    </w:p>
    <w:p w14:paraId="1B6E42DE" w14:textId="77777777" w:rsidR="009F1554" w:rsidRDefault="00297C6E">
      <w:pPr>
        <w:pStyle w:val="SourceCode"/>
      </w:pPr>
      <w:r>
        <w:t xml:space="preserve">        return contacts.InvalidInput, "not a plain file name: \"" +</w:t>
      </w:r>
    </w:p>
    <w:p w14:paraId="7007F15F" w14:textId="77777777" w:rsidR="009F1554" w:rsidRDefault="00297C6E">
      <w:pPr>
        <w:pStyle w:val="SourceCode"/>
      </w:pPr>
      <w:r>
        <w:t xml:space="preserve">            fileName + "\"; nothing was exported"</w:t>
      </w:r>
    </w:p>
    <w:p w14:paraId="7BC3C896" w14:textId="77777777" w:rsidR="009F1554" w:rsidRDefault="00297C6E">
      <w:pPr>
        <w:pStyle w:val="SourceCode"/>
      </w:pPr>
      <w:r>
        <w:t xml:space="preserve">    }</w:t>
      </w:r>
    </w:p>
    <w:p w14:paraId="20F32518" w14:textId="77777777" w:rsidR="009F1554" w:rsidRDefault="00297C6E">
      <w:pPr>
        <w:pStyle w:val="SourceCode"/>
      </w:pPr>
      <w:r>
        <w:t xml:space="preserve">    contactList, err := contacts.ReadContacts(database)</w:t>
      </w:r>
    </w:p>
    <w:p w14:paraId="2AE2D446" w14:textId="77777777" w:rsidR="009F1554" w:rsidRDefault="00297C6E">
      <w:pPr>
        <w:pStyle w:val="SourceCode"/>
      </w:pPr>
      <w:r>
        <w:t xml:space="preserve">    if err != nil {</w:t>
      </w:r>
    </w:p>
    <w:p w14:paraId="5AF65101" w14:textId="77777777" w:rsidR="009F1554" w:rsidRDefault="00297C6E">
      <w:pPr>
        <w:pStyle w:val="SourceCode"/>
      </w:pPr>
      <w:r>
        <w:t xml:space="preserve">        return contacts.HandleDatabaseError("export", err)</w:t>
      </w:r>
    </w:p>
    <w:p w14:paraId="368E6975" w14:textId="77777777" w:rsidR="009F1554" w:rsidRDefault="00297C6E">
      <w:pPr>
        <w:pStyle w:val="SourceCode"/>
      </w:pPr>
      <w:r>
        <w:t xml:space="preserve">    }</w:t>
      </w:r>
    </w:p>
    <w:p w14:paraId="10707C08" w14:textId="77777777" w:rsidR="009F1554" w:rsidRDefault="00297C6E">
      <w:pPr>
        <w:pStyle w:val="SourceCode"/>
      </w:pPr>
      <w:r>
        <w:t xml:space="preserve">    if !saveExport(fileName, exportFormat, contactList) {</w:t>
      </w:r>
    </w:p>
    <w:p w14:paraId="4653002B" w14:textId="77777777" w:rsidR="009F1554" w:rsidRDefault="00297C6E">
      <w:pPr>
        <w:pStyle w:val="SourceCode"/>
      </w:pPr>
      <w:r>
        <w:t xml:space="preserve">        return contacts.FileFailure, ""</w:t>
      </w:r>
    </w:p>
    <w:p w14:paraId="793A5379" w14:textId="77777777" w:rsidR="009F1554" w:rsidRDefault="00297C6E">
      <w:pPr>
        <w:pStyle w:val="SourceCode"/>
      </w:pPr>
      <w:r>
        <w:t xml:space="preserve">    }</w:t>
      </w:r>
    </w:p>
    <w:p w14:paraId="4DA151B3" w14:textId="77777777" w:rsidR="009F1554" w:rsidRDefault="00297C6E">
      <w:pPr>
        <w:pStyle w:val="SourceCode"/>
        <w:keepNext/>
      </w:pPr>
      <w:r>
        <w:t xml:space="preserve">    fmt.Printf("Exported %d contacts to %s\n", len(contactList), fileName)</w:t>
      </w:r>
    </w:p>
    <w:p w14:paraId="40C82CE6" w14:textId="77777777" w:rsidR="009F1554" w:rsidRDefault="00297C6E">
      <w:pPr>
        <w:pStyle w:val="SourceCode"/>
        <w:keepNext/>
      </w:pPr>
      <w:r>
        <w:t xml:space="preserve">    return contacts.Success, ""</w:t>
      </w:r>
    </w:p>
    <w:p w14:paraId="5A6F4A78" w14:textId="77777777" w:rsidR="009F1554" w:rsidRDefault="00297C6E">
      <w:pPr>
        <w:pStyle w:val="SourceCode"/>
      </w:pPr>
      <w:r>
        <w:t>}</w:t>
      </w:r>
    </w:p>
    <w:p w14:paraId="7A88D267" w14:textId="77777777" w:rsidR="009F1554" w:rsidRDefault="009F1554">
      <w:pPr>
        <w:keepNext/>
      </w:pPr>
    </w:p>
    <w:p w14:paraId="6DFCC070" w14:textId="77777777" w:rsidR="009F1554" w:rsidRDefault="00297C6E">
      <w:pPr>
        <w:pStyle w:val="Heading3"/>
      </w:pPr>
      <w:r>
        <w:t>go/main.go</w:t>
      </w:r>
    </w:p>
    <w:p w14:paraId="146F6ED1" w14:textId="77777777" w:rsidR="009F1554" w:rsidRDefault="00297C6E">
      <w:pPr>
        <w:pStyle w:val="SourceCode"/>
        <w:keepNext/>
      </w:pPr>
      <w:r>
        <w:t>// The Contact Manager's entry file: the start, the command loop,</w:t>
      </w:r>
    </w:p>
    <w:p w14:paraId="11FB1195" w14:textId="77777777" w:rsidR="009F1554" w:rsidRDefault="00297C6E">
      <w:pPr>
        <w:pStyle w:val="SourceCode"/>
        <w:keepNext/>
      </w:pPr>
      <w:r>
        <w:t>// readAnswer, one small function per command, and reportStatus, which</w:t>
      </w:r>
    </w:p>
    <w:p w14:paraId="67DE49CF" w14:textId="77777777" w:rsidR="009F1554" w:rsidRDefault="00297C6E">
      <w:pPr>
        <w:pStyle w:val="SourceCode"/>
      </w:pPr>
      <w:r>
        <w:t>// prints the Error line for a failed status. Only this file asks</w:t>
      </w:r>
    </w:p>
    <w:p w14:paraId="55C26B61" w14:textId="77777777" w:rsidR="009F1554" w:rsidRDefault="00297C6E">
      <w:pPr>
        <w:pStyle w:val="SourceCode"/>
      </w:pPr>
      <w:r>
        <w:t>// questions; the packages receive the answers.</w:t>
      </w:r>
    </w:p>
    <w:p w14:paraId="1E9E58A2" w14:textId="77777777" w:rsidR="009F1554" w:rsidRDefault="00297C6E">
      <w:pPr>
        <w:pStyle w:val="SourceCode"/>
      </w:pPr>
      <w:r>
        <w:t>package main</w:t>
      </w:r>
    </w:p>
    <w:p w14:paraId="3BBB0403" w14:textId="77777777" w:rsidR="009F1554" w:rsidRDefault="009F1554">
      <w:pPr>
        <w:pStyle w:val="SourceCode"/>
      </w:pPr>
    </w:p>
    <w:p w14:paraId="1095B3AB" w14:textId="77777777" w:rsidR="009F1554" w:rsidRDefault="00297C6E">
      <w:pPr>
        <w:pStyle w:val="SourceCode"/>
      </w:pPr>
      <w:r>
        <w:t>// Remember, import brings in ready-made packages; the two local packages'</w:t>
      </w:r>
    </w:p>
    <w:p w14:paraId="5A1A7306" w14:textId="77777777" w:rsidR="009F1554" w:rsidRDefault="00297C6E">
      <w:pPr>
        <w:pStyle w:val="SourceCode"/>
      </w:pPr>
      <w:r>
        <w:t>// import paths are go.mod's module name plus their folders.</w:t>
      </w:r>
    </w:p>
    <w:p w14:paraId="43BB8718" w14:textId="77777777" w:rsidR="009F1554" w:rsidRDefault="00297C6E">
      <w:pPr>
        <w:pStyle w:val="SourceCode"/>
      </w:pPr>
      <w:r>
        <w:t>import (</w:t>
      </w:r>
    </w:p>
    <w:p w14:paraId="0C3A7C5D" w14:textId="77777777" w:rsidR="009F1554" w:rsidRDefault="00297C6E">
      <w:pPr>
        <w:pStyle w:val="SourceCode"/>
      </w:pPr>
      <w:r>
        <w:t xml:space="preserve">    "bufio"</w:t>
      </w:r>
    </w:p>
    <w:p w14:paraId="3AC1AAB1" w14:textId="77777777" w:rsidR="009F1554" w:rsidRDefault="00297C6E">
      <w:pPr>
        <w:pStyle w:val="SourceCode"/>
      </w:pPr>
      <w:r>
        <w:t xml:space="preserve">    "database/sql"</w:t>
      </w:r>
    </w:p>
    <w:p w14:paraId="32BE16E7" w14:textId="77777777" w:rsidR="009F1554" w:rsidRDefault="00297C6E">
      <w:pPr>
        <w:pStyle w:val="SourceCode"/>
      </w:pPr>
      <w:r>
        <w:t xml:space="preserve">    "fmt"</w:t>
      </w:r>
    </w:p>
    <w:p w14:paraId="41816426" w14:textId="77777777" w:rsidR="009F1554" w:rsidRDefault="00297C6E">
      <w:pPr>
        <w:pStyle w:val="SourceCode"/>
      </w:pPr>
      <w:r>
        <w:t xml:space="preserve">    "os"</w:t>
      </w:r>
    </w:p>
    <w:p w14:paraId="1BEBE38B" w14:textId="77777777" w:rsidR="009F1554" w:rsidRDefault="00297C6E">
      <w:pPr>
        <w:pStyle w:val="SourceCode"/>
      </w:pPr>
      <w:r>
        <w:t xml:space="preserve">    "strconv"</w:t>
      </w:r>
    </w:p>
    <w:p w14:paraId="438507E3" w14:textId="77777777" w:rsidR="009F1554" w:rsidRDefault="00297C6E">
      <w:pPr>
        <w:pStyle w:val="SourceCode"/>
      </w:pPr>
      <w:r>
        <w:t xml:space="preserve">    "strings"</w:t>
      </w:r>
    </w:p>
    <w:p w14:paraId="618C78BD" w14:textId="77777777" w:rsidR="009F1554" w:rsidRDefault="009F1554">
      <w:pPr>
        <w:pStyle w:val="SourceCode"/>
      </w:pPr>
    </w:p>
    <w:p w14:paraId="6500CC5D" w14:textId="77777777" w:rsidR="009F1554" w:rsidRDefault="00297C6E">
      <w:pPr>
        <w:pStyle w:val="SourceCode"/>
      </w:pPr>
      <w:r>
        <w:t xml:space="preserve">    "example.com/contactmanager/contactfiles"</w:t>
      </w:r>
    </w:p>
    <w:p w14:paraId="6AAD0697" w14:textId="77777777" w:rsidR="009F1554" w:rsidRDefault="00297C6E">
      <w:pPr>
        <w:pStyle w:val="SourceCode"/>
      </w:pPr>
      <w:r>
        <w:t xml:space="preserve">    "example.com/contactmanager/contacts"</w:t>
      </w:r>
    </w:p>
    <w:p w14:paraId="0AE2C3E6" w14:textId="77777777" w:rsidR="009F1554" w:rsidRDefault="00297C6E">
      <w:pPr>
        <w:pStyle w:val="SourceCode"/>
      </w:pPr>
      <w:r>
        <w:t>)</w:t>
      </w:r>
    </w:p>
    <w:p w14:paraId="3881F764" w14:textId="77777777" w:rsidR="009F1554" w:rsidRDefault="009F1554">
      <w:pPr>
        <w:pStyle w:val="SourceCode"/>
      </w:pPr>
    </w:p>
    <w:p w14:paraId="6CFC90F1" w14:textId="77777777" w:rsidR="009F1554" w:rsidRDefault="00297C6E">
      <w:pPr>
        <w:pStyle w:val="SourceCode"/>
      </w:pPr>
      <w:r>
        <w:t>// helpLines are the help command's lines, one per command, in the order</w:t>
      </w:r>
    </w:p>
    <w:p w14:paraId="305150AF" w14:textId="77777777" w:rsidR="009F1554" w:rsidRDefault="00297C6E">
      <w:pPr>
        <w:pStyle w:val="SourceCode"/>
      </w:pPr>
      <w:r>
        <w:t>// a session usually needs them. Remember, a slice cannot be const.</w:t>
      </w:r>
    </w:p>
    <w:p w14:paraId="3A91090A" w14:textId="77777777" w:rsidR="009F1554" w:rsidRDefault="00297C6E">
      <w:pPr>
        <w:pStyle w:val="SourceCode"/>
      </w:pPr>
      <w:r>
        <w:t>var helpLines = []string{</w:t>
      </w:r>
    </w:p>
    <w:p w14:paraId="691498B3" w14:textId="77777777" w:rsidR="009F1554" w:rsidRDefault="00297C6E">
      <w:pPr>
        <w:pStyle w:val="SourceCode"/>
      </w:pPr>
      <w:r>
        <w:t xml:space="preserve">    "Commands:",</w:t>
      </w:r>
    </w:p>
    <w:p w14:paraId="56330396" w14:textId="77777777" w:rsidR="009F1554" w:rsidRDefault="00297C6E">
      <w:pPr>
        <w:pStyle w:val="SourceCode"/>
      </w:pPr>
      <w:r>
        <w:t xml:space="preserve">    "  add     add a contact",</w:t>
      </w:r>
    </w:p>
    <w:p w14:paraId="7E1D754B" w14:textId="77777777" w:rsidR="009F1554" w:rsidRDefault="00297C6E">
      <w:pPr>
        <w:pStyle w:val="SourceCode"/>
      </w:pPr>
      <w:r>
        <w:t xml:space="preserve">    "  show    show one contact by id",</w:t>
      </w:r>
    </w:p>
    <w:p w14:paraId="4B29BC5A" w14:textId="77777777" w:rsidR="009F1554" w:rsidRDefault="00297C6E">
      <w:pPr>
        <w:pStyle w:val="SourceCode"/>
      </w:pPr>
      <w:r>
        <w:t xml:space="preserve">    "  list    list every contact by name",</w:t>
      </w:r>
    </w:p>
    <w:p w14:paraId="1B2B9726" w14:textId="77777777" w:rsidR="009F1554" w:rsidRDefault="00297C6E">
      <w:pPr>
        <w:pStyle w:val="SourceCode"/>
      </w:pPr>
      <w:r>
        <w:t xml:space="preserve">    "  update  change a contact's name, email, or phone",</w:t>
      </w:r>
    </w:p>
    <w:p w14:paraId="72524719" w14:textId="77777777" w:rsidR="009F1554" w:rsidRDefault="00297C6E">
      <w:pPr>
        <w:pStyle w:val="SourceCode"/>
      </w:pPr>
      <w:r>
        <w:t xml:space="preserve">    "  delete  delete a contact, after asking",</w:t>
      </w:r>
    </w:p>
    <w:p w14:paraId="597E700F" w14:textId="77777777" w:rsidR="009F1554" w:rsidRDefault="00297C6E">
      <w:pPr>
        <w:pStyle w:val="SourceCode"/>
      </w:pPr>
      <w:r>
        <w:t xml:space="preserve">    "  find    find contacts by name or email",</w:t>
      </w:r>
    </w:p>
    <w:p w14:paraId="629DD187" w14:textId="77777777" w:rsidR="009F1554" w:rsidRDefault="00297C6E">
      <w:pPr>
        <w:pStyle w:val="SourceCode"/>
      </w:pPr>
      <w:r>
        <w:t xml:space="preserve">    "  import  add the contacts in a CSV file",</w:t>
      </w:r>
    </w:p>
    <w:p w14:paraId="5B7C1F54" w14:textId="77777777" w:rsidR="009F1554" w:rsidRDefault="00297C6E">
      <w:pPr>
        <w:pStyle w:val="SourceCode"/>
      </w:pPr>
      <w:r>
        <w:t xml:space="preserve">    "  export  write every contact to a CSV or JSON file",</w:t>
      </w:r>
    </w:p>
    <w:p w14:paraId="43CAB9F3" w14:textId="77777777" w:rsidR="009F1554" w:rsidRDefault="00297C6E">
      <w:pPr>
        <w:pStyle w:val="SourceCode"/>
      </w:pPr>
      <w:r>
        <w:t xml:space="preserve">    "  help    show this list",</w:t>
      </w:r>
    </w:p>
    <w:p w14:paraId="534C7059" w14:textId="77777777" w:rsidR="009F1554" w:rsidRDefault="00297C6E">
      <w:pPr>
        <w:pStyle w:val="SourceCode"/>
      </w:pPr>
      <w:r>
        <w:t xml:space="preserve">    "  quit    close the Contact Manager",</w:t>
      </w:r>
    </w:p>
    <w:p w14:paraId="367EF4B4" w14:textId="77777777" w:rsidR="009F1554" w:rsidRDefault="00297C6E">
      <w:pPr>
        <w:pStyle w:val="SourceCode"/>
      </w:pPr>
      <w:r>
        <w:t>}</w:t>
      </w:r>
    </w:p>
    <w:p w14:paraId="3F7E6639" w14:textId="77777777" w:rsidR="009F1554" w:rsidRDefault="009F1554">
      <w:pPr>
        <w:pStyle w:val="SourceCode"/>
      </w:pPr>
    </w:p>
    <w:p w14:paraId="6F246176" w14:textId="77777777" w:rsidR="009F1554" w:rsidRDefault="00297C6E">
      <w:pPr>
        <w:pStyle w:val="SourceCode"/>
      </w:pPr>
      <w:r>
        <w:t>// Remember, readAnswer (Lesson 5.1) returns two values: the answer, and</w:t>
      </w:r>
    </w:p>
    <w:p w14:paraId="61BBD404" w14:textId="77777777" w:rsidR="009F1554" w:rsidRDefault="00297C6E">
      <w:pPr>
        <w:pStyle w:val="SourceCode"/>
      </w:pPr>
      <w:r>
        <w:t>// true when a line was read or false when the input had ended.</w:t>
      </w:r>
    </w:p>
    <w:p w14:paraId="7DC189DF" w14:textId="77777777" w:rsidR="009F1554" w:rsidRDefault="00297C6E">
      <w:pPr>
        <w:pStyle w:val="SourceCode"/>
      </w:pPr>
      <w:r>
        <w:t>func readAnswer(scanner *bufio.Scanner, prompt string) (string, bool) {</w:t>
      </w:r>
    </w:p>
    <w:p w14:paraId="04D329D9" w14:textId="77777777" w:rsidR="009F1554" w:rsidRDefault="00297C6E">
      <w:pPr>
        <w:pStyle w:val="SourceCode"/>
      </w:pPr>
      <w:r>
        <w:t xml:space="preserve">    fmt.Print(prompt)</w:t>
      </w:r>
    </w:p>
    <w:p w14:paraId="33F92ACC" w14:textId="77777777" w:rsidR="009F1554" w:rsidRDefault="00297C6E">
      <w:pPr>
        <w:pStyle w:val="SourceCode"/>
      </w:pPr>
      <w:r>
        <w:t xml:space="preserve">    var answered bool = scanner.Scan()</w:t>
      </w:r>
    </w:p>
    <w:p w14:paraId="78EB9A17" w14:textId="77777777" w:rsidR="009F1554" w:rsidRDefault="00297C6E">
      <w:pPr>
        <w:pStyle w:val="SourceCode"/>
      </w:pPr>
      <w:r>
        <w:t xml:space="preserve">    return scanner.Text(), answered</w:t>
      </w:r>
    </w:p>
    <w:p w14:paraId="0183573A" w14:textId="77777777" w:rsidR="009F1554" w:rsidRDefault="00297C6E">
      <w:pPr>
        <w:pStyle w:val="SourceCode"/>
      </w:pPr>
      <w:r>
        <w:t>}</w:t>
      </w:r>
    </w:p>
    <w:p w14:paraId="26B5EAB8" w14:textId="77777777" w:rsidR="009F1554" w:rsidRDefault="009F1554">
      <w:pPr>
        <w:pStyle w:val="SourceCode"/>
      </w:pPr>
    </w:p>
    <w:p w14:paraId="2BFA537D" w14:textId="77777777" w:rsidR="009F1554" w:rsidRDefault="00297C6E">
      <w:pPr>
        <w:pStyle w:val="SourceCode"/>
      </w:pPr>
      <w:r>
        <w:t>// Remember, reportStatus prints the one Error line for a status, with</w:t>
      </w:r>
    </w:p>
    <w:p w14:paraId="3D619BB1" w14:textId="77777777" w:rsidR="009F1554" w:rsidRDefault="00297C6E">
      <w:pPr>
        <w:pStyle w:val="SourceCode"/>
      </w:pPr>
      <w:r>
        <w:t>// StatusMessage's words, and prints nothing when there are no words</w:t>
      </w:r>
    </w:p>
    <w:p w14:paraId="649EBD1D" w14:textId="77777777" w:rsidR="009F1554" w:rsidRDefault="00297C6E">
      <w:pPr>
        <w:pStyle w:val="SourceCode"/>
      </w:pPr>
      <w:r>
        <w:t>// (Lesson 5.9).</w:t>
      </w:r>
    </w:p>
    <w:p w14:paraId="38C9E198" w14:textId="77777777" w:rsidR="009F1554" w:rsidRDefault="00297C6E">
      <w:pPr>
        <w:pStyle w:val="SourceCode"/>
      </w:pPr>
      <w:r>
        <w:t>func reportStatus(status contacts.ContactStatus, problem string) {</w:t>
      </w:r>
    </w:p>
    <w:p w14:paraId="33E058D0" w14:textId="77777777" w:rsidR="009F1554" w:rsidRDefault="00297C6E">
      <w:pPr>
        <w:pStyle w:val="SourceCode"/>
      </w:pPr>
      <w:r>
        <w:t xml:space="preserve">    message := contacts.StatusMessage(status, problem)</w:t>
      </w:r>
    </w:p>
    <w:p w14:paraId="40BC002D" w14:textId="77777777" w:rsidR="009F1554" w:rsidRDefault="00297C6E">
      <w:pPr>
        <w:pStyle w:val="SourceCode"/>
      </w:pPr>
      <w:r>
        <w:t xml:space="preserve">    if message != "" {</w:t>
      </w:r>
    </w:p>
    <w:p w14:paraId="075F854F" w14:textId="77777777" w:rsidR="009F1554" w:rsidRDefault="00297C6E">
      <w:pPr>
        <w:pStyle w:val="SourceCode"/>
      </w:pPr>
      <w:r>
        <w:t xml:space="preserve">        fmt.Fprintln(os.Stderr, "Error: "+message)</w:t>
      </w:r>
    </w:p>
    <w:p w14:paraId="7689DBB2" w14:textId="77777777" w:rsidR="009F1554" w:rsidRDefault="00297C6E">
      <w:pPr>
        <w:pStyle w:val="SourceCode"/>
      </w:pPr>
      <w:r>
        <w:t xml:space="preserve">    }</w:t>
      </w:r>
    </w:p>
    <w:p w14:paraId="21BE3E1E" w14:textId="77777777" w:rsidR="009F1554" w:rsidRDefault="00297C6E">
      <w:pPr>
        <w:pStyle w:val="SourceCode"/>
      </w:pPr>
      <w:r>
        <w:t>}</w:t>
      </w:r>
    </w:p>
    <w:p w14:paraId="1A61C185" w14:textId="77777777" w:rsidR="009F1554" w:rsidRDefault="009F1554">
      <w:pPr>
        <w:pStyle w:val="SourceCode"/>
      </w:pPr>
    </w:p>
    <w:p w14:paraId="3349BCC5" w14:textId="77777777" w:rsidR="009F1554" w:rsidRDefault="00297C6E">
      <w:pPr>
        <w:pStyle w:val="SourceCode"/>
      </w:pPr>
      <w:r>
        <w:t>// Remember, hasChanges compares the values, not whether something was</w:t>
      </w:r>
    </w:p>
    <w:p w14:paraId="2EDBA6E9" w14:textId="77777777" w:rsidR="009F1554" w:rsidRDefault="00297C6E">
      <w:pPr>
        <w:pStyle w:val="SourceCode"/>
      </w:pPr>
      <w:r>
        <w:t>// typed; != on two sql.NullString values compares both String and Valid</w:t>
      </w:r>
    </w:p>
    <w:p w14:paraId="3B9F0E37" w14:textId="77777777" w:rsidR="009F1554" w:rsidRDefault="00297C6E">
      <w:pPr>
        <w:pStyle w:val="SourceCode"/>
      </w:pPr>
      <w:r>
        <w:t>// (Lesson 5.3).</w:t>
      </w:r>
    </w:p>
    <w:p w14:paraId="5FF11817" w14:textId="77777777" w:rsidR="009F1554" w:rsidRDefault="00297C6E">
      <w:pPr>
        <w:pStyle w:val="SourceCode"/>
      </w:pPr>
      <w:r>
        <w:t>func hasChanges(current contacts.Contact, changed contacts.Contact) bool {</w:t>
      </w:r>
    </w:p>
    <w:p w14:paraId="3F360877" w14:textId="77777777" w:rsidR="009F1554" w:rsidRDefault="00297C6E">
      <w:pPr>
        <w:pStyle w:val="SourceCode"/>
      </w:pPr>
      <w:r>
        <w:t xml:space="preserve">    return changed.FullName != current.FullName ||</w:t>
      </w:r>
    </w:p>
    <w:p w14:paraId="16EF9C78" w14:textId="77777777" w:rsidR="009F1554" w:rsidRDefault="00297C6E">
      <w:pPr>
        <w:pStyle w:val="SourceCode"/>
      </w:pPr>
      <w:r>
        <w:t xml:space="preserve">        changed.Email != current.Email ||</w:t>
      </w:r>
    </w:p>
    <w:p w14:paraId="015255E7" w14:textId="77777777" w:rsidR="009F1554" w:rsidRDefault="00297C6E">
      <w:pPr>
        <w:pStyle w:val="SourceCode"/>
      </w:pPr>
      <w:r>
        <w:t xml:space="preserve">        changed.Phone != current.Phone</w:t>
      </w:r>
    </w:p>
    <w:p w14:paraId="4EB63C22" w14:textId="77777777" w:rsidR="009F1554" w:rsidRDefault="00297C6E">
      <w:pPr>
        <w:pStyle w:val="SourceCode"/>
      </w:pPr>
      <w:r>
        <w:t>}</w:t>
      </w:r>
    </w:p>
    <w:p w14:paraId="402DCD8D" w14:textId="77777777" w:rsidR="009F1554" w:rsidRDefault="009F1554">
      <w:pPr>
        <w:pStyle w:val="SourceCode"/>
      </w:pPr>
    </w:p>
    <w:p w14:paraId="3833806D" w14:textId="77777777" w:rsidR="009F1554" w:rsidRDefault="00297C6E">
      <w:pPr>
        <w:pStyle w:val="SourceCode"/>
      </w:pPr>
      <w:r>
        <w:t>// runHelp prints the list of commands. It cannot fail.</w:t>
      </w:r>
    </w:p>
    <w:p w14:paraId="2AD2A626" w14:textId="77777777" w:rsidR="009F1554" w:rsidRDefault="00297C6E">
      <w:pPr>
        <w:pStyle w:val="SourceCode"/>
      </w:pPr>
      <w:r>
        <w:t>func runHelp() (contacts.ContactStatus, string) {</w:t>
      </w:r>
    </w:p>
    <w:p w14:paraId="6E3CBD65" w14:textId="77777777" w:rsidR="009F1554" w:rsidRDefault="00297C6E">
      <w:pPr>
        <w:pStyle w:val="SourceCode"/>
      </w:pPr>
      <w:r>
        <w:t xml:space="preserve">    for _, line := range helpLines {</w:t>
      </w:r>
    </w:p>
    <w:p w14:paraId="2B3AB15F" w14:textId="77777777" w:rsidR="009F1554" w:rsidRDefault="00297C6E">
      <w:pPr>
        <w:pStyle w:val="SourceCode"/>
      </w:pPr>
      <w:r>
        <w:t xml:space="preserve">        fmt.Println(line)</w:t>
      </w:r>
    </w:p>
    <w:p w14:paraId="05B34FB9" w14:textId="77777777" w:rsidR="009F1554" w:rsidRDefault="00297C6E">
      <w:pPr>
        <w:pStyle w:val="SourceCode"/>
      </w:pPr>
      <w:r>
        <w:t xml:space="preserve">    }</w:t>
      </w:r>
    </w:p>
    <w:p w14:paraId="4B062740" w14:textId="77777777" w:rsidR="009F1554" w:rsidRDefault="00297C6E">
      <w:pPr>
        <w:pStyle w:val="SourceCode"/>
      </w:pPr>
      <w:r>
        <w:t xml:space="preserve">    return contacts.Success, ""</w:t>
      </w:r>
    </w:p>
    <w:p w14:paraId="461CA12F" w14:textId="77777777" w:rsidR="009F1554" w:rsidRDefault="00297C6E">
      <w:pPr>
        <w:pStyle w:val="SourceCode"/>
      </w:pPr>
      <w:r>
        <w:t>}</w:t>
      </w:r>
    </w:p>
    <w:p w14:paraId="5360673B" w14:textId="77777777" w:rsidR="009F1554" w:rsidRDefault="009F1554">
      <w:pPr>
        <w:pStyle w:val="SourceCode"/>
      </w:pPr>
    </w:p>
    <w:p w14:paraId="34653680" w14:textId="77777777" w:rsidR="009F1554" w:rsidRDefault="00297C6E">
      <w:pPr>
        <w:pStyle w:val="SourceCode"/>
      </w:pPr>
      <w:r>
        <w:t>// runAdd asks for the three fields and hands them to CreateContact.</w:t>
      </w:r>
    </w:p>
    <w:p w14:paraId="29E88DD7" w14:textId="77777777" w:rsidR="009F1554" w:rsidRDefault="00297C6E">
      <w:pPr>
        <w:pStyle w:val="SourceCode"/>
      </w:pPr>
      <w:r>
        <w:t>func runAdd(scanner *bufio.Scanner, database *sql.DB) (</w:t>
      </w:r>
    </w:p>
    <w:p w14:paraId="59963391" w14:textId="77777777" w:rsidR="009F1554" w:rsidRDefault="00297C6E">
      <w:pPr>
        <w:pStyle w:val="SourceCode"/>
      </w:pPr>
      <w:r>
        <w:t xml:space="preserve">    contacts.ContactStatus, string) {</w:t>
      </w:r>
    </w:p>
    <w:p w14:paraId="72451FEF" w14:textId="77777777" w:rsidR="009F1554" w:rsidRDefault="00297C6E">
      <w:pPr>
        <w:pStyle w:val="SourceCode"/>
      </w:pPr>
      <w:r>
        <w:t xml:space="preserve">    fullName, nameAnswered := readAnswer(scanner, "Name: ")</w:t>
      </w:r>
    </w:p>
    <w:p w14:paraId="60E700FE" w14:textId="77777777" w:rsidR="009F1554" w:rsidRDefault="00297C6E">
      <w:pPr>
        <w:pStyle w:val="SourceCode"/>
      </w:pPr>
      <w:r>
        <w:t xml:space="preserve">    email, emailAnswered := readAnswer(scanner, "Email: ")</w:t>
      </w:r>
    </w:p>
    <w:p w14:paraId="191E0324" w14:textId="77777777" w:rsidR="009F1554" w:rsidRDefault="00297C6E">
      <w:pPr>
        <w:pStyle w:val="SourceCode"/>
      </w:pPr>
      <w:r>
        <w:t xml:space="preserve">    phone, phoneAnswered := readAnswer(scanner, "Phone: ")</w:t>
      </w:r>
    </w:p>
    <w:p w14:paraId="2F6B4103" w14:textId="77777777" w:rsidR="009F1554" w:rsidRDefault="00297C6E">
      <w:pPr>
        <w:pStyle w:val="SourceCode"/>
      </w:pPr>
      <w:r>
        <w:t xml:space="preserve">    if !nameAnswered || !emailAnswered || !phoneAnswered {</w:t>
      </w:r>
    </w:p>
    <w:p w14:paraId="40A9EE20" w14:textId="77777777" w:rsidR="009F1554" w:rsidRDefault="00297C6E">
      <w:pPr>
        <w:pStyle w:val="SourceCode"/>
      </w:pPr>
      <w:r>
        <w:t xml:space="preserve">        return contacts.InvalidInput,</w:t>
      </w:r>
    </w:p>
    <w:p w14:paraId="522119E4" w14:textId="77777777" w:rsidR="009F1554" w:rsidRDefault="00297C6E">
      <w:pPr>
        <w:pStyle w:val="SourceCode"/>
      </w:pPr>
      <w:r>
        <w:t xml:space="preserve">            "input ended before every answer was given"</w:t>
      </w:r>
    </w:p>
    <w:p w14:paraId="5AEB189E" w14:textId="77777777" w:rsidR="009F1554" w:rsidRDefault="00297C6E">
      <w:pPr>
        <w:pStyle w:val="SourceCode"/>
      </w:pPr>
      <w:r>
        <w:t xml:space="preserve">    }</w:t>
      </w:r>
    </w:p>
    <w:p w14:paraId="081C489B" w14:textId="77777777" w:rsidR="009F1554" w:rsidRDefault="00297C6E">
      <w:pPr>
        <w:pStyle w:val="SourceCode"/>
      </w:pPr>
      <w:r>
        <w:t xml:space="preserve">    return contacts.CreateContact(database, fullName, email, phone)</w:t>
      </w:r>
    </w:p>
    <w:p w14:paraId="401A28AB" w14:textId="77777777" w:rsidR="009F1554" w:rsidRDefault="00297C6E">
      <w:pPr>
        <w:pStyle w:val="SourceCode"/>
      </w:pPr>
      <w:r>
        <w:t>}</w:t>
      </w:r>
    </w:p>
    <w:p w14:paraId="4696F11A" w14:textId="77777777" w:rsidR="009F1554" w:rsidRDefault="009F1554">
      <w:pPr>
        <w:pStyle w:val="SourceCode"/>
      </w:pPr>
    </w:p>
    <w:p w14:paraId="27AC4924" w14:textId="77777777" w:rsidR="009F1554" w:rsidRDefault="00297C6E">
      <w:pPr>
        <w:pStyle w:val="SourceCode"/>
      </w:pPr>
      <w:r>
        <w:t>// runShow asks for an id and shows that contact. Remember, ParseID</w:t>
      </w:r>
    </w:p>
    <w:p w14:paraId="177EA3A0" w14:textId="77777777" w:rsidR="009F1554" w:rsidRDefault="00297C6E">
      <w:pPr>
        <w:pStyle w:val="SourceCode"/>
      </w:pPr>
      <w:r>
        <w:t>// refuses text that is not an id before anything is sent (Lesson 5.6).</w:t>
      </w:r>
    </w:p>
    <w:p w14:paraId="7057F7C8" w14:textId="77777777" w:rsidR="009F1554" w:rsidRDefault="00297C6E">
      <w:pPr>
        <w:pStyle w:val="SourceCode"/>
      </w:pPr>
      <w:r>
        <w:t>func runShow(scanner *bufio.Scanner, database *sql.DB) (</w:t>
      </w:r>
    </w:p>
    <w:p w14:paraId="79C99882" w14:textId="77777777" w:rsidR="009F1554" w:rsidRDefault="00297C6E">
      <w:pPr>
        <w:pStyle w:val="SourceCode"/>
      </w:pPr>
      <w:r>
        <w:t xml:space="preserve">    contacts.ContactStatus, string) {</w:t>
      </w:r>
    </w:p>
    <w:p w14:paraId="45EC9FF3" w14:textId="77777777" w:rsidR="009F1554" w:rsidRDefault="00297C6E">
      <w:pPr>
        <w:pStyle w:val="SourceCode"/>
      </w:pPr>
      <w:r>
        <w:t xml:space="preserve">    typedID, answered := readAnswer(scanner, "Id: ")</w:t>
      </w:r>
    </w:p>
    <w:p w14:paraId="21C0F656" w14:textId="77777777" w:rsidR="009F1554" w:rsidRDefault="00297C6E">
      <w:pPr>
        <w:pStyle w:val="SourceCode"/>
      </w:pPr>
      <w:r>
        <w:t xml:space="preserve">    if !answered {</w:t>
      </w:r>
    </w:p>
    <w:p w14:paraId="02B6F88B" w14:textId="77777777" w:rsidR="009F1554" w:rsidRDefault="00297C6E">
      <w:pPr>
        <w:pStyle w:val="SourceCode"/>
      </w:pPr>
      <w:r>
        <w:t xml:space="preserve">        return contacts.InvalidInput,</w:t>
      </w:r>
    </w:p>
    <w:p w14:paraId="4069A1EC" w14:textId="77777777" w:rsidR="009F1554" w:rsidRDefault="00297C6E">
      <w:pPr>
        <w:pStyle w:val="SourceCode"/>
      </w:pPr>
      <w:r>
        <w:t xml:space="preserve">            "input ended before every answer was given"</w:t>
      </w:r>
    </w:p>
    <w:p w14:paraId="2F75A1C5" w14:textId="77777777" w:rsidR="009F1554" w:rsidRDefault="00297C6E">
      <w:pPr>
        <w:pStyle w:val="SourceCode"/>
      </w:pPr>
      <w:r>
        <w:t xml:space="preserve">    }</w:t>
      </w:r>
    </w:p>
    <w:p w14:paraId="4ECBD48A" w14:textId="77777777" w:rsidR="009F1554" w:rsidRDefault="00297C6E">
      <w:pPr>
        <w:pStyle w:val="SourceCode"/>
      </w:pPr>
      <w:r>
        <w:t xml:space="preserve">    contactID := contacts.ParseID(typedID)</w:t>
      </w:r>
    </w:p>
    <w:p w14:paraId="7CA58107" w14:textId="77777777" w:rsidR="009F1554" w:rsidRDefault="00297C6E">
      <w:pPr>
        <w:pStyle w:val="SourceCode"/>
      </w:pPr>
      <w:r>
        <w:t xml:space="preserve">    if contactID == 0 {</w:t>
      </w:r>
    </w:p>
    <w:p w14:paraId="7453F402" w14:textId="77777777" w:rsidR="009F1554" w:rsidRDefault="00297C6E">
      <w:pPr>
        <w:pStyle w:val="SourceCode"/>
      </w:pPr>
      <w:r>
        <w:t xml:space="preserve">        return contacts.InvalidInput,</w:t>
      </w:r>
    </w:p>
    <w:p w14:paraId="53C4E457" w14:textId="77777777" w:rsidR="009F1554" w:rsidRDefault="00297C6E">
      <w:pPr>
        <w:pStyle w:val="SourceCode"/>
      </w:pPr>
      <w:r>
        <w:t xml:space="preserve">            "id must be a whole number from 1 to 2147483647"</w:t>
      </w:r>
    </w:p>
    <w:p w14:paraId="4378C1EF" w14:textId="77777777" w:rsidR="009F1554" w:rsidRDefault="00297C6E">
      <w:pPr>
        <w:pStyle w:val="SourceCode"/>
      </w:pPr>
      <w:r>
        <w:t xml:space="preserve">    }</w:t>
      </w:r>
    </w:p>
    <w:p w14:paraId="0AB4CFFC" w14:textId="77777777" w:rsidR="009F1554" w:rsidRDefault="00297C6E">
      <w:pPr>
        <w:pStyle w:val="SourceCode"/>
      </w:pPr>
      <w:r>
        <w:t xml:space="preserve">    return contacts.ShowContact(database, contactID)</w:t>
      </w:r>
    </w:p>
    <w:p w14:paraId="559BA813" w14:textId="77777777" w:rsidR="009F1554" w:rsidRDefault="00297C6E">
      <w:pPr>
        <w:pStyle w:val="SourceCode"/>
      </w:pPr>
      <w:r>
        <w:t>}</w:t>
      </w:r>
    </w:p>
    <w:p w14:paraId="4F8BBD37" w14:textId="77777777" w:rsidR="009F1554" w:rsidRDefault="009F1554">
      <w:pPr>
        <w:pStyle w:val="SourceCode"/>
      </w:pPr>
    </w:p>
    <w:p w14:paraId="3EE6B86E" w14:textId="77777777" w:rsidR="009F1554" w:rsidRDefault="00297C6E">
      <w:pPr>
        <w:pStyle w:val="SourceCode"/>
      </w:pPr>
      <w:r>
        <w:t>// runUpdate asks for an id, loads that contact, asks the three questions</w:t>
      </w:r>
    </w:p>
    <w:p w14:paraId="343E1872" w14:textId="77777777" w:rsidR="009F1554" w:rsidRDefault="00297C6E">
      <w:pPr>
        <w:pStyle w:val="SourceCode"/>
      </w:pPr>
      <w:r>
        <w:t>// with its current values, and hands the changed record to UpdateContact.</w:t>
      </w:r>
    </w:p>
    <w:p w14:paraId="4D3CA800" w14:textId="77777777" w:rsidR="009F1554" w:rsidRDefault="00297C6E">
      <w:pPr>
        <w:pStyle w:val="SourceCode"/>
      </w:pPr>
      <w:r>
        <w:t>// An unchanged record is not a failure: nothing needed saving, so it</w:t>
      </w:r>
    </w:p>
    <w:p w14:paraId="2B05F8FE" w14:textId="77777777" w:rsidR="009F1554" w:rsidRDefault="00297C6E">
      <w:pPr>
        <w:pStyle w:val="SourceCode"/>
      </w:pPr>
      <w:r>
        <w:t>// returns Success and sends nothing (Lesson 5.3).</w:t>
      </w:r>
    </w:p>
    <w:p w14:paraId="1F2DFED1" w14:textId="77777777" w:rsidR="009F1554" w:rsidRDefault="00297C6E">
      <w:pPr>
        <w:pStyle w:val="SourceCode"/>
      </w:pPr>
      <w:r>
        <w:t>func runUpdate(scanner *bufio.Scanner, database *sql.DB) (</w:t>
      </w:r>
    </w:p>
    <w:p w14:paraId="429569E6" w14:textId="77777777" w:rsidR="009F1554" w:rsidRDefault="00297C6E">
      <w:pPr>
        <w:pStyle w:val="SourceCode"/>
      </w:pPr>
      <w:r>
        <w:t xml:space="preserve">    contacts.ContactStatus, string) {</w:t>
      </w:r>
    </w:p>
    <w:p w14:paraId="790C6B73" w14:textId="77777777" w:rsidR="009F1554" w:rsidRDefault="00297C6E">
      <w:pPr>
        <w:pStyle w:val="SourceCode"/>
      </w:pPr>
      <w:r>
        <w:t xml:space="preserve">    typedID, answered := readAnswer(scanner, "Id: ")</w:t>
      </w:r>
    </w:p>
    <w:p w14:paraId="6C83253E" w14:textId="77777777" w:rsidR="009F1554" w:rsidRDefault="00297C6E">
      <w:pPr>
        <w:pStyle w:val="SourceCode"/>
      </w:pPr>
      <w:r>
        <w:t xml:space="preserve">    if !answered {</w:t>
      </w:r>
    </w:p>
    <w:p w14:paraId="7E38AF22" w14:textId="77777777" w:rsidR="009F1554" w:rsidRDefault="00297C6E">
      <w:pPr>
        <w:pStyle w:val="SourceCode"/>
      </w:pPr>
      <w:r>
        <w:t xml:space="preserve">        return contacts.InvalidInput,</w:t>
      </w:r>
    </w:p>
    <w:p w14:paraId="5FA3B60B" w14:textId="77777777" w:rsidR="009F1554" w:rsidRDefault="00297C6E">
      <w:pPr>
        <w:pStyle w:val="SourceCode"/>
      </w:pPr>
      <w:r>
        <w:t xml:space="preserve">            "input ended before every answer was given"</w:t>
      </w:r>
    </w:p>
    <w:p w14:paraId="268BA63B" w14:textId="77777777" w:rsidR="009F1554" w:rsidRDefault="00297C6E">
      <w:pPr>
        <w:pStyle w:val="SourceCode"/>
      </w:pPr>
      <w:r>
        <w:t xml:space="preserve">    }</w:t>
      </w:r>
    </w:p>
    <w:p w14:paraId="5674DDEE" w14:textId="77777777" w:rsidR="009F1554" w:rsidRDefault="00297C6E">
      <w:pPr>
        <w:pStyle w:val="SourceCode"/>
      </w:pPr>
      <w:r>
        <w:t xml:space="preserve">    contactID := contacts.ParseID(typedID)</w:t>
      </w:r>
    </w:p>
    <w:p w14:paraId="5C72CBA6" w14:textId="77777777" w:rsidR="009F1554" w:rsidRDefault="00297C6E">
      <w:pPr>
        <w:pStyle w:val="SourceCode"/>
      </w:pPr>
      <w:r>
        <w:t xml:space="preserve">    if contactID == 0 {</w:t>
      </w:r>
    </w:p>
    <w:p w14:paraId="3AFB977E" w14:textId="77777777" w:rsidR="009F1554" w:rsidRDefault="00297C6E">
      <w:pPr>
        <w:pStyle w:val="SourceCode"/>
      </w:pPr>
      <w:r>
        <w:t xml:space="preserve">        return contacts.InvalidInput,</w:t>
      </w:r>
    </w:p>
    <w:p w14:paraId="60EF7DBC" w14:textId="77777777" w:rsidR="009F1554" w:rsidRDefault="00297C6E">
      <w:pPr>
        <w:pStyle w:val="SourceCode"/>
      </w:pPr>
      <w:r>
        <w:t xml:space="preserve">            "id must be a whole number from 1 to 2147483647"</w:t>
      </w:r>
    </w:p>
    <w:p w14:paraId="5EB781A4" w14:textId="77777777" w:rsidR="009F1554" w:rsidRDefault="00297C6E">
      <w:pPr>
        <w:pStyle w:val="SourceCode"/>
      </w:pPr>
      <w:r>
        <w:t xml:space="preserve">    }</w:t>
      </w:r>
    </w:p>
    <w:p w14:paraId="40F56372" w14:textId="77777777" w:rsidR="009F1554" w:rsidRDefault="009F1554">
      <w:pPr>
        <w:pStyle w:val="SourceCode"/>
      </w:pPr>
    </w:p>
    <w:p w14:paraId="20F4D15A" w14:textId="77777777" w:rsidR="009F1554" w:rsidRDefault="00297C6E">
      <w:pPr>
        <w:pStyle w:val="SourceCode"/>
      </w:pPr>
      <w:r>
        <w:t xml:space="preserve">    // Remember, load the contact before asking anything, so an unknown id</w:t>
      </w:r>
    </w:p>
    <w:p w14:paraId="6B10215D" w14:textId="77777777" w:rsidR="009F1554" w:rsidRDefault="00297C6E">
      <w:pPr>
        <w:pStyle w:val="SourceCode"/>
      </w:pPr>
      <w:r>
        <w:t xml:space="preserve">    // is reported at once and each question can show the stored value.</w:t>
      </w:r>
    </w:p>
    <w:p w14:paraId="64DCEB69" w14:textId="77777777" w:rsidR="009F1554" w:rsidRDefault="00297C6E">
      <w:pPr>
        <w:pStyle w:val="SourceCode"/>
      </w:pPr>
      <w:r>
        <w:t xml:space="preserve">    current, found, err := contacts.GetContact(database, contactID)</w:t>
      </w:r>
    </w:p>
    <w:p w14:paraId="0A401A74" w14:textId="77777777" w:rsidR="009F1554" w:rsidRDefault="00297C6E">
      <w:pPr>
        <w:pStyle w:val="SourceCode"/>
      </w:pPr>
      <w:r>
        <w:t xml:space="preserve">    if err != nil {</w:t>
      </w:r>
    </w:p>
    <w:p w14:paraId="5843788E" w14:textId="77777777" w:rsidR="009F1554" w:rsidRDefault="00297C6E">
      <w:pPr>
        <w:pStyle w:val="SourceCode"/>
      </w:pPr>
      <w:r>
        <w:t xml:space="preserve">        return contacts.HandleDatabaseError("update", err)</w:t>
      </w:r>
    </w:p>
    <w:p w14:paraId="2F74C411" w14:textId="77777777" w:rsidR="009F1554" w:rsidRDefault="00297C6E">
      <w:pPr>
        <w:pStyle w:val="SourceCode"/>
      </w:pPr>
      <w:r>
        <w:t xml:space="preserve">    }</w:t>
      </w:r>
    </w:p>
    <w:p w14:paraId="2D9289E8" w14:textId="77777777" w:rsidR="009F1554" w:rsidRDefault="00297C6E">
      <w:pPr>
        <w:pStyle w:val="SourceCode"/>
      </w:pPr>
      <w:r>
        <w:t xml:space="preserve">    if !found {</w:t>
      </w:r>
    </w:p>
    <w:p w14:paraId="69C158EE" w14:textId="77777777" w:rsidR="009F1554" w:rsidRDefault="00297C6E">
      <w:pPr>
        <w:pStyle w:val="SourceCode"/>
      </w:pPr>
      <w:r>
        <w:t xml:space="preserve">        return contacts.NotFound, strconv.Itoa(contactID)</w:t>
      </w:r>
    </w:p>
    <w:p w14:paraId="397D7F86" w14:textId="77777777" w:rsidR="009F1554" w:rsidRDefault="00297C6E">
      <w:pPr>
        <w:pStyle w:val="SourceCode"/>
      </w:pPr>
      <w:r>
        <w:t xml:space="preserve">    }</w:t>
      </w:r>
    </w:p>
    <w:p w14:paraId="1E920216" w14:textId="77777777" w:rsidR="009F1554" w:rsidRDefault="009F1554">
      <w:pPr>
        <w:pStyle w:val="SourceCode"/>
      </w:pPr>
    </w:p>
    <w:p w14:paraId="6266C7A1" w14:textId="77777777" w:rsidR="009F1554" w:rsidRDefault="00297C6E">
      <w:pPr>
        <w:pStyle w:val="SourceCode"/>
      </w:pPr>
      <w:r>
        <w:t xml:space="preserve">    phoneText := "(no phone)"</w:t>
      </w:r>
    </w:p>
    <w:p w14:paraId="1C0549D3" w14:textId="77777777" w:rsidR="009F1554" w:rsidRDefault="00297C6E">
      <w:pPr>
        <w:pStyle w:val="SourceCode"/>
      </w:pPr>
      <w:r>
        <w:t xml:space="preserve">    if current.Phone.Valid {</w:t>
      </w:r>
    </w:p>
    <w:p w14:paraId="11EDF16E" w14:textId="77777777" w:rsidR="009F1554" w:rsidRDefault="00297C6E">
      <w:pPr>
        <w:pStyle w:val="SourceCode"/>
      </w:pPr>
      <w:r>
        <w:t xml:space="preserve">        phoneText = current.Phone.String</w:t>
      </w:r>
    </w:p>
    <w:p w14:paraId="7053D144" w14:textId="77777777" w:rsidR="009F1554" w:rsidRDefault="00297C6E">
      <w:pPr>
        <w:pStyle w:val="SourceCode"/>
      </w:pPr>
      <w:r>
        <w:t xml:space="preserve">    }</w:t>
      </w:r>
    </w:p>
    <w:p w14:paraId="5A900268" w14:textId="77777777" w:rsidR="009F1554" w:rsidRDefault="00297C6E">
      <w:pPr>
        <w:pStyle w:val="SourceCode"/>
      </w:pPr>
      <w:r>
        <w:t xml:space="preserve">    nameAnswer, nameAnswered := readAnswer(scanner,</w:t>
      </w:r>
    </w:p>
    <w:p w14:paraId="61B92E6A" w14:textId="77777777" w:rsidR="009F1554" w:rsidRDefault="00297C6E">
      <w:pPr>
        <w:pStyle w:val="SourceCode"/>
      </w:pPr>
      <w:r>
        <w:t xml:space="preserve">        "Name ["+current.FullName+"]: ")</w:t>
      </w:r>
    </w:p>
    <w:p w14:paraId="18368229" w14:textId="77777777" w:rsidR="009F1554" w:rsidRDefault="00297C6E">
      <w:pPr>
        <w:pStyle w:val="SourceCode"/>
      </w:pPr>
      <w:r>
        <w:t xml:space="preserve">    emailAnswer, emailAnswered := readAnswer(scanner,</w:t>
      </w:r>
    </w:p>
    <w:p w14:paraId="7E2C16B6" w14:textId="77777777" w:rsidR="009F1554" w:rsidRDefault="00297C6E">
      <w:pPr>
        <w:pStyle w:val="SourceCode"/>
      </w:pPr>
      <w:r>
        <w:t xml:space="preserve">        "Email ["+current.Email+"]: ")</w:t>
      </w:r>
    </w:p>
    <w:p w14:paraId="7C7050AE" w14:textId="77777777" w:rsidR="009F1554" w:rsidRDefault="00297C6E">
      <w:pPr>
        <w:pStyle w:val="SourceCode"/>
      </w:pPr>
      <w:r>
        <w:t xml:space="preserve">    phoneAnswer, phoneAnswered := readAnswer(scanner,</w:t>
      </w:r>
    </w:p>
    <w:p w14:paraId="7BD41A1E" w14:textId="77777777" w:rsidR="009F1554" w:rsidRDefault="00297C6E">
      <w:pPr>
        <w:pStyle w:val="SourceCode"/>
      </w:pPr>
      <w:r>
        <w:t xml:space="preserve">        "Phone ["+phoneText+"] (- to clear): ")</w:t>
      </w:r>
    </w:p>
    <w:p w14:paraId="12FAFB4B" w14:textId="77777777" w:rsidR="009F1554" w:rsidRDefault="00297C6E">
      <w:pPr>
        <w:pStyle w:val="SourceCode"/>
      </w:pPr>
      <w:r>
        <w:t xml:space="preserve">    if !nameAnswered || !emailAnswered || !phoneAnswered {</w:t>
      </w:r>
    </w:p>
    <w:p w14:paraId="4187329B" w14:textId="77777777" w:rsidR="009F1554" w:rsidRDefault="00297C6E">
      <w:pPr>
        <w:pStyle w:val="SourceCode"/>
      </w:pPr>
      <w:r>
        <w:t xml:space="preserve">        return contacts.InvalidInput,</w:t>
      </w:r>
    </w:p>
    <w:p w14:paraId="7AAD2D49" w14:textId="77777777" w:rsidR="009F1554" w:rsidRDefault="00297C6E">
      <w:pPr>
        <w:pStyle w:val="SourceCode"/>
      </w:pPr>
      <w:r>
        <w:t xml:space="preserve">            "input ended before every answer was given"</w:t>
      </w:r>
    </w:p>
    <w:p w14:paraId="60AF4693" w14:textId="77777777" w:rsidR="009F1554" w:rsidRDefault="00297C6E">
      <w:pPr>
        <w:pStyle w:val="SourceCode"/>
      </w:pPr>
      <w:r>
        <w:t xml:space="preserve">    }</w:t>
      </w:r>
    </w:p>
    <w:p w14:paraId="3F335563" w14:textId="77777777" w:rsidR="009F1554" w:rsidRDefault="009F1554">
      <w:pPr>
        <w:pStyle w:val="SourceCode"/>
      </w:pPr>
    </w:p>
    <w:p w14:paraId="2F5F8498" w14:textId="77777777" w:rsidR="009F1554" w:rsidRDefault="00297C6E">
      <w:pPr>
        <w:pStyle w:val="SourceCode"/>
      </w:pPr>
      <w:r>
        <w:t xml:space="preserve">    // Remember, := copies every field of a struct, an empty answer keeps</w:t>
      </w:r>
    </w:p>
    <w:p w14:paraId="7E6E7596" w14:textId="77777777" w:rsidR="009F1554" w:rsidRDefault="00297C6E">
      <w:pPr>
        <w:pStyle w:val="SourceCode"/>
      </w:pPr>
      <w:r>
        <w:t xml:space="preserve">    // a value, and a single - clears the phone (Lesson 5.3).</w:t>
      </w:r>
    </w:p>
    <w:p w14:paraId="6EA1E86F" w14:textId="77777777" w:rsidR="009F1554" w:rsidRDefault="00297C6E">
      <w:pPr>
        <w:pStyle w:val="SourceCode"/>
      </w:pPr>
      <w:r>
        <w:t xml:space="preserve">    changed := current</w:t>
      </w:r>
    </w:p>
    <w:p w14:paraId="545EEEB9" w14:textId="77777777" w:rsidR="009F1554" w:rsidRDefault="00297C6E">
      <w:pPr>
        <w:pStyle w:val="SourceCode"/>
      </w:pPr>
      <w:r>
        <w:t xml:space="preserve">    typedName := strings.TrimSpace(nameAnswer)</w:t>
      </w:r>
    </w:p>
    <w:p w14:paraId="58F9078C" w14:textId="77777777" w:rsidR="009F1554" w:rsidRDefault="00297C6E">
      <w:pPr>
        <w:pStyle w:val="SourceCode"/>
      </w:pPr>
      <w:r>
        <w:t xml:space="preserve">    if typedName != "" {</w:t>
      </w:r>
    </w:p>
    <w:p w14:paraId="64A3659E" w14:textId="77777777" w:rsidR="009F1554" w:rsidRDefault="00297C6E">
      <w:pPr>
        <w:pStyle w:val="SourceCode"/>
      </w:pPr>
      <w:r>
        <w:t xml:space="preserve">        changed.FullName = typedName</w:t>
      </w:r>
    </w:p>
    <w:p w14:paraId="6B7E3D7B" w14:textId="77777777" w:rsidR="009F1554" w:rsidRDefault="00297C6E">
      <w:pPr>
        <w:pStyle w:val="SourceCode"/>
      </w:pPr>
      <w:r>
        <w:t xml:space="preserve">    }</w:t>
      </w:r>
    </w:p>
    <w:p w14:paraId="650984C7" w14:textId="77777777" w:rsidR="009F1554" w:rsidRDefault="00297C6E">
      <w:pPr>
        <w:pStyle w:val="SourceCode"/>
      </w:pPr>
      <w:r>
        <w:t xml:space="preserve">    typedEmail := strings.TrimSpace(emailAnswer)</w:t>
      </w:r>
    </w:p>
    <w:p w14:paraId="3937B21E" w14:textId="77777777" w:rsidR="009F1554" w:rsidRDefault="00297C6E">
      <w:pPr>
        <w:pStyle w:val="SourceCode"/>
      </w:pPr>
      <w:r>
        <w:t xml:space="preserve">    if typedEmail != "" {</w:t>
      </w:r>
    </w:p>
    <w:p w14:paraId="28B8EAFD" w14:textId="77777777" w:rsidR="009F1554" w:rsidRDefault="00297C6E">
      <w:pPr>
        <w:pStyle w:val="SourceCode"/>
      </w:pPr>
      <w:r>
        <w:t xml:space="preserve">        changed.Email = typedEmail</w:t>
      </w:r>
    </w:p>
    <w:p w14:paraId="591BA754" w14:textId="77777777" w:rsidR="009F1554" w:rsidRDefault="00297C6E">
      <w:pPr>
        <w:pStyle w:val="SourceCode"/>
      </w:pPr>
      <w:r>
        <w:t xml:space="preserve">    }</w:t>
      </w:r>
    </w:p>
    <w:p w14:paraId="14EF1CEE" w14:textId="77777777" w:rsidR="009F1554" w:rsidRDefault="00297C6E">
      <w:pPr>
        <w:pStyle w:val="SourceCode"/>
      </w:pPr>
      <w:r>
        <w:t xml:space="preserve">    typedPhone := strings.TrimSpace(phoneAnswer)</w:t>
      </w:r>
    </w:p>
    <w:p w14:paraId="3435A104" w14:textId="77777777" w:rsidR="009F1554" w:rsidRDefault="00297C6E">
      <w:pPr>
        <w:pStyle w:val="SourceCode"/>
      </w:pPr>
      <w:r>
        <w:t xml:space="preserve">    if typedPhone == "-" {</w:t>
      </w:r>
    </w:p>
    <w:p w14:paraId="086EE608" w14:textId="77777777" w:rsidR="009F1554" w:rsidRDefault="00297C6E">
      <w:pPr>
        <w:pStyle w:val="SourceCode"/>
      </w:pPr>
      <w:r>
        <w:t xml:space="preserve">        changed.Phone = sql.NullString{}</w:t>
      </w:r>
    </w:p>
    <w:p w14:paraId="217B70A3" w14:textId="77777777" w:rsidR="009F1554" w:rsidRDefault="00297C6E">
      <w:pPr>
        <w:pStyle w:val="SourceCode"/>
      </w:pPr>
      <w:r>
        <w:t xml:space="preserve">    } else if typedPhone != "" {</w:t>
      </w:r>
    </w:p>
    <w:p w14:paraId="179CEBBE" w14:textId="77777777" w:rsidR="009F1554" w:rsidRDefault="00297C6E">
      <w:pPr>
        <w:pStyle w:val="SourceCode"/>
      </w:pPr>
      <w:r>
        <w:t xml:space="preserve">        changed.Phone = sql.NullString{String: typedPhone, Valid: true}</w:t>
      </w:r>
    </w:p>
    <w:p w14:paraId="7A0C9948" w14:textId="77777777" w:rsidR="009F1554" w:rsidRDefault="00297C6E">
      <w:pPr>
        <w:pStyle w:val="SourceCode"/>
      </w:pPr>
      <w:r>
        <w:t xml:space="preserve">    }</w:t>
      </w:r>
    </w:p>
    <w:p w14:paraId="50616760" w14:textId="77777777" w:rsidR="009F1554" w:rsidRDefault="009F1554">
      <w:pPr>
        <w:pStyle w:val="SourceCode"/>
      </w:pPr>
    </w:p>
    <w:p w14:paraId="43C7B068" w14:textId="77777777" w:rsidR="009F1554" w:rsidRDefault="00297C6E">
      <w:pPr>
        <w:pStyle w:val="SourceCode"/>
      </w:pPr>
      <w:r>
        <w:t xml:space="preserve">    if !hasChanges(current, changed) {</w:t>
      </w:r>
    </w:p>
    <w:p w14:paraId="5EC75A26" w14:textId="77777777" w:rsidR="009F1554" w:rsidRDefault="00297C6E">
      <w:pPr>
        <w:pStyle w:val="SourceCode"/>
      </w:pPr>
      <w:r>
        <w:t xml:space="preserve">        fmt.Printf("No changes; contact %d was not updated\n", contactID)</w:t>
      </w:r>
    </w:p>
    <w:p w14:paraId="20DA51E0" w14:textId="77777777" w:rsidR="009F1554" w:rsidRDefault="00297C6E">
      <w:pPr>
        <w:pStyle w:val="SourceCode"/>
      </w:pPr>
      <w:r>
        <w:t xml:space="preserve">        return contacts.Success, ""</w:t>
      </w:r>
    </w:p>
    <w:p w14:paraId="7283D1B1" w14:textId="77777777" w:rsidR="009F1554" w:rsidRDefault="00297C6E">
      <w:pPr>
        <w:pStyle w:val="SourceCode"/>
      </w:pPr>
      <w:r>
        <w:t xml:space="preserve">    }</w:t>
      </w:r>
    </w:p>
    <w:p w14:paraId="461072E7" w14:textId="77777777" w:rsidR="009F1554" w:rsidRDefault="00297C6E">
      <w:pPr>
        <w:pStyle w:val="SourceCode"/>
      </w:pPr>
      <w:r>
        <w:t xml:space="preserve">    return contacts.UpdateContact(database, changed)</w:t>
      </w:r>
    </w:p>
    <w:p w14:paraId="0014EEA6" w14:textId="77777777" w:rsidR="009F1554" w:rsidRDefault="00297C6E">
      <w:pPr>
        <w:pStyle w:val="SourceCode"/>
      </w:pPr>
      <w:r>
        <w:t>}</w:t>
      </w:r>
    </w:p>
    <w:p w14:paraId="3E140AE8" w14:textId="77777777" w:rsidR="009F1554" w:rsidRDefault="009F1554">
      <w:pPr>
        <w:pStyle w:val="SourceCode"/>
      </w:pPr>
    </w:p>
    <w:p w14:paraId="21F32D64" w14:textId="77777777" w:rsidR="009F1554" w:rsidRDefault="00297C6E">
      <w:pPr>
        <w:pStyle w:val="SourceCode"/>
      </w:pPr>
      <w:r>
        <w:t>// runDelete asks for an id, shows that contact, and asks before deleting</w:t>
      </w:r>
    </w:p>
    <w:p w14:paraId="092124E8" w14:textId="77777777" w:rsidR="009F1554" w:rsidRDefault="00297C6E">
      <w:pPr>
        <w:pStyle w:val="SourceCode"/>
      </w:pPr>
      <w:r>
        <w:t>// it. Only y deletes. Remember, a cancelled delete is Success: the user</w:t>
      </w:r>
    </w:p>
    <w:p w14:paraId="57918802" w14:textId="77777777" w:rsidR="009F1554" w:rsidRDefault="00297C6E">
      <w:pPr>
        <w:pStyle w:val="SourceCode"/>
      </w:pPr>
      <w:r>
        <w:t>// chose it (Lesson 5.9).</w:t>
      </w:r>
    </w:p>
    <w:p w14:paraId="051BA99E" w14:textId="77777777" w:rsidR="009F1554" w:rsidRDefault="00297C6E">
      <w:pPr>
        <w:pStyle w:val="SourceCode"/>
      </w:pPr>
      <w:r>
        <w:t>func runDelete(scanner *bufio.Scanner, database *sql.DB) (</w:t>
      </w:r>
    </w:p>
    <w:p w14:paraId="1146D3AA" w14:textId="77777777" w:rsidR="009F1554" w:rsidRDefault="00297C6E">
      <w:pPr>
        <w:pStyle w:val="SourceCode"/>
      </w:pPr>
      <w:r>
        <w:t xml:space="preserve">    contacts.ContactStatus, string) {</w:t>
      </w:r>
    </w:p>
    <w:p w14:paraId="6532DC40" w14:textId="77777777" w:rsidR="009F1554" w:rsidRDefault="00297C6E">
      <w:pPr>
        <w:pStyle w:val="SourceCode"/>
      </w:pPr>
      <w:r>
        <w:t xml:space="preserve">    typedID, answered := readAnswer(scanner, "Id: ")</w:t>
      </w:r>
    </w:p>
    <w:p w14:paraId="6B3865A1" w14:textId="77777777" w:rsidR="009F1554" w:rsidRDefault="00297C6E">
      <w:pPr>
        <w:pStyle w:val="SourceCode"/>
      </w:pPr>
      <w:r>
        <w:t xml:space="preserve">    if !answered {</w:t>
      </w:r>
    </w:p>
    <w:p w14:paraId="6D9FBE48" w14:textId="77777777" w:rsidR="009F1554" w:rsidRDefault="00297C6E">
      <w:pPr>
        <w:pStyle w:val="SourceCode"/>
      </w:pPr>
      <w:r>
        <w:t xml:space="preserve">        return contacts.InvalidInput,</w:t>
      </w:r>
    </w:p>
    <w:p w14:paraId="2453C678" w14:textId="77777777" w:rsidR="009F1554" w:rsidRDefault="00297C6E">
      <w:pPr>
        <w:pStyle w:val="SourceCode"/>
      </w:pPr>
      <w:r>
        <w:t xml:space="preserve">            "input ended before every answer was given"</w:t>
      </w:r>
    </w:p>
    <w:p w14:paraId="3CF1BC3D" w14:textId="77777777" w:rsidR="009F1554" w:rsidRDefault="00297C6E">
      <w:pPr>
        <w:pStyle w:val="SourceCode"/>
      </w:pPr>
      <w:r>
        <w:t xml:space="preserve">    }</w:t>
      </w:r>
    </w:p>
    <w:p w14:paraId="20CF576A" w14:textId="77777777" w:rsidR="009F1554" w:rsidRDefault="00297C6E">
      <w:pPr>
        <w:pStyle w:val="SourceCode"/>
      </w:pPr>
      <w:r>
        <w:t xml:space="preserve">    contactID := contacts.ParseID(typedID)</w:t>
      </w:r>
    </w:p>
    <w:p w14:paraId="4D593C86" w14:textId="77777777" w:rsidR="009F1554" w:rsidRDefault="00297C6E">
      <w:pPr>
        <w:pStyle w:val="SourceCode"/>
      </w:pPr>
      <w:r>
        <w:t xml:space="preserve">    if contactID == 0 {</w:t>
      </w:r>
    </w:p>
    <w:p w14:paraId="7373B14D" w14:textId="77777777" w:rsidR="009F1554" w:rsidRDefault="00297C6E">
      <w:pPr>
        <w:pStyle w:val="SourceCode"/>
      </w:pPr>
      <w:r>
        <w:t xml:space="preserve">        return contacts.InvalidInput,</w:t>
      </w:r>
    </w:p>
    <w:p w14:paraId="3865C1E5" w14:textId="77777777" w:rsidR="009F1554" w:rsidRDefault="00297C6E">
      <w:pPr>
        <w:pStyle w:val="SourceCode"/>
      </w:pPr>
      <w:r>
        <w:t xml:space="preserve">            "id must be a whole number from 1 to 2147483647"</w:t>
      </w:r>
    </w:p>
    <w:p w14:paraId="32CC4FD3" w14:textId="77777777" w:rsidR="009F1554" w:rsidRDefault="00297C6E">
      <w:pPr>
        <w:pStyle w:val="SourceCode"/>
      </w:pPr>
      <w:r>
        <w:t xml:space="preserve">    }</w:t>
      </w:r>
    </w:p>
    <w:p w14:paraId="631F1F20" w14:textId="77777777" w:rsidR="009F1554" w:rsidRDefault="009F1554">
      <w:pPr>
        <w:pStyle w:val="SourceCode"/>
      </w:pPr>
    </w:p>
    <w:p w14:paraId="3BFA07C9" w14:textId="77777777" w:rsidR="009F1554" w:rsidRDefault="00297C6E">
      <w:pPr>
        <w:pStyle w:val="SourceCode"/>
      </w:pPr>
      <w:r>
        <w:t xml:space="preserve">    // Remember, load the contact first, so an unknown id is reported</w:t>
      </w:r>
    </w:p>
    <w:p w14:paraId="020978D9" w14:textId="77777777" w:rsidR="009F1554" w:rsidRDefault="00297C6E">
      <w:pPr>
        <w:pStyle w:val="SourceCode"/>
      </w:pPr>
      <w:r>
        <w:t xml:space="preserve">    // before any question is asked (Lesson 5.4).</w:t>
      </w:r>
    </w:p>
    <w:p w14:paraId="406DD39B" w14:textId="77777777" w:rsidR="009F1554" w:rsidRDefault="00297C6E">
      <w:pPr>
        <w:pStyle w:val="SourceCode"/>
      </w:pPr>
      <w:r>
        <w:t xml:space="preserve">    contact, found, err := contacts.GetContact(database, contactID)</w:t>
      </w:r>
    </w:p>
    <w:p w14:paraId="505BB2AF" w14:textId="77777777" w:rsidR="009F1554" w:rsidRDefault="00297C6E">
      <w:pPr>
        <w:pStyle w:val="SourceCode"/>
      </w:pPr>
      <w:r>
        <w:t xml:space="preserve">    if err != nil {</w:t>
      </w:r>
    </w:p>
    <w:p w14:paraId="68E2B817" w14:textId="77777777" w:rsidR="009F1554" w:rsidRDefault="00297C6E">
      <w:pPr>
        <w:pStyle w:val="SourceCode"/>
      </w:pPr>
      <w:r>
        <w:t xml:space="preserve">        return contacts.HandleDatabaseError("delete", err)</w:t>
      </w:r>
    </w:p>
    <w:p w14:paraId="5CBD465C" w14:textId="77777777" w:rsidR="009F1554" w:rsidRDefault="00297C6E">
      <w:pPr>
        <w:pStyle w:val="SourceCode"/>
      </w:pPr>
      <w:r>
        <w:t xml:space="preserve">    }</w:t>
      </w:r>
    </w:p>
    <w:p w14:paraId="644128DD" w14:textId="77777777" w:rsidR="009F1554" w:rsidRDefault="00297C6E">
      <w:pPr>
        <w:pStyle w:val="SourceCode"/>
      </w:pPr>
      <w:r>
        <w:t xml:space="preserve">    if !found {</w:t>
      </w:r>
    </w:p>
    <w:p w14:paraId="32C98046" w14:textId="77777777" w:rsidR="009F1554" w:rsidRDefault="00297C6E">
      <w:pPr>
        <w:pStyle w:val="SourceCode"/>
      </w:pPr>
      <w:r>
        <w:t xml:space="preserve">        return contacts.NotFound, strconv.Itoa(contactID)</w:t>
      </w:r>
    </w:p>
    <w:p w14:paraId="774ADD09" w14:textId="77777777" w:rsidR="009F1554" w:rsidRDefault="00297C6E">
      <w:pPr>
        <w:pStyle w:val="SourceCode"/>
      </w:pPr>
      <w:r>
        <w:t xml:space="preserve">    }</w:t>
      </w:r>
    </w:p>
    <w:p w14:paraId="0E0E99C9" w14:textId="77777777" w:rsidR="009F1554" w:rsidRDefault="009F1554">
      <w:pPr>
        <w:pStyle w:val="SourceCode"/>
      </w:pPr>
    </w:p>
    <w:p w14:paraId="612E5CB4" w14:textId="77777777" w:rsidR="009F1554" w:rsidRDefault="00297C6E">
      <w:pPr>
        <w:pStyle w:val="SourceCode"/>
      </w:pPr>
      <w:r>
        <w:t xml:space="preserve">    contacts.PrintContact(contact)</w:t>
      </w:r>
    </w:p>
    <w:p w14:paraId="4AA7576E" w14:textId="77777777" w:rsidR="009F1554" w:rsidRDefault="00297C6E">
      <w:pPr>
        <w:pStyle w:val="SourceCode"/>
      </w:pPr>
      <w:r>
        <w:t xml:space="preserve">    question := fmt.Sprintf("Delete contact %d, %s? (y/n) ", contact.ID,</w:t>
      </w:r>
    </w:p>
    <w:p w14:paraId="10D20256" w14:textId="77777777" w:rsidR="009F1554" w:rsidRDefault="00297C6E">
      <w:pPr>
        <w:pStyle w:val="SourceCode"/>
      </w:pPr>
      <w:r>
        <w:t xml:space="preserve">        contact.FullName)</w:t>
      </w:r>
    </w:p>
    <w:p w14:paraId="63B05BE1" w14:textId="77777777" w:rsidR="009F1554" w:rsidRDefault="00297C6E">
      <w:pPr>
        <w:pStyle w:val="SourceCode"/>
      </w:pPr>
      <w:r>
        <w:t xml:space="preserve">    answer, questionAnswered := readAnswer(scanner, question)</w:t>
      </w:r>
    </w:p>
    <w:p w14:paraId="7FC1C13E" w14:textId="77777777" w:rsidR="009F1554" w:rsidRDefault="00297C6E">
      <w:pPr>
        <w:pStyle w:val="SourceCode"/>
      </w:pPr>
      <w:r>
        <w:t xml:space="preserve">    if !questionAnswered || strings.TrimSpace(answer) != "y" {</w:t>
      </w:r>
    </w:p>
    <w:p w14:paraId="471F670D" w14:textId="77777777" w:rsidR="009F1554" w:rsidRDefault="00297C6E">
      <w:pPr>
        <w:pStyle w:val="SourceCode"/>
      </w:pPr>
      <w:r>
        <w:t xml:space="preserve">        fmt.Println("Nothing was deleted")</w:t>
      </w:r>
    </w:p>
    <w:p w14:paraId="1AC13D8F" w14:textId="77777777" w:rsidR="009F1554" w:rsidRDefault="00297C6E">
      <w:pPr>
        <w:pStyle w:val="SourceCode"/>
      </w:pPr>
      <w:r>
        <w:t xml:space="preserve">        return contacts.Success, ""</w:t>
      </w:r>
    </w:p>
    <w:p w14:paraId="026356A4" w14:textId="77777777" w:rsidR="009F1554" w:rsidRDefault="00297C6E">
      <w:pPr>
        <w:pStyle w:val="SourceCode"/>
      </w:pPr>
      <w:r>
        <w:t xml:space="preserve">    }</w:t>
      </w:r>
    </w:p>
    <w:p w14:paraId="37FF9431" w14:textId="77777777" w:rsidR="009F1554" w:rsidRDefault="00297C6E">
      <w:pPr>
        <w:pStyle w:val="SourceCode"/>
      </w:pPr>
      <w:r>
        <w:t xml:space="preserve">    return contacts.DeleteContactByID(database, contactID)</w:t>
      </w:r>
    </w:p>
    <w:p w14:paraId="62E4E1A2" w14:textId="77777777" w:rsidR="009F1554" w:rsidRDefault="00297C6E">
      <w:pPr>
        <w:pStyle w:val="SourceCode"/>
      </w:pPr>
      <w:r>
        <w:t>}</w:t>
      </w:r>
    </w:p>
    <w:p w14:paraId="01B0FFC9" w14:textId="77777777" w:rsidR="009F1554" w:rsidRDefault="009F1554">
      <w:pPr>
        <w:pStyle w:val="SourceCode"/>
      </w:pPr>
    </w:p>
    <w:p w14:paraId="7E518620" w14:textId="77777777" w:rsidR="009F1554" w:rsidRDefault="00297C6E">
      <w:pPr>
        <w:pStyle w:val="SourceCode"/>
      </w:pPr>
      <w:r>
        <w:t>// runFind asks which field to search and the text it must contain, and</w:t>
      </w:r>
    </w:p>
    <w:p w14:paraId="18937E1A" w14:textId="77777777" w:rsidR="009F1554" w:rsidRDefault="00297C6E">
      <w:pPr>
        <w:pStyle w:val="SourceCode"/>
      </w:pPr>
      <w:r>
        <w:t>// hands both to SearchContacts, which checks them.</w:t>
      </w:r>
    </w:p>
    <w:p w14:paraId="6D597B64" w14:textId="77777777" w:rsidR="009F1554" w:rsidRDefault="00297C6E">
      <w:pPr>
        <w:pStyle w:val="SourceCode"/>
      </w:pPr>
      <w:r>
        <w:t>func runFind(scanner *bufio.Scanner, database *sql.DB) (</w:t>
      </w:r>
    </w:p>
    <w:p w14:paraId="1CDFA444" w14:textId="77777777" w:rsidR="009F1554" w:rsidRDefault="00297C6E">
      <w:pPr>
        <w:pStyle w:val="SourceCode"/>
      </w:pPr>
      <w:r>
        <w:t xml:space="preserve">    contacts.ContactStatus, string) {</w:t>
      </w:r>
    </w:p>
    <w:p w14:paraId="4AAD7EC6" w14:textId="77777777" w:rsidR="009F1554" w:rsidRDefault="00297C6E">
      <w:pPr>
        <w:pStyle w:val="SourceCode"/>
      </w:pPr>
      <w:r>
        <w:t xml:space="preserve">    field, fieldAnswered := readAnswer(scanner, "Find by: ")</w:t>
      </w:r>
    </w:p>
    <w:p w14:paraId="7CE54300" w14:textId="77777777" w:rsidR="009F1554" w:rsidRDefault="00297C6E">
      <w:pPr>
        <w:pStyle w:val="SourceCode"/>
      </w:pPr>
      <w:r>
        <w:t xml:space="preserve">    term, termAnswered := readAnswer(scanner, "Contains: ")</w:t>
      </w:r>
    </w:p>
    <w:p w14:paraId="02484560" w14:textId="77777777" w:rsidR="009F1554" w:rsidRDefault="00297C6E">
      <w:pPr>
        <w:pStyle w:val="SourceCode"/>
      </w:pPr>
      <w:r>
        <w:t xml:space="preserve">    if !fieldAnswered || !termAnswered {</w:t>
      </w:r>
    </w:p>
    <w:p w14:paraId="299A166B" w14:textId="77777777" w:rsidR="009F1554" w:rsidRDefault="00297C6E">
      <w:pPr>
        <w:pStyle w:val="SourceCode"/>
      </w:pPr>
      <w:r>
        <w:t xml:space="preserve">        return contacts.InvalidInput,</w:t>
      </w:r>
    </w:p>
    <w:p w14:paraId="175AD69A" w14:textId="77777777" w:rsidR="009F1554" w:rsidRDefault="00297C6E">
      <w:pPr>
        <w:pStyle w:val="SourceCode"/>
      </w:pPr>
      <w:r>
        <w:t xml:space="preserve">            "input ended before every answer was given"</w:t>
      </w:r>
    </w:p>
    <w:p w14:paraId="12E78041" w14:textId="77777777" w:rsidR="009F1554" w:rsidRDefault="00297C6E">
      <w:pPr>
        <w:pStyle w:val="SourceCode"/>
      </w:pPr>
      <w:r>
        <w:t xml:space="preserve">    }</w:t>
      </w:r>
    </w:p>
    <w:p w14:paraId="562FFAD4" w14:textId="77777777" w:rsidR="009F1554" w:rsidRDefault="00297C6E">
      <w:pPr>
        <w:pStyle w:val="SourceCode"/>
      </w:pPr>
      <w:r>
        <w:t xml:space="preserve">    return contacts.SearchContacts(database, field, term)</w:t>
      </w:r>
    </w:p>
    <w:p w14:paraId="09B68038" w14:textId="77777777" w:rsidR="009F1554" w:rsidRDefault="00297C6E">
      <w:pPr>
        <w:pStyle w:val="SourceCode"/>
      </w:pPr>
      <w:r>
        <w:t>}</w:t>
      </w:r>
    </w:p>
    <w:p w14:paraId="396198B8" w14:textId="77777777" w:rsidR="009F1554" w:rsidRDefault="009F1554">
      <w:pPr>
        <w:pStyle w:val="SourceCode"/>
      </w:pPr>
    </w:p>
    <w:p w14:paraId="702CA368" w14:textId="77777777" w:rsidR="009F1554" w:rsidRDefault="00297C6E">
      <w:pPr>
        <w:pStyle w:val="SourceCode"/>
      </w:pPr>
      <w:r>
        <w:t>// runImport asks for the file name and hands it to ImportContacts, which</w:t>
      </w:r>
    </w:p>
    <w:p w14:paraId="7B85C171" w14:textId="77777777" w:rsidR="009F1554" w:rsidRDefault="00297C6E">
      <w:pPr>
        <w:pStyle w:val="SourceCode"/>
      </w:pPr>
      <w:r>
        <w:t>// trims and checks it. Remember, _ throws away the true or false that is</w:t>
      </w:r>
    </w:p>
    <w:p w14:paraId="555B0535" w14:textId="77777777" w:rsidR="009F1554" w:rsidRDefault="00297C6E">
      <w:pPr>
        <w:pStyle w:val="SourceCode"/>
      </w:pPr>
      <w:r>
        <w:t>// not needed here; ended input gives "", which is refused.</w:t>
      </w:r>
    </w:p>
    <w:p w14:paraId="1FE3B785" w14:textId="77777777" w:rsidR="009F1554" w:rsidRDefault="00297C6E">
      <w:pPr>
        <w:pStyle w:val="SourceCode"/>
      </w:pPr>
      <w:r>
        <w:t>func runImport(scanner *bufio.Scanner, database *sql.DB) (</w:t>
      </w:r>
    </w:p>
    <w:p w14:paraId="7E04270E" w14:textId="77777777" w:rsidR="009F1554" w:rsidRDefault="00297C6E">
      <w:pPr>
        <w:pStyle w:val="SourceCode"/>
      </w:pPr>
      <w:r>
        <w:t xml:space="preserve">    contacts.ContactStatus, string) {</w:t>
      </w:r>
    </w:p>
    <w:p w14:paraId="005B37B4" w14:textId="77777777" w:rsidR="009F1554" w:rsidRDefault="00297C6E">
      <w:pPr>
        <w:pStyle w:val="SourceCode"/>
      </w:pPr>
      <w:r>
        <w:t xml:space="preserve">    fileName, _ := readAnswer(scanner, "File: ")</w:t>
      </w:r>
    </w:p>
    <w:p w14:paraId="4674B25B" w14:textId="77777777" w:rsidR="009F1554" w:rsidRDefault="00297C6E">
      <w:pPr>
        <w:pStyle w:val="SourceCode"/>
      </w:pPr>
      <w:r>
        <w:t xml:space="preserve">    return contactfiles.ImportContacts(database, fileName)</w:t>
      </w:r>
    </w:p>
    <w:p w14:paraId="05EB2F38" w14:textId="77777777" w:rsidR="009F1554" w:rsidRDefault="00297C6E">
      <w:pPr>
        <w:pStyle w:val="SourceCode"/>
      </w:pPr>
      <w:r>
        <w:t>}</w:t>
      </w:r>
    </w:p>
    <w:p w14:paraId="2A7F3742" w14:textId="77777777" w:rsidR="009F1554" w:rsidRDefault="009F1554">
      <w:pPr>
        <w:pStyle w:val="SourceCode"/>
      </w:pPr>
    </w:p>
    <w:p w14:paraId="6D77B67E" w14:textId="77777777" w:rsidR="009F1554" w:rsidRDefault="00297C6E">
      <w:pPr>
        <w:pStyle w:val="SourceCode"/>
      </w:pPr>
      <w:r>
        <w:t>// runExport asks for the format and the file name and hands both to</w:t>
      </w:r>
    </w:p>
    <w:p w14:paraId="24A0DF9C" w14:textId="77777777" w:rsidR="009F1554" w:rsidRDefault="00297C6E">
      <w:pPr>
        <w:pStyle w:val="SourceCode"/>
      </w:pPr>
      <w:r>
        <w:t>// ExportContacts, which checks them. Ended input gives "", which is</w:t>
      </w:r>
    </w:p>
    <w:p w14:paraId="4AAF236F" w14:textId="77777777" w:rsidR="009F1554" w:rsidRDefault="00297C6E">
      <w:pPr>
        <w:pStyle w:val="SourceCode"/>
      </w:pPr>
      <w:r>
        <w:t>// refused.</w:t>
      </w:r>
    </w:p>
    <w:p w14:paraId="3BEF4945" w14:textId="77777777" w:rsidR="009F1554" w:rsidRDefault="00297C6E">
      <w:pPr>
        <w:pStyle w:val="SourceCode"/>
      </w:pPr>
      <w:r>
        <w:t>func runExport(scanner *bufio.Scanner, database *sql.DB) (</w:t>
      </w:r>
    </w:p>
    <w:p w14:paraId="65DA9DC7" w14:textId="77777777" w:rsidR="009F1554" w:rsidRDefault="00297C6E">
      <w:pPr>
        <w:pStyle w:val="SourceCode"/>
      </w:pPr>
      <w:r>
        <w:t xml:space="preserve">    contacts.ContactStatus, string) {</w:t>
      </w:r>
    </w:p>
    <w:p w14:paraId="0EE3C099" w14:textId="77777777" w:rsidR="009F1554" w:rsidRDefault="00297C6E">
      <w:pPr>
        <w:pStyle w:val="SourceCode"/>
      </w:pPr>
      <w:r>
        <w:t xml:space="preserve">    exportFormat, _ := readAnswer(scanner, "Format: ")</w:t>
      </w:r>
    </w:p>
    <w:p w14:paraId="5260773C" w14:textId="77777777" w:rsidR="009F1554" w:rsidRDefault="00297C6E">
      <w:pPr>
        <w:pStyle w:val="SourceCode"/>
      </w:pPr>
      <w:r>
        <w:t xml:space="preserve">    fileName, _ := readAnswer(scanner, "File: ")</w:t>
      </w:r>
    </w:p>
    <w:p w14:paraId="59CB27D7" w14:textId="77777777" w:rsidR="009F1554" w:rsidRDefault="00297C6E">
      <w:pPr>
        <w:pStyle w:val="SourceCode"/>
      </w:pPr>
      <w:r>
        <w:t xml:space="preserve">    return contactfiles.ExportContacts(database, exportFormat, fileName)</w:t>
      </w:r>
    </w:p>
    <w:p w14:paraId="61C44449" w14:textId="77777777" w:rsidR="009F1554" w:rsidRDefault="00297C6E">
      <w:pPr>
        <w:pStyle w:val="SourceCode"/>
      </w:pPr>
      <w:r>
        <w:t>}</w:t>
      </w:r>
    </w:p>
    <w:p w14:paraId="417C94EA" w14:textId="77777777" w:rsidR="009F1554" w:rsidRDefault="009F1554">
      <w:pPr>
        <w:pStyle w:val="SourceCode"/>
      </w:pPr>
    </w:p>
    <w:p w14:paraId="63699A2A" w14:textId="77777777" w:rsidR="009F1554" w:rsidRDefault="00297C6E">
      <w:pPr>
        <w:pStyle w:val="SourceCode"/>
      </w:pPr>
      <w:r>
        <w:t>// run makes sure the database exists, connects to it, and runs the</w:t>
      </w:r>
    </w:p>
    <w:p w14:paraId="654C3032" w14:textId="77777777" w:rsidR="009F1554" w:rsidRDefault="00297C6E">
      <w:pPr>
        <w:pStyle w:val="SourceCode"/>
      </w:pPr>
      <w:r>
        <w:t>// command loop until quit or ended input. It returns how many commands</w:t>
      </w:r>
    </w:p>
    <w:p w14:paraId="36E1E06E" w14:textId="77777777" w:rsidR="009F1554" w:rsidRDefault="00297C6E">
      <w:pPr>
        <w:pStyle w:val="SourceCode"/>
      </w:pPr>
      <w:r>
        <w:t>// failed, and an error value only when connecting or creating the database</w:t>
      </w:r>
    </w:p>
    <w:p w14:paraId="126BB5E1" w14:textId="77777777" w:rsidR="009F1554" w:rsidRDefault="00297C6E">
      <w:pPr>
        <w:pStyle w:val="SourceCode"/>
      </w:pPr>
      <w:r>
        <w:t>// failed. Remember, defer closes the pool when run returns.</w:t>
      </w:r>
    </w:p>
    <w:p w14:paraId="492D2B04" w14:textId="77777777" w:rsidR="009F1554" w:rsidRDefault="00297C6E">
      <w:pPr>
        <w:pStyle w:val="SourceCode"/>
      </w:pPr>
      <w:r>
        <w:t>func run(password string) (int, error) {</w:t>
      </w:r>
    </w:p>
    <w:p w14:paraId="64D80DB8" w14:textId="77777777" w:rsidR="009F1554" w:rsidRDefault="00297C6E">
      <w:pPr>
        <w:pStyle w:val="SourceCode"/>
      </w:pPr>
      <w:r>
        <w:t xml:space="preserve">    server, err := contacts.ConnectServer(password)</w:t>
      </w:r>
    </w:p>
    <w:p w14:paraId="4F9340CE" w14:textId="77777777" w:rsidR="009F1554" w:rsidRDefault="00297C6E">
      <w:pPr>
        <w:pStyle w:val="SourceCode"/>
      </w:pPr>
      <w:r>
        <w:t xml:space="preserve">    if err != nil {</w:t>
      </w:r>
    </w:p>
    <w:p w14:paraId="5F2A0D6E" w14:textId="77777777" w:rsidR="009F1554" w:rsidRDefault="00297C6E">
      <w:pPr>
        <w:pStyle w:val="SourceCode"/>
      </w:pPr>
      <w:r>
        <w:t xml:space="preserve">        return 0, err</w:t>
      </w:r>
    </w:p>
    <w:p w14:paraId="6B5212B2" w14:textId="77777777" w:rsidR="009F1554" w:rsidRDefault="00297C6E">
      <w:pPr>
        <w:pStyle w:val="SourceCode"/>
      </w:pPr>
      <w:r>
        <w:t xml:space="preserve">    }</w:t>
      </w:r>
    </w:p>
    <w:p w14:paraId="46A4196B" w14:textId="77777777" w:rsidR="009F1554" w:rsidRDefault="00297C6E">
      <w:pPr>
        <w:pStyle w:val="SourceCode"/>
      </w:pPr>
      <w:r>
        <w:t xml:space="preserve">    err = contacts.CreateDatabase(server)</w:t>
      </w:r>
    </w:p>
    <w:p w14:paraId="2070074C" w14:textId="77777777" w:rsidR="009F1554" w:rsidRDefault="00297C6E">
      <w:pPr>
        <w:pStyle w:val="SourceCode"/>
      </w:pPr>
      <w:r>
        <w:t xml:space="preserve">    server.Close()</w:t>
      </w:r>
    </w:p>
    <w:p w14:paraId="04D4B7E5" w14:textId="77777777" w:rsidR="009F1554" w:rsidRDefault="00297C6E">
      <w:pPr>
        <w:pStyle w:val="SourceCode"/>
      </w:pPr>
      <w:r>
        <w:t xml:space="preserve">    if err != nil {</w:t>
      </w:r>
    </w:p>
    <w:p w14:paraId="6F9F7207" w14:textId="77777777" w:rsidR="009F1554" w:rsidRDefault="00297C6E">
      <w:pPr>
        <w:pStyle w:val="SourceCode"/>
      </w:pPr>
      <w:r>
        <w:t xml:space="preserve">        return 0, err</w:t>
      </w:r>
    </w:p>
    <w:p w14:paraId="52E66C54" w14:textId="77777777" w:rsidR="009F1554" w:rsidRDefault="00297C6E">
      <w:pPr>
        <w:pStyle w:val="SourceCode"/>
      </w:pPr>
      <w:r>
        <w:t xml:space="preserve">    }</w:t>
      </w:r>
    </w:p>
    <w:p w14:paraId="6CD6C108" w14:textId="77777777" w:rsidR="009F1554" w:rsidRDefault="00297C6E">
      <w:pPr>
        <w:pStyle w:val="SourceCode"/>
      </w:pPr>
      <w:r>
        <w:t xml:space="preserve">    database, err := contacts.ConnectDatabase(password)</w:t>
      </w:r>
    </w:p>
    <w:p w14:paraId="05B84D0A" w14:textId="77777777" w:rsidR="009F1554" w:rsidRDefault="00297C6E">
      <w:pPr>
        <w:pStyle w:val="SourceCode"/>
      </w:pPr>
      <w:r>
        <w:t xml:space="preserve">    if err != nil {</w:t>
      </w:r>
    </w:p>
    <w:p w14:paraId="0A70394D" w14:textId="77777777" w:rsidR="009F1554" w:rsidRDefault="00297C6E">
      <w:pPr>
        <w:pStyle w:val="SourceCode"/>
      </w:pPr>
      <w:r>
        <w:t xml:space="preserve">        return 0, err</w:t>
      </w:r>
    </w:p>
    <w:p w14:paraId="0E52E916" w14:textId="77777777" w:rsidR="009F1554" w:rsidRDefault="00297C6E">
      <w:pPr>
        <w:pStyle w:val="SourceCode"/>
      </w:pPr>
      <w:r>
        <w:t xml:space="preserve">    }</w:t>
      </w:r>
    </w:p>
    <w:p w14:paraId="1DC4A79E" w14:textId="77777777" w:rsidR="009F1554" w:rsidRDefault="00297C6E">
      <w:pPr>
        <w:pStyle w:val="SourceCode"/>
      </w:pPr>
      <w:r>
        <w:t xml:space="preserve">    defer database.Close()</w:t>
      </w:r>
    </w:p>
    <w:p w14:paraId="1C5F1BD6" w14:textId="77777777" w:rsidR="009F1554" w:rsidRDefault="009F1554">
      <w:pPr>
        <w:pStyle w:val="SourceCode"/>
      </w:pPr>
    </w:p>
    <w:p w14:paraId="07BBA681" w14:textId="77777777" w:rsidR="009F1554" w:rsidRDefault="00297C6E">
      <w:pPr>
        <w:pStyle w:val="SourceCode"/>
      </w:pPr>
      <w:r>
        <w:t xml:space="preserve">    // Then make sure the table exists. A failure is logged as start and</w:t>
      </w:r>
    </w:p>
    <w:p w14:paraId="44EF5A76" w14:textId="77777777" w:rsidR="009F1554" w:rsidRDefault="00297C6E">
      <w:pPr>
        <w:pStyle w:val="SourceCode"/>
      </w:pPr>
      <w:r>
        <w:t xml:space="preserve">    // reported here, and counts as one failure, so main ends with 1.</w:t>
      </w:r>
    </w:p>
    <w:p w14:paraId="2D6E322A" w14:textId="77777777" w:rsidR="009F1554" w:rsidRDefault="00297C6E">
      <w:pPr>
        <w:pStyle w:val="SourceCode"/>
      </w:pPr>
      <w:r>
        <w:t xml:space="preserve">    err = contacts.CreateSchema(database)</w:t>
      </w:r>
    </w:p>
    <w:p w14:paraId="7787522A" w14:textId="77777777" w:rsidR="009F1554" w:rsidRDefault="00297C6E">
      <w:pPr>
        <w:pStyle w:val="SourceCode"/>
      </w:pPr>
      <w:r>
        <w:t xml:space="preserve">    if err != nil {</w:t>
      </w:r>
    </w:p>
    <w:p w14:paraId="1D681E74" w14:textId="77777777" w:rsidR="009F1554" w:rsidRDefault="00297C6E">
      <w:pPr>
        <w:pStyle w:val="SourceCode"/>
      </w:pPr>
      <w:r>
        <w:t xml:space="preserve">        status, problem := contacts.HandleDatabaseError("start", err)</w:t>
      </w:r>
    </w:p>
    <w:p w14:paraId="3E651218" w14:textId="77777777" w:rsidR="009F1554" w:rsidRDefault="00297C6E">
      <w:pPr>
        <w:pStyle w:val="SourceCode"/>
      </w:pPr>
      <w:r>
        <w:t xml:space="preserve">        reportStatus(status, problem)</w:t>
      </w:r>
    </w:p>
    <w:p w14:paraId="46740746" w14:textId="77777777" w:rsidR="009F1554" w:rsidRDefault="00297C6E">
      <w:pPr>
        <w:pStyle w:val="SourceCode"/>
      </w:pPr>
      <w:r>
        <w:t xml:space="preserve">        return 1, nil</w:t>
      </w:r>
    </w:p>
    <w:p w14:paraId="6C47D920" w14:textId="77777777" w:rsidR="009F1554" w:rsidRDefault="00297C6E">
      <w:pPr>
        <w:pStyle w:val="SourceCode"/>
      </w:pPr>
      <w:r>
        <w:t xml:space="preserve">    }</w:t>
      </w:r>
    </w:p>
    <w:p w14:paraId="1B619285" w14:textId="77777777" w:rsidR="009F1554" w:rsidRDefault="00297C6E">
      <w:pPr>
        <w:pStyle w:val="SourceCode"/>
      </w:pPr>
      <w:r>
        <w:t xml:space="preserve">    fmt.Printf("Connected to database %s\n", contacts.DatabaseName)</w:t>
      </w:r>
    </w:p>
    <w:p w14:paraId="093EAF64" w14:textId="77777777" w:rsidR="009F1554" w:rsidRDefault="009F1554">
      <w:pPr>
        <w:pStyle w:val="SourceCode"/>
      </w:pPr>
    </w:p>
    <w:p w14:paraId="44DB5636" w14:textId="77777777" w:rsidR="009F1554" w:rsidRDefault="00297C6E">
      <w:pPr>
        <w:pStyle w:val="SourceCode"/>
      </w:pPr>
      <w:r>
        <w:t xml:space="preserve">    // Every command ends with one status. The loop reports a failed one</w:t>
      </w:r>
    </w:p>
    <w:p w14:paraId="2D872904" w14:textId="77777777" w:rsidR="009F1554" w:rsidRDefault="00297C6E">
      <w:pPr>
        <w:pStyle w:val="SourceCode"/>
      </w:pPr>
      <w:r>
        <w:t xml:space="preserve">    // and counts it. Remember, only quit or ended input ends the loop; a</w:t>
      </w:r>
    </w:p>
    <w:p w14:paraId="353D384C" w14:textId="77777777" w:rsidR="009F1554" w:rsidRDefault="00297C6E">
      <w:pPr>
        <w:pStyle w:val="SourceCode"/>
      </w:pPr>
      <w:r>
        <w:t xml:space="preserve">    // blank line matches no branch, so the prompt simply comes back</w:t>
      </w:r>
    </w:p>
    <w:p w14:paraId="08A59E25" w14:textId="77777777" w:rsidR="009F1554" w:rsidRDefault="00297C6E">
      <w:pPr>
        <w:pStyle w:val="SourceCode"/>
      </w:pPr>
      <w:r>
        <w:t xml:space="preserve">    // (Lesson 5.1).</w:t>
      </w:r>
    </w:p>
    <w:p w14:paraId="54B09F72" w14:textId="77777777" w:rsidR="009F1554" w:rsidRDefault="00297C6E">
      <w:pPr>
        <w:pStyle w:val="SourceCode"/>
      </w:pPr>
      <w:r>
        <w:t xml:space="preserve">    failedCommands := 0</w:t>
      </w:r>
    </w:p>
    <w:p w14:paraId="16E1C67D" w14:textId="77777777" w:rsidR="009F1554" w:rsidRDefault="00297C6E">
      <w:pPr>
        <w:pStyle w:val="SourceCode"/>
      </w:pPr>
      <w:r>
        <w:t xml:space="preserve">    scanner := bufio.NewScanner(os.Stdin)</w:t>
      </w:r>
    </w:p>
    <w:p w14:paraId="6E88565D" w14:textId="77777777" w:rsidR="009F1554" w:rsidRDefault="00297C6E">
      <w:pPr>
        <w:pStyle w:val="SourceCode"/>
      </w:pPr>
      <w:r>
        <w:t xml:space="preserve">    running := true</w:t>
      </w:r>
    </w:p>
    <w:p w14:paraId="7F662D62" w14:textId="77777777" w:rsidR="009F1554" w:rsidRDefault="00297C6E">
      <w:pPr>
        <w:pStyle w:val="SourceCode"/>
      </w:pPr>
      <w:r>
        <w:t xml:space="preserve">    for running {</w:t>
      </w:r>
    </w:p>
    <w:p w14:paraId="0DE815B2" w14:textId="77777777" w:rsidR="009F1554" w:rsidRDefault="00297C6E">
      <w:pPr>
        <w:pStyle w:val="SourceCode"/>
      </w:pPr>
      <w:r>
        <w:t xml:space="preserve">        command, answered := readAnswer(scanner, "contacts&gt; ")</w:t>
      </w:r>
    </w:p>
    <w:p w14:paraId="1B950257" w14:textId="77777777" w:rsidR="009F1554" w:rsidRDefault="00297C6E">
      <w:pPr>
        <w:pStyle w:val="SourceCode"/>
      </w:pPr>
      <w:r>
        <w:t xml:space="preserve">        // Trim the command first, so a line of only spaces counts as blank.</w:t>
      </w:r>
    </w:p>
    <w:p w14:paraId="3E8791AE" w14:textId="77777777" w:rsidR="009F1554" w:rsidRDefault="00297C6E">
      <w:pPr>
        <w:pStyle w:val="SourceCode"/>
      </w:pPr>
      <w:r>
        <w:t xml:space="preserve">        command = strings.TrimSpace(command)</w:t>
      </w:r>
    </w:p>
    <w:p w14:paraId="71ECA463" w14:textId="77777777" w:rsidR="009F1554" w:rsidRDefault="00297C6E">
      <w:pPr>
        <w:pStyle w:val="SourceCode"/>
      </w:pPr>
      <w:r>
        <w:t xml:space="preserve">        status := contacts.Success</w:t>
      </w:r>
    </w:p>
    <w:p w14:paraId="1E6B648D" w14:textId="77777777" w:rsidR="009F1554" w:rsidRDefault="00297C6E">
      <w:pPr>
        <w:pStyle w:val="SourceCode"/>
      </w:pPr>
      <w:r>
        <w:t xml:space="preserve">        problem := ""</w:t>
      </w:r>
    </w:p>
    <w:p w14:paraId="18FD2EFF" w14:textId="77777777" w:rsidR="009F1554" w:rsidRDefault="00297C6E">
      <w:pPr>
        <w:pStyle w:val="SourceCode"/>
      </w:pPr>
      <w:r>
        <w:t xml:space="preserve">        if !answered || command == "quit" {</w:t>
      </w:r>
    </w:p>
    <w:p w14:paraId="4400A1D6" w14:textId="77777777" w:rsidR="009F1554" w:rsidRDefault="00297C6E">
      <w:pPr>
        <w:pStyle w:val="SourceCode"/>
      </w:pPr>
      <w:r>
        <w:t xml:space="preserve">            fmt.Println("Contact Manager closed")</w:t>
      </w:r>
    </w:p>
    <w:p w14:paraId="674D673B" w14:textId="77777777" w:rsidR="009F1554" w:rsidRDefault="00297C6E">
      <w:pPr>
        <w:pStyle w:val="SourceCode"/>
      </w:pPr>
      <w:r>
        <w:t xml:space="preserve">            running = false</w:t>
      </w:r>
    </w:p>
    <w:p w14:paraId="1F7E3022" w14:textId="77777777" w:rsidR="009F1554" w:rsidRDefault="00297C6E">
      <w:pPr>
        <w:pStyle w:val="SourceCode"/>
      </w:pPr>
      <w:r>
        <w:t xml:space="preserve">        } else if command == "help" {</w:t>
      </w:r>
    </w:p>
    <w:p w14:paraId="470938D4" w14:textId="77777777" w:rsidR="009F1554" w:rsidRDefault="00297C6E">
      <w:pPr>
        <w:pStyle w:val="SourceCode"/>
      </w:pPr>
      <w:r>
        <w:t xml:space="preserve">            status, problem = runHelp()</w:t>
      </w:r>
    </w:p>
    <w:p w14:paraId="47D60ADC" w14:textId="77777777" w:rsidR="009F1554" w:rsidRDefault="00297C6E">
      <w:pPr>
        <w:pStyle w:val="SourceCode"/>
      </w:pPr>
      <w:r>
        <w:t xml:space="preserve">        } else if command == "add" {</w:t>
      </w:r>
    </w:p>
    <w:p w14:paraId="796B7EB2" w14:textId="77777777" w:rsidR="009F1554" w:rsidRDefault="00297C6E">
      <w:pPr>
        <w:pStyle w:val="SourceCode"/>
      </w:pPr>
      <w:r>
        <w:t xml:space="preserve">            status, problem = runAdd(scanner, database)</w:t>
      </w:r>
    </w:p>
    <w:p w14:paraId="2BE87EA2" w14:textId="77777777" w:rsidR="009F1554" w:rsidRDefault="00297C6E">
      <w:pPr>
        <w:pStyle w:val="SourceCode"/>
      </w:pPr>
      <w:r>
        <w:t xml:space="preserve">        } else if command == "show" {</w:t>
      </w:r>
    </w:p>
    <w:p w14:paraId="114ECC05" w14:textId="77777777" w:rsidR="009F1554" w:rsidRDefault="00297C6E">
      <w:pPr>
        <w:pStyle w:val="SourceCode"/>
      </w:pPr>
      <w:r>
        <w:t xml:space="preserve">            status, problem = runShow(scanner, database)</w:t>
      </w:r>
    </w:p>
    <w:p w14:paraId="16F59404" w14:textId="77777777" w:rsidR="009F1554" w:rsidRDefault="00297C6E">
      <w:pPr>
        <w:pStyle w:val="SourceCode"/>
      </w:pPr>
      <w:r>
        <w:t xml:space="preserve">        } else if command == "list" {</w:t>
      </w:r>
    </w:p>
    <w:p w14:paraId="663C19C5" w14:textId="77777777" w:rsidR="009F1554" w:rsidRDefault="00297C6E">
      <w:pPr>
        <w:pStyle w:val="SourceCode"/>
      </w:pPr>
      <w:r>
        <w:t xml:space="preserve">            status, problem = contacts.ListContacts(database)</w:t>
      </w:r>
    </w:p>
    <w:p w14:paraId="2AB57CE0" w14:textId="77777777" w:rsidR="009F1554" w:rsidRDefault="00297C6E">
      <w:pPr>
        <w:pStyle w:val="SourceCode"/>
      </w:pPr>
      <w:r>
        <w:t xml:space="preserve">        } else if command == "update" {</w:t>
      </w:r>
    </w:p>
    <w:p w14:paraId="0F845CD8" w14:textId="77777777" w:rsidR="009F1554" w:rsidRDefault="00297C6E">
      <w:pPr>
        <w:pStyle w:val="SourceCode"/>
      </w:pPr>
      <w:r>
        <w:t xml:space="preserve">            status, problem = runUpdate(scanner, database)</w:t>
      </w:r>
    </w:p>
    <w:p w14:paraId="63EA782C" w14:textId="77777777" w:rsidR="009F1554" w:rsidRDefault="00297C6E">
      <w:pPr>
        <w:pStyle w:val="SourceCode"/>
      </w:pPr>
      <w:r>
        <w:t xml:space="preserve">        } else if command == "delete" {</w:t>
      </w:r>
    </w:p>
    <w:p w14:paraId="3511288C" w14:textId="77777777" w:rsidR="009F1554" w:rsidRDefault="00297C6E">
      <w:pPr>
        <w:pStyle w:val="SourceCode"/>
      </w:pPr>
      <w:r>
        <w:t xml:space="preserve">            status, problem = runDelete(scanner, database)</w:t>
      </w:r>
    </w:p>
    <w:p w14:paraId="6E4D404C" w14:textId="77777777" w:rsidR="009F1554" w:rsidRDefault="00297C6E">
      <w:pPr>
        <w:pStyle w:val="SourceCode"/>
      </w:pPr>
      <w:r>
        <w:t xml:space="preserve">        } else if command == "find" {</w:t>
      </w:r>
    </w:p>
    <w:p w14:paraId="24A8A1B7" w14:textId="77777777" w:rsidR="009F1554" w:rsidRDefault="00297C6E">
      <w:pPr>
        <w:pStyle w:val="SourceCode"/>
      </w:pPr>
      <w:r>
        <w:t xml:space="preserve">            status, problem = runFind(scanner, database)</w:t>
      </w:r>
    </w:p>
    <w:p w14:paraId="7450B7ED" w14:textId="77777777" w:rsidR="009F1554" w:rsidRDefault="00297C6E">
      <w:pPr>
        <w:pStyle w:val="SourceCode"/>
      </w:pPr>
      <w:r>
        <w:t xml:space="preserve">        } else if command == "import" {</w:t>
      </w:r>
    </w:p>
    <w:p w14:paraId="57AD061E" w14:textId="77777777" w:rsidR="009F1554" w:rsidRDefault="00297C6E">
      <w:pPr>
        <w:pStyle w:val="SourceCode"/>
      </w:pPr>
      <w:r>
        <w:t xml:space="preserve">            status, problem = runImport(scanner, database)</w:t>
      </w:r>
    </w:p>
    <w:p w14:paraId="23D09307" w14:textId="77777777" w:rsidR="009F1554" w:rsidRDefault="00297C6E">
      <w:pPr>
        <w:pStyle w:val="SourceCode"/>
      </w:pPr>
      <w:r>
        <w:t xml:space="preserve">        } else if command == "export" {</w:t>
      </w:r>
    </w:p>
    <w:p w14:paraId="13A53D20" w14:textId="77777777" w:rsidR="009F1554" w:rsidRDefault="00297C6E">
      <w:pPr>
        <w:pStyle w:val="SourceCode"/>
      </w:pPr>
      <w:r>
        <w:t xml:space="preserve">            status, problem = runExport(scanner, database)</w:t>
      </w:r>
    </w:p>
    <w:p w14:paraId="4526B656" w14:textId="77777777" w:rsidR="009F1554" w:rsidRDefault="00297C6E">
      <w:pPr>
        <w:pStyle w:val="SourceCode"/>
      </w:pPr>
      <w:r>
        <w:t xml:space="preserve">        } else if command != "" {</w:t>
      </w:r>
    </w:p>
    <w:p w14:paraId="792DE68B" w14:textId="77777777" w:rsidR="009F1554" w:rsidRDefault="00297C6E">
      <w:pPr>
        <w:pStyle w:val="SourceCode"/>
      </w:pPr>
      <w:r>
        <w:t xml:space="preserve">            status = contacts.InvalidInput</w:t>
      </w:r>
    </w:p>
    <w:p w14:paraId="70F25283" w14:textId="77777777" w:rsidR="009F1554" w:rsidRDefault="00297C6E">
      <w:pPr>
        <w:pStyle w:val="SourceCode"/>
      </w:pPr>
      <w:r>
        <w:t xml:space="preserve">            problem = "unknown command: " + command</w:t>
      </w:r>
    </w:p>
    <w:p w14:paraId="1B545AB6" w14:textId="77777777" w:rsidR="009F1554" w:rsidRDefault="00297C6E">
      <w:pPr>
        <w:pStyle w:val="SourceCode"/>
      </w:pPr>
      <w:r>
        <w:t xml:space="preserve">        }</w:t>
      </w:r>
    </w:p>
    <w:p w14:paraId="0E28B9FC" w14:textId="77777777" w:rsidR="009F1554" w:rsidRDefault="00297C6E">
      <w:pPr>
        <w:pStyle w:val="SourceCode"/>
      </w:pPr>
      <w:r>
        <w:t xml:space="preserve">        if status != contacts.Success {</w:t>
      </w:r>
    </w:p>
    <w:p w14:paraId="4B739F0F" w14:textId="77777777" w:rsidR="009F1554" w:rsidRDefault="00297C6E">
      <w:pPr>
        <w:pStyle w:val="SourceCode"/>
      </w:pPr>
      <w:r>
        <w:t xml:space="preserve">            reportStatus(status, problem)</w:t>
      </w:r>
    </w:p>
    <w:p w14:paraId="2DA9EA3A" w14:textId="77777777" w:rsidR="009F1554" w:rsidRDefault="00297C6E">
      <w:pPr>
        <w:pStyle w:val="SourceCode"/>
      </w:pPr>
      <w:r>
        <w:t xml:space="preserve">            failedCommands++</w:t>
      </w:r>
    </w:p>
    <w:p w14:paraId="6A8B7C7F" w14:textId="77777777" w:rsidR="009F1554" w:rsidRDefault="00297C6E">
      <w:pPr>
        <w:pStyle w:val="SourceCode"/>
      </w:pPr>
      <w:r>
        <w:t xml:space="preserve">        }</w:t>
      </w:r>
    </w:p>
    <w:p w14:paraId="043414A5" w14:textId="77777777" w:rsidR="009F1554" w:rsidRDefault="00297C6E">
      <w:pPr>
        <w:pStyle w:val="SourceCode"/>
      </w:pPr>
      <w:r>
        <w:t xml:space="preserve">    }</w:t>
      </w:r>
    </w:p>
    <w:p w14:paraId="5D089EC2" w14:textId="77777777" w:rsidR="009F1554" w:rsidRDefault="00297C6E">
      <w:pPr>
        <w:pStyle w:val="SourceCode"/>
      </w:pPr>
      <w:r>
        <w:t xml:space="preserve">    return failedCommands, nil</w:t>
      </w:r>
    </w:p>
    <w:p w14:paraId="2EBF67BF" w14:textId="77777777" w:rsidR="009F1554" w:rsidRDefault="00297C6E">
      <w:pPr>
        <w:pStyle w:val="SourceCode"/>
      </w:pPr>
      <w:r>
        <w:t>}</w:t>
      </w:r>
    </w:p>
    <w:p w14:paraId="7FFBDA1B" w14:textId="77777777" w:rsidR="009F1554" w:rsidRDefault="009F1554">
      <w:pPr>
        <w:pStyle w:val="SourceCode"/>
      </w:pPr>
    </w:p>
    <w:p w14:paraId="7BEB4833" w14:textId="77777777" w:rsidR="009F1554" w:rsidRDefault="00297C6E">
      <w:pPr>
        <w:pStyle w:val="SourceCode"/>
      </w:pPr>
      <w:r>
        <w:t>func main() {</w:t>
      </w:r>
    </w:p>
    <w:p w14:paraId="0C3DB940" w14:textId="77777777" w:rsidR="009F1554" w:rsidRDefault="00297C6E">
      <w:pPr>
        <w:pStyle w:val="SourceCode"/>
      </w:pPr>
      <w:r>
        <w:t xml:space="preserve">    // Remember, the password comes only from SPA_DB_PASSWORD.</w:t>
      </w:r>
    </w:p>
    <w:p w14:paraId="36F8954E" w14:textId="77777777" w:rsidR="009F1554" w:rsidRDefault="00297C6E">
      <w:pPr>
        <w:pStyle w:val="SourceCode"/>
      </w:pPr>
      <w:r>
        <w:t xml:space="preserve">    password, found := os.LookupEnv("SPA_DB_PASSWORD")</w:t>
      </w:r>
    </w:p>
    <w:p w14:paraId="7984AEFE" w14:textId="77777777" w:rsidR="009F1554" w:rsidRDefault="00297C6E">
      <w:pPr>
        <w:pStyle w:val="SourceCode"/>
      </w:pPr>
      <w:r>
        <w:t xml:space="preserve">    if !found {</w:t>
      </w:r>
    </w:p>
    <w:p w14:paraId="723A486C" w14:textId="77777777" w:rsidR="009F1554" w:rsidRDefault="00297C6E">
      <w:pPr>
        <w:pStyle w:val="SourceCode"/>
      </w:pPr>
      <w:r>
        <w:t xml:space="preserve">        fmt.Fprintln(os.Stderr, "Error: SPA_DB_PASSWORD is not set")</w:t>
      </w:r>
    </w:p>
    <w:p w14:paraId="40F944B4" w14:textId="77777777" w:rsidR="009F1554" w:rsidRDefault="00297C6E">
      <w:pPr>
        <w:pStyle w:val="SourceCode"/>
      </w:pPr>
      <w:r>
        <w:t xml:space="preserve">        os.Exit(1)</w:t>
      </w:r>
    </w:p>
    <w:p w14:paraId="35CD95C4" w14:textId="77777777" w:rsidR="009F1554" w:rsidRDefault="00297C6E">
      <w:pPr>
        <w:pStyle w:val="SourceCode"/>
      </w:pPr>
      <w:r>
        <w:t xml:space="preserve">    }</w:t>
      </w:r>
    </w:p>
    <w:p w14:paraId="2AF75B05" w14:textId="77777777" w:rsidR="009F1554" w:rsidRDefault="009F1554">
      <w:pPr>
        <w:pStyle w:val="SourceCode"/>
      </w:pPr>
    </w:p>
    <w:p w14:paraId="6E6B87FC" w14:textId="77777777" w:rsidR="009F1554" w:rsidRDefault="00297C6E">
      <w:pPr>
        <w:pStyle w:val="SourceCode"/>
      </w:pPr>
      <w:r>
        <w:t xml:space="preserve">    // Remember, os.Exit skips deferred calls, so the pool lives in run,</w:t>
      </w:r>
    </w:p>
    <w:p w14:paraId="2E4CBF17" w14:textId="77777777" w:rsidR="009F1554" w:rsidRDefault="00297C6E">
      <w:pPr>
        <w:pStyle w:val="SourceCode"/>
      </w:pPr>
      <w:r>
        <w:t xml:space="preserve">    // which has closed it by now. A failed connection or CREATE DATABASE is</w:t>
      </w:r>
    </w:p>
    <w:p w14:paraId="514BA89A" w14:textId="77777777" w:rsidR="009F1554" w:rsidRDefault="00297C6E">
      <w:pPr>
        <w:pStyle w:val="SourceCode"/>
      </w:pPr>
      <w:r>
        <w:t xml:space="preserve">    // logged as connect and reported like any other status. The exit code is</w:t>
      </w:r>
    </w:p>
    <w:p w14:paraId="5E8FEE37" w14:textId="77777777" w:rsidR="009F1554" w:rsidRDefault="00297C6E">
      <w:pPr>
        <w:pStyle w:val="SourceCode"/>
      </w:pPr>
      <w:r>
        <w:t xml:space="preserve">    // 1 when any command failed, 0 when every command worked (Lesson 5.9).</w:t>
      </w:r>
    </w:p>
    <w:p w14:paraId="52B29EC1" w14:textId="77777777" w:rsidR="009F1554" w:rsidRDefault="00297C6E">
      <w:pPr>
        <w:pStyle w:val="SourceCode"/>
      </w:pPr>
      <w:r>
        <w:t xml:space="preserve">    failedCommands, err := run(password)</w:t>
      </w:r>
    </w:p>
    <w:p w14:paraId="298125BC" w14:textId="77777777" w:rsidR="009F1554" w:rsidRDefault="00297C6E">
      <w:pPr>
        <w:pStyle w:val="SourceCode"/>
      </w:pPr>
      <w:r>
        <w:t xml:space="preserve">    if err != nil {</w:t>
      </w:r>
    </w:p>
    <w:p w14:paraId="5A916C0C" w14:textId="77777777" w:rsidR="009F1554" w:rsidRDefault="00297C6E">
      <w:pPr>
        <w:pStyle w:val="SourceCode"/>
      </w:pPr>
      <w:r>
        <w:t xml:space="preserve">        status, problem := contacts.HandleDatabaseError("connect", err)</w:t>
      </w:r>
    </w:p>
    <w:p w14:paraId="17EADE88" w14:textId="77777777" w:rsidR="009F1554" w:rsidRDefault="00297C6E">
      <w:pPr>
        <w:pStyle w:val="SourceCode"/>
      </w:pPr>
      <w:r>
        <w:t xml:space="preserve">        reportStatus(status, problem)</w:t>
      </w:r>
    </w:p>
    <w:p w14:paraId="2867B68A" w14:textId="77777777" w:rsidR="009F1554" w:rsidRDefault="00297C6E">
      <w:pPr>
        <w:pStyle w:val="SourceCode"/>
      </w:pPr>
      <w:r>
        <w:t xml:space="preserve">        os.Exit(1)</w:t>
      </w:r>
    </w:p>
    <w:p w14:paraId="2DD28947" w14:textId="77777777" w:rsidR="009F1554" w:rsidRDefault="00297C6E">
      <w:pPr>
        <w:pStyle w:val="SourceCode"/>
      </w:pPr>
      <w:r>
        <w:t xml:space="preserve">    }</w:t>
      </w:r>
    </w:p>
    <w:p w14:paraId="00E924AA" w14:textId="77777777" w:rsidR="009F1554" w:rsidRDefault="00297C6E">
      <w:pPr>
        <w:pStyle w:val="SourceCode"/>
      </w:pPr>
      <w:r>
        <w:t xml:space="preserve">    if failedCommands &gt; 0 {</w:t>
      </w:r>
    </w:p>
    <w:p w14:paraId="0B304642" w14:textId="77777777" w:rsidR="009F1554" w:rsidRDefault="00297C6E">
      <w:pPr>
        <w:pStyle w:val="SourceCode"/>
        <w:keepNext/>
      </w:pPr>
      <w:r>
        <w:t xml:space="preserve">        os.Exit(1)</w:t>
      </w:r>
    </w:p>
    <w:p w14:paraId="560403CE" w14:textId="77777777" w:rsidR="009F1554" w:rsidRDefault="00297C6E">
      <w:pPr>
        <w:pStyle w:val="SourceCode"/>
        <w:keepNext/>
      </w:pPr>
      <w:r>
        <w:t xml:space="preserve">    }</w:t>
      </w:r>
    </w:p>
    <w:p w14:paraId="7312D328" w14:textId="77777777" w:rsidR="009F1554" w:rsidRDefault="00297C6E">
      <w:pPr>
        <w:pStyle w:val="SourceCode"/>
      </w:pPr>
      <w:r>
        <w:t>}</w:t>
      </w:r>
    </w:p>
    <w:p w14:paraId="343B9B78" w14:textId="77777777" w:rsidR="009F1554" w:rsidRDefault="009F1554">
      <w:pPr>
        <w:keepNext/>
      </w:pPr>
    </w:p>
    <w:p w14:paraId="6DC820D5" w14:textId="77777777" w:rsidR="009F1554" w:rsidRDefault="00297C6E">
      <w:pPr>
        <w:pStyle w:val="Heading3"/>
      </w:pPr>
      <w:r>
        <w:t>Windows PowerShell Build and Run</w:t>
      </w:r>
    </w:p>
    <w:p w14:paraId="31A08E34" w14:textId="77777777" w:rsidR="009F1554" w:rsidRDefault="00297C6E">
      <w:pPr>
        <w:keepNext/>
      </w:pPr>
      <w:r>
        <w:t>The block builds the program, then runs Run 1: type each command and answer as the second screen of the Required Clean-Run Output in Validation Rules shows them. The last two lines show the CSV export and the JSON export's SHA-256.</w:t>
      </w:r>
    </w:p>
    <w:p w14:paraId="777C406C" w14:textId="77777777" w:rsidR="009F1554" w:rsidRDefault="009F1554">
      <w:pPr>
        <w:keepNext/>
      </w:pPr>
    </w:p>
    <w:p w14:paraId="74C05FC6" w14:textId="77777777" w:rsidR="009F1554" w:rsidRDefault="00297C6E">
      <w:pPr>
        <w:pStyle w:val="CommandBlock"/>
        <w:keepNext/>
      </w:pPr>
      <w:r>
        <w:t>go -C .\go build -o contacts.exe .</w:t>
      </w:r>
    </w:p>
    <w:p w14:paraId="1327288B" w14:textId="77777777" w:rsidR="009F1554" w:rsidRDefault="00297C6E">
      <w:pPr>
        <w:pStyle w:val="CommandBlock"/>
        <w:keepNext/>
      </w:pPr>
      <w:r>
        <w:t>.\go\contacts.exe</w:t>
      </w:r>
    </w:p>
    <w:p w14:paraId="604B087A" w14:textId="77777777" w:rsidR="009F1554" w:rsidRDefault="00297C6E">
      <w:pPr>
        <w:pStyle w:val="CommandBlock"/>
        <w:keepNext/>
      </w:pPr>
      <w:r>
        <w:t>$LASTEXITCODE</w:t>
      </w:r>
    </w:p>
    <w:p w14:paraId="39912210" w14:textId="77777777" w:rsidR="009F1554" w:rsidRDefault="00297C6E">
      <w:pPr>
        <w:pStyle w:val="CommandBlock"/>
        <w:keepNext/>
      </w:pPr>
      <w:r>
        <w:t>Get-Content contacts-export.csv</w:t>
      </w:r>
    </w:p>
    <w:p w14:paraId="0FD48F51" w14:textId="77777777" w:rsidR="009F1554" w:rsidRDefault="00297C6E">
      <w:pPr>
        <w:pStyle w:val="CommandBlock"/>
      </w:pPr>
      <w:r>
        <w:t>(Get-FileHash contacts-export.json).Hash</w:t>
      </w:r>
    </w:p>
    <w:p w14:paraId="688ABF2F" w14:textId="77777777" w:rsidR="009F1554" w:rsidRDefault="009F1554">
      <w:pPr>
        <w:keepNext/>
      </w:pPr>
    </w:p>
    <w:p w14:paraId="2DD56716" w14:textId="77777777" w:rsidR="009F1554" w:rsidRDefault="00297C6E">
      <w:pPr>
        <w:pStyle w:val="Heading3"/>
      </w:pPr>
      <w:r>
        <w:t>Linux or macOS Build and Run</w:t>
      </w:r>
    </w:p>
    <w:p w14:paraId="6EE077E1" w14:textId="77777777" w:rsidR="009F1554" w:rsidRDefault="00297C6E">
      <w:pPr>
        <w:pStyle w:val="CommandBlock"/>
        <w:keepNext/>
      </w:pPr>
      <w:r>
        <w:t>go -C ./go build -o contacts .</w:t>
      </w:r>
    </w:p>
    <w:p w14:paraId="3463D81E" w14:textId="77777777" w:rsidR="009F1554" w:rsidRDefault="00297C6E">
      <w:pPr>
        <w:pStyle w:val="CommandBlock"/>
        <w:keepNext/>
      </w:pPr>
      <w:r>
        <w:t>./go/contacts</w:t>
      </w:r>
    </w:p>
    <w:p w14:paraId="7566C798" w14:textId="77777777" w:rsidR="009F1554" w:rsidRDefault="00297C6E">
      <w:pPr>
        <w:pStyle w:val="CommandBlock"/>
        <w:keepNext/>
      </w:pPr>
      <w:r>
        <w:t>echo $?</w:t>
      </w:r>
    </w:p>
    <w:p w14:paraId="0304041D" w14:textId="77777777" w:rsidR="009F1554" w:rsidRDefault="00297C6E">
      <w:pPr>
        <w:pStyle w:val="CommandBlock"/>
        <w:keepNext/>
      </w:pPr>
      <w:r>
        <w:t>cat contacts-export.csv</w:t>
      </w:r>
    </w:p>
    <w:p w14:paraId="4C1E839B" w14:textId="77777777" w:rsidR="009F1554" w:rsidRDefault="00297C6E">
      <w:pPr>
        <w:pStyle w:val="CommandBlock"/>
      </w:pPr>
      <w:r>
        <w:t>sha256sum contacts-export.json</w:t>
      </w:r>
    </w:p>
    <w:p w14:paraId="49ABBE8E" w14:textId="77777777" w:rsidR="009F1554" w:rsidRDefault="009F1554">
      <w:pPr>
        <w:keepNext/>
      </w:pPr>
    </w:p>
    <w:p w14:paraId="5CBA37FC" w14:textId="77777777" w:rsidR="009F1554" w:rsidRDefault="00297C6E">
      <w:pPr>
        <w:pStyle w:val="Heading3"/>
      </w:pPr>
      <w:r>
        <w:t>Windows PowerShell Typed Run</w:t>
      </w:r>
    </w:p>
    <w:p w14:paraId="6F0295B0" w14:textId="77777777" w:rsidR="009F1554" w:rsidRDefault="00297C6E">
      <w:pPr>
        <w:pStyle w:val="CommandBlock"/>
        <w:keepNext/>
      </w:pPr>
      <w:r>
        <w:t>.\go\contacts.exe</w:t>
      </w:r>
    </w:p>
    <w:p w14:paraId="5135644B" w14:textId="77777777" w:rsidR="009F1554" w:rsidRDefault="00297C6E">
      <w:pPr>
        <w:pStyle w:val="CommandBlock"/>
        <w:keepNext/>
      </w:pPr>
      <w:r>
        <w:t>$LASTEXITCODE</w:t>
      </w:r>
    </w:p>
    <w:p w14:paraId="085565B2" w14:textId="77777777" w:rsidR="009F1554" w:rsidRDefault="00297C6E">
      <w:pPr>
        <w:pStyle w:val="CommandBlock"/>
      </w:pPr>
      <w:r>
        <w:t>Test-Path contacts.log</w:t>
      </w:r>
    </w:p>
    <w:p w14:paraId="4F2B05FA" w14:textId="77777777" w:rsidR="009F1554" w:rsidRDefault="009F1554">
      <w:pPr>
        <w:keepNext/>
      </w:pPr>
    </w:p>
    <w:p w14:paraId="40911705" w14:textId="77777777" w:rsidR="009F1554" w:rsidRDefault="00297C6E">
      <w:pPr>
        <w:pStyle w:val="Heading3"/>
      </w:pPr>
      <w:r>
        <w:t>Linux or macOS Typed Run</w:t>
      </w:r>
    </w:p>
    <w:p w14:paraId="192CF46F" w14:textId="77777777" w:rsidR="009F1554" w:rsidRDefault="00297C6E">
      <w:pPr>
        <w:pStyle w:val="CommandBlock"/>
        <w:keepNext/>
      </w:pPr>
      <w:r>
        <w:t>./go/contacts</w:t>
      </w:r>
    </w:p>
    <w:p w14:paraId="6CAA0317" w14:textId="77777777" w:rsidR="009F1554" w:rsidRDefault="00297C6E">
      <w:pPr>
        <w:pStyle w:val="CommandBlock"/>
        <w:keepNext/>
      </w:pPr>
      <w:r>
        <w:t>echo $?</w:t>
      </w:r>
    </w:p>
    <w:p w14:paraId="51456F1B" w14:textId="77777777" w:rsidR="009F1554" w:rsidRDefault="00297C6E">
      <w:pPr>
        <w:pStyle w:val="CommandBlock"/>
      </w:pPr>
      <w:r>
        <w:t>ls contacts.log</w:t>
      </w:r>
    </w:p>
    <w:p w14:paraId="6FC4526C" w14:textId="77777777" w:rsidR="009F1554" w:rsidRDefault="009F1554">
      <w:pPr>
        <w:keepNext/>
      </w:pPr>
    </w:p>
    <w:p w14:paraId="599ADD7D" w14:textId="77777777" w:rsidR="009F1554" w:rsidRDefault="00297C6E">
      <w:pPr>
        <w:pStyle w:val="Heading3"/>
      </w:pPr>
      <w:r>
        <w:t>Windows PowerShell Round-Trip Run</w:t>
      </w:r>
    </w:p>
    <w:p w14:paraId="252FDFC0" w14:textId="77777777" w:rsidR="009F1554" w:rsidRDefault="00297C6E">
      <w:pPr>
        <w:keepNext/>
      </w:pPr>
      <w:r>
        <w:t>Run Start Over for Go (Step 5), then:</w:t>
      </w:r>
    </w:p>
    <w:p w14:paraId="38A78C56" w14:textId="77777777" w:rsidR="009F1554" w:rsidRDefault="009F1554">
      <w:pPr>
        <w:keepNext/>
      </w:pPr>
    </w:p>
    <w:p w14:paraId="0EBF92F1" w14:textId="77777777" w:rsidR="009F1554" w:rsidRDefault="00297C6E">
      <w:pPr>
        <w:pStyle w:val="CommandBlock"/>
        <w:keepNext/>
      </w:pPr>
      <w:r>
        <w:t>cmd /c ".\go\contacts.exe &lt; run2.txt"</w:t>
      </w:r>
    </w:p>
    <w:p w14:paraId="6674D6E7" w14:textId="77777777" w:rsidR="009F1554" w:rsidRDefault="00297C6E">
      <w:pPr>
        <w:pStyle w:val="CommandBlock"/>
      </w:pPr>
      <w:r>
        <w:t>$LASTEXITCODE</w:t>
      </w:r>
    </w:p>
    <w:p w14:paraId="2B655454" w14:textId="77777777" w:rsidR="009F1554" w:rsidRDefault="009F1554">
      <w:pPr>
        <w:keepNext/>
      </w:pPr>
    </w:p>
    <w:p w14:paraId="6960F062" w14:textId="77777777" w:rsidR="009F1554" w:rsidRDefault="00297C6E">
      <w:pPr>
        <w:pStyle w:val="Heading3"/>
      </w:pPr>
      <w:r>
        <w:t>Linux or macOS Round-Trip Run</w:t>
      </w:r>
    </w:p>
    <w:p w14:paraId="46F2BF96" w14:textId="77777777" w:rsidR="009F1554" w:rsidRDefault="00297C6E">
      <w:pPr>
        <w:pStyle w:val="CommandBlock"/>
        <w:keepNext/>
      </w:pPr>
      <w:r>
        <w:t>./go/contacts &lt; run2.txt</w:t>
      </w:r>
    </w:p>
    <w:p w14:paraId="69ACAB1E" w14:textId="77777777" w:rsidR="009F1554" w:rsidRDefault="00297C6E">
      <w:pPr>
        <w:pStyle w:val="CommandBlock"/>
      </w:pPr>
      <w:r>
        <w:t>echo $?</w:t>
      </w:r>
    </w:p>
    <w:p w14:paraId="202D7EA2" w14:textId="77777777" w:rsidR="009F1554" w:rsidRDefault="009F1554">
      <w:pPr>
        <w:keepNext/>
      </w:pPr>
    </w:p>
    <w:p w14:paraId="0C5FD370" w14:textId="77777777" w:rsidR="009F1554" w:rsidRDefault="00297C6E">
      <w:pPr>
        <w:pStyle w:val="Heading3"/>
      </w:pPr>
      <w:r>
        <w:t>Check Your Results</w:t>
      </w:r>
    </w:p>
    <w:p w14:paraId="533F2735" w14:textId="77777777" w:rsidR="009F1554" w:rsidRDefault="00297C6E">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38D00CF2" w14:textId="77777777" w:rsidR="009F1554" w:rsidRDefault="009F1554">
      <w:pPr>
        <w:keepNext/>
      </w:pPr>
    </w:p>
    <w:p w14:paraId="208D80F3"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6F98A65E" w14:textId="77777777" w:rsidR="009F1554" w:rsidRDefault="00297C6E">
      <w:pPr>
        <w:pStyle w:val="ListBullet"/>
      </w:pPr>
      <w:r>
        <w:t>If go build reports undefined: contactfiles.ExportContacts, contactfiles.go is not in .\go\contactfiles.</w:t>
      </w:r>
    </w:p>
    <w:p w14:paraId="4E3357EA" w14:textId="77777777" w:rsidR="009F1554" w:rsidRDefault="00297C6E">
      <w:pPr>
        <w:pStyle w:val="ListBullet"/>
      </w:pPr>
      <w:r>
        <w:t>If the build fails with another message, read the first error: it names the file and line to fix.</w:t>
      </w:r>
    </w:p>
    <w:p w14:paraId="22C077EA" w14:textId="77777777" w:rsidR="009F1554" w:rsidRDefault="009F1554">
      <w:pPr>
        <w:keepNext/>
      </w:pPr>
    </w:p>
    <w:p w14:paraId="4CC4FF8F" w14:textId="77777777" w:rsidR="009F1554" w:rsidRDefault="009F1554">
      <w:pPr>
        <w:keepNext/>
      </w:pPr>
    </w:p>
    <w:p w14:paraId="3C8CE997" w14:textId="77777777" w:rsidR="009F1554" w:rsidRDefault="00297C6E">
      <w:pPr>
        <w:pStyle w:val="Heading2"/>
      </w:pPr>
      <w:r>
        <w:t>What to Notice</w:t>
      </w:r>
    </w:p>
    <w:p w14:paraId="04EA1B21" w14:textId="77777777" w:rsidR="009F1554" w:rsidRDefault="00297C6E">
      <w:pPr>
        <w:pStyle w:val="ListBullet"/>
      </w:pPr>
      <w:r>
        <w:t>Every new operation checks err != nil itself and returns HandleDatabaseError with its own name, list, update, find, or export, as Lesson 5.9's operations do; run counts the failed commands, and main exits 1 when there were any.</w:t>
      </w:r>
    </w:p>
    <w:p w14:paraId="241F693A" w14:textId="77777777" w:rsidR="009F1554" w:rsidRDefault="009F1554">
      <w:pPr>
        <w:keepNext/>
      </w:pPr>
    </w:p>
    <w:p w14:paraId="64149E4D" w14:textId="77777777" w:rsidR="009F1554" w:rsidRDefault="009F1554">
      <w:pPr>
        <w:keepNext/>
      </w:pPr>
    </w:p>
    <w:p w14:paraId="0609CDB6" w14:textId="77777777" w:rsidR="009F1554" w:rsidRDefault="009F1554">
      <w:pPr>
        <w:keepNext/>
      </w:pPr>
    </w:p>
    <w:p w14:paraId="41257B82" w14:textId="77777777" w:rsidR="009F1554" w:rsidRDefault="00297C6E">
      <w:pPr>
        <w:pStyle w:val="Heading1"/>
      </w:pPr>
      <w:r>
        <w:t>Python Implementation</w:t>
      </w:r>
    </w:p>
    <w:p w14:paraId="56001380" w14:textId="77777777" w:rsidR="009F1554" w:rsidRDefault="00297C6E">
      <w:r>
        <w:t>Remember, Python uses mysql-connector-python, installed in .\python\.venv, so every program runs with the .venv's Python (Lesson 4.0). Apart from help, which is new in this project, every function comes from a lesson, and the table under Concept says which.</w:t>
      </w:r>
    </w:p>
    <w:p w14:paraId="5BF8F735" w14:textId="77777777" w:rsidR="009F1554" w:rsidRDefault="009F1554">
      <w:pPr>
        <w:keepNext/>
      </w:pPr>
    </w:p>
    <w:p w14:paraId="793080B2" w14:textId="77777777" w:rsidR="009F1554" w:rsidRDefault="009F1554">
      <w:pPr>
        <w:keepNext/>
      </w:pPr>
    </w:p>
    <w:p w14:paraId="54C621B3" w14:textId="77777777" w:rsidR="009F1554" w:rsidRDefault="00297C6E">
      <w:pPr>
        <w:pStyle w:val="Heading2"/>
      </w:pPr>
      <w:r>
        <w:t>Basic Implementation</w:t>
      </w:r>
    </w:p>
    <w:p w14:paraId="5007C5BD"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5539CB36" w14:textId="77777777" w:rsidR="009F1554" w:rsidRDefault="009F1554">
      <w:pPr>
        <w:keepNext/>
      </w:pPr>
    </w:p>
    <w:p w14:paraId="2535B182" w14:textId="77777777" w:rsidR="009F1554" w:rsidRDefault="00297C6E">
      <w:pPr>
        <w:pStyle w:val="Heading3"/>
      </w:pPr>
      <w:r>
        <w:t>python/basic_contacts.py</w:t>
      </w:r>
    </w:p>
    <w:p w14:paraId="17E7885E" w14:textId="77777777" w:rsidR="009F1554" w:rsidRDefault="00297C6E">
      <w:pPr>
        <w:pStyle w:val="SourceCode"/>
        <w:keepNext/>
      </w:pPr>
      <w:r>
        <w:t># The Contact Manager's Basic program, in one file: the start, which</w:t>
      </w:r>
    </w:p>
    <w:p w14:paraId="28674435" w14:textId="77777777" w:rsidR="009F1554" w:rsidRDefault="00297C6E">
      <w:pPr>
        <w:pStyle w:val="SourceCode"/>
        <w:keepNext/>
      </w:pPr>
      <w:r>
        <w:t># makes sure spa_contact_app and its table exist, and three commands,</w:t>
      </w:r>
    </w:p>
    <w:p w14:paraId="1CB078BA" w14:textId="77777777" w:rsidR="009F1554" w:rsidRDefault="00297C6E">
      <w:pPr>
        <w:pStyle w:val="SourceCode"/>
      </w:pPr>
      <w:r>
        <w:t># add, show, and list, with Lesson 5.9's error model. Every command ends</w:t>
      </w:r>
    </w:p>
    <w:p w14:paraId="39143862" w14:textId="77777777" w:rsidR="009F1554" w:rsidRDefault="00297C6E">
      <w:pPr>
        <w:pStyle w:val="SourceCode"/>
      </w:pPr>
      <w:r>
        <w:t># with one status, one function turns a status into the user's words, a</w:t>
      </w:r>
    </w:p>
    <w:p w14:paraId="57C3E603" w14:textId="77777777" w:rsidR="009F1554" w:rsidRDefault="00297C6E">
      <w:pPr>
        <w:pStyle w:val="SourceCode"/>
      </w:pPr>
      <w:r>
        <w:t># database failure is written to contacts.log, and the exit code is 1</w:t>
      </w:r>
    </w:p>
    <w:p w14:paraId="115BD5D6" w14:textId="77777777" w:rsidR="009F1554" w:rsidRDefault="00297C6E">
      <w:pPr>
        <w:pStyle w:val="SourceCode"/>
      </w:pPr>
      <w:r>
        <w:t># when any command failed. Remember, import makes a module</w:t>
      </w:r>
    </w:p>
    <w:p w14:paraId="0B2736EE" w14:textId="77777777" w:rsidR="009F1554" w:rsidRDefault="00297C6E">
      <w:pPr>
        <w:pStyle w:val="SourceCode"/>
      </w:pPr>
      <w:r>
        <w:t># usable under its name: os reads the environment, sys holds stderr and</w:t>
      </w:r>
    </w:p>
    <w:p w14:paraId="7A73072C" w14:textId="77777777" w:rsidR="009F1554" w:rsidRDefault="00297C6E">
      <w:pPr>
        <w:pStyle w:val="SourceCode"/>
      </w:pPr>
      <w:r>
        <w:t># the exit code, datetime and timezone read the clock in UTC (Lesson</w:t>
      </w:r>
    </w:p>
    <w:p w14:paraId="29E72476" w14:textId="77777777" w:rsidR="009F1554" w:rsidRDefault="00297C6E">
      <w:pPr>
        <w:pStyle w:val="SourceCode"/>
      </w:pPr>
      <w:r>
        <w:t># 3.18), Enum makes an enumeration (Lesson 2.9), and mysql.connector is</w:t>
      </w:r>
    </w:p>
    <w:p w14:paraId="236E97EA" w14:textId="77777777" w:rsidR="009F1554" w:rsidRDefault="00297C6E">
      <w:pPr>
        <w:pStyle w:val="SourceCode"/>
      </w:pPr>
      <w:r>
        <w:t># the MySQL connector package.</w:t>
      </w:r>
    </w:p>
    <w:p w14:paraId="64C6A5B3" w14:textId="77777777" w:rsidR="009F1554" w:rsidRDefault="00297C6E">
      <w:pPr>
        <w:pStyle w:val="SourceCode"/>
      </w:pPr>
      <w:r>
        <w:t>import os</w:t>
      </w:r>
    </w:p>
    <w:p w14:paraId="33CFBEFC" w14:textId="77777777" w:rsidR="009F1554" w:rsidRDefault="00297C6E">
      <w:pPr>
        <w:pStyle w:val="SourceCode"/>
      </w:pPr>
      <w:r>
        <w:t>import sys</w:t>
      </w:r>
    </w:p>
    <w:p w14:paraId="43DEA629" w14:textId="77777777" w:rsidR="009F1554" w:rsidRDefault="00297C6E">
      <w:pPr>
        <w:pStyle w:val="SourceCode"/>
      </w:pPr>
      <w:r>
        <w:t>from datetime import datetime, timezone</w:t>
      </w:r>
    </w:p>
    <w:p w14:paraId="4F9939DA" w14:textId="77777777" w:rsidR="009F1554" w:rsidRDefault="00297C6E">
      <w:pPr>
        <w:pStyle w:val="SourceCode"/>
      </w:pPr>
      <w:r>
        <w:t>from enum import Enum</w:t>
      </w:r>
    </w:p>
    <w:p w14:paraId="444D3A8F" w14:textId="77777777" w:rsidR="009F1554" w:rsidRDefault="009F1554">
      <w:pPr>
        <w:pStyle w:val="SourceCode"/>
      </w:pPr>
    </w:p>
    <w:p w14:paraId="61CC5C09" w14:textId="77777777" w:rsidR="009F1554" w:rsidRDefault="00297C6E">
      <w:pPr>
        <w:pStyle w:val="SourceCode"/>
      </w:pPr>
      <w:r>
        <w:t>import mysql.connector</w:t>
      </w:r>
    </w:p>
    <w:p w14:paraId="77F3A82C" w14:textId="77777777" w:rsidR="009F1554" w:rsidRDefault="00297C6E">
      <w:pPr>
        <w:pStyle w:val="SourceCode"/>
      </w:pPr>
      <w:r>
        <w:t>from mysql.connector.constants import ClientFlag</w:t>
      </w:r>
    </w:p>
    <w:p w14:paraId="59879732" w14:textId="77777777" w:rsidR="009F1554" w:rsidRDefault="009F1554">
      <w:pPr>
        <w:pStyle w:val="SourceCode"/>
      </w:pPr>
    </w:p>
    <w:p w14:paraId="41C032B4" w14:textId="77777777" w:rsidR="009F1554" w:rsidRDefault="00297C6E">
      <w:pPr>
        <w:pStyle w:val="SourceCode"/>
      </w:pPr>
      <w:r>
        <w:t># Remember, ALL_CAPS marks a constant; each %s is a placeholder (Lesson 4.5).</w:t>
      </w:r>
    </w:p>
    <w:p w14:paraId="0565FF8E" w14:textId="77777777" w:rsidR="009F1554" w:rsidRDefault="00297C6E">
      <w:pPr>
        <w:pStyle w:val="SourceCode"/>
      </w:pPr>
      <w:r>
        <w:t>HOST = "127.0.0.1"</w:t>
      </w:r>
    </w:p>
    <w:p w14:paraId="3509AE19" w14:textId="77777777" w:rsidR="009F1554" w:rsidRDefault="00297C6E">
      <w:pPr>
        <w:pStyle w:val="SourceCode"/>
      </w:pPr>
      <w:r>
        <w:t>PORT = 3306</w:t>
      </w:r>
    </w:p>
    <w:p w14:paraId="4F68C1CF" w14:textId="77777777" w:rsidR="009F1554" w:rsidRDefault="00297C6E">
      <w:pPr>
        <w:pStyle w:val="SourceCode"/>
      </w:pPr>
      <w:r>
        <w:t>USER = "devuser"</w:t>
      </w:r>
    </w:p>
    <w:p w14:paraId="00DFFC0B" w14:textId="77777777" w:rsidR="009F1554" w:rsidRDefault="00297C6E">
      <w:pPr>
        <w:pStyle w:val="SourceCode"/>
      </w:pPr>
      <w:r>
        <w:t>DATABASE = "spa_contact_app"</w:t>
      </w:r>
    </w:p>
    <w:p w14:paraId="2BD4DD4E" w14:textId="77777777" w:rsidR="009F1554" w:rsidRDefault="00297C6E">
      <w:pPr>
        <w:pStyle w:val="SourceCode"/>
      </w:pPr>
      <w:r>
        <w:t># Remember, IF NOT EXISTS makes every later start change nothing (Lessons</w:t>
      </w:r>
    </w:p>
    <w:p w14:paraId="203AD2BB" w14:textId="77777777" w:rsidR="009F1554" w:rsidRDefault="00297C6E">
      <w:pPr>
        <w:pStyle w:val="SourceCode"/>
      </w:pPr>
      <w:r>
        <w:t># 4.2 and 4.4), so the contacts stay; contacts_python is Python's own table.</w:t>
      </w:r>
    </w:p>
    <w:p w14:paraId="0BB3034D" w14:textId="77777777" w:rsidR="009F1554" w:rsidRDefault="00297C6E">
      <w:pPr>
        <w:pStyle w:val="SourceCode"/>
      </w:pPr>
      <w:r>
        <w:t># Its INDEX, inside CREATE TABLE, is made once; the connector fills in each %s.</w:t>
      </w:r>
    </w:p>
    <w:p w14:paraId="6D925502" w14:textId="77777777" w:rsidR="009F1554" w:rsidRDefault="00297C6E">
      <w:pPr>
        <w:pStyle w:val="SourceCode"/>
      </w:pPr>
      <w:r>
        <w:t>CREATE_DATABASE = "CREATE DATABASE IF NOT EXISTS spa_contact_app"</w:t>
      </w:r>
    </w:p>
    <w:p w14:paraId="21D4207B" w14:textId="77777777" w:rsidR="009F1554" w:rsidRDefault="00297C6E">
      <w:pPr>
        <w:pStyle w:val="SourceCode"/>
      </w:pPr>
      <w:r>
        <w:t>CREATE_CONTACTS = (</w:t>
      </w:r>
    </w:p>
    <w:p w14:paraId="61EEDC62" w14:textId="77777777" w:rsidR="009F1554" w:rsidRDefault="00297C6E">
      <w:pPr>
        <w:pStyle w:val="SourceCode"/>
      </w:pPr>
      <w:r>
        <w:t xml:space="preserve">    "CREATE TABLE IF NOT EXISTS contacts_python ("</w:t>
      </w:r>
    </w:p>
    <w:p w14:paraId="2389834E" w14:textId="77777777" w:rsidR="009F1554" w:rsidRDefault="00297C6E">
      <w:pPr>
        <w:pStyle w:val="SourceCode"/>
      </w:pPr>
      <w:r>
        <w:t xml:space="preserve">    "id INT AUTO_INCREMENT PRIMARY KEY, "</w:t>
      </w:r>
    </w:p>
    <w:p w14:paraId="6D7F09CB" w14:textId="77777777" w:rsidR="009F1554" w:rsidRDefault="00297C6E">
      <w:pPr>
        <w:pStyle w:val="SourceCode"/>
      </w:pPr>
      <w:r>
        <w:t xml:space="preserve">    "name VARCHAR(100) NOT NULL, "</w:t>
      </w:r>
    </w:p>
    <w:p w14:paraId="3DA7B55F" w14:textId="77777777" w:rsidR="009F1554" w:rsidRDefault="00297C6E">
      <w:pPr>
        <w:pStyle w:val="SourceCode"/>
      </w:pPr>
      <w:r>
        <w:t xml:space="preserve">    "email VARCHAR(254) NOT NULL UNIQUE, "</w:t>
      </w:r>
    </w:p>
    <w:p w14:paraId="65E5C478" w14:textId="77777777" w:rsidR="009F1554" w:rsidRDefault="00297C6E">
      <w:pPr>
        <w:pStyle w:val="SourceCode"/>
      </w:pPr>
      <w:r>
        <w:t xml:space="preserve">    "phone VARCHAR(20) NULL, "</w:t>
      </w:r>
    </w:p>
    <w:p w14:paraId="3AAF09F5" w14:textId="77777777" w:rsidR="009F1554" w:rsidRDefault="00297C6E">
      <w:pPr>
        <w:pStyle w:val="SourceCode"/>
      </w:pPr>
      <w:r>
        <w:t xml:space="preserve">    "INDEX idx_contacts_python_name (name)"</w:t>
      </w:r>
    </w:p>
    <w:p w14:paraId="681DD817" w14:textId="77777777" w:rsidR="009F1554" w:rsidRDefault="00297C6E">
      <w:pPr>
        <w:pStyle w:val="SourceCode"/>
      </w:pPr>
      <w:r>
        <w:t xml:space="preserve">    ") CHARACTER SET utf8mb4"</w:t>
      </w:r>
    </w:p>
    <w:p w14:paraId="5BF7CD42" w14:textId="77777777" w:rsidR="009F1554" w:rsidRDefault="00297C6E">
      <w:pPr>
        <w:pStyle w:val="SourceCode"/>
      </w:pPr>
      <w:r>
        <w:t>)</w:t>
      </w:r>
    </w:p>
    <w:p w14:paraId="4C8A5430" w14:textId="77777777" w:rsidR="009F1554" w:rsidRDefault="00297C6E">
      <w:pPr>
        <w:pStyle w:val="SourceCode"/>
      </w:pPr>
      <w:r>
        <w:t>SELECT_CONTACTS = ("SELECT id, name, email, phone FROM contacts_python "</w:t>
      </w:r>
    </w:p>
    <w:p w14:paraId="71CC8EE6" w14:textId="77777777" w:rsidR="009F1554" w:rsidRDefault="00297C6E">
      <w:pPr>
        <w:pStyle w:val="SourceCode"/>
      </w:pPr>
      <w:r>
        <w:t xml:space="preserve">                   "ORDER BY name, id")</w:t>
      </w:r>
    </w:p>
    <w:p w14:paraId="4F93091C" w14:textId="77777777" w:rsidR="009F1554" w:rsidRDefault="00297C6E">
      <w:pPr>
        <w:pStyle w:val="SourceCode"/>
      </w:pPr>
      <w:r>
        <w:t>SELECT_CONTACT = ("SELECT id, name, email, phone FROM contacts_python "</w:t>
      </w:r>
    </w:p>
    <w:p w14:paraId="56D1653E" w14:textId="77777777" w:rsidR="009F1554" w:rsidRDefault="00297C6E">
      <w:pPr>
        <w:pStyle w:val="SourceCode"/>
      </w:pPr>
      <w:r>
        <w:t xml:space="preserve">                  "WHERE id = %s")</w:t>
      </w:r>
    </w:p>
    <w:p w14:paraId="3A25CED8" w14:textId="77777777" w:rsidR="009F1554" w:rsidRDefault="00297C6E">
      <w:pPr>
        <w:pStyle w:val="SourceCode"/>
      </w:pPr>
      <w:r>
        <w:t>INSERT_CONTACT = ("INSERT INTO contacts_python (name, email, phone) "</w:t>
      </w:r>
    </w:p>
    <w:p w14:paraId="577D0DB5" w14:textId="77777777" w:rsidR="009F1554" w:rsidRDefault="00297C6E">
      <w:pPr>
        <w:pStyle w:val="SourceCode"/>
      </w:pPr>
      <w:r>
        <w:t xml:space="preserve">                  "VALUES (%s, %s, %s)")</w:t>
      </w:r>
    </w:p>
    <w:p w14:paraId="7383BF67" w14:textId="77777777" w:rsidR="009F1554" w:rsidRDefault="00297C6E">
      <w:pPr>
        <w:pStyle w:val="SourceCode"/>
      </w:pPr>
      <w:r>
        <w:t>NAME_LIMIT = 100</w:t>
      </w:r>
    </w:p>
    <w:p w14:paraId="2052CCC7" w14:textId="77777777" w:rsidR="009F1554" w:rsidRDefault="00297C6E">
      <w:pPr>
        <w:pStyle w:val="SourceCode"/>
      </w:pPr>
      <w:r>
        <w:t>EMAIL_LIMIT = 254</w:t>
      </w:r>
    </w:p>
    <w:p w14:paraId="2386B999" w14:textId="77777777" w:rsidR="009F1554" w:rsidRDefault="00297C6E">
      <w:pPr>
        <w:pStyle w:val="SourceCode"/>
      </w:pPr>
      <w:r>
        <w:t>PHONE_LIMIT = 20</w:t>
      </w:r>
    </w:p>
    <w:p w14:paraId="028AEB1E" w14:textId="77777777" w:rsidR="009F1554" w:rsidRDefault="00297C6E">
      <w:pPr>
        <w:pStyle w:val="SourceCode"/>
      </w:pPr>
      <w:r>
        <w:t>PHONE_CHARACTERS = "0123456789 +-()"</w:t>
      </w:r>
    </w:p>
    <w:p w14:paraId="266A8AC8" w14:textId="77777777" w:rsidR="009F1554" w:rsidRDefault="00297C6E">
      <w:pPr>
        <w:pStyle w:val="SourceCode"/>
      </w:pPr>
      <w:r>
        <w:t>DIGIT_CHARACTERS = "0123456789"</w:t>
      </w:r>
    </w:p>
    <w:p w14:paraId="605AECEE" w14:textId="77777777" w:rsidR="009F1554" w:rsidRDefault="00297C6E">
      <w:pPr>
        <w:pStyle w:val="SourceCode"/>
      </w:pPr>
      <w:r>
        <w:t>ID_DIGITS_LIMIT = 10</w:t>
      </w:r>
    </w:p>
    <w:p w14:paraId="1B4041E0" w14:textId="77777777" w:rsidR="009F1554" w:rsidRDefault="00297C6E">
      <w:pPr>
        <w:pStyle w:val="SourceCode"/>
      </w:pPr>
      <w:r>
        <w:t>ID_LIMIT = 2147483647</w:t>
      </w:r>
    </w:p>
    <w:p w14:paraId="0B2BF8EF" w14:textId="77777777" w:rsidR="009F1554" w:rsidRDefault="009F1554">
      <w:pPr>
        <w:pStyle w:val="SourceCode"/>
      </w:pPr>
    </w:p>
    <w:p w14:paraId="30F99209" w14:textId="77777777" w:rsidR="009F1554" w:rsidRDefault="00297C6E">
      <w:pPr>
        <w:pStyle w:val="SourceCode"/>
      </w:pPr>
      <w:r>
        <w:t># The log file, in the folder the program runs from, and the words the</w:t>
      </w:r>
    </w:p>
    <w:p w14:paraId="7164395C" w14:textId="77777777" w:rsidR="009F1554" w:rsidRDefault="00297C6E">
      <w:pPr>
        <w:pStyle w:val="SourceCode"/>
      </w:pPr>
      <w:r>
        <w:t># user sees for a database failure.</w:t>
      </w:r>
    </w:p>
    <w:p w14:paraId="2CF97350" w14:textId="77777777" w:rsidR="009F1554" w:rsidRDefault="00297C6E">
      <w:pPr>
        <w:pStyle w:val="SourceCode"/>
      </w:pPr>
      <w:r>
        <w:t>LOG_FILE = "contacts.log"</w:t>
      </w:r>
    </w:p>
    <w:p w14:paraId="78C98552" w14:textId="77777777" w:rsidR="009F1554" w:rsidRDefault="00297C6E">
      <w:pPr>
        <w:pStyle w:val="SourceCode"/>
      </w:pPr>
      <w:r>
        <w:t>SEE_THE_LOG = "The database could not do that. The details are in contacts.log."</w:t>
      </w:r>
    </w:p>
    <w:p w14:paraId="660CA302" w14:textId="77777777" w:rsidR="009F1554" w:rsidRDefault="009F1554">
      <w:pPr>
        <w:pStyle w:val="SourceCode"/>
      </w:pPr>
    </w:p>
    <w:p w14:paraId="0DD66643" w14:textId="77777777" w:rsidR="009F1554" w:rsidRDefault="009F1554">
      <w:pPr>
        <w:pStyle w:val="SourceCode"/>
      </w:pPr>
    </w:p>
    <w:p w14:paraId="751DC658" w14:textId="77777777" w:rsidR="009F1554" w:rsidRDefault="00297C6E">
      <w:pPr>
        <w:pStyle w:val="SourceCode"/>
      </w:pPr>
      <w:r>
        <w:t># Every way a command can end. An enum lists a fixed set of names, so a</w:t>
      </w:r>
    </w:p>
    <w:p w14:paraId="124F0C0B" w14:textId="77777777" w:rsidR="009F1554" w:rsidRDefault="00297C6E">
      <w:pPr>
        <w:pStyle w:val="SourceCode"/>
      </w:pPr>
      <w:r>
        <w:t># misspelled status is an error instead of a wrong message (Lesson 2.9).</w:t>
      </w:r>
    </w:p>
    <w:p w14:paraId="7D8DAF06" w14:textId="77777777" w:rsidR="009F1554" w:rsidRDefault="00297C6E">
      <w:pPr>
        <w:pStyle w:val="SourceCode"/>
      </w:pPr>
      <w:r>
        <w:t># Each name has a text value, as Lesson 2.9's Environment did; only the</w:t>
      </w:r>
    </w:p>
    <w:p w14:paraId="3F807FC0" w14:textId="77777777" w:rsidR="009F1554" w:rsidRDefault="00297C6E">
      <w:pPr>
        <w:pStyle w:val="SourceCode"/>
      </w:pPr>
      <w:r>
        <w:t># names are used here. MALFORMED_IMPORT belongs to the import, FILE_FAILURE to</w:t>
      </w:r>
    </w:p>
    <w:p w14:paraId="3FB1CB48" w14:textId="77777777" w:rsidR="009F1554" w:rsidRDefault="00297C6E">
      <w:pPr>
        <w:pStyle w:val="SourceCode"/>
      </w:pPr>
      <w:r>
        <w:t># the import and the export, which only the Production-Minded version has.</w:t>
      </w:r>
    </w:p>
    <w:p w14:paraId="22D05D87" w14:textId="77777777" w:rsidR="009F1554" w:rsidRDefault="00297C6E">
      <w:pPr>
        <w:pStyle w:val="SourceCode"/>
      </w:pPr>
      <w:r>
        <w:t>class ContactStatus(Enum):</w:t>
      </w:r>
    </w:p>
    <w:p w14:paraId="2EA0CBC0" w14:textId="77777777" w:rsidR="009F1554" w:rsidRDefault="00297C6E">
      <w:pPr>
        <w:pStyle w:val="SourceCode"/>
      </w:pPr>
      <w:r>
        <w:t xml:space="preserve">    SUCCESS = "success"</w:t>
      </w:r>
    </w:p>
    <w:p w14:paraId="69B55811" w14:textId="77777777" w:rsidR="009F1554" w:rsidRDefault="00297C6E">
      <w:pPr>
        <w:pStyle w:val="SourceCode"/>
      </w:pPr>
      <w:r>
        <w:t xml:space="preserve">    INVALID_INPUT = "invalid input"</w:t>
      </w:r>
    </w:p>
    <w:p w14:paraId="6D0083C7" w14:textId="77777777" w:rsidR="009F1554" w:rsidRDefault="00297C6E">
      <w:pPr>
        <w:pStyle w:val="SourceCode"/>
      </w:pPr>
      <w:r>
        <w:t xml:space="preserve">    NOT_FOUND = "not found"</w:t>
      </w:r>
    </w:p>
    <w:p w14:paraId="47CC4FF2" w14:textId="77777777" w:rsidR="009F1554" w:rsidRDefault="00297C6E">
      <w:pPr>
        <w:pStyle w:val="SourceCode"/>
      </w:pPr>
      <w:r>
        <w:t xml:space="preserve">    DUPLICATE_EMAIL = "duplicate email"</w:t>
      </w:r>
    </w:p>
    <w:p w14:paraId="0423CB10" w14:textId="77777777" w:rsidR="009F1554" w:rsidRDefault="00297C6E">
      <w:pPr>
        <w:pStyle w:val="SourceCode"/>
      </w:pPr>
      <w:r>
        <w:t xml:space="preserve">    MALFORMED_IMPORT = "malformed import"</w:t>
      </w:r>
    </w:p>
    <w:p w14:paraId="6C31D79D" w14:textId="77777777" w:rsidR="009F1554" w:rsidRDefault="00297C6E">
      <w:pPr>
        <w:pStyle w:val="SourceCode"/>
      </w:pPr>
      <w:r>
        <w:t xml:space="preserve">    FILE_FAILURE = "file failure"</w:t>
      </w:r>
    </w:p>
    <w:p w14:paraId="4F2981B8" w14:textId="77777777" w:rsidR="009F1554" w:rsidRDefault="00297C6E">
      <w:pPr>
        <w:pStyle w:val="SourceCode"/>
      </w:pPr>
      <w:r>
        <w:t xml:space="preserve">    DATABASE_FAILURE = "database failure"</w:t>
      </w:r>
    </w:p>
    <w:p w14:paraId="0662480A" w14:textId="77777777" w:rsidR="009F1554" w:rsidRDefault="009F1554">
      <w:pPr>
        <w:pStyle w:val="SourceCode"/>
      </w:pPr>
    </w:p>
    <w:p w14:paraId="03725318" w14:textId="77777777" w:rsidR="009F1554" w:rsidRDefault="009F1554">
      <w:pPr>
        <w:pStyle w:val="SourceCode"/>
      </w:pPr>
    </w:p>
    <w:p w14:paraId="53EA80AE" w14:textId="77777777" w:rsidR="009F1554" w:rsidRDefault="00297C6E">
      <w:pPr>
        <w:pStyle w:val="SourceCode"/>
      </w:pPr>
      <w:r>
        <w:t># One contact, as Lesson 4.6 mapped it. Remember, phone is None when the</w:t>
      </w:r>
    </w:p>
    <w:p w14:paraId="66577F8E" w14:textId="77777777" w:rsidR="009F1554" w:rsidRDefault="00297C6E">
      <w:pPr>
        <w:pStyle w:val="SourceCode"/>
      </w:pPr>
      <w:r>
        <w:t># column was NULL: no phone.</w:t>
      </w:r>
    </w:p>
    <w:p w14:paraId="45C55D73" w14:textId="77777777" w:rsidR="009F1554" w:rsidRDefault="00297C6E">
      <w:pPr>
        <w:pStyle w:val="SourceCode"/>
      </w:pPr>
      <w:r>
        <w:t>class Contact:</w:t>
      </w:r>
    </w:p>
    <w:p w14:paraId="3F9EF013" w14:textId="77777777" w:rsidR="009F1554" w:rsidRDefault="00297C6E">
      <w:pPr>
        <w:pStyle w:val="SourceCode"/>
      </w:pPr>
      <w:r>
        <w:t xml:space="preserve">    def __init__(self, contact_id: int, full_name: str, email: str,</w:t>
      </w:r>
    </w:p>
    <w:p w14:paraId="4F6CE6F0" w14:textId="77777777" w:rsidR="009F1554" w:rsidRDefault="00297C6E">
      <w:pPr>
        <w:pStyle w:val="SourceCode"/>
      </w:pPr>
      <w:r>
        <w:t xml:space="preserve">                 phone: str | None) -&gt; None:</w:t>
      </w:r>
    </w:p>
    <w:p w14:paraId="1FE45D75" w14:textId="77777777" w:rsidR="009F1554" w:rsidRDefault="00297C6E">
      <w:pPr>
        <w:pStyle w:val="SourceCode"/>
      </w:pPr>
      <w:r>
        <w:t xml:space="preserve">        self.id = contact_id</w:t>
      </w:r>
    </w:p>
    <w:p w14:paraId="16E203EF" w14:textId="77777777" w:rsidR="009F1554" w:rsidRDefault="00297C6E">
      <w:pPr>
        <w:pStyle w:val="SourceCode"/>
      </w:pPr>
      <w:r>
        <w:t xml:space="preserve">        self.full_name = full_name</w:t>
      </w:r>
    </w:p>
    <w:p w14:paraId="77BDA4AA" w14:textId="77777777" w:rsidR="009F1554" w:rsidRDefault="00297C6E">
      <w:pPr>
        <w:pStyle w:val="SourceCode"/>
      </w:pPr>
      <w:r>
        <w:t xml:space="preserve">        self.email = email</w:t>
      </w:r>
    </w:p>
    <w:p w14:paraId="4162FA7B" w14:textId="77777777" w:rsidR="009F1554" w:rsidRDefault="00297C6E">
      <w:pPr>
        <w:pStyle w:val="SourceCode"/>
      </w:pPr>
      <w:r>
        <w:t xml:space="preserve">        self.phone = phone</w:t>
      </w:r>
    </w:p>
    <w:p w14:paraId="0D3009BE" w14:textId="77777777" w:rsidR="009F1554" w:rsidRDefault="009F1554">
      <w:pPr>
        <w:pStyle w:val="SourceCode"/>
      </w:pPr>
    </w:p>
    <w:p w14:paraId="06F27553" w14:textId="77777777" w:rsidR="009F1554" w:rsidRDefault="009F1554">
      <w:pPr>
        <w:pStyle w:val="SourceCode"/>
      </w:pPr>
    </w:p>
    <w:p w14:paraId="1E8BA694" w14:textId="77777777" w:rsidR="009F1554" w:rsidRDefault="00297C6E">
      <w:pPr>
        <w:pStyle w:val="SourceCode"/>
      </w:pPr>
      <w:r>
        <w:t># Remember, read_answer returns two values (Lesson 5.1): the answer, and</w:t>
      </w:r>
    </w:p>
    <w:p w14:paraId="6E8242CC" w14:textId="77777777" w:rsidR="009F1554" w:rsidRDefault="00297C6E">
      <w:pPr>
        <w:pStyle w:val="SourceCode"/>
      </w:pPr>
      <w:r>
        <w:t># True when a line was read or False when the input had ended.</w:t>
      </w:r>
    </w:p>
    <w:p w14:paraId="16496D72" w14:textId="77777777" w:rsidR="009F1554" w:rsidRDefault="00297C6E">
      <w:pPr>
        <w:pStyle w:val="SourceCode"/>
      </w:pPr>
      <w:r>
        <w:t>def read_answer(prompt: str) -&gt; tuple[str, bool]:</w:t>
      </w:r>
    </w:p>
    <w:p w14:paraId="19F86018" w14:textId="77777777" w:rsidR="009F1554" w:rsidRDefault="00297C6E">
      <w:pPr>
        <w:pStyle w:val="SourceCode"/>
      </w:pPr>
      <w:r>
        <w:t xml:space="preserve">    try:</w:t>
      </w:r>
    </w:p>
    <w:p w14:paraId="688B3C9A" w14:textId="77777777" w:rsidR="009F1554" w:rsidRDefault="00297C6E">
      <w:pPr>
        <w:pStyle w:val="SourceCode"/>
      </w:pPr>
      <w:r>
        <w:t xml:space="preserve">        answer = input(prompt)</w:t>
      </w:r>
    </w:p>
    <w:p w14:paraId="40A0CF84" w14:textId="77777777" w:rsidR="009F1554" w:rsidRDefault="00297C6E">
      <w:pPr>
        <w:pStyle w:val="SourceCode"/>
      </w:pPr>
      <w:r>
        <w:t xml:space="preserve">    except EOFError:</w:t>
      </w:r>
    </w:p>
    <w:p w14:paraId="7445C02F" w14:textId="77777777" w:rsidR="009F1554" w:rsidRDefault="00297C6E">
      <w:pPr>
        <w:pStyle w:val="SourceCode"/>
      </w:pPr>
      <w:r>
        <w:t xml:space="preserve">        return "", False</w:t>
      </w:r>
    </w:p>
    <w:p w14:paraId="32EAC4FC" w14:textId="77777777" w:rsidR="009F1554" w:rsidRDefault="00297C6E">
      <w:pPr>
        <w:pStyle w:val="SourceCode"/>
      </w:pPr>
      <w:r>
        <w:t xml:space="preserve">    return answer, True</w:t>
      </w:r>
    </w:p>
    <w:p w14:paraId="7393BF66" w14:textId="77777777" w:rsidR="009F1554" w:rsidRDefault="009F1554">
      <w:pPr>
        <w:pStyle w:val="SourceCode"/>
      </w:pPr>
    </w:p>
    <w:p w14:paraId="0622B3AE" w14:textId="77777777" w:rsidR="009F1554" w:rsidRDefault="009F1554">
      <w:pPr>
        <w:pStyle w:val="SourceCode"/>
      </w:pPr>
    </w:p>
    <w:p w14:paraId="7C53C4FE" w14:textId="77777777" w:rsidR="009F1554" w:rsidRDefault="00297C6E">
      <w:pPr>
        <w:pStyle w:val="SourceCode"/>
      </w:pPr>
      <w:r>
        <w:t># The server's numbers sorted into statuses, in one place: 1062, a</w:t>
      </w:r>
    </w:p>
    <w:p w14:paraId="34B9399D" w14:textId="77777777" w:rsidR="009F1554" w:rsidRDefault="00297C6E">
      <w:pPr>
        <w:pStyle w:val="SourceCode"/>
      </w:pPr>
      <w:r>
        <w:t># duplicate email, is the user's own mistake; every other number is a</w:t>
      </w:r>
    </w:p>
    <w:p w14:paraId="40E400E5" w14:textId="77777777" w:rsidR="009F1554" w:rsidRDefault="00297C6E">
      <w:pPr>
        <w:pStyle w:val="SourceCode"/>
      </w:pPr>
      <w:r>
        <w:t># database failure.</w:t>
      </w:r>
    </w:p>
    <w:p w14:paraId="06032843" w14:textId="77777777" w:rsidR="009F1554" w:rsidRDefault="00297C6E">
      <w:pPr>
        <w:pStyle w:val="SourceCode"/>
      </w:pPr>
      <w:r>
        <w:t>def status_from_error(number: int) -&gt; ContactStatus:</w:t>
      </w:r>
    </w:p>
    <w:p w14:paraId="422C485D" w14:textId="77777777" w:rsidR="009F1554" w:rsidRDefault="00297C6E">
      <w:pPr>
        <w:pStyle w:val="SourceCode"/>
      </w:pPr>
      <w:r>
        <w:t xml:space="preserve">    if number == 1062:</w:t>
      </w:r>
    </w:p>
    <w:p w14:paraId="37E0F034" w14:textId="77777777" w:rsidR="009F1554" w:rsidRDefault="00297C6E">
      <w:pPr>
        <w:pStyle w:val="SourceCode"/>
      </w:pPr>
      <w:r>
        <w:t xml:space="preserve">        return ContactStatus.DUPLICATE_EMAIL</w:t>
      </w:r>
    </w:p>
    <w:p w14:paraId="4B6BBB41" w14:textId="77777777" w:rsidR="009F1554" w:rsidRDefault="00297C6E">
      <w:pPr>
        <w:pStyle w:val="SourceCode"/>
      </w:pPr>
      <w:r>
        <w:t xml:space="preserve">    return ContactStatus.DATABASE_FAILURE</w:t>
      </w:r>
    </w:p>
    <w:p w14:paraId="7EFB8793" w14:textId="77777777" w:rsidR="009F1554" w:rsidRDefault="009F1554">
      <w:pPr>
        <w:pStyle w:val="SourceCode"/>
      </w:pPr>
    </w:p>
    <w:p w14:paraId="128CFFE0" w14:textId="77777777" w:rsidR="009F1554" w:rsidRDefault="009F1554">
      <w:pPr>
        <w:pStyle w:val="SourceCode"/>
      </w:pPr>
    </w:p>
    <w:p w14:paraId="4640F663" w14:textId="77777777" w:rsidR="009F1554" w:rsidRDefault="00297C6E">
      <w:pPr>
        <w:pStyle w:val="SourceCode"/>
      </w:pPr>
      <w:r>
        <w:t># Appends one line to contacts.log: the UTC time, the operation, the</w:t>
      </w:r>
    </w:p>
    <w:p w14:paraId="45390EC7" w14:textId="77777777" w:rsidR="009F1554" w:rsidRDefault="00297C6E">
      <w:pPr>
        <w:pStyle w:val="SourceCode"/>
      </w:pPr>
      <w:r>
        <w:t># server's number, and its full message, separated by " | ". The line</w:t>
      </w:r>
    </w:p>
    <w:p w14:paraId="38F8C7D4" w14:textId="77777777" w:rsidR="009F1554" w:rsidRDefault="00297C6E">
      <w:pPr>
        <w:pStyle w:val="SourceCode"/>
      </w:pPr>
      <w:r>
        <w:t># keeps everything the user is not shown. Remember, "a" appends and</w:t>
      </w:r>
    </w:p>
    <w:p w14:paraId="3B16DA32" w14:textId="77777777" w:rsidR="009F1554" w:rsidRDefault="00297C6E">
      <w:pPr>
        <w:pStyle w:val="SourceCode"/>
      </w:pPr>
      <w:r>
        <w:t># creates a missing log, and with closes the file even after an error</w:t>
      </w:r>
    </w:p>
    <w:p w14:paraId="76BD8342" w14:textId="77777777" w:rsidR="009F1554" w:rsidRDefault="00297C6E">
      <w:pPr>
        <w:pStyle w:val="SourceCode"/>
      </w:pPr>
      <w:r>
        <w:t># (Lessons 3.2 and 3.18). A log that cannot be written gets its own Error</w:t>
      </w:r>
    </w:p>
    <w:p w14:paraId="5F6165AC" w14:textId="77777777" w:rsidR="009F1554" w:rsidRDefault="00297C6E">
      <w:pPr>
        <w:pStyle w:val="SourceCode"/>
      </w:pPr>
      <w:r>
        <w:t># line, and the program goes on.</w:t>
      </w:r>
    </w:p>
    <w:p w14:paraId="36866A80" w14:textId="77777777" w:rsidR="009F1554" w:rsidRDefault="00297C6E">
      <w:pPr>
        <w:pStyle w:val="SourceCode"/>
      </w:pPr>
      <w:r>
        <w:t>def write_log(operation: str, number: int, server_message: str) -&gt; None:</w:t>
      </w:r>
    </w:p>
    <w:p w14:paraId="5DB0835F" w14:textId="77777777" w:rsidR="009F1554" w:rsidRDefault="00297C6E">
      <w:pPr>
        <w:pStyle w:val="SourceCode"/>
      </w:pPr>
      <w:r>
        <w:t xml:space="preserve">    timestamp = datetime.now(timezone.utc).strftime("%Y-%m-%dT%H:%M:%SZ")</w:t>
      </w:r>
    </w:p>
    <w:p w14:paraId="57ACA94E" w14:textId="77777777" w:rsidR="009F1554" w:rsidRDefault="00297C6E">
      <w:pPr>
        <w:pStyle w:val="SourceCode"/>
      </w:pPr>
      <w:r>
        <w:t xml:space="preserve">    try:</w:t>
      </w:r>
    </w:p>
    <w:p w14:paraId="15E7EE5B" w14:textId="77777777" w:rsidR="009F1554" w:rsidRDefault="00297C6E">
      <w:pPr>
        <w:pStyle w:val="SourceCode"/>
      </w:pPr>
      <w:r>
        <w:t xml:space="preserve">        with open(LOG_FILE, "a", encoding="utf-8", newline="\n") as file:</w:t>
      </w:r>
    </w:p>
    <w:p w14:paraId="7DAFC470" w14:textId="77777777" w:rsidR="009F1554" w:rsidRDefault="00297C6E">
      <w:pPr>
        <w:pStyle w:val="SourceCode"/>
      </w:pPr>
      <w:r>
        <w:t xml:space="preserve">            file.write(f"{timestamp} | {operation} | {number} | "</w:t>
      </w:r>
    </w:p>
    <w:p w14:paraId="5B100368" w14:textId="77777777" w:rsidR="009F1554" w:rsidRDefault="00297C6E">
      <w:pPr>
        <w:pStyle w:val="SourceCode"/>
      </w:pPr>
      <w:r>
        <w:t xml:space="preserve">                       f"{server_message}\n")</w:t>
      </w:r>
    </w:p>
    <w:p w14:paraId="105F9D67" w14:textId="77777777" w:rsidR="009F1554" w:rsidRDefault="00297C6E">
      <w:pPr>
        <w:pStyle w:val="SourceCode"/>
      </w:pPr>
      <w:r>
        <w:t xml:space="preserve">    except OSError:</w:t>
      </w:r>
    </w:p>
    <w:p w14:paraId="3F262C1E" w14:textId="77777777" w:rsidR="009F1554" w:rsidRDefault="00297C6E">
      <w:pPr>
        <w:pStyle w:val="SourceCode"/>
      </w:pPr>
      <w:r>
        <w:t xml:space="preserve">        print(f"Error: could not write to {LOG_FILE}", file=sys.stderr)</w:t>
      </w:r>
    </w:p>
    <w:p w14:paraId="3677617A" w14:textId="77777777" w:rsidR="009F1554" w:rsidRDefault="009F1554">
      <w:pPr>
        <w:pStyle w:val="SourceCode"/>
      </w:pPr>
    </w:p>
    <w:p w14:paraId="1CE35259" w14:textId="77777777" w:rsidR="009F1554" w:rsidRDefault="009F1554">
      <w:pPr>
        <w:pStyle w:val="SourceCode"/>
      </w:pPr>
    </w:p>
    <w:p w14:paraId="57DAEFAE" w14:textId="77777777" w:rsidR="009F1554" w:rsidRDefault="00297C6E">
      <w:pPr>
        <w:pStyle w:val="SourceCode"/>
      </w:pPr>
      <w:r>
        <w:t># Turns a failed statement into a status and the user's words. A</w:t>
      </w:r>
    </w:p>
    <w:p w14:paraId="0529CDC4" w14:textId="77777777" w:rsidR="009F1554" w:rsidRDefault="00297C6E">
      <w:pPr>
        <w:pStyle w:val="SourceCode"/>
      </w:pPr>
      <w:r>
        <w:t># database failure goes to the log first; the user sees only short words</w:t>
      </w:r>
    </w:p>
    <w:p w14:paraId="2FC78CBB" w14:textId="77777777" w:rsidR="009F1554" w:rsidRDefault="00297C6E">
      <w:pPr>
        <w:pStyle w:val="SourceCode"/>
      </w:pPr>
      <w:r>
        <w:t># that never hold the server's message. Five numbers mean the server</w:t>
      </w:r>
    </w:p>
    <w:p w14:paraId="156EA213" w14:textId="77777777" w:rsidR="009F1554" w:rsidRDefault="00297C6E">
      <w:pPr>
        <w:pStyle w:val="SourceCode"/>
      </w:pPr>
      <w:r>
        <w:t># cannot be reached: 2003 at the start, and 2006, 2013, 2055, or -1</w:t>
      </w:r>
    </w:p>
    <w:p w14:paraId="504C78F6" w14:textId="77777777" w:rsidR="009F1554" w:rsidRDefault="00297C6E">
      <w:pPr>
        <w:pStyle w:val="SourceCode"/>
      </w:pPr>
      <w:r>
        <w:t># (mysql-connector-python's MySQL Connection not available) when a</w:t>
      </w:r>
    </w:p>
    <w:p w14:paraId="20C948D7" w14:textId="77777777" w:rsidR="009F1554" w:rsidRDefault="00297C6E">
      <w:pPr>
        <w:pStyle w:val="SourceCode"/>
      </w:pPr>
      <w:r>
        <w:t># connection is lost while the program runs. Remember, errno is the</w:t>
      </w:r>
    </w:p>
    <w:p w14:paraId="64FC20EB" w14:textId="77777777" w:rsidR="009F1554" w:rsidRDefault="00297C6E">
      <w:pPr>
        <w:pStyle w:val="SourceCode"/>
      </w:pPr>
      <w:r>
        <w:t># number and msg the server's message.</w:t>
      </w:r>
    </w:p>
    <w:p w14:paraId="3787B5C8" w14:textId="77777777" w:rsidR="009F1554" w:rsidRDefault="00297C6E">
      <w:pPr>
        <w:pStyle w:val="SourceCode"/>
      </w:pPr>
      <w:r>
        <w:t>def handle_database_error(operation: str, error: mysql.connector.Error</w:t>
      </w:r>
    </w:p>
    <w:p w14:paraId="6C558E66" w14:textId="77777777" w:rsidR="009F1554" w:rsidRDefault="00297C6E">
      <w:pPr>
        <w:pStyle w:val="SourceCode"/>
      </w:pPr>
      <w:r>
        <w:t xml:space="preserve">                          ) -&gt; tuple[ContactStatus, str]:</w:t>
      </w:r>
    </w:p>
    <w:p w14:paraId="2944C99B" w14:textId="77777777" w:rsidR="009F1554" w:rsidRDefault="00297C6E">
      <w:pPr>
        <w:pStyle w:val="SourceCode"/>
      </w:pPr>
      <w:r>
        <w:t xml:space="preserve">    status = status_from_error(error.errno)</w:t>
      </w:r>
    </w:p>
    <w:p w14:paraId="4EF6FE2C" w14:textId="77777777" w:rsidR="009F1554" w:rsidRDefault="00297C6E">
      <w:pPr>
        <w:pStyle w:val="SourceCode"/>
      </w:pPr>
      <w:r>
        <w:t xml:space="preserve">    if status == ContactStatus.DATABASE_FAILURE:</w:t>
      </w:r>
    </w:p>
    <w:p w14:paraId="7481C708" w14:textId="77777777" w:rsidR="009F1554" w:rsidRDefault="00297C6E">
      <w:pPr>
        <w:pStyle w:val="SourceCode"/>
      </w:pPr>
      <w:r>
        <w:t xml:space="preserve">        write_log(operation, error.errno, error.msg)</w:t>
      </w:r>
    </w:p>
    <w:p w14:paraId="31BD7112" w14:textId="77777777" w:rsidR="009F1554" w:rsidRDefault="00297C6E">
      <w:pPr>
        <w:pStyle w:val="SourceCode"/>
      </w:pPr>
      <w:r>
        <w:t xml:space="preserve">    if (error.errno == 2003 or error.errno == 2006 or error.errno == 2013</w:t>
      </w:r>
    </w:p>
    <w:p w14:paraId="4BA7A06C" w14:textId="77777777" w:rsidR="009F1554" w:rsidRDefault="00297C6E">
      <w:pPr>
        <w:pStyle w:val="SourceCode"/>
      </w:pPr>
      <w:r>
        <w:t xml:space="preserve">            or error.errno == 2055 or error.errno == -1):</w:t>
      </w:r>
    </w:p>
    <w:p w14:paraId="78C223C0" w14:textId="77777777" w:rsidR="009F1554" w:rsidRDefault="00297C6E">
      <w:pPr>
        <w:pStyle w:val="SourceCode"/>
      </w:pPr>
      <w:r>
        <w:t xml:space="preserve">        return (status,</w:t>
      </w:r>
    </w:p>
    <w:p w14:paraId="4AE278C2" w14:textId="77777777" w:rsidR="009F1554" w:rsidRDefault="00297C6E">
      <w:pPr>
        <w:pStyle w:val="SourceCode"/>
      </w:pPr>
      <w:r>
        <w:t xml:space="preserve">                "Cannot reach the database server. Check the host and port.")</w:t>
      </w:r>
    </w:p>
    <w:p w14:paraId="6D3F75A1" w14:textId="77777777" w:rsidR="009F1554" w:rsidRDefault="00297C6E">
      <w:pPr>
        <w:pStyle w:val="SourceCode"/>
      </w:pPr>
      <w:r>
        <w:t xml:space="preserve">    return status, SEE_THE_LOG</w:t>
      </w:r>
    </w:p>
    <w:p w14:paraId="36908272" w14:textId="77777777" w:rsidR="009F1554" w:rsidRDefault="009F1554">
      <w:pPr>
        <w:pStyle w:val="SourceCode"/>
      </w:pPr>
    </w:p>
    <w:p w14:paraId="60E92B0D" w14:textId="77777777" w:rsidR="009F1554" w:rsidRDefault="009F1554">
      <w:pPr>
        <w:pStyle w:val="SourceCode"/>
      </w:pPr>
    </w:p>
    <w:p w14:paraId="6C25712E" w14:textId="77777777" w:rsidR="009F1554" w:rsidRDefault="00297C6E">
      <w:pPr>
        <w:pStyle w:val="SourceCode"/>
      </w:pPr>
      <w:r>
        <w:t># The one place that turns a status into the user's words; problem holds</w:t>
      </w:r>
    </w:p>
    <w:p w14:paraId="7373DB48" w14:textId="77777777" w:rsidR="009F1554" w:rsidRDefault="00297C6E">
      <w:pPr>
        <w:pStyle w:val="SourceCode"/>
      </w:pPr>
      <w:r>
        <w:t># what only the command knows. SUCCESS has no words. Remember, match runs</w:t>
      </w:r>
    </w:p>
    <w:p w14:paraId="3EB056D0" w14:textId="77777777" w:rsidR="009F1554" w:rsidRDefault="00297C6E">
      <w:pPr>
        <w:pStyle w:val="SourceCode"/>
      </w:pPr>
      <w:r>
        <w:t># the first case that equals the value (Lesson 2.4); the return after it</w:t>
      </w:r>
    </w:p>
    <w:p w14:paraId="0DFF3492" w14:textId="77777777" w:rsidR="009F1554" w:rsidRDefault="00297C6E">
      <w:pPr>
        <w:pStyle w:val="SourceCode"/>
      </w:pPr>
      <w:r>
        <w:t># means the function always gives back text, even if no case matched.</w:t>
      </w:r>
    </w:p>
    <w:p w14:paraId="129071B3" w14:textId="77777777" w:rsidR="009F1554" w:rsidRDefault="00297C6E">
      <w:pPr>
        <w:pStyle w:val="SourceCode"/>
      </w:pPr>
      <w:r>
        <w:t>def status_message(status: ContactStatus, problem: str) -&gt; str:</w:t>
      </w:r>
    </w:p>
    <w:p w14:paraId="4A669D65" w14:textId="77777777" w:rsidR="009F1554" w:rsidRDefault="00297C6E">
      <w:pPr>
        <w:pStyle w:val="SourceCode"/>
      </w:pPr>
      <w:r>
        <w:t xml:space="preserve">    match status:</w:t>
      </w:r>
    </w:p>
    <w:p w14:paraId="5DB0FC76" w14:textId="77777777" w:rsidR="009F1554" w:rsidRDefault="00297C6E">
      <w:pPr>
        <w:pStyle w:val="SourceCode"/>
      </w:pPr>
      <w:r>
        <w:t xml:space="preserve">        case ContactStatus.SUCCESS:</w:t>
      </w:r>
    </w:p>
    <w:p w14:paraId="69D233B9" w14:textId="77777777" w:rsidR="009F1554" w:rsidRDefault="00297C6E">
      <w:pPr>
        <w:pStyle w:val="SourceCode"/>
      </w:pPr>
      <w:r>
        <w:t xml:space="preserve">            return ""</w:t>
      </w:r>
    </w:p>
    <w:p w14:paraId="40173FE3" w14:textId="77777777" w:rsidR="009F1554" w:rsidRDefault="00297C6E">
      <w:pPr>
        <w:pStyle w:val="SourceCode"/>
      </w:pPr>
      <w:r>
        <w:t xml:space="preserve">        case ContactStatus.INVALID_INPUT:</w:t>
      </w:r>
    </w:p>
    <w:p w14:paraId="56FAAEB8" w14:textId="77777777" w:rsidR="009F1554" w:rsidRDefault="00297C6E">
      <w:pPr>
        <w:pStyle w:val="SourceCode"/>
      </w:pPr>
      <w:r>
        <w:t xml:space="preserve">            return problem</w:t>
      </w:r>
    </w:p>
    <w:p w14:paraId="6A0DBF14" w14:textId="77777777" w:rsidR="009F1554" w:rsidRDefault="00297C6E">
      <w:pPr>
        <w:pStyle w:val="SourceCode"/>
      </w:pPr>
      <w:r>
        <w:t xml:space="preserve">        case ContactStatus.NOT_FOUND:</w:t>
      </w:r>
    </w:p>
    <w:p w14:paraId="2C68543C" w14:textId="77777777" w:rsidR="009F1554" w:rsidRDefault="00297C6E">
      <w:pPr>
        <w:pStyle w:val="SourceCode"/>
      </w:pPr>
      <w:r>
        <w:t xml:space="preserve">            return f"no contact with id {problem}"</w:t>
      </w:r>
    </w:p>
    <w:p w14:paraId="39743FD7" w14:textId="77777777" w:rsidR="009F1554" w:rsidRDefault="00297C6E">
      <w:pPr>
        <w:pStyle w:val="SourceCode"/>
      </w:pPr>
      <w:r>
        <w:t xml:space="preserve">        case ContactStatus.DUPLICATE_EMAIL:</w:t>
      </w:r>
    </w:p>
    <w:p w14:paraId="3BC1DDDE" w14:textId="77777777" w:rsidR="009F1554" w:rsidRDefault="00297C6E">
      <w:pPr>
        <w:pStyle w:val="SourceCode"/>
      </w:pPr>
      <w:r>
        <w:t xml:space="preserve">            return "That email is already in use."</w:t>
      </w:r>
    </w:p>
    <w:p w14:paraId="1769616C" w14:textId="77777777" w:rsidR="009F1554" w:rsidRDefault="00297C6E">
      <w:pPr>
        <w:pStyle w:val="SourceCode"/>
      </w:pPr>
      <w:r>
        <w:t xml:space="preserve">        case ContactStatus.MALFORMED_IMPORT:</w:t>
      </w:r>
    </w:p>
    <w:p w14:paraId="40CB228F" w14:textId="77777777" w:rsidR="009F1554" w:rsidRDefault="00297C6E">
      <w:pPr>
        <w:pStyle w:val="SourceCode"/>
      </w:pPr>
      <w:r>
        <w:t xml:space="preserve">            return f"{problem}; nothing was imported"</w:t>
      </w:r>
    </w:p>
    <w:p w14:paraId="4BF995E0" w14:textId="77777777" w:rsidR="009F1554" w:rsidRDefault="00297C6E">
      <w:pPr>
        <w:pStyle w:val="SourceCode"/>
      </w:pPr>
      <w:r>
        <w:t xml:space="preserve">        case ContactStatus.FILE_FAILURE:</w:t>
      </w:r>
    </w:p>
    <w:p w14:paraId="40F7889E" w14:textId="77777777" w:rsidR="009F1554" w:rsidRDefault="00297C6E">
      <w:pPr>
        <w:pStyle w:val="SourceCode"/>
      </w:pPr>
      <w:r>
        <w:t xml:space="preserve">            return f"could not read {problem}; nothing was imported"</w:t>
      </w:r>
    </w:p>
    <w:p w14:paraId="7340F1DB" w14:textId="77777777" w:rsidR="009F1554" w:rsidRDefault="00297C6E">
      <w:pPr>
        <w:pStyle w:val="SourceCode"/>
      </w:pPr>
      <w:r>
        <w:t xml:space="preserve">        case ContactStatus.DATABASE_FAILURE:</w:t>
      </w:r>
    </w:p>
    <w:p w14:paraId="1D8B644F" w14:textId="77777777" w:rsidR="009F1554" w:rsidRDefault="00297C6E">
      <w:pPr>
        <w:pStyle w:val="SourceCode"/>
      </w:pPr>
      <w:r>
        <w:t xml:space="preserve">            return problem</w:t>
      </w:r>
    </w:p>
    <w:p w14:paraId="0793E705" w14:textId="77777777" w:rsidR="009F1554" w:rsidRDefault="00297C6E">
      <w:pPr>
        <w:pStyle w:val="SourceCode"/>
      </w:pPr>
      <w:r>
        <w:t xml:space="preserve">    return ""</w:t>
      </w:r>
    </w:p>
    <w:p w14:paraId="501266C2" w14:textId="77777777" w:rsidR="009F1554" w:rsidRDefault="009F1554">
      <w:pPr>
        <w:pStyle w:val="SourceCode"/>
      </w:pPr>
    </w:p>
    <w:p w14:paraId="6CFD064D" w14:textId="77777777" w:rsidR="009F1554" w:rsidRDefault="009F1554">
      <w:pPr>
        <w:pStyle w:val="SourceCode"/>
      </w:pPr>
    </w:p>
    <w:p w14:paraId="41E7B268" w14:textId="77777777" w:rsidR="009F1554" w:rsidRDefault="00297C6E">
      <w:pPr>
        <w:pStyle w:val="SourceCode"/>
      </w:pPr>
      <w:r>
        <w:t># Remember, the validators are Lesson 5.6's: each returns the first</w:t>
      </w:r>
    </w:p>
    <w:p w14:paraId="70B41220" w14:textId="77777777" w:rsidR="009F1554" w:rsidRDefault="00297C6E">
      <w:pPr>
        <w:pStyle w:val="SourceCode"/>
      </w:pPr>
      <w:r>
        <w:t># problem, or "", and len counts characters, as VARCHAR does.</w:t>
      </w:r>
    </w:p>
    <w:p w14:paraId="4728475E" w14:textId="77777777" w:rsidR="009F1554" w:rsidRDefault="00297C6E">
      <w:pPr>
        <w:pStyle w:val="SourceCode"/>
      </w:pPr>
      <w:r>
        <w:t>def validate_email(email: str) -&gt; str:</w:t>
      </w:r>
    </w:p>
    <w:p w14:paraId="6F46B0CB" w14:textId="77777777" w:rsidR="009F1554" w:rsidRDefault="00297C6E">
      <w:pPr>
        <w:pStyle w:val="SourceCode"/>
      </w:pPr>
      <w:r>
        <w:t xml:space="preserve">    if email == "":</w:t>
      </w:r>
    </w:p>
    <w:p w14:paraId="05F95F2D" w14:textId="77777777" w:rsidR="009F1554" w:rsidRDefault="00297C6E">
      <w:pPr>
        <w:pStyle w:val="SourceCode"/>
      </w:pPr>
      <w:r>
        <w:t xml:space="preserve">        return "email is required"</w:t>
      </w:r>
    </w:p>
    <w:p w14:paraId="4AC4E58A" w14:textId="77777777" w:rsidR="009F1554" w:rsidRDefault="00297C6E">
      <w:pPr>
        <w:pStyle w:val="SourceCode"/>
      </w:pPr>
      <w:r>
        <w:t xml:space="preserve">    if len(email) &gt; EMAIL_LIMIT:</w:t>
      </w:r>
    </w:p>
    <w:p w14:paraId="7EA6AEB4" w14:textId="77777777" w:rsidR="009F1554" w:rsidRDefault="00297C6E">
      <w:pPr>
        <w:pStyle w:val="SourceCode"/>
      </w:pPr>
      <w:r>
        <w:t xml:space="preserve">        return "email must be at most 254 characters"</w:t>
      </w:r>
    </w:p>
    <w:p w14:paraId="5B892BD8" w14:textId="77777777" w:rsidR="009F1554" w:rsidRDefault="00297C6E">
      <w:pPr>
        <w:pStyle w:val="SourceCode"/>
      </w:pPr>
      <w:r>
        <w:t xml:space="preserve">    if email.find(" ") != -1:</w:t>
      </w:r>
    </w:p>
    <w:p w14:paraId="3863F26F" w14:textId="77777777" w:rsidR="009F1554" w:rsidRDefault="00297C6E">
      <w:pPr>
        <w:pStyle w:val="SourceCode"/>
      </w:pPr>
      <w:r>
        <w:t xml:space="preserve">        return "email must not contain spaces"</w:t>
      </w:r>
    </w:p>
    <w:p w14:paraId="6D58548D" w14:textId="77777777" w:rsidR="009F1554" w:rsidRDefault="00297C6E">
      <w:pPr>
        <w:pStyle w:val="SourceCode"/>
      </w:pPr>
      <w:r>
        <w:t xml:space="preserve">    at_sign_position = email.find("@")</w:t>
      </w:r>
    </w:p>
    <w:p w14:paraId="70B0A952" w14:textId="77777777" w:rsidR="009F1554" w:rsidRDefault="00297C6E">
      <w:pPr>
        <w:pStyle w:val="SourceCode"/>
      </w:pPr>
      <w:r>
        <w:t xml:space="preserve">    if at_sign_position &lt; 1 or at_sign_position != email.rfind("@"):</w:t>
      </w:r>
    </w:p>
    <w:p w14:paraId="445C919F" w14:textId="77777777" w:rsidR="009F1554" w:rsidRDefault="00297C6E">
      <w:pPr>
        <w:pStyle w:val="SourceCode"/>
      </w:pPr>
      <w:r>
        <w:t xml:space="preserve">        return "email must have one @ with text before it"</w:t>
      </w:r>
    </w:p>
    <w:p w14:paraId="2E4B4AB8" w14:textId="77777777" w:rsidR="009F1554" w:rsidRDefault="00297C6E">
      <w:pPr>
        <w:pStyle w:val="SourceCode"/>
      </w:pPr>
      <w:r>
        <w:t xml:space="preserve">    domain = email[at_sign_position + 1:]</w:t>
      </w:r>
    </w:p>
    <w:p w14:paraId="197E3309" w14:textId="77777777" w:rsidR="009F1554" w:rsidRDefault="00297C6E">
      <w:pPr>
        <w:pStyle w:val="SourceCode"/>
      </w:pPr>
      <w:r>
        <w:t xml:space="preserve">    has_dot = False</w:t>
      </w:r>
    </w:p>
    <w:p w14:paraId="1978B0F8" w14:textId="77777777" w:rsidR="009F1554" w:rsidRDefault="00297C6E">
      <w:pPr>
        <w:pStyle w:val="SourceCode"/>
      </w:pPr>
      <w:r>
        <w:t xml:space="preserve">    for position in range(1, len(domain) - 1):</w:t>
      </w:r>
    </w:p>
    <w:p w14:paraId="4629E59F" w14:textId="77777777" w:rsidR="009F1554" w:rsidRDefault="00297C6E">
      <w:pPr>
        <w:pStyle w:val="SourceCode"/>
      </w:pPr>
      <w:r>
        <w:t xml:space="preserve">        if domain[position] == ".":</w:t>
      </w:r>
    </w:p>
    <w:p w14:paraId="505AE232" w14:textId="77777777" w:rsidR="009F1554" w:rsidRDefault="00297C6E">
      <w:pPr>
        <w:pStyle w:val="SourceCode"/>
      </w:pPr>
      <w:r>
        <w:t xml:space="preserve">            has_dot = True</w:t>
      </w:r>
    </w:p>
    <w:p w14:paraId="49A48569" w14:textId="77777777" w:rsidR="009F1554" w:rsidRDefault="00297C6E">
      <w:pPr>
        <w:pStyle w:val="SourceCode"/>
      </w:pPr>
      <w:r>
        <w:t xml:space="preserve">    if not has_dot:</w:t>
      </w:r>
    </w:p>
    <w:p w14:paraId="479EE08A" w14:textId="77777777" w:rsidR="009F1554" w:rsidRDefault="00297C6E">
      <w:pPr>
        <w:pStyle w:val="SourceCode"/>
      </w:pPr>
      <w:r>
        <w:t xml:space="preserve">        return "email must have a dot after the @, not right after it or last"</w:t>
      </w:r>
    </w:p>
    <w:p w14:paraId="3518EE57" w14:textId="77777777" w:rsidR="009F1554" w:rsidRDefault="00297C6E">
      <w:pPr>
        <w:pStyle w:val="SourceCode"/>
      </w:pPr>
      <w:r>
        <w:t xml:space="preserve">    return ""</w:t>
      </w:r>
    </w:p>
    <w:p w14:paraId="187C6224" w14:textId="77777777" w:rsidR="009F1554" w:rsidRDefault="009F1554">
      <w:pPr>
        <w:pStyle w:val="SourceCode"/>
      </w:pPr>
    </w:p>
    <w:p w14:paraId="76CDAD15" w14:textId="77777777" w:rsidR="009F1554" w:rsidRDefault="009F1554">
      <w:pPr>
        <w:pStyle w:val="SourceCode"/>
      </w:pPr>
    </w:p>
    <w:p w14:paraId="4B75ECB3" w14:textId="77777777" w:rsidR="009F1554" w:rsidRDefault="00297C6E">
      <w:pPr>
        <w:pStyle w:val="SourceCode"/>
      </w:pPr>
      <w:r>
        <w:t>def validate_phone(phone: str) -&gt; str:</w:t>
      </w:r>
    </w:p>
    <w:p w14:paraId="0606626D" w14:textId="77777777" w:rsidR="009F1554" w:rsidRDefault="00297C6E">
      <w:pPr>
        <w:pStyle w:val="SourceCode"/>
      </w:pPr>
      <w:r>
        <w:t xml:space="preserve">    if phone == "":</w:t>
      </w:r>
    </w:p>
    <w:p w14:paraId="3DFAA971" w14:textId="77777777" w:rsidR="009F1554" w:rsidRDefault="00297C6E">
      <w:pPr>
        <w:pStyle w:val="SourceCode"/>
      </w:pPr>
      <w:r>
        <w:t xml:space="preserve">        return "phone is required"</w:t>
      </w:r>
    </w:p>
    <w:p w14:paraId="54433695" w14:textId="77777777" w:rsidR="009F1554" w:rsidRDefault="00297C6E">
      <w:pPr>
        <w:pStyle w:val="SourceCode"/>
      </w:pPr>
      <w:r>
        <w:t xml:space="preserve">    if len(phone) &gt; PHONE_LIMIT:</w:t>
      </w:r>
    </w:p>
    <w:p w14:paraId="3191C680" w14:textId="77777777" w:rsidR="009F1554" w:rsidRDefault="00297C6E">
      <w:pPr>
        <w:pStyle w:val="SourceCode"/>
      </w:pPr>
      <w:r>
        <w:t xml:space="preserve">        return "phone must be at most 20 characters"</w:t>
      </w:r>
    </w:p>
    <w:p w14:paraId="4078E435" w14:textId="77777777" w:rsidR="009F1554" w:rsidRDefault="00297C6E">
      <w:pPr>
        <w:pStyle w:val="SourceCode"/>
      </w:pPr>
      <w:r>
        <w:t xml:space="preserve">    for character in phone:</w:t>
      </w:r>
    </w:p>
    <w:p w14:paraId="78D79892" w14:textId="77777777" w:rsidR="009F1554" w:rsidRDefault="00297C6E">
      <w:pPr>
        <w:pStyle w:val="SourceCode"/>
      </w:pPr>
      <w:r>
        <w:t xml:space="preserve">        if PHONE_CHARACTERS.find(character) == -1:</w:t>
      </w:r>
    </w:p>
    <w:p w14:paraId="020518A5" w14:textId="77777777" w:rsidR="009F1554" w:rsidRDefault="00297C6E">
      <w:pPr>
        <w:pStyle w:val="SourceCode"/>
      </w:pPr>
      <w:r>
        <w:t xml:space="preserve">            return "phone may contain only digits, spaces, and + - ( )"</w:t>
      </w:r>
    </w:p>
    <w:p w14:paraId="188F324F" w14:textId="77777777" w:rsidR="009F1554" w:rsidRDefault="00297C6E">
      <w:pPr>
        <w:pStyle w:val="SourceCode"/>
      </w:pPr>
      <w:r>
        <w:t xml:space="preserve">    return ""</w:t>
      </w:r>
    </w:p>
    <w:p w14:paraId="4889B54D" w14:textId="77777777" w:rsidR="009F1554" w:rsidRDefault="009F1554">
      <w:pPr>
        <w:pStyle w:val="SourceCode"/>
      </w:pPr>
    </w:p>
    <w:p w14:paraId="65FD2915" w14:textId="77777777" w:rsidR="009F1554" w:rsidRDefault="009F1554">
      <w:pPr>
        <w:pStyle w:val="SourceCode"/>
      </w:pPr>
    </w:p>
    <w:p w14:paraId="3C1DE9DD" w14:textId="77777777" w:rsidR="009F1554" w:rsidRDefault="00297C6E">
      <w:pPr>
        <w:pStyle w:val="SourceCode"/>
      </w:pPr>
      <w:r>
        <w:t>def validate_contact(full_name: str, email: str, phone: str) -&gt; str:</w:t>
      </w:r>
    </w:p>
    <w:p w14:paraId="62A197F4" w14:textId="77777777" w:rsidR="009F1554" w:rsidRDefault="00297C6E">
      <w:pPr>
        <w:pStyle w:val="SourceCode"/>
      </w:pPr>
      <w:r>
        <w:t xml:space="preserve">    if full_name == "":</w:t>
      </w:r>
    </w:p>
    <w:p w14:paraId="6C4F4F38" w14:textId="77777777" w:rsidR="009F1554" w:rsidRDefault="00297C6E">
      <w:pPr>
        <w:pStyle w:val="SourceCode"/>
      </w:pPr>
      <w:r>
        <w:t xml:space="preserve">        return "name is required"</w:t>
      </w:r>
    </w:p>
    <w:p w14:paraId="399F008B" w14:textId="77777777" w:rsidR="009F1554" w:rsidRDefault="00297C6E">
      <w:pPr>
        <w:pStyle w:val="SourceCode"/>
      </w:pPr>
      <w:r>
        <w:t xml:space="preserve">    if len(full_name) &gt; NAME_LIMIT:</w:t>
      </w:r>
    </w:p>
    <w:p w14:paraId="23E4AF3C" w14:textId="77777777" w:rsidR="009F1554" w:rsidRDefault="00297C6E">
      <w:pPr>
        <w:pStyle w:val="SourceCode"/>
      </w:pPr>
      <w:r>
        <w:t xml:space="preserve">        return "name must be at most 100 characters"</w:t>
      </w:r>
    </w:p>
    <w:p w14:paraId="1723695D" w14:textId="77777777" w:rsidR="009F1554" w:rsidRDefault="00297C6E">
      <w:pPr>
        <w:pStyle w:val="SourceCode"/>
      </w:pPr>
      <w:r>
        <w:t xml:space="preserve">    problem = validate_email(email)</w:t>
      </w:r>
    </w:p>
    <w:p w14:paraId="448DE316" w14:textId="77777777" w:rsidR="009F1554" w:rsidRDefault="00297C6E">
      <w:pPr>
        <w:pStyle w:val="SourceCode"/>
      </w:pPr>
      <w:r>
        <w:t xml:space="preserve">    if problem != "":</w:t>
      </w:r>
    </w:p>
    <w:p w14:paraId="124D95B7" w14:textId="77777777" w:rsidR="009F1554" w:rsidRDefault="00297C6E">
      <w:pPr>
        <w:pStyle w:val="SourceCode"/>
      </w:pPr>
      <w:r>
        <w:t xml:space="preserve">        return problem</w:t>
      </w:r>
    </w:p>
    <w:p w14:paraId="45755556" w14:textId="77777777" w:rsidR="009F1554" w:rsidRDefault="00297C6E">
      <w:pPr>
        <w:pStyle w:val="SourceCode"/>
      </w:pPr>
      <w:r>
        <w:t xml:space="preserve">    if phone != "":</w:t>
      </w:r>
    </w:p>
    <w:p w14:paraId="4157A580" w14:textId="77777777" w:rsidR="009F1554" w:rsidRDefault="00297C6E">
      <w:pPr>
        <w:pStyle w:val="SourceCode"/>
      </w:pPr>
      <w:r>
        <w:t xml:space="preserve">        return validate_phone(phone)</w:t>
      </w:r>
    </w:p>
    <w:p w14:paraId="5A74F07F" w14:textId="77777777" w:rsidR="009F1554" w:rsidRDefault="00297C6E">
      <w:pPr>
        <w:pStyle w:val="SourceCode"/>
      </w:pPr>
      <w:r>
        <w:t xml:space="preserve">    return ""</w:t>
      </w:r>
    </w:p>
    <w:p w14:paraId="533B1F89" w14:textId="77777777" w:rsidR="009F1554" w:rsidRDefault="009F1554">
      <w:pPr>
        <w:pStyle w:val="SourceCode"/>
      </w:pPr>
    </w:p>
    <w:p w14:paraId="1E35BE16" w14:textId="77777777" w:rsidR="009F1554" w:rsidRDefault="009F1554">
      <w:pPr>
        <w:pStyle w:val="SourceCode"/>
      </w:pPr>
    </w:p>
    <w:p w14:paraId="0ECA1A60" w14:textId="77777777" w:rsidR="009F1554" w:rsidRDefault="00297C6E">
      <w:pPr>
        <w:pStyle w:val="SourceCode"/>
      </w:pPr>
      <w:r>
        <w:t># Remember, parse_id returns the id in typed text, or 0 (Lesson 5.6).</w:t>
      </w:r>
    </w:p>
    <w:p w14:paraId="7A629A2E" w14:textId="77777777" w:rsidR="009F1554" w:rsidRDefault="00297C6E">
      <w:pPr>
        <w:pStyle w:val="SourceCode"/>
      </w:pPr>
      <w:r>
        <w:t>def parse_id(typed_id: str) -&gt; int:</w:t>
      </w:r>
    </w:p>
    <w:p w14:paraId="33C1D797" w14:textId="77777777" w:rsidR="009F1554" w:rsidRDefault="00297C6E">
      <w:pPr>
        <w:pStyle w:val="SourceCode"/>
      </w:pPr>
      <w:r>
        <w:t xml:space="preserve">    digits = typed_id.strip()</w:t>
      </w:r>
    </w:p>
    <w:p w14:paraId="2E787F84" w14:textId="77777777" w:rsidR="009F1554" w:rsidRDefault="00297C6E">
      <w:pPr>
        <w:pStyle w:val="SourceCode"/>
      </w:pPr>
      <w:r>
        <w:t xml:space="preserve">    if digits == "" or len(digits) &gt; ID_DIGITS_LIMIT:</w:t>
      </w:r>
    </w:p>
    <w:p w14:paraId="5FC0C59D" w14:textId="77777777" w:rsidR="009F1554" w:rsidRDefault="00297C6E">
      <w:pPr>
        <w:pStyle w:val="SourceCode"/>
      </w:pPr>
      <w:r>
        <w:t xml:space="preserve">        return 0</w:t>
      </w:r>
    </w:p>
    <w:p w14:paraId="016A1000" w14:textId="77777777" w:rsidR="009F1554" w:rsidRDefault="00297C6E">
      <w:pPr>
        <w:pStyle w:val="SourceCode"/>
      </w:pPr>
      <w:r>
        <w:t xml:space="preserve">    for character in digits:</w:t>
      </w:r>
    </w:p>
    <w:p w14:paraId="5CF47C0E" w14:textId="77777777" w:rsidR="009F1554" w:rsidRDefault="00297C6E">
      <w:pPr>
        <w:pStyle w:val="SourceCode"/>
      </w:pPr>
      <w:r>
        <w:t xml:space="preserve">        if DIGIT_CHARACTERS.find(character) == -1:</w:t>
      </w:r>
    </w:p>
    <w:p w14:paraId="2A481DCC" w14:textId="77777777" w:rsidR="009F1554" w:rsidRDefault="00297C6E">
      <w:pPr>
        <w:pStyle w:val="SourceCode"/>
      </w:pPr>
      <w:r>
        <w:t xml:space="preserve">            return 0</w:t>
      </w:r>
    </w:p>
    <w:p w14:paraId="2BABF1F4" w14:textId="77777777" w:rsidR="009F1554" w:rsidRDefault="00297C6E">
      <w:pPr>
        <w:pStyle w:val="SourceCode"/>
      </w:pPr>
      <w:r>
        <w:t xml:space="preserve">    contact_id = int(digits)</w:t>
      </w:r>
    </w:p>
    <w:p w14:paraId="7E6DE51E" w14:textId="77777777" w:rsidR="009F1554" w:rsidRDefault="00297C6E">
      <w:pPr>
        <w:pStyle w:val="SourceCode"/>
      </w:pPr>
      <w:r>
        <w:t xml:space="preserve">    if contact_id &lt; 1 or contact_id &gt; ID_LIMIT:</w:t>
      </w:r>
    </w:p>
    <w:p w14:paraId="58FBBB0A" w14:textId="77777777" w:rsidR="009F1554" w:rsidRDefault="00297C6E">
      <w:pPr>
        <w:pStyle w:val="SourceCode"/>
      </w:pPr>
      <w:r>
        <w:t xml:space="preserve">        return 0</w:t>
      </w:r>
    </w:p>
    <w:p w14:paraId="4C43544F" w14:textId="77777777" w:rsidR="009F1554" w:rsidRDefault="00297C6E">
      <w:pPr>
        <w:pStyle w:val="SourceCode"/>
      </w:pPr>
      <w:r>
        <w:t xml:space="preserve">    return contact_id</w:t>
      </w:r>
    </w:p>
    <w:p w14:paraId="4E064732" w14:textId="77777777" w:rsidR="009F1554" w:rsidRDefault="009F1554">
      <w:pPr>
        <w:pStyle w:val="SourceCode"/>
      </w:pPr>
    </w:p>
    <w:p w14:paraId="61E6239A" w14:textId="77777777" w:rsidR="009F1554" w:rsidRDefault="009F1554">
      <w:pPr>
        <w:pStyle w:val="SourceCode"/>
      </w:pPr>
    </w:p>
    <w:p w14:paraId="54F0AE00" w14:textId="77777777" w:rsidR="009F1554" w:rsidRDefault="00297C6E">
      <w:pPr>
        <w:pStyle w:val="SourceCode"/>
      </w:pPr>
      <w:r>
        <w:t># Prints one contact on one line; None prints as (no phone).</w:t>
      </w:r>
    </w:p>
    <w:p w14:paraId="305014C9" w14:textId="77777777" w:rsidR="009F1554" w:rsidRDefault="00297C6E">
      <w:pPr>
        <w:pStyle w:val="SourceCode"/>
      </w:pPr>
      <w:r>
        <w:t>def print_contact(contact: Contact) -&gt; None:</w:t>
      </w:r>
    </w:p>
    <w:p w14:paraId="0B3A343F" w14:textId="77777777" w:rsidR="009F1554" w:rsidRDefault="00297C6E">
      <w:pPr>
        <w:pStyle w:val="SourceCode"/>
      </w:pPr>
      <w:r>
        <w:t xml:space="preserve">    phone_text = "(no phone)"</w:t>
      </w:r>
    </w:p>
    <w:p w14:paraId="52F30477" w14:textId="77777777" w:rsidR="009F1554" w:rsidRDefault="00297C6E">
      <w:pPr>
        <w:pStyle w:val="SourceCode"/>
      </w:pPr>
      <w:r>
        <w:t xml:space="preserve">    if contact.phone is not None:</w:t>
      </w:r>
    </w:p>
    <w:p w14:paraId="4FFF302E" w14:textId="77777777" w:rsidR="009F1554" w:rsidRDefault="00297C6E">
      <w:pPr>
        <w:pStyle w:val="SourceCode"/>
      </w:pPr>
      <w:r>
        <w:t xml:space="preserve">        phone_text = contact.phone</w:t>
      </w:r>
    </w:p>
    <w:p w14:paraId="0BE84495" w14:textId="77777777" w:rsidR="009F1554" w:rsidRDefault="00297C6E">
      <w:pPr>
        <w:pStyle w:val="SourceCode"/>
      </w:pPr>
      <w:r>
        <w:t xml:space="preserve">    print(f"  {contact.id}: {contact.full_name}, {contact.email}, "</w:t>
      </w:r>
    </w:p>
    <w:p w14:paraId="689BC2DF" w14:textId="77777777" w:rsidR="009F1554" w:rsidRDefault="00297C6E">
      <w:pPr>
        <w:pStyle w:val="SourceCode"/>
      </w:pPr>
      <w:r>
        <w:t xml:space="preserve">          f"{phone_text}")</w:t>
      </w:r>
    </w:p>
    <w:p w14:paraId="3A8FCE70" w14:textId="77777777" w:rsidR="009F1554" w:rsidRDefault="009F1554">
      <w:pPr>
        <w:pStyle w:val="SourceCode"/>
      </w:pPr>
    </w:p>
    <w:p w14:paraId="39EF67F8" w14:textId="77777777" w:rsidR="009F1554" w:rsidRDefault="009F1554">
      <w:pPr>
        <w:pStyle w:val="SourceCode"/>
      </w:pPr>
    </w:p>
    <w:p w14:paraId="3074614C" w14:textId="77777777" w:rsidR="009F1554" w:rsidRDefault="00297C6E">
      <w:pPr>
        <w:pStyle w:val="SourceCode"/>
      </w:pPr>
      <w:r>
        <w:t># Reads one contact by its id, or None: fetchone gives None for no row, and</w:t>
      </w:r>
    </w:p>
    <w:p w14:paraId="7BC57008" w14:textId="77777777" w:rsidR="009F1554" w:rsidRDefault="00297C6E">
      <w:pPr>
        <w:pStyle w:val="SourceCode"/>
      </w:pPr>
      <w:r>
        <w:t># (contact_id,) is a one-value tuple. A failure raises mysql.connector.Error.</w:t>
      </w:r>
    </w:p>
    <w:p w14:paraId="6067D16D" w14:textId="77777777" w:rsidR="009F1554" w:rsidRDefault="00297C6E">
      <w:pPr>
        <w:pStyle w:val="SourceCode"/>
      </w:pPr>
      <w:r>
        <w:t>def get_contact(connection, contact_id: int) -&gt; Contact | None:</w:t>
      </w:r>
    </w:p>
    <w:p w14:paraId="09DA1971" w14:textId="77777777" w:rsidR="009F1554" w:rsidRDefault="00297C6E">
      <w:pPr>
        <w:pStyle w:val="SourceCode"/>
      </w:pPr>
      <w:r>
        <w:t xml:space="preserve">    with connection.cursor() as cursor:</w:t>
      </w:r>
    </w:p>
    <w:p w14:paraId="0F0ECB89" w14:textId="77777777" w:rsidR="009F1554" w:rsidRDefault="00297C6E">
      <w:pPr>
        <w:pStyle w:val="SourceCode"/>
      </w:pPr>
      <w:r>
        <w:t xml:space="preserve">        cursor.execute(SELECT_CONTACT, (contact_id,))</w:t>
      </w:r>
    </w:p>
    <w:p w14:paraId="45A3052F" w14:textId="77777777" w:rsidR="009F1554" w:rsidRDefault="00297C6E">
      <w:pPr>
        <w:pStyle w:val="SourceCode"/>
      </w:pPr>
      <w:r>
        <w:t xml:space="preserve">        row = cursor.fetchone()</w:t>
      </w:r>
    </w:p>
    <w:p w14:paraId="1A0AC1AE" w14:textId="77777777" w:rsidR="009F1554" w:rsidRDefault="00297C6E">
      <w:pPr>
        <w:pStyle w:val="SourceCode"/>
      </w:pPr>
      <w:r>
        <w:t xml:space="preserve">    if row is None:</w:t>
      </w:r>
    </w:p>
    <w:p w14:paraId="29B4EF61" w14:textId="77777777" w:rsidR="009F1554" w:rsidRDefault="00297C6E">
      <w:pPr>
        <w:pStyle w:val="SourceCode"/>
      </w:pPr>
      <w:r>
        <w:t xml:space="preserve">        return None</w:t>
      </w:r>
    </w:p>
    <w:p w14:paraId="1D501470" w14:textId="77777777" w:rsidR="009F1554" w:rsidRDefault="00297C6E">
      <w:pPr>
        <w:pStyle w:val="SourceCode"/>
      </w:pPr>
      <w:r>
        <w:t xml:space="preserve">    return Contact(row[0], row[1], row[2], row[3])</w:t>
      </w:r>
    </w:p>
    <w:p w14:paraId="242CC902" w14:textId="77777777" w:rsidR="009F1554" w:rsidRDefault="009F1554">
      <w:pPr>
        <w:pStyle w:val="SourceCode"/>
      </w:pPr>
    </w:p>
    <w:p w14:paraId="65280DAB" w14:textId="77777777" w:rsidR="009F1554" w:rsidRDefault="009F1554">
      <w:pPr>
        <w:pStyle w:val="SourceCode"/>
      </w:pPr>
    </w:p>
    <w:p w14:paraId="4CA13EF3" w14:textId="77777777" w:rsidR="009F1554" w:rsidRDefault="00297C6E">
      <w:pPr>
        <w:pStyle w:val="SourceCode"/>
      </w:pPr>
      <w:r>
        <w:t># The add command: asks for the three fields, trims and validates them,</w:t>
      </w:r>
    </w:p>
    <w:p w14:paraId="60F8C458" w14:textId="77777777" w:rsidR="009F1554" w:rsidRDefault="00297C6E">
      <w:pPr>
        <w:pStyle w:val="SourceCode"/>
      </w:pPr>
      <w:r>
        <w:t># inserts them, and shows the stored contact. Each way out returns its</w:t>
      </w:r>
    </w:p>
    <w:p w14:paraId="42915C87" w14:textId="77777777" w:rsidR="009F1554" w:rsidRDefault="00297C6E">
      <w:pPr>
        <w:pStyle w:val="SourceCode"/>
      </w:pPr>
      <w:r>
        <w:t># status and words. Remember, None sends NULL, and lastrowid is the new id.</w:t>
      </w:r>
    </w:p>
    <w:p w14:paraId="5D978AD9" w14:textId="77777777" w:rsidR="009F1554" w:rsidRDefault="00297C6E">
      <w:pPr>
        <w:pStyle w:val="SourceCode"/>
      </w:pPr>
      <w:r>
        <w:t>def run_add(connection) -&gt; tuple[ContactStatus, str]:</w:t>
      </w:r>
    </w:p>
    <w:p w14:paraId="19B67E93" w14:textId="77777777" w:rsidR="009F1554" w:rsidRDefault="00297C6E">
      <w:pPr>
        <w:pStyle w:val="SourceCode"/>
      </w:pPr>
      <w:r>
        <w:t xml:space="preserve">    full_name, name_answered = read_answer("Name: ")</w:t>
      </w:r>
    </w:p>
    <w:p w14:paraId="09229BC8" w14:textId="77777777" w:rsidR="009F1554" w:rsidRDefault="00297C6E">
      <w:pPr>
        <w:pStyle w:val="SourceCode"/>
      </w:pPr>
      <w:r>
        <w:t xml:space="preserve">    email, email_answered = read_answer("Email: ")</w:t>
      </w:r>
    </w:p>
    <w:p w14:paraId="0FBEFAFC" w14:textId="77777777" w:rsidR="009F1554" w:rsidRDefault="00297C6E">
      <w:pPr>
        <w:pStyle w:val="SourceCode"/>
      </w:pPr>
      <w:r>
        <w:t xml:space="preserve">    phone, phone_answered = read_answer("Phone: ")</w:t>
      </w:r>
    </w:p>
    <w:p w14:paraId="2CAF5949" w14:textId="77777777" w:rsidR="009F1554" w:rsidRDefault="00297C6E">
      <w:pPr>
        <w:pStyle w:val="SourceCode"/>
      </w:pPr>
      <w:r>
        <w:t xml:space="preserve">    if not name_answered or not email_answered or not phone_answered:</w:t>
      </w:r>
    </w:p>
    <w:p w14:paraId="5E0100C9" w14:textId="77777777" w:rsidR="009F1554" w:rsidRDefault="00297C6E">
      <w:pPr>
        <w:pStyle w:val="SourceCode"/>
      </w:pPr>
      <w:r>
        <w:t xml:space="preserve">        return (ContactStatus.INVALID_INPUT,</w:t>
      </w:r>
    </w:p>
    <w:p w14:paraId="678812DB" w14:textId="77777777" w:rsidR="009F1554" w:rsidRDefault="00297C6E">
      <w:pPr>
        <w:pStyle w:val="SourceCode"/>
      </w:pPr>
      <w:r>
        <w:t xml:space="preserve">                "input ended before every answer was given")</w:t>
      </w:r>
    </w:p>
    <w:p w14:paraId="6A4854B7" w14:textId="77777777" w:rsidR="009F1554" w:rsidRDefault="00297C6E">
      <w:pPr>
        <w:pStyle w:val="SourceCode"/>
      </w:pPr>
      <w:r>
        <w:t xml:space="preserve">    full_name = full_name.strip()</w:t>
      </w:r>
    </w:p>
    <w:p w14:paraId="73E6E5AA" w14:textId="77777777" w:rsidR="009F1554" w:rsidRDefault="00297C6E">
      <w:pPr>
        <w:pStyle w:val="SourceCode"/>
      </w:pPr>
      <w:r>
        <w:t xml:space="preserve">    email = email.strip()</w:t>
      </w:r>
    </w:p>
    <w:p w14:paraId="7C05AE41" w14:textId="77777777" w:rsidR="009F1554" w:rsidRDefault="00297C6E">
      <w:pPr>
        <w:pStyle w:val="SourceCode"/>
      </w:pPr>
      <w:r>
        <w:t xml:space="preserve">    phone = phone.strip()</w:t>
      </w:r>
    </w:p>
    <w:p w14:paraId="00FAEB6E" w14:textId="77777777" w:rsidR="009F1554" w:rsidRDefault="00297C6E">
      <w:pPr>
        <w:pStyle w:val="SourceCode"/>
      </w:pPr>
      <w:r>
        <w:t xml:space="preserve">    problem = validate_contact(full_name, email, phone)</w:t>
      </w:r>
    </w:p>
    <w:p w14:paraId="35267928" w14:textId="77777777" w:rsidR="009F1554" w:rsidRDefault="00297C6E">
      <w:pPr>
        <w:pStyle w:val="SourceCode"/>
      </w:pPr>
      <w:r>
        <w:t xml:space="preserve">    if problem != "":</w:t>
      </w:r>
    </w:p>
    <w:p w14:paraId="2002D517" w14:textId="77777777" w:rsidR="009F1554" w:rsidRDefault="00297C6E">
      <w:pPr>
        <w:pStyle w:val="SourceCode"/>
      </w:pPr>
      <w:r>
        <w:t xml:space="preserve">        return ContactStatus.INVALID_INPUT, problem</w:t>
      </w:r>
    </w:p>
    <w:p w14:paraId="27B5A55E" w14:textId="77777777" w:rsidR="009F1554" w:rsidRDefault="00297C6E">
      <w:pPr>
        <w:pStyle w:val="SourceCode"/>
      </w:pPr>
      <w:r>
        <w:t xml:space="preserve">    stored_phone = None</w:t>
      </w:r>
    </w:p>
    <w:p w14:paraId="7E95C659" w14:textId="77777777" w:rsidR="009F1554" w:rsidRDefault="00297C6E">
      <w:pPr>
        <w:pStyle w:val="SourceCode"/>
      </w:pPr>
      <w:r>
        <w:t xml:space="preserve">    if phone != "":</w:t>
      </w:r>
    </w:p>
    <w:p w14:paraId="52E7398E" w14:textId="77777777" w:rsidR="009F1554" w:rsidRDefault="00297C6E">
      <w:pPr>
        <w:pStyle w:val="SourceCode"/>
      </w:pPr>
      <w:r>
        <w:t xml:space="preserve">        stored_phone = phone</w:t>
      </w:r>
    </w:p>
    <w:p w14:paraId="0B97F081" w14:textId="77777777" w:rsidR="009F1554" w:rsidRDefault="00297C6E">
      <w:pPr>
        <w:pStyle w:val="SourceCode"/>
      </w:pPr>
      <w:r>
        <w:t xml:space="preserve">    try:</w:t>
      </w:r>
    </w:p>
    <w:p w14:paraId="5EF23843" w14:textId="77777777" w:rsidR="009F1554" w:rsidRDefault="00297C6E">
      <w:pPr>
        <w:pStyle w:val="SourceCode"/>
      </w:pPr>
      <w:r>
        <w:t xml:space="preserve">        with connection.cursor() as cursor:</w:t>
      </w:r>
    </w:p>
    <w:p w14:paraId="0D655369" w14:textId="77777777" w:rsidR="009F1554" w:rsidRDefault="00297C6E">
      <w:pPr>
        <w:pStyle w:val="SourceCode"/>
      </w:pPr>
      <w:r>
        <w:t xml:space="preserve">            cursor.execute(INSERT_CONTACT, (full_name, email, stored_phone))</w:t>
      </w:r>
    </w:p>
    <w:p w14:paraId="033D9A4C" w14:textId="77777777" w:rsidR="009F1554" w:rsidRDefault="00297C6E">
      <w:pPr>
        <w:pStyle w:val="SourceCode"/>
      </w:pPr>
      <w:r>
        <w:t xml:space="preserve">            new_id = cursor.lastrowid</w:t>
      </w:r>
    </w:p>
    <w:p w14:paraId="6D54FD18" w14:textId="77777777" w:rsidR="009F1554" w:rsidRDefault="00297C6E">
      <w:pPr>
        <w:pStyle w:val="SourceCode"/>
      </w:pPr>
      <w:r>
        <w:t xml:space="preserve">        print(f"Added contact {new_id}:")</w:t>
      </w:r>
    </w:p>
    <w:p w14:paraId="707E775B" w14:textId="77777777" w:rsidR="009F1554" w:rsidRDefault="00297C6E">
      <w:pPr>
        <w:pStyle w:val="SourceCode"/>
      </w:pPr>
      <w:r>
        <w:t xml:space="preserve">        contact = get_contact(connection, new_id)</w:t>
      </w:r>
    </w:p>
    <w:p w14:paraId="3EB5D5B8" w14:textId="77777777" w:rsidR="009F1554" w:rsidRDefault="00297C6E">
      <w:pPr>
        <w:pStyle w:val="SourceCode"/>
      </w:pPr>
      <w:r>
        <w:t xml:space="preserve">    except mysql.connector.Error as error:</w:t>
      </w:r>
    </w:p>
    <w:p w14:paraId="60D4D0D4" w14:textId="77777777" w:rsidR="009F1554" w:rsidRDefault="00297C6E">
      <w:pPr>
        <w:pStyle w:val="SourceCode"/>
      </w:pPr>
      <w:r>
        <w:t xml:space="preserve">        return handle_database_error("add", error)</w:t>
      </w:r>
    </w:p>
    <w:p w14:paraId="5F5C3ED0" w14:textId="77777777" w:rsidR="009F1554" w:rsidRDefault="00297C6E">
      <w:pPr>
        <w:pStyle w:val="SourceCode"/>
      </w:pPr>
      <w:r>
        <w:t xml:space="preserve">    if contact is None:</w:t>
      </w:r>
    </w:p>
    <w:p w14:paraId="70E29DAE" w14:textId="77777777" w:rsidR="009F1554" w:rsidRDefault="00297C6E">
      <w:pPr>
        <w:pStyle w:val="SourceCode"/>
      </w:pPr>
      <w:r>
        <w:t xml:space="preserve">        return ContactStatus.NOT_FOUND, str(new_id)</w:t>
      </w:r>
    </w:p>
    <w:p w14:paraId="40C82089" w14:textId="77777777" w:rsidR="009F1554" w:rsidRDefault="00297C6E">
      <w:pPr>
        <w:pStyle w:val="SourceCode"/>
      </w:pPr>
      <w:r>
        <w:t xml:space="preserve">    print_contact(contact)</w:t>
      </w:r>
    </w:p>
    <w:p w14:paraId="5894F937" w14:textId="77777777" w:rsidR="009F1554" w:rsidRDefault="00297C6E">
      <w:pPr>
        <w:pStyle w:val="SourceCode"/>
      </w:pPr>
      <w:r>
        <w:t xml:space="preserve">    return ContactStatus.SUCCESS, ""</w:t>
      </w:r>
    </w:p>
    <w:p w14:paraId="66299DD4" w14:textId="77777777" w:rsidR="009F1554" w:rsidRDefault="009F1554">
      <w:pPr>
        <w:pStyle w:val="SourceCode"/>
      </w:pPr>
    </w:p>
    <w:p w14:paraId="6598A89A" w14:textId="77777777" w:rsidR="009F1554" w:rsidRDefault="009F1554">
      <w:pPr>
        <w:pStyle w:val="SourceCode"/>
      </w:pPr>
    </w:p>
    <w:p w14:paraId="2C890CF0" w14:textId="77777777" w:rsidR="009F1554" w:rsidRDefault="00297C6E">
      <w:pPr>
        <w:pStyle w:val="SourceCode"/>
      </w:pPr>
      <w:r>
        <w:t># The show command: asks for an id and shows that contact. An id no</w:t>
      </w:r>
    </w:p>
    <w:p w14:paraId="20C229BB" w14:textId="77777777" w:rsidR="009F1554" w:rsidRDefault="00297C6E">
      <w:pPr>
        <w:pStyle w:val="SourceCode"/>
      </w:pPr>
      <w:r>
        <w:t># contact has is NOT_FOUND: the query worked and found no row.</w:t>
      </w:r>
    </w:p>
    <w:p w14:paraId="53C7BCE7" w14:textId="77777777" w:rsidR="009F1554" w:rsidRDefault="00297C6E">
      <w:pPr>
        <w:pStyle w:val="SourceCode"/>
      </w:pPr>
      <w:r>
        <w:t>def run_show(connection) -&gt; tuple[ContactStatus, str]:</w:t>
      </w:r>
    </w:p>
    <w:p w14:paraId="30A6DF2F" w14:textId="77777777" w:rsidR="009F1554" w:rsidRDefault="00297C6E">
      <w:pPr>
        <w:pStyle w:val="SourceCode"/>
      </w:pPr>
      <w:r>
        <w:t xml:space="preserve">    typed_id, answered = read_answer("Id: ")</w:t>
      </w:r>
    </w:p>
    <w:p w14:paraId="0CCCCBD2" w14:textId="77777777" w:rsidR="009F1554" w:rsidRDefault="00297C6E">
      <w:pPr>
        <w:pStyle w:val="SourceCode"/>
      </w:pPr>
      <w:r>
        <w:t xml:space="preserve">    if not answered:</w:t>
      </w:r>
    </w:p>
    <w:p w14:paraId="27B3DE2E" w14:textId="77777777" w:rsidR="009F1554" w:rsidRDefault="00297C6E">
      <w:pPr>
        <w:pStyle w:val="SourceCode"/>
      </w:pPr>
      <w:r>
        <w:t xml:space="preserve">        return (ContactStatus.INVALID_INPUT,</w:t>
      </w:r>
    </w:p>
    <w:p w14:paraId="3A5F489A" w14:textId="77777777" w:rsidR="009F1554" w:rsidRDefault="00297C6E">
      <w:pPr>
        <w:pStyle w:val="SourceCode"/>
      </w:pPr>
      <w:r>
        <w:t xml:space="preserve">                "input ended before every answer was given")</w:t>
      </w:r>
    </w:p>
    <w:p w14:paraId="74711721" w14:textId="77777777" w:rsidR="009F1554" w:rsidRDefault="00297C6E">
      <w:pPr>
        <w:pStyle w:val="SourceCode"/>
      </w:pPr>
      <w:r>
        <w:t xml:space="preserve">    contact_id = parse_id(typed_id)</w:t>
      </w:r>
    </w:p>
    <w:p w14:paraId="31914F5D" w14:textId="77777777" w:rsidR="009F1554" w:rsidRDefault="00297C6E">
      <w:pPr>
        <w:pStyle w:val="SourceCode"/>
      </w:pPr>
      <w:r>
        <w:t xml:space="preserve">    if contact_id == 0:</w:t>
      </w:r>
    </w:p>
    <w:p w14:paraId="2E9E7EB9" w14:textId="77777777" w:rsidR="009F1554" w:rsidRDefault="00297C6E">
      <w:pPr>
        <w:pStyle w:val="SourceCode"/>
      </w:pPr>
      <w:r>
        <w:t xml:space="preserve">        return (ContactStatus.INVALID_INPUT,</w:t>
      </w:r>
    </w:p>
    <w:p w14:paraId="1170542E" w14:textId="77777777" w:rsidR="009F1554" w:rsidRDefault="00297C6E">
      <w:pPr>
        <w:pStyle w:val="SourceCode"/>
      </w:pPr>
      <w:r>
        <w:t xml:space="preserve">                "id must be a whole number from 1 to 2147483647")</w:t>
      </w:r>
    </w:p>
    <w:p w14:paraId="1D5A1B71" w14:textId="77777777" w:rsidR="009F1554" w:rsidRDefault="00297C6E">
      <w:pPr>
        <w:pStyle w:val="SourceCode"/>
      </w:pPr>
      <w:r>
        <w:t xml:space="preserve">    try:</w:t>
      </w:r>
    </w:p>
    <w:p w14:paraId="24DB7068" w14:textId="77777777" w:rsidR="009F1554" w:rsidRDefault="00297C6E">
      <w:pPr>
        <w:pStyle w:val="SourceCode"/>
      </w:pPr>
      <w:r>
        <w:t xml:space="preserve">        contact = get_contact(connection, contact_id)</w:t>
      </w:r>
    </w:p>
    <w:p w14:paraId="1173FBA8" w14:textId="77777777" w:rsidR="009F1554" w:rsidRDefault="00297C6E">
      <w:pPr>
        <w:pStyle w:val="SourceCode"/>
      </w:pPr>
      <w:r>
        <w:t xml:space="preserve">    except mysql.connector.Error as error:</w:t>
      </w:r>
    </w:p>
    <w:p w14:paraId="298A2683" w14:textId="77777777" w:rsidR="009F1554" w:rsidRDefault="00297C6E">
      <w:pPr>
        <w:pStyle w:val="SourceCode"/>
      </w:pPr>
      <w:r>
        <w:t xml:space="preserve">        return handle_database_error("show", error)</w:t>
      </w:r>
    </w:p>
    <w:p w14:paraId="33F43832" w14:textId="77777777" w:rsidR="009F1554" w:rsidRDefault="00297C6E">
      <w:pPr>
        <w:pStyle w:val="SourceCode"/>
      </w:pPr>
      <w:r>
        <w:t xml:space="preserve">    if contact is None:</w:t>
      </w:r>
    </w:p>
    <w:p w14:paraId="3B1CB061" w14:textId="77777777" w:rsidR="009F1554" w:rsidRDefault="00297C6E">
      <w:pPr>
        <w:pStyle w:val="SourceCode"/>
      </w:pPr>
      <w:r>
        <w:t xml:space="preserve">        return ContactStatus.NOT_FOUND, str(contact_id)</w:t>
      </w:r>
    </w:p>
    <w:p w14:paraId="56A74763" w14:textId="77777777" w:rsidR="009F1554" w:rsidRDefault="00297C6E">
      <w:pPr>
        <w:pStyle w:val="SourceCode"/>
      </w:pPr>
      <w:r>
        <w:t xml:space="preserve">    print_contact(contact)</w:t>
      </w:r>
    </w:p>
    <w:p w14:paraId="6A6A8C1C" w14:textId="77777777" w:rsidR="009F1554" w:rsidRDefault="00297C6E">
      <w:pPr>
        <w:pStyle w:val="SourceCode"/>
      </w:pPr>
      <w:r>
        <w:t xml:space="preserve">    return ContactStatus.SUCCESS, ""</w:t>
      </w:r>
    </w:p>
    <w:p w14:paraId="148E04A3" w14:textId="77777777" w:rsidR="009F1554" w:rsidRDefault="009F1554">
      <w:pPr>
        <w:pStyle w:val="SourceCode"/>
      </w:pPr>
    </w:p>
    <w:p w14:paraId="27549B5C" w14:textId="77777777" w:rsidR="009F1554" w:rsidRDefault="009F1554">
      <w:pPr>
        <w:pStyle w:val="SourceCode"/>
      </w:pPr>
    </w:p>
    <w:p w14:paraId="73D8F076" w14:textId="77777777" w:rsidR="009F1554" w:rsidRDefault="00297C6E">
      <w:pPr>
        <w:pStyle w:val="SourceCode"/>
      </w:pPr>
      <w:r>
        <w:t># The list command (Lesson 5.2): every contact in name order, then the</w:t>
      </w:r>
    </w:p>
    <w:p w14:paraId="648DC91D" w14:textId="77777777" w:rsidR="009F1554" w:rsidRDefault="00297C6E">
      <w:pPr>
        <w:pStyle w:val="SourceCode"/>
      </w:pPr>
      <w:r>
        <w:t># count; an empty table is not an error. Remember, fetchall returns every</w:t>
      </w:r>
    </w:p>
    <w:p w14:paraId="2E694D41" w14:textId="77777777" w:rsidR="009F1554" w:rsidRDefault="00297C6E">
      <w:pPr>
        <w:pStyle w:val="SourceCode"/>
      </w:pPr>
      <w:r>
        <w:t># row as a list of tuples (Lesson 4.1).</w:t>
      </w:r>
    </w:p>
    <w:p w14:paraId="18C589C9" w14:textId="77777777" w:rsidR="009F1554" w:rsidRDefault="00297C6E">
      <w:pPr>
        <w:pStyle w:val="SourceCode"/>
      </w:pPr>
      <w:r>
        <w:t>def run_list(connection) -&gt; tuple[ContactStatus, str]:</w:t>
      </w:r>
    </w:p>
    <w:p w14:paraId="6D43AF52" w14:textId="77777777" w:rsidR="009F1554" w:rsidRDefault="00297C6E">
      <w:pPr>
        <w:pStyle w:val="SourceCode"/>
      </w:pPr>
      <w:r>
        <w:t xml:space="preserve">    try:</w:t>
      </w:r>
    </w:p>
    <w:p w14:paraId="58A9CBAF" w14:textId="77777777" w:rsidR="009F1554" w:rsidRDefault="00297C6E">
      <w:pPr>
        <w:pStyle w:val="SourceCode"/>
      </w:pPr>
      <w:r>
        <w:t xml:space="preserve">        with connection.cursor() as cursor:</w:t>
      </w:r>
    </w:p>
    <w:p w14:paraId="04F7CBD3" w14:textId="77777777" w:rsidR="009F1554" w:rsidRDefault="00297C6E">
      <w:pPr>
        <w:pStyle w:val="SourceCode"/>
      </w:pPr>
      <w:r>
        <w:t xml:space="preserve">            cursor.execute(SELECT_CONTACTS)</w:t>
      </w:r>
    </w:p>
    <w:p w14:paraId="31530990" w14:textId="77777777" w:rsidR="009F1554" w:rsidRDefault="00297C6E">
      <w:pPr>
        <w:pStyle w:val="SourceCode"/>
      </w:pPr>
      <w:r>
        <w:t xml:space="preserve">            rows = cursor.fetchall()</w:t>
      </w:r>
    </w:p>
    <w:p w14:paraId="59A29DB9" w14:textId="77777777" w:rsidR="009F1554" w:rsidRDefault="00297C6E">
      <w:pPr>
        <w:pStyle w:val="SourceCode"/>
      </w:pPr>
      <w:r>
        <w:t xml:space="preserve">    except mysql.connector.Error as error:</w:t>
      </w:r>
    </w:p>
    <w:p w14:paraId="4E8995D4" w14:textId="77777777" w:rsidR="009F1554" w:rsidRDefault="00297C6E">
      <w:pPr>
        <w:pStyle w:val="SourceCode"/>
      </w:pPr>
      <w:r>
        <w:t xml:space="preserve">        return handle_database_error("list", error)</w:t>
      </w:r>
    </w:p>
    <w:p w14:paraId="0F45B4C5" w14:textId="77777777" w:rsidR="009F1554" w:rsidRDefault="00297C6E">
      <w:pPr>
        <w:pStyle w:val="SourceCode"/>
      </w:pPr>
      <w:r>
        <w:t xml:space="preserve">    print("Contacts by name:")</w:t>
      </w:r>
    </w:p>
    <w:p w14:paraId="00349960" w14:textId="77777777" w:rsidR="009F1554" w:rsidRDefault="00297C6E">
      <w:pPr>
        <w:pStyle w:val="SourceCode"/>
      </w:pPr>
      <w:r>
        <w:t xml:space="preserve">    for row in rows:</w:t>
      </w:r>
    </w:p>
    <w:p w14:paraId="7CECA700" w14:textId="77777777" w:rsidR="009F1554" w:rsidRDefault="00297C6E">
      <w:pPr>
        <w:pStyle w:val="SourceCode"/>
      </w:pPr>
      <w:r>
        <w:t xml:space="preserve">        print_contact(Contact(row[0], row[1], row[2], row[3]))</w:t>
      </w:r>
    </w:p>
    <w:p w14:paraId="1DCFB4DF" w14:textId="77777777" w:rsidR="009F1554" w:rsidRDefault="00297C6E">
      <w:pPr>
        <w:pStyle w:val="SourceCode"/>
      </w:pPr>
      <w:r>
        <w:t xml:space="preserve">    print(f"Contacts: {len(rows)}")</w:t>
      </w:r>
    </w:p>
    <w:p w14:paraId="445A9944" w14:textId="77777777" w:rsidR="009F1554" w:rsidRDefault="00297C6E">
      <w:pPr>
        <w:pStyle w:val="SourceCode"/>
      </w:pPr>
      <w:r>
        <w:t xml:space="preserve">    return ContactStatus.SUCCESS, ""</w:t>
      </w:r>
    </w:p>
    <w:p w14:paraId="62B69FC4" w14:textId="77777777" w:rsidR="009F1554" w:rsidRDefault="009F1554">
      <w:pPr>
        <w:pStyle w:val="SourceCode"/>
      </w:pPr>
    </w:p>
    <w:p w14:paraId="131C08C8" w14:textId="77777777" w:rsidR="009F1554" w:rsidRDefault="009F1554">
      <w:pPr>
        <w:pStyle w:val="SourceCode"/>
      </w:pPr>
    </w:p>
    <w:p w14:paraId="3589ADAF" w14:textId="77777777" w:rsidR="009F1554" w:rsidRDefault="00297C6E">
      <w:pPr>
        <w:pStyle w:val="SourceCode"/>
      </w:pPr>
      <w:r>
        <w:t># Remember, main returns the exit code: 0 for success, 1 for failure.</w:t>
      </w:r>
    </w:p>
    <w:p w14:paraId="7DD8E1EB" w14:textId="77777777" w:rsidR="009F1554" w:rsidRDefault="00297C6E">
      <w:pPr>
        <w:pStyle w:val="SourceCode"/>
      </w:pPr>
      <w:r>
        <w:t>def main() -&gt; int:</w:t>
      </w:r>
    </w:p>
    <w:p w14:paraId="0460024A" w14:textId="77777777" w:rsidR="009F1554" w:rsidRDefault="00297C6E">
      <w:pPr>
        <w:pStyle w:val="SourceCode"/>
      </w:pPr>
      <w:r>
        <w:t xml:space="preserve">    # Remember, the password comes only from SPA_DB_PASSWORD.</w:t>
      </w:r>
    </w:p>
    <w:p w14:paraId="7244858E" w14:textId="77777777" w:rsidR="009F1554" w:rsidRDefault="00297C6E">
      <w:pPr>
        <w:pStyle w:val="SourceCode"/>
      </w:pPr>
      <w:r>
        <w:t xml:space="preserve">    if "SPA_DB_PASSWORD" not in os.environ:</w:t>
      </w:r>
    </w:p>
    <w:p w14:paraId="49C48D06" w14:textId="77777777" w:rsidR="009F1554" w:rsidRDefault="00297C6E">
      <w:pPr>
        <w:pStyle w:val="SourceCode"/>
      </w:pPr>
      <w:r>
        <w:t xml:space="preserve">        print("Error: SPA_DB_PASSWORD is not set", file=sys.stderr)</w:t>
      </w:r>
    </w:p>
    <w:p w14:paraId="14630383" w14:textId="77777777" w:rsidR="009F1554" w:rsidRDefault="00297C6E">
      <w:pPr>
        <w:pStyle w:val="SourceCode"/>
      </w:pPr>
      <w:r>
        <w:t xml:space="preserve">        return 1</w:t>
      </w:r>
    </w:p>
    <w:p w14:paraId="358A7462" w14:textId="77777777" w:rsidR="009F1554" w:rsidRDefault="00297C6E">
      <w:pPr>
        <w:pStyle w:val="SourceCode"/>
      </w:pPr>
      <w:r>
        <w:t xml:space="preserve">    password = os.environ["SPA_DB_PASSWORD"]</w:t>
      </w:r>
    </w:p>
    <w:p w14:paraId="1B9FAB7F" w14:textId="77777777" w:rsidR="009F1554" w:rsidRDefault="00297C6E">
      <w:pPr>
        <w:pStyle w:val="SourceCode"/>
      </w:pPr>
      <w:r>
        <w:t xml:space="preserve">    # The start. The first connection has no database setting, so it can</w:t>
      </w:r>
    </w:p>
    <w:p w14:paraId="5782DD15" w14:textId="77777777" w:rsidR="009F1554" w:rsidRDefault="00297C6E">
      <w:pPr>
        <w:pStyle w:val="SourceCode"/>
      </w:pPr>
      <w:r>
        <w:t xml:space="preserve">    # create spa_contact_app; the with block closes it at once. The second</w:t>
      </w:r>
    </w:p>
    <w:p w14:paraId="52686670" w14:textId="77777777" w:rsidR="009F1554" w:rsidRDefault="00297C6E">
      <w:pPr>
        <w:pStyle w:val="SourceCode"/>
      </w:pPr>
      <w:r>
        <w:t xml:space="preserve">    # connects to that database. Remember, autocommit=True saves each</w:t>
      </w:r>
    </w:p>
    <w:p w14:paraId="0A2EC18A" w14:textId="77777777" w:rsidR="009F1554" w:rsidRDefault="00297C6E">
      <w:pPr>
        <w:pStyle w:val="SourceCode"/>
      </w:pPr>
      <w:r>
        <w:t xml:space="preserve">    # statement at once, and FOUND_ROWS counts the rows a statement</w:t>
      </w:r>
    </w:p>
    <w:p w14:paraId="3EC37F5C" w14:textId="77777777" w:rsidR="009F1554" w:rsidRDefault="00297C6E">
      <w:pPr>
        <w:pStyle w:val="SourceCode"/>
      </w:pPr>
      <w:r>
        <w:t xml:space="preserve">    # matched (Lessons 4.5 and 4.7). A failed start is a database failure</w:t>
      </w:r>
    </w:p>
    <w:p w14:paraId="6CF9B70C" w14:textId="77777777" w:rsidR="009F1554" w:rsidRDefault="00297C6E">
      <w:pPr>
        <w:pStyle w:val="SourceCode"/>
      </w:pPr>
      <w:r>
        <w:t xml:space="preserve">    # too, logged as connect.</w:t>
      </w:r>
    </w:p>
    <w:p w14:paraId="42F04444" w14:textId="77777777" w:rsidR="009F1554" w:rsidRDefault="00297C6E">
      <w:pPr>
        <w:pStyle w:val="SourceCode"/>
      </w:pPr>
      <w:r>
        <w:t xml:space="preserve">    try:</w:t>
      </w:r>
    </w:p>
    <w:p w14:paraId="1677B6C1" w14:textId="77777777" w:rsidR="009F1554" w:rsidRDefault="00297C6E">
      <w:pPr>
        <w:pStyle w:val="SourceCode"/>
      </w:pPr>
      <w:r>
        <w:t xml:space="preserve">        with mysql.connector.connect(host=HOST, port=PORT, user=USER,</w:t>
      </w:r>
    </w:p>
    <w:p w14:paraId="09AAB99F" w14:textId="77777777" w:rsidR="009F1554" w:rsidRDefault="00297C6E">
      <w:pPr>
        <w:pStyle w:val="SourceCode"/>
      </w:pPr>
      <w:r>
        <w:t xml:space="preserve">                                     password=password) as server:</w:t>
      </w:r>
    </w:p>
    <w:p w14:paraId="759FC261" w14:textId="77777777" w:rsidR="009F1554" w:rsidRDefault="00297C6E">
      <w:pPr>
        <w:pStyle w:val="SourceCode"/>
      </w:pPr>
      <w:r>
        <w:t xml:space="preserve">            with server.cursor() as cursor:</w:t>
      </w:r>
    </w:p>
    <w:p w14:paraId="0CF0F73B" w14:textId="77777777" w:rsidR="009F1554" w:rsidRDefault="00297C6E">
      <w:pPr>
        <w:pStyle w:val="SourceCode"/>
      </w:pPr>
      <w:r>
        <w:t xml:space="preserve">                cursor.execute(CREATE_DATABASE)</w:t>
      </w:r>
    </w:p>
    <w:p w14:paraId="13494CCE" w14:textId="77777777" w:rsidR="009F1554" w:rsidRDefault="00297C6E">
      <w:pPr>
        <w:pStyle w:val="SourceCode"/>
      </w:pPr>
      <w:r>
        <w:t xml:space="preserve">        connection = mysql.connector.connect(</w:t>
      </w:r>
    </w:p>
    <w:p w14:paraId="7E14416A" w14:textId="77777777" w:rsidR="009F1554" w:rsidRDefault="00297C6E">
      <w:pPr>
        <w:pStyle w:val="SourceCode"/>
      </w:pPr>
      <w:r>
        <w:t xml:space="preserve">            host=HOST, port=PORT, user=USER, password=password,</w:t>
      </w:r>
    </w:p>
    <w:p w14:paraId="6A1E83C1" w14:textId="77777777" w:rsidR="009F1554" w:rsidRDefault="00297C6E">
      <w:pPr>
        <w:pStyle w:val="SourceCode"/>
      </w:pPr>
      <w:r>
        <w:t xml:space="preserve">            database=DATABASE, autocommit=True,</w:t>
      </w:r>
    </w:p>
    <w:p w14:paraId="2FB173E2" w14:textId="77777777" w:rsidR="009F1554" w:rsidRDefault="00297C6E">
      <w:pPr>
        <w:pStyle w:val="SourceCode"/>
      </w:pPr>
      <w:r>
        <w:t xml:space="preserve">            client_flags=[ClientFlag.FOUND_ROWS])</w:t>
      </w:r>
    </w:p>
    <w:p w14:paraId="45B766BD" w14:textId="77777777" w:rsidR="009F1554" w:rsidRDefault="00297C6E">
      <w:pPr>
        <w:pStyle w:val="SourceCode"/>
      </w:pPr>
      <w:r>
        <w:t xml:space="preserve">    except mysql.connector.Error as error:</w:t>
      </w:r>
    </w:p>
    <w:p w14:paraId="27ED3EFF" w14:textId="77777777" w:rsidR="009F1554" w:rsidRDefault="00297C6E">
      <w:pPr>
        <w:pStyle w:val="SourceCode"/>
      </w:pPr>
      <w:r>
        <w:t xml:space="preserve">        status, problem = handle_database_error("connect", error)</w:t>
      </w:r>
    </w:p>
    <w:p w14:paraId="53968A69" w14:textId="77777777" w:rsidR="009F1554" w:rsidRDefault="00297C6E">
      <w:pPr>
        <w:pStyle w:val="SourceCode"/>
      </w:pPr>
      <w:r>
        <w:t xml:space="preserve">        print(f"Error: {status_message(status, problem)}", file=sys.stderr)</w:t>
      </w:r>
    </w:p>
    <w:p w14:paraId="5148CCD0" w14:textId="77777777" w:rsidR="009F1554" w:rsidRDefault="00297C6E">
      <w:pPr>
        <w:pStyle w:val="SourceCode"/>
      </w:pPr>
      <w:r>
        <w:t xml:space="preserve">        return 1</w:t>
      </w:r>
    </w:p>
    <w:p w14:paraId="70E62C43" w14:textId="77777777" w:rsidR="009F1554" w:rsidRDefault="00297C6E">
      <w:pPr>
        <w:pStyle w:val="SourceCode"/>
      </w:pPr>
      <w:r>
        <w:t xml:space="preserve">    with connection:</w:t>
      </w:r>
    </w:p>
    <w:p w14:paraId="493D0B56" w14:textId="77777777" w:rsidR="009F1554" w:rsidRDefault="00297C6E">
      <w:pPr>
        <w:pStyle w:val="SourceCode"/>
      </w:pPr>
      <w:r>
        <w:t xml:space="preserve">        # Then the table, logged as start if it cannot be created.</w:t>
      </w:r>
    </w:p>
    <w:p w14:paraId="45E8CBF7" w14:textId="77777777" w:rsidR="009F1554" w:rsidRDefault="00297C6E">
      <w:pPr>
        <w:pStyle w:val="SourceCode"/>
      </w:pPr>
      <w:r>
        <w:t xml:space="preserve">        try:</w:t>
      </w:r>
    </w:p>
    <w:p w14:paraId="0EE5A7E3" w14:textId="77777777" w:rsidR="009F1554" w:rsidRDefault="00297C6E">
      <w:pPr>
        <w:pStyle w:val="SourceCode"/>
      </w:pPr>
      <w:r>
        <w:t xml:space="preserve">            with connection.cursor() as cursor:</w:t>
      </w:r>
    </w:p>
    <w:p w14:paraId="1B666B2F" w14:textId="77777777" w:rsidR="009F1554" w:rsidRDefault="00297C6E">
      <w:pPr>
        <w:pStyle w:val="SourceCode"/>
      </w:pPr>
      <w:r>
        <w:t xml:space="preserve">                cursor.execute(CREATE_CONTACTS)</w:t>
      </w:r>
    </w:p>
    <w:p w14:paraId="432ABAFF" w14:textId="77777777" w:rsidR="009F1554" w:rsidRDefault="00297C6E">
      <w:pPr>
        <w:pStyle w:val="SourceCode"/>
      </w:pPr>
      <w:r>
        <w:t xml:space="preserve">        except mysql.connector.Error as error:</w:t>
      </w:r>
    </w:p>
    <w:p w14:paraId="5954A911" w14:textId="77777777" w:rsidR="009F1554" w:rsidRDefault="00297C6E">
      <w:pPr>
        <w:pStyle w:val="SourceCode"/>
      </w:pPr>
      <w:r>
        <w:t xml:space="preserve">            status, problem = handle_database_error("start", error)</w:t>
      </w:r>
    </w:p>
    <w:p w14:paraId="1FE6E89D" w14:textId="77777777" w:rsidR="009F1554" w:rsidRDefault="00297C6E">
      <w:pPr>
        <w:pStyle w:val="SourceCode"/>
      </w:pPr>
      <w:r>
        <w:t xml:space="preserve">            print(f"Error: {status_message(status, problem)}",</w:t>
      </w:r>
    </w:p>
    <w:p w14:paraId="7876970A" w14:textId="77777777" w:rsidR="009F1554" w:rsidRDefault="00297C6E">
      <w:pPr>
        <w:pStyle w:val="SourceCode"/>
      </w:pPr>
      <w:r>
        <w:t xml:space="preserve">                  file=sys.stderr)</w:t>
      </w:r>
    </w:p>
    <w:p w14:paraId="788D49D3" w14:textId="77777777" w:rsidR="009F1554" w:rsidRDefault="00297C6E">
      <w:pPr>
        <w:pStyle w:val="SourceCode"/>
      </w:pPr>
      <w:r>
        <w:t xml:space="preserve">            return 1</w:t>
      </w:r>
    </w:p>
    <w:p w14:paraId="5F5612C5" w14:textId="77777777" w:rsidR="009F1554" w:rsidRDefault="00297C6E">
      <w:pPr>
        <w:pStyle w:val="SourceCode"/>
      </w:pPr>
      <w:r>
        <w:t xml:space="preserve">        print(f"Connected to database {DATABASE}")</w:t>
      </w:r>
    </w:p>
    <w:p w14:paraId="041AF7CC" w14:textId="77777777" w:rsidR="009F1554" w:rsidRDefault="009F1554">
      <w:pPr>
        <w:pStyle w:val="SourceCode"/>
      </w:pPr>
    </w:p>
    <w:p w14:paraId="19A0F3A0" w14:textId="77777777" w:rsidR="009F1554" w:rsidRDefault="00297C6E">
      <w:pPr>
        <w:pStyle w:val="SourceCode"/>
      </w:pPr>
      <w:r>
        <w:t xml:space="preserve">        # Every command ends with one status. A status other than SUCCESS</w:t>
      </w:r>
    </w:p>
    <w:p w14:paraId="4EAF0289" w14:textId="77777777" w:rsidR="009F1554" w:rsidRDefault="00297C6E">
      <w:pPr>
        <w:pStyle w:val="SourceCode"/>
      </w:pPr>
      <w:r>
        <w:t xml:space="preserve">        # prints its one Error line and counts as a failed command.</w:t>
      </w:r>
    </w:p>
    <w:p w14:paraId="2B013190" w14:textId="77777777" w:rsidR="009F1554" w:rsidRDefault="00297C6E">
      <w:pPr>
        <w:pStyle w:val="SourceCode"/>
      </w:pPr>
      <w:r>
        <w:t xml:space="preserve">        failed_commands = 0</w:t>
      </w:r>
    </w:p>
    <w:p w14:paraId="67D73B73" w14:textId="77777777" w:rsidR="009F1554" w:rsidRDefault="00297C6E">
      <w:pPr>
        <w:pStyle w:val="SourceCode"/>
      </w:pPr>
      <w:r>
        <w:t xml:space="preserve">        # Remember, only quit or ended input ends the loop; a blank line</w:t>
      </w:r>
    </w:p>
    <w:p w14:paraId="47109853" w14:textId="77777777" w:rsidR="009F1554" w:rsidRDefault="00297C6E">
      <w:pPr>
        <w:pStyle w:val="SourceCode"/>
      </w:pPr>
      <w:r>
        <w:t xml:space="preserve">        # matches no branch, so the prompt simply comes back (Lesson 5.1).</w:t>
      </w:r>
    </w:p>
    <w:p w14:paraId="62B0710E" w14:textId="77777777" w:rsidR="009F1554" w:rsidRDefault="00297C6E">
      <w:pPr>
        <w:pStyle w:val="SourceCode"/>
      </w:pPr>
      <w:r>
        <w:t xml:space="preserve">        running = True</w:t>
      </w:r>
    </w:p>
    <w:p w14:paraId="25EE1C2D" w14:textId="77777777" w:rsidR="009F1554" w:rsidRDefault="00297C6E">
      <w:pPr>
        <w:pStyle w:val="SourceCode"/>
      </w:pPr>
      <w:r>
        <w:t xml:space="preserve">        while running:</w:t>
      </w:r>
    </w:p>
    <w:p w14:paraId="3ABBA804" w14:textId="77777777" w:rsidR="009F1554" w:rsidRDefault="00297C6E">
      <w:pPr>
        <w:pStyle w:val="SourceCode"/>
      </w:pPr>
      <w:r>
        <w:t xml:space="preserve">            command, answered = read_answer("contacts&gt; ")</w:t>
      </w:r>
    </w:p>
    <w:p w14:paraId="4C2967BC" w14:textId="77777777" w:rsidR="009F1554" w:rsidRDefault="00297C6E">
      <w:pPr>
        <w:pStyle w:val="SourceCode"/>
      </w:pPr>
      <w:r>
        <w:t xml:space="preserve">            # Trim the command first, so a line of only spaces counts as</w:t>
      </w:r>
    </w:p>
    <w:p w14:paraId="6B7D7FAB" w14:textId="77777777" w:rsidR="009F1554" w:rsidRDefault="00297C6E">
      <w:pPr>
        <w:pStyle w:val="SourceCode"/>
      </w:pPr>
      <w:r>
        <w:t xml:space="preserve">            # blank.</w:t>
      </w:r>
    </w:p>
    <w:p w14:paraId="4897C44C" w14:textId="77777777" w:rsidR="009F1554" w:rsidRDefault="00297C6E">
      <w:pPr>
        <w:pStyle w:val="SourceCode"/>
      </w:pPr>
      <w:r>
        <w:t xml:space="preserve">            command = command.strip()</w:t>
      </w:r>
    </w:p>
    <w:p w14:paraId="01527726" w14:textId="77777777" w:rsidR="009F1554" w:rsidRDefault="00297C6E">
      <w:pPr>
        <w:pStyle w:val="SourceCode"/>
      </w:pPr>
      <w:r>
        <w:t xml:space="preserve">            status = ContactStatus.SUCCESS</w:t>
      </w:r>
    </w:p>
    <w:p w14:paraId="53B1909F" w14:textId="77777777" w:rsidR="009F1554" w:rsidRDefault="00297C6E">
      <w:pPr>
        <w:pStyle w:val="SourceCode"/>
      </w:pPr>
      <w:r>
        <w:t xml:space="preserve">            problem = ""</w:t>
      </w:r>
    </w:p>
    <w:p w14:paraId="5E05F6DB" w14:textId="77777777" w:rsidR="009F1554" w:rsidRDefault="00297C6E">
      <w:pPr>
        <w:pStyle w:val="SourceCode"/>
      </w:pPr>
      <w:r>
        <w:t xml:space="preserve">            if not answered or command == "quit":</w:t>
      </w:r>
    </w:p>
    <w:p w14:paraId="25DC25B9" w14:textId="77777777" w:rsidR="009F1554" w:rsidRDefault="00297C6E">
      <w:pPr>
        <w:pStyle w:val="SourceCode"/>
      </w:pPr>
      <w:r>
        <w:t xml:space="preserve">                print("Contact Manager closed")</w:t>
      </w:r>
    </w:p>
    <w:p w14:paraId="099FEED8" w14:textId="77777777" w:rsidR="009F1554" w:rsidRDefault="00297C6E">
      <w:pPr>
        <w:pStyle w:val="SourceCode"/>
      </w:pPr>
      <w:r>
        <w:t xml:space="preserve">                running = False</w:t>
      </w:r>
    </w:p>
    <w:p w14:paraId="579A96A1" w14:textId="77777777" w:rsidR="009F1554" w:rsidRDefault="00297C6E">
      <w:pPr>
        <w:pStyle w:val="SourceCode"/>
      </w:pPr>
      <w:r>
        <w:t xml:space="preserve">            elif command == "add":</w:t>
      </w:r>
    </w:p>
    <w:p w14:paraId="6091873D" w14:textId="77777777" w:rsidR="009F1554" w:rsidRDefault="00297C6E">
      <w:pPr>
        <w:pStyle w:val="SourceCode"/>
      </w:pPr>
      <w:r>
        <w:t xml:space="preserve">                status, problem = run_add(connection)</w:t>
      </w:r>
    </w:p>
    <w:p w14:paraId="49FE0674" w14:textId="77777777" w:rsidR="009F1554" w:rsidRDefault="00297C6E">
      <w:pPr>
        <w:pStyle w:val="SourceCode"/>
      </w:pPr>
      <w:r>
        <w:t xml:space="preserve">            elif command == "show":</w:t>
      </w:r>
    </w:p>
    <w:p w14:paraId="314A5B12" w14:textId="77777777" w:rsidR="009F1554" w:rsidRDefault="00297C6E">
      <w:pPr>
        <w:pStyle w:val="SourceCode"/>
      </w:pPr>
      <w:r>
        <w:t xml:space="preserve">                status, problem = run_show(connection)</w:t>
      </w:r>
    </w:p>
    <w:p w14:paraId="0C948D98" w14:textId="77777777" w:rsidR="009F1554" w:rsidRDefault="00297C6E">
      <w:pPr>
        <w:pStyle w:val="SourceCode"/>
      </w:pPr>
      <w:r>
        <w:t xml:space="preserve">            elif command == "list":</w:t>
      </w:r>
    </w:p>
    <w:p w14:paraId="3A08C1B5" w14:textId="77777777" w:rsidR="009F1554" w:rsidRDefault="00297C6E">
      <w:pPr>
        <w:pStyle w:val="SourceCode"/>
      </w:pPr>
      <w:r>
        <w:t xml:space="preserve">                status, problem = run_list(connection)</w:t>
      </w:r>
    </w:p>
    <w:p w14:paraId="7CFC0D26" w14:textId="77777777" w:rsidR="009F1554" w:rsidRDefault="00297C6E">
      <w:pPr>
        <w:pStyle w:val="SourceCode"/>
      </w:pPr>
      <w:r>
        <w:t xml:space="preserve">            elif command != "":</w:t>
      </w:r>
    </w:p>
    <w:p w14:paraId="6C91672F" w14:textId="77777777" w:rsidR="009F1554" w:rsidRDefault="00297C6E">
      <w:pPr>
        <w:pStyle w:val="SourceCode"/>
      </w:pPr>
      <w:r>
        <w:t xml:space="preserve">                status = ContactStatus.INVALID_INPUT</w:t>
      </w:r>
    </w:p>
    <w:p w14:paraId="213063FF" w14:textId="77777777" w:rsidR="009F1554" w:rsidRDefault="00297C6E">
      <w:pPr>
        <w:pStyle w:val="SourceCode"/>
      </w:pPr>
      <w:r>
        <w:t xml:space="preserve">                problem = f"unknown command: {command}"</w:t>
      </w:r>
    </w:p>
    <w:p w14:paraId="5878F318" w14:textId="77777777" w:rsidR="009F1554" w:rsidRDefault="00297C6E">
      <w:pPr>
        <w:pStyle w:val="SourceCode"/>
      </w:pPr>
      <w:r>
        <w:t xml:space="preserve">            if status != ContactStatus.SUCCESS:</w:t>
      </w:r>
    </w:p>
    <w:p w14:paraId="3312C82B" w14:textId="77777777" w:rsidR="009F1554" w:rsidRDefault="00297C6E">
      <w:pPr>
        <w:pStyle w:val="SourceCode"/>
      </w:pPr>
      <w:r>
        <w:t xml:space="preserve">                print(f"Error: {status_message(status, problem)}",</w:t>
      </w:r>
    </w:p>
    <w:p w14:paraId="7295FB66" w14:textId="77777777" w:rsidR="009F1554" w:rsidRDefault="00297C6E">
      <w:pPr>
        <w:pStyle w:val="SourceCode"/>
      </w:pPr>
      <w:r>
        <w:t xml:space="preserve">                      file=sys.stderr)</w:t>
      </w:r>
    </w:p>
    <w:p w14:paraId="7EDA79D4" w14:textId="77777777" w:rsidR="009F1554" w:rsidRDefault="00297C6E">
      <w:pPr>
        <w:pStyle w:val="SourceCode"/>
      </w:pPr>
      <w:r>
        <w:t xml:space="preserve">                failed_commands += 1</w:t>
      </w:r>
    </w:p>
    <w:p w14:paraId="1E80AAEF" w14:textId="77777777" w:rsidR="009F1554" w:rsidRDefault="009F1554">
      <w:pPr>
        <w:pStyle w:val="SourceCode"/>
      </w:pPr>
    </w:p>
    <w:p w14:paraId="492A6279" w14:textId="77777777" w:rsidR="009F1554" w:rsidRDefault="00297C6E">
      <w:pPr>
        <w:pStyle w:val="SourceCode"/>
      </w:pPr>
      <w:r>
        <w:t xml:space="preserve">    # 1 when any command failed, so a script can tell; 0 otherwise.</w:t>
      </w:r>
    </w:p>
    <w:p w14:paraId="7A109904" w14:textId="77777777" w:rsidR="009F1554" w:rsidRDefault="00297C6E">
      <w:pPr>
        <w:pStyle w:val="SourceCode"/>
      </w:pPr>
      <w:r>
        <w:t xml:space="preserve">    if failed_commands &gt; 0:</w:t>
      </w:r>
    </w:p>
    <w:p w14:paraId="69CB1F38" w14:textId="77777777" w:rsidR="009F1554" w:rsidRDefault="00297C6E">
      <w:pPr>
        <w:pStyle w:val="SourceCode"/>
      </w:pPr>
      <w:r>
        <w:t xml:space="preserve">        return 1</w:t>
      </w:r>
    </w:p>
    <w:p w14:paraId="30798F6C" w14:textId="77777777" w:rsidR="009F1554" w:rsidRDefault="00297C6E">
      <w:pPr>
        <w:pStyle w:val="SourceCode"/>
      </w:pPr>
      <w:r>
        <w:t xml:space="preserve">    return 0</w:t>
      </w:r>
    </w:p>
    <w:p w14:paraId="427FE12D" w14:textId="77777777" w:rsidR="009F1554" w:rsidRDefault="009F1554">
      <w:pPr>
        <w:pStyle w:val="SourceCode"/>
      </w:pPr>
    </w:p>
    <w:p w14:paraId="3EEE4501" w14:textId="77777777" w:rsidR="009F1554" w:rsidRDefault="009F1554">
      <w:pPr>
        <w:pStyle w:val="SourceCode"/>
      </w:pPr>
    </w:p>
    <w:p w14:paraId="55DA000B" w14:textId="77777777" w:rsidR="009F1554" w:rsidRDefault="00297C6E">
      <w:pPr>
        <w:pStyle w:val="SourceCode"/>
        <w:keepNext/>
      </w:pPr>
      <w:r>
        <w:t># Remember, sys.exit turns main's return value into the exit code.</w:t>
      </w:r>
    </w:p>
    <w:p w14:paraId="2740872E" w14:textId="77777777" w:rsidR="009F1554" w:rsidRDefault="00297C6E">
      <w:pPr>
        <w:pStyle w:val="SourceCode"/>
        <w:keepNext/>
      </w:pPr>
      <w:r>
        <w:t>if __name__ == "__main__":</w:t>
      </w:r>
    </w:p>
    <w:p w14:paraId="718EB9BD" w14:textId="77777777" w:rsidR="009F1554" w:rsidRDefault="00297C6E">
      <w:pPr>
        <w:pStyle w:val="SourceCode"/>
      </w:pPr>
      <w:r>
        <w:t xml:space="preserve">    sys.exit(main())</w:t>
      </w:r>
    </w:p>
    <w:p w14:paraId="0B787330" w14:textId="77777777" w:rsidR="009F1554" w:rsidRDefault="009F1554">
      <w:pPr>
        <w:keepNext/>
      </w:pPr>
    </w:p>
    <w:p w14:paraId="26E79EBA" w14:textId="77777777" w:rsidR="009F1554" w:rsidRDefault="00297C6E">
      <w:pPr>
        <w:pStyle w:val="Heading3"/>
      </w:pPr>
      <w:r>
        <w:t>Windows PowerShell Basic Build and Run</w:t>
      </w:r>
    </w:p>
    <w:p w14:paraId="1EC11871" w14:textId="77777777" w:rsidR="009F1554" w:rsidRDefault="00297C6E">
      <w:pPr>
        <w:keepNext/>
      </w:pPr>
      <w:r>
        <w:t>Run the block from the contact-manager folder, in a terminal that has SPA_DB_PASSWORD. To match this lesson's screens, run Start Over for Python first.</w:t>
      </w:r>
    </w:p>
    <w:p w14:paraId="70D37CD7" w14:textId="77777777" w:rsidR="009F1554" w:rsidRDefault="009F1554">
      <w:pPr>
        <w:keepNext/>
      </w:pPr>
    </w:p>
    <w:p w14:paraId="7C69437B" w14:textId="77777777" w:rsidR="009F1554" w:rsidRDefault="00297C6E">
      <w:pPr>
        <w:pStyle w:val="CommandBlock"/>
        <w:keepNext/>
      </w:pPr>
      <w:r>
        <w:t>.\python\.venv\Scripts\python.exe .\python\basic_contacts.py</w:t>
      </w:r>
    </w:p>
    <w:p w14:paraId="6D4EBDCB" w14:textId="77777777" w:rsidR="009F1554" w:rsidRDefault="00297C6E">
      <w:pPr>
        <w:pStyle w:val="CommandBlock"/>
      </w:pPr>
      <w:r>
        <w:t>$LASTEXITCODE</w:t>
      </w:r>
    </w:p>
    <w:p w14:paraId="00D3F52F" w14:textId="77777777" w:rsidR="009F1554" w:rsidRDefault="009F1554">
      <w:pPr>
        <w:keepNext/>
      </w:pPr>
    </w:p>
    <w:p w14:paraId="5E71B6DB" w14:textId="77777777" w:rsidR="009F1554" w:rsidRDefault="00297C6E">
      <w:pPr>
        <w:pStyle w:val="Heading3"/>
      </w:pPr>
      <w:r>
        <w:t>Linux or macOS Basic Build and Run</w:t>
      </w:r>
    </w:p>
    <w:p w14:paraId="4B80E4E6" w14:textId="77777777" w:rsidR="009F1554" w:rsidRDefault="00297C6E">
      <w:pPr>
        <w:pStyle w:val="CommandBlock"/>
        <w:keepNext/>
      </w:pPr>
      <w:r>
        <w:t>./python/.venv/bin/python ./python/basic_contacts.py</w:t>
      </w:r>
    </w:p>
    <w:p w14:paraId="2ADA1BBB" w14:textId="77777777" w:rsidR="009F1554" w:rsidRDefault="00297C6E">
      <w:pPr>
        <w:pStyle w:val="CommandBlock"/>
      </w:pPr>
      <w:r>
        <w:t>echo $?</w:t>
      </w:r>
    </w:p>
    <w:p w14:paraId="0C66960D" w14:textId="77777777" w:rsidR="009F1554" w:rsidRDefault="009F1554">
      <w:pPr>
        <w:keepNext/>
      </w:pPr>
    </w:p>
    <w:p w14:paraId="56971E47" w14:textId="77777777" w:rsidR="009F1554" w:rsidRDefault="00297C6E">
      <w:pPr>
        <w:pStyle w:val="Heading3"/>
      </w:pPr>
      <w:r>
        <w:t>Check Your Results</w:t>
      </w:r>
    </w:p>
    <w:p w14:paraId="7E71746A" w14:textId="77777777" w:rsidR="009F1554" w:rsidRDefault="00297C6E">
      <w:r>
        <w:t>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618BF28D" w14:textId="77777777" w:rsidR="009F1554" w:rsidRDefault="009F1554">
      <w:pPr>
        <w:keepNext/>
      </w:pPr>
    </w:p>
    <w:p w14:paraId="50E508BA" w14:textId="77777777" w:rsidR="009F1554" w:rsidRDefault="00297C6E">
      <w:pPr>
        <w:pStyle w:val="ListBullet"/>
      </w:pPr>
      <w:r>
        <w:t>Connected to database spa_contact_app proves the start: the database and its table exist, created now or kept from an earlier run.</w:t>
      </w:r>
    </w:p>
    <w:p w14:paraId="7D8CAAEC" w14:textId="77777777" w:rsidR="009F1554" w:rsidRDefault="00297C6E">
      <w:pPr>
        <w:pStyle w:val="ListBullet"/>
      </w:pPr>
      <w:r>
        <w:t>Added contact 1 and 2, the show, and the list prove create, read-one, and list.</w:t>
      </w:r>
    </w:p>
    <w:p w14:paraId="18861A65" w14:textId="77777777" w:rsidR="009F1554" w:rsidRDefault="00297C6E">
      <w:pPr>
        <w:pStyle w:val="ListBullet"/>
      </w:pPr>
      <w:r>
        <w:t>If add prints Error: That email is already in use., the contacts are already stored from an earlier run: run Start Over for Python, then this block again.</w:t>
      </w:r>
    </w:p>
    <w:p w14:paraId="6BAF5581" w14:textId="77777777" w:rsidR="009F1554" w:rsidRDefault="00297C6E">
      <w:pPr>
        <w:pStyle w:val="ListBullet"/>
      </w:pPr>
      <w:r>
        <w:t>If the program stops with No module named 'mysql', it ran with another Python: run it with .\python\.venv\Scripts\python.exe, as the block does.</w:t>
      </w:r>
    </w:p>
    <w:p w14:paraId="40701446" w14:textId="77777777" w:rsidR="009F1554" w:rsidRDefault="009F1554">
      <w:pPr>
        <w:keepNext/>
      </w:pPr>
    </w:p>
    <w:p w14:paraId="26C6962D" w14:textId="77777777" w:rsidR="009F1554" w:rsidRDefault="009F1554">
      <w:pPr>
        <w:keepNext/>
      </w:pPr>
    </w:p>
    <w:p w14:paraId="2B7C0089" w14:textId="77777777" w:rsidR="009F1554" w:rsidRDefault="00297C6E">
      <w:pPr>
        <w:pStyle w:val="Heading2"/>
      </w:pPr>
      <w:r>
        <w:t>Production-Minded Implementation</w:t>
      </w:r>
    </w:p>
    <w:p w14:paraId="4F2D467C" w14:textId="77777777" w:rsidR="009F1554" w:rsidRDefault="00297C6E">
      <w:r>
        <w:t>The Production-Minded version has every command. contacts.py holds ContactStatus, Contact, the start, Lesson 5.9's error model, the validators, and the operations. contact_files.py holds Lesson 5.7's import and Lesson 5.8's export. main.py holds read_answer, report_status, one run_ function per command, and the loop.</w:t>
      </w:r>
    </w:p>
    <w:p w14:paraId="16F5DE2A" w14:textId="77777777" w:rsidR="009F1554" w:rsidRDefault="009F1554">
      <w:pPr>
        <w:keepNext/>
      </w:pPr>
    </w:p>
    <w:p w14:paraId="71589FEF" w14:textId="77777777" w:rsidR="009F1554" w:rsidRDefault="00297C6E">
      <w:pPr>
        <w:pStyle w:val="Heading3"/>
      </w:pPr>
      <w:r>
        <w:t>python/contacts.py</w:t>
      </w:r>
    </w:p>
    <w:p w14:paraId="6FFC9A3E" w14:textId="77777777" w:rsidR="009F1554" w:rsidRDefault="00297C6E">
      <w:pPr>
        <w:pStyle w:val="SourceCode"/>
        <w:keepNext/>
      </w:pPr>
      <w:r>
        <w:t># The Contact Manager's contacts module: the Contact record, the SQL,</w:t>
      </w:r>
    </w:p>
    <w:p w14:paraId="48B637A1" w14:textId="77777777" w:rsidR="009F1554" w:rsidRDefault="00297C6E">
      <w:pPr>
        <w:pStyle w:val="SourceCode"/>
        <w:keepNext/>
      </w:pPr>
      <w:r>
        <w:t># the error model, and every step that talks to the database. It never</w:t>
      </w:r>
    </w:p>
    <w:p w14:paraId="1181061D" w14:textId="77777777" w:rsidR="009F1554" w:rsidRDefault="00297C6E">
      <w:pPr>
        <w:pStyle w:val="SourceCode"/>
      </w:pPr>
      <w:r>
        <w:t># asks a question; main.py does that and hands the answers in. Remember,</w:t>
      </w:r>
    </w:p>
    <w:p w14:paraId="1DD44C39" w14:textId="77777777" w:rsidR="009F1554" w:rsidRDefault="00297C6E">
      <w:pPr>
        <w:pStyle w:val="SourceCode"/>
      </w:pPr>
      <w:r>
        <w:t># import makes a module usable under its name: mysql.connector is the</w:t>
      </w:r>
    </w:p>
    <w:p w14:paraId="747CD755" w14:textId="77777777" w:rsidR="009F1554" w:rsidRDefault="00297C6E">
      <w:pPr>
        <w:pStyle w:val="SourceCode"/>
      </w:pPr>
      <w:r>
        <w:t># MySQL connector package, ClientFlag holds its connection flags,</w:t>
      </w:r>
    </w:p>
    <w:p w14:paraId="745DD3A8" w14:textId="77777777" w:rsidR="009F1554" w:rsidRDefault="00297C6E">
      <w:pPr>
        <w:pStyle w:val="SourceCode"/>
      </w:pPr>
      <w:r>
        <w:t># datetime and timezone read the clock in UTC (Lesson 3.18), and Enum</w:t>
      </w:r>
    </w:p>
    <w:p w14:paraId="4E8DD6EE" w14:textId="77777777" w:rsidR="009F1554" w:rsidRDefault="00297C6E">
      <w:pPr>
        <w:pStyle w:val="SourceCode"/>
      </w:pPr>
      <w:r>
        <w:t># makes an enumeration (Lesson 2.9).</w:t>
      </w:r>
    </w:p>
    <w:p w14:paraId="327B4EE4" w14:textId="77777777" w:rsidR="009F1554" w:rsidRDefault="00297C6E">
      <w:pPr>
        <w:pStyle w:val="SourceCode"/>
      </w:pPr>
      <w:r>
        <w:t>import sys</w:t>
      </w:r>
    </w:p>
    <w:p w14:paraId="3F8E3FEB" w14:textId="77777777" w:rsidR="009F1554" w:rsidRDefault="00297C6E">
      <w:pPr>
        <w:pStyle w:val="SourceCode"/>
      </w:pPr>
      <w:r>
        <w:t>from datetime import datetime, timezone</w:t>
      </w:r>
    </w:p>
    <w:p w14:paraId="4F36F1F6" w14:textId="77777777" w:rsidR="009F1554" w:rsidRDefault="00297C6E">
      <w:pPr>
        <w:pStyle w:val="SourceCode"/>
      </w:pPr>
      <w:r>
        <w:t>from enum import Enum</w:t>
      </w:r>
    </w:p>
    <w:p w14:paraId="09ED512C" w14:textId="77777777" w:rsidR="009F1554" w:rsidRDefault="009F1554">
      <w:pPr>
        <w:pStyle w:val="SourceCode"/>
      </w:pPr>
    </w:p>
    <w:p w14:paraId="704FC08D" w14:textId="77777777" w:rsidR="009F1554" w:rsidRDefault="00297C6E">
      <w:pPr>
        <w:pStyle w:val="SourceCode"/>
      </w:pPr>
      <w:r>
        <w:t>import mysql.connector</w:t>
      </w:r>
    </w:p>
    <w:p w14:paraId="3E9ACA92" w14:textId="77777777" w:rsidR="009F1554" w:rsidRDefault="00297C6E">
      <w:pPr>
        <w:pStyle w:val="SourceCode"/>
      </w:pPr>
      <w:r>
        <w:t>from mysql.connector.constants import ClientFlag</w:t>
      </w:r>
    </w:p>
    <w:p w14:paraId="535A2BDD" w14:textId="77777777" w:rsidR="009F1554" w:rsidRDefault="009F1554">
      <w:pPr>
        <w:pStyle w:val="SourceCode"/>
      </w:pPr>
    </w:p>
    <w:p w14:paraId="45519B8C" w14:textId="77777777" w:rsidR="009F1554" w:rsidRDefault="00297C6E">
      <w:pPr>
        <w:pStyle w:val="SourceCode"/>
      </w:pPr>
      <w:r>
        <w:t># The lesson server and account, and the project's own database, which</w:t>
      </w:r>
    </w:p>
    <w:p w14:paraId="66C910AA" w14:textId="77777777" w:rsidR="009F1554" w:rsidRDefault="00297C6E">
      <w:pPr>
        <w:pStyle w:val="SourceCode"/>
      </w:pPr>
      <w:r>
        <w:t># keeps the contacts between runs. Remember, ALL_CAPS marks a constant,</w:t>
      </w:r>
    </w:p>
    <w:p w14:paraId="4A913C8C" w14:textId="77777777" w:rsidR="009F1554" w:rsidRDefault="00297C6E">
      <w:pPr>
        <w:pStyle w:val="SourceCode"/>
      </w:pPr>
      <w:r>
        <w:t># and only the password is secret.</w:t>
      </w:r>
    </w:p>
    <w:p w14:paraId="40CCAB30" w14:textId="77777777" w:rsidR="009F1554" w:rsidRDefault="00297C6E">
      <w:pPr>
        <w:pStyle w:val="SourceCode"/>
      </w:pPr>
      <w:r>
        <w:t>HOST = "127.0.0.1"</w:t>
      </w:r>
    </w:p>
    <w:p w14:paraId="06D03299" w14:textId="77777777" w:rsidR="009F1554" w:rsidRDefault="00297C6E">
      <w:pPr>
        <w:pStyle w:val="SourceCode"/>
      </w:pPr>
      <w:r>
        <w:t>PORT = 3306</w:t>
      </w:r>
    </w:p>
    <w:p w14:paraId="7C31C91B" w14:textId="77777777" w:rsidR="009F1554" w:rsidRDefault="00297C6E">
      <w:pPr>
        <w:pStyle w:val="SourceCode"/>
      </w:pPr>
      <w:r>
        <w:t>USER = "devuser"</w:t>
      </w:r>
    </w:p>
    <w:p w14:paraId="1CFD137C" w14:textId="77777777" w:rsidR="009F1554" w:rsidRDefault="00297C6E">
      <w:pPr>
        <w:pStyle w:val="SourceCode"/>
      </w:pPr>
      <w:r>
        <w:t>DATABASE = "spa_contact_app"</w:t>
      </w:r>
    </w:p>
    <w:p w14:paraId="33E14D7F" w14:textId="77777777" w:rsidR="009F1554" w:rsidRDefault="009F1554">
      <w:pPr>
        <w:pStyle w:val="SourceCode"/>
      </w:pPr>
    </w:p>
    <w:p w14:paraId="6566C59F" w14:textId="77777777" w:rsidR="009F1554" w:rsidRDefault="00297C6E">
      <w:pPr>
        <w:pStyle w:val="SourceCode"/>
      </w:pPr>
      <w:r>
        <w:t># The schema, sent at every start. Remember, IF NOT EXISTS makes a rerun</w:t>
      </w:r>
    </w:p>
    <w:p w14:paraId="32B83F5A" w14:textId="77777777" w:rsidR="009F1554" w:rsidRDefault="00297C6E">
      <w:pPr>
        <w:pStyle w:val="SourceCode"/>
      </w:pPr>
      <w:r>
        <w:t># change nothing (Lessons 4.2 and 4.4), so the contacts stay. The table is</w:t>
      </w:r>
    </w:p>
    <w:p w14:paraId="61632A52" w14:textId="77777777" w:rsidR="009F1554" w:rsidRDefault="00297C6E">
      <w:pPr>
        <w:pStyle w:val="SourceCode"/>
      </w:pPr>
      <w:r>
        <w:t># contacts_python, Python's own Chapter 5 contacts table (remember, each</w:t>
      </w:r>
    </w:p>
    <w:p w14:paraId="345B88B2" w14:textId="77777777" w:rsidR="009F1554" w:rsidRDefault="00297C6E">
      <w:pPr>
        <w:pStyle w:val="SourceCode"/>
      </w:pPr>
      <w:r>
        <w:t># language keeps its own), and INDEX idx_contacts_python_name (name) is</w:t>
      </w:r>
    </w:p>
    <w:p w14:paraId="3697E6A3" w14:textId="77777777" w:rsidR="009F1554" w:rsidRDefault="00297C6E">
      <w:pPr>
        <w:pStyle w:val="SourceCode"/>
      </w:pPr>
      <w:r>
        <w:t># Lesson 4.12's index, written inside CREATE TABLE so it is made once.</w:t>
      </w:r>
    </w:p>
    <w:p w14:paraId="7C77CA1C" w14:textId="77777777" w:rsidR="009F1554" w:rsidRDefault="00297C6E">
      <w:pPr>
        <w:pStyle w:val="SourceCode"/>
      </w:pPr>
      <w:r>
        <w:t>CREATE_DATABASE = "CREATE DATABASE IF NOT EXISTS spa_contact_app"</w:t>
      </w:r>
    </w:p>
    <w:p w14:paraId="1A919EA4" w14:textId="77777777" w:rsidR="009F1554" w:rsidRDefault="00297C6E">
      <w:pPr>
        <w:pStyle w:val="SourceCode"/>
      </w:pPr>
      <w:r>
        <w:t>CREATE_CONTACTS = (</w:t>
      </w:r>
    </w:p>
    <w:p w14:paraId="5F7FC6D4" w14:textId="77777777" w:rsidR="009F1554" w:rsidRDefault="00297C6E">
      <w:pPr>
        <w:pStyle w:val="SourceCode"/>
      </w:pPr>
      <w:r>
        <w:t xml:space="preserve">    "CREATE TABLE IF NOT EXISTS contacts_python ("</w:t>
      </w:r>
    </w:p>
    <w:p w14:paraId="43FB9745" w14:textId="77777777" w:rsidR="009F1554" w:rsidRDefault="00297C6E">
      <w:pPr>
        <w:pStyle w:val="SourceCode"/>
      </w:pPr>
      <w:r>
        <w:t xml:space="preserve">    "id INT AUTO_INCREMENT PRIMARY KEY, "</w:t>
      </w:r>
    </w:p>
    <w:p w14:paraId="25E70D42" w14:textId="77777777" w:rsidR="009F1554" w:rsidRDefault="00297C6E">
      <w:pPr>
        <w:pStyle w:val="SourceCode"/>
      </w:pPr>
      <w:r>
        <w:t xml:space="preserve">    "name VARCHAR(100) NOT NULL, "</w:t>
      </w:r>
    </w:p>
    <w:p w14:paraId="2BF452A0" w14:textId="77777777" w:rsidR="009F1554" w:rsidRDefault="00297C6E">
      <w:pPr>
        <w:pStyle w:val="SourceCode"/>
      </w:pPr>
      <w:r>
        <w:t xml:space="preserve">    "email VARCHAR(254) NOT NULL UNIQUE, "</w:t>
      </w:r>
    </w:p>
    <w:p w14:paraId="5712A010" w14:textId="77777777" w:rsidR="009F1554" w:rsidRDefault="00297C6E">
      <w:pPr>
        <w:pStyle w:val="SourceCode"/>
      </w:pPr>
      <w:r>
        <w:t xml:space="preserve">    "phone VARCHAR(20) NULL, "</w:t>
      </w:r>
    </w:p>
    <w:p w14:paraId="00935AC9" w14:textId="77777777" w:rsidR="009F1554" w:rsidRDefault="00297C6E">
      <w:pPr>
        <w:pStyle w:val="SourceCode"/>
      </w:pPr>
      <w:r>
        <w:t xml:space="preserve">    "INDEX idx_contacts_python_name (name)"</w:t>
      </w:r>
    </w:p>
    <w:p w14:paraId="300E83BF" w14:textId="77777777" w:rsidR="009F1554" w:rsidRDefault="00297C6E">
      <w:pPr>
        <w:pStyle w:val="SourceCode"/>
      </w:pPr>
      <w:r>
        <w:t xml:space="preserve">    ") CHARACTER SET utf8mb4"</w:t>
      </w:r>
    </w:p>
    <w:p w14:paraId="37E10F1B" w14:textId="77777777" w:rsidR="009F1554" w:rsidRDefault="00297C6E">
      <w:pPr>
        <w:pStyle w:val="SourceCode"/>
      </w:pPr>
      <w:r>
        <w:t>)</w:t>
      </w:r>
    </w:p>
    <w:p w14:paraId="500D402F" w14:textId="77777777" w:rsidR="009F1554" w:rsidRDefault="009F1554">
      <w:pPr>
        <w:pStyle w:val="SourceCode"/>
      </w:pPr>
    </w:p>
    <w:p w14:paraId="2764243E" w14:textId="77777777" w:rsidR="009F1554" w:rsidRDefault="00297C6E">
      <w:pPr>
        <w:pStyle w:val="SourceCode"/>
      </w:pPr>
      <w:r>
        <w:t># The statements the commands send. Remember, each %s is a placeholder the</w:t>
      </w:r>
    </w:p>
    <w:p w14:paraId="47CF17D8" w14:textId="77777777" w:rsidR="009F1554" w:rsidRDefault="00297C6E">
      <w:pPr>
        <w:pStyle w:val="SourceCode"/>
      </w:pPr>
      <w:r>
        <w:t># connector fills, quoted and escaped (Lesson 4.5), WHERE id = %s finds at</w:t>
      </w:r>
    </w:p>
    <w:p w14:paraId="6ED29195" w14:textId="77777777" w:rsidR="009F1554" w:rsidRDefault="00297C6E">
      <w:pPr>
        <w:pStyle w:val="SourceCode"/>
      </w:pPr>
      <w:r>
        <w:t># most one row, ORDER BY name, id settles equal names by the unique id</w:t>
      </w:r>
    </w:p>
    <w:p w14:paraId="1F27F259" w14:textId="77777777" w:rsidR="009F1554" w:rsidRDefault="00297C6E">
      <w:pPr>
        <w:pStyle w:val="SourceCode"/>
      </w:pPr>
      <w:r>
        <w:t># (Lesson 4.10), and side-by-side literals join into one text (Lesson</w:t>
      </w:r>
    </w:p>
    <w:p w14:paraId="5A89057D" w14:textId="77777777" w:rsidR="009F1554" w:rsidRDefault="00297C6E">
      <w:pPr>
        <w:pStyle w:val="SourceCode"/>
      </w:pPr>
      <w:r>
        <w:t># 4.4).</w:t>
      </w:r>
    </w:p>
    <w:p w14:paraId="55A47F59" w14:textId="77777777" w:rsidR="009F1554" w:rsidRDefault="00297C6E">
      <w:pPr>
        <w:pStyle w:val="SourceCode"/>
      </w:pPr>
      <w:r>
        <w:t>SELECT_CONTACT = ("SELECT id, name, email, phone FROM contacts_python "</w:t>
      </w:r>
    </w:p>
    <w:p w14:paraId="22B66B9A" w14:textId="77777777" w:rsidR="009F1554" w:rsidRDefault="00297C6E">
      <w:pPr>
        <w:pStyle w:val="SourceCode"/>
      </w:pPr>
      <w:r>
        <w:t xml:space="preserve">                  "WHERE id = %s")</w:t>
      </w:r>
    </w:p>
    <w:p w14:paraId="4B4AA67F" w14:textId="77777777" w:rsidR="009F1554" w:rsidRDefault="00297C6E">
      <w:pPr>
        <w:pStyle w:val="SourceCode"/>
      </w:pPr>
      <w:r>
        <w:t>SELECT_CONTACTS = ("SELECT id, name, email, phone FROM contacts_python "</w:t>
      </w:r>
    </w:p>
    <w:p w14:paraId="09E22EC8" w14:textId="77777777" w:rsidR="009F1554" w:rsidRDefault="00297C6E">
      <w:pPr>
        <w:pStyle w:val="SourceCode"/>
      </w:pPr>
      <w:r>
        <w:t xml:space="preserve">                   "ORDER BY name, id")</w:t>
      </w:r>
    </w:p>
    <w:p w14:paraId="45295D90" w14:textId="77777777" w:rsidR="009F1554" w:rsidRDefault="00297C6E">
      <w:pPr>
        <w:pStyle w:val="SourceCode"/>
      </w:pPr>
      <w:r>
        <w:t>INSERT_CONTACT = ("INSERT INTO contacts_python (name, email, phone) "</w:t>
      </w:r>
    </w:p>
    <w:p w14:paraId="5EF72BE9" w14:textId="77777777" w:rsidR="009F1554" w:rsidRDefault="00297C6E">
      <w:pPr>
        <w:pStyle w:val="SourceCode"/>
      </w:pPr>
      <w:r>
        <w:t xml:space="preserve">                  "VALUES (%s, %s, %s)")</w:t>
      </w:r>
    </w:p>
    <w:p w14:paraId="4B5C783D" w14:textId="77777777" w:rsidR="009F1554" w:rsidRDefault="00297C6E">
      <w:pPr>
        <w:pStyle w:val="SourceCode"/>
      </w:pPr>
      <w:r>
        <w:t># Remember, the one UPDATE always sets all three columns from the record</w:t>
      </w:r>
    </w:p>
    <w:p w14:paraId="357D99E5" w14:textId="77777777" w:rsidR="009F1554" w:rsidRDefault="00297C6E">
      <w:pPr>
        <w:pStyle w:val="SourceCode"/>
      </w:pPr>
      <w:r>
        <w:t># it is given, so the program never builds SQL from the fields the user</w:t>
      </w:r>
    </w:p>
    <w:p w14:paraId="2E85C8F3" w14:textId="77777777" w:rsidR="009F1554" w:rsidRDefault="00297C6E">
      <w:pPr>
        <w:pStyle w:val="SourceCode"/>
      </w:pPr>
      <w:r>
        <w:t># chose to change (Lesson 5.3).</w:t>
      </w:r>
    </w:p>
    <w:p w14:paraId="5D7AD530" w14:textId="77777777" w:rsidR="009F1554" w:rsidRDefault="00297C6E">
      <w:pPr>
        <w:pStyle w:val="SourceCode"/>
      </w:pPr>
      <w:r>
        <w:t>UPDATE_CONTACT = ("UPDATE contacts_python SET name = %s, email = %s, phone = %s "</w:t>
      </w:r>
    </w:p>
    <w:p w14:paraId="4C517425" w14:textId="77777777" w:rsidR="009F1554" w:rsidRDefault="00297C6E">
      <w:pPr>
        <w:pStyle w:val="SourceCode"/>
      </w:pPr>
      <w:r>
        <w:t xml:space="preserve">                  "WHERE id = %s")</w:t>
      </w:r>
    </w:p>
    <w:p w14:paraId="6BE183E2" w14:textId="77777777" w:rsidR="009F1554" w:rsidRDefault="00297C6E">
      <w:pPr>
        <w:pStyle w:val="SourceCode"/>
      </w:pPr>
      <w:r>
        <w:t>DELETE_CONTACT = "DELETE FROM contacts_python WHERE id = %s"</w:t>
      </w:r>
    </w:p>
    <w:p w14:paraId="458D6A24" w14:textId="77777777" w:rsidR="009F1554" w:rsidRDefault="00297C6E">
      <w:pPr>
        <w:pStyle w:val="SourceCode"/>
      </w:pPr>
      <w:r>
        <w:t># The two searches, one fixed statement per field. Remember, in LIKE, %</w:t>
      </w:r>
    </w:p>
    <w:p w14:paraId="5D2DB66D" w14:textId="77777777" w:rsidR="009F1554" w:rsidRDefault="00297C6E">
      <w:pPr>
        <w:pStyle w:val="SourceCode"/>
      </w:pPr>
      <w:r>
        <w:t># is any run of characters and _ is one character, and the connector</w:t>
      </w:r>
    </w:p>
    <w:p w14:paraId="3DBC5B26" w14:textId="77777777" w:rsidR="009F1554" w:rsidRDefault="00297C6E">
      <w:pPr>
        <w:pStyle w:val="SourceCode"/>
      </w:pPr>
      <w:r>
        <w:t># fills in the pattern as quoted text (Lessons 4.9 and 5.5).</w:t>
      </w:r>
    </w:p>
    <w:p w14:paraId="7E019BB0" w14:textId="77777777" w:rsidR="009F1554" w:rsidRDefault="00297C6E">
      <w:pPr>
        <w:pStyle w:val="SourceCode"/>
      </w:pPr>
      <w:r>
        <w:t>FIND_BY_NAME = ("SELECT id, name, email, phone FROM contacts_python "</w:t>
      </w:r>
    </w:p>
    <w:p w14:paraId="1EBEBBCE" w14:textId="77777777" w:rsidR="009F1554" w:rsidRDefault="00297C6E">
      <w:pPr>
        <w:pStyle w:val="SourceCode"/>
      </w:pPr>
      <w:r>
        <w:t xml:space="preserve">                "WHERE name LIKE %s ORDER BY name, id")</w:t>
      </w:r>
    </w:p>
    <w:p w14:paraId="163793E6" w14:textId="77777777" w:rsidR="009F1554" w:rsidRDefault="00297C6E">
      <w:pPr>
        <w:pStyle w:val="SourceCode"/>
      </w:pPr>
      <w:r>
        <w:t>FIND_BY_EMAIL = ("SELECT id, name, email, phone FROM contacts_python "</w:t>
      </w:r>
    </w:p>
    <w:p w14:paraId="6D318BA9" w14:textId="77777777" w:rsidR="009F1554" w:rsidRDefault="00297C6E">
      <w:pPr>
        <w:pStyle w:val="SourceCode"/>
      </w:pPr>
      <w:r>
        <w:t xml:space="preserve">                 "WHERE email LIKE %s ORDER BY name, id")</w:t>
      </w:r>
    </w:p>
    <w:p w14:paraId="20C7B993" w14:textId="77777777" w:rsidR="009F1554" w:rsidRDefault="009F1554">
      <w:pPr>
        <w:pStyle w:val="SourceCode"/>
      </w:pPr>
    </w:p>
    <w:p w14:paraId="2926F486" w14:textId="77777777" w:rsidR="009F1554" w:rsidRDefault="00297C6E">
      <w:pPr>
        <w:pStyle w:val="SourceCode"/>
      </w:pPr>
      <w:r>
        <w:t># The column limits, the characters a phone may hold, the characters an</w:t>
      </w:r>
    </w:p>
    <w:p w14:paraId="567F9464" w14:textId="77777777" w:rsidR="009F1554" w:rsidRDefault="00297C6E">
      <w:pPr>
        <w:pStyle w:val="SourceCode"/>
      </w:pPr>
      <w:r>
        <w:t># id may hold, and the largest id an INT column can store.</w:t>
      </w:r>
    </w:p>
    <w:p w14:paraId="776CA6C1" w14:textId="77777777" w:rsidR="009F1554" w:rsidRDefault="00297C6E">
      <w:pPr>
        <w:pStyle w:val="SourceCode"/>
      </w:pPr>
      <w:r>
        <w:t>NAME_LIMIT = 100</w:t>
      </w:r>
    </w:p>
    <w:p w14:paraId="1E461F92" w14:textId="77777777" w:rsidR="009F1554" w:rsidRDefault="00297C6E">
      <w:pPr>
        <w:pStyle w:val="SourceCode"/>
      </w:pPr>
      <w:r>
        <w:t>EMAIL_LIMIT = 254</w:t>
      </w:r>
    </w:p>
    <w:p w14:paraId="0335D56C" w14:textId="77777777" w:rsidR="009F1554" w:rsidRDefault="00297C6E">
      <w:pPr>
        <w:pStyle w:val="SourceCode"/>
      </w:pPr>
      <w:r>
        <w:t>PHONE_LIMIT = 20</w:t>
      </w:r>
    </w:p>
    <w:p w14:paraId="4349383F" w14:textId="77777777" w:rsidR="009F1554" w:rsidRDefault="00297C6E">
      <w:pPr>
        <w:pStyle w:val="SourceCode"/>
      </w:pPr>
      <w:r>
        <w:t>PHONE_CHARACTERS = "0123456789 +-()"</w:t>
      </w:r>
    </w:p>
    <w:p w14:paraId="6AFFA293" w14:textId="77777777" w:rsidR="009F1554" w:rsidRDefault="00297C6E">
      <w:pPr>
        <w:pStyle w:val="SourceCode"/>
      </w:pPr>
      <w:r>
        <w:t>DIGIT_CHARACTERS = "0123456789"</w:t>
      </w:r>
    </w:p>
    <w:p w14:paraId="6C0CE280" w14:textId="77777777" w:rsidR="009F1554" w:rsidRDefault="00297C6E">
      <w:pPr>
        <w:pStyle w:val="SourceCode"/>
      </w:pPr>
      <w:r>
        <w:t>ID_DIGITS_LIMIT = 10</w:t>
      </w:r>
    </w:p>
    <w:p w14:paraId="455A4781" w14:textId="77777777" w:rsidR="009F1554" w:rsidRDefault="00297C6E">
      <w:pPr>
        <w:pStyle w:val="SourceCode"/>
      </w:pPr>
      <w:r>
        <w:t>ID_LIMIT = 2147483647</w:t>
      </w:r>
    </w:p>
    <w:p w14:paraId="3375F535" w14:textId="77777777" w:rsidR="009F1554" w:rsidRDefault="009F1554">
      <w:pPr>
        <w:pStyle w:val="SourceCode"/>
      </w:pPr>
    </w:p>
    <w:p w14:paraId="4F4CC7D2" w14:textId="77777777" w:rsidR="009F1554" w:rsidRDefault="00297C6E">
      <w:pPr>
        <w:pStyle w:val="SourceCode"/>
      </w:pPr>
      <w:r>
        <w:t># The log file, in the folder the program runs from, and the words the</w:t>
      </w:r>
    </w:p>
    <w:p w14:paraId="4F9AADC3" w14:textId="77777777" w:rsidR="009F1554" w:rsidRDefault="00297C6E">
      <w:pPr>
        <w:pStyle w:val="SourceCode"/>
      </w:pPr>
      <w:r>
        <w:t># user sees for a database failure that has no words of its own.</w:t>
      </w:r>
    </w:p>
    <w:p w14:paraId="7C08EFF2" w14:textId="77777777" w:rsidR="009F1554" w:rsidRDefault="00297C6E">
      <w:pPr>
        <w:pStyle w:val="SourceCode"/>
      </w:pPr>
      <w:r>
        <w:t>LOG_FILE = "contacts.log"</w:t>
      </w:r>
    </w:p>
    <w:p w14:paraId="7DEA1C82" w14:textId="77777777" w:rsidR="009F1554" w:rsidRDefault="00297C6E">
      <w:pPr>
        <w:pStyle w:val="SourceCode"/>
      </w:pPr>
      <w:r>
        <w:t>SEE_THE_LOG = "The database could not do that. The details are in contacts.log."</w:t>
      </w:r>
    </w:p>
    <w:p w14:paraId="1954A256" w14:textId="77777777" w:rsidR="009F1554" w:rsidRDefault="009F1554">
      <w:pPr>
        <w:pStyle w:val="SourceCode"/>
      </w:pPr>
    </w:p>
    <w:p w14:paraId="5EE48180" w14:textId="77777777" w:rsidR="009F1554" w:rsidRDefault="009F1554">
      <w:pPr>
        <w:pStyle w:val="SourceCode"/>
      </w:pPr>
    </w:p>
    <w:p w14:paraId="7F48F78B" w14:textId="77777777" w:rsidR="009F1554" w:rsidRDefault="00297C6E">
      <w:pPr>
        <w:pStyle w:val="SourceCode"/>
      </w:pPr>
      <w:r>
        <w:t># Every way an application operation can end. Each operation returns one</w:t>
      </w:r>
    </w:p>
    <w:p w14:paraId="2D4D8CDA" w14:textId="77777777" w:rsidR="009F1554" w:rsidRDefault="00297C6E">
      <w:pPr>
        <w:pStyle w:val="SourceCode"/>
      </w:pPr>
      <w:r>
        <w:t># of these, and status_message turns it into the user's words. Remember,</w:t>
      </w:r>
    </w:p>
    <w:p w14:paraId="13215CB1" w14:textId="77777777" w:rsidR="009F1554" w:rsidRDefault="00297C6E">
      <w:pPr>
        <w:pStyle w:val="SourceCode"/>
      </w:pPr>
      <w:r>
        <w:t># an enum lists a fixed set of names, so a misspelled name is caught</w:t>
      </w:r>
    </w:p>
    <w:p w14:paraId="01EDAF72" w14:textId="77777777" w:rsidR="009F1554" w:rsidRDefault="00297C6E">
      <w:pPr>
        <w:pStyle w:val="SourceCode"/>
      </w:pPr>
      <w:r>
        <w:t># instead of printing wrong.</w:t>
      </w:r>
    </w:p>
    <w:p w14:paraId="16706449" w14:textId="77777777" w:rsidR="009F1554" w:rsidRDefault="00297C6E">
      <w:pPr>
        <w:pStyle w:val="SourceCode"/>
      </w:pPr>
      <w:r>
        <w:t>class ContactStatus(Enum):</w:t>
      </w:r>
    </w:p>
    <w:p w14:paraId="70C3FD04" w14:textId="77777777" w:rsidR="009F1554" w:rsidRDefault="00297C6E">
      <w:pPr>
        <w:pStyle w:val="SourceCode"/>
      </w:pPr>
      <w:r>
        <w:t xml:space="preserve">    SUCCESS = "success"</w:t>
      </w:r>
    </w:p>
    <w:p w14:paraId="29CE71A6" w14:textId="77777777" w:rsidR="009F1554" w:rsidRDefault="00297C6E">
      <w:pPr>
        <w:pStyle w:val="SourceCode"/>
      </w:pPr>
      <w:r>
        <w:t xml:space="preserve">    INVALID_INPUT = "invalid input"</w:t>
      </w:r>
    </w:p>
    <w:p w14:paraId="6FEAB60F" w14:textId="77777777" w:rsidR="009F1554" w:rsidRDefault="00297C6E">
      <w:pPr>
        <w:pStyle w:val="SourceCode"/>
      </w:pPr>
      <w:r>
        <w:t xml:space="preserve">    NOT_FOUND = "not found"</w:t>
      </w:r>
    </w:p>
    <w:p w14:paraId="1A57459A" w14:textId="77777777" w:rsidR="009F1554" w:rsidRDefault="00297C6E">
      <w:pPr>
        <w:pStyle w:val="SourceCode"/>
      </w:pPr>
      <w:r>
        <w:t xml:space="preserve">    DUPLICATE_EMAIL = "duplicate email"</w:t>
      </w:r>
    </w:p>
    <w:p w14:paraId="2115EB01" w14:textId="77777777" w:rsidR="009F1554" w:rsidRDefault="00297C6E">
      <w:pPr>
        <w:pStyle w:val="SourceCode"/>
      </w:pPr>
      <w:r>
        <w:t xml:space="preserve">    MALFORMED_IMPORT = "malformed import"</w:t>
      </w:r>
    </w:p>
    <w:p w14:paraId="60E558D5" w14:textId="77777777" w:rsidR="009F1554" w:rsidRDefault="00297C6E">
      <w:pPr>
        <w:pStyle w:val="SourceCode"/>
      </w:pPr>
      <w:r>
        <w:t xml:space="preserve">    FILE_FAILURE = "file failure"</w:t>
      </w:r>
    </w:p>
    <w:p w14:paraId="598DCA8E" w14:textId="77777777" w:rsidR="009F1554" w:rsidRDefault="00297C6E">
      <w:pPr>
        <w:pStyle w:val="SourceCode"/>
      </w:pPr>
      <w:r>
        <w:t xml:space="preserve">    DATABASE_FAILURE = "database failure"</w:t>
      </w:r>
    </w:p>
    <w:p w14:paraId="2FA087FF" w14:textId="77777777" w:rsidR="009F1554" w:rsidRDefault="009F1554">
      <w:pPr>
        <w:pStyle w:val="SourceCode"/>
      </w:pPr>
    </w:p>
    <w:p w14:paraId="3C8E1662" w14:textId="77777777" w:rsidR="009F1554" w:rsidRDefault="009F1554">
      <w:pPr>
        <w:pStyle w:val="SourceCode"/>
      </w:pPr>
    </w:p>
    <w:p w14:paraId="31FD71CA" w14:textId="77777777" w:rsidR="009F1554" w:rsidRDefault="00297C6E">
      <w:pPr>
        <w:pStyle w:val="SourceCode"/>
      </w:pPr>
      <w:r>
        <w:t># One contact, as Lesson 4.6 mapped it. Remember, phone is None when the</w:t>
      </w:r>
    </w:p>
    <w:p w14:paraId="63031119" w14:textId="77777777" w:rsidR="009F1554" w:rsidRDefault="00297C6E">
      <w:pPr>
        <w:pStyle w:val="SourceCode"/>
      </w:pPr>
      <w:r>
        <w:t># column was NULL: no phone.</w:t>
      </w:r>
    </w:p>
    <w:p w14:paraId="07B3C733" w14:textId="77777777" w:rsidR="009F1554" w:rsidRDefault="00297C6E">
      <w:pPr>
        <w:pStyle w:val="SourceCode"/>
      </w:pPr>
      <w:r>
        <w:t>class Contact:</w:t>
      </w:r>
    </w:p>
    <w:p w14:paraId="16ED9E36" w14:textId="77777777" w:rsidR="009F1554" w:rsidRDefault="00297C6E">
      <w:pPr>
        <w:pStyle w:val="SourceCode"/>
      </w:pPr>
      <w:r>
        <w:t xml:space="preserve">    def __init__(self, contact_id: int, full_name: str, email: str,</w:t>
      </w:r>
    </w:p>
    <w:p w14:paraId="34DB3750" w14:textId="77777777" w:rsidR="009F1554" w:rsidRDefault="00297C6E">
      <w:pPr>
        <w:pStyle w:val="SourceCode"/>
      </w:pPr>
      <w:r>
        <w:t xml:space="preserve">                 phone: str | None) -&gt; None:</w:t>
      </w:r>
    </w:p>
    <w:p w14:paraId="58E5CCA8" w14:textId="77777777" w:rsidR="009F1554" w:rsidRDefault="00297C6E">
      <w:pPr>
        <w:pStyle w:val="SourceCode"/>
      </w:pPr>
      <w:r>
        <w:t xml:space="preserve">        self.id = contact_id</w:t>
      </w:r>
    </w:p>
    <w:p w14:paraId="02E925A6" w14:textId="77777777" w:rsidR="009F1554" w:rsidRDefault="00297C6E">
      <w:pPr>
        <w:pStyle w:val="SourceCode"/>
      </w:pPr>
      <w:r>
        <w:t xml:space="preserve">        self.full_name = full_name</w:t>
      </w:r>
    </w:p>
    <w:p w14:paraId="4555F1E6" w14:textId="77777777" w:rsidR="009F1554" w:rsidRDefault="00297C6E">
      <w:pPr>
        <w:pStyle w:val="SourceCode"/>
      </w:pPr>
      <w:r>
        <w:t xml:space="preserve">        self.email = email</w:t>
      </w:r>
    </w:p>
    <w:p w14:paraId="0D2DDEED" w14:textId="77777777" w:rsidR="009F1554" w:rsidRDefault="00297C6E">
      <w:pPr>
        <w:pStyle w:val="SourceCode"/>
      </w:pPr>
      <w:r>
        <w:t xml:space="preserve">        self.phone = phone</w:t>
      </w:r>
    </w:p>
    <w:p w14:paraId="33CDD076" w14:textId="77777777" w:rsidR="009F1554" w:rsidRDefault="009F1554">
      <w:pPr>
        <w:pStyle w:val="SourceCode"/>
      </w:pPr>
    </w:p>
    <w:p w14:paraId="79C318B4" w14:textId="77777777" w:rsidR="009F1554" w:rsidRDefault="009F1554">
      <w:pPr>
        <w:pStyle w:val="SourceCode"/>
      </w:pPr>
    </w:p>
    <w:p w14:paraId="4C97A96D" w14:textId="77777777" w:rsidR="009F1554" w:rsidRDefault="00297C6E">
      <w:pPr>
        <w:pStyle w:val="SourceCode"/>
      </w:pPr>
      <w:r>
        <w:t># Remember, connect_database connects with the database setting.</w:t>
      </w:r>
    </w:p>
    <w:p w14:paraId="714B9422" w14:textId="77777777" w:rsidR="009F1554" w:rsidRDefault="00297C6E">
      <w:pPr>
        <w:pStyle w:val="SourceCode"/>
      </w:pPr>
      <w:r>
        <w:t># autocommit=True saves each statement at once, and FOUND_ROWS counts the</w:t>
      </w:r>
    </w:p>
    <w:p w14:paraId="7B7EDEE0" w14:textId="77777777" w:rsidR="009F1554" w:rsidRDefault="00297C6E">
      <w:pPr>
        <w:pStyle w:val="SourceCode"/>
      </w:pPr>
      <w:r>
        <w:t># rows a statement matched (Lessons 4.5 and 4.7). A failed connection</w:t>
      </w:r>
    </w:p>
    <w:p w14:paraId="4D392166" w14:textId="77777777" w:rsidR="009F1554" w:rsidRDefault="00297C6E">
      <w:pPr>
        <w:pStyle w:val="SourceCode"/>
      </w:pPr>
      <w:r>
        <w:t># raises the connector's own mysql.connector.Error, so its number can be</w:t>
      </w:r>
    </w:p>
    <w:p w14:paraId="23C320CB" w14:textId="77777777" w:rsidR="009F1554" w:rsidRDefault="00297C6E">
      <w:pPr>
        <w:pStyle w:val="SourceCode"/>
      </w:pPr>
      <w:r>
        <w:t># read (Lesson 4.14).</w:t>
      </w:r>
    </w:p>
    <w:p w14:paraId="0FCDE451" w14:textId="77777777" w:rsidR="009F1554" w:rsidRDefault="00297C6E">
      <w:pPr>
        <w:pStyle w:val="SourceCode"/>
      </w:pPr>
      <w:r>
        <w:t>def connect_database(password: str):</w:t>
      </w:r>
    </w:p>
    <w:p w14:paraId="68BC9F5C" w14:textId="77777777" w:rsidR="009F1554" w:rsidRDefault="00297C6E">
      <w:pPr>
        <w:pStyle w:val="SourceCode"/>
      </w:pPr>
      <w:r>
        <w:t xml:space="preserve">    return mysql.connector.connect(</w:t>
      </w:r>
    </w:p>
    <w:p w14:paraId="273A8582" w14:textId="77777777" w:rsidR="009F1554" w:rsidRDefault="00297C6E">
      <w:pPr>
        <w:pStyle w:val="SourceCode"/>
      </w:pPr>
      <w:r>
        <w:t xml:space="preserve">        host=HOST,</w:t>
      </w:r>
    </w:p>
    <w:p w14:paraId="0B209416" w14:textId="77777777" w:rsidR="009F1554" w:rsidRDefault="00297C6E">
      <w:pPr>
        <w:pStyle w:val="SourceCode"/>
      </w:pPr>
      <w:r>
        <w:t xml:space="preserve">        port=PORT,</w:t>
      </w:r>
    </w:p>
    <w:p w14:paraId="7BDDCAE2" w14:textId="77777777" w:rsidR="009F1554" w:rsidRDefault="00297C6E">
      <w:pPr>
        <w:pStyle w:val="SourceCode"/>
      </w:pPr>
      <w:r>
        <w:t xml:space="preserve">        user=USER,</w:t>
      </w:r>
    </w:p>
    <w:p w14:paraId="06BD3777" w14:textId="77777777" w:rsidR="009F1554" w:rsidRDefault="00297C6E">
      <w:pPr>
        <w:pStyle w:val="SourceCode"/>
      </w:pPr>
      <w:r>
        <w:t xml:space="preserve">        password=password,</w:t>
      </w:r>
    </w:p>
    <w:p w14:paraId="24059158" w14:textId="77777777" w:rsidR="009F1554" w:rsidRDefault="00297C6E">
      <w:pPr>
        <w:pStyle w:val="SourceCode"/>
      </w:pPr>
      <w:r>
        <w:t xml:space="preserve">        database=DATABASE,</w:t>
      </w:r>
    </w:p>
    <w:p w14:paraId="04A5B0E4" w14:textId="77777777" w:rsidR="009F1554" w:rsidRDefault="00297C6E">
      <w:pPr>
        <w:pStyle w:val="SourceCode"/>
      </w:pPr>
      <w:r>
        <w:t xml:space="preserve">        autocommit=True,</w:t>
      </w:r>
    </w:p>
    <w:p w14:paraId="637FDF16" w14:textId="77777777" w:rsidR="009F1554" w:rsidRDefault="00297C6E">
      <w:pPr>
        <w:pStyle w:val="SourceCode"/>
      </w:pPr>
      <w:r>
        <w:t xml:space="preserve">        client_flags=[ClientFlag.FOUND_ROWS],</w:t>
      </w:r>
    </w:p>
    <w:p w14:paraId="3B9E3B0A" w14:textId="77777777" w:rsidR="009F1554" w:rsidRDefault="00297C6E">
      <w:pPr>
        <w:pStyle w:val="SourceCode"/>
      </w:pPr>
      <w:r>
        <w:t xml:space="preserve">    )</w:t>
      </w:r>
    </w:p>
    <w:p w14:paraId="404BC5A0" w14:textId="77777777" w:rsidR="009F1554" w:rsidRDefault="009F1554">
      <w:pPr>
        <w:pStyle w:val="SourceCode"/>
      </w:pPr>
    </w:p>
    <w:p w14:paraId="35E9608B" w14:textId="77777777" w:rsidR="009F1554" w:rsidRDefault="009F1554">
      <w:pPr>
        <w:pStyle w:val="SourceCode"/>
      </w:pPr>
    </w:p>
    <w:p w14:paraId="55299108" w14:textId="77777777" w:rsidR="009F1554" w:rsidRDefault="00297C6E">
      <w:pPr>
        <w:pStyle w:val="SourceCode"/>
      </w:pPr>
      <w:r>
        <w:t># Remember, connect_server (Lesson 4.0) connects to the server only, with</w:t>
      </w:r>
    </w:p>
    <w:p w14:paraId="36ADC642" w14:textId="77777777" w:rsidR="009F1554" w:rsidRDefault="00297C6E">
      <w:pPr>
        <w:pStyle w:val="SourceCode"/>
      </w:pPr>
      <w:r>
        <w:t># no database chosen, so the start can create spa_contact_app. Like</w:t>
      </w:r>
    </w:p>
    <w:p w14:paraId="439BB076" w14:textId="77777777" w:rsidR="009F1554" w:rsidRDefault="00297C6E">
      <w:pPr>
        <w:pStyle w:val="SourceCode"/>
      </w:pPr>
      <w:r>
        <w:t># connect_database, it lets the connector's mysql.connector.Error through.</w:t>
      </w:r>
    </w:p>
    <w:p w14:paraId="46CD7A94" w14:textId="77777777" w:rsidR="009F1554" w:rsidRDefault="00297C6E">
      <w:pPr>
        <w:pStyle w:val="SourceCode"/>
      </w:pPr>
      <w:r>
        <w:t>def connect_server(password: str):</w:t>
      </w:r>
    </w:p>
    <w:p w14:paraId="53E46631" w14:textId="77777777" w:rsidR="009F1554" w:rsidRDefault="00297C6E">
      <w:pPr>
        <w:pStyle w:val="SourceCode"/>
      </w:pPr>
      <w:r>
        <w:t xml:space="preserve">    return mysql.connector.connect(</w:t>
      </w:r>
    </w:p>
    <w:p w14:paraId="7C314B40" w14:textId="77777777" w:rsidR="009F1554" w:rsidRDefault="00297C6E">
      <w:pPr>
        <w:pStyle w:val="SourceCode"/>
      </w:pPr>
      <w:r>
        <w:t xml:space="preserve">        host=HOST, port=PORT, user=USER, password=password</w:t>
      </w:r>
    </w:p>
    <w:p w14:paraId="0A20D435" w14:textId="77777777" w:rsidR="009F1554" w:rsidRDefault="00297C6E">
      <w:pPr>
        <w:pStyle w:val="SourceCode"/>
      </w:pPr>
      <w:r>
        <w:t xml:space="preserve">    )</w:t>
      </w:r>
    </w:p>
    <w:p w14:paraId="2879B5C5" w14:textId="77777777" w:rsidR="009F1554" w:rsidRDefault="009F1554">
      <w:pPr>
        <w:pStyle w:val="SourceCode"/>
      </w:pPr>
    </w:p>
    <w:p w14:paraId="603F091A" w14:textId="77777777" w:rsidR="009F1554" w:rsidRDefault="009F1554">
      <w:pPr>
        <w:pStyle w:val="SourceCode"/>
      </w:pPr>
    </w:p>
    <w:p w14:paraId="6D4D0FAC" w14:textId="77777777" w:rsidR="009F1554" w:rsidRDefault="00297C6E">
      <w:pPr>
        <w:pStyle w:val="SourceCode"/>
      </w:pPr>
      <w:r>
        <w:t># Makes sure the project's database exists, as the Chapter 4 project did.</w:t>
      </w:r>
    </w:p>
    <w:p w14:paraId="405F2289" w14:textId="77777777" w:rsidR="009F1554" w:rsidRDefault="00297C6E">
      <w:pPr>
        <w:pStyle w:val="SourceCode"/>
      </w:pPr>
      <w:r>
        <w:t># Remember, with closes the cursor when its block ends; a failed statement</w:t>
      </w:r>
    </w:p>
    <w:p w14:paraId="1CBCAEB9" w14:textId="77777777" w:rsidR="009F1554" w:rsidRDefault="00297C6E">
      <w:pPr>
        <w:pStyle w:val="SourceCode"/>
      </w:pPr>
      <w:r>
        <w:t># raises a mysql.connector.Error for the caller.</w:t>
      </w:r>
    </w:p>
    <w:p w14:paraId="0D87B797" w14:textId="77777777" w:rsidR="009F1554" w:rsidRDefault="00297C6E">
      <w:pPr>
        <w:pStyle w:val="SourceCode"/>
      </w:pPr>
      <w:r>
        <w:t>def create_database(server) -&gt; None:</w:t>
      </w:r>
    </w:p>
    <w:p w14:paraId="2A9AE12A" w14:textId="77777777" w:rsidR="009F1554" w:rsidRDefault="00297C6E">
      <w:pPr>
        <w:pStyle w:val="SourceCode"/>
      </w:pPr>
      <w:r>
        <w:t xml:space="preserve">    with server.cursor() as cursor:</w:t>
      </w:r>
    </w:p>
    <w:p w14:paraId="12BCE2C6" w14:textId="77777777" w:rsidR="009F1554" w:rsidRDefault="00297C6E">
      <w:pPr>
        <w:pStyle w:val="SourceCode"/>
      </w:pPr>
      <w:r>
        <w:t xml:space="preserve">        cursor.execute(CREATE_DATABASE)</w:t>
      </w:r>
    </w:p>
    <w:p w14:paraId="73548996" w14:textId="77777777" w:rsidR="009F1554" w:rsidRDefault="009F1554">
      <w:pPr>
        <w:pStyle w:val="SourceCode"/>
      </w:pPr>
    </w:p>
    <w:p w14:paraId="0D2F4086" w14:textId="77777777" w:rsidR="009F1554" w:rsidRDefault="009F1554">
      <w:pPr>
        <w:pStyle w:val="SourceCode"/>
      </w:pPr>
    </w:p>
    <w:p w14:paraId="68CB0010" w14:textId="77777777" w:rsidR="009F1554" w:rsidRDefault="00297C6E">
      <w:pPr>
        <w:pStyle w:val="SourceCode"/>
      </w:pPr>
      <w:r>
        <w:t># Makes sure the contacts table exists. The first start creates it; every</w:t>
      </w:r>
    </w:p>
    <w:p w14:paraId="4ECE462B" w14:textId="77777777" w:rsidR="009F1554" w:rsidRDefault="00297C6E">
      <w:pPr>
        <w:pStyle w:val="SourceCode"/>
      </w:pPr>
      <w:r>
        <w:t># later start changes nothing, so the saved contacts stay.</w:t>
      </w:r>
    </w:p>
    <w:p w14:paraId="5A66D016" w14:textId="77777777" w:rsidR="009F1554" w:rsidRDefault="00297C6E">
      <w:pPr>
        <w:pStyle w:val="SourceCode"/>
      </w:pPr>
      <w:r>
        <w:t>def create_schema(connection) -&gt; None:</w:t>
      </w:r>
    </w:p>
    <w:p w14:paraId="3549CE7C" w14:textId="77777777" w:rsidR="009F1554" w:rsidRDefault="00297C6E">
      <w:pPr>
        <w:pStyle w:val="SourceCode"/>
      </w:pPr>
      <w:r>
        <w:t xml:space="preserve">    with connection.cursor() as cursor:</w:t>
      </w:r>
    </w:p>
    <w:p w14:paraId="6B833380" w14:textId="77777777" w:rsidR="009F1554" w:rsidRDefault="00297C6E">
      <w:pPr>
        <w:pStyle w:val="SourceCode"/>
      </w:pPr>
      <w:r>
        <w:t xml:space="preserve">        cursor.execute(CREATE_CONTACTS)</w:t>
      </w:r>
    </w:p>
    <w:p w14:paraId="235BA824" w14:textId="77777777" w:rsidR="009F1554" w:rsidRDefault="009F1554">
      <w:pPr>
        <w:pStyle w:val="SourceCode"/>
      </w:pPr>
    </w:p>
    <w:p w14:paraId="0E4E43A0" w14:textId="77777777" w:rsidR="009F1554" w:rsidRDefault="009F1554">
      <w:pPr>
        <w:pStyle w:val="SourceCode"/>
      </w:pPr>
    </w:p>
    <w:p w14:paraId="6B84FCBB" w14:textId="77777777" w:rsidR="009F1554" w:rsidRDefault="00297C6E">
      <w:pPr>
        <w:pStyle w:val="SourceCode"/>
      </w:pPr>
      <w:r>
        <w:t># Remember, user_message turns a number into words (Lesson 4.14): match</w:t>
      </w:r>
    </w:p>
    <w:p w14:paraId="67E08732" w14:textId="77777777" w:rsidR="009F1554" w:rsidRDefault="00297C6E">
      <w:pPr>
        <w:pStyle w:val="SourceCode"/>
      </w:pPr>
      <w:r>
        <w:t># tries each case in turn, a | between numbers means "or", and case _</w:t>
      </w:r>
    </w:p>
    <w:p w14:paraId="2BAF6D58" w14:textId="77777777" w:rsidR="009F1554" w:rsidRDefault="00297C6E">
      <w:pPr>
        <w:pStyle w:val="SourceCode"/>
      </w:pPr>
      <w:r>
        <w:t># keeps the second value for any other number. 2006, 2013, and the</w:t>
      </w:r>
    </w:p>
    <w:p w14:paraId="04029D31" w14:textId="77777777" w:rsidR="009F1554" w:rsidRDefault="00297C6E">
      <w:pPr>
        <w:pStyle w:val="SourceCode"/>
      </w:pPr>
      <w:r>
        <w:t># connector's own 2055 and -1 (MySQL Connection not available) mean a lost</w:t>
      </w:r>
    </w:p>
    <w:p w14:paraId="73551A91" w14:textId="77777777" w:rsidR="009F1554" w:rsidRDefault="00297C6E">
      <w:pPr>
        <w:pStyle w:val="SourceCode"/>
      </w:pPr>
      <w:r>
        <w:t># connection, so they share 2003's words (Lesson 5.9).</w:t>
      </w:r>
    </w:p>
    <w:p w14:paraId="22E92E9B" w14:textId="77777777" w:rsidR="009F1554" w:rsidRDefault="00297C6E">
      <w:pPr>
        <w:pStyle w:val="SourceCode"/>
      </w:pPr>
      <w:r>
        <w:t>def user_message(number: int, server_message: str) -&gt; str:</w:t>
      </w:r>
    </w:p>
    <w:p w14:paraId="66ADA295" w14:textId="77777777" w:rsidR="009F1554" w:rsidRDefault="00297C6E">
      <w:pPr>
        <w:pStyle w:val="SourceCode"/>
      </w:pPr>
      <w:r>
        <w:t xml:space="preserve">    match number:</w:t>
      </w:r>
    </w:p>
    <w:p w14:paraId="2E4329C3" w14:textId="77777777" w:rsidR="009F1554" w:rsidRDefault="00297C6E">
      <w:pPr>
        <w:pStyle w:val="SourceCode"/>
      </w:pPr>
      <w:r>
        <w:t xml:space="preserve">        case 2003 | 2006 | 2013 | 2055 | -1:</w:t>
      </w:r>
    </w:p>
    <w:p w14:paraId="61A5EC70" w14:textId="77777777" w:rsidR="009F1554" w:rsidRDefault="00297C6E">
      <w:pPr>
        <w:pStyle w:val="SourceCode"/>
      </w:pPr>
      <w:r>
        <w:t xml:space="preserve">            return "Cannot reach the database server. Check the host and port."</w:t>
      </w:r>
    </w:p>
    <w:p w14:paraId="356C7348" w14:textId="77777777" w:rsidR="009F1554" w:rsidRDefault="00297C6E">
      <w:pPr>
        <w:pStyle w:val="SourceCode"/>
      </w:pPr>
      <w:r>
        <w:t xml:space="preserve">        case 1045:</w:t>
      </w:r>
    </w:p>
    <w:p w14:paraId="1C8F6EE5" w14:textId="77777777" w:rsidR="009F1554" w:rsidRDefault="00297C6E">
      <w:pPr>
        <w:pStyle w:val="SourceCode"/>
      </w:pPr>
      <w:r>
        <w:t xml:space="preserve">            return "The database refused the user name or password."</w:t>
      </w:r>
    </w:p>
    <w:p w14:paraId="459E0395" w14:textId="77777777" w:rsidR="009F1554" w:rsidRDefault="00297C6E">
      <w:pPr>
        <w:pStyle w:val="SourceCode"/>
      </w:pPr>
      <w:r>
        <w:t xml:space="preserve">        case 1062:</w:t>
      </w:r>
    </w:p>
    <w:p w14:paraId="59FC5467" w14:textId="77777777" w:rsidR="009F1554" w:rsidRDefault="00297C6E">
      <w:pPr>
        <w:pStyle w:val="SourceCode"/>
      </w:pPr>
      <w:r>
        <w:t xml:space="preserve">            return "That email is already in use."</w:t>
      </w:r>
    </w:p>
    <w:p w14:paraId="403ED520" w14:textId="77777777" w:rsidR="009F1554" w:rsidRDefault="00297C6E">
      <w:pPr>
        <w:pStyle w:val="SourceCode"/>
      </w:pPr>
      <w:r>
        <w:t xml:space="preserve">        case 1064:</w:t>
      </w:r>
    </w:p>
    <w:p w14:paraId="45830112" w14:textId="77777777" w:rsidR="009F1554" w:rsidRDefault="00297C6E">
      <w:pPr>
        <w:pStyle w:val="SourceCode"/>
      </w:pPr>
      <w:r>
        <w:t xml:space="preserve">            return "The program's SQL is invalid. Please report this bug."</w:t>
      </w:r>
    </w:p>
    <w:p w14:paraId="4DCCDE37" w14:textId="77777777" w:rsidR="009F1554" w:rsidRDefault="00297C6E">
      <w:pPr>
        <w:pStyle w:val="SourceCode"/>
      </w:pPr>
      <w:r>
        <w:t xml:space="preserve">        case _:</w:t>
      </w:r>
    </w:p>
    <w:p w14:paraId="4775B32E" w14:textId="77777777" w:rsidR="009F1554" w:rsidRDefault="00297C6E">
      <w:pPr>
        <w:pStyle w:val="SourceCode"/>
      </w:pPr>
      <w:r>
        <w:t xml:space="preserve">            return server_message</w:t>
      </w:r>
    </w:p>
    <w:p w14:paraId="0967C554" w14:textId="77777777" w:rsidR="009F1554" w:rsidRDefault="009F1554">
      <w:pPr>
        <w:pStyle w:val="SourceCode"/>
      </w:pPr>
    </w:p>
    <w:p w14:paraId="6D09E448" w14:textId="77777777" w:rsidR="009F1554" w:rsidRDefault="009F1554">
      <w:pPr>
        <w:pStyle w:val="SourceCode"/>
      </w:pPr>
    </w:p>
    <w:p w14:paraId="2F8783E9" w14:textId="77777777" w:rsidR="009F1554" w:rsidRDefault="00297C6E">
      <w:pPr>
        <w:pStyle w:val="SourceCode"/>
      </w:pPr>
      <w:r>
        <w:t># The one place that sorts the server's numbers into statuses. 1062 is a</w:t>
      </w:r>
    </w:p>
    <w:p w14:paraId="7CDC4EE4" w14:textId="77777777" w:rsidR="009F1554" w:rsidRDefault="00297C6E">
      <w:pPr>
        <w:pStyle w:val="SourceCode"/>
      </w:pPr>
      <w:r>
        <w:t># duplicate email, the user's own mistake; every other number is a</w:t>
      </w:r>
    </w:p>
    <w:p w14:paraId="2ACB8B72" w14:textId="77777777" w:rsidR="009F1554" w:rsidRDefault="00297C6E">
      <w:pPr>
        <w:pStyle w:val="SourceCode"/>
      </w:pPr>
      <w:r>
        <w:t># database failure.</w:t>
      </w:r>
    </w:p>
    <w:p w14:paraId="5DB16FC0" w14:textId="77777777" w:rsidR="009F1554" w:rsidRDefault="00297C6E">
      <w:pPr>
        <w:pStyle w:val="SourceCode"/>
      </w:pPr>
      <w:r>
        <w:t>def status_from_error(number: int) -&gt; ContactStatus:</w:t>
      </w:r>
    </w:p>
    <w:p w14:paraId="7B1902B2" w14:textId="77777777" w:rsidR="009F1554" w:rsidRDefault="00297C6E">
      <w:pPr>
        <w:pStyle w:val="SourceCode"/>
      </w:pPr>
      <w:r>
        <w:t xml:space="preserve">    if number == 1062:</w:t>
      </w:r>
    </w:p>
    <w:p w14:paraId="098960BA" w14:textId="77777777" w:rsidR="009F1554" w:rsidRDefault="00297C6E">
      <w:pPr>
        <w:pStyle w:val="SourceCode"/>
      </w:pPr>
      <w:r>
        <w:t xml:space="preserve">        return ContactStatus.DUPLICATE_EMAIL</w:t>
      </w:r>
    </w:p>
    <w:p w14:paraId="76506EFF" w14:textId="77777777" w:rsidR="009F1554" w:rsidRDefault="00297C6E">
      <w:pPr>
        <w:pStyle w:val="SourceCode"/>
      </w:pPr>
      <w:r>
        <w:t xml:space="preserve">    return ContactStatus.DATABASE_FAILURE</w:t>
      </w:r>
    </w:p>
    <w:p w14:paraId="06BF2C05" w14:textId="77777777" w:rsidR="009F1554" w:rsidRDefault="009F1554">
      <w:pPr>
        <w:pStyle w:val="SourceCode"/>
      </w:pPr>
    </w:p>
    <w:p w14:paraId="6F086733" w14:textId="77777777" w:rsidR="009F1554" w:rsidRDefault="009F1554">
      <w:pPr>
        <w:pStyle w:val="SourceCode"/>
      </w:pPr>
    </w:p>
    <w:p w14:paraId="306BEFE3" w14:textId="77777777" w:rsidR="009F1554" w:rsidRDefault="00297C6E">
      <w:pPr>
        <w:pStyle w:val="SourceCode"/>
      </w:pPr>
      <w:r>
        <w:t># Appends one line to contacts.log: the UTC time, the operation, the</w:t>
      </w:r>
    </w:p>
    <w:p w14:paraId="37DEA1B8" w14:textId="77777777" w:rsidR="009F1554" w:rsidRDefault="00297C6E">
      <w:pPr>
        <w:pStyle w:val="SourceCode"/>
      </w:pPr>
      <w:r>
        <w:t># server's number, and its full message, separated by " | ". Nothing is</w:t>
      </w:r>
    </w:p>
    <w:p w14:paraId="72EEE9E8" w14:textId="77777777" w:rsidR="009F1554" w:rsidRDefault="00297C6E">
      <w:pPr>
        <w:pStyle w:val="SourceCode"/>
      </w:pPr>
      <w:r>
        <w:t># shortened, so the line holds everything needed to find the cause. When</w:t>
      </w:r>
    </w:p>
    <w:p w14:paraId="52904FDB" w14:textId="77777777" w:rsidR="009F1554" w:rsidRDefault="00297C6E">
      <w:pPr>
        <w:pStyle w:val="SourceCode"/>
      </w:pPr>
      <w:r>
        <w:t># the log cannot be written, it prints its own Error line, and the</w:t>
      </w:r>
    </w:p>
    <w:p w14:paraId="05547807" w14:textId="77777777" w:rsidR="009F1554" w:rsidRDefault="00297C6E">
      <w:pPr>
        <w:pStyle w:val="SourceCode"/>
      </w:pPr>
      <w:r>
        <w:t># program goes on. Remember, "a" appends and creates a missing log, and</w:t>
      </w:r>
    </w:p>
    <w:p w14:paraId="148D5480" w14:textId="77777777" w:rsidR="009F1554" w:rsidRDefault="00297C6E">
      <w:pPr>
        <w:pStyle w:val="SourceCode"/>
      </w:pPr>
      <w:r>
        <w:t># %S adds the seconds (Lesson 3.18).</w:t>
      </w:r>
    </w:p>
    <w:p w14:paraId="0CEF6F92" w14:textId="77777777" w:rsidR="009F1554" w:rsidRDefault="00297C6E">
      <w:pPr>
        <w:pStyle w:val="SourceCode"/>
      </w:pPr>
      <w:r>
        <w:t>def write_log(operation: str, number: int, server_message: str) -&gt; None:</w:t>
      </w:r>
    </w:p>
    <w:p w14:paraId="5897E8F0" w14:textId="77777777" w:rsidR="009F1554" w:rsidRDefault="00297C6E">
      <w:pPr>
        <w:pStyle w:val="SourceCode"/>
      </w:pPr>
      <w:r>
        <w:t xml:space="preserve">    timestamp = datetime.now(timezone.utc).strftime("%Y-%m-%dT%H:%M:%SZ")</w:t>
      </w:r>
    </w:p>
    <w:p w14:paraId="56D0222B" w14:textId="77777777" w:rsidR="009F1554" w:rsidRDefault="00297C6E">
      <w:pPr>
        <w:pStyle w:val="SourceCode"/>
      </w:pPr>
      <w:r>
        <w:t xml:space="preserve">    try:</w:t>
      </w:r>
    </w:p>
    <w:p w14:paraId="09BBA371" w14:textId="77777777" w:rsidR="009F1554" w:rsidRDefault="00297C6E">
      <w:pPr>
        <w:pStyle w:val="SourceCode"/>
      </w:pPr>
      <w:r>
        <w:t xml:space="preserve">        with open(LOG_FILE, "a", encoding="utf-8", newline="\n") as file:</w:t>
      </w:r>
    </w:p>
    <w:p w14:paraId="7E79D507" w14:textId="77777777" w:rsidR="009F1554" w:rsidRDefault="00297C6E">
      <w:pPr>
        <w:pStyle w:val="SourceCode"/>
      </w:pPr>
      <w:r>
        <w:t xml:space="preserve">            file.write(f"{timestamp} | {operation} | {number} | "</w:t>
      </w:r>
    </w:p>
    <w:p w14:paraId="22EE697A" w14:textId="77777777" w:rsidR="009F1554" w:rsidRDefault="00297C6E">
      <w:pPr>
        <w:pStyle w:val="SourceCode"/>
      </w:pPr>
      <w:r>
        <w:t xml:space="preserve">                       f"{server_message}\n")</w:t>
      </w:r>
    </w:p>
    <w:p w14:paraId="2F513195" w14:textId="77777777" w:rsidR="009F1554" w:rsidRDefault="00297C6E">
      <w:pPr>
        <w:pStyle w:val="SourceCode"/>
      </w:pPr>
      <w:r>
        <w:t xml:space="preserve">    except OSError:</w:t>
      </w:r>
    </w:p>
    <w:p w14:paraId="58E7E6D0" w14:textId="77777777" w:rsidR="009F1554" w:rsidRDefault="00297C6E">
      <w:pPr>
        <w:pStyle w:val="SourceCode"/>
      </w:pPr>
      <w:r>
        <w:t xml:space="preserve">        print(f"Error: could not write to {LOG_FILE}", file=sys.stderr)</w:t>
      </w:r>
    </w:p>
    <w:p w14:paraId="538E908E" w14:textId="77777777" w:rsidR="009F1554" w:rsidRDefault="009F1554">
      <w:pPr>
        <w:pStyle w:val="SourceCode"/>
      </w:pPr>
    </w:p>
    <w:p w14:paraId="1F4C6D02" w14:textId="77777777" w:rsidR="009F1554" w:rsidRDefault="009F1554">
      <w:pPr>
        <w:pStyle w:val="SourceCode"/>
      </w:pPr>
    </w:p>
    <w:p w14:paraId="51FE9BE6" w14:textId="77777777" w:rsidR="009F1554" w:rsidRDefault="00297C6E">
      <w:pPr>
        <w:pStyle w:val="SourceCode"/>
      </w:pPr>
      <w:r>
        <w:t># Turns a failed statement into a status and its words. A database</w:t>
      </w:r>
    </w:p>
    <w:p w14:paraId="2FAFACE8" w14:textId="77777777" w:rsidR="009F1554" w:rsidRDefault="00297C6E">
      <w:pPr>
        <w:pStyle w:val="SourceCode"/>
      </w:pPr>
      <w:r>
        <w:t># failure is written to the log first, with the server's number and full</w:t>
      </w:r>
    </w:p>
    <w:p w14:paraId="01891EC5" w14:textId="77777777" w:rsidR="009F1554" w:rsidRDefault="00297C6E">
      <w:pPr>
        <w:pStyle w:val="SourceCode"/>
      </w:pPr>
      <w:r>
        <w:t># message; the user gets only user_message's words, or SEE_THE_LOG for a</w:t>
      </w:r>
    </w:p>
    <w:p w14:paraId="046E20EB" w14:textId="77777777" w:rsidR="009F1554" w:rsidRDefault="00297C6E">
      <w:pPr>
        <w:pStyle w:val="SourceCode"/>
      </w:pPr>
      <w:r>
        <w:t># number it does not know, never the server's message. A duplicate email</w:t>
      </w:r>
    </w:p>
    <w:p w14:paraId="0FF19770" w14:textId="77777777" w:rsidR="009F1554" w:rsidRDefault="00297C6E">
      <w:pPr>
        <w:pStyle w:val="SourceCode"/>
      </w:pPr>
      <w:r>
        <w:t># is not logged: it is the user's mistake, and its words say so. Remember,</w:t>
      </w:r>
    </w:p>
    <w:p w14:paraId="424B6E46" w14:textId="77777777" w:rsidR="009F1554" w:rsidRDefault="00297C6E">
      <w:pPr>
        <w:pStyle w:val="SourceCode"/>
      </w:pPr>
      <w:r>
        <w:t># errno is the number and msg the server's message, and a function can</w:t>
      </w:r>
    </w:p>
    <w:p w14:paraId="62D2520B" w14:textId="77777777" w:rsidR="009F1554" w:rsidRDefault="00297C6E">
      <w:pPr>
        <w:pStyle w:val="SourceCode"/>
      </w:pPr>
      <w:r>
        <w:t># return two values as a tuple (Lesson 2.11).</w:t>
      </w:r>
    </w:p>
    <w:p w14:paraId="39A26183" w14:textId="77777777" w:rsidR="009F1554" w:rsidRDefault="00297C6E">
      <w:pPr>
        <w:pStyle w:val="SourceCode"/>
      </w:pPr>
      <w:r>
        <w:t>def handle_database_error(operation: str, error: mysql.connector.Error</w:t>
      </w:r>
    </w:p>
    <w:p w14:paraId="2583BF8D" w14:textId="77777777" w:rsidR="009F1554" w:rsidRDefault="00297C6E">
      <w:pPr>
        <w:pStyle w:val="SourceCode"/>
      </w:pPr>
      <w:r>
        <w:t xml:space="preserve">                          ) -&gt; tuple[ContactStatus, str]:</w:t>
      </w:r>
    </w:p>
    <w:p w14:paraId="4A583959" w14:textId="77777777" w:rsidR="009F1554" w:rsidRDefault="00297C6E">
      <w:pPr>
        <w:pStyle w:val="SourceCode"/>
      </w:pPr>
      <w:r>
        <w:t xml:space="preserve">    status = status_from_error(error.errno)</w:t>
      </w:r>
    </w:p>
    <w:p w14:paraId="359CDCDB" w14:textId="77777777" w:rsidR="009F1554" w:rsidRDefault="00297C6E">
      <w:pPr>
        <w:pStyle w:val="SourceCode"/>
      </w:pPr>
      <w:r>
        <w:t xml:space="preserve">    if status == ContactStatus.DATABASE_FAILURE:</w:t>
      </w:r>
    </w:p>
    <w:p w14:paraId="5DD18903" w14:textId="77777777" w:rsidR="009F1554" w:rsidRDefault="00297C6E">
      <w:pPr>
        <w:pStyle w:val="SourceCode"/>
      </w:pPr>
      <w:r>
        <w:t xml:space="preserve">        write_log(operation, error.errno, error.msg)</w:t>
      </w:r>
    </w:p>
    <w:p w14:paraId="4A820E8F" w14:textId="77777777" w:rsidR="009F1554" w:rsidRDefault="00297C6E">
      <w:pPr>
        <w:pStyle w:val="SourceCode"/>
      </w:pPr>
      <w:r>
        <w:t xml:space="preserve">    return status, user_message(error.errno, SEE_THE_LOG)</w:t>
      </w:r>
    </w:p>
    <w:p w14:paraId="7A754EF3" w14:textId="77777777" w:rsidR="009F1554" w:rsidRDefault="009F1554">
      <w:pPr>
        <w:pStyle w:val="SourceCode"/>
      </w:pPr>
    </w:p>
    <w:p w14:paraId="0162B9AA" w14:textId="77777777" w:rsidR="009F1554" w:rsidRDefault="009F1554">
      <w:pPr>
        <w:pStyle w:val="SourceCode"/>
      </w:pPr>
    </w:p>
    <w:p w14:paraId="43796C20" w14:textId="77777777" w:rsidR="009F1554" w:rsidRDefault="00297C6E">
      <w:pPr>
        <w:pStyle w:val="SourceCode"/>
      </w:pPr>
      <w:r>
        <w:t># The one place that turns a status into the user's words; problem is what</w:t>
      </w:r>
    </w:p>
    <w:p w14:paraId="2435D867" w14:textId="77777777" w:rsidR="009F1554" w:rsidRDefault="00297C6E">
      <w:pPr>
        <w:pStyle w:val="SourceCode"/>
      </w:pPr>
      <w:r>
        <w:t># only the operation knows. SUCCESS has no words. The last return means the</w:t>
      </w:r>
    </w:p>
    <w:p w14:paraId="40BB9F04" w14:textId="77777777" w:rsidR="009F1554" w:rsidRDefault="00297C6E">
      <w:pPr>
        <w:pStyle w:val="SourceCode"/>
      </w:pPr>
      <w:r>
        <w:t># function always gives back text, even if no case matched.</w:t>
      </w:r>
    </w:p>
    <w:p w14:paraId="78D02DBF" w14:textId="77777777" w:rsidR="009F1554" w:rsidRDefault="00297C6E">
      <w:pPr>
        <w:pStyle w:val="SourceCode"/>
      </w:pPr>
      <w:r>
        <w:t>def status_message(status: ContactStatus, problem: str) -&gt; str:</w:t>
      </w:r>
    </w:p>
    <w:p w14:paraId="6577FBA9" w14:textId="77777777" w:rsidR="009F1554" w:rsidRDefault="00297C6E">
      <w:pPr>
        <w:pStyle w:val="SourceCode"/>
      </w:pPr>
      <w:r>
        <w:t xml:space="preserve">    match status:</w:t>
      </w:r>
    </w:p>
    <w:p w14:paraId="46FE653A" w14:textId="77777777" w:rsidR="009F1554" w:rsidRDefault="00297C6E">
      <w:pPr>
        <w:pStyle w:val="SourceCode"/>
      </w:pPr>
      <w:r>
        <w:t xml:space="preserve">        case ContactStatus.SUCCESS:</w:t>
      </w:r>
    </w:p>
    <w:p w14:paraId="287E2BF4" w14:textId="77777777" w:rsidR="009F1554" w:rsidRDefault="00297C6E">
      <w:pPr>
        <w:pStyle w:val="SourceCode"/>
      </w:pPr>
      <w:r>
        <w:t xml:space="preserve">            return ""</w:t>
      </w:r>
    </w:p>
    <w:p w14:paraId="0B68E6DE" w14:textId="77777777" w:rsidR="009F1554" w:rsidRDefault="00297C6E">
      <w:pPr>
        <w:pStyle w:val="SourceCode"/>
      </w:pPr>
      <w:r>
        <w:t xml:space="preserve">        case ContactStatus.INVALID_INPUT:</w:t>
      </w:r>
    </w:p>
    <w:p w14:paraId="526D811A" w14:textId="77777777" w:rsidR="009F1554" w:rsidRDefault="00297C6E">
      <w:pPr>
        <w:pStyle w:val="SourceCode"/>
      </w:pPr>
      <w:r>
        <w:t xml:space="preserve">            return problem</w:t>
      </w:r>
    </w:p>
    <w:p w14:paraId="4DFEB3F6" w14:textId="77777777" w:rsidR="009F1554" w:rsidRDefault="00297C6E">
      <w:pPr>
        <w:pStyle w:val="SourceCode"/>
      </w:pPr>
      <w:r>
        <w:t xml:space="preserve">        case ContactStatus.NOT_FOUND:</w:t>
      </w:r>
    </w:p>
    <w:p w14:paraId="3F4AC553" w14:textId="77777777" w:rsidR="009F1554" w:rsidRDefault="00297C6E">
      <w:pPr>
        <w:pStyle w:val="SourceCode"/>
      </w:pPr>
      <w:r>
        <w:t xml:space="preserve">            return f"no contact with id {problem}"</w:t>
      </w:r>
    </w:p>
    <w:p w14:paraId="3280DCA4" w14:textId="77777777" w:rsidR="009F1554" w:rsidRDefault="00297C6E">
      <w:pPr>
        <w:pStyle w:val="SourceCode"/>
      </w:pPr>
      <w:r>
        <w:t xml:space="preserve">        case ContactStatus.DUPLICATE_EMAIL:</w:t>
      </w:r>
    </w:p>
    <w:p w14:paraId="149D511A" w14:textId="77777777" w:rsidR="009F1554" w:rsidRDefault="00297C6E">
      <w:pPr>
        <w:pStyle w:val="SourceCode"/>
      </w:pPr>
      <w:r>
        <w:t xml:space="preserve">            return "That email is already in use."</w:t>
      </w:r>
    </w:p>
    <w:p w14:paraId="723D1DE5" w14:textId="77777777" w:rsidR="009F1554" w:rsidRDefault="00297C6E">
      <w:pPr>
        <w:pStyle w:val="SourceCode"/>
      </w:pPr>
      <w:r>
        <w:t xml:space="preserve">        case ContactStatus.MALFORMED_IMPORT:</w:t>
      </w:r>
    </w:p>
    <w:p w14:paraId="2DB0D706" w14:textId="77777777" w:rsidR="009F1554" w:rsidRDefault="00297C6E">
      <w:pPr>
        <w:pStyle w:val="SourceCode"/>
      </w:pPr>
      <w:r>
        <w:t xml:space="preserve">            return f"{problem}; nothing was imported"</w:t>
      </w:r>
    </w:p>
    <w:p w14:paraId="7435CC54" w14:textId="77777777" w:rsidR="009F1554" w:rsidRDefault="00297C6E">
      <w:pPr>
        <w:pStyle w:val="SourceCode"/>
      </w:pPr>
      <w:r>
        <w:t xml:space="preserve">        case ContactStatus.FILE_FAILURE:</w:t>
      </w:r>
    </w:p>
    <w:p w14:paraId="4EECB9D6" w14:textId="77777777" w:rsidR="009F1554" w:rsidRDefault="00297C6E">
      <w:pPr>
        <w:pStyle w:val="SourceCode"/>
      </w:pPr>
      <w:r>
        <w:t xml:space="preserve">            # An export that could not save has already printed its own</w:t>
      </w:r>
    </w:p>
    <w:p w14:paraId="6AA22261" w14:textId="77777777" w:rsidR="009F1554" w:rsidRDefault="00297C6E">
      <w:pPr>
        <w:pStyle w:val="SourceCode"/>
      </w:pPr>
      <w:r>
        <w:t xml:space="preserve">            # Error line, which names the step that failed, so it hands</w:t>
      </w:r>
    </w:p>
    <w:p w14:paraId="690DC2B2" w14:textId="77777777" w:rsidR="009F1554" w:rsidRDefault="00297C6E">
      <w:pPr>
        <w:pStyle w:val="SourceCode"/>
      </w:pPr>
      <w:r>
        <w:t xml:space="preserve">            # back no problem and gets no second line.</w:t>
      </w:r>
    </w:p>
    <w:p w14:paraId="4FF3103D" w14:textId="77777777" w:rsidR="009F1554" w:rsidRDefault="00297C6E">
      <w:pPr>
        <w:pStyle w:val="SourceCode"/>
      </w:pPr>
      <w:r>
        <w:t xml:space="preserve">            if problem == "":</w:t>
      </w:r>
    </w:p>
    <w:p w14:paraId="3AC2CB61" w14:textId="77777777" w:rsidR="009F1554" w:rsidRDefault="00297C6E">
      <w:pPr>
        <w:pStyle w:val="SourceCode"/>
      </w:pPr>
      <w:r>
        <w:t xml:space="preserve">                return ""</w:t>
      </w:r>
    </w:p>
    <w:p w14:paraId="5E010C32" w14:textId="77777777" w:rsidR="009F1554" w:rsidRDefault="00297C6E">
      <w:pPr>
        <w:pStyle w:val="SourceCode"/>
      </w:pPr>
      <w:r>
        <w:t xml:space="preserve">            return f"could not read {problem}; nothing was imported"</w:t>
      </w:r>
    </w:p>
    <w:p w14:paraId="693DD0B3" w14:textId="77777777" w:rsidR="009F1554" w:rsidRDefault="00297C6E">
      <w:pPr>
        <w:pStyle w:val="SourceCode"/>
      </w:pPr>
      <w:r>
        <w:t xml:space="preserve">        case ContactStatus.DATABASE_FAILURE:</w:t>
      </w:r>
    </w:p>
    <w:p w14:paraId="037C4A82" w14:textId="77777777" w:rsidR="009F1554" w:rsidRDefault="00297C6E">
      <w:pPr>
        <w:pStyle w:val="SourceCode"/>
      </w:pPr>
      <w:r>
        <w:t xml:space="preserve">            return problem</w:t>
      </w:r>
    </w:p>
    <w:p w14:paraId="52430AC8" w14:textId="77777777" w:rsidR="009F1554" w:rsidRDefault="00297C6E">
      <w:pPr>
        <w:pStyle w:val="SourceCode"/>
      </w:pPr>
      <w:r>
        <w:t xml:space="preserve">    return ""</w:t>
      </w:r>
    </w:p>
    <w:p w14:paraId="71018547" w14:textId="77777777" w:rsidR="009F1554" w:rsidRDefault="009F1554">
      <w:pPr>
        <w:pStyle w:val="SourceCode"/>
      </w:pPr>
    </w:p>
    <w:p w14:paraId="6262E0D6" w14:textId="77777777" w:rsidR="009F1554" w:rsidRDefault="009F1554">
      <w:pPr>
        <w:pStyle w:val="SourceCode"/>
      </w:pPr>
    </w:p>
    <w:p w14:paraId="06586F40" w14:textId="77777777" w:rsidR="009F1554" w:rsidRDefault="00297C6E">
      <w:pPr>
        <w:pStyle w:val="SourceCode"/>
      </w:pPr>
      <w:r>
        <w:t># Counts characters as a VARCHAR column does. Python's len already counts</w:t>
      </w:r>
    </w:p>
    <w:p w14:paraId="09B0A73F" w14:textId="77777777" w:rsidR="009F1554" w:rsidRDefault="00297C6E">
      <w:pPr>
        <w:pStyle w:val="SourceCode"/>
      </w:pPr>
      <w:r>
        <w:t># characters, not bytes.</w:t>
      </w:r>
    </w:p>
    <w:p w14:paraId="590CC9D1" w14:textId="77777777" w:rsidR="009F1554" w:rsidRDefault="00297C6E">
      <w:pPr>
        <w:pStyle w:val="SourceCode"/>
      </w:pPr>
      <w:r>
        <w:t>def count_characters(measured_text: str) -&gt; int:</w:t>
      </w:r>
    </w:p>
    <w:p w14:paraId="5AA73E07" w14:textId="77777777" w:rsidR="009F1554" w:rsidRDefault="00297C6E">
      <w:pPr>
        <w:pStyle w:val="SourceCode"/>
      </w:pPr>
      <w:r>
        <w:t xml:space="preserve">    return len(measured_text)</w:t>
      </w:r>
    </w:p>
    <w:p w14:paraId="5D0369FC" w14:textId="77777777" w:rsidR="009F1554" w:rsidRDefault="009F1554">
      <w:pPr>
        <w:pStyle w:val="SourceCode"/>
      </w:pPr>
    </w:p>
    <w:p w14:paraId="6705C169" w14:textId="77777777" w:rsidR="009F1554" w:rsidRDefault="009F1554">
      <w:pPr>
        <w:pStyle w:val="SourceCode"/>
      </w:pPr>
    </w:p>
    <w:p w14:paraId="62D9C351" w14:textId="77777777" w:rsidR="009F1554" w:rsidRDefault="00297C6E">
      <w:pPr>
        <w:pStyle w:val="SourceCode"/>
      </w:pPr>
      <w:r>
        <w:t># Checks a trimmed email: required, at most 254 characters, no spaces,</w:t>
      </w:r>
    </w:p>
    <w:p w14:paraId="5726E306" w14:textId="77777777" w:rsidR="009F1554" w:rsidRDefault="00297C6E">
      <w:pPr>
        <w:pStyle w:val="SourceCode"/>
      </w:pPr>
      <w:r>
        <w:t># one @ with text before it, and a dot after the @ that is neither right</w:t>
      </w:r>
    </w:p>
    <w:p w14:paraId="09E04CE7" w14:textId="77777777" w:rsidR="009F1554" w:rsidRDefault="00297C6E">
      <w:pPr>
        <w:pStyle w:val="SourceCode"/>
      </w:pPr>
      <w:r>
        <w:t># after it nor the last character. Returns the first problem, or "".</w:t>
      </w:r>
    </w:p>
    <w:p w14:paraId="7CF2E6B9" w14:textId="77777777" w:rsidR="009F1554" w:rsidRDefault="00297C6E">
      <w:pPr>
        <w:pStyle w:val="SourceCode"/>
      </w:pPr>
      <w:r>
        <w:t>def validate_email(email: str) -&gt; str:</w:t>
      </w:r>
    </w:p>
    <w:p w14:paraId="0D8A38E0" w14:textId="77777777" w:rsidR="009F1554" w:rsidRDefault="00297C6E">
      <w:pPr>
        <w:pStyle w:val="SourceCode"/>
      </w:pPr>
      <w:r>
        <w:t xml:space="preserve">    if email == "":</w:t>
      </w:r>
    </w:p>
    <w:p w14:paraId="0AB4B1FC" w14:textId="77777777" w:rsidR="009F1554" w:rsidRDefault="00297C6E">
      <w:pPr>
        <w:pStyle w:val="SourceCode"/>
      </w:pPr>
      <w:r>
        <w:t xml:space="preserve">        return "email is required"</w:t>
      </w:r>
    </w:p>
    <w:p w14:paraId="511CC466" w14:textId="77777777" w:rsidR="009F1554" w:rsidRDefault="00297C6E">
      <w:pPr>
        <w:pStyle w:val="SourceCode"/>
      </w:pPr>
      <w:r>
        <w:t xml:space="preserve">    if count_characters(email) &gt; EMAIL_LIMIT:</w:t>
      </w:r>
    </w:p>
    <w:p w14:paraId="57A74B34" w14:textId="77777777" w:rsidR="009F1554" w:rsidRDefault="00297C6E">
      <w:pPr>
        <w:pStyle w:val="SourceCode"/>
      </w:pPr>
      <w:r>
        <w:t xml:space="preserve">        return "email must be at most 254 characters"</w:t>
      </w:r>
    </w:p>
    <w:p w14:paraId="47FCF50A" w14:textId="77777777" w:rsidR="009F1554" w:rsidRDefault="00297C6E">
      <w:pPr>
        <w:pStyle w:val="SourceCode"/>
      </w:pPr>
      <w:r>
        <w:t xml:space="preserve">    if email.find(" ") != -1:</w:t>
      </w:r>
    </w:p>
    <w:p w14:paraId="4E5150BB" w14:textId="77777777" w:rsidR="009F1554" w:rsidRDefault="00297C6E">
      <w:pPr>
        <w:pStyle w:val="SourceCode"/>
      </w:pPr>
      <w:r>
        <w:t xml:space="preserve">        return "email must not contain spaces"</w:t>
      </w:r>
    </w:p>
    <w:p w14:paraId="2092F672" w14:textId="77777777" w:rsidR="009F1554" w:rsidRDefault="00297C6E">
      <w:pPr>
        <w:pStyle w:val="SourceCode"/>
      </w:pPr>
      <w:r>
        <w:t xml:space="preserve">    at_sign_position = email.find("@")</w:t>
      </w:r>
    </w:p>
    <w:p w14:paraId="41052517" w14:textId="77777777" w:rsidR="009F1554" w:rsidRDefault="00297C6E">
      <w:pPr>
        <w:pStyle w:val="SourceCode"/>
      </w:pPr>
      <w:r>
        <w:t xml:space="preserve">    if at_sign_position &lt; 1 or at_sign_position != email.rfind("@"):</w:t>
      </w:r>
    </w:p>
    <w:p w14:paraId="7D6CCD9A" w14:textId="77777777" w:rsidR="009F1554" w:rsidRDefault="00297C6E">
      <w:pPr>
        <w:pStyle w:val="SourceCode"/>
      </w:pPr>
      <w:r>
        <w:t xml:space="preserve">        return "email must have one @ with text before it"</w:t>
      </w:r>
    </w:p>
    <w:p w14:paraId="52187C83" w14:textId="77777777" w:rsidR="009F1554" w:rsidRDefault="00297C6E">
      <w:pPr>
        <w:pStyle w:val="SourceCode"/>
      </w:pPr>
      <w:r>
        <w:t xml:space="preserve">    # Look for a dot inside the domain, never at its first or last</w:t>
      </w:r>
    </w:p>
    <w:p w14:paraId="106D9944" w14:textId="77777777" w:rsidR="009F1554" w:rsidRDefault="00297C6E">
      <w:pPr>
        <w:pStyle w:val="SourceCode"/>
      </w:pPr>
      <w:r>
        <w:t xml:space="preserve">    # position.</w:t>
      </w:r>
    </w:p>
    <w:p w14:paraId="579D79DA" w14:textId="77777777" w:rsidR="009F1554" w:rsidRDefault="00297C6E">
      <w:pPr>
        <w:pStyle w:val="SourceCode"/>
      </w:pPr>
      <w:r>
        <w:t xml:space="preserve">    domain = email[at_sign_position + 1:]</w:t>
      </w:r>
    </w:p>
    <w:p w14:paraId="4F588A38" w14:textId="77777777" w:rsidR="009F1554" w:rsidRDefault="00297C6E">
      <w:pPr>
        <w:pStyle w:val="SourceCode"/>
      </w:pPr>
      <w:r>
        <w:t xml:space="preserve">    has_dot = False</w:t>
      </w:r>
    </w:p>
    <w:p w14:paraId="12BB6103" w14:textId="77777777" w:rsidR="009F1554" w:rsidRDefault="00297C6E">
      <w:pPr>
        <w:pStyle w:val="SourceCode"/>
      </w:pPr>
      <w:r>
        <w:t xml:space="preserve">    for position in range(1, len(domain) - 1):</w:t>
      </w:r>
    </w:p>
    <w:p w14:paraId="39855B53" w14:textId="77777777" w:rsidR="009F1554" w:rsidRDefault="00297C6E">
      <w:pPr>
        <w:pStyle w:val="SourceCode"/>
      </w:pPr>
      <w:r>
        <w:t xml:space="preserve">        if domain[position] == ".":</w:t>
      </w:r>
    </w:p>
    <w:p w14:paraId="4C0D5193" w14:textId="77777777" w:rsidR="009F1554" w:rsidRDefault="00297C6E">
      <w:pPr>
        <w:pStyle w:val="SourceCode"/>
      </w:pPr>
      <w:r>
        <w:t xml:space="preserve">            has_dot = True</w:t>
      </w:r>
    </w:p>
    <w:p w14:paraId="35FF46C0" w14:textId="77777777" w:rsidR="009F1554" w:rsidRDefault="00297C6E">
      <w:pPr>
        <w:pStyle w:val="SourceCode"/>
      </w:pPr>
      <w:r>
        <w:t xml:space="preserve">    if not has_dot:</w:t>
      </w:r>
    </w:p>
    <w:p w14:paraId="1D49FF21" w14:textId="77777777" w:rsidR="009F1554" w:rsidRDefault="00297C6E">
      <w:pPr>
        <w:pStyle w:val="SourceCode"/>
      </w:pPr>
      <w:r>
        <w:t xml:space="preserve">        return "email must have a dot after the @, not right after it or last"</w:t>
      </w:r>
    </w:p>
    <w:p w14:paraId="3ACD647D" w14:textId="77777777" w:rsidR="009F1554" w:rsidRDefault="00297C6E">
      <w:pPr>
        <w:pStyle w:val="SourceCode"/>
      </w:pPr>
      <w:r>
        <w:t xml:space="preserve">    return ""</w:t>
      </w:r>
    </w:p>
    <w:p w14:paraId="7494DE88" w14:textId="77777777" w:rsidR="009F1554" w:rsidRDefault="009F1554">
      <w:pPr>
        <w:pStyle w:val="SourceCode"/>
      </w:pPr>
    </w:p>
    <w:p w14:paraId="0E2A006B" w14:textId="77777777" w:rsidR="009F1554" w:rsidRDefault="009F1554">
      <w:pPr>
        <w:pStyle w:val="SourceCode"/>
      </w:pPr>
    </w:p>
    <w:p w14:paraId="7C5EC9D5" w14:textId="77777777" w:rsidR="009F1554" w:rsidRDefault="00297C6E">
      <w:pPr>
        <w:pStyle w:val="SourceCode"/>
      </w:pPr>
      <w:r>
        <w:t># Remember, validate_phone checks a trimmed phone: required, at most 20</w:t>
      </w:r>
    </w:p>
    <w:p w14:paraId="5B71DCB9" w14:textId="77777777" w:rsidR="009F1554" w:rsidRDefault="00297C6E">
      <w:pPr>
        <w:pStyle w:val="SourceCode"/>
      </w:pPr>
      <w:r>
        <w:t># characters, and only digits, spaces, and + - ( ).</w:t>
      </w:r>
    </w:p>
    <w:p w14:paraId="3A2D9839" w14:textId="77777777" w:rsidR="009F1554" w:rsidRDefault="00297C6E">
      <w:pPr>
        <w:pStyle w:val="SourceCode"/>
      </w:pPr>
      <w:r>
        <w:t>def validate_phone(phone: str) -&gt; str:</w:t>
      </w:r>
    </w:p>
    <w:p w14:paraId="02359595" w14:textId="77777777" w:rsidR="009F1554" w:rsidRDefault="00297C6E">
      <w:pPr>
        <w:pStyle w:val="SourceCode"/>
      </w:pPr>
      <w:r>
        <w:t xml:space="preserve">    if phone == "":</w:t>
      </w:r>
    </w:p>
    <w:p w14:paraId="5CB8248F" w14:textId="77777777" w:rsidR="009F1554" w:rsidRDefault="00297C6E">
      <w:pPr>
        <w:pStyle w:val="SourceCode"/>
      </w:pPr>
      <w:r>
        <w:t xml:space="preserve">        return "phone is required"</w:t>
      </w:r>
    </w:p>
    <w:p w14:paraId="1F5F5AF8" w14:textId="77777777" w:rsidR="009F1554" w:rsidRDefault="00297C6E">
      <w:pPr>
        <w:pStyle w:val="SourceCode"/>
      </w:pPr>
      <w:r>
        <w:t xml:space="preserve">    if count_characters(phone) &gt; PHONE_LIMIT:</w:t>
      </w:r>
    </w:p>
    <w:p w14:paraId="28319E7B" w14:textId="77777777" w:rsidR="009F1554" w:rsidRDefault="00297C6E">
      <w:pPr>
        <w:pStyle w:val="SourceCode"/>
      </w:pPr>
      <w:r>
        <w:t xml:space="preserve">        return "phone must be at most 20 characters"</w:t>
      </w:r>
    </w:p>
    <w:p w14:paraId="1299ABFA" w14:textId="77777777" w:rsidR="009F1554" w:rsidRDefault="00297C6E">
      <w:pPr>
        <w:pStyle w:val="SourceCode"/>
      </w:pPr>
      <w:r>
        <w:t xml:space="preserve">    for character in phone:</w:t>
      </w:r>
    </w:p>
    <w:p w14:paraId="2C6760C0" w14:textId="77777777" w:rsidR="009F1554" w:rsidRDefault="00297C6E">
      <w:pPr>
        <w:pStyle w:val="SourceCode"/>
      </w:pPr>
      <w:r>
        <w:t xml:space="preserve">        if PHONE_CHARACTERS.find(character) == -1:</w:t>
      </w:r>
    </w:p>
    <w:p w14:paraId="14F771CE" w14:textId="77777777" w:rsidR="009F1554" w:rsidRDefault="00297C6E">
      <w:pPr>
        <w:pStyle w:val="SourceCode"/>
      </w:pPr>
      <w:r>
        <w:t xml:space="preserve">            return "phone may contain only digits, spaces, and + - ( )"</w:t>
      </w:r>
    </w:p>
    <w:p w14:paraId="73D5AD52" w14:textId="77777777" w:rsidR="009F1554" w:rsidRDefault="00297C6E">
      <w:pPr>
        <w:pStyle w:val="SourceCode"/>
      </w:pPr>
      <w:r>
        <w:t xml:space="preserve">    return ""</w:t>
      </w:r>
    </w:p>
    <w:p w14:paraId="6767198C" w14:textId="77777777" w:rsidR="009F1554" w:rsidRDefault="009F1554">
      <w:pPr>
        <w:pStyle w:val="SourceCode"/>
      </w:pPr>
    </w:p>
    <w:p w14:paraId="794C0C50" w14:textId="77777777" w:rsidR="009F1554" w:rsidRDefault="009F1554">
      <w:pPr>
        <w:pStyle w:val="SourceCode"/>
      </w:pPr>
    </w:p>
    <w:p w14:paraId="75814DF3" w14:textId="77777777" w:rsidR="009F1554" w:rsidRDefault="00297C6E">
      <w:pPr>
        <w:pStyle w:val="SourceCode"/>
      </w:pPr>
      <w:r>
        <w:t># The one contact check that create, update, and import share. An empty</w:t>
      </w:r>
    </w:p>
    <w:p w14:paraId="7C984AE6" w14:textId="77777777" w:rsidR="009F1554" w:rsidRDefault="00297C6E">
      <w:pPr>
        <w:pStyle w:val="SourceCode"/>
      </w:pPr>
      <w:r>
        <w:t># phone means no phone.</w:t>
      </w:r>
    </w:p>
    <w:p w14:paraId="797E61D9" w14:textId="77777777" w:rsidR="009F1554" w:rsidRDefault="00297C6E">
      <w:pPr>
        <w:pStyle w:val="SourceCode"/>
      </w:pPr>
      <w:r>
        <w:t>def validate_contact(full_name: str, email: str, phone: str) -&gt; str:</w:t>
      </w:r>
    </w:p>
    <w:p w14:paraId="007CAB43" w14:textId="77777777" w:rsidR="009F1554" w:rsidRDefault="00297C6E">
      <w:pPr>
        <w:pStyle w:val="SourceCode"/>
      </w:pPr>
      <w:r>
        <w:t xml:space="preserve">    if full_name == "":</w:t>
      </w:r>
    </w:p>
    <w:p w14:paraId="49C2CC55" w14:textId="77777777" w:rsidR="009F1554" w:rsidRDefault="00297C6E">
      <w:pPr>
        <w:pStyle w:val="SourceCode"/>
      </w:pPr>
      <w:r>
        <w:t xml:space="preserve">        return "name is required"</w:t>
      </w:r>
    </w:p>
    <w:p w14:paraId="5125AC0D" w14:textId="77777777" w:rsidR="009F1554" w:rsidRDefault="00297C6E">
      <w:pPr>
        <w:pStyle w:val="SourceCode"/>
      </w:pPr>
      <w:r>
        <w:t xml:space="preserve">    if count_characters(full_name) &gt; NAME_LIMIT:</w:t>
      </w:r>
    </w:p>
    <w:p w14:paraId="2D46457E" w14:textId="77777777" w:rsidR="009F1554" w:rsidRDefault="00297C6E">
      <w:pPr>
        <w:pStyle w:val="SourceCode"/>
      </w:pPr>
      <w:r>
        <w:t xml:space="preserve">        return "name must be at most 100 characters"</w:t>
      </w:r>
    </w:p>
    <w:p w14:paraId="7BE4B349" w14:textId="77777777" w:rsidR="009F1554" w:rsidRDefault="00297C6E">
      <w:pPr>
        <w:pStyle w:val="SourceCode"/>
      </w:pPr>
      <w:r>
        <w:t xml:space="preserve">    problem = validate_email(email)</w:t>
      </w:r>
    </w:p>
    <w:p w14:paraId="0FBEE06C" w14:textId="77777777" w:rsidR="009F1554" w:rsidRDefault="00297C6E">
      <w:pPr>
        <w:pStyle w:val="SourceCode"/>
      </w:pPr>
      <w:r>
        <w:t xml:space="preserve">    if problem != "":</w:t>
      </w:r>
    </w:p>
    <w:p w14:paraId="28B44E1A" w14:textId="77777777" w:rsidR="009F1554" w:rsidRDefault="00297C6E">
      <w:pPr>
        <w:pStyle w:val="SourceCode"/>
      </w:pPr>
      <w:r>
        <w:t xml:space="preserve">        return problem</w:t>
      </w:r>
    </w:p>
    <w:p w14:paraId="2824FE22" w14:textId="77777777" w:rsidR="009F1554" w:rsidRDefault="00297C6E">
      <w:pPr>
        <w:pStyle w:val="SourceCode"/>
      </w:pPr>
      <w:r>
        <w:t xml:space="preserve">    if phone != "":</w:t>
      </w:r>
    </w:p>
    <w:p w14:paraId="2E362B28" w14:textId="77777777" w:rsidR="009F1554" w:rsidRDefault="00297C6E">
      <w:pPr>
        <w:pStyle w:val="SourceCode"/>
      </w:pPr>
      <w:r>
        <w:t xml:space="preserve">        return validate_phone(phone)</w:t>
      </w:r>
    </w:p>
    <w:p w14:paraId="6F2257F9" w14:textId="77777777" w:rsidR="009F1554" w:rsidRDefault="00297C6E">
      <w:pPr>
        <w:pStyle w:val="SourceCode"/>
      </w:pPr>
      <w:r>
        <w:t xml:space="preserve">    return ""</w:t>
      </w:r>
    </w:p>
    <w:p w14:paraId="1395DF60" w14:textId="77777777" w:rsidR="009F1554" w:rsidRDefault="009F1554">
      <w:pPr>
        <w:pStyle w:val="SourceCode"/>
      </w:pPr>
    </w:p>
    <w:p w14:paraId="77A71959" w14:textId="77777777" w:rsidR="009F1554" w:rsidRDefault="009F1554">
      <w:pPr>
        <w:pStyle w:val="SourceCode"/>
      </w:pPr>
    </w:p>
    <w:p w14:paraId="6084635E" w14:textId="77777777" w:rsidR="009F1554" w:rsidRDefault="00297C6E">
      <w:pPr>
        <w:pStyle w:val="SourceCode"/>
      </w:pPr>
      <w:r>
        <w:t># Remember, validate_term (Lesson 4.9) checks a trimmed search term, and</w:t>
      </w:r>
    </w:p>
    <w:p w14:paraId="51E4E6B0" w14:textId="77777777" w:rsidR="009F1554" w:rsidRDefault="00297C6E">
      <w:pPr>
        <w:pStyle w:val="SourceCode"/>
      </w:pPr>
      <w:r>
        <w:t># counts characters as the name column does (Lesson 5.6).</w:t>
      </w:r>
    </w:p>
    <w:p w14:paraId="5572CA19" w14:textId="77777777" w:rsidR="009F1554" w:rsidRDefault="00297C6E">
      <w:pPr>
        <w:pStyle w:val="SourceCode"/>
      </w:pPr>
      <w:r>
        <w:t>def validate_term(term: str) -&gt; str:</w:t>
      </w:r>
    </w:p>
    <w:p w14:paraId="2FC00AF5" w14:textId="77777777" w:rsidR="009F1554" w:rsidRDefault="00297C6E">
      <w:pPr>
        <w:pStyle w:val="SourceCode"/>
      </w:pPr>
      <w:r>
        <w:t xml:space="preserve">    if term == "":</w:t>
      </w:r>
    </w:p>
    <w:p w14:paraId="757125BA" w14:textId="77777777" w:rsidR="009F1554" w:rsidRDefault="00297C6E">
      <w:pPr>
        <w:pStyle w:val="SourceCode"/>
      </w:pPr>
      <w:r>
        <w:t xml:space="preserve">        return "search term is required"</w:t>
      </w:r>
    </w:p>
    <w:p w14:paraId="10C150C7" w14:textId="77777777" w:rsidR="009F1554" w:rsidRDefault="00297C6E">
      <w:pPr>
        <w:pStyle w:val="SourceCode"/>
      </w:pPr>
      <w:r>
        <w:t xml:space="preserve">    if count_characters(term) &gt; NAME_LIMIT:</w:t>
      </w:r>
    </w:p>
    <w:p w14:paraId="63448DAD" w14:textId="77777777" w:rsidR="009F1554" w:rsidRDefault="00297C6E">
      <w:pPr>
        <w:pStyle w:val="SourceCode"/>
      </w:pPr>
      <w:r>
        <w:t xml:space="preserve">        return "search term must be at most 100 characters"</w:t>
      </w:r>
    </w:p>
    <w:p w14:paraId="57FC0634" w14:textId="77777777" w:rsidR="009F1554" w:rsidRDefault="00297C6E">
      <w:pPr>
        <w:pStyle w:val="SourceCode"/>
      </w:pPr>
      <w:r>
        <w:t xml:space="preserve">    return ""</w:t>
      </w:r>
    </w:p>
    <w:p w14:paraId="7A86E95B" w14:textId="77777777" w:rsidR="009F1554" w:rsidRDefault="009F1554">
      <w:pPr>
        <w:pStyle w:val="SourceCode"/>
      </w:pPr>
    </w:p>
    <w:p w14:paraId="24B33A8D" w14:textId="77777777" w:rsidR="009F1554" w:rsidRDefault="009F1554">
      <w:pPr>
        <w:pStyle w:val="SourceCode"/>
      </w:pPr>
    </w:p>
    <w:p w14:paraId="0AD9FBAF" w14:textId="77777777" w:rsidR="009F1554" w:rsidRDefault="00297C6E">
      <w:pPr>
        <w:pStyle w:val="SourceCode"/>
      </w:pPr>
      <w:r>
        <w:t># Remember, escape_wildcards (Lesson 5.5) puts a backslash in front of</w:t>
      </w:r>
    </w:p>
    <w:p w14:paraId="67990E7C" w14:textId="77777777" w:rsidR="009F1554" w:rsidRDefault="00297C6E">
      <w:pPr>
        <w:pStyle w:val="SourceCode"/>
      </w:pPr>
      <w:r>
        <w:t># every %, _, and backslash, so LIKE matches each as itself. The</w:t>
      </w:r>
    </w:p>
    <w:p w14:paraId="75CDA7CD" w14:textId="77777777" w:rsidR="009F1554" w:rsidRDefault="00297C6E">
      <w:pPr>
        <w:pStyle w:val="SourceCode"/>
      </w:pPr>
      <w:r>
        <w:t># backslashes are doubled first, so the other two replaces are not</w:t>
      </w:r>
    </w:p>
    <w:p w14:paraId="6DAB4DDE" w14:textId="77777777" w:rsidR="009F1554" w:rsidRDefault="00297C6E">
      <w:pPr>
        <w:pStyle w:val="SourceCode"/>
      </w:pPr>
      <w:r>
        <w:t># doubled again.</w:t>
      </w:r>
    </w:p>
    <w:p w14:paraId="5FD73B27" w14:textId="77777777" w:rsidR="009F1554" w:rsidRDefault="00297C6E">
      <w:pPr>
        <w:pStyle w:val="SourceCode"/>
      </w:pPr>
      <w:r>
        <w:t>def escape_wildcards(term: str) -&gt; str:</w:t>
      </w:r>
    </w:p>
    <w:p w14:paraId="5F052A99" w14:textId="77777777" w:rsidR="009F1554" w:rsidRDefault="00297C6E">
      <w:pPr>
        <w:pStyle w:val="SourceCode"/>
      </w:pPr>
      <w:r>
        <w:t xml:space="preserve">    escaped = term.replace("\\", "\\\\")</w:t>
      </w:r>
    </w:p>
    <w:p w14:paraId="64400AD8" w14:textId="77777777" w:rsidR="009F1554" w:rsidRDefault="00297C6E">
      <w:pPr>
        <w:pStyle w:val="SourceCode"/>
      </w:pPr>
      <w:r>
        <w:t xml:space="preserve">    escaped = escaped.replace("%", "\\%")</w:t>
      </w:r>
    </w:p>
    <w:p w14:paraId="07ECE374" w14:textId="77777777" w:rsidR="009F1554" w:rsidRDefault="00297C6E">
      <w:pPr>
        <w:pStyle w:val="SourceCode"/>
      </w:pPr>
      <w:r>
        <w:t xml:space="preserve">    escaped = escaped.replace("_", "\\_")</w:t>
      </w:r>
    </w:p>
    <w:p w14:paraId="25DE8A98" w14:textId="77777777" w:rsidR="009F1554" w:rsidRDefault="00297C6E">
      <w:pPr>
        <w:pStyle w:val="SourceCode"/>
      </w:pPr>
      <w:r>
        <w:t xml:space="preserve">    return escaped</w:t>
      </w:r>
    </w:p>
    <w:p w14:paraId="6577BE8F" w14:textId="77777777" w:rsidR="009F1554" w:rsidRDefault="009F1554">
      <w:pPr>
        <w:pStyle w:val="SourceCode"/>
      </w:pPr>
    </w:p>
    <w:p w14:paraId="3DD66FE2" w14:textId="77777777" w:rsidR="009F1554" w:rsidRDefault="009F1554">
      <w:pPr>
        <w:pStyle w:val="SourceCode"/>
      </w:pPr>
    </w:p>
    <w:p w14:paraId="668EF536" w14:textId="77777777" w:rsidR="009F1554" w:rsidRDefault="00297C6E">
      <w:pPr>
        <w:pStyle w:val="SourceCode"/>
      </w:pPr>
      <w:r>
        <w:t># Returns the id in typed text, or 0: after trimming, 1 to 10 of the</w:t>
      </w:r>
    </w:p>
    <w:p w14:paraId="1561F6BB" w14:textId="77777777" w:rsidR="009F1554" w:rsidRDefault="00297C6E">
      <w:pPr>
        <w:pStyle w:val="SourceCode"/>
      </w:pPr>
      <w:r>
        <w:t># digits 0 to 9 and nothing else, from 1 to 2147483647.</w:t>
      </w:r>
    </w:p>
    <w:p w14:paraId="6A431CCD" w14:textId="77777777" w:rsidR="009F1554" w:rsidRDefault="00297C6E">
      <w:pPr>
        <w:pStyle w:val="SourceCode"/>
      </w:pPr>
      <w:r>
        <w:t>def parse_id(typed_id: str) -&gt; int:</w:t>
      </w:r>
    </w:p>
    <w:p w14:paraId="2BB4DF82" w14:textId="77777777" w:rsidR="009F1554" w:rsidRDefault="00297C6E">
      <w:pPr>
        <w:pStyle w:val="SourceCode"/>
      </w:pPr>
      <w:r>
        <w:t xml:space="preserve">    digits = typed_id.strip()</w:t>
      </w:r>
    </w:p>
    <w:p w14:paraId="54EF3B71" w14:textId="77777777" w:rsidR="009F1554" w:rsidRDefault="00297C6E">
      <w:pPr>
        <w:pStyle w:val="SourceCode"/>
      </w:pPr>
      <w:r>
        <w:t xml:space="preserve">    if digits == "" or len(digits) &gt; ID_DIGITS_LIMIT:</w:t>
      </w:r>
    </w:p>
    <w:p w14:paraId="78C8473F" w14:textId="77777777" w:rsidR="009F1554" w:rsidRDefault="00297C6E">
      <w:pPr>
        <w:pStyle w:val="SourceCode"/>
      </w:pPr>
      <w:r>
        <w:t xml:space="preserve">        return 0</w:t>
      </w:r>
    </w:p>
    <w:p w14:paraId="36623CFD" w14:textId="77777777" w:rsidR="009F1554" w:rsidRDefault="00297C6E">
      <w:pPr>
        <w:pStyle w:val="SourceCode"/>
      </w:pPr>
      <w:r>
        <w:t xml:space="preserve">    for character in digits:</w:t>
      </w:r>
    </w:p>
    <w:p w14:paraId="71CA8E8C" w14:textId="77777777" w:rsidR="009F1554" w:rsidRDefault="00297C6E">
      <w:pPr>
        <w:pStyle w:val="SourceCode"/>
      </w:pPr>
      <w:r>
        <w:t xml:space="preserve">        if DIGIT_CHARACTERS.find(character) == -1:</w:t>
      </w:r>
    </w:p>
    <w:p w14:paraId="02CB8C7F" w14:textId="77777777" w:rsidR="009F1554" w:rsidRDefault="00297C6E">
      <w:pPr>
        <w:pStyle w:val="SourceCode"/>
      </w:pPr>
      <w:r>
        <w:t xml:space="preserve">            return 0</w:t>
      </w:r>
    </w:p>
    <w:p w14:paraId="55D98C86" w14:textId="77777777" w:rsidR="009F1554" w:rsidRDefault="00297C6E">
      <w:pPr>
        <w:pStyle w:val="SourceCode"/>
      </w:pPr>
      <w:r>
        <w:t xml:space="preserve">    contact_id = int(digits)</w:t>
      </w:r>
    </w:p>
    <w:p w14:paraId="15F0C6DA" w14:textId="77777777" w:rsidR="009F1554" w:rsidRDefault="00297C6E">
      <w:pPr>
        <w:pStyle w:val="SourceCode"/>
      </w:pPr>
      <w:r>
        <w:t xml:space="preserve">    if contact_id &lt; 1 or contact_id &gt; ID_LIMIT:</w:t>
      </w:r>
    </w:p>
    <w:p w14:paraId="51095F54" w14:textId="77777777" w:rsidR="009F1554" w:rsidRDefault="00297C6E">
      <w:pPr>
        <w:pStyle w:val="SourceCode"/>
      </w:pPr>
      <w:r>
        <w:t xml:space="preserve">        return 0</w:t>
      </w:r>
    </w:p>
    <w:p w14:paraId="6F9AF3F4" w14:textId="77777777" w:rsidR="009F1554" w:rsidRDefault="00297C6E">
      <w:pPr>
        <w:pStyle w:val="SourceCode"/>
      </w:pPr>
      <w:r>
        <w:t xml:space="preserve">    return contact_id</w:t>
      </w:r>
    </w:p>
    <w:p w14:paraId="268DBAB3" w14:textId="77777777" w:rsidR="009F1554" w:rsidRDefault="009F1554">
      <w:pPr>
        <w:pStyle w:val="SourceCode"/>
      </w:pPr>
    </w:p>
    <w:p w14:paraId="26401D9A" w14:textId="77777777" w:rsidR="009F1554" w:rsidRDefault="009F1554">
      <w:pPr>
        <w:pStyle w:val="SourceCode"/>
      </w:pPr>
    </w:p>
    <w:p w14:paraId="04BC55BF" w14:textId="77777777" w:rsidR="009F1554" w:rsidRDefault="00297C6E">
      <w:pPr>
        <w:pStyle w:val="SourceCode"/>
      </w:pPr>
      <w:r>
        <w:t># Remember, contact_from_row maps one row into a Contact (Lesson 4.6).</w:t>
      </w:r>
    </w:p>
    <w:p w14:paraId="483227B9" w14:textId="77777777" w:rsidR="009F1554" w:rsidRDefault="00297C6E">
      <w:pPr>
        <w:pStyle w:val="SourceCode"/>
      </w:pPr>
      <w:r>
        <w:t>def contact_from_row(row: tuple) -&gt; Contact:</w:t>
      </w:r>
    </w:p>
    <w:p w14:paraId="472ACBE8" w14:textId="77777777" w:rsidR="009F1554" w:rsidRDefault="00297C6E">
      <w:pPr>
        <w:pStyle w:val="SourceCode"/>
      </w:pPr>
      <w:r>
        <w:t xml:space="preserve">    return Contact(row[0], row[1], row[2], row[3])</w:t>
      </w:r>
    </w:p>
    <w:p w14:paraId="4FDD6C1B" w14:textId="77777777" w:rsidR="009F1554" w:rsidRDefault="009F1554">
      <w:pPr>
        <w:pStyle w:val="SourceCode"/>
      </w:pPr>
    </w:p>
    <w:p w14:paraId="7C892611" w14:textId="77777777" w:rsidR="009F1554" w:rsidRDefault="009F1554">
      <w:pPr>
        <w:pStyle w:val="SourceCode"/>
      </w:pPr>
    </w:p>
    <w:p w14:paraId="34864759" w14:textId="77777777" w:rsidR="009F1554" w:rsidRDefault="00297C6E">
      <w:pPr>
        <w:pStyle w:val="SourceCode"/>
      </w:pPr>
      <w:r>
        <w:t># Prints one contact on one line. Remember, the record keeps None, and</w:t>
      </w:r>
    </w:p>
    <w:p w14:paraId="1E6BEDD6" w14:textId="77777777" w:rsidR="009F1554" w:rsidRDefault="00297C6E">
      <w:pPr>
        <w:pStyle w:val="SourceCode"/>
      </w:pPr>
      <w:r>
        <w:t># only printing shows (no phone).</w:t>
      </w:r>
    </w:p>
    <w:p w14:paraId="2D8FEFAD" w14:textId="77777777" w:rsidR="009F1554" w:rsidRDefault="00297C6E">
      <w:pPr>
        <w:pStyle w:val="SourceCode"/>
      </w:pPr>
      <w:r>
        <w:t>def print_contact(contact: Contact) -&gt; None:</w:t>
      </w:r>
    </w:p>
    <w:p w14:paraId="05EA9DE3" w14:textId="77777777" w:rsidR="009F1554" w:rsidRDefault="00297C6E">
      <w:pPr>
        <w:pStyle w:val="SourceCode"/>
      </w:pPr>
      <w:r>
        <w:t xml:space="preserve">    phone_text = "(no phone)"</w:t>
      </w:r>
    </w:p>
    <w:p w14:paraId="14B7BF5F" w14:textId="77777777" w:rsidR="009F1554" w:rsidRDefault="00297C6E">
      <w:pPr>
        <w:pStyle w:val="SourceCode"/>
      </w:pPr>
      <w:r>
        <w:t xml:space="preserve">    if contact.phone is not None:</w:t>
      </w:r>
    </w:p>
    <w:p w14:paraId="683551F0" w14:textId="77777777" w:rsidR="009F1554" w:rsidRDefault="00297C6E">
      <w:pPr>
        <w:pStyle w:val="SourceCode"/>
      </w:pPr>
      <w:r>
        <w:t xml:space="preserve">        phone_text = contact.phone</w:t>
      </w:r>
    </w:p>
    <w:p w14:paraId="60954764" w14:textId="77777777" w:rsidR="009F1554" w:rsidRDefault="00297C6E">
      <w:pPr>
        <w:pStyle w:val="SourceCode"/>
      </w:pPr>
      <w:r>
        <w:t xml:space="preserve">    print(f"  {contact.id}: {contact.full_name}, {contact.email}, "</w:t>
      </w:r>
    </w:p>
    <w:p w14:paraId="59E0B40C" w14:textId="77777777" w:rsidR="009F1554" w:rsidRDefault="00297C6E">
      <w:pPr>
        <w:pStyle w:val="SourceCode"/>
      </w:pPr>
      <w:r>
        <w:t xml:space="preserve">          f"{phone_text}")</w:t>
      </w:r>
    </w:p>
    <w:p w14:paraId="1C681FB5" w14:textId="77777777" w:rsidR="009F1554" w:rsidRDefault="009F1554">
      <w:pPr>
        <w:pStyle w:val="SourceCode"/>
      </w:pPr>
    </w:p>
    <w:p w14:paraId="61951315" w14:textId="77777777" w:rsidR="009F1554" w:rsidRDefault="009F1554">
      <w:pPr>
        <w:pStyle w:val="SourceCode"/>
      </w:pPr>
    </w:p>
    <w:p w14:paraId="2F09EC8A" w14:textId="77777777" w:rsidR="009F1554" w:rsidRDefault="00297C6E">
      <w:pPr>
        <w:pStyle w:val="SourceCode"/>
      </w:pPr>
      <w:r>
        <w:t># Reads one contact by its id and returns it, or None when no contact has</w:t>
      </w:r>
    </w:p>
    <w:p w14:paraId="2AC430CB" w14:textId="77777777" w:rsidR="009F1554" w:rsidRDefault="00297C6E">
      <w:pPr>
        <w:pStyle w:val="SourceCode"/>
      </w:pPr>
      <w:r>
        <w:t># that id. A failed query raises a mysql.connector.Error for the caller.</w:t>
      </w:r>
    </w:p>
    <w:p w14:paraId="43909A3D" w14:textId="77777777" w:rsidR="009F1554" w:rsidRDefault="00297C6E">
      <w:pPr>
        <w:pStyle w:val="SourceCode"/>
      </w:pPr>
      <w:r>
        <w:t># Remember, fetchone returns the next row, or None when there is none, and</w:t>
      </w:r>
    </w:p>
    <w:p w14:paraId="1D79DC5F" w14:textId="77777777" w:rsidR="009F1554" w:rsidRDefault="00297C6E">
      <w:pPr>
        <w:pStyle w:val="SourceCode"/>
      </w:pPr>
      <w:r>
        <w:t># (contact_id,) is a one-value tuple.</w:t>
      </w:r>
    </w:p>
    <w:p w14:paraId="6707E38E" w14:textId="77777777" w:rsidR="009F1554" w:rsidRDefault="00297C6E">
      <w:pPr>
        <w:pStyle w:val="SourceCode"/>
      </w:pPr>
      <w:r>
        <w:t>def get_contact(connection, contact_id: int) -&gt; Contact | None:</w:t>
      </w:r>
    </w:p>
    <w:p w14:paraId="34B19D85" w14:textId="77777777" w:rsidR="009F1554" w:rsidRDefault="00297C6E">
      <w:pPr>
        <w:pStyle w:val="SourceCode"/>
      </w:pPr>
      <w:r>
        <w:t xml:space="preserve">    with connection.cursor() as cursor:</w:t>
      </w:r>
    </w:p>
    <w:p w14:paraId="1CF4D67A" w14:textId="77777777" w:rsidR="009F1554" w:rsidRDefault="00297C6E">
      <w:pPr>
        <w:pStyle w:val="SourceCode"/>
      </w:pPr>
      <w:r>
        <w:t xml:space="preserve">        cursor.execute(SELECT_CONTACT, (contact_id,))</w:t>
      </w:r>
    </w:p>
    <w:p w14:paraId="77D4D405" w14:textId="77777777" w:rsidR="009F1554" w:rsidRDefault="00297C6E">
      <w:pPr>
        <w:pStyle w:val="SourceCode"/>
      </w:pPr>
      <w:r>
        <w:t xml:space="preserve">        row = cursor.fetchone()</w:t>
      </w:r>
    </w:p>
    <w:p w14:paraId="3AD6AB85" w14:textId="77777777" w:rsidR="009F1554" w:rsidRDefault="00297C6E">
      <w:pPr>
        <w:pStyle w:val="SourceCode"/>
      </w:pPr>
      <w:r>
        <w:t xml:space="preserve">    if row is None:</w:t>
      </w:r>
    </w:p>
    <w:p w14:paraId="587ECFC7" w14:textId="77777777" w:rsidR="009F1554" w:rsidRDefault="00297C6E">
      <w:pPr>
        <w:pStyle w:val="SourceCode"/>
      </w:pPr>
      <w:r>
        <w:t xml:space="preserve">        return None</w:t>
      </w:r>
    </w:p>
    <w:p w14:paraId="13F5E38E" w14:textId="77777777" w:rsidR="009F1554" w:rsidRDefault="00297C6E">
      <w:pPr>
        <w:pStyle w:val="SourceCode"/>
      </w:pPr>
      <w:r>
        <w:t xml:space="preserve">    return contact_from_row(row)</w:t>
      </w:r>
    </w:p>
    <w:p w14:paraId="5B278564" w14:textId="77777777" w:rsidR="009F1554" w:rsidRDefault="009F1554">
      <w:pPr>
        <w:pStyle w:val="SourceCode"/>
      </w:pPr>
    </w:p>
    <w:p w14:paraId="1635401F" w14:textId="77777777" w:rsidR="009F1554" w:rsidRDefault="009F1554">
      <w:pPr>
        <w:pStyle w:val="SourceCode"/>
      </w:pPr>
    </w:p>
    <w:p w14:paraId="13E9A33B" w14:textId="77777777" w:rsidR="009F1554" w:rsidRDefault="00297C6E">
      <w:pPr>
        <w:pStyle w:val="SourceCode"/>
      </w:pPr>
      <w:r>
        <w:t># Shows one contact and returns SUCCESS, or returns the status that says why</w:t>
      </w:r>
    </w:p>
    <w:p w14:paraId="0527CA3B" w14:textId="77777777" w:rsidR="009F1554" w:rsidRDefault="00297C6E">
      <w:pPr>
        <w:pStyle w:val="SourceCode"/>
      </w:pPr>
      <w:r>
        <w:t># not. An id that no contact has is NOT_FOUND, not a database failure:</w:t>
      </w:r>
    </w:p>
    <w:p w14:paraId="6285EAF6" w14:textId="77777777" w:rsidR="009F1554" w:rsidRDefault="00297C6E">
      <w:pPr>
        <w:pStyle w:val="SourceCode"/>
      </w:pPr>
      <w:r>
        <w:t># the query worked and found no row. str(contact_id) is the id as text,</w:t>
      </w:r>
    </w:p>
    <w:p w14:paraId="4693BBAE" w14:textId="77777777" w:rsidR="009F1554" w:rsidRDefault="00297C6E">
      <w:pPr>
        <w:pStyle w:val="SourceCode"/>
      </w:pPr>
      <w:r>
        <w:t># for status_message.</w:t>
      </w:r>
    </w:p>
    <w:p w14:paraId="2C93D3A9" w14:textId="77777777" w:rsidR="009F1554" w:rsidRDefault="00297C6E">
      <w:pPr>
        <w:pStyle w:val="SourceCode"/>
      </w:pPr>
      <w:r>
        <w:t>def show_contact(connection, contact_id: int) -&gt; tuple[ContactStatus, str]:</w:t>
      </w:r>
    </w:p>
    <w:p w14:paraId="3E2BBEE1" w14:textId="77777777" w:rsidR="009F1554" w:rsidRDefault="00297C6E">
      <w:pPr>
        <w:pStyle w:val="SourceCode"/>
      </w:pPr>
      <w:r>
        <w:t xml:space="preserve">    try:</w:t>
      </w:r>
    </w:p>
    <w:p w14:paraId="2F469854" w14:textId="77777777" w:rsidR="009F1554" w:rsidRDefault="00297C6E">
      <w:pPr>
        <w:pStyle w:val="SourceCode"/>
      </w:pPr>
      <w:r>
        <w:t xml:space="preserve">        contact = get_contact(connection, contact_id)</w:t>
      </w:r>
    </w:p>
    <w:p w14:paraId="424E9925" w14:textId="77777777" w:rsidR="009F1554" w:rsidRDefault="00297C6E">
      <w:pPr>
        <w:pStyle w:val="SourceCode"/>
      </w:pPr>
      <w:r>
        <w:t xml:space="preserve">    except mysql.connector.Error as error:</w:t>
      </w:r>
    </w:p>
    <w:p w14:paraId="5C55F6FB" w14:textId="77777777" w:rsidR="009F1554" w:rsidRDefault="00297C6E">
      <w:pPr>
        <w:pStyle w:val="SourceCode"/>
      </w:pPr>
      <w:r>
        <w:t xml:space="preserve">        return handle_database_error("show", error)</w:t>
      </w:r>
    </w:p>
    <w:p w14:paraId="68F0F384" w14:textId="77777777" w:rsidR="009F1554" w:rsidRDefault="00297C6E">
      <w:pPr>
        <w:pStyle w:val="SourceCode"/>
      </w:pPr>
      <w:r>
        <w:t xml:space="preserve">    if contact is None:</w:t>
      </w:r>
    </w:p>
    <w:p w14:paraId="7EBB0436" w14:textId="77777777" w:rsidR="009F1554" w:rsidRDefault="00297C6E">
      <w:pPr>
        <w:pStyle w:val="SourceCode"/>
      </w:pPr>
      <w:r>
        <w:t xml:space="preserve">        return ContactStatus.NOT_FOUND, str(contact_id)</w:t>
      </w:r>
    </w:p>
    <w:p w14:paraId="679D9615" w14:textId="77777777" w:rsidR="009F1554" w:rsidRDefault="00297C6E">
      <w:pPr>
        <w:pStyle w:val="SourceCode"/>
      </w:pPr>
      <w:r>
        <w:t xml:space="preserve">    print_contact(contact)</w:t>
      </w:r>
    </w:p>
    <w:p w14:paraId="2393973F" w14:textId="77777777" w:rsidR="009F1554" w:rsidRDefault="00297C6E">
      <w:pPr>
        <w:pStyle w:val="SourceCode"/>
      </w:pPr>
      <w:r>
        <w:t xml:space="preserve">    return ContactStatus.SUCCESS, ""</w:t>
      </w:r>
    </w:p>
    <w:p w14:paraId="701E09C6" w14:textId="77777777" w:rsidR="009F1554" w:rsidRDefault="009F1554">
      <w:pPr>
        <w:pStyle w:val="SourceCode"/>
      </w:pPr>
    </w:p>
    <w:p w14:paraId="4B69F27B" w14:textId="77777777" w:rsidR="009F1554" w:rsidRDefault="009F1554">
      <w:pPr>
        <w:pStyle w:val="SourceCode"/>
      </w:pPr>
    </w:p>
    <w:p w14:paraId="3A8834C5" w14:textId="77777777" w:rsidR="009F1554" w:rsidRDefault="00297C6E">
      <w:pPr>
        <w:pStyle w:val="SourceCode"/>
      </w:pPr>
      <w:r>
        <w:t># Creates one contact from the values it is given and returns SUCCESS, or the</w:t>
      </w:r>
    </w:p>
    <w:p w14:paraId="165D4C7A" w14:textId="77777777" w:rsidR="009F1554" w:rsidRDefault="00297C6E">
      <w:pPr>
        <w:pStyle w:val="SourceCode"/>
      </w:pPr>
      <w:r>
        <w:t># status that says why not. It never asks a question: it trims and</w:t>
      </w:r>
    </w:p>
    <w:p w14:paraId="144B8ECF" w14:textId="77777777" w:rsidR="009F1554" w:rsidRDefault="00297C6E">
      <w:pPr>
        <w:pStyle w:val="SourceCode"/>
      </w:pPr>
      <w:r>
        <w:t># validates the values, inserts them with parameters, then reads the new</w:t>
      </w:r>
    </w:p>
    <w:p w14:paraId="31B24E4D" w14:textId="77777777" w:rsidR="009F1554" w:rsidRDefault="00297C6E">
      <w:pPr>
        <w:pStyle w:val="SourceCode"/>
      </w:pPr>
      <w:r>
        <w:t># row back by its id and prints it, so the screen shows what the</w:t>
      </w:r>
    </w:p>
    <w:p w14:paraId="2072B52B" w14:textId="77777777" w:rsidR="009F1554" w:rsidRDefault="00297C6E">
      <w:pPr>
        <w:pStyle w:val="SourceCode"/>
      </w:pPr>
      <w:r>
        <w:t># database stored.</w:t>
      </w:r>
    </w:p>
    <w:p w14:paraId="6B9CFA40" w14:textId="77777777" w:rsidR="009F1554" w:rsidRDefault="00297C6E">
      <w:pPr>
        <w:pStyle w:val="SourceCode"/>
      </w:pPr>
      <w:r>
        <w:t>def create_contact(connection, full_name: str, email: str,</w:t>
      </w:r>
    </w:p>
    <w:p w14:paraId="00395BF8" w14:textId="77777777" w:rsidR="009F1554" w:rsidRDefault="00297C6E">
      <w:pPr>
        <w:pStyle w:val="SourceCode"/>
      </w:pPr>
      <w:r>
        <w:t xml:space="preserve">                   phone: str) -&gt; tuple[ContactStatus, str]:</w:t>
      </w:r>
    </w:p>
    <w:p w14:paraId="3389F02B" w14:textId="77777777" w:rsidR="009F1554" w:rsidRDefault="00297C6E">
      <w:pPr>
        <w:pStyle w:val="SourceCode"/>
      </w:pPr>
      <w:r>
        <w:t xml:space="preserve">    # Remember, strip removes the spaces at both ends.</w:t>
      </w:r>
    </w:p>
    <w:p w14:paraId="4DCF6881" w14:textId="77777777" w:rsidR="009F1554" w:rsidRDefault="00297C6E">
      <w:pPr>
        <w:pStyle w:val="SourceCode"/>
      </w:pPr>
      <w:r>
        <w:t xml:space="preserve">    full_name = full_name.strip()</w:t>
      </w:r>
    </w:p>
    <w:p w14:paraId="28E8FEA5" w14:textId="77777777" w:rsidR="009F1554" w:rsidRDefault="00297C6E">
      <w:pPr>
        <w:pStyle w:val="SourceCode"/>
      </w:pPr>
      <w:r>
        <w:t xml:space="preserve">    email = email.strip()</w:t>
      </w:r>
    </w:p>
    <w:p w14:paraId="0D7DDB5B" w14:textId="77777777" w:rsidR="009F1554" w:rsidRDefault="00297C6E">
      <w:pPr>
        <w:pStyle w:val="SourceCode"/>
      </w:pPr>
      <w:r>
        <w:t xml:space="preserve">    phone = phone.strip()</w:t>
      </w:r>
    </w:p>
    <w:p w14:paraId="3054FC9D" w14:textId="77777777" w:rsidR="009F1554" w:rsidRDefault="00297C6E">
      <w:pPr>
        <w:pStyle w:val="SourceCode"/>
      </w:pPr>
      <w:r>
        <w:t xml:space="preserve">    problem = validate_contact(full_name, email, phone)</w:t>
      </w:r>
    </w:p>
    <w:p w14:paraId="476BE29C" w14:textId="77777777" w:rsidR="009F1554" w:rsidRDefault="00297C6E">
      <w:pPr>
        <w:pStyle w:val="SourceCode"/>
      </w:pPr>
      <w:r>
        <w:t xml:space="preserve">    if problem != "":</w:t>
      </w:r>
    </w:p>
    <w:p w14:paraId="10E150C5" w14:textId="77777777" w:rsidR="009F1554" w:rsidRDefault="00297C6E">
      <w:pPr>
        <w:pStyle w:val="SourceCode"/>
      </w:pPr>
      <w:r>
        <w:t xml:space="preserve">        return ContactStatus.INVALID_INPUT, problem</w:t>
      </w:r>
    </w:p>
    <w:p w14:paraId="2EE43DBB" w14:textId="77777777" w:rsidR="009F1554" w:rsidRDefault="009F1554">
      <w:pPr>
        <w:pStyle w:val="SourceCode"/>
      </w:pPr>
    </w:p>
    <w:p w14:paraId="0520F033" w14:textId="77777777" w:rsidR="009F1554" w:rsidRDefault="00297C6E">
      <w:pPr>
        <w:pStyle w:val="SourceCode"/>
      </w:pPr>
      <w:r>
        <w:t xml:space="preserve">    # A taken email is refused by the UNIQUE constraint with error 1062,</w:t>
      </w:r>
    </w:p>
    <w:p w14:paraId="5BAB9005" w14:textId="77777777" w:rsidR="009F1554" w:rsidRDefault="00297C6E">
      <w:pPr>
        <w:pStyle w:val="SourceCode"/>
      </w:pPr>
      <w:r>
        <w:t xml:space="preserve">    # which handle_database_error turns into DUPLICATE_EMAIL.</w:t>
      </w:r>
    </w:p>
    <w:p w14:paraId="5FC0F232" w14:textId="77777777" w:rsidR="009F1554" w:rsidRDefault="00297C6E">
      <w:pPr>
        <w:pStyle w:val="SourceCode"/>
      </w:pPr>
      <w:r>
        <w:t xml:space="preserve">    try:</w:t>
      </w:r>
    </w:p>
    <w:p w14:paraId="081854F7" w14:textId="77777777" w:rsidR="009F1554" w:rsidRDefault="00297C6E">
      <w:pPr>
        <w:pStyle w:val="SourceCode"/>
      </w:pPr>
      <w:r>
        <w:t xml:space="preserve">        new_id = insert_contact(connection, full_name, email, phone)</w:t>
      </w:r>
    </w:p>
    <w:p w14:paraId="28803151" w14:textId="77777777" w:rsidR="009F1554" w:rsidRDefault="00297C6E">
      <w:pPr>
        <w:pStyle w:val="SourceCode"/>
      </w:pPr>
      <w:r>
        <w:t xml:space="preserve">    except mysql.connector.Error as error:</w:t>
      </w:r>
    </w:p>
    <w:p w14:paraId="58F0C2FF" w14:textId="77777777" w:rsidR="009F1554" w:rsidRDefault="00297C6E">
      <w:pPr>
        <w:pStyle w:val="SourceCode"/>
      </w:pPr>
      <w:r>
        <w:t xml:space="preserve">        return handle_database_error("add", error)</w:t>
      </w:r>
    </w:p>
    <w:p w14:paraId="277590EC" w14:textId="77777777" w:rsidR="009F1554" w:rsidRDefault="00297C6E">
      <w:pPr>
        <w:pStyle w:val="SourceCode"/>
      </w:pPr>
      <w:r>
        <w:t xml:space="preserve">    print(f"Added contact {new_id}:")</w:t>
      </w:r>
    </w:p>
    <w:p w14:paraId="644570DE" w14:textId="77777777" w:rsidR="009F1554" w:rsidRDefault="009F1554">
      <w:pPr>
        <w:pStyle w:val="SourceCode"/>
      </w:pPr>
    </w:p>
    <w:p w14:paraId="5707EB42" w14:textId="77777777" w:rsidR="009F1554" w:rsidRDefault="00297C6E">
      <w:pPr>
        <w:pStyle w:val="SourceCode"/>
      </w:pPr>
      <w:r>
        <w:t xml:space="preserve">    # The contact is stored now; if reading it back fails, the status</w:t>
      </w:r>
    </w:p>
    <w:p w14:paraId="65D9316B" w14:textId="77777777" w:rsidR="009F1554" w:rsidRDefault="00297C6E">
      <w:pPr>
        <w:pStyle w:val="SourceCode"/>
      </w:pPr>
      <w:r>
        <w:t xml:space="preserve">    # still says why it is not shown.</w:t>
      </w:r>
    </w:p>
    <w:p w14:paraId="5849CC08" w14:textId="77777777" w:rsidR="009F1554" w:rsidRDefault="00297C6E">
      <w:pPr>
        <w:pStyle w:val="SourceCode"/>
      </w:pPr>
      <w:r>
        <w:t xml:space="preserve">    try:</w:t>
      </w:r>
    </w:p>
    <w:p w14:paraId="222539E8" w14:textId="77777777" w:rsidR="009F1554" w:rsidRDefault="00297C6E">
      <w:pPr>
        <w:pStyle w:val="SourceCode"/>
      </w:pPr>
      <w:r>
        <w:t xml:space="preserve">        contact = get_contact(connection, new_id)</w:t>
      </w:r>
    </w:p>
    <w:p w14:paraId="092B3B72" w14:textId="77777777" w:rsidR="009F1554" w:rsidRDefault="00297C6E">
      <w:pPr>
        <w:pStyle w:val="SourceCode"/>
      </w:pPr>
      <w:r>
        <w:t xml:space="preserve">    except mysql.connector.Error as error:</w:t>
      </w:r>
    </w:p>
    <w:p w14:paraId="5A9446CD" w14:textId="77777777" w:rsidR="009F1554" w:rsidRDefault="00297C6E">
      <w:pPr>
        <w:pStyle w:val="SourceCode"/>
      </w:pPr>
      <w:r>
        <w:t xml:space="preserve">        return handle_database_error("add", error)</w:t>
      </w:r>
    </w:p>
    <w:p w14:paraId="056CFDC5" w14:textId="77777777" w:rsidR="009F1554" w:rsidRDefault="00297C6E">
      <w:pPr>
        <w:pStyle w:val="SourceCode"/>
      </w:pPr>
      <w:r>
        <w:t xml:space="preserve">    if contact is None:</w:t>
      </w:r>
    </w:p>
    <w:p w14:paraId="41501322" w14:textId="77777777" w:rsidR="009F1554" w:rsidRDefault="00297C6E">
      <w:pPr>
        <w:pStyle w:val="SourceCode"/>
      </w:pPr>
      <w:r>
        <w:t xml:space="preserve">        return ContactStatus.NOT_FOUND, str(new_id)</w:t>
      </w:r>
    </w:p>
    <w:p w14:paraId="37FACB68" w14:textId="77777777" w:rsidR="009F1554" w:rsidRDefault="00297C6E">
      <w:pPr>
        <w:pStyle w:val="SourceCode"/>
      </w:pPr>
      <w:r>
        <w:t xml:space="preserve">    print_contact(contact)</w:t>
      </w:r>
    </w:p>
    <w:p w14:paraId="2B5A1645" w14:textId="77777777" w:rsidR="009F1554" w:rsidRDefault="00297C6E">
      <w:pPr>
        <w:pStyle w:val="SourceCode"/>
      </w:pPr>
      <w:r>
        <w:t xml:space="preserve">    return ContactStatus.SUCCESS, ""</w:t>
      </w:r>
    </w:p>
    <w:p w14:paraId="3A152577" w14:textId="77777777" w:rsidR="009F1554" w:rsidRDefault="009F1554">
      <w:pPr>
        <w:pStyle w:val="SourceCode"/>
      </w:pPr>
    </w:p>
    <w:p w14:paraId="584B1C3F" w14:textId="77777777" w:rsidR="009F1554" w:rsidRDefault="009F1554">
      <w:pPr>
        <w:pStyle w:val="SourceCode"/>
      </w:pPr>
    </w:p>
    <w:p w14:paraId="54878ACE" w14:textId="77777777" w:rsidR="009F1554" w:rsidRDefault="00297C6E">
      <w:pPr>
        <w:pStyle w:val="SourceCode"/>
      </w:pPr>
      <w:r>
        <w:t># Inserts one contact whose values are already trimmed and validated, and</w:t>
      </w:r>
    </w:p>
    <w:p w14:paraId="6EE4EC95" w14:textId="77777777" w:rsidR="009F1554" w:rsidRDefault="00297C6E">
      <w:pPr>
        <w:pStyle w:val="SourceCode"/>
      </w:pPr>
      <w:r>
        <w:t># returns its new id. A failed insert raises the connector's</w:t>
      </w:r>
    </w:p>
    <w:p w14:paraId="5F54F19C" w14:textId="77777777" w:rsidR="009F1554" w:rsidRDefault="00297C6E">
      <w:pPr>
        <w:pStyle w:val="SourceCode"/>
      </w:pPr>
      <w:r>
        <w:t># mysql.connector.Error for the caller; a taken email is error 1062.</w:t>
      </w:r>
    </w:p>
    <w:p w14:paraId="58C5D3A6" w14:textId="77777777" w:rsidR="009F1554" w:rsidRDefault="00297C6E">
      <w:pPr>
        <w:pStyle w:val="SourceCode"/>
      </w:pPr>
      <w:r>
        <w:t># Remember, the connector sends None as NULL, and lastrowid is the id</w:t>
      </w:r>
    </w:p>
    <w:p w14:paraId="38556950" w14:textId="77777777" w:rsidR="009F1554" w:rsidRDefault="00297C6E">
      <w:pPr>
        <w:pStyle w:val="SourceCode"/>
      </w:pPr>
      <w:r>
        <w:t># AUTO_INCREMENT chose.</w:t>
      </w:r>
    </w:p>
    <w:p w14:paraId="3FB5EC04" w14:textId="77777777" w:rsidR="009F1554" w:rsidRDefault="00297C6E">
      <w:pPr>
        <w:pStyle w:val="SourceCode"/>
      </w:pPr>
      <w:r>
        <w:t>def insert_contact(connection, full_name: str, email: str,</w:t>
      </w:r>
    </w:p>
    <w:p w14:paraId="412C3A02" w14:textId="77777777" w:rsidR="009F1554" w:rsidRDefault="00297C6E">
      <w:pPr>
        <w:pStyle w:val="SourceCode"/>
      </w:pPr>
      <w:r>
        <w:t xml:space="preserve">                   phone: str) -&gt; int:</w:t>
      </w:r>
    </w:p>
    <w:p w14:paraId="58BA2F6C" w14:textId="77777777" w:rsidR="009F1554" w:rsidRDefault="00297C6E">
      <w:pPr>
        <w:pStyle w:val="SourceCode"/>
      </w:pPr>
      <w:r>
        <w:t xml:space="preserve">    stored_phone = None</w:t>
      </w:r>
    </w:p>
    <w:p w14:paraId="79BA341F" w14:textId="77777777" w:rsidR="009F1554" w:rsidRDefault="00297C6E">
      <w:pPr>
        <w:pStyle w:val="SourceCode"/>
      </w:pPr>
      <w:r>
        <w:t xml:space="preserve">    if phone != "":</w:t>
      </w:r>
    </w:p>
    <w:p w14:paraId="776E8D0F" w14:textId="77777777" w:rsidR="009F1554" w:rsidRDefault="00297C6E">
      <w:pPr>
        <w:pStyle w:val="SourceCode"/>
      </w:pPr>
      <w:r>
        <w:t xml:space="preserve">        stored_phone = phone</w:t>
      </w:r>
    </w:p>
    <w:p w14:paraId="672665C4" w14:textId="77777777" w:rsidR="009F1554" w:rsidRDefault="00297C6E">
      <w:pPr>
        <w:pStyle w:val="SourceCode"/>
      </w:pPr>
      <w:r>
        <w:t xml:space="preserve">    with connection.cursor() as cursor:</w:t>
      </w:r>
    </w:p>
    <w:p w14:paraId="471B1101" w14:textId="77777777" w:rsidR="009F1554" w:rsidRDefault="00297C6E">
      <w:pPr>
        <w:pStyle w:val="SourceCode"/>
      </w:pPr>
      <w:r>
        <w:t xml:space="preserve">        cursor.execute(INSERT_CONTACT, (full_name, email, stored_phone))</w:t>
      </w:r>
    </w:p>
    <w:p w14:paraId="7468366A" w14:textId="77777777" w:rsidR="009F1554" w:rsidRDefault="00297C6E">
      <w:pPr>
        <w:pStyle w:val="SourceCode"/>
      </w:pPr>
      <w:r>
        <w:t xml:space="preserve">        return cursor.lastrowid</w:t>
      </w:r>
    </w:p>
    <w:p w14:paraId="5CFC85A7" w14:textId="77777777" w:rsidR="009F1554" w:rsidRDefault="009F1554">
      <w:pPr>
        <w:pStyle w:val="SourceCode"/>
      </w:pPr>
    </w:p>
    <w:p w14:paraId="5EA04F54" w14:textId="77777777" w:rsidR="009F1554" w:rsidRDefault="009F1554">
      <w:pPr>
        <w:pStyle w:val="SourceCode"/>
      </w:pPr>
    </w:p>
    <w:p w14:paraId="4710266D" w14:textId="77777777" w:rsidR="009F1554" w:rsidRDefault="00297C6E">
      <w:pPr>
        <w:pStyle w:val="SourceCode"/>
      </w:pPr>
      <w:r>
        <w:t># Deletes the contact with this id, prints Deleted contact and the id, and</w:t>
      </w:r>
    </w:p>
    <w:p w14:paraId="519F066D" w14:textId="77777777" w:rsidR="009F1554" w:rsidRDefault="00297C6E">
      <w:pPr>
        <w:pStyle w:val="SourceCode"/>
      </w:pPr>
      <w:r>
        <w:t># returns SUCCESS, or returns the status that says why not. Another program may</w:t>
      </w:r>
    </w:p>
    <w:p w14:paraId="5CC673D7" w14:textId="77777777" w:rsidR="009F1554" w:rsidRDefault="00297C6E">
      <w:pPr>
        <w:pStyle w:val="SourceCode"/>
      </w:pPr>
      <w:r>
        <w:t># delete the contact while the question waits for an answer; then this</w:t>
      </w:r>
    </w:p>
    <w:p w14:paraId="4456DCB1" w14:textId="77777777" w:rsidR="009F1554" w:rsidRDefault="00297C6E">
      <w:pPr>
        <w:pStyle w:val="SourceCode"/>
      </w:pPr>
      <w:r>
        <w:t># DELETE removes 0 rows, and the contact is NOT_FOUND. Remember, rowcount</w:t>
      </w:r>
    </w:p>
    <w:p w14:paraId="535D471E" w14:textId="77777777" w:rsidR="009F1554" w:rsidRDefault="00297C6E">
      <w:pPr>
        <w:pStyle w:val="SourceCode"/>
      </w:pPr>
      <w:r>
        <w:t># counts the rows the DELETE removed (Lesson 4.8).</w:t>
      </w:r>
    </w:p>
    <w:p w14:paraId="3C7E3B6A" w14:textId="77777777" w:rsidR="009F1554" w:rsidRDefault="00297C6E">
      <w:pPr>
        <w:pStyle w:val="SourceCode"/>
      </w:pPr>
      <w:r>
        <w:t>def delete_contact_by_id(connection,</w:t>
      </w:r>
    </w:p>
    <w:p w14:paraId="51BA3277" w14:textId="77777777" w:rsidR="009F1554" w:rsidRDefault="00297C6E">
      <w:pPr>
        <w:pStyle w:val="SourceCode"/>
      </w:pPr>
      <w:r>
        <w:t xml:space="preserve">                         contact_id: int) -&gt; tuple[ContactStatus, str]:</w:t>
      </w:r>
    </w:p>
    <w:p w14:paraId="6F2EDAB7" w14:textId="77777777" w:rsidR="009F1554" w:rsidRDefault="00297C6E">
      <w:pPr>
        <w:pStyle w:val="SourceCode"/>
      </w:pPr>
      <w:r>
        <w:t xml:space="preserve">    try:</w:t>
      </w:r>
    </w:p>
    <w:p w14:paraId="7389965D" w14:textId="77777777" w:rsidR="009F1554" w:rsidRDefault="00297C6E">
      <w:pPr>
        <w:pStyle w:val="SourceCode"/>
      </w:pPr>
      <w:r>
        <w:t xml:space="preserve">        with connection.cursor() as cursor:</w:t>
      </w:r>
    </w:p>
    <w:p w14:paraId="005A5F9B" w14:textId="77777777" w:rsidR="009F1554" w:rsidRDefault="00297C6E">
      <w:pPr>
        <w:pStyle w:val="SourceCode"/>
      </w:pPr>
      <w:r>
        <w:t xml:space="preserve">            cursor.execute(DELETE_CONTACT, (contact_id,))</w:t>
      </w:r>
    </w:p>
    <w:p w14:paraId="26126D7D" w14:textId="77777777" w:rsidR="009F1554" w:rsidRDefault="00297C6E">
      <w:pPr>
        <w:pStyle w:val="SourceCode"/>
      </w:pPr>
      <w:r>
        <w:t xml:space="preserve">            deleted = cursor.rowcount</w:t>
      </w:r>
    </w:p>
    <w:p w14:paraId="2BFF2662" w14:textId="77777777" w:rsidR="009F1554" w:rsidRDefault="00297C6E">
      <w:pPr>
        <w:pStyle w:val="SourceCode"/>
      </w:pPr>
      <w:r>
        <w:t xml:space="preserve">    except mysql.connector.Error as error:</w:t>
      </w:r>
    </w:p>
    <w:p w14:paraId="76705AE2" w14:textId="77777777" w:rsidR="009F1554" w:rsidRDefault="00297C6E">
      <w:pPr>
        <w:pStyle w:val="SourceCode"/>
      </w:pPr>
      <w:r>
        <w:t xml:space="preserve">        return handle_database_error("delete", error)</w:t>
      </w:r>
    </w:p>
    <w:p w14:paraId="4F5B95C6" w14:textId="77777777" w:rsidR="009F1554" w:rsidRDefault="00297C6E">
      <w:pPr>
        <w:pStyle w:val="SourceCode"/>
      </w:pPr>
      <w:r>
        <w:t xml:space="preserve">    if deleted == 0:</w:t>
      </w:r>
    </w:p>
    <w:p w14:paraId="078DA892" w14:textId="77777777" w:rsidR="009F1554" w:rsidRDefault="00297C6E">
      <w:pPr>
        <w:pStyle w:val="SourceCode"/>
      </w:pPr>
      <w:r>
        <w:t xml:space="preserve">        return ContactStatus.NOT_FOUND, str(contact_id)</w:t>
      </w:r>
    </w:p>
    <w:p w14:paraId="6088A222" w14:textId="77777777" w:rsidR="009F1554" w:rsidRDefault="00297C6E">
      <w:pPr>
        <w:pStyle w:val="SourceCode"/>
      </w:pPr>
      <w:r>
        <w:t xml:space="preserve">    print(f"Deleted contact {contact_id}")</w:t>
      </w:r>
    </w:p>
    <w:p w14:paraId="74C0DBEC" w14:textId="77777777" w:rsidR="009F1554" w:rsidRDefault="00297C6E">
      <w:pPr>
        <w:pStyle w:val="SourceCode"/>
      </w:pPr>
      <w:r>
        <w:t xml:space="preserve">    return ContactStatus.SUCCESS, ""</w:t>
      </w:r>
    </w:p>
    <w:p w14:paraId="25C1EA51" w14:textId="77777777" w:rsidR="009F1554" w:rsidRDefault="009F1554">
      <w:pPr>
        <w:pStyle w:val="SourceCode"/>
      </w:pPr>
    </w:p>
    <w:p w14:paraId="1B46E963" w14:textId="77777777" w:rsidR="009F1554" w:rsidRDefault="009F1554">
      <w:pPr>
        <w:pStyle w:val="SourceCode"/>
      </w:pPr>
    </w:p>
    <w:p w14:paraId="0A744B24" w14:textId="77777777" w:rsidR="009F1554" w:rsidRDefault="00297C6E">
      <w:pPr>
        <w:pStyle w:val="SourceCode"/>
      </w:pPr>
      <w:r>
        <w:t># Prints every contact in name order, then the count, and returns</w:t>
      </w:r>
    </w:p>
    <w:p w14:paraId="2A736531" w14:textId="77777777" w:rsidR="009F1554" w:rsidRDefault="00297C6E">
      <w:pPr>
        <w:pStyle w:val="SourceCode"/>
      </w:pPr>
      <w:r>
        <w:t># SUCCESS, or returns the status that says why not. An empty table is not</w:t>
      </w:r>
    </w:p>
    <w:p w14:paraId="27FDDCB9" w14:textId="77777777" w:rsidR="009F1554" w:rsidRDefault="00297C6E">
      <w:pPr>
        <w:pStyle w:val="SourceCode"/>
      </w:pPr>
      <w:r>
        <w:t># an error: the heading, no contact lines, and Contacts: 0 (Lesson 5.2).</w:t>
      </w:r>
    </w:p>
    <w:p w14:paraId="51096977" w14:textId="77777777" w:rsidR="009F1554" w:rsidRDefault="00297C6E">
      <w:pPr>
        <w:pStyle w:val="SourceCode"/>
      </w:pPr>
      <w:r>
        <w:t># Remember, fetchall returns every row as a list of tuples (Lesson 4.1).</w:t>
      </w:r>
    </w:p>
    <w:p w14:paraId="711FE646" w14:textId="77777777" w:rsidR="009F1554" w:rsidRDefault="00297C6E">
      <w:pPr>
        <w:pStyle w:val="SourceCode"/>
      </w:pPr>
      <w:r>
        <w:t>def list_contacts(connection) -&gt; tuple[ContactStatus, str]:</w:t>
      </w:r>
    </w:p>
    <w:p w14:paraId="6FD208C8" w14:textId="77777777" w:rsidR="009F1554" w:rsidRDefault="00297C6E">
      <w:pPr>
        <w:pStyle w:val="SourceCode"/>
      </w:pPr>
      <w:r>
        <w:t xml:space="preserve">    try:</w:t>
      </w:r>
    </w:p>
    <w:p w14:paraId="67A7DC83" w14:textId="77777777" w:rsidR="009F1554" w:rsidRDefault="00297C6E">
      <w:pPr>
        <w:pStyle w:val="SourceCode"/>
      </w:pPr>
      <w:r>
        <w:t xml:space="preserve">        with connection.cursor() as cursor:</w:t>
      </w:r>
    </w:p>
    <w:p w14:paraId="2DC3712C" w14:textId="77777777" w:rsidR="009F1554" w:rsidRDefault="00297C6E">
      <w:pPr>
        <w:pStyle w:val="SourceCode"/>
      </w:pPr>
      <w:r>
        <w:t xml:space="preserve">            cursor.execute(SELECT_CONTACTS)</w:t>
      </w:r>
    </w:p>
    <w:p w14:paraId="3DD967D2" w14:textId="77777777" w:rsidR="009F1554" w:rsidRDefault="00297C6E">
      <w:pPr>
        <w:pStyle w:val="SourceCode"/>
      </w:pPr>
      <w:r>
        <w:t xml:space="preserve">            rows = cursor.fetchall()</w:t>
      </w:r>
    </w:p>
    <w:p w14:paraId="5870BE07" w14:textId="77777777" w:rsidR="009F1554" w:rsidRDefault="00297C6E">
      <w:pPr>
        <w:pStyle w:val="SourceCode"/>
      </w:pPr>
      <w:r>
        <w:t xml:space="preserve">    except mysql.connector.Error as error:</w:t>
      </w:r>
    </w:p>
    <w:p w14:paraId="7836EB1B" w14:textId="77777777" w:rsidR="009F1554" w:rsidRDefault="00297C6E">
      <w:pPr>
        <w:pStyle w:val="SourceCode"/>
      </w:pPr>
      <w:r>
        <w:t xml:space="preserve">        return handle_database_error("list", error)</w:t>
      </w:r>
    </w:p>
    <w:p w14:paraId="6DE65F78" w14:textId="77777777" w:rsidR="009F1554" w:rsidRDefault="00297C6E">
      <w:pPr>
        <w:pStyle w:val="SourceCode"/>
      </w:pPr>
      <w:r>
        <w:t xml:space="preserve">    print("Contacts by name:")</w:t>
      </w:r>
    </w:p>
    <w:p w14:paraId="39E977C1" w14:textId="77777777" w:rsidR="009F1554" w:rsidRDefault="00297C6E">
      <w:pPr>
        <w:pStyle w:val="SourceCode"/>
      </w:pPr>
      <w:r>
        <w:t xml:space="preserve">    for row in rows:</w:t>
      </w:r>
    </w:p>
    <w:p w14:paraId="4CA3F603" w14:textId="77777777" w:rsidR="009F1554" w:rsidRDefault="00297C6E">
      <w:pPr>
        <w:pStyle w:val="SourceCode"/>
      </w:pPr>
      <w:r>
        <w:t xml:space="preserve">        print_contact(contact_from_row(row))</w:t>
      </w:r>
    </w:p>
    <w:p w14:paraId="4921B532" w14:textId="77777777" w:rsidR="009F1554" w:rsidRDefault="00297C6E">
      <w:pPr>
        <w:pStyle w:val="SourceCode"/>
      </w:pPr>
      <w:r>
        <w:t xml:space="preserve">    print(f"Contacts: {len(rows)}")</w:t>
      </w:r>
    </w:p>
    <w:p w14:paraId="2D310C6B" w14:textId="77777777" w:rsidR="009F1554" w:rsidRDefault="00297C6E">
      <w:pPr>
        <w:pStyle w:val="SourceCode"/>
      </w:pPr>
      <w:r>
        <w:t xml:space="preserve">    return ContactStatus.SUCCESS, ""</w:t>
      </w:r>
    </w:p>
    <w:p w14:paraId="4DB622C3" w14:textId="77777777" w:rsidR="009F1554" w:rsidRDefault="009F1554">
      <w:pPr>
        <w:pStyle w:val="SourceCode"/>
      </w:pPr>
    </w:p>
    <w:p w14:paraId="5F606E07" w14:textId="77777777" w:rsidR="009F1554" w:rsidRDefault="009F1554">
      <w:pPr>
        <w:pStyle w:val="SourceCode"/>
      </w:pPr>
    </w:p>
    <w:p w14:paraId="1169DE8F" w14:textId="77777777" w:rsidR="009F1554" w:rsidRDefault="00297C6E">
      <w:pPr>
        <w:pStyle w:val="SourceCode"/>
      </w:pPr>
      <w:r>
        <w:t># Returns every contact in name order, for the export. A failed query</w:t>
      </w:r>
    </w:p>
    <w:p w14:paraId="258BC986" w14:textId="77777777" w:rsidR="009F1554" w:rsidRDefault="00297C6E">
      <w:pPr>
        <w:pStyle w:val="SourceCode"/>
      </w:pPr>
      <w:r>
        <w:t># raises a mysql.connector.Error for the caller. Remember, each row maps</w:t>
      </w:r>
    </w:p>
    <w:p w14:paraId="7EBEEEA5" w14:textId="77777777" w:rsidR="009F1554" w:rsidRDefault="00297C6E">
      <w:pPr>
        <w:pStyle w:val="SourceCode"/>
      </w:pPr>
      <w:r>
        <w:t># into one Contact (Lesson 5.8).</w:t>
      </w:r>
    </w:p>
    <w:p w14:paraId="7DD62F64" w14:textId="77777777" w:rsidR="009F1554" w:rsidRDefault="00297C6E">
      <w:pPr>
        <w:pStyle w:val="SourceCode"/>
      </w:pPr>
      <w:r>
        <w:t>def read_contacts(connection) -&gt; list[Contact]:</w:t>
      </w:r>
    </w:p>
    <w:p w14:paraId="1CE50E7C" w14:textId="77777777" w:rsidR="009F1554" w:rsidRDefault="00297C6E">
      <w:pPr>
        <w:pStyle w:val="SourceCode"/>
      </w:pPr>
      <w:r>
        <w:t xml:space="preserve">    contact_list: list[Contact] = []</w:t>
      </w:r>
    </w:p>
    <w:p w14:paraId="1A6967F7" w14:textId="77777777" w:rsidR="009F1554" w:rsidRDefault="00297C6E">
      <w:pPr>
        <w:pStyle w:val="SourceCode"/>
      </w:pPr>
      <w:r>
        <w:t xml:space="preserve">    with connection.cursor() as cursor:</w:t>
      </w:r>
    </w:p>
    <w:p w14:paraId="58C63C0E" w14:textId="77777777" w:rsidR="009F1554" w:rsidRDefault="00297C6E">
      <w:pPr>
        <w:pStyle w:val="SourceCode"/>
      </w:pPr>
      <w:r>
        <w:t xml:space="preserve">        cursor.execute(SELECT_CONTACTS)</w:t>
      </w:r>
    </w:p>
    <w:p w14:paraId="47FAD04F" w14:textId="77777777" w:rsidR="009F1554" w:rsidRDefault="00297C6E">
      <w:pPr>
        <w:pStyle w:val="SourceCode"/>
      </w:pPr>
      <w:r>
        <w:t xml:space="preserve">        for row in cursor.fetchall():</w:t>
      </w:r>
    </w:p>
    <w:p w14:paraId="7C163DC3" w14:textId="77777777" w:rsidR="009F1554" w:rsidRDefault="00297C6E">
      <w:pPr>
        <w:pStyle w:val="SourceCode"/>
      </w:pPr>
      <w:r>
        <w:t xml:space="preserve">            contact_list.append(Contact(row[0], row[1], row[2], row[3]))</w:t>
      </w:r>
    </w:p>
    <w:p w14:paraId="7C4C6496" w14:textId="77777777" w:rsidR="009F1554" w:rsidRDefault="00297C6E">
      <w:pPr>
        <w:pStyle w:val="SourceCode"/>
      </w:pPr>
      <w:r>
        <w:t xml:space="preserve">    return contact_list</w:t>
      </w:r>
    </w:p>
    <w:p w14:paraId="19BBCD59" w14:textId="77777777" w:rsidR="009F1554" w:rsidRDefault="009F1554">
      <w:pPr>
        <w:pStyle w:val="SourceCode"/>
      </w:pPr>
    </w:p>
    <w:p w14:paraId="54C196BD" w14:textId="77777777" w:rsidR="009F1554" w:rsidRDefault="009F1554">
      <w:pPr>
        <w:pStyle w:val="SourceCode"/>
      </w:pPr>
    </w:p>
    <w:p w14:paraId="21C0AE79" w14:textId="77777777" w:rsidR="009F1554" w:rsidRDefault="00297C6E">
      <w:pPr>
        <w:pStyle w:val="SourceCode"/>
      </w:pPr>
      <w:r>
        <w:t># Saves one changed contact and returns SUCCESS, or the status that says</w:t>
      </w:r>
    </w:p>
    <w:p w14:paraId="77F21B51" w14:textId="77777777" w:rsidR="009F1554" w:rsidRDefault="00297C6E">
      <w:pPr>
        <w:pStyle w:val="SourceCode"/>
      </w:pPr>
      <w:r>
        <w:t># why not. Remember, update_contact (Lesson 5.3) receives one Contact</w:t>
      </w:r>
    </w:p>
    <w:p w14:paraId="1E0ED795" w14:textId="77777777" w:rsidR="009F1554" w:rsidRDefault="00297C6E">
      <w:pPr>
        <w:pStyle w:val="SourceCode"/>
      </w:pPr>
      <w:r>
        <w:t># record and never asks a question: it trims and validates the record</w:t>
      </w:r>
    </w:p>
    <w:p w14:paraId="3A712AFF" w14:textId="77777777" w:rsidR="009F1554" w:rsidRDefault="00297C6E">
      <w:pPr>
        <w:pStyle w:val="SourceCode"/>
      </w:pPr>
      <w:r>
        <w:t># with create's rules, sends the one fixed UPDATE, checks the rows it</w:t>
      </w:r>
    </w:p>
    <w:p w14:paraId="228B5780" w14:textId="77777777" w:rsidR="009F1554" w:rsidRDefault="00297C6E">
      <w:pPr>
        <w:pStyle w:val="SourceCode"/>
      </w:pPr>
      <w:r>
        <w:t># matched, and reads the row back by its id.</w:t>
      </w:r>
    </w:p>
    <w:p w14:paraId="56A87B54" w14:textId="77777777" w:rsidR="009F1554" w:rsidRDefault="00297C6E">
      <w:pPr>
        <w:pStyle w:val="SourceCode"/>
      </w:pPr>
      <w:r>
        <w:t>def update_contact(connection, contact: Contact) -&gt; tuple[ContactStatus, str]:</w:t>
      </w:r>
    </w:p>
    <w:p w14:paraId="18901757" w14:textId="77777777" w:rsidR="009F1554" w:rsidRDefault="00297C6E">
      <w:pPr>
        <w:pStyle w:val="SourceCode"/>
      </w:pPr>
      <w:r>
        <w:t xml:space="preserve">    # Remember, None, no phone, is checked as "", as create checks an</w:t>
      </w:r>
    </w:p>
    <w:p w14:paraId="6ADC2591" w14:textId="77777777" w:rsidR="009F1554" w:rsidRDefault="00297C6E">
      <w:pPr>
        <w:pStyle w:val="SourceCode"/>
      </w:pPr>
      <w:r>
        <w:t xml:space="preserve">    # empty phone.</w:t>
      </w:r>
    </w:p>
    <w:p w14:paraId="1A9A1806" w14:textId="77777777" w:rsidR="009F1554" w:rsidRDefault="00297C6E">
      <w:pPr>
        <w:pStyle w:val="SourceCode"/>
      </w:pPr>
      <w:r>
        <w:t xml:space="preserve">    full_name = contact.full_name.strip()</w:t>
      </w:r>
    </w:p>
    <w:p w14:paraId="24986AD5" w14:textId="77777777" w:rsidR="009F1554" w:rsidRDefault="00297C6E">
      <w:pPr>
        <w:pStyle w:val="SourceCode"/>
      </w:pPr>
      <w:r>
        <w:t xml:space="preserve">    email = contact.email.strip()</w:t>
      </w:r>
    </w:p>
    <w:p w14:paraId="06474041" w14:textId="77777777" w:rsidR="009F1554" w:rsidRDefault="00297C6E">
      <w:pPr>
        <w:pStyle w:val="SourceCode"/>
      </w:pPr>
      <w:r>
        <w:t xml:space="preserve">    phone = ""</w:t>
      </w:r>
    </w:p>
    <w:p w14:paraId="7678AD0A" w14:textId="77777777" w:rsidR="009F1554" w:rsidRDefault="00297C6E">
      <w:pPr>
        <w:pStyle w:val="SourceCode"/>
      </w:pPr>
      <w:r>
        <w:t xml:space="preserve">    if contact.phone is not None:</w:t>
      </w:r>
    </w:p>
    <w:p w14:paraId="0E935804" w14:textId="77777777" w:rsidR="009F1554" w:rsidRDefault="00297C6E">
      <w:pPr>
        <w:pStyle w:val="SourceCode"/>
      </w:pPr>
      <w:r>
        <w:t xml:space="preserve">        phone = contact.phone.strip()</w:t>
      </w:r>
    </w:p>
    <w:p w14:paraId="45A43CD6" w14:textId="77777777" w:rsidR="009F1554" w:rsidRDefault="00297C6E">
      <w:pPr>
        <w:pStyle w:val="SourceCode"/>
      </w:pPr>
      <w:r>
        <w:t xml:space="preserve">    problem = validate_contact(full_name, email, phone)</w:t>
      </w:r>
    </w:p>
    <w:p w14:paraId="48BEBE1A" w14:textId="77777777" w:rsidR="009F1554" w:rsidRDefault="00297C6E">
      <w:pPr>
        <w:pStyle w:val="SourceCode"/>
      </w:pPr>
      <w:r>
        <w:t xml:space="preserve">    if problem != "":</w:t>
      </w:r>
    </w:p>
    <w:p w14:paraId="588FB58C" w14:textId="77777777" w:rsidR="009F1554" w:rsidRDefault="00297C6E">
      <w:pPr>
        <w:pStyle w:val="SourceCode"/>
      </w:pPr>
      <w:r>
        <w:t xml:space="preserve">        return ContactStatus.INVALID_INPUT, problem</w:t>
      </w:r>
    </w:p>
    <w:p w14:paraId="1C34AE5A" w14:textId="77777777" w:rsidR="009F1554" w:rsidRDefault="009F1554">
      <w:pPr>
        <w:pStyle w:val="SourceCode"/>
      </w:pPr>
    </w:p>
    <w:p w14:paraId="2C117B27" w14:textId="77777777" w:rsidR="009F1554" w:rsidRDefault="00297C6E">
      <w:pPr>
        <w:pStyle w:val="SourceCode"/>
      </w:pPr>
      <w:r>
        <w:t xml:space="preserve">    # Remember, the connector sends None as NULL, and rowcount is the rows</w:t>
      </w:r>
    </w:p>
    <w:p w14:paraId="35AE5372" w14:textId="77777777" w:rsidR="009F1554" w:rsidRDefault="00297C6E">
      <w:pPr>
        <w:pStyle w:val="SourceCode"/>
      </w:pPr>
      <w:r>
        <w:t xml:space="preserve">    # the UPDATE matched, because the connection asks for found rows</w:t>
      </w:r>
    </w:p>
    <w:p w14:paraId="7BC412CE" w14:textId="77777777" w:rsidR="009F1554" w:rsidRDefault="00297C6E">
      <w:pPr>
        <w:pStyle w:val="SourceCode"/>
      </w:pPr>
      <w:r>
        <w:t xml:space="preserve">    # (Lesson 4.7). An email another contact has is refused with 1062,</w:t>
      </w:r>
    </w:p>
    <w:p w14:paraId="2C12533C" w14:textId="77777777" w:rsidR="009F1554" w:rsidRDefault="00297C6E">
      <w:pPr>
        <w:pStyle w:val="SourceCode"/>
      </w:pPr>
      <w:r>
        <w:t xml:space="preserve">    # which handle_database_error turns into DUPLICATE_EMAIL.</w:t>
      </w:r>
    </w:p>
    <w:p w14:paraId="560FFBF0" w14:textId="77777777" w:rsidR="009F1554" w:rsidRDefault="00297C6E">
      <w:pPr>
        <w:pStyle w:val="SourceCode"/>
      </w:pPr>
      <w:r>
        <w:t xml:space="preserve">    stored_phone = None</w:t>
      </w:r>
    </w:p>
    <w:p w14:paraId="3E41098B" w14:textId="77777777" w:rsidR="009F1554" w:rsidRDefault="00297C6E">
      <w:pPr>
        <w:pStyle w:val="SourceCode"/>
      </w:pPr>
      <w:r>
        <w:t xml:space="preserve">    if phone != "":</w:t>
      </w:r>
    </w:p>
    <w:p w14:paraId="6017EDCA" w14:textId="77777777" w:rsidR="009F1554" w:rsidRDefault="00297C6E">
      <w:pPr>
        <w:pStyle w:val="SourceCode"/>
      </w:pPr>
      <w:r>
        <w:t xml:space="preserve">        stored_phone = phone</w:t>
      </w:r>
    </w:p>
    <w:p w14:paraId="110A457D" w14:textId="77777777" w:rsidR="009F1554" w:rsidRDefault="00297C6E">
      <w:pPr>
        <w:pStyle w:val="SourceCode"/>
      </w:pPr>
      <w:r>
        <w:t xml:space="preserve">    try:</w:t>
      </w:r>
    </w:p>
    <w:p w14:paraId="52187D7D" w14:textId="77777777" w:rsidR="009F1554" w:rsidRDefault="00297C6E">
      <w:pPr>
        <w:pStyle w:val="SourceCode"/>
      </w:pPr>
      <w:r>
        <w:t xml:space="preserve">        with connection.cursor() as cursor:</w:t>
      </w:r>
    </w:p>
    <w:p w14:paraId="1092FD47" w14:textId="77777777" w:rsidR="009F1554" w:rsidRDefault="00297C6E">
      <w:pPr>
        <w:pStyle w:val="SourceCode"/>
      </w:pPr>
      <w:r>
        <w:t xml:space="preserve">            cursor.execute(UPDATE_CONTACT,</w:t>
      </w:r>
    </w:p>
    <w:p w14:paraId="720B509A" w14:textId="77777777" w:rsidR="009F1554" w:rsidRDefault="00297C6E">
      <w:pPr>
        <w:pStyle w:val="SourceCode"/>
      </w:pPr>
      <w:r>
        <w:t xml:space="preserve">                           (full_name, email, stored_phone, contact.id))</w:t>
      </w:r>
    </w:p>
    <w:p w14:paraId="37200C8C" w14:textId="77777777" w:rsidR="009F1554" w:rsidRDefault="00297C6E">
      <w:pPr>
        <w:pStyle w:val="SourceCode"/>
      </w:pPr>
      <w:r>
        <w:t xml:space="preserve">            rows_matched = cursor.rowcount</w:t>
      </w:r>
    </w:p>
    <w:p w14:paraId="638E2036" w14:textId="77777777" w:rsidR="009F1554" w:rsidRDefault="00297C6E">
      <w:pPr>
        <w:pStyle w:val="SourceCode"/>
      </w:pPr>
      <w:r>
        <w:t xml:space="preserve">    except mysql.connector.Error as error:</w:t>
      </w:r>
    </w:p>
    <w:p w14:paraId="5E76B126" w14:textId="77777777" w:rsidR="009F1554" w:rsidRDefault="00297C6E">
      <w:pPr>
        <w:pStyle w:val="SourceCode"/>
      </w:pPr>
      <w:r>
        <w:t xml:space="preserve">        return handle_database_error("update", error)</w:t>
      </w:r>
    </w:p>
    <w:p w14:paraId="0A76F079" w14:textId="77777777" w:rsidR="009F1554" w:rsidRDefault="009F1554">
      <w:pPr>
        <w:pStyle w:val="SourceCode"/>
      </w:pPr>
    </w:p>
    <w:p w14:paraId="0FF41A7E" w14:textId="77777777" w:rsidR="009F1554" w:rsidRDefault="00297C6E">
      <w:pPr>
        <w:pStyle w:val="SourceCode"/>
      </w:pPr>
      <w:r>
        <w:t xml:space="preserve">    # 0 rows matched: another program deleted the contact after run_update</w:t>
      </w:r>
    </w:p>
    <w:p w14:paraId="22A900A8" w14:textId="77777777" w:rsidR="009F1554" w:rsidRDefault="00297C6E">
      <w:pPr>
        <w:pStyle w:val="SourceCode"/>
      </w:pPr>
      <w:r>
        <w:t xml:space="preserve">    # loaded it, so it is NOT_FOUND, like any unknown id.</w:t>
      </w:r>
    </w:p>
    <w:p w14:paraId="488AFF4D" w14:textId="77777777" w:rsidR="009F1554" w:rsidRDefault="00297C6E">
      <w:pPr>
        <w:pStyle w:val="SourceCode"/>
      </w:pPr>
      <w:r>
        <w:t xml:space="preserve">    if rows_matched == 0:</w:t>
      </w:r>
    </w:p>
    <w:p w14:paraId="177117C0" w14:textId="77777777" w:rsidR="009F1554" w:rsidRDefault="00297C6E">
      <w:pPr>
        <w:pStyle w:val="SourceCode"/>
      </w:pPr>
      <w:r>
        <w:t xml:space="preserve">        return ContactStatus.NOT_FOUND, str(contact.id)</w:t>
      </w:r>
    </w:p>
    <w:p w14:paraId="68A8CE01" w14:textId="77777777" w:rsidR="009F1554" w:rsidRDefault="00297C6E">
      <w:pPr>
        <w:pStyle w:val="SourceCode"/>
      </w:pPr>
      <w:r>
        <w:t xml:space="preserve">    print(f"Updated contact {contact.id}:")</w:t>
      </w:r>
    </w:p>
    <w:p w14:paraId="2EF3F17A" w14:textId="77777777" w:rsidR="009F1554" w:rsidRDefault="009F1554">
      <w:pPr>
        <w:pStyle w:val="SourceCode"/>
      </w:pPr>
    </w:p>
    <w:p w14:paraId="5F83AB7C" w14:textId="77777777" w:rsidR="009F1554" w:rsidRDefault="00297C6E">
      <w:pPr>
        <w:pStyle w:val="SourceCode"/>
      </w:pPr>
      <w:r>
        <w:t xml:space="preserve">    # The contact is saved now; if reading it back fails, the status</w:t>
      </w:r>
    </w:p>
    <w:p w14:paraId="5956AFE7" w14:textId="77777777" w:rsidR="009F1554" w:rsidRDefault="00297C6E">
      <w:pPr>
        <w:pStyle w:val="SourceCode"/>
      </w:pPr>
      <w:r>
        <w:t xml:space="preserve">    # still says why it is not shown.</w:t>
      </w:r>
    </w:p>
    <w:p w14:paraId="6DA7146C" w14:textId="77777777" w:rsidR="009F1554" w:rsidRDefault="00297C6E">
      <w:pPr>
        <w:pStyle w:val="SourceCode"/>
      </w:pPr>
      <w:r>
        <w:t xml:space="preserve">    try:</w:t>
      </w:r>
    </w:p>
    <w:p w14:paraId="3DC75577" w14:textId="77777777" w:rsidR="009F1554" w:rsidRDefault="00297C6E">
      <w:pPr>
        <w:pStyle w:val="SourceCode"/>
      </w:pPr>
      <w:r>
        <w:t xml:space="preserve">        stored_contact = get_contact(connection, contact.id)</w:t>
      </w:r>
    </w:p>
    <w:p w14:paraId="2326952B" w14:textId="77777777" w:rsidR="009F1554" w:rsidRDefault="00297C6E">
      <w:pPr>
        <w:pStyle w:val="SourceCode"/>
      </w:pPr>
      <w:r>
        <w:t xml:space="preserve">    except mysql.connector.Error as error:</w:t>
      </w:r>
    </w:p>
    <w:p w14:paraId="1A354B6B" w14:textId="77777777" w:rsidR="009F1554" w:rsidRDefault="00297C6E">
      <w:pPr>
        <w:pStyle w:val="SourceCode"/>
      </w:pPr>
      <w:r>
        <w:t xml:space="preserve">        return handle_database_error("update", error)</w:t>
      </w:r>
    </w:p>
    <w:p w14:paraId="099B1593" w14:textId="77777777" w:rsidR="009F1554" w:rsidRDefault="00297C6E">
      <w:pPr>
        <w:pStyle w:val="SourceCode"/>
      </w:pPr>
      <w:r>
        <w:t xml:space="preserve">    if stored_contact is None:</w:t>
      </w:r>
    </w:p>
    <w:p w14:paraId="1D9769BE" w14:textId="77777777" w:rsidR="009F1554" w:rsidRDefault="00297C6E">
      <w:pPr>
        <w:pStyle w:val="SourceCode"/>
      </w:pPr>
      <w:r>
        <w:t xml:space="preserve">        return ContactStatus.NOT_FOUND, str(contact.id)</w:t>
      </w:r>
    </w:p>
    <w:p w14:paraId="54C0607C" w14:textId="77777777" w:rsidR="009F1554" w:rsidRDefault="00297C6E">
      <w:pPr>
        <w:pStyle w:val="SourceCode"/>
      </w:pPr>
      <w:r>
        <w:t xml:space="preserve">    print_contact(stored_contact)</w:t>
      </w:r>
    </w:p>
    <w:p w14:paraId="7342534E" w14:textId="77777777" w:rsidR="009F1554" w:rsidRDefault="00297C6E">
      <w:pPr>
        <w:pStyle w:val="SourceCode"/>
      </w:pPr>
      <w:r>
        <w:t xml:space="preserve">    return ContactStatus.SUCCESS, ""</w:t>
      </w:r>
    </w:p>
    <w:p w14:paraId="5282C481" w14:textId="77777777" w:rsidR="009F1554" w:rsidRDefault="009F1554">
      <w:pPr>
        <w:pStyle w:val="SourceCode"/>
      </w:pPr>
    </w:p>
    <w:p w14:paraId="7DB97BBA" w14:textId="77777777" w:rsidR="009F1554" w:rsidRDefault="009F1554">
      <w:pPr>
        <w:pStyle w:val="SourceCode"/>
      </w:pPr>
    </w:p>
    <w:p w14:paraId="4FCC79DE" w14:textId="77777777" w:rsidR="009F1554" w:rsidRDefault="00297C6E">
      <w:pPr>
        <w:pStyle w:val="SourceCode"/>
      </w:pPr>
      <w:r>
        <w:t># Runs one search and prints its heading, every contact it finds in name</w:t>
      </w:r>
    </w:p>
    <w:p w14:paraId="726C17AE" w14:textId="77777777" w:rsidR="009F1554" w:rsidRDefault="00297C6E">
      <w:pPr>
        <w:pStyle w:val="SourceCode"/>
      </w:pPr>
      <w:r>
        <w:t># order, and the count, and returns SUCCESS, or a failed query's status,</w:t>
      </w:r>
    </w:p>
    <w:p w14:paraId="37D56CD7" w14:textId="77777777" w:rsidR="009F1554" w:rsidRDefault="00297C6E">
      <w:pPr>
        <w:pStyle w:val="SourceCode"/>
      </w:pPr>
      <w:r>
        <w:t># logged as find. No match is not an error: No contacts found (Lesson 5.5).</w:t>
      </w:r>
    </w:p>
    <w:p w14:paraId="11BD4D0C" w14:textId="77777777" w:rsidR="009F1554" w:rsidRDefault="00297C6E">
      <w:pPr>
        <w:pStyle w:val="SourceCode"/>
      </w:pPr>
      <w:r>
        <w:t>def show_matches(connection, heading: str, query: str,</w:t>
      </w:r>
    </w:p>
    <w:p w14:paraId="26419024" w14:textId="77777777" w:rsidR="009F1554" w:rsidRDefault="00297C6E">
      <w:pPr>
        <w:pStyle w:val="SourceCode"/>
      </w:pPr>
      <w:r>
        <w:t xml:space="preserve">                 pattern: str) -&gt; tuple[ContactStatus, str]:</w:t>
      </w:r>
    </w:p>
    <w:p w14:paraId="3C437332" w14:textId="77777777" w:rsidR="009F1554" w:rsidRDefault="00297C6E">
      <w:pPr>
        <w:pStyle w:val="SourceCode"/>
      </w:pPr>
      <w:r>
        <w:t xml:space="preserve">    try:</w:t>
      </w:r>
    </w:p>
    <w:p w14:paraId="02A70EE6" w14:textId="77777777" w:rsidR="009F1554" w:rsidRDefault="00297C6E">
      <w:pPr>
        <w:pStyle w:val="SourceCode"/>
      </w:pPr>
      <w:r>
        <w:t xml:space="preserve">        with connection.cursor() as cursor:</w:t>
      </w:r>
    </w:p>
    <w:p w14:paraId="5DF336D7" w14:textId="77777777" w:rsidR="009F1554" w:rsidRDefault="00297C6E">
      <w:pPr>
        <w:pStyle w:val="SourceCode"/>
      </w:pPr>
      <w:r>
        <w:t xml:space="preserve">            cursor.execute(query, (pattern,))</w:t>
      </w:r>
    </w:p>
    <w:p w14:paraId="568BB32B" w14:textId="77777777" w:rsidR="009F1554" w:rsidRDefault="00297C6E">
      <w:pPr>
        <w:pStyle w:val="SourceCode"/>
      </w:pPr>
      <w:r>
        <w:t xml:space="preserve">            rows = cursor.fetchall()</w:t>
      </w:r>
    </w:p>
    <w:p w14:paraId="48655A07" w14:textId="77777777" w:rsidR="009F1554" w:rsidRDefault="00297C6E">
      <w:pPr>
        <w:pStyle w:val="SourceCode"/>
      </w:pPr>
      <w:r>
        <w:t xml:space="preserve">    except mysql.connector.Error as error:</w:t>
      </w:r>
    </w:p>
    <w:p w14:paraId="733B9D79" w14:textId="77777777" w:rsidR="009F1554" w:rsidRDefault="00297C6E">
      <w:pPr>
        <w:pStyle w:val="SourceCode"/>
      </w:pPr>
      <w:r>
        <w:t xml:space="preserve">        return handle_database_error("find", error)</w:t>
      </w:r>
    </w:p>
    <w:p w14:paraId="5115307B" w14:textId="77777777" w:rsidR="009F1554" w:rsidRDefault="00297C6E">
      <w:pPr>
        <w:pStyle w:val="SourceCode"/>
      </w:pPr>
      <w:r>
        <w:t xml:space="preserve">    print(f"{heading}:")</w:t>
      </w:r>
    </w:p>
    <w:p w14:paraId="34F1AC89" w14:textId="77777777" w:rsidR="009F1554" w:rsidRDefault="00297C6E">
      <w:pPr>
        <w:pStyle w:val="SourceCode"/>
      </w:pPr>
      <w:r>
        <w:t xml:space="preserve">    for row in rows:</w:t>
      </w:r>
    </w:p>
    <w:p w14:paraId="3674D30B" w14:textId="77777777" w:rsidR="009F1554" w:rsidRDefault="00297C6E">
      <w:pPr>
        <w:pStyle w:val="SourceCode"/>
      </w:pPr>
      <w:r>
        <w:t xml:space="preserve">        print_contact(contact_from_row(row))</w:t>
      </w:r>
    </w:p>
    <w:p w14:paraId="3AD12D94" w14:textId="77777777" w:rsidR="009F1554" w:rsidRDefault="00297C6E">
      <w:pPr>
        <w:pStyle w:val="SourceCode"/>
      </w:pPr>
      <w:r>
        <w:t xml:space="preserve">    if len(rows) == 0:</w:t>
      </w:r>
    </w:p>
    <w:p w14:paraId="05CE65C7" w14:textId="77777777" w:rsidR="009F1554" w:rsidRDefault="00297C6E">
      <w:pPr>
        <w:pStyle w:val="SourceCode"/>
      </w:pPr>
      <w:r>
        <w:t xml:space="preserve">        print("  No contacts found")</w:t>
      </w:r>
    </w:p>
    <w:p w14:paraId="5A23430E" w14:textId="77777777" w:rsidR="009F1554" w:rsidRDefault="00297C6E">
      <w:pPr>
        <w:pStyle w:val="SourceCode"/>
      </w:pPr>
      <w:r>
        <w:t xml:space="preserve">    else:</w:t>
      </w:r>
    </w:p>
    <w:p w14:paraId="15D06008" w14:textId="77777777" w:rsidR="009F1554" w:rsidRDefault="00297C6E">
      <w:pPr>
        <w:pStyle w:val="SourceCode"/>
      </w:pPr>
      <w:r>
        <w:t xml:space="preserve">        print(f"Found: {len(rows)}")</w:t>
      </w:r>
    </w:p>
    <w:p w14:paraId="7600D49E" w14:textId="77777777" w:rsidR="009F1554" w:rsidRDefault="00297C6E">
      <w:pPr>
        <w:pStyle w:val="SourceCode"/>
      </w:pPr>
      <w:r>
        <w:t xml:space="preserve">    return ContactStatus.SUCCESS, ""</w:t>
      </w:r>
    </w:p>
    <w:p w14:paraId="18E996B4" w14:textId="77777777" w:rsidR="009F1554" w:rsidRDefault="009F1554">
      <w:pPr>
        <w:pStyle w:val="SourceCode"/>
      </w:pPr>
    </w:p>
    <w:p w14:paraId="5447410B" w14:textId="77777777" w:rsidR="009F1554" w:rsidRDefault="009F1554">
      <w:pPr>
        <w:pStyle w:val="SourceCode"/>
      </w:pPr>
    </w:p>
    <w:p w14:paraId="4C97320A" w14:textId="77777777" w:rsidR="009F1554" w:rsidRDefault="00297C6E">
      <w:pPr>
        <w:pStyle w:val="SourceCode"/>
      </w:pPr>
      <w:r>
        <w:t># Finds the contacts whose name or email contains term; the collation</w:t>
      </w:r>
    </w:p>
    <w:p w14:paraId="5F678AD0" w14:textId="77777777" w:rsidR="009F1554" w:rsidRDefault="00297C6E">
      <w:pPr>
        <w:pStyle w:val="SourceCode"/>
      </w:pPr>
      <w:r>
        <w:t># makes LIKE ignore letter case. Remember, field chooses one of the two</w:t>
      </w:r>
    </w:p>
    <w:p w14:paraId="22453DF5" w14:textId="77777777" w:rsidR="009F1554" w:rsidRDefault="00297C6E">
      <w:pPr>
        <w:pStyle w:val="SourceCode"/>
      </w:pPr>
      <w:r>
        <w:t># fixed statements, the term is trimmed, checked, and escaped, and the</w:t>
      </w:r>
    </w:p>
    <w:p w14:paraId="5566A529" w14:textId="77777777" w:rsidR="009F1554" w:rsidRDefault="00297C6E">
      <w:pPr>
        <w:pStyle w:val="SourceCode"/>
      </w:pPr>
      <w:r>
        <w:t># program adds the two % that make it a contains match (Lesson 5.5).</w:t>
      </w:r>
    </w:p>
    <w:p w14:paraId="5DDB08D5" w14:textId="77777777" w:rsidR="009F1554" w:rsidRDefault="00297C6E">
      <w:pPr>
        <w:pStyle w:val="SourceCode"/>
      </w:pPr>
      <w:r>
        <w:t>def search_contacts(connection, field: str,</w:t>
      </w:r>
    </w:p>
    <w:p w14:paraId="36EEC5A5" w14:textId="77777777" w:rsidR="009F1554" w:rsidRDefault="00297C6E">
      <w:pPr>
        <w:pStyle w:val="SourceCode"/>
      </w:pPr>
      <w:r>
        <w:t xml:space="preserve">                    term: str) -&gt; tuple[ContactStatus, str]:</w:t>
      </w:r>
    </w:p>
    <w:p w14:paraId="012124DC" w14:textId="77777777" w:rsidR="009F1554" w:rsidRDefault="00297C6E">
      <w:pPr>
        <w:pStyle w:val="SourceCode"/>
      </w:pPr>
      <w:r>
        <w:t xml:space="preserve">    field = field.strip()</w:t>
      </w:r>
    </w:p>
    <w:p w14:paraId="6F8FBE32" w14:textId="77777777" w:rsidR="009F1554" w:rsidRDefault="00297C6E">
      <w:pPr>
        <w:pStyle w:val="SourceCode"/>
      </w:pPr>
      <w:r>
        <w:t xml:space="preserve">    term = term.strip()</w:t>
      </w:r>
    </w:p>
    <w:p w14:paraId="78807FCB" w14:textId="77777777" w:rsidR="009F1554" w:rsidRDefault="00297C6E">
      <w:pPr>
        <w:pStyle w:val="SourceCode"/>
      </w:pPr>
      <w:r>
        <w:t xml:space="preserve">    if field == "name":</w:t>
      </w:r>
    </w:p>
    <w:p w14:paraId="74B38F3F" w14:textId="77777777" w:rsidR="009F1554" w:rsidRDefault="00297C6E">
      <w:pPr>
        <w:pStyle w:val="SourceCode"/>
      </w:pPr>
      <w:r>
        <w:t xml:space="preserve">        query = FIND_BY_NAME</w:t>
      </w:r>
    </w:p>
    <w:p w14:paraId="278B5182" w14:textId="77777777" w:rsidR="009F1554" w:rsidRDefault="00297C6E">
      <w:pPr>
        <w:pStyle w:val="SourceCode"/>
      </w:pPr>
      <w:r>
        <w:t xml:space="preserve">        heading = f"Name contains {term}"</w:t>
      </w:r>
    </w:p>
    <w:p w14:paraId="26C2B82D" w14:textId="77777777" w:rsidR="009F1554" w:rsidRDefault="00297C6E">
      <w:pPr>
        <w:pStyle w:val="SourceCode"/>
      </w:pPr>
      <w:r>
        <w:t xml:space="preserve">    elif field == "email":</w:t>
      </w:r>
    </w:p>
    <w:p w14:paraId="172068EC" w14:textId="77777777" w:rsidR="009F1554" w:rsidRDefault="00297C6E">
      <w:pPr>
        <w:pStyle w:val="SourceCode"/>
      </w:pPr>
      <w:r>
        <w:t xml:space="preserve">        query = FIND_BY_EMAIL</w:t>
      </w:r>
    </w:p>
    <w:p w14:paraId="5165DFA7" w14:textId="77777777" w:rsidR="009F1554" w:rsidRDefault="00297C6E">
      <w:pPr>
        <w:pStyle w:val="SourceCode"/>
      </w:pPr>
      <w:r>
        <w:t xml:space="preserve">        heading = f"Email contains {term}"</w:t>
      </w:r>
    </w:p>
    <w:p w14:paraId="4C41F32B" w14:textId="77777777" w:rsidR="009F1554" w:rsidRDefault="00297C6E">
      <w:pPr>
        <w:pStyle w:val="SourceCode"/>
      </w:pPr>
      <w:r>
        <w:t xml:space="preserve">    else:</w:t>
      </w:r>
    </w:p>
    <w:p w14:paraId="191A88DF" w14:textId="77777777" w:rsidR="009F1554" w:rsidRDefault="00297C6E">
      <w:pPr>
        <w:pStyle w:val="SourceCode"/>
      </w:pPr>
      <w:r>
        <w:t xml:space="preserve">        return ContactStatus.INVALID_INPUT, "find by name or email"</w:t>
      </w:r>
    </w:p>
    <w:p w14:paraId="2A019B18" w14:textId="77777777" w:rsidR="009F1554" w:rsidRDefault="00297C6E">
      <w:pPr>
        <w:pStyle w:val="SourceCode"/>
      </w:pPr>
      <w:r>
        <w:t xml:space="preserve">    problem = validate_term(term)</w:t>
      </w:r>
    </w:p>
    <w:p w14:paraId="1AA7B785" w14:textId="77777777" w:rsidR="009F1554" w:rsidRDefault="00297C6E">
      <w:pPr>
        <w:pStyle w:val="SourceCode"/>
      </w:pPr>
      <w:r>
        <w:t xml:space="preserve">    if problem != "":</w:t>
      </w:r>
    </w:p>
    <w:p w14:paraId="2F382DF4" w14:textId="77777777" w:rsidR="009F1554" w:rsidRDefault="00297C6E">
      <w:pPr>
        <w:pStyle w:val="SourceCode"/>
        <w:keepNext/>
      </w:pPr>
      <w:r>
        <w:t xml:space="preserve">        return ContactStatus.INVALID_INPUT, problem</w:t>
      </w:r>
    </w:p>
    <w:p w14:paraId="1947ABCE" w14:textId="77777777" w:rsidR="009F1554" w:rsidRDefault="00297C6E">
      <w:pPr>
        <w:pStyle w:val="SourceCode"/>
        <w:keepNext/>
      </w:pPr>
      <w:r>
        <w:t xml:space="preserve">    pattern = "%" + escape_wildcards(term) + "%"</w:t>
      </w:r>
    </w:p>
    <w:p w14:paraId="6D96C038" w14:textId="77777777" w:rsidR="009F1554" w:rsidRDefault="00297C6E">
      <w:pPr>
        <w:pStyle w:val="SourceCode"/>
      </w:pPr>
      <w:r>
        <w:t xml:space="preserve">    return show_matches(connection, heading, query, pattern)</w:t>
      </w:r>
    </w:p>
    <w:p w14:paraId="4B592200" w14:textId="77777777" w:rsidR="009F1554" w:rsidRDefault="009F1554">
      <w:pPr>
        <w:keepNext/>
      </w:pPr>
    </w:p>
    <w:p w14:paraId="357A2501" w14:textId="77777777" w:rsidR="009F1554" w:rsidRDefault="00297C6E">
      <w:pPr>
        <w:pStyle w:val="Heading3"/>
      </w:pPr>
      <w:r>
        <w:t>python/contact_files.py</w:t>
      </w:r>
    </w:p>
    <w:p w14:paraId="29EA6A63" w14:textId="77777777" w:rsidR="009F1554" w:rsidRDefault="00297C6E">
      <w:pPr>
        <w:pStyle w:val="SourceCode"/>
        <w:keepNext/>
      </w:pPr>
      <w:r>
        <w:t># The contact_files module: the files the Contact Manager reads and</w:t>
      </w:r>
    </w:p>
    <w:p w14:paraId="21001555" w14:textId="77777777" w:rsidR="009F1554" w:rsidRDefault="00297C6E">
      <w:pPr>
        <w:pStyle w:val="SourceCode"/>
        <w:keepNext/>
      </w:pPr>
      <w:r>
        <w:t># writes. Lesson 5.7's import_contacts and Lesson 5.8's export_contacts,</w:t>
      </w:r>
    </w:p>
    <w:p w14:paraId="1B3F2EA7" w14:textId="77777777" w:rsidR="009F1554" w:rsidRDefault="00297C6E">
      <w:pPr>
        <w:pStyle w:val="SourceCode"/>
      </w:pPr>
      <w:r>
        <w:t># each returning a status like every other operation. Remember, csv reads</w:t>
      </w:r>
    </w:p>
    <w:p w14:paraId="61ED8F2A" w14:textId="77777777" w:rsidR="009F1554" w:rsidRDefault="00297C6E">
      <w:pPr>
        <w:pStyle w:val="SourceCode"/>
      </w:pPr>
      <w:r>
        <w:t># and writes CSV with its quoting rules (Lesson 3.14), json writes JSON</w:t>
      </w:r>
    </w:p>
    <w:p w14:paraId="719A1792" w14:textId="77777777" w:rsidR="009F1554" w:rsidRDefault="00297C6E">
      <w:pPr>
        <w:pStyle w:val="SourceCode"/>
      </w:pPr>
      <w:r>
        <w:t># (Lesson 3.15), and os holds os.replace (Lesson 3.19).</w:t>
      </w:r>
    </w:p>
    <w:p w14:paraId="3F8729A9" w14:textId="77777777" w:rsidR="009F1554" w:rsidRDefault="00297C6E">
      <w:pPr>
        <w:pStyle w:val="SourceCode"/>
      </w:pPr>
      <w:r>
        <w:t>import csv</w:t>
      </w:r>
    </w:p>
    <w:p w14:paraId="3F560858" w14:textId="77777777" w:rsidR="009F1554" w:rsidRDefault="00297C6E">
      <w:pPr>
        <w:pStyle w:val="SourceCode"/>
      </w:pPr>
      <w:r>
        <w:t>import json</w:t>
      </w:r>
    </w:p>
    <w:p w14:paraId="628AEA8A" w14:textId="77777777" w:rsidR="009F1554" w:rsidRDefault="00297C6E">
      <w:pPr>
        <w:pStyle w:val="SourceCode"/>
      </w:pPr>
      <w:r>
        <w:t>import os</w:t>
      </w:r>
    </w:p>
    <w:p w14:paraId="0654906B" w14:textId="77777777" w:rsidR="009F1554" w:rsidRDefault="00297C6E">
      <w:pPr>
        <w:pStyle w:val="SourceCode"/>
      </w:pPr>
      <w:r>
        <w:t>import sys</w:t>
      </w:r>
    </w:p>
    <w:p w14:paraId="75351C01" w14:textId="77777777" w:rsidR="009F1554" w:rsidRDefault="009F1554">
      <w:pPr>
        <w:pStyle w:val="SourceCode"/>
      </w:pPr>
    </w:p>
    <w:p w14:paraId="118048FA" w14:textId="77777777" w:rsidR="009F1554" w:rsidRDefault="00297C6E">
      <w:pPr>
        <w:pStyle w:val="SourceCode"/>
      </w:pPr>
      <w:r>
        <w:t>import mysql.connector</w:t>
      </w:r>
    </w:p>
    <w:p w14:paraId="017C66FB" w14:textId="77777777" w:rsidR="009F1554" w:rsidRDefault="009F1554">
      <w:pPr>
        <w:pStyle w:val="SourceCode"/>
      </w:pPr>
    </w:p>
    <w:p w14:paraId="1C875B97" w14:textId="77777777" w:rsidR="009F1554" w:rsidRDefault="00297C6E">
      <w:pPr>
        <w:pStyle w:val="SourceCode"/>
      </w:pPr>
      <w:r>
        <w:t>import contacts</w:t>
      </w:r>
    </w:p>
    <w:p w14:paraId="0FD17060" w14:textId="77777777" w:rsidR="009F1554" w:rsidRDefault="00297C6E">
      <w:pPr>
        <w:pStyle w:val="SourceCode"/>
      </w:pPr>
      <w:r>
        <w:t>from contacts import ContactStatus</w:t>
      </w:r>
    </w:p>
    <w:p w14:paraId="70D0BA8C" w14:textId="77777777" w:rsidR="009F1554" w:rsidRDefault="009F1554">
      <w:pPr>
        <w:pStyle w:val="SourceCode"/>
      </w:pPr>
    </w:p>
    <w:p w14:paraId="129180BD" w14:textId="77777777" w:rsidR="009F1554" w:rsidRDefault="00297C6E">
      <w:pPr>
        <w:pStyle w:val="SourceCode"/>
      </w:pPr>
      <w:r>
        <w:t># The header every import file must start with, in this order.</w:t>
      </w:r>
    </w:p>
    <w:p w14:paraId="730495DE" w14:textId="77777777" w:rsidR="009F1554" w:rsidRDefault="00297C6E">
      <w:pPr>
        <w:pStyle w:val="SourceCode"/>
      </w:pPr>
      <w:r>
        <w:t>COLUMNS = ["name", "email", "phone"]</w:t>
      </w:r>
    </w:p>
    <w:p w14:paraId="11F6633B" w14:textId="77777777" w:rsidR="009F1554" w:rsidRDefault="009F1554">
      <w:pPr>
        <w:pStyle w:val="SourceCode"/>
      </w:pPr>
    </w:p>
    <w:p w14:paraId="34499265" w14:textId="77777777" w:rsidR="009F1554" w:rsidRDefault="009F1554">
      <w:pPr>
        <w:pStyle w:val="SourceCode"/>
      </w:pPr>
    </w:p>
    <w:p w14:paraId="0581FCDE" w14:textId="77777777" w:rsidR="009F1554" w:rsidRDefault="00297C6E">
      <w:pPr>
        <w:pStyle w:val="SourceCode"/>
      </w:pPr>
      <w:r>
        <w:t># Remember, is_plain_name (Chapter 3 Project 1) refuses empty text, a</w:t>
      </w:r>
    </w:p>
    <w:p w14:paraId="66CE91C2" w14:textId="77777777" w:rsidR="009F1554" w:rsidRDefault="00297C6E">
      <w:pPr>
        <w:pStyle w:val="SourceCode"/>
      </w:pPr>
      <w:r>
        <w:t># name ending in . or a space, and any \, /, or :, so the file can only</w:t>
      </w:r>
    </w:p>
    <w:p w14:paraId="1DBAB9C3" w14:textId="77777777" w:rsidR="009F1554" w:rsidRDefault="00297C6E">
      <w:pPr>
        <w:pStyle w:val="SourceCode"/>
      </w:pPr>
      <w:r>
        <w:t># be in the current folder.</w:t>
      </w:r>
    </w:p>
    <w:p w14:paraId="1F75321A" w14:textId="77777777" w:rsidR="009F1554" w:rsidRDefault="00297C6E">
      <w:pPr>
        <w:pStyle w:val="SourceCode"/>
      </w:pPr>
      <w:r>
        <w:t>def is_plain_name(file_name: str) -&gt; bool:</w:t>
      </w:r>
    </w:p>
    <w:p w14:paraId="6E0FD520" w14:textId="77777777" w:rsidR="009F1554" w:rsidRDefault="00297C6E">
      <w:pPr>
        <w:pStyle w:val="SourceCode"/>
      </w:pPr>
      <w:r>
        <w:t xml:space="preserve">    if file_name == "" or file_name.endswith(".") or file_name.endswith(" "):</w:t>
      </w:r>
    </w:p>
    <w:p w14:paraId="707029FA" w14:textId="77777777" w:rsidR="009F1554" w:rsidRDefault="00297C6E">
      <w:pPr>
        <w:pStyle w:val="SourceCode"/>
      </w:pPr>
      <w:r>
        <w:t xml:space="preserve">        return False</w:t>
      </w:r>
    </w:p>
    <w:p w14:paraId="1A0757AE" w14:textId="77777777" w:rsidR="009F1554" w:rsidRDefault="00297C6E">
      <w:pPr>
        <w:pStyle w:val="SourceCode"/>
      </w:pPr>
      <w:r>
        <w:t xml:space="preserve">    if file_name.find("\\") != -1 or file_name.find("/") != -1:</w:t>
      </w:r>
    </w:p>
    <w:p w14:paraId="26BB6B6E" w14:textId="77777777" w:rsidR="009F1554" w:rsidRDefault="00297C6E">
      <w:pPr>
        <w:pStyle w:val="SourceCode"/>
      </w:pPr>
      <w:r>
        <w:t xml:space="preserve">        return False</w:t>
      </w:r>
    </w:p>
    <w:p w14:paraId="7F151DCB" w14:textId="77777777" w:rsidR="009F1554" w:rsidRDefault="00297C6E">
      <w:pPr>
        <w:pStyle w:val="SourceCode"/>
      </w:pPr>
      <w:r>
        <w:t xml:space="preserve">    if file_name.find(":") != -1:</w:t>
      </w:r>
    </w:p>
    <w:p w14:paraId="6824F5D8" w14:textId="77777777" w:rsidR="009F1554" w:rsidRDefault="00297C6E">
      <w:pPr>
        <w:pStyle w:val="SourceCode"/>
      </w:pPr>
      <w:r>
        <w:t xml:space="preserve">        return False</w:t>
      </w:r>
    </w:p>
    <w:p w14:paraId="6CF85E78" w14:textId="77777777" w:rsidR="009F1554" w:rsidRDefault="00297C6E">
      <w:pPr>
        <w:pStyle w:val="SourceCode"/>
      </w:pPr>
      <w:r>
        <w:t xml:space="preserve">    return True</w:t>
      </w:r>
    </w:p>
    <w:p w14:paraId="0F4D1D3B" w14:textId="77777777" w:rsidR="009F1554" w:rsidRDefault="009F1554">
      <w:pPr>
        <w:pStyle w:val="SourceCode"/>
      </w:pPr>
    </w:p>
    <w:p w14:paraId="1C6708D3" w14:textId="77777777" w:rsidR="009F1554" w:rsidRDefault="009F1554">
      <w:pPr>
        <w:pStyle w:val="SourceCode"/>
      </w:pPr>
    </w:p>
    <w:p w14:paraId="37CA3675" w14:textId="77777777" w:rsidR="009F1554" w:rsidRDefault="00297C6E">
      <w:pPr>
        <w:pStyle w:val="SourceCode"/>
      </w:pPr>
      <w:r>
        <w:t># Remember, read_rows (Lesson 5.7) reads every row, header included, with</w:t>
      </w:r>
    </w:p>
    <w:p w14:paraId="6397FBFF" w14:textId="77777777" w:rsidR="009F1554" w:rsidRDefault="00297C6E">
      <w:pPr>
        <w:pStyle w:val="SourceCode"/>
      </w:pPr>
      <w:r>
        <w:t># "utf-8-sig", which removes a byte-order mark, and returns the line each</w:t>
      </w:r>
    </w:p>
    <w:p w14:paraId="58AB4924" w14:textId="77777777" w:rsidR="009F1554" w:rsidRDefault="00297C6E">
      <w:pPr>
        <w:pStyle w:val="SourceCode"/>
      </w:pPr>
      <w:r>
        <w:t># row starts on beside the rows.</w:t>
      </w:r>
    </w:p>
    <w:p w14:paraId="3E21CC4F" w14:textId="77777777" w:rsidR="009F1554" w:rsidRDefault="00297C6E">
      <w:pPr>
        <w:pStyle w:val="SourceCode"/>
      </w:pPr>
      <w:r>
        <w:t>def read_rows(path: str) -&gt; tuple[list[list[str]], list[int]]:</w:t>
      </w:r>
    </w:p>
    <w:p w14:paraId="31A7D18F" w14:textId="77777777" w:rsidR="009F1554" w:rsidRDefault="00297C6E">
      <w:pPr>
        <w:pStyle w:val="SourceCode"/>
      </w:pPr>
      <w:r>
        <w:t xml:space="preserve">    rows: list[list[str]] = []</w:t>
      </w:r>
    </w:p>
    <w:p w14:paraId="0E1F3325" w14:textId="77777777" w:rsidR="009F1554" w:rsidRDefault="00297C6E">
      <w:pPr>
        <w:pStyle w:val="SourceCode"/>
      </w:pPr>
      <w:r>
        <w:t xml:space="preserve">    row_numbers: list[int] = []</w:t>
      </w:r>
    </w:p>
    <w:p w14:paraId="5DF9BDE6" w14:textId="77777777" w:rsidR="009F1554" w:rsidRDefault="00297C6E">
      <w:pPr>
        <w:pStyle w:val="SourceCode"/>
      </w:pPr>
      <w:r>
        <w:t xml:space="preserve">    with open(path, encoding="utf-8-sig", newline="") as file:</w:t>
      </w:r>
    </w:p>
    <w:p w14:paraId="50F707E1" w14:textId="77777777" w:rsidR="009F1554" w:rsidRDefault="00297C6E">
      <w:pPr>
        <w:pStyle w:val="SourceCode"/>
      </w:pPr>
      <w:r>
        <w:t xml:space="preserve">        reader = csv.reader(file)</w:t>
      </w:r>
    </w:p>
    <w:p w14:paraId="2FF62F16" w14:textId="77777777" w:rsidR="009F1554" w:rsidRDefault="00297C6E">
      <w:pPr>
        <w:pStyle w:val="SourceCode"/>
      </w:pPr>
      <w:r>
        <w:t xml:space="preserve">        first_line = 1</w:t>
      </w:r>
    </w:p>
    <w:p w14:paraId="12792B7F" w14:textId="77777777" w:rsidR="009F1554" w:rsidRDefault="00297C6E">
      <w:pPr>
        <w:pStyle w:val="SourceCode"/>
      </w:pPr>
      <w:r>
        <w:t xml:space="preserve">        for row in reader:</w:t>
      </w:r>
    </w:p>
    <w:p w14:paraId="4D866C12" w14:textId="77777777" w:rsidR="009F1554" w:rsidRDefault="00297C6E">
      <w:pPr>
        <w:pStyle w:val="SourceCode"/>
      </w:pPr>
      <w:r>
        <w:t xml:space="preserve">            rows.append(row)</w:t>
      </w:r>
    </w:p>
    <w:p w14:paraId="38ECCC93" w14:textId="77777777" w:rsidR="009F1554" w:rsidRDefault="00297C6E">
      <w:pPr>
        <w:pStyle w:val="SourceCode"/>
      </w:pPr>
      <w:r>
        <w:t xml:space="preserve">            row_numbers.append(first_line)</w:t>
      </w:r>
    </w:p>
    <w:p w14:paraId="6F70FBAA" w14:textId="77777777" w:rsidR="009F1554" w:rsidRDefault="00297C6E">
      <w:pPr>
        <w:pStyle w:val="SourceCode"/>
      </w:pPr>
      <w:r>
        <w:t xml:space="preserve">            first_line = reader.line_num + 1</w:t>
      </w:r>
    </w:p>
    <w:p w14:paraId="5C73A7E9" w14:textId="77777777" w:rsidR="009F1554" w:rsidRDefault="00297C6E">
      <w:pPr>
        <w:pStyle w:val="SourceCode"/>
      </w:pPr>
      <w:r>
        <w:t xml:space="preserve">    return rows, row_numbers</w:t>
      </w:r>
    </w:p>
    <w:p w14:paraId="5BFD78EC" w14:textId="77777777" w:rsidR="009F1554" w:rsidRDefault="009F1554">
      <w:pPr>
        <w:pStyle w:val="SourceCode"/>
      </w:pPr>
    </w:p>
    <w:p w14:paraId="2614E96D" w14:textId="77777777" w:rsidR="009F1554" w:rsidRDefault="009F1554">
      <w:pPr>
        <w:pStyle w:val="SourceCode"/>
      </w:pPr>
    </w:p>
    <w:p w14:paraId="0B4BBF76" w14:textId="77777777" w:rsidR="009F1554" w:rsidRDefault="00297C6E">
      <w:pPr>
        <w:pStyle w:val="SourceCode"/>
      </w:pPr>
      <w:r>
        <w:t># Checks one data row and creates its contact. Returns SUCCESS when the</w:t>
      </w:r>
    </w:p>
    <w:p w14:paraId="73FCC291" w14:textId="77777777" w:rsidR="009F1554" w:rsidRDefault="00297C6E">
      <w:pPr>
        <w:pStyle w:val="SourceCode"/>
      </w:pPr>
      <w:r>
        <w:t># contact was created; otherwise it prints the row's one Error line, the</w:t>
      </w:r>
    </w:p>
    <w:p w14:paraId="42C1376D" w14:textId="77777777" w:rsidR="009F1554" w:rsidRDefault="00297C6E">
      <w:pPr>
        <w:pStyle w:val="SourceCode"/>
      </w:pPr>
      <w:r>
        <w:t># file name and row number in front of status_message's words, and</w:t>
      </w:r>
    </w:p>
    <w:p w14:paraId="09782917" w14:textId="77777777" w:rsidR="009F1554" w:rsidRDefault="00297C6E">
      <w:pPr>
        <w:pStyle w:val="SourceCode"/>
      </w:pPr>
      <w:r>
        <w:t># returns the row's status. Remember, strip trims padded fields (Lesson</w:t>
      </w:r>
    </w:p>
    <w:p w14:paraId="61CD1EAF" w14:textId="77777777" w:rsidR="009F1554" w:rsidRDefault="00297C6E">
      <w:pPr>
        <w:pStyle w:val="SourceCode"/>
      </w:pPr>
      <w:r>
        <w:t># 3.13).</w:t>
      </w:r>
    </w:p>
    <w:p w14:paraId="151F1CC8" w14:textId="77777777" w:rsidR="009F1554" w:rsidRDefault="00297C6E">
      <w:pPr>
        <w:pStyle w:val="SourceCode"/>
      </w:pPr>
      <w:r>
        <w:t>def import_row(connection, file_name: str, row_number: int,</w:t>
      </w:r>
    </w:p>
    <w:p w14:paraId="659FEC23" w14:textId="77777777" w:rsidR="009F1554" w:rsidRDefault="00297C6E">
      <w:pPr>
        <w:pStyle w:val="SourceCode"/>
      </w:pPr>
      <w:r>
        <w:t xml:space="preserve">               row: list[str]) -&gt; ContactStatus:</w:t>
      </w:r>
    </w:p>
    <w:p w14:paraId="4332DF7E" w14:textId="77777777" w:rsidR="009F1554" w:rsidRDefault="00297C6E">
      <w:pPr>
        <w:pStyle w:val="SourceCode"/>
      </w:pPr>
      <w:r>
        <w:t xml:space="preserve">    status = ContactStatus.INVALID_INPUT</w:t>
      </w:r>
    </w:p>
    <w:p w14:paraId="11B4CA61" w14:textId="77777777" w:rsidR="009F1554" w:rsidRDefault="00297C6E">
      <w:pPr>
        <w:pStyle w:val="SourceCode"/>
      </w:pPr>
      <w:r>
        <w:t xml:space="preserve">    problem = ""</w:t>
      </w:r>
    </w:p>
    <w:p w14:paraId="5FC4AA67" w14:textId="77777777" w:rsidR="009F1554" w:rsidRDefault="00297C6E">
      <w:pPr>
        <w:pStyle w:val="SourceCode"/>
      </w:pPr>
      <w:r>
        <w:t xml:space="preserve">    if len(row) != 3:</w:t>
      </w:r>
    </w:p>
    <w:p w14:paraId="16CA0FFB" w14:textId="77777777" w:rsidR="009F1554" w:rsidRDefault="00297C6E">
      <w:pPr>
        <w:pStyle w:val="SourceCode"/>
      </w:pPr>
      <w:r>
        <w:t xml:space="preserve">        problem = f"expected 3 fields, found {len(row)}"</w:t>
      </w:r>
    </w:p>
    <w:p w14:paraId="60D3CC80" w14:textId="77777777" w:rsidR="009F1554" w:rsidRDefault="00297C6E">
      <w:pPr>
        <w:pStyle w:val="SourceCode"/>
      </w:pPr>
      <w:r>
        <w:t xml:space="preserve">    else:</w:t>
      </w:r>
    </w:p>
    <w:p w14:paraId="38592CCF" w14:textId="77777777" w:rsidR="009F1554" w:rsidRDefault="00297C6E">
      <w:pPr>
        <w:pStyle w:val="SourceCode"/>
      </w:pPr>
      <w:r>
        <w:t xml:space="preserve">        full_name = row[0].strip()</w:t>
      </w:r>
    </w:p>
    <w:p w14:paraId="5018C0AA" w14:textId="77777777" w:rsidR="009F1554" w:rsidRDefault="00297C6E">
      <w:pPr>
        <w:pStyle w:val="SourceCode"/>
      </w:pPr>
      <w:r>
        <w:t xml:space="preserve">        email = row[1].strip()</w:t>
      </w:r>
    </w:p>
    <w:p w14:paraId="60A40DD3" w14:textId="77777777" w:rsidR="009F1554" w:rsidRDefault="00297C6E">
      <w:pPr>
        <w:pStyle w:val="SourceCode"/>
      </w:pPr>
      <w:r>
        <w:t xml:space="preserve">        phone = row[2].strip()</w:t>
      </w:r>
    </w:p>
    <w:p w14:paraId="10B35037" w14:textId="77777777" w:rsidR="009F1554" w:rsidRDefault="00297C6E">
      <w:pPr>
        <w:pStyle w:val="SourceCode"/>
      </w:pPr>
      <w:r>
        <w:t xml:space="preserve">        problem = contacts.validate_contact(full_name, email, phone)</w:t>
      </w:r>
    </w:p>
    <w:p w14:paraId="4A190B6C" w14:textId="77777777" w:rsidR="009F1554" w:rsidRDefault="00297C6E">
      <w:pPr>
        <w:pStyle w:val="SourceCode"/>
      </w:pPr>
      <w:r>
        <w:t xml:space="preserve">    if problem == "":</w:t>
      </w:r>
    </w:p>
    <w:p w14:paraId="3DD805FA" w14:textId="77777777" w:rsidR="009F1554" w:rsidRDefault="00297C6E">
      <w:pPr>
        <w:pStyle w:val="SourceCode"/>
      </w:pPr>
      <w:r>
        <w:t xml:space="preserve">        # Remember, the UNIQUE email refuses a stored or repeated email</w:t>
      </w:r>
    </w:p>
    <w:p w14:paraId="236A1633" w14:textId="77777777" w:rsidR="009F1554" w:rsidRDefault="00297C6E">
      <w:pPr>
        <w:pStyle w:val="SourceCode"/>
      </w:pPr>
      <w:r>
        <w:t xml:space="preserve">        # with error 1062, which handle_database_error turns into</w:t>
      </w:r>
    </w:p>
    <w:p w14:paraId="37E255DB" w14:textId="77777777" w:rsidR="009F1554" w:rsidRDefault="00297C6E">
      <w:pPr>
        <w:pStyle w:val="SourceCode"/>
      </w:pPr>
      <w:r>
        <w:t xml:space="preserve">        # DUPLICATE_EMAIL.</w:t>
      </w:r>
    </w:p>
    <w:p w14:paraId="0104764C" w14:textId="77777777" w:rsidR="009F1554" w:rsidRDefault="00297C6E">
      <w:pPr>
        <w:pStyle w:val="SourceCode"/>
      </w:pPr>
      <w:r>
        <w:t xml:space="preserve">        try:</w:t>
      </w:r>
    </w:p>
    <w:p w14:paraId="233AFCE1" w14:textId="77777777" w:rsidR="009F1554" w:rsidRDefault="00297C6E">
      <w:pPr>
        <w:pStyle w:val="SourceCode"/>
      </w:pPr>
      <w:r>
        <w:t xml:space="preserve">            contacts.insert_contact(connection, full_name, email, phone)</w:t>
      </w:r>
    </w:p>
    <w:p w14:paraId="29041138" w14:textId="77777777" w:rsidR="009F1554" w:rsidRDefault="00297C6E">
      <w:pPr>
        <w:pStyle w:val="SourceCode"/>
      </w:pPr>
      <w:r>
        <w:t xml:space="preserve">            return ContactStatus.SUCCESS</w:t>
      </w:r>
    </w:p>
    <w:p w14:paraId="1C154948" w14:textId="77777777" w:rsidR="009F1554" w:rsidRDefault="00297C6E">
      <w:pPr>
        <w:pStyle w:val="SourceCode"/>
      </w:pPr>
      <w:r>
        <w:t xml:space="preserve">        except mysql.connector.Error as error:</w:t>
      </w:r>
    </w:p>
    <w:p w14:paraId="77A90643" w14:textId="77777777" w:rsidR="009F1554" w:rsidRDefault="00297C6E">
      <w:pPr>
        <w:pStyle w:val="SourceCode"/>
      </w:pPr>
      <w:r>
        <w:t xml:space="preserve">            status, problem = contacts.handle_database_error("import", error)</w:t>
      </w:r>
    </w:p>
    <w:p w14:paraId="2A623C41" w14:textId="77777777" w:rsidR="009F1554" w:rsidRDefault="00297C6E">
      <w:pPr>
        <w:pStyle w:val="SourceCode"/>
      </w:pPr>
      <w:r>
        <w:t xml:space="preserve">    print(f"Error: {file_name} row {row_number}: "</w:t>
      </w:r>
    </w:p>
    <w:p w14:paraId="15AE47E2" w14:textId="77777777" w:rsidR="009F1554" w:rsidRDefault="00297C6E">
      <w:pPr>
        <w:pStyle w:val="SourceCode"/>
      </w:pPr>
      <w:r>
        <w:t xml:space="preserve">          f"{contacts.status_message(status, problem)}", file=sys.stderr)</w:t>
      </w:r>
    </w:p>
    <w:p w14:paraId="5A085A67" w14:textId="77777777" w:rsidR="009F1554" w:rsidRDefault="00297C6E">
      <w:pPr>
        <w:pStyle w:val="SourceCode"/>
      </w:pPr>
      <w:r>
        <w:t xml:space="preserve">    return status</w:t>
      </w:r>
    </w:p>
    <w:p w14:paraId="0D810F31" w14:textId="77777777" w:rsidR="009F1554" w:rsidRDefault="009F1554">
      <w:pPr>
        <w:pStyle w:val="SourceCode"/>
      </w:pPr>
    </w:p>
    <w:p w14:paraId="2B308240" w14:textId="77777777" w:rsidR="009F1554" w:rsidRDefault="009F1554">
      <w:pPr>
        <w:pStyle w:val="SourceCode"/>
      </w:pPr>
    </w:p>
    <w:p w14:paraId="7F01949B" w14:textId="77777777" w:rsidR="009F1554" w:rsidRDefault="00297C6E">
      <w:pPr>
        <w:pStyle w:val="SourceCode"/>
      </w:pPr>
      <w:r>
        <w:t># Imports every data row of the named CSV file. Returns SUCCESS when</w:t>
      </w:r>
    </w:p>
    <w:p w14:paraId="7AAF09D2" w14:textId="77777777" w:rsidR="009F1554" w:rsidRDefault="00297C6E">
      <w:pPr>
        <w:pStyle w:val="SourceCode"/>
      </w:pPr>
      <w:r>
        <w:t># every row was imported. A file that cannot be imported at all returns</w:t>
      </w:r>
    </w:p>
    <w:p w14:paraId="2818C5E3" w14:textId="77777777" w:rsidR="009F1554" w:rsidRDefault="00297C6E">
      <w:pPr>
        <w:pStyle w:val="SourceCode"/>
      </w:pPr>
      <w:r>
        <w:t># its status and imports nothing: a name that is not plain is</w:t>
      </w:r>
    </w:p>
    <w:p w14:paraId="596C4E09" w14:textId="77777777" w:rsidR="009F1554" w:rsidRDefault="00297C6E">
      <w:pPr>
        <w:pStyle w:val="SourceCode"/>
      </w:pPr>
      <w:r>
        <w:t># INVALID_INPUT, a file that cannot be read is FILE_FAILURE, and a first</w:t>
      </w:r>
    </w:p>
    <w:p w14:paraId="2AFA8E6E" w14:textId="77777777" w:rsidR="009F1554" w:rsidRDefault="00297C6E">
      <w:pPr>
        <w:pStyle w:val="SourceCode"/>
      </w:pPr>
      <w:r>
        <w:t># row that is not the header (!= on two lists compares every item) is</w:t>
      </w:r>
    </w:p>
    <w:p w14:paraId="6936DFA9" w14:textId="77777777" w:rsidR="009F1554" w:rsidRDefault="00297C6E">
      <w:pPr>
        <w:pStyle w:val="SourceCode"/>
      </w:pPr>
      <w:r>
        <w:t># MALFORMED_IMPORT. When some rows were rejected, it returns a status</w:t>
      </w:r>
    </w:p>
    <w:p w14:paraId="792F3E18" w14:textId="77777777" w:rsidR="009F1554" w:rsidRDefault="00297C6E">
      <w:pPr>
        <w:pStyle w:val="SourceCode"/>
      </w:pPr>
      <w:r>
        <w:t># with no words, because each has already printed its own Error line:</w:t>
      </w:r>
    </w:p>
    <w:p w14:paraId="246E078C" w14:textId="77777777" w:rsidR="009F1554" w:rsidRDefault="00297C6E">
      <w:pPr>
        <w:pStyle w:val="SourceCode"/>
      </w:pPr>
      <w:r>
        <w:t># DATABASE_FAILURE when any row failed on the server, INVALID_INPUT</w:t>
      </w:r>
    </w:p>
    <w:p w14:paraId="2C243DD5" w14:textId="77777777" w:rsidR="009F1554" w:rsidRDefault="00297C6E">
      <w:pPr>
        <w:pStyle w:val="SourceCode"/>
      </w:pPr>
      <w:r>
        <w:t># otherwise. The status tells the loop that the command failed.</w:t>
      </w:r>
    </w:p>
    <w:p w14:paraId="0564E229" w14:textId="77777777" w:rsidR="009F1554" w:rsidRDefault="00297C6E">
      <w:pPr>
        <w:pStyle w:val="SourceCode"/>
      </w:pPr>
      <w:r>
        <w:t>def import_contacts(connection,</w:t>
      </w:r>
    </w:p>
    <w:p w14:paraId="0A44E0D7" w14:textId="77777777" w:rsidR="009F1554" w:rsidRDefault="00297C6E">
      <w:pPr>
        <w:pStyle w:val="SourceCode"/>
      </w:pPr>
      <w:r>
        <w:t xml:space="preserve">                    raw_file_name: str) -&gt; tuple[ContactStatus, str]:</w:t>
      </w:r>
    </w:p>
    <w:p w14:paraId="0F725673" w14:textId="77777777" w:rsidR="009F1554" w:rsidRDefault="00297C6E">
      <w:pPr>
        <w:pStyle w:val="SourceCode"/>
      </w:pPr>
      <w:r>
        <w:t xml:space="preserve">    file_name = raw_file_name.strip()</w:t>
      </w:r>
    </w:p>
    <w:p w14:paraId="306B320D" w14:textId="77777777" w:rsidR="009F1554" w:rsidRDefault="00297C6E">
      <w:pPr>
        <w:pStyle w:val="SourceCode"/>
      </w:pPr>
      <w:r>
        <w:t xml:space="preserve">    if not is_plain_name(file_name):</w:t>
      </w:r>
    </w:p>
    <w:p w14:paraId="1B6BE003" w14:textId="77777777" w:rsidR="009F1554" w:rsidRDefault="00297C6E">
      <w:pPr>
        <w:pStyle w:val="SourceCode"/>
      </w:pPr>
      <w:r>
        <w:t xml:space="preserve">        return (ContactStatus.INVALID_INPUT,</w:t>
      </w:r>
    </w:p>
    <w:p w14:paraId="147D8AEA" w14:textId="77777777" w:rsidR="009F1554" w:rsidRDefault="00297C6E">
      <w:pPr>
        <w:pStyle w:val="SourceCode"/>
      </w:pPr>
      <w:r>
        <w:t xml:space="preserve">                f'not a plain file name: "{file_name}"; nothing was imported')</w:t>
      </w:r>
    </w:p>
    <w:p w14:paraId="2F46F2D9" w14:textId="77777777" w:rsidR="009F1554" w:rsidRDefault="00297C6E">
      <w:pPr>
        <w:pStyle w:val="SourceCode"/>
      </w:pPr>
      <w:r>
        <w:t xml:space="preserve">    # (OSError, ValueError) catches either kind: a file that cannot be</w:t>
      </w:r>
    </w:p>
    <w:p w14:paraId="4FDF3F61" w14:textId="77777777" w:rsidR="009F1554" w:rsidRDefault="00297C6E">
      <w:pPr>
        <w:pStyle w:val="SourceCode"/>
      </w:pPr>
      <w:r>
        <w:t xml:space="preserve">    # opened, or one whose bytes are not UTF-8 text.</w:t>
      </w:r>
    </w:p>
    <w:p w14:paraId="428F5031" w14:textId="77777777" w:rsidR="009F1554" w:rsidRDefault="00297C6E">
      <w:pPr>
        <w:pStyle w:val="SourceCode"/>
      </w:pPr>
      <w:r>
        <w:t xml:space="preserve">    try:</w:t>
      </w:r>
    </w:p>
    <w:p w14:paraId="0F044D7B" w14:textId="77777777" w:rsidR="009F1554" w:rsidRDefault="00297C6E">
      <w:pPr>
        <w:pStyle w:val="SourceCode"/>
      </w:pPr>
      <w:r>
        <w:t xml:space="preserve">        rows, row_numbers = read_rows(file_name)</w:t>
      </w:r>
    </w:p>
    <w:p w14:paraId="331D2DD1" w14:textId="77777777" w:rsidR="009F1554" w:rsidRDefault="00297C6E">
      <w:pPr>
        <w:pStyle w:val="SourceCode"/>
      </w:pPr>
      <w:r>
        <w:t xml:space="preserve">    except (OSError, ValueError):</w:t>
      </w:r>
    </w:p>
    <w:p w14:paraId="0173855E" w14:textId="77777777" w:rsidR="009F1554" w:rsidRDefault="00297C6E">
      <w:pPr>
        <w:pStyle w:val="SourceCode"/>
      </w:pPr>
      <w:r>
        <w:t xml:space="preserve">        return ContactStatus.FILE_FAILURE, file_name</w:t>
      </w:r>
    </w:p>
    <w:p w14:paraId="47D023D7" w14:textId="77777777" w:rsidR="009F1554" w:rsidRDefault="00297C6E">
      <w:pPr>
        <w:pStyle w:val="SourceCode"/>
      </w:pPr>
      <w:r>
        <w:t xml:space="preserve">    if len(rows) == 0 or rows[0] != COLUMNS:</w:t>
      </w:r>
    </w:p>
    <w:p w14:paraId="16FBCDE5" w14:textId="77777777" w:rsidR="009F1554" w:rsidRDefault="00297C6E">
      <w:pPr>
        <w:pStyle w:val="SourceCode"/>
      </w:pPr>
      <w:r>
        <w:t xml:space="preserve">        return (ContactStatus.MALFORMED_IMPORT,</w:t>
      </w:r>
    </w:p>
    <w:p w14:paraId="55168083" w14:textId="77777777" w:rsidR="009F1554" w:rsidRDefault="00297C6E">
      <w:pPr>
        <w:pStyle w:val="SourceCode"/>
      </w:pPr>
      <w:r>
        <w:t xml:space="preserve">                f"{file_name} row 1: header must be name,email,phone")</w:t>
      </w:r>
    </w:p>
    <w:p w14:paraId="5B4D15E1" w14:textId="77777777" w:rsidR="009F1554" w:rsidRDefault="009F1554">
      <w:pPr>
        <w:pStyle w:val="SourceCode"/>
      </w:pPr>
    </w:p>
    <w:p w14:paraId="374D2EFB" w14:textId="77777777" w:rsidR="009F1554" w:rsidRDefault="00297C6E">
      <w:pPr>
        <w:pStyle w:val="SourceCode"/>
      </w:pPr>
      <w:r>
        <w:t xml:space="preserve">    # Remember, a blank line is skipped, but still counted in the row</w:t>
      </w:r>
    </w:p>
    <w:p w14:paraId="27102FA6" w14:textId="77777777" w:rsidR="009F1554" w:rsidRDefault="00297C6E">
      <w:pPr>
        <w:pStyle w:val="SourceCode"/>
      </w:pPr>
      <w:r>
        <w:t xml:space="preserve">    # numbers.</w:t>
      </w:r>
    </w:p>
    <w:p w14:paraId="3300AC54" w14:textId="77777777" w:rsidR="009F1554" w:rsidRDefault="00297C6E">
      <w:pPr>
        <w:pStyle w:val="SourceCode"/>
      </w:pPr>
      <w:r>
        <w:t xml:space="preserve">    imported = 0</w:t>
      </w:r>
    </w:p>
    <w:p w14:paraId="3BDFCEC2" w14:textId="77777777" w:rsidR="009F1554" w:rsidRDefault="00297C6E">
      <w:pPr>
        <w:pStyle w:val="SourceCode"/>
      </w:pPr>
      <w:r>
        <w:t xml:space="preserve">    rejected = 0</w:t>
      </w:r>
    </w:p>
    <w:p w14:paraId="140BC3D1" w14:textId="77777777" w:rsidR="009F1554" w:rsidRDefault="00297C6E">
      <w:pPr>
        <w:pStyle w:val="SourceCode"/>
      </w:pPr>
      <w:r>
        <w:t xml:space="preserve">    server_failed = False</w:t>
      </w:r>
    </w:p>
    <w:p w14:paraId="2263EC83" w14:textId="77777777" w:rsidR="009F1554" w:rsidRDefault="00297C6E">
      <w:pPr>
        <w:pStyle w:val="SourceCode"/>
      </w:pPr>
      <w:r>
        <w:t xml:space="preserve">    for position in range(1, len(rows)):</w:t>
      </w:r>
    </w:p>
    <w:p w14:paraId="6E753148" w14:textId="77777777" w:rsidR="009F1554" w:rsidRDefault="00297C6E">
      <w:pPr>
        <w:pStyle w:val="SourceCode"/>
      </w:pPr>
      <w:r>
        <w:t xml:space="preserve">        if rows[position] == []:</w:t>
      </w:r>
    </w:p>
    <w:p w14:paraId="20F0933D" w14:textId="77777777" w:rsidR="009F1554" w:rsidRDefault="00297C6E">
      <w:pPr>
        <w:pStyle w:val="SourceCode"/>
      </w:pPr>
      <w:r>
        <w:t xml:space="preserve">            continue</w:t>
      </w:r>
    </w:p>
    <w:p w14:paraId="484D5D35" w14:textId="77777777" w:rsidR="009F1554" w:rsidRDefault="00297C6E">
      <w:pPr>
        <w:pStyle w:val="SourceCode"/>
      </w:pPr>
      <w:r>
        <w:t xml:space="preserve">        row_status = import_row(connection, file_name, row_numbers[position],</w:t>
      </w:r>
    </w:p>
    <w:p w14:paraId="5AFD901F" w14:textId="77777777" w:rsidR="009F1554" w:rsidRDefault="00297C6E">
      <w:pPr>
        <w:pStyle w:val="SourceCode"/>
      </w:pPr>
      <w:r>
        <w:t xml:space="preserve">                                rows[position])</w:t>
      </w:r>
    </w:p>
    <w:p w14:paraId="4C8ED53F" w14:textId="77777777" w:rsidR="009F1554" w:rsidRDefault="00297C6E">
      <w:pPr>
        <w:pStyle w:val="SourceCode"/>
      </w:pPr>
      <w:r>
        <w:t xml:space="preserve">        if row_status == ContactStatus.SUCCESS:</w:t>
      </w:r>
    </w:p>
    <w:p w14:paraId="1E979F84" w14:textId="77777777" w:rsidR="009F1554" w:rsidRDefault="00297C6E">
      <w:pPr>
        <w:pStyle w:val="SourceCode"/>
      </w:pPr>
      <w:r>
        <w:t xml:space="preserve">            imported += 1</w:t>
      </w:r>
    </w:p>
    <w:p w14:paraId="39CF4553" w14:textId="77777777" w:rsidR="009F1554" w:rsidRDefault="00297C6E">
      <w:pPr>
        <w:pStyle w:val="SourceCode"/>
      </w:pPr>
      <w:r>
        <w:t xml:space="preserve">        else:</w:t>
      </w:r>
    </w:p>
    <w:p w14:paraId="5FA347BC" w14:textId="77777777" w:rsidR="009F1554" w:rsidRDefault="00297C6E">
      <w:pPr>
        <w:pStyle w:val="SourceCode"/>
      </w:pPr>
      <w:r>
        <w:t xml:space="preserve">            rejected += 1</w:t>
      </w:r>
    </w:p>
    <w:p w14:paraId="1603D52F" w14:textId="77777777" w:rsidR="009F1554" w:rsidRDefault="00297C6E">
      <w:pPr>
        <w:pStyle w:val="SourceCode"/>
      </w:pPr>
      <w:r>
        <w:t xml:space="preserve">        if row_status == ContactStatus.DATABASE_FAILURE:</w:t>
      </w:r>
    </w:p>
    <w:p w14:paraId="2C163668" w14:textId="77777777" w:rsidR="009F1554" w:rsidRDefault="00297C6E">
      <w:pPr>
        <w:pStyle w:val="SourceCode"/>
      </w:pPr>
      <w:r>
        <w:t xml:space="preserve">            server_failed = True</w:t>
      </w:r>
    </w:p>
    <w:p w14:paraId="6B31EE73" w14:textId="77777777" w:rsidR="009F1554" w:rsidRDefault="00297C6E">
      <w:pPr>
        <w:pStyle w:val="SourceCode"/>
      </w:pPr>
      <w:r>
        <w:t xml:space="preserve">    print(f"Imported {imported} contacts, rejected {rejected} rows")</w:t>
      </w:r>
    </w:p>
    <w:p w14:paraId="7595943B" w14:textId="77777777" w:rsidR="009F1554" w:rsidRDefault="00297C6E">
      <w:pPr>
        <w:pStyle w:val="SourceCode"/>
      </w:pPr>
      <w:r>
        <w:t xml:space="preserve">    if server_failed:</w:t>
      </w:r>
    </w:p>
    <w:p w14:paraId="06648F5A" w14:textId="77777777" w:rsidR="009F1554" w:rsidRDefault="00297C6E">
      <w:pPr>
        <w:pStyle w:val="SourceCode"/>
      </w:pPr>
      <w:r>
        <w:t xml:space="preserve">        return ContactStatus.DATABASE_FAILURE, ""</w:t>
      </w:r>
    </w:p>
    <w:p w14:paraId="5ADC232B" w14:textId="77777777" w:rsidR="009F1554" w:rsidRDefault="00297C6E">
      <w:pPr>
        <w:pStyle w:val="SourceCode"/>
      </w:pPr>
      <w:r>
        <w:t xml:space="preserve">    if rejected &gt; 0:</w:t>
      </w:r>
    </w:p>
    <w:p w14:paraId="4A3E20A8" w14:textId="77777777" w:rsidR="009F1554" w:rsidRDefault="00297C6E">
      <w:pPr>
        <w:pStyle w:val="SourceCode"/>
      </w:pPr>
      <w:r>
        <w:t xml:space="preserve">        return ContactStatus.INVALID_INPUT, ""</w:t>
      </w:r>
    </w:p>
    <w:p w14:paraId="4C77A66C" w14:textId="77777777" w:rsidR="009F1554" w:rsidRDefault="00297C6E">
      <w:pPr>
        <w:pStyle w:val="SourceCode"/>
      </w:pPr>
      <w:r>
        <w:t xml:space="preserve">    return ContactStatus.SUCCESS, ""</w:t>
      </w:r>
    </w:p>
    <w:p w14:paraId="25384B76" w14:textId="77777777" w:rsidR="009F1554" w:rsidRDefault="009F1554">
      <w:pPr>
        <w:pStyle w:val="SourceCode"/>
      </w:pPr>
    </w:p>
    <w:p w14:paraId="7BB3B99E" w14:textId="77777777" w:rsidR="009F1554" w:rsidRDefault="009F1554">
      <w:pPr>
        <w:pStyle w:val="SourceCode"/>
      </w:pPr>
    </w:p>
    <w:p w14:paraId="38E4D4BD" w14:textId="77777777" w:rsidR="009F1554" w:rsidRDefault="00297C6E">
      <w:pPr>
        <w:pStyle w:val="SourceCode"/>
      </w:pPr>
      <w:r>
        <w:t># Remember, report_failure (Lesson 3.19) prints one Error line for a</w:t>
      </w:r>
    </w:p>
    <w:p w14:paraId="3DC237B1" w14:textId="77777777" w:rsidR="009F1554" w:rsidRDefault="00297C6E">
      <w:pPr>
        <w:pStyle w:val="SourceCode"/>
      </w:pPr>
      <w:r>
        <w:t># failed file step; isinstance tests the kind of OSError.</w:t>
      </w:r>
    </w:p>
    <w:p w14:paraId="5EDF63C1" w14:textId="77777777" w:rsidR="009F1554" w:rsidRDefault="00297C6E">
      <w:pPr>
        <w:pStyle w:val="SourceCode"/>
      </w:pPr>
      <w:r>
        <w:t>def report_failure(path: str, done: str, error: OSError) -&gt; None:</w:t>
      </w:r>
    </w:p>
    <w:p w14:paraId="3B02D6E1" w14:textId="77777777" w:rsidR="009F1554" w:rsidRDefault="00297C6E">
      <w:pPr>
        <w:pStyle w:val="SourceCode"/>
      </w:pPr>
      <w:r>
        <w:t xml:space="preserve">    reason = str(error)</w:t>
      </w:r>
    </w:p>
    <w:p w14:paraId="76FA4190" w14:textId="77777777" w:rsidR="009F1554" w:rsidRDefault="00297C6E">
      <w:pPr>
        <w:pStyle w:val="SourceCode"/>
      </w:pPr>
      <w:r>
        <w:t xml:space="preserve">    if isinstance(error, FileNotFoundError):</w:t>
      </w:r>
    </w:p>
    <w:p w14:paraId="79B22A9E" w14:textId="77777777" w:rsidR="009F1554" w:rsidRDefault="00297C6E">
      <w:pPr>
        <w:pStyle w:val="SourceCode"/>
      </w:pPr>
      <w:r>
        <w:t xml:space="preserve">        reason = f"the folder for {path} does not exist"</w:t>
      </w:r>
    </w:p>
    <w:p w14:paraId="4319F299" w14:textId="77777777" w:rsidR="009F1554" w:rsidRDefault="00297C6E">
      <w:pPr>
        <w:pStyle w:val="SourceCode"/>
      </w:pPr>
      <w:r>
        <w:t xml:space="preserve">    elif isinstance(error, PermissionError):</w:t>
      </w:r>
    </w:p>
    <w:p w14:paraId="557CB385" w14:textId="77777777" w:rsidR="009F1554" w:rsidRDefault="00297C6E">
      <w:pPr>
        <w:pStyle w:val="SourceCode"/>
      </w:pPr>
      <w:r>
        <w:t xml:space="preserve">        reason = f"permission denied for {path}"</w:t>
      </w:r>
    </w:p>
    <w:p w14:paraId="2BFFCA49" w14:textId="77777777" w:rsidR="009F1554" w:rsidRDefault="00297C6E">
      <w:pPr>
        <w:pStyle w:val="SourceCode"/>
      </w:pPr>
      <w:r>
        <w:t xml:space="preserve">    elif isinstance(error, FileExistsError):</w:t>
      </w:r>
    </w:p>
    <w:p w14:paraId="0F002B9D" w14:textId="77777777" w:rsidR="009F1554" w:rsidRDefault="00297C6E">
      <w:pPr>
        <w:pStyle w:val="SourceCode"/>
      </w:pPr>
      <w:r>
        <w:t xml:space="preserve">        reason = f"{path} already exists"</w:t>
      </w:r>
    </w:p>
    <w:p w14:paraId="1495D864" w14:textId="77777777" w:rsidR="009F1554" w:rsidRDefault="00297C6E">
      <w:pPr>
        <w:pStyle w:val="SourceCode"/>
      </w:pPr>
      <w:r>
        <w:t xml:space="preserve">    print(f"Error: {reason}; nothing was {done}", file=sys.stderr)</w:t>
      </w:r>
    </w:p>
    <w:p w14:paraId="539B2A33" w14:textId="77777777" w:rsidR="009F1554" w:rsidRDefault="009F1554">
      <w:pPr>
        <w:pStyle w:val="SourceCode"/>
      </w:pPr>
    </w:p>
    <w:p w14:paraId="02AED760" w14:textId="77777777" w:rsidR="009F1554" w:rsidRDefault="009F1554">
      <w:pPr>
        <w:pStyle w:val="SourceCode"/>
      </w:pPr>
    </w:p>
    <w:p w14:paraId="0889201F" w14:textId="77777777" w:rsidR="009F1554" w:rsidRDefault="00297C6E">
      <w:pPr>
        <w:pStyle w:val="SourceCode"/>
      </w:pPr>
      <w:r>
        <w:t># Remember, write_csv (Lesson 5.8) writes the import's header, then one</w:t>
      </w:r>
    </w:p>
    <w:p w14:paraId="0FA1F91E" w14:textId="77777777" w:rsidR="009F1554" w:rsidRDefault="00297C6E">
      <w:pPr>
        <w:pStyle w:val="SourceCode"/>
      </w:pPr>
      <w:r>
        <w:t># row per contact, with an empty field for no phone; mode "x" creates</w:t>
      </w:r>
    </w:p>
    <w:p w14:paraId="53DEB2AE" w14:textId="77777777" w:rsidR="009F1554" w:rsidRDefault="00297C6E">
      <w:pPr>
        <w:pStyle w:val="SourceCode"/>
      </w:pPr>
      <w:r>
        <w:t># only a new file, and the csv writer ends rows with \r\n.</w:t>
      </w:r>
    </w:p>
    <w:p w14:paraId="2179900C" w14:textId="77777777" w:rsidR="009F1554" w:rsidRDefault="00297C6E">
      <w:pPr>
        <w:pStyle w:val="SourceCode"/>
      </w:pPr>
      <w:r>
        <w:t>def write_csv(path: str, contact_list: list[contacts.Contact]) -&gt; None:</w:t>
      </w:r>
    </w:p>
    <w:p w14:paraId="4F97DB73" w14:textId="77777777" w:rsidR="009F1554" w:rsidRDefault="00297C6E">
      <w:pPr>
        <w:pStyle w:val="SourceCode"/>
      </w:pPr>
      <w:r>
        <w:t xml:space="preserve">    with open(path, "x", encoding="utf-8", newline="") as file:</w:t>
      </w:r>
    </w:p>
    <w:p w14:paraId="0FCAA25F" w14:textId="77777777" w:rsidR="009F1554" w:rsidRDefault="00297C6E">
      <w:pPr>
        <w:pStyle w:val="SourceCode"/>
      </w:pPr>
      <w:r>
        <w:t xml:space="preserve">        writer = csv.writer(file)</w:t>
      </w:r>
    </w:p>
    <w:p w14:paraId="6BC3D6F3" w14:textId="77777777" w:rsidR="009F1554" w:rsidRDefault="00297C6E">
      <w:pPr>
        <w:pStyle w:val="SourceCode"/>
      </w:pPr>
      <w:r>
        <w:t xml:space="preserve">        writer.writerow(["name", "email", "phone"])</w:t>
      </w:r>
    </w:p>
    <w:p w14:paraId="531A0A35" w14:textId="77777777" w:rsidR="009F1554" w:rsidRDefault="00297C6E">
      <w:pPr>
        <w:pStyle w:val="SourceCode"/>
      </w:pPr>
      <w:r>
        <w:t xml:space="preserve">        for contact in contact_list:</w:t>
      </w:r>
    </w:p>
    <w:p w14:paraId="29067CAE" w14:textId="77777777" w:rsidR="009F1554" w:rsidRDefault="00297C6E">
      <w:pPr>
        <w:pStyle w:val="SourceCode"/>
      </w:pPr>
      <w:r>
        <w:t xml:space="preserve">            phone_text = ""</w:t>
      </w:r>
    </w:p>
    <w:p w14:paraId="78E9E87D" w14:textId="77777777" w:rsidR="009F1554" w:rsidRDefault="00297C6E">
      <w:pPr>
        <w:pStyle w:val="SourceCode"/>
      </w:pPr>
      <w:r>
        <w:t xml:space="preserve">            if contact.phone is not None:</w:t>
      </w:r>
    </w:p>
    <w:p w14:paraId="4088F5FA" w14:textId="77777777" w:rsidR="009F1554" w:rsidRDefault="00297C6E">
      <w:pPr>
        <w:pStyle w:val="SourceCode"/>
      </w:pPr>
      <w:r>
        <w:t xml:space="preserve">                phone_text = contact.phone</w:t>
      </w:r>
    </w:p>
    <w:p w14:paraId="61514751" w14:textId="77777777" w:rsidR="009F1554" w:rsidRDefault="00297C6E">
      <w:pPr>
        <w:pStyle w:val="SourceCode"/>
      </w:pPr>
      <w:r>
        <w:t xml:space="preserve">            writer.writerow([contact.full_name, contact.email, phone_text])</w:t>
      </w:r>
    </w:p>
    <w:p w14:paraId="0629E3EB" w14:textId="77777777" w:rsidR="009F1554" w:rsidRDefault="009F1554">
      <w:pPr>
        <w:pStyle w:val="SourceCode"/>
      </w:pPr>
    </w:p>
    <w:p w14:paraId="10195AA8" w14:textId="77777777" w:rsidR="009F1554" w:rsidRDefault="009F1554">
      <w:pPr>
        <w:pStyle w:val="SourceCode"/>
      </w:pPr>
    </w:p>
    <w:p w14:paraId="37B79FEC" w14:textId="77777777" w:rsidR="009F1554" w:rsidRDefault="00297C6E">
      <w:pPr>
        <w:pStyle w:val="SourceCode"/>
      </w:pPr>
      <w:r>
        <w:t># Remember, write_json (Lesson 5.8) writes an array of contact objects,</w:t>
      </w:r>
    </w:p>
    <w:p w14:paraId="1A7EDFC0" w14:textId="77777777" w:rsidR="009F1554" w:rsidRDefault="00297C6E">
      <w:pPr>
        <w:pStyle w:val="SourceCode"/>
      </w:pPr>
      <w:r>
        <w:t># compact, then "\n"; full_name goes under the key "name", None becomes</w:t>
      </w:r>
    </w:p>
    <w:p w14:paraId="105A9960" w14:textId="77777777" w:rsidR="009F1554" w:rsidRDefault="00297C6E">
      <w:pPr>
        <w:pStyle w:val="SourceCode"/>
      </w:pPr>
      <w:r>
        <w:t># null, and ensure_ascii=False writes every letter as its UTF-8 bytes.</w:t>
      </w:r>
    </w:p>
    <w:p w14:paraId="7EBABC6E" w14:textId="77777777" w:rsidR="009F1554" w:rsidRDefault="00297C6E">
      <w:pPr>
        <w:pStyle w:val="SourceCode"/>
      </w:pPr>
      <w:r>
        <w:t>def write_json(path: str, contact_list: list[contacts.Contact]) -&gt; None:</w:t>
      </w:r>
    </w:p>
    <w:p w14:paraId="5CDBCFE1" w14:textId="77777777" w:rsidR="009F1554" w:rsidRDefault="00297C6E">
      <w:pPr>
        <w:pStyle w:val="SourceCode"/>
      </w:pPr>
      <w:r>
        <w:t xml:space="preserve">    records = []</w:t>
      </w:r>
    </w:p>
    <w:p w14:paraId="77C2D7C2" w14:textId="77777777" w:rsidR="009F1554" w:rsidRDefault="00297C6E">
      <w:pPr>
        <w:pStyle w:val="SourceCode"/>
      </w:pPr>
      <w:r>
        <w:t xml:space="preserve">    for contact in contact_list:</w:t>
      </w:r>
    </w:p>
    <w:p w14:paraId="08DC1255" w14:textId="77777777" w:rsidR="009F1554" w:rsidRDefault="00297C6E">
      <w:pPr>
        <w:pStyle w:val="SourceCode"/>
      </w:pPr>
      <w:r>
        <w:t xml:space="preserve">        records.append({"id": contact.id, "name": contact.full_name,</w:t>
      </w:r>
    </w:p>
    <w:p w14:paraId="7DB80D3C" w14:textId="77777777" w:rsidR="009F1554" w:rsidRDefault="00297C6E">
      <w:pPr>
        <w:pStyle w:val="SourceCode"/>
      </w:pPr>
      <w:r>
        <w:t xml:space="preserve">                        "email": contact.email, "phone": contact.phone})</w:t>
      </w:r>
    </w:p>
    <w:p w14:paraId="18E0A625" w14:textId="77777777" w:rsidR="009F1554" w:rsidRDefault="00297C6E">
      <w:pPr>
        <w:pStyle w:val="SourceCode"/>
      </w:pPr>
      <w:r>
        <w:t xml:space="preserve">    json_text = json.dumps(records, separators=(",", ":"),</w:t>
      </w:r>
    </w:p>
    <w:p w14:paraId="7D5289EB" w14:textId="77777777" w:rsidR="009F1554" w:rsidRDefault="00297C6E">
      <w:pPr>
        <w:pStyle w:val="SourceCode"/>
      </w:pPr>
      <w:r>
        <w:t xml:space="preserve">                           ensure_ascii=False)</w:t>
      </w:r>
    </w:p>
    <w:p w14:paraId="6281EA37" w14:textId="77777777" w:rsidR="009F1554" w:rsidRDefault="00297C6E">
      <w:pPr>
        <w:pStyle w:val="SourceCode"/>
      </w:pPr>
      <w:r>
        <w:t xml:space="preserve">    with open(path, "x", encoding="utf-8", newline="\n") as file:</w:t>
      </w:r>
    </w:p>
    <w:p w14:paraId="2D0324E9" w14:textId="77777777" w:rsidR="009F1554" w:rsidRDefault="00297C6E">
      <w:pPr>
        <w:pStyle w:val="SourceCode"/>
      </w:pPr>
      <w:r>
        <w:t xml:space="preserve">        file.write(json_text + "\n")</w:t>
      </w:r>
    </w:p>
    <w:p w14:paraId="6CABCBD1" w14:textId="77777777" w:rsidR="009F1554" w:rsidRDefault="009F1554">
      <w:pPr>
        <w:pStyle w:val="SourceCode"/>
      </w:pPr>
    </w:p>
    <w:p w14:paraId="15B71494" w14:textId="77777777" w:rsidR="009F1554" w:rsidRDefault="009F1554">
      <w:pPr>
        <w:pStyle w:val="SourceCode"/>
      </w:pPr>
    </w:p>
    <w:p w14:paraId="2B9D2ACA" w14:textId="77777777" w:rsidR="009F1554" w:rsidRDefault="00297C6E">
      <w:pPr>
        <w:pStyle w:val="SourceCode"/>
      </w:pPr>
      <w:r>
        <w:t># Remember, save_export is Lesson 3.19's safe_save: the export goes into</w:t>
      </w:r>
    </w:p>
    <w:p w14:paraId="477F43A0" w14:textId="77777777" w:rsidR="009F1554" w:rsidRDefault="00297C6E">
      <w:pPr>
        <w:pStyle w:val="SourceCode"/>
      </w:pPr>
      <w:r>
        <w:t># path.tmp, and os.replace swaps the finished file in, replacing an older</w:t>
      </w:r>
    </w:p>
    <w:p w14:paraId="78522C76" w14:textId="77777777" w:rsidR="009F1554" w:rsidRDefault="00297C6E">
      <w:pPr>
        <w:pStyle w:val="SourceCode"/>
      </w:pPr>
      <w:r>
        <w:t># export. Returns True when saved; otherwise it has printed the Error</w:t>
      </w:r>
    </w:p>
    <w:p w14:paraId="038094D2" w14:textId="77777777" w:rsidR="009F1554" w:rsidRDefault="00297C6E">
      <w:pPr>
        <w:pStyle w:val="SourceCode"/>
      </w:pPr>
      <w:r>
        <w:t># line.</w:t>
      </w:r>
    </w:p>
    <w:p w14:paraId="76D9E9C4" w14:textId="77777777" w:rsidR="009F1554" w:rsidRDefault="00297C6E">
      <w:pPr>
        <w:pStyle w:val="SourceCode"/>
      </w:pPr>
      <w:r>
        <w:t>def save_export(path: str, export_format: str,</w:t>
      </w:r>
    </w:p>
    <w:p w14:paraId="20EA0E39" w14:textId="77777777" w:rsidR="009F1554" w:rsidRDefault="00297C6E">
      <w:pPr>
        <w:pStyle w:val="SourceCode"/>
      </w:pPr>
      <w:r>
        <w:t xml:space="preserve">                contact_list: list[contacts.Contact]) -&gt; bool:</w:t>
      </w:r>
    </w:p>
    <w:p w14:paraId="4E306AA9" w14:textId="77777777" w:rsidR="009F1554" w:rsidRDefault="00297C6E">
      <w:pPr>
        <w:pStyle w:val="SourceCode"/>
      </w:pPr>
      <w:r>
        <w:t xml:space="preserve">    temporary_path = f"{path}.tmp"</w:t>
      </w:r>
    </w:p>
    <w:p w14:paraId="3278B9F3" w14:textId="77777777" w:rsidR="009F1554" w:rsidRDefault="00297C6E">
      <w:pPr>
        <w:pStyle w:val="SourceCode"/>
      </w:pPr>
      <w:r>
        <w:t xml:space="preserve">    try:</w:t>
      </w:r>
    </w:p>
    <w:p w14:paraId="5C826FF9" w14:textId="77777777" w:rsidR="009F1554" w:rsidRDefault="00297C6E">
      <w:pPr>
        <w:pStyle w:val="SourceCode"/>
      </w:pPr>
      <w:r>
        <w:t xml:space="preserve">        if export_format == "csv":</w:t>
      </w:r>
    </w:p>
    <w:p w14:paraId="130E955A" w14:textId="77777777" w:rsidR="009F1554" w:rsidRDefault="00297C6E">
      <w:pPr>
        <w:pStyle w:val="SourceCode"/>
      </w:pPr>
      <w:r>
        <w:t xml:space="preserve">            write_csv(temporary_path, contact_list)</w:t>
      </w:r>
    </w:p>
    <w:p w14:paraId="318454C5" w14:textId="77777777" w:rsidR="009F1554" w:rsidRDefault="00297C6E">
      <w:pPr>
        <w:pStyle w:val="SourceCode"/>
      </w:pPr>
      <w:r>
        <w:t xml:space="preserve">        else:</w:t>
      </w:r>
    </w:p>
    <w:p w14:paraId="3CB4D073" w14:textId="77777777" w:rsidR="009F1554" w:rsidRDefault="00297C6E">
      <w:pPr>
        <w:pStyle w:val="SourceCode"/>
      </w:pPr>
      <w:r>
        <w:t xml:space="preserve">            write_json(temporary_path, contact_list)</w:t>
      </w:r>
    </w:p>
    <w:p w14:paraId="7FAD9F2B" w14:textId="77777777" w:rsidR="009F1554" w:rsidRDefault="00297C6E">
      <w:pPr>
        <w:pStyle w:val="SourceCode"/>
      </w:pPr>
      <w:r>
        <w:t xml:space="preserve">    except OSError as error:</w:t>
      </w:r>
    </w:p>
    <w:p w14:paraId="42C03B31" w14:textId="77777777" w:rsidR="009F1554" w:rsidRDefault="00297C6E">
      <w:pPr>
        <w:pStyle w:val="SourceCode"/>
      </w:pPr>
      <w:r>
        <w:t xml:space="preserve">        report_failure(temporary_path, "created", error)</w:t>
      </w:r>
    </w:p>
    <w:p w14:paraId="63ABA954" w14:textId="77777777" w:rsidR="009F1554" w:rsidRDefault="00297C6E">
      <w:pPr>
        <w:pStyle w:val="SourceCode"/>
      </w:pPr>
      <w:r>
        <w:t xml:space="preserve">        return False</w:t>
      </w:r>
    </w:p>
    <w:p w14:paraId="4B8BF63F" w14:textId="77777777" w:rsidR="009F1554" w:rsidRDefault="00297C6E">
      <w:pPr>
        <w:pStyle w:val="SourceCode"/>
      </w:pPr>
      <w:r>
        <w:t xml:space="preserve">    try:</w:t>
      </w:r>
    </w:p>
    <w:p w14:paraId="5372BCF5" w14:textId="77777777" w:rsidR="009F1554" w:rsidRDefault="00297C6E">
      <w:pPr>
        <w:pStyle w:val="SourceCode"/>
      </w:pPr>
      <w:r>
        <w:t xml:space="preserve">        os.replace(temporary_path, path)</w:t>
      </w:r>
    </w:p>
    <w:p w14:paraId="73C7D652" w14:textId="77777777" w:rsidR="009F1554" w:rsidRDefault="00297C6E">
      <w:pPr>
        <w:pStyle w:val="SourceCode"/>
      </w:pPr>
      <w:r>
        <w:t xml:space="preserve">    except OSError as error:</w:t>
      </w:r>
    </w:p>
    <w:p w14:paraId="54760764" w14:textId="77777777" w:rsidR="009F1554" w:rsidRDefault="00297C6E">
      <w:pPr>
        <w:pStyle w:val="SourceCode"/>
      </w:pPr>
      <w:r>
        <w:t xml:space="preserve">        report_failure(path, "saved", error)</w:t>
      </w:r>
    </w:p>
    <w:p w14:paraId="4F066E0E" w14:textId="77777777" w:rsidR="009F1554" w:rsidRDefault="00297C6E">
      <w:pPr>
        <w:pStyle w:val="SourceCode"/>
      </w:pPr>
      <w:r>
        <w:t xml:space="preserve">        return False</w:t>
      </w:r>
    </w:p>
    <w:p w14:paraId="44B8EA0D" w14:textId="77777777" w:rsidR="009F1554" w:rsidRDefault="00297C6E">
      <w:pPr>
        <w:pStyle w:val="SourceCode"/>
      </w:pPr>
      <w:r>
        <w:t xml:space="preserve">    return True</w:t>
      </w:r>
    </w:p>
    <w:p w14:paraId="04F7BBD5" w14:textId="77777777" w:rsidR="009F1554" w:rsidRDefault="009F1554">
      <w:pPr>
        <w:pStyle w:val="SourceCode"/>
      </w:pPr>
    </w:p>
    <w:p w14:paraId="2EED9C51" w14:textId="77777777" w:rsidR="009F1554" w:rsidRDefault="009F1554">
      <w:pPr>
        <w:pStyle w:val="SourceCode"/>
      </w:pPr>
    </w:p>
    <w:p w14:paraId="6C92A345" w14:textId="77777777" w:rsidR="009F1554" w:rsidRDefault="00297C6E">
      <w:pPr>
        <w:pStyle w:val="SourceCode"/>
      </w:pPr>
      <w:r>
        <w:t># Exports every contact to the named file as csv or json, and returns</w:t>
      </w:r>
    </w:p>
    <w:p w14:paraId="508E71B8" w14:textId="77777777" w:rsidR="009F1554" w:rsidRDefault="00297C6E">
      <w:pPr>
        <w:pStyle w:val="SourceCode"/>
      </w:pPr>
      <w:r>
        <w:t># SUCCESS, or the status that says why not. It trims both answers, then</w:t>
      </w:r>
    </w:p>
    <w:p w14:paraId="03AD902A" w14:textId="77777777" w:rsidR="009F1554" w:rsidRDefault="00297C6E">
      <w:pPr>
        <w:pStyle w:val="SourceCode"/>
      </w:pPr>
      <w:r>
        <w:t># checks the format and the name before anything is read. The export only</w:t>
      </w:r>
    </w:p>
    <w:p w14:paraId="34805973" w14:textId="77777777" w:rsidR="009F1554" w:rsidRDefault="00297C6E">
      <w:pPr>
        <w:pStyle w:val="SourceCode"/>
      </w:pPr>
      <w:r>
        <w:t># reads the table: one SELECT, no change. A file that could not be saved</w:t>
      </w:r>
    </w:p>
    <w:p w14:paraId="3AF4617A" w14:textId="77777777" w:rsidR="009F1554" w:rsidRDefault="00297C6E">
      <w:pPr>
        <w:pStyle w:val="SourceCode"/>
      </w:pPr>
      <w:r>
        <w:t># is FILE_FAILURE with no problem, because save_export has already</w:t>
      </w:r>
    </w:p>
    <w:p w14:paraId="4C4C50D9" w14:textId="77777777" w:rsidR="009F1554" w:rsidRDefault="00297C6E">
      <w:pPr>
        <w:pStyle w:val="SourceCode"/>
      </w:pPr>
      <w:r>
        <w:t># printed the Error line that names the failed step.</w:t>
      </w:r>
    </w:p>
    <w:p w14:paraId="26C67245" w14:textId="77777777" w:rsidR="009F1554" w:rsidRDefault="00297C6E">
      <w:pPr>
        <w:pStyle w:val="SourceCode"/>
      </w:pPr>
      <w:r>
        <w:t>def export_contacts(connection, raw_format: str,</w:t>
      </w:r>
    </w:p>
    <w:p w14:paraId="261A87F3" w14:textId="77777777" w:rsidR="009F1554" w:rsidRDefault="00297C6E">
      <w:pPr>
        <w:pStyle w:val="SourceCode"/>
      </w:pPr>
      <w:r>
        <w:t xml:space="preserve">                    raw_file_name: str) -&gt; tuple[ContactStatus, str]:</w:t>
      </w:r>
    </w:p>
    <w:p w14:paraId="62DE48AC" w14:textId="77777777" w:rsidR="009F1554" w:rsidRDefault="00297C6E">
      <w:pPr>
        <w:pStyle w:val="SourceCode"/>
      </w:pPr>
      <w:r>
        <w:t xml:space="preserve">    export_format = raw_format.strip()</w:t>
      </w:r>
    </w:p>
    <w:p w14:paraId="0496CEB2" w14:textId="77777777" w:rsidR="009F1554" w:rsidRDefault="00297C6E">
      <w:pPr>
        <w:pStyle w:val="SourceCode"/>
      </w:pPr>
      <w:r>
        <w:t xml:space="preserve">    file_name = raw_file_name.strip()</w:t>
      </w:r>
    </w:p>
    <w:p w14:paraId="28843ED5" w14:textId="77777777" w:rsidR="009F1554" w:rsidRDefault="00297C6E">
      <w:pPr>
        <w:pStyle w:val="SourceCode"/>
      </w:pPr>
      <w:r>
        <w:t xml:space="preserve">    if export_format != "csv" and export_format != "json":</w:t>
      </w:r>
    </w:p>
    <w:p w14:paraId="746B45BF" w14:textId="77777777" w:rsidR="009F1554" w:rsidRDefault="00297C6E">
      <w:pPr>
        <w:pStyle w:val="SourceCode"/>
      </w:pPr>
      <w:r>
        <w:t xml:space="preserve">        return (ContactStatus.INVALID_INPUT,</w:t>
      </w:r>
    </w:p>
    <w:p w14:paraId="525F9E75" w14:textId="77777777" w:rsidR="009F1554" w:rsidRDefault="00297C6E">
      <w:pPr>
        <w:pStyle w:val="SourceCode"/>
      </w:pPr>
      <w:r>
        <w:t xml:space="preserve">                "format must be csv or json; nothing was exported")</w:t>
      </w:r>
    </w:p>
    <w:p w14:paraId="394EC1E6" w14:textId="77777777" w:rsidR="009F1554" w:rsidRDefault="00297C6E">
      <w:pPr>
        <w:pStyle w:val="SourceCode"/>
      </w:pPr>
      <w:r>
        <w:t xml:space="preserve">    if not is_plain_name(file_name):</w:t>
      </w:r>
    </w:p>
    <w:p w14:paraId="1D7174C4" w14:textId="77777777" w:rsidR="009F1554" w:rsidRDefault="00297C6E">
      <w:pPr>
        <w:pStyle w:val="SourceCode"/>
      </w:pPr>
      <w:r>
        <w:t xml:space="preserve">        return (ContactStatus.INVALID_INPUT,</w:t>
      </w:r>
    </w:p>
    <w:p w14:paraId="24993F5F" w14:textId="77777777" w:rsidR="009F1554" w:rsidRDefault="00297C6E">
      <w:pPr>
        <w:pStyle w:val="SourceCode"/>
      </w:pPr>
      <w:r>
        <w:t xml:space="preserve">                f'not a plain file name: "{file_name}"; nothing was exported')</w:t>
      </w:r>
    </w:p>
    <w:p w14:paraId="2620F3E2" w14:textId="77777777" w:rsidR="009F1554" w:rsidRDefault="00297C6E">
      <w:pPr>
        <w:pStyle w:val="SourceCode"/>
      </w:pPr>
      <w:r>
        <w:t xml:space="preserve">    try:</w:t>
      </w:r>
    </w:p>
    <w:p w14:paraId="5938ECCF" w14:textId="77777777" w:rsidR="009F1554" w:rsidRDefault="00297C6E">
      <w:pPr>
        <w:pStyle w:val="SourceCode"/>
      </w:pPr>
      <w:r>
        <w:t xml:space="preserve">        contact_list = contacts.read_contacts(connection)</w:t>
      </w:r>
    </w:p>
    <w:p w14:paraId="77E19484" w14:textId="77777777" w:rsidR="009F1554" w:rsidRDefault="00297C6E">
      <w:pPr>
        <w:pStyle w:val="SourceCode"/>
      </w:pPr>
      <w:r>
        <w:t xml:space="preserve">    except mysql.connector.Error as error:</w:t>
      </w:r>
    </w:p>
    <w:p w14:paraId="240B8B8F" w14:textId="77777777" w:rsidR="009F1554" w:rsidRDefault="00297C6E">
      <w:pPr>
        <w:pStyle w:val="SourceCode"/>
      </w:pPr>
      <w:r>
        <w:t xml:space="preserve">        return contacts.handle_database_error("export", error)</w:t>
      </w:r>
    </w:p>
    <w:p w14:paraId="69F5AD4F" w14:textId="77777777" w:rsidR="009F1554" w:rsidRDefault="00297C6E">
      <w:pPr>
        <w:pStyle w:val="SourceCode"/>
      </w:pPr>
      <w:r>
        <w:t xml:space="preserve">    if not save_export(file_name, export_format, contact_list):</w:t>
      </w:r>
    </w:p>
    <w:p w14:paraId="1106B107" w14:textId="77777777" w:rsidR="009F1554" w:rsidRDefault="00297C6E">
      <w:pPr>
        <w:pStyle w:val="SourceCode"/>
        <w:keepNext/>
      </w:pPr>
      <w:r>
        <w:t xml:space="preserve">        return ContactStatus.FILE_FAILURE, ""</w:t>
      </w:r>
    </w:p>
    <w:p w14:paraId="48C220A6" w14:textId="77777777" w:rsidR="009F1554" w:rsidRDefault="00297C6E">
      <w:pPr>
        <w:pStyle w:val="SourceCode"/>
        <w:keepNext/>
      </w:pPr>
      <w:r>
        <w:t xml:space="preserve">    print(f"Exported {len(contact_list)} contacts to {file_name}")</w:t>
      </w:r>
    </w:p>
    <w:p w14:paraId="5A6B689B" w14:textId="77777777" w:rsidR="009F1554" w:rsidRDefault="00297C6E">
      <w:pPr>
        <w:pStyle w:val="SourceCode"/>
      </w:pPr>
      <w:r>
        <w:t xml:space="preserve">    return ContactStatus.SUCCESS, ""</w:t>
      </w:r>
    </w:p>
    <w:p w14:paraId="6598D627" w14:textId="77777777" w:rsidR="009F1554" w:rsidRDefault="009F1554">
      <w:pPr>
        <w:keepNext/>
      </w:pPr>
    </w:p>
    <w:p w14:paraId="335C79D3" w14:textId="77777777" w:rsidR="009F1554" w:rsidRDefault="00297C6E">
      <w:pPr>
        <w:pStyle w:val="Heading3"/>
      </w:pPr>
      <w:r>
        <w:t>python/main.py</w:t>
      </w:r>
    </w:p>
    <w:p w14:paraId="7DBA5D74" w14:textId="77777777" w:rsidR="009F1554" w:rsidRDefault="00297C6E">
      <w:pPr>
        <w:pStyle w:val="SourceCode"/>
        <w:keepNext/>
      </w:pPr>
      <w:r>
        <w:t># The Contact Manager's entry file: the start, the command loop,</w:t>
      </w:r>
    </w:p>
    <w:p w14:paraId="71A0281E" w14:textId="77777777" w:rsidR="009F1554" w:rsidRDefault="00297C6E">
      <w:pPr>
        <w:pStyle w:val="SourceCode"/>
        <w:keepNext/>
      </w:pPr>
      <w:r>
        <w:t># read_answer, one small function per command, and report_status, which</w:t>
      </w:r>
    </w:p>
    <w:p w14:paraId="28300634" w14:textId="77777777" w:rsidR="009F1554" w:rsidRDefault="00297C6E">
      <w:pPr>
        <w:pStyle w:val="SourceCode"/>
      </w:pPr>
      <w:r>
        <w:t># prints the Error line for a failed status. Only this file asks</w:t>
      </w:r>
    </w:p>
    <w:p w14:paraId="556AC3BE" w14:textId="77777777" w:rsidR="009F1554" w:rsidRDefault="00297C6E">
      <w:pPr>
        <w:pStyle w:val="SourceCode"/>
      </w:pPr>
      <w:r>
        <w:t># questions; the modules receive the answers. Remember, os reads the</w:t>
      </w:r>
    </w:p>
    <w:p w14:paraId="7BE43B78" w14:textId="77777777" w:rsidR="009F1554" w:rsidRDefault="00297C6E">
      <w:pPr>
        <w:pStyle w:val="SourceCode"/>
      </w:pPr>
      <w:r>
        <w:t># environment, and sys holds stderr and the exit code.</w:t>
      </w:r>
    </w:p>
    <w:p w14:paraId="7DCA5690" w14:textId="77777777" w:rsidR="009F1554" w:rsidRDefault="00297C6E">
      <w:pPr>
        <w:pStyle w:val="SourceCode"/>
      </w:pPr>
      <w:r>
        <w:t>import os</w:t>
      </w:r>
    </w:p>
    <w:p w14:paraId="5667C8C6" w14:textId="77777777" w:rsidR="009F1554" w:rsidRDefault="00297C6E">
      <w:pPr>
        <w:pStyle w:val="SourceCode"/>
      </w:pPr>
      <w:r>
        <w:t>import sys</w:t>
      </w:r>
    </w:p>
    <w:p w14:paraId="668E3483" w14:textId="77777777" w:rsidR="009F1554" w:rsidRDefault="009F1554">
      <w:pPr>
        <w:pStyle w:val="SourceCode"/>
      </w:pPr>
    </w:p>
    <w:p w14:paraId="78816499" w14:textId="77777777" w:rsidR="009F1554" w:rsidRDefault="00297C6E">
      <w:pPr>
        <w:pStyle w:val="SourceCode"/>
      </w:pPr>
      <w:r>
        <w:t>import mysql.connector</w:t>
      </w:r>
    </w:p>
    <w:p w14:paraId="16FD27B6" w14:textId="77777777" w:rsidR="009F1554" w:rsidRDefault="009F1554">
      <w:pPr>
        <w:pStyle w:val="SourceCode"/>
      </w:pPr>
    </w:p>
    <w:p w14:paraId="08E93AC6" w14:textId="77777777" w:rsidR="009F1554" w:rsidRDefault="00297C6E">
      <w:pPr>
        <w:pStyle w:val="SourceCode"/>
      </w:pPr>
      <w:r>
        <w:t>import contact_files</w:t>
      </w:r>
    </w:p>
    <w:p w14:paraId="7680869B" w14:textId="77777777" w:rsidR="009F1554" w:rsidRDefault="00297C6E">
      <w:pPr>
        <w:pStyle w:val="SourceCode"/>
      </w:pPr>
      <w:r>
        <w:t>import contacts</w:t>
      </w:r>
    </w:p>
    <w:p w14:paraId="3BB8EFDB" w14:textId="77777777" w:rsidR="009F1554" w:rsidRDefault="00297C6E">
      <w:pPr>
        <w:pStyle w:val="SourceCode"/>
      </w:pPr>
      <w:r>
        <w:t>from contacts import ContactStatus</w:t>
      </w:r>
    </w:p>
    <w:p w14:paraId="40D66EAA" w14:textId="77777777" w:rsidR="009F1554" w:rsidRDefault="009F1554">
      <w:pPr>
        <w:pStyle w:val="SourceCode"/>
      </w:pPr>
    </w:p>
    <w:p w14:paraId="7D603BE2" w14:textId="77777777" w:rsidR="009F1554" w:rsidRDefault="00297C6E">
      <w:pPr>
        <w:pStyle w:val="SourceCode"/>
      </w:pPr>
      <w:r>
        <w:t># The help command's lines, one per command, in the order a session</w:t>
      </w:r>
    </w:p>
    <w:p w14:paraId="6FE63BEB" w14:textId="77777777" w:rsidR="009F1554" w:rsidRDefault="00297C6E">
      <w:pPr>
        <w:pStyle w:val="SourceCode"/>
      </w:pPr>
      <w:r>
        <w:t># usually needs them.</w:t>
      </w:r>
    </w:p>
    <w:p w14:paraId="6E959915" w14:textId="77777777" w:rsidR="009F1554" w:rsidRDefault="00297C6E">
      <w:pPr>
        <w:pStyle w:val="SourceCode"/>
      </w:pPr>
      <w:r>
        <w:t>HELP_LINES = [</w:t>
      </w:r>
    </w:p>
    <w:p w14:paraId="7C1EBE6D" w14:textId="77777777" w:rsidR="009F1554" w:rsidRDefault="00297C6E">
      <w:pPr>
        <w:pStyle w:val="SourceCode"/>
      </w:pPr>
      <w:r>
        <w:t xml:space="preserve">    "Commands:",</w:t>
      </w:r>
    </w:p>
    <w:p w14:paraId="427C48EB" w14:textId="77777777" w:rsidR="009F1554" w:rsidRDefault="00297C6E">
      <w:pPr>
        <w:pStyle w:val="SourceCode"/>
      </w:pPr>
      <w:r>
        <w:t xml:space="preserve">    "  add     add a contact",</w:t>
      </w:r>
    </w:p>
    <w:p w14:paraId="350639CF" w14:textId="77777777" w:rsidR="009F1554" w:rsidRDefault="00297C6E">
      <w:pPr>
        <w:pStyle w:val="SourceCode"/>
      </w:pPr>
      <w:r>
        <w:t xml:space="preserve">    "  show    show one contact by id",</w:t>
      </w:r>
    </w:p>
    <w:p w14:paraId="4AE49D41" w14:textId="77777777" w:rsidR="009F1554" w:rsidRDefault="00297C6E">
      <w:pPr>
        <w:pStyle w:val="SourceCode"/>
      </w:pPr>
      <w:r>
        <w:t xml:space="preserve">    "  list    list every contact by name",</w:t>
      </w:r>
    </w:p>
    <w:p w14:paraId="3F71A566" w14:textId="77777777" w:rsidR="009F1554" w:rsidRDefault="00297C6E">
      <w:pPr>
        <w:pStyle w:val="SourceCode"/>
      </w:pPr>
      <w:r>
        <w:t xml:space="preserve">    "  update  change a contact's name, email, or phone",</w:t>
      </w:r>
    </w:p>
    <w:p w14:paraId="05E30B48" w14:textId="77777777" w:rsidR="009F1554" w:rsidRDefault="00297C6E">
      <w:pPr>
        <w:pStyle w:val="SourceCode"/>
      </w:pPr>
      <w:r>
        <w:t xml:space="preserve">    "  delete  delete a contact, after asking",</w:t>
      </w:r>
    </w:p>
    <w:p w14:paraId="723478BC" w14:textId="77777777" w:rsidR="009F1554" w:rsidRDefault="00297C6E">
      <w:pPr>
        <w:pStyle w:val="SourceCode"/>
      </w:pPr>
      <w:r>
        <w:t xml:space="preserve">    "  find    find contacts by name or email",</w:t>
      </w:r>
    </w:p>
    <w:p w14:paraId="6208AB3F" w14:textId="77777777" w:rsidR="009F1554" w:rsidRDefault="00297C6E">
      <w:pPr>
        <w:pStyle w:val="SourceCode"/>
      </w:pPr>
      <w:r>
        <w:t xml:space="preserve">    "  import  add the contacts in a CSV file",</w:t>
      </w:r>
    </w:p>
    <w:p w14:paraId="019E7FE9" w14:textId="77777777" w:rsidR="009F1554" w:rsidRDefault="00297C6E">
      <w:pPr>
        <w:pStyle w:val="SourceCode"/>
      </w:pPr>
      <w:r>
        <w:t xml:space="preserve">    "  export  write every contact to a CSV or JSON file",</w:t>
      </w:r>
    </w:p>
    <w:p w14:paraId="389DAFF6" w14:textId="77777777" w:rsidR="009F1554" w:rsidRDefault="00297C6E">
      <w:pPr>
        <w:pStyle w:val="SourceCode"/>
      </w:pPr>
      <w:r>
        <w:t xml:space="preserve">    "  help    show this list",</w:t>
      </w:r>
    </w:p>
    <w:p w14:paraId="1474518E" w14:textId="77777777" w:rsidR="009F1554" w:rsidRDefault="00297C6E">
      <w:pPr>
        <w:pStyle w:val="SourceCode"/>
      </w:pPr>
      <w:r>
        <w:t xml:space="preserve">    "  quit    close the Contact Manager",</w:t>
      </w:r>
    </w:p>
    <w:p w14:paraId="4D6963B7" w14:textId="77777777" w:rsidR="009F1554" w:rsidRDefault="00297C6E">
      <w:pPr>
        <w:pStyle w:val="SourceCode"/>
      </w:pPr>
      <w:r>
        <w:t>]</w:t>
      </w:r>
    </w:p>
    <w:p w14:paraId="5F2346FC" w14:textId="77777777" w:rsidR="009F1554" w:rsidRDefault="009F1554">
      <w:pPr>
        <w:pStyle w:val="SourceCode"/>
      </w:pPr>
    </w:p>
    <w:p w14:paraId="676713C7" w14:textId="77777777" w:rsidR="009F1554" w:rsidRDefault="009F1554">
      <w:pPr>
        <w:pStyle w:val="SourceCode"/>
      </w:pPr>
    </w:p>
    <w:p w14:paraId="786E9826" w14:textId="77777777" w:rsidR="009F1554" w:rsidRDefault="00297C6E">
      <w:pPr>
        <w:pStyle w:val="SourceCode"/>
      </w:pPr>
      <w:r>
        <w:t># Remember, read_answer returns two values (Lesson 2.11): the answer, and</w:t>
      </w:r>
    </w:p>
    <w:p w14:paraId="45CFE85C" w14:textId="77777777" w:rsidR="009F1554" w:rsidRDefault="00297C6E">
      <w:pPr>
        <w:pStyle w:val="SourceCode"/>
      </w:pPr>
      <w:r>
        <w:t># True when a line was read or False when the input had ended. A blank</w:t>
      </w:r>
    </w:p>
    <w:p w14:paraId="5411E351" w14:textId="77777777" w:rsidR="009F1554" w:rsidRDefault="00297C6E">
      <w:pPr>
        <w:pStyle w:val="SourceCode"/>
      </w:pPr>
      <w:r>
        <w:t># line gives "" and True, so the loop can tell it from ended input.</w:t>
      </w:r>
    </w:p>
    <w:p w14:paraId="4D4A88B8" w14:textId="77777777" w:rsidR="009F1554" w:rsidRDefault="00297C6E">
      <w:pPr>
        <w:pStyle w:val="SourceCode"/>
      </w:pPr>
      <w:r>
        <w:t>def read_answer(prompt: str) -&gt; tuple[str, bool]:</w:t>
      </w:r>
    </w:p>
    <w:p w14:paraId="3F6BE312" w14:textId="77777777" w:rsidR="009F1554" w:rsidRDefault="00297C6E">
      <w:pPr>
        <w:pStyle w:val="SourceCode"/>
      </w:pPr>
      <w:r>
        <w:t xml:space="preserve">    try:</w:t>
      </w:r>
    </w:p>
    <w:p w14:paraId="28F2F66B" w14:textId="77777777" w:rsidR="009F1554" w:rsidRDefault="00297C6E">
      <w:pPr>
        <w:pStyle w:val="SourceCode"/>
      </w:pPr>
      <w:r>
        <w:t xml:space="preserve">        answer = input(prompt)</w:t>
      </w:r>
    </w:p>
    <w:p w14:paraId="0BE42849" w14:textId="77777777" w:rsidR="009F1554" w:rsidRDefault="00297C6E">
      <w:pPr>
        <w:pStyle w:val="SourceCode"/>
      </w:pPr>
      <w:r>
        <w:t xml:space="preserve">    except EOFError:</w:t>
      </w:r>
    </w:p>
    <w:p w14:paraId="4AEA41F3" w14:textId="77777777" w:rsidR="009F1554" w:rsidRDefault="00297C6E">
      <w:pPr>
        <w:pStyle w:val="SourceCode"/>
      </w:pPr>
      <w:r>
        <w:t xml:space="preserve">        return "", False</w:t>
      </w:r>
    </w:p>
    <w:p w14:paraId="17F0E16B" w14:textId="77777777" w:rsidR="009F1554" w:rsidRDefault="00297C6E">
      <w:pPr>
        <w:pStyle w:val="SourceCode"/>
      </w:pPr>
      <w:r>
        <w:t xml:space="preserve">    return answer, True</w:t>
      </w:r>
    </w:p>
    <w:p w14:paraId="0F048D0E" w14:textId="77777777" w:rsidR="009F1554" w:rsidRDefault="009F1554">
      <w:pPr>
        <w:pStyle w:val="SourceCode"/>
      </w:pPr>
    </w:p>
    <w:p w14:paraId="3CA41AFE" w14:textId="77777777" w:rsidR="009F1554" w:rsidRDefault="009F1554">
      <w:pPr>
        <w:pStyle w:val="SourceCode"/>
      </w:pPr>
    </w:p>
    <w:p w14:paraId="7EAC51FE" w14:textId="77777777" w:rsidR="009F1554" w:rsidRDefault="00297C6E">
      <w:pPr>
        <w:pStyle w:val="SourceCode"/>
      </w:pPr>
      <w:r>
        <w:t># Remember, report_status prints the one Error line for a status, with</w:t>
      </w:r>
    </w:p>
    <w:p w14:paraId="33D287AB" w14:textId="77777777" w:rsidR="009F1554" w:rsidRDefault="00297C6E">
      <w:pPr>
        <w:pStyle w:val="SourceCode"/>
      </w:pPr>
      <w:r>
        <w:t># status_message's words, and prints nothing when there are no words</w:t>
      </w:r>
    </w:p>
    <w:p w14:paraId="2EAB717B" w14:textId="77777777" w:rsidR="009F1554" w:rsidRDefault="00297C6E">
      <w:pPr>
        <w:pStyle w:val="SourceCode"/>
      </w:pPr>
      <w:r>
        <w:t># (Lesson 5.9).</w:t>
      </w:r>
    </w:p>
    <w:p w14:paraId="022D44AB" w14:textId="77777777" w:rsidR="009F1554" w:rsidRDefault="00297C6E">
      <w:pPr>
        <w:pStyle w:val="SourceCode"/>
      </w:pPr>
      <w:r>
        <w:t>def report_status(status: ContactStatus, problem: str) -&gt; None:</w:t>
      </w:r>
    </w:p>
    <w:p w14:paraId="1DB00474" w14:textId="77777777" w:rsidR="009F1554" w:rsidRDefault="00297C6E">
      <w:pPr>
        <w:pStyle w:val="SourceCode"/>
      </w:pPr>
      <w:r>
        <w:t xml:space="preserve">    message = contacts.status_message(status, problem)</w:t>
      </w:r>
    </w:p>
    <w:p w14:paraId="04A78FB1" w14:textId="77777777" w:rsidR="009F1554" w:rsidRDefault="00297C6E">
      <w:pPr>
        <w:pStyle w:val="SourceCode"/>
      </w:pPr>
      <w:r>
        <w:t xml:space="preserve">    if message != "":</w:t>
      </w:r>
    </w:p>
    <w:p w14:paraId="2B403099" w14:textId="77777777" w:rsidR="009F1554" w:rsidRDefault="00297C6E">
      <w:pPr>
        <w:pStyle w:val="SourceCode"/>
      </w:pPr>
      <w:r>
        <w:t xml:space="preserve">        print(f"Error: {message}", file=sys.stderr)</w:t>
      </w:r>
    </w:p>
    <w:p w14:paraId="5895395E" w14:textId="77777777" w:rsidR="009F1554" w:rsidRDefault="009F1554">
      <w:pPr>
        <w:pStyle w:val="SourceCode"/>
      </w:pPr>
    </w:p>
    <w:p w14:paraId="6FC6B88B" w14:textId="77777777" w:rsidR="009F1554" w:rsidRDefault="009F1554">
      <w:pPr>
        <w:pStyle w:val="SourceCode"/>
      </w:pPr>
    </w:p>
    <w:p w14:paraId="35A28DD4" w14:textId="77777777" w:rsidR="009F1554" w:rsidRDefault="00297C6E">
      <w:pPr>
        <w:pStyle w:val="SourceCode"/>
      </w:pPr>
      <w:r>
        <w:t># Remember, has_changes compares the values, not whether something was</w:t>
      </w:r>
    </w:p>
    <w:p w14:paraId="3827D60F" w14:textId="77777777" w:rsidR="009F1554" w:rsidRDefault="00297C6E">
      <w:pPr>
        <w:pStyle w:val="SourceCode"/>
      </w:pPr>
      <w:r>
        <w:t># typed, and None (no phone) equals only None (Lesson 5.3).</w:t>
      </w:r>
    </w:p>
    <w:p w14:paraId="6B4BC155" w14:textId="77777777" w:rsidR="009F1554" w:rsidRDefault="00297C6E">
      <w:pPr>
        <w:pStyle w:val="SourceCode"/>
      </w:pPr>
      <w:r>
        <w:t>def has_changes(current: contacts.Contact, changed: contacts.Contact) -&gt; bool:</w:t>
      </w:r>
    </w:p>
    <w:p w14:paraId="5444C972" w14:textId="77777777" w:rsidR="009F1554" w:rsidRDefault="00297C6E">
      <w:pPr>
        <w:pStyle w:val="SourceCode"/>
      </w:pPr>
      <w:r>
        <w:t xml:space="preserve">    return (changed.full_name != current.full_name</w:t>
      </w:r>
    </w:p>
    <w:p w14:paraId="6DF10615" w14:textId="77777777" w:rsidR="009F1554" w:rsidRDefault="00297C6E">
      <w:pPr>
        <w:pStyle w:val="SourceCode"/>
      </w:pPr>
      <w:r>
        <w:t xml:space="preserve">            or changed.email != current.email</w:t>
      </w:r>
    </w:p>
    <w:p w14:paraId="52835481" w14:textId="77777777" w:rsidR="009F1554" w:rsidRDefault="00297C6E">
      <w:pPr>
        <w:pStyle w:val="SourceCode"/>
      </w:pPr>
      <w:r>
        <w:t xml:space="preserve">            or changed.phone != current.phone)</w:t>
      </w:r>
    </w:p>
    <w:p w14:paraId="134DC2E4" w14:textId="77777777" w:rsidR="009F1554" w:rsidRDefault="009F1554">
      <w:pPr>
        <w:pStyle w:val="SourceCode"/>
      </w:pPr>
    </w:p>
    <w:p w14:paraId="293A5921" w14:textId="77777777" w:rsidR="009F1554" w:rsidRDefault="009F1554">
      <w:pPr>
        <w:pStyle w:val="SourceCode"/>
      </w:pPr>
    </w:p>
    <w:p w14:paraId="3E7A1896" w14:textId="77777777" w:rsidR="009F1554" w:rsidRDefault="00297C6E">
      <w:pPr>
        <w:pStyle w:val="SourceCode"/>
      </w:pPr>
      <w:r>
        <w:t># Prints the list of commands. It cannot fail.</w:t>
      </w:r>
    </w:p>
    <w:p w14:paraId="6D0E04E9" w14:textId="77777777" w:rsidR="009F1554" w:rsidRDefault="00297C6E">
      <w:pPr>
        <w:pStyle w:val="SourceCode"/>
      </w:pPr>
      <w:r>
        <w:t>def run_help() -&gt; tuple[ContactStatus, str]:</w:t>
      </w:r>
    </w:p>
    <w:p w14:paraId="4DDF575A" w14:textId="77777777" w:rsidR="009F1554" w:rsidRDefault="00297C6E">
      <w:pPr>
        <w:pStyle w:val="SourceCode"/>
      </w:pPr>
      <w:r>
        <w:t xml:space="preserve">    for line in HELP_LINES:</w:t>
      </w:r>
    </w:p>
    <w:p w14:paraId="0C270984" w14:textId="77777777" w:rsidR="009F1554" w:rsidRDefault="00297C6E">
      <w:pPr>
        <w:pStyle w:val="SourceCode"/>
      </w:pPr>
      <w:r>
        <w:t xml:space="preserve">        print(line)</w:t>
      </w:r>
    </w:p>
    <w:p w14:paraId="50A4BD0E" w14:textId="77777777" w:rsidR="009F1554" w:rsidRDefault="00297C6E">
      <w:pPr>
        <w:pStyle w:val="SourceCode"/>
      </w:pPr>
      <w:r>
        <w:t xml:space="preserve">    return ContactStatus.SUCCESS, ""</w:t>
      </w:r>
    </w:p>
    <w:p w14:paraId="5AF5B373" w14:textId="77777777" w:rsidR="009F1554" w:rsidRDefault="009F1554">
      <w:pPr>
        <w:pStyle w:val="SourceCode"/>
      </w:pPr>
    </w:p>
    <w:p w14:paraId="1EF23C2A" w14:textId="77777777" w:rsidR="009F1554" w:rsidRDefault="009F1554">
      <w:pPr>
        <w:pStyle w:val="SourceCode"/>
      </w:pPr>
    </w:p>
    <w:p w14:paraId="4DFAD4A0" w14:textId="77777777" w:rsidR="009F1554" w:rsidRDefault="00297C6E">
      <w:pPr>
        <w:pStyle w:val="SourceCode"/>
      </w:pPr>
      <w:r>
        <w:t># Asks for the three fields and hands them to create_contact.</w:t>
      </w:r>
    </w:p>
    <w:p w14:paraId="2ABBCEE6" w14:textId="77777777" w:rsidR="009F1554" w:rsidRDefault="00297C6E">
      <w:pPr>
        <w:pStyle w:val="SourceCode"/>
      </w:pPr>
      <w:r>
        <w:t>def run_add(connection) -&gt; tuple[ContactStatus, str]:</w:t>
      </w:r>
    </w:p>
    <w:p w14:paraId="01FD200E" w14:textId="77777777" w:rsidR="009F1554" w:rsidRDefault="00297C6E">
      <w:pPr>
        <w:pStyle w:val="SourceCode"/>
      </w:pPr>
      <w:r>
        <w:t xml:space="preserve">    full_name, name_answered = read_answer("Name: ")</w:t>
      </w:r>
    </w:p>
    <w:p w14:paraId="66C36C09" w14:textId="77777777" w:rsidR="009F1554" w:rsidRDefault="00297C6E">
      <w:pPr>
        <w:pStyle w:val="SourceCode"/>
      </w:pPr>
      <w:r>
        <w:t xml:space="preserve">    email, email_answered = read_answer("Email: ")</w:t>
      </w:r>
    </w:p>
    <w:p w14:paraId="721482E4" w14:textId="77777777" w:rsidR="009F1554" w:rsidRDefault="00297C6E">
      <w:pPr>
        <w:pStyle w:val="SourceCode"/>
      </w:pPr>
      <w:r>
        <w:t xml:space="preserve">    phone, phone_answered = read_answer("Phone: ")</w:t>
      </w:r>
    </w:p>
    <w:p w14:paraId="17EE4BB5" w14:textId="77777777" w:rsidR="009F1554" w:rsidRDefault="00297C6E">
      <w:pPr>
        <w:pStyle w:val="SourceCode"/>
      </w:pPr>
      <w:r>
        <w:t xml:space="preserve">    if not name_answered or not email_answered or not phone_answered:</w:t>
      </w:r>
    </w:p>
    <w:p w14:paraId="2BDB215E" w14:textId="77777777" w:rsidR="009F1554" w:rsidRDefault="00297C6E">
      <w:pPr>
        <w:pStyle w:val="SourceCode"/>
      </w:pPr>
      <w:r>
        <w:t xml:space="preserve">        return (ContactStatus.INVALID_INPUT,</w:t>
      </w:r>
    </w:p>
    <w:p w14:paraId="109BD8FC" w14:textId="77777777" w:rsidR="009F1554" w:rsidRDefault="00297C6E">
      <w:pPr>
        <w:pStyle w:val="SourceCode"/>
      </w:pPr>
      <w:r>
        <w:t xml:space="preserve">                "input ended before every answer was given")</w:t>
      </w:r>
    </w:p>
    <w:p w14:paraId="45DFFA1D" w14:textId="77777777" w:rsidR="009F1554" w:rsidRDefault="00297C6E">
      <w:pPr>
        <w:pStyle w:val="SourceCode"/>
      </w:pPr>
      <w:r>
        <w:t xml:space="preserve">    return contacts.create_contact(connection, full_name, email, phone)</w:t>
      </w:r>
    </w:p>
    <w:p w14:paraId="3C8AF7B6" w14:textId="77777777" w:rsidR="009F1554" w:rsidRDefault="009F1554">
      <w:pPr>
        <w:pStyle w:val="SourceCode"/>
      </w:pPr>
    </w:p>
    <w:p w14:paraId="3A4DDE67" w14:textId="77777777" w:rsidR="009F1554" w:rsidRDefault="009F1554">
      <w:pPr>
        <w:pStyle w:val="SourceCode"/>
      </w:pPr>
    </w:p>
    <w:p w14:paraId="5859F4BA" w14:textId="77777777" w:rsidR="009F1554" w:rsidRDefault="00297C6E">
      <w:pPr>
        <w:pStyle w:val="SourceCode"/>
      </w:pPr>
      <w:r>
        <w:t># Asks for an id and shows that contact. Remember, parse_id refuses text</w:t>
      </w:r>
    </w:p>
    <w:p w14:paraId="0E0E5F36" w14:textId="77777777" w:rsidR="009F1554" w:rsidRDefault="00297C6E">
      <w:pPr>
        <w:pStyle w:val="SourceCode"/>
      </w:pPr>
      <w:r>
        <w:t># that is not an id before anything is sent (Lesson 5.6).</w:t>
      </w:r>
    </w:p>
    <w:p w14:paraId="586753B6" w14:textId="77777777" w:rsidR="009F1554" w:rsidRDefault="00297C6E">
      <w:pPr>
        <w:pStyle w:val="SourceCode"/>
      </w:pPr>
      <w:r>
        <w:t>def run_show(connection) -&gt; tuple[ContactStatus, str]:</w:t>
      </w:r>
    </w:p>
    <w:p w14:paraId="0F0356B2" w14:textId="77777777" w:rsidR="009F1554" w:rsidRDefault="00297C6E">
      <w:pPr>
        <w:pStyle w:val="SourceCode"/>
      </w:pPr>
      <w:r>
        <w:t xml:space="preserve">    typed_id, answered = read_answer("Id: ")</w:t>
      </w:r>
    </w:p>
    <w:p w14:paraId="0E219B85" w14:textId="77777777" w:rsidR="009F1554" w:rsidRDefault="00297C6E">
      <w:pPr>
        <w:pStyle w:val="SourceCode"/>
      </w:pPr>
      <w:r>
        <w:t xml:space="preserve">    if not answered:</w:t>
      </w:r>
    </w:p>
    <w:p w14:paraId="3A580147" w14:textId="77777777" w:rsidR="009F1554" w:rsidRDefault="00297C6E">
      <w:pPr>
        <w:pStyle w:val="SourceCode"/>
      </w:pPr>
      <w:r>
        <w:t xml:space="preserve">        return (ContactStatus.INVALID_INPUT,</w:t>
      </w:r>
    </w:p>
    <w:p w14:paraId="5D35D0F7" w14:textId="77777777" w:rsidR="009F1554" w:rsidRDefault="00297C6E">
      <w:pPr>
        <w:pStyle w:val="SourceCode"/>
      </w:pPr>
      <w:r>
        <w:t xml:space="preserve">                "input ended before every answer was given")</w:t>
      </w:r>
    </w:p>
    <w:p w14:paraId="749E7B34" w14:textId="77777777" w:rsidR="009F1554" w:rsidRDefault="00297C6E">
      <w:pPr>
        <w:pStyle w:val="SourceCode"/>
      </w:pPr>
      <w:r>
        <w:t xml:space="preserve">    contact_id = contacts.parse_id(typed_id)</w:t>
      </w:r>
    </w:p>
    <w:p w14:paraId="7EE9742C" w14:textId="77777777" w:rsidR="009F1554" w:rsidRDefault="00297C6E">
      <w:pPr>
        <w:pStyle w:val="SourceCode"/>
      </w:pPr>
      <w:r>
        <w:t xml:space="preserve">    if contact_id == 0:</w:t>
      </w:r>
    </w:p>
    <w:p w14:paraId="5D1AA69B" w14:textId="77777777" w:rsidR="009F1554" w:rsidRDefault="00297C6E">
      <w:pPr>
        <w:pStyle w:val="SourceCode"/>
      </w:pPr>
      <w:r>
        <w:t xml:space="preserve">        return (ContactStatus.INVALID_INPUT,</w:t>
      </w:r>
    </w:p>
    <w:p w14:paraId="6276746E" w14:textId="77777777" w:rsidR="009F1554" w:rsidRDefault="00297C6E">
      <w:pPr>
        <w:pStyle w:val="SourceCode"/>
      </w:pPr>
      <w:r>
        <w:t xml:space="preserve">                "id must be a whole number from 1 to 2147483647")</w:t>
      </w:r>
    </w:p>
    <w:p w14:paraId="755D7DEB" w14:textId="77777777" w:rsidR="009F1554" w:rsidRDefault="00297C6E">
      <w:pPr>
        <w:pStyle w:val="SourceCode"/>
      </w:pPr>
      <w:r>
        <w:t xml:space="preserve">    return contacts.show_contact(connection, contact_id)</w:t>
      </w:r>
    </w:p>
    <w:p w14:paraId="1EB49809" w14:textId="77777777" w:rsidR="009F1554" w:rsidRDefault="009F1554">
      <w:pPr>
        <w:pStyle w:val="SourceCode"/>
      </w:pPr>
    </w:p>
    <w:p w14:paraId="113947E5" w14:textId="77777777" w:rsidR="009F1554" w:rsidRDefault="009F1554">
      <w:pPr>
        <w:pStyle w:val="SourceCode"/>
      </w:pPr>
    </w:p>
    <w:p w14:paraId="5D87DFA0" w14:textId="77777777" w:rsidR="009F1554" w:rsidRDefault="00297C6E">
      <w:pPr>
        <w:pStyle w:val="SourceCode"/>
      </w:pPr>
      <w:r>
        <w:t># Asks for an id, loads that contact, asks the three questions with its</w:t>
      </w:r>
    </w:p>
    <w:p w14:paraId="409AE93F" w14:textId="77777777" w:rsidR="009F1554" w:rsidRDefault="00297C6E">
      <w:pPr>
        <w:pStyle w:val="SourceCode"/>
      </w:pPr>
      <w:r>
        <w:t># current values, and hands the changed record to update_contact. An</w:t>
      </w:r>
    </w:p>
    <w:p w14:paraId="11F2F3DA" w14:textId="77777777" w:rsidR="009F1554" w:rsidRDefault="00297C6E">
      <w:pPr>
        <w:pStyle w:val="SourceCode"/>
      </w:pPr>
      <w:r>
        <w:t># unchanged record is not a failure: nothing needed saving, so it returns</w:t>
      </w:r>
    </w:p>
    <w:p w14:paraId="30819D21" w14:textId="77777777" w:rsidR="009F1554" w:rsidRDefault="00297C6E">
      <w:pPr>
        <w:pStyle w:val="SourceCode"/>
      </w:pPr>
      <w:r>
        <w:t># SUCCESS and sends nothing (Lesson 5.3).</w:t>
      </w:r>
    </w:p>
    <w:p w14:paraId="7775D7E5" w14:textId="77777777" w:rsidR="009F1554" w:rsidRDefault="00297C6E">
      <w:pPr>
        <w:pStyle w:val="SourceCode"/>
      </w:pPr>
      <w:r>
        <w:t>def run_update(connection) -&gt; tuple[ContactStatus, str]:</w:t>
      </w:r>
    </w:p>
    <w:p w14:paraId="7EE87562" w14:textId="77777777" w:rsidR="009F1554" w:rsidRDefault="00297C6E">
      <w:pPr>
        <w:pStyle w:val="SourceCode"/>
      </w:pPr>
      <w:r>
        <w:t xml:space="preserve">    typed_id, answered = read_answer("Id: ")</w:t>
      </w:r>
    </w:p>
    <w:p w14:paraId="36EC20EC" w14:textId="77777777" w:rsidR="009F1554" w:rsidRDefault="00297C6E">
      <w:pPr>
        <w:pStyle w:val="SourceCode"/>
      </w:pPr>
      <w:r>
        <w:t xml:space="preserve">    if not answered:</w:t>
      </w:r>
    </w:p>
    <w:p w14:paraId="1BB7BC01" w14:textId="77777777" w:rsidR="009F1554" w:rsidRDefault="00297C6E">
      <w:pPr>
        <w:pStyle w:val="SourceCode"/>
      </w:pPr>
      <w:r>
        <w:t xml:space="preserve">        return (ContactStatus.INVALID_INPUT,</w:t>
      </w:r>
    </w:p>
    <w:p w14:paraId="72B423AA" w14:textId="77777777" w:rsidR="009F1554" w:rsidRDefault="00297C6E">
      <w:pPr>
        <w:pStyle w:val="SourceCode"/>
      </w:pPr>
      <w:r>
        <w:t xml:space="preserve">                "input ended before every answer was given")</w:t>
      </w:r>
    </w:p>
    <w:p w14:paraId="03C91E88" w14:textId="77777777" w:rsidR="009F1554" w:rsidRDefault="00297C6E">
      <w:pPr>
        <w:pStyle w:val="SourceCode"/>
      </w:pPr>
      <w:r>
        <w:t xml:space="preserve">    contact_id = contacts.parse_id(typed_id)</w:t>
      </w:r>
    </w:p>
    <w:p w14:paraId="55A4FEED" w14:textId="77777777" w:rsidR="009F1554" w:rsidRDefault="00297C6E">
      <w:pPr>
        <w:pStyle w:val="SourceCode"/>
      </w:pPr>
      <w:r>
        <w:t xml:space="preserve">    if contact_id == 0:</w:t>
      </w:r>
    </w:p>
    <w:p w14:paraId="35D4BACA" w14:textId="77777777" w:rsidR="009F1554" w:rsidRDefault="00297C6E">
      <w:pPr>
        <w:pStyle w:val="SourceCode"/>
      </w:pPr>
      <w:r>
        <w:t xml:space="preserve">        return (ContactStatus.INVALID_INPUT,</w:t>
      </w:r>
    </w:p>
    <w:p w14:paraId="3D0EB86A" w14:textId="77777777" w:rsidR="009F1554" w:rsidRDefault="00297C6E">
      <w:pPr>
        <w:pStyle w:val="SourceCode"/>
      </w:pPr>
      <w:r>
        <w:t xml:space="preserve">                "id must be a whole number from 1 to 2147483647")</w:t>
      </w:r>
    </w:p>
    <w:p w14:paraId="78C59CF6" w14:textId="77777777" w:rsidR="009F1554" w:rsidRDefault="009F1554">
      <w:pPr>
        <w:pStyle w:val="SourceCode"/>
      </w:pPr>
    </w:p>
    <w:p w14:paraId="50237D21" w14:textId="77777777" w:rsidR="009F1554" w:rsidRDefault="00297C6E">
      <w:pPr>
        <w:pStyle w:val="SourceCode"/>
      </w:pPr>
      <w:r>
        <w:t xml:space="preserve">    # Remember, load the contact before asking anything, so an unknown id</w:t>
      </w:r>
    </w:p>
    <w:p w14:paraId="7C844D40" w14:textId="77777777" w:rsidR="009F1554" w:rsidRDefault="00297C6E">
      <w:pPr>
        <w:pStyle w:val="SourceCode"/>
      </w:pPr>
      <w:r>
        <w:t xml:space="preserve">    # is reported at once and each question can show the stored value.</w:t>
      </w:r>
    </w:p>
    <w:p w14:paraId="7A949086" w14:textId="77777777" w:rsidR="009F1554" w:rsidRDefault="00297C6E">
      <w:pPr>
        <w:pStyle w:val="SourceCode"/>
      </w:pPr>
      <w:r>
        <w:t xml:space="preserve">    try:</w:t>
      </w:r>
    </w:p>
    <w:p w14:paraId="307963AF" w14:textId="77777777" w:rsidR="009F1554" w:rsidRDefault="00297C6E">
      <w:pPr>
        <w:pStyle w:val="SourceCode"/>
      </w:pPr>
      <w:r>
        <w:t xml:space="preserve">        current = contacts.get_contact(connection, contact_id)</w:t>
      </w:r>
    </w:p>
    <w:p w14:paraId="3BF205EB" w14:textId="77777777" w:rsidR="009F1554" w:rsidRDefault="00297C6E">
      <w:pPr>
        <w:pStyle w:val="SourceCode"/>
      </w:pPr>
      <w:r>
        <w:t xml:space="preserve">    except mysql.connector.Error as error:</w:t>
      </w:r>
    </w:p>
    <w:p w14:paraId="4ED9DDF0" w14:textId="77777777" w:rsidR="009F1554" w:rsidRDefault="00297C6E">
      <w:pPr>
        <w:pStyle w:val="SourceCode"/>
      </w:pPr>
      <w:r>
        <w:t xml:space="preserve">        return contacts.handle_database_error("update", error)</w:t>
      </w:r>
    </w:p>
    <w:p w14:paraId="17242AAA" w14:textId="77777777" w:rsidR="009F1554" w:rsidRDefault="00297C6E">
      <w:pPr>
        <w:pStyle w:val="SourceCode"/>
      </w:pPr>
      <w:r>
        <w:t xml:space="preserve">    if current is None:</w:t>
      </w:r>
    </w:p>
    <w:p w14:paraId="61857381" w14:textId="77777777" w:rsidR="009F1554" w:rsidRDefault="00297C6E">
      <w:pPr>
        <w:pStyle w:val="SourceCode"/>
      </w:pPr>
      <w:r>
        <w:t xml:space="preserve">        return ContactStatus.NOT_FOUND, str(contact_id)</w:t>
      </w:r>
    </w:p>
    <w:p w14:paraId="57ACFB19" w14:textId="77777777" w:rsidR="009F1554" w:rsidRDefault="009F1554">
      <w:pPr>
        <w:pStyle w:val="SourceCode"/>
      </w:pPr>
    </w:p>
    <w:p w14:paraId="2229C2C1" w14:textId="77777777" w:rsidR="009F1554" w:rsidRDefault="00297C6E">
      <w:pPr>
        <w:pStyle w:val="SourceCode"/>
      </w:pPr>
      <w:r>
        <w:t xml:space="preserve">    phone_text = "(no phone)"</w:t>
      </w:r>
    </w:p>
    <w:p w14:paraId="37212355" w14:textId="77777777" w:rsidR="009F1554" w:rsidRDefault="00297C6E">
      <w:pPr>
        <w:pStyle w:val="SourceCode"/>
      </w:pPr>
      <w:r>
        <w:t xml:space="preserve">    if current.phone is not None:</w:t>
      </w:r>
    </w:p>
    <w:p w14:paraId="0D5536B8" w14:textId="77777777" w:rsidR="009F1554" w:rsidRDefault="00297C6E">
      <w:pPr>
        <w:pStyle w:val="SourceCode"/>
      </w:pPr>
      <w:r>
        <w:t xml:space="preserve">        phone_text = current.phone</w:t>
      </w:r>
    </w:p>
    <w:p w14:paraId="1920E539" w14:textId="77777777" w:rsidR="009F1554" w:rsidRDefault="00297C6E">
      <w:pPr>
        <w:pStyle w:val="SourceCode"/>
      </w:pPr>
      <w:r>
        <w:t xml:space="preserve">    name_answer, name_answered = read_answer(</w:t>
      </w:r>
    </w:p>
    <w:p w14:paraId="1E066DE9" w14:textId="77777777" w:rsidR="009F1554" w:rsidRDefault="00297C6E">
      <w:pPr>
        <w:pStyle w:val="SourceCode"/>
      </w:pPr>
      <w:r>
        <w:t xml:space="preserve">        f"Name [{current.full_name}]: ")</w:t>
      </w:r>
    </w:p>
    <w:p w14:paraId="77B351F1" w14:textId="77777777" w:rsidR="009F1554" w:rsidRDefault="00297C6E">
      <w:pPr>
        <w:pStyle w:val="SourceCode"/>
      </w:pPr>
      <w:r>
        <w:t xml:space="preserve">    email_answer, email_answered = read_answer(</w:t>
      </w:r>
    </w:p>
    <w:p w14:paraId="355B83A3" w14:textId="77777777" w:rsidR="009F1554" w:rsidRDefault="00297C6E">
      <w:pPr>
        <w:pStyle w:val="SourceCode"/>
      </w:pPr>
      <w:r>
        <w:t xml:space="preserve">        f"Email [{current.email}]: ")</w:t>
      </w:r>
    </w:p>
    <w:p w14:paraId="12D5CC13" w14:textId="77777777" w:rsidR="009F1554" w:rsidRDefault="00297C6E">
      <w:pPr>
        <w:pStyle w:val="SourceCode"/>
      </w:pPr>
      <w:r>
        <w:t xml:space="preserve">    phone_answer, phone_answered = read_answer(</w:t>
      </w:r>
    </w:p>
    <w:p w14:paraId="2F02AFCC" w14:textId="77777777" w:rsidR="009F1554" w:rsidRDefault="00297C6E">
      <w:pPr>
        <w:pStyle w:val="SourceCode"/>
      </w:pPr>
      <w:r>
        <w:t xml:space="preserve">        f"Phone [{phone_text}] (- to clear): ")</w:t>
      </w:r>
    </w:p>
    <w:p w14:paraId="151EF61C" w14:textId="77777777" w:rsidR="009F1554" w:rsidRDefault="00297C6E">
      <w:pPr>
        <w:pStyle w:val="SourceCode"/>
      </w:pPr>
      <w:r>
        <w:t xml:space="preserve">    if not name_answered or not email_answered or not phone_answered:</w:t>
      </w:r>
    </w:p>
    <w:p w14:paraId="5FD45135" w14:textId="77777777" w:rsidR="009F1554" w:rsidRDefault="00297C6E">
      <w:pPr>
        <w:pStyle w:val="SourceCode"/>
      </w:pPr>
      <w:r>
        <w:t xml:space="preserve">        return (ContactStatus.INVALID_INPUT,</w:t>
      </w:r>
    </w:p>
    <w:p w14:paraId="6F3C5191" w14:textId="77777777" w:rsidR="009F1554" w:rsidRDefault="00297C6E">
      <w:pPr>
        <w:pStyle w:val="SourceCode"/>
      </w:pPr>
      <w:r>
        <w:t xml:space="preserve">                "input ended before every answer was given")</w:t>
      </w:r>
    </w:p>
    <w:p w14:paraId="7812166B" w14:textId="77777777" w:rsidR="009F1554" w:rsidRDefault="009F1554">
      <w:pPr>
        <w:pStyle w:val="SourceCode"/>
      </w:pPr>
    </w:p>
    <w:p w14:paraId="68F2F2B1" w14:textId="77777777" w:rsidR="009F1554" w:rsidRDefault="00297C6E">
      <w:pPr>
        <w:pStyle w:val="SourceCode"/>
      </w:pPr>
      <w:r>
        <w:t xml:space="preserve">    # Remember, changed starts as a new copy of current, an empty answer</w:t>
      </w:r>
    </w:p>
    <w:p w14:paraId="4B5558D3" w14:textId="77777777" w:rsidR="009F1554" w:rsidRDefault="00297C6E">
      <w:pPr>
        <w:pStyle w:val="SourceCode"/>
      </w:pPr>
      <w:r>
        <w:t xml:space="preserve">    # keeps a value, and a single - clears the phone (Lesson 5.3).</w:t>
      </w:r>
    </w:p>
    <w:p w14:paraId="243D7F67" w14:textId="77777777" w:rsidR="009F1554" w:rsidRDefault="00297C6E">
      <w:pPr>
        <w:pStyle w:val="SourceCode"/>
      </w:pPr>
      <w:r>
        <w:t xml:space="preserve">    changed = contacts.Contact(current.id, current.full_name,</w:t>
      </w:r>
    </w:p>
    <w:p w14:paraId="664D69B5" w14:textId="77777777" w:rsidR="009F1554" w:rsidRDefault="00297C6E">
      <w:pPr>
        <w:pStyle w:val="SourceCode"/>
      </w:pPr>
      <w:r>
        <w:t xml:space="preserve">                               current.email, current.phone)</w:t>
      </w:r>
    </w:p>
    <w:p w14:paraId="42DD360C" w14:textId="77777777" w:rsidR="009F1554" w:rsidRDefault="00297C6E">
      <w:pPr>
        <w:pStyle w:val="SourceCode"/>
      </w:pPr>
      <w:r>
        <w:t xml:space="preserve">    typed_name = name_answer.strip()</w:t>
      </w:r>
    </w:p>
    <w:p w14:paraId="3B6F366A" w14:textId="77777777" w:rsidR="009F1554" w:rsidRDefault="00297C6E">
      <w:pPr>
        <w:pStyle w:val="SourceCode"/>
      </w:pPr>
      <w:r>
        <w:t xml:space="preserve">    if typed_name != "":</w:t>
      </w:r>
    </w:p>
    <w:p w14:paraId="348741FF" w14:textId="77777777" w:rsidR="009F1554" w:rsidRDefault="00297C6E">
      <w:pPr>
        <w:pStyle w:val="SourceCode"/>
      </w:pPr>
      <w:r>
        <w:t xml:space="preserve">        changed.full_name = typed_name</w:t>
      </w:r>
    </w:p>
    <w:p w14:paraId="43FBA409" w14:textId="77777777" w:rsidR="009F1554" w:rsidRDefault="00297C6E">
      <w:pPr>
        <w:pStyle w:val="SourceCode"/>
      </w:pPr>
      <w:r>
        <w:t xml:space="preserve">    typed_email = email_answer.strip()</w:t>
      </w:r>
    </w:p>
    <w:p w14:paraId="27D0C34A" w14:textId="77777777" w:rsidR="009F1554" w:rsidRDefault="00297C6E">
      <w:pPr>
        <w:pStyle w:val="SourceCode"/>
      </w:pPr>
      <w:r>
        <w:t xml:space="preserve">    if typed_email != "":</w:t>
      </w:r>
    </w:p>
    <w:p w14:paraId="0EE0B571" w14:textId="77777777" w:rsidR="009F1554" w:rsidRDefault="00297C6E">
      <w:pPr>
        <w:pStyle w:val="SourceCode"/>
      </w:pPr>
      <w:r>
        <w:t xml:space="preserve">        changed.email = typed_email</w:t>
      </w:r>
    </w:p>
    <w:p w14:paraId="5D9D756F" w14:textId="77777777" w:rsidR="009F1554" w:rsidRDefault="00297C6E">
      <w:pPr>
        <w:pStyle w:val="SourceCode"/>
      </w:pPr>
      <w:r>
        <w:t xml:space="preserve">    typed_phone = phone_answer.strip()</w:t>
      </w:r>
    </w:p>
    <w:p w14:paraId="7CAF04CD" w14:textId="77777777" w:rsidR="009F1554" w:rsidRDefault="00297C6E">
      <w:pPr>
        <w:pStyle w:val="SourceCode"/>
      </w:pPr>
      <w:r>
        <w:t xml:space="preserve">    if typed_phone == "-":</w:t>
      </w:r>
    </w:p>
    <w:p w14:paraId="615838BD" w14:textId="77777777" w:rsidR="009F1554" w:rsidRDefault="00297C6E">
      <w:pPr>
        <w:pStyle w:val="SourceCode"/>
      </w:pPr>
      <w:r>
        <w:t xml:space="preserve">        changed.phone = None</w:t>
      </w:r>
    </w:p>
    <w:p w14:paraId="108585B4" w14:textId="77777777" w:rsidR="009F1554" w:rsidRDefault="00297C6E">
      <w:pPr>
        <w:pStyle w:val="SourceCode"/>
      </w:pPr>
      <w:r>
        <w:t xml:space="preserve">    elif typed_phone != "":</w:t>
      </w:r>
    </w:p>
    <w:p w14:paraId="6D66F21A" w14:textId="77777777" w:rsidR="009F1554" w:rsidRDefault="00297C6E">
      <w:pPr>
        <w:pStyle w:val="SourceCode"/>
      </w:pPr>
      <w:r>
        <w:t xml:space="preserve">        changed.phone = typed_phone</w:t>
      </w:r>
    </w:p>
    <w:p w14:paraId="2162B3A0" w14:textId="77777777" w:rsidR="009F1554" w:rsidRDefault="009F1554">
      <w:pPr>
        <w:pStyle w:val="SourceCode"/>
      </w:pPr>
    </w:p>
    <w:p w14:paraId="6291D56B" w14:textId="77777777" w:rsidR="009F1554" w:rsidRDefault="00297C6E">
      <w:pPr>
        <w:pStyle w:val="SourceCode"/>
      </w:pPr>
      <w:r>
        <w:t xml:space="preserve">    if not has_changes(current, changed):</w:t>
      </w:r>
    </w:p>
    <w:p w14:paraId="0FB550FA" w14:textId="77777777" w:rsidR="009F1554" w:rsidRDefault="00297C6E">
      <w:pPr>
        <w:pStyle w:val="SourceCode"/>
      </w:pPr>
      <w:r>
        <w:t xml:space="preserve">        print(f"No changes; contact {contact_id} was not updated")</w:t>
      </w:r>
    </w:p>
    <w:p w14:paraId="39F037E6" w14:textId="77777777" w:rsidR="009F1554" w:rsidRDefault="00297C6E">
      <w:pPr>
        <w:pStyle w:val="SourceCode"/>
      </w:pPr>
      <w:r>
        <w:t xml:space="preserve">        return ContactStatus.SUCCESS, ""</w:t>
      </w:r>
    </w:p>
    <w:p w14:paraId="4F9D4B6B" w14:textId="77777777" w:rsidR="009F1554" w:rsidRDefault="00297C6E">
      <w:pPr>
        <w:pStyle w:val="SourceCode"/>
      </w:pPr>
      <w:r>
        <w:t xml:space="preserve">    return contacts.update_contact(connection, changed)</w:t>
      </w:r>
    </w:p>
    <w:p w14:paraId="6063320B" w14:textId="77777777" w:rsidR="009F1554" w:rsidRDefault="009F1554">
      <w:pPr>
        <w:pStyle w:val="SourceCode"/>
      </w:pPr>
    </w:p>
    <w:p w14:paraId="5883B898" w14:textId="77777777" w:rsidR="009F1554" w:rsidRDefault="009F1554">
      <w:pPr>
        <w:pStyle w:val="SourceCode"/>
      </w:pPr>
    </w:p>
    <w:p w14:paraId="504D8EF0" w14:textId="77777777" w:rsidR="009F1554" w:rsidRDefault="00297C6E">
      <w:pPr>
        <w:pStyle w:val="SourceCode"/>
      </w:pPr>
      <w:r>
        <w:t># Asks for an id, shows that contact, and asks before deleting it. Only y</w:t>
      </w:r>
    </w:p>
    <w:p w14:paraId="4A71605C" w14:textId="77777777" w:rsidR="009F1554" w:rsidRDefault="00297C6E">
      <w:pPr>
        <w:pStyle w:val="SourceCode"/>
      </w:pPr>
      <w:r>
        <w:t># deletes. Remember, a cancelled delete is SUCCESS: the user chose it</w:t>
      </w:r>
    </w:p>
    <w:p w14:paraId="7A8A74B9" w14:textId="77777777" w:rsidR="009F1554" w:rsidRDefault="00297C6E">
      <w:pPr>
        <w:pStyle w:val="SourceCode"/>
      </w:pPr>
      <w:r>
        <w:t># (Lesson 5.9).</w:t>
      </w:r>
    </w:p>
    <w:p w14:paraId="2CACCC1A" w14:textId="77777777" w:rsidR="009F1554" w:rsidRDefault="00297C6E">
      <w:pPr>
        <w:pStyle w:val="SourceCode"/>
      </w:pPr>
      <w:r>
        <w:t>def run_delete(connection) -&gt; tuple[ContactStatus, str]:</w:t>
      </w:r>
    </w:p>
    <w:p w14:paraId="7C1ED4B0" w14:textId="77777777" w:rsidR="009F1554" w:rsidRDefault="00297C6E">
      <w:pPr>
        <w:pStyle w:val="SourceCode"/>
      </w:pPr>
      <w:r>
        <w:t xml:space="preserve">    typed_id, answered = read_answer("Id: ")</w:t>
      </w:r>
    </w:p>
    <w:p w14:paraId="45D25C92" w14:textId="77777777" w:rsidR="009F1554" w:rsidRDefault="00297C6E">
      <w:pPr>
        <w:pStyle w:val="SourceCode"/>
      </w:pPr>
      <w:r>
        <w:t xml:space="preserve">    if not answered:</w:t>
      </w:r>
    </w:p>
    <w:p w14:paraId="323637F7" w14:textId="77777777" w:rsidR="009F1554" w:rsidRDefault="00297C6E">
      <w:pPr>
        <w:pStyle w:val="SourceCode"/>
      </w:pPr>
      <w:r>
        <w:t xml:space="preserve">        return (ContactStatus.INVALID_INPUT,</w:t>
      </w:r>
    </w:p>
    <w:p w14:paraId="650DB9EC" w14:textId="77777777" w:rsidR="009F1554" w:rsidRDefault="00297C6E">
      <w:pPr>
        <w:pStyle w:val="SourceCode"/>
      </w:pPr>
      <w:r>
        <w:t xml:space="preserve">                "input ended before every answer was given")</w:t>
      </w:r>
    </w:p>
    <w:p w14:paraId="5AA27F9B" w14:textId="77777777" w:rsidR="009F1554" w:rsidRDefault="00297C6E">
      <w:pPr>
        <w:pStyle w:val="SourceCode"/>
      </w:pPr>
      <w:r>
        <w:t xml:space="preserve">    contact_id = contacts.parse_id(typed_id)</w:t>
      </w:r>
    </w:p>
    <w:p w14:paraId="2706343A" w14:textId="77777777" w:rsidR="009F1554" w:rsidRDefault="00297C6E">
      <w:pPr>
        <w:pStyle w:val="SourceCode"/>
      </w:pPr>
      <w:r>
        <w:t xml:space="preserve">    if contact_id == 0:</w:t>
      </w:r>
    </w:p>
    <w:p w14:paraId="340E6385" w14:textId="77777777" w:rsidR="009F1554" w:rsidRDefault="00297C6E">
      <w:pPr>
        <w:pStyle w:val="SourceCode"/>
      </w:pPr>
      <w:r>
        <w:t xml:space="preserve">        return (ContactStatus.INVALID_INPUT,</w:t>
      </w:r>
    </w:p>
    <w:p w14:paraId="270CC5FA" w14:textId="77777777" w:rsidR="009F1554" w:rsidRDefault="00297C6E">
      <w:pPr>
        <w:pStyle w:val="SourceCode"/>
      </w:pPr>
      <w:r>
        <w:t xml:space="preserve">                "id must be a whole number from 1 to 2147483647")</w:t>
      </w:r>
    </w:p>
    <w:p w14:paraId="3013C770" w14:textId="77777777" w:rsidR="009F1554" w:rsidRDefault="009F1554">
      <w:pPr>
        <w:pStyle w:val="SourceCode"/>
      </w:pPr>
    </w:p>
    <w:p w14:paraId="01D6CF56" w14:textId="77777777" w:rsidR="009F1554" w:rsidRDefault="00297C6E">
      <w:pPr>
        <w:pStyle w:val="SourceCode"/>
      </w:pPr>
      <w:r>
        <w:t xml:space="preserve">    # Remember, load the contact first, so an unknown id is reported</w:t>
      </w:r>
    </w:p>
    <w:p w14:paraId="28DCB9D6" w14:textId="77777777" w:rsidR="009F1554" w:rsidRDefault="00297C6E">
      <w:pPr>
        <w:pStyle w:val="SourceCode"/>
      </w:pPr>
      <w:r>
        <w:t xml:space="preserve">    # before any question is asked (Lesson 5.4).</w:t>
      </w:r>
    </w:p>
    <w:p w14:paraId="36D204F0" w14:textId="77777777" w:rsidR="009F1554" w:rsidRDefault="00297C6E">
      <w:pPr>
        <w:pStyle w:val="SourceCode"/>
      </w:pPr>
      <w:r>
        <w:t xml:space="preserve">    try:</w:t>
      </w:r>
    </w:p>
    <w:p w14:paraId="32142C87" w14:textId="77777777" w:rsidR="009F1554" w:rsidRDefault="00297C6E">
      <w:pPr>
        <w:pStyle w:val="SourceCode"/>
      </w:pPr>
      <w:r>
        <w:t xml:space="preserve">        contact = contacts.get_contact(connection, contact_id)</w:t>
      </w:r>
    </w:p>
    <w:p w14:paraId="4AFCF981" w14:textId="77777777" w:rsidR="009F1554" w:rsidRDefault="00297C6E">
      <w:pPr>
        <w:pStyle w:val="SourceCode"/>
      </w:pPr>
      <w:r>
        <w:t xml:space="preserve">    except mysql.connector.Error as error:</w:t>
      </w:r>
    </w:p>
    <w:p w14:paraId="65FCA81F" w14:textId="77777777" w:rsidR="009F1554" w:rsidRDefault="00297C6E">
      <w:pPr>
        <w:pStyle w:val="SourceCode"/>
      </w:pPr>
      <w:r>
        <w:t xml:space="preserve">        return contacts.handle_database_error("delete", error)</w:t>
      </w:r>
    </w:p>
    <w:p w14:paraId="28CA9A6F" w14:textId="77777777" w:rsidR="009F1554" w:rsidRDefault="00297C6E">
      <w:pPr>
        <w:pStyle w:val="SourceCode"/>
      </w:pPr>
      <w:r>
        <w:t xml:space="preserve">    if contact is None:</w:t>
      </w:r>
    </w:p>
    <w:p w14:paraId="7F9360BF" w14:textId="77777777" w:rsidR="009F1554" w:rsidRDefault="00297C6E">
      <w:pPr>
        <w:pStyle w:val="SourceCode"/>
      </w:pPr>
      <w:r>
        <w:t xml:space="preserve">        return ContactStatus.NOT_FOUND, str(contact_id)</w:t>
      </w:r>
    </w:p>
    <w:p w14:paraId="53F38A14" w14:textId="77777777" w:rsidR="009F1554" w:rsidRDefault="009F1554">
      <w:pPr>
        <w:pStyle w:val="SourceCode"/>
      </w:pPr>
    </w:p>
    <w:p w14:paraId="4105037F" w14:textId="77777777" w:rsidR="009F1554" w:rsidRDefault="00297C6E">
      <w:pPr>
        <w:pStyle w:val="SourceCode"/>
      </w:pPr>
      <w:r>
        <w:t xml:space="preserve">    contacts.print_contact(contact)</w:t>
      </w:r>
    </w:p>
    <w:p w14:paraId="7863FDFE" w14:textId="77777777" w:rsidR="009F1554" w:rsidRDefault="00297C6E">
      <w:pPr>
        <w:pStyle w:val="SourceCode"/>
      </w:pPr>
      <w:r>
        <w:t xml:space="preserve">    answer, answered = read_answer(</w:t>
      </w:r>
    </w:p>
    <w:p w14:paraId="2F13F7D4" w14:textId="77777777" w:rsidR="009F1554" w:rsidRDefault="00297C6E">
      <w:pPr>
        <w:pStyle w:val="SourceCode"/>
      </w:pPr>
      <w:r>
        <w:t xml:space="preserve">        f"Delete contact {contact.id}, {contact.full_name}? (y/n) ")</w:t>
      </w:r>
    </w:p>
    <w:p w14:paraId="2C1751EA" w14:textId="77777777" w:rsidR="009F1554" w:rsidRDefault="00297C6E">
      <w:pPr>
        <w:pStyle w:val="SourceCode"/>
      </w:pPr>
      <w:r>
        <w:t xml:space="preserve">    if not answered or answer.strip() != "y":</w:t>
      </w:r>
    </w:p>
    <w:p w14:paraId="15AE45F1" w14:textId="77777777" w:rsidR="009F1554" w:rsidRDefault="00297C6E">
      <w:pPr>
        <w:pStyle w:val="SourceCode"/>
      </w:pPr>
      <w:r>
        <w:t xml:space="preserve">        print("Nothing was deleted")</w:t>
      </w:r>
    </w:p>
    <w:p w14:paraId="59BDF069" w14:textId="77777777" w:rsidR="009F1554" w:rsidRDefault="00297C6E">
      <w:pPr>
        <w:pStyle w:val="SourceCode"/>
      </w:pPr>
      <w:r>
        <w:t xml:space="preserve">        return ContactStatus.SUCCESS, ""</w:t>
      </w:r>
    </w:p>
    <w:p w14:paraId="66BCDF62" w14:textId="77777777" w:rsidR="009F1554" w:rsidRDefault="00297C6E">
      <w:pPr>
        <w:pStyle w:val="SourceCode"/>
      </w:pPr>
      <w:r>
        <w:t xml:space="preserve">    return contacts.delete_contact_by_id(connection, contact_id)</w:t>
      </w:r>
    </w:p>
    <w:p w14:paraId="76D29A60" w14:textId="77777777" w:rsidR="009F1554" w:rsidRDefault="009F1554">
      <w:pPr>
        <w:pStyle w:val="SourceCode"/>
      </w:pPr>
    </w:p>
    <w:p w14:paraId="087944AC" w14:textId="77777777" w:rsidR="009F1554" w:rsidRDefault="009F1554">
      <w:pPr>
        <w:pStyle w:val="SourceCode"/>
      </w:pPr>
    </w:p>
    <w:p w14:paraId="2F4C2E43" w14:textId="77777777" w:rsidR="009F1554" w:rsidRDefault="00297C6E">
      <w:pPr>
        <w:pStyle w:val="SourceCode"/>
      </w:pPr>
      <w:r>
        <w:t># Asks which field to search and the text it must contain, and hands both</w:t>
      </w:r>
    </w:p>
    <w:p w14:paraId="18978786" w14:textId="77777777" w:rsidR="009F1554" w:rsidRDefault="00297C6E">
      <w:pPr>
        <w:pStyle w:val="SourceCode"/>
      </w:pPr>
      <w:r>
        <w:t># to search_contacts, which checks them.</w:t>
      </w:r>
    </w:p>
    <w:p w14:paraId="0836E897" w14:textId="77777777" w:rsidR="009F1554" w:rsidRDefault="00297C6E">
      <w:pPr>
        <w:pStyle w:val="SourceCode"/>
      </w:pPr>
      <w:r>
        <w:t>def run_find(connection) -&gt; tuple[ContactStatus, str]:</w:t>
      </w:r>
    </w:p>
    <w:p w14:paraId="3D859237" w14:textId="77777777" w:rsidR="009F1554" w:rsidRDefault="00297C6E">
      <w:pPr>
        <w:pStyle w:val="SourceCode"/>
      </w:pPr>
      <w:r>
        <w:t xml:space="preserve">    field, field_answered = read_answer("Find by: ")</w:t>
      </w:r>
    </w:p>
    <w:p w14:paraId="48472C02" w14:textId="77777777" w:rsidR="009F1554" w:rsidRDefault="00297C6E">
      <w:pPr>
        <w:pStyle w:val="SourceCode"/>
      </w:pPr>
      <w:r>
        <w:t xml:space="preserve">    term, term_answered = read_answer("Contains: ")</w:t>
      </w:r>
    </w:p>
    <w:p w14:paraId="6D70355F" w14:textId="77777777" w:rsidR="009F1554" w:rsidRDefault="00297C6E">
      <w:pPr>
        <w:pStyle w:val="SourceCode"/>
      </w:pPr>
      <w:r>
        <w:t xml:space="preserve">    if not field_answered or not term_answered:</w:t>
      </w:r>
    </w:p>
    <w:p w14:paraId="04BC65E4" w14:textId="77777777" w:rsidR="009F1554" w:rsidRDefault="00297C6E">
      <w:pPr>
        <w:pStyle w:val="SourceCode"/>
      </w:pPr>
      <w:r>
        <w:t xml:space="preserve">        return (ContactStatus.INVALID_INPUT,</w:t>
      </w:r>
    </w:p>
    <w:p w14:paraId="4A9D905A" w14:textId="77777777" w:rsidR="009F1554" w:rsidRDefault="00297C6E">
      <w:pPr>
        <w:pStyle w:val="SourceCode"/>
      </w:pPr>
      <w:r>
        <w:t xml:space="preserve">                "input ended before every answer was given")</w:t>
      </w:r>
    </w:p>
    <w:p w14:paraId="19B7B333" w14:textId="77777777" w:rsidR="009F1554" w:rsidRDefault="00297C6E">
      <w:pPr>
        <w:pStyle w:val="SourceCode"/>
      </w:pPr>
      <w:r>
        <w:t xml:space="preserve">    return contacts.search_contacts(connection, field, term)</w:t>
      </w:r>
    </w:p>
    <w:p w14:paraId="37627196" w14:textId="77777777" w:rsidR="009F1554" w:rsidRDefault="009F1554">
      <w:pPr>
        <w:pStyle w:val="SourceCode"/>
      </w:pPr>
    </w:p>
    <w:p w14:paraId="56AC5AF6" w14:textId="77777777" w:rsidR="009F1554" w:rsidRDefault="009F1554">
      <w:pPr>
        <w:pStyle w:val="SourceCode"/>
      </w:pPr>
    </w:p>
    <w:p w14:paraId="2D2A768B" w14:textId="77777777" w:rsidR="009F1554" w:rsidRDefault="00297C6E">
      <w:pPr>
        <w:pStyle w:val="SourceCode"/>
      </w:pPr>
      <w:r>
        <w:t># Asks for the file name and hands it to import_contacts, which trims and</w:t>
      </w:r>
    </w:p>
    <w:p w14:paraId="511290E8" w14:textId="77777777" w:rsidR="009F1554" w:rsidRDefault="00297C6E">
      <w:pPr>
        <w:pStyle w:val="SourceCode"/>
      </w:pPr>
      <w:r>
        <w:t># checks it. Remember, _ takes the True or False that is not needed here;</w:t>
      </w:r>
    </w:p>
    <w:p w14:paraId="504DE906" w14:textId="77777777" w:rsidR="009F1554" w:rsidRDefault="00297C6E">
      <w:pPr>
        <w:pStyle w:val="SourceCode"/>
      </w:pPr>
      <w:r>
        <w:t># ended input gives "", which is refused.</w:t>
      </w:r>
    </w:p>
    <w:p w14:paraId="57F175BA" w14:textId="77777777" w:rsidR="009F1554" w:rsidRDefault="00297C6E">
      <w:pPr>
        <w:pStyle w:val="SourceCode"/>
      </w:pPr>
      <w:r>
        <w:t>def run_import(connection) -&gt; tuple[ContactStatus, str]:</w:t>
      </w:r>
    </w:p>
    <w:p w14:paraId="653E45A6" w14:textId="77777777" w:rsidR="009F1554" w:rsidRDefault="00297C6E">
      <w:pPr>
        <w:pStyle w:val="SourceCode"/>
      </w:pPr>
      <w:r>
        <w:t xml:space="preserve">    file_name, _ = read_answer("File: ")</w:t>
      </w:r>
    </w:p>
    <w:p w14:paraId="2102CC6B" w14:textId="77777777" w:rsidR="009F1554" w:rsidRDefault="00297C6E">
      <w:pPr>
        <w:pStyle w:val="SourceCode"/>
      </w:pPr>
      <w:r>
        <w:t xml:space="preserve">    return contact_files.import_contacts(connection, file_name)</w:t>
      </w:r>
    </w:p>
    <w:p w14:paraId="0368F9EB" w14:textId="77777777" w:rsidR="009F1554" w:rsidRDefault="009F1554">
      <w:pPr>
        <w:pStyle w:val="SourceCode"/>
      </w:pPr>
    </w:p>
    <w:p w14:paraId="6D486610" w14:textId="77777777" w:rsidR="009F1554" w:rsidRDefault="009F1554">
      <w:pPr>
        <w:pStyle w:val="SourceCode"/>
      </w:pPr>
    </w:p>
    <w:p w14:paraId="0D806EC6" w14:textId="77777777" w:rsidR="009F1554" w:rsidRDefault="00297C6E">
      <w:pPr>
        <w:pStyle w:val="SourceCode"/>
      </w:pPr>
      <w:r>
        <w:t># Asks for the format and the file name and hands both to export_contacts,</w:t>
      </w:r>
    </w:p>
    <w:p w14:paraId="13265841" w14:textId="77777777" w:rsidR="009F1554" w:rsidRDefault="00297C6E">
      <w:pPr>
        <w:pStyle w:val="SourceCode"/>
      </w:pPr>
      <w:r>
        <w:t># which checks them. Ended input gives "", which is refused.</w:t>
      </w:r>
    </w:p>
    <w:p w14:paraId="4114838A" w14:textId="77777777" w:rsidR="009F1554" w:rsidRDefault="00297C6E">
      <w:pPr>
        <w:pStyle w:val="SourceCode"/>
      </w:pPr>
      <w:r>
        <w:t>def run_export(connection) -&gt; tuple[ContactStatus, str]:</w:t>
      </w:r>
    </w:p>
    <w:p w14:paraId="4B071B60" w14:textId="77777777" w:rsidR="009F1554" w:rsidRDefault="00297C6E">
      <w:pPr>
        <w:pStyle w:val="SourceCode"/>
      </w:pPr>
      <w:r>
        <w:t xml:space="preserve">    export_format, _ = read_answer("Format: ")</w:t>
      </w:r>
    </w:p>
    <w:p w14:paraId="6AB20E56" w14:textId="77777777" w:rsidR="009F1554" w:rsidRDefault="00297C6E">
      <w:pPr>
        <w:pStyle w:val="SourceCode"/>
      </w:pPr>
      <w:r>
        <w:t xml:space="preserve">    file_name, _ = read_answer("File: ")</w:t>
      </w:r>
    </w:p>
    <w:p w14:paraId="4BDCD8A0" w14:textId="77777777" w:rsidR="009F1554" w:rsidRDefault="00297C6E">
      <w:pPr>
        <w:pStyle w:val="SourceCode"/>
      </w:pPr>
      <w:r>
        <w:t xml:space="preserve">    return contact_files.export_contacts(connection, export_format,</w:t>
      </w:r>
    </w:p>
    <w:p w14:paraId="726F54BA" w14:textId="77777777" w:rsidR="009F1554" w:rsidRDefault="00297C6E">
      <w:pPr>
        <w:pStyle w:val="SourceCode"/>
      </w:pPr>
      <w:r>
        <w:t xml:space="preserve">                                         file_name)</w:t>
      </w:r>
    </w:p>
    <w:p w14:paraId="34126546" w14:textId="77777777" w:rsidR="009F1554" w:rsidRDefault="009F1554">
      <w:pPr>
        <w:pStyle w:val="SourceCode"/>
      </w:pPr>
    </w:p>
    <w:p w14:paraId="40C3F217" w14:textId="77777777" w:rsidR="009F1554" w:rsidRDefault="009F1554">
      <w:pPr>
        <w:pStyle w:val="SourceCode"/>
      </w:pPr>
    </w:p>
    <w:p w14:paraId="382B3705" w14:textId="77777777" w:rsidR="009F1554" w:rsidRDefault="00297C6E">
      <w:pPr>
        <w:pStyle w:val="SourceCode"/>
      </w:pPr>
      <w:r>
        <w:t># Remember, main returns the exit code: 0 for success, 1 for failure.</w:t>
      </w:r>
    </w:p>
    <w:p w14:paraId="6CEA8C69" w14:textId="77777777" w:rsidR="009F1554" w:rsidRDefault="00297C6E">
      <w:pPr>
        <w:pStyle w:val="SourceCode"/>
      </w:pPr>
      <w:r>
        <w:t>def main() -&gt; int:</w:t>
      </w:r>
    </w:p>
    <w:p w14:paraId="7D1990ED" w14:textId="77777777" w:rsidR="009F1554" w:rsidRDefault="00297C6E">
      <w:pPr>
        <w:pStyle w:val="SourceCode"/>
      </w:pPr>
      <w:r>
        <w:t xml:space="preserve">    # Remember, the password comes only from SPA_DB_PASSWORD.</w:t>
      </w:r>
    </w:p>
    <w:p w14:paraId="58D9CCCE" w14:textId="77777777" w:rsidR="009F1554" w:rsidRDefault="00297C6E">
      <w:pPr>
        <w:pStyle w:val="SourceCode"/>
      </w:pPr>
      <w:r>
        <w:t xml:space="preserve">    if "SPA_DB_PASSWORD" not in os.environ:</w:t>
      </w:r>
    </w:p>
    <w:p w14:paraId="3692ECA7" w14:textId="77777777" w:rsidR="009F1554" w:rsidRDefault="00297C6E">
      <w:pPr>
        <w:pStyle w:val="SourceCode"/>
      </w:pPr>
      <w:r>
        <w:t xml:space="preserve">        print("Error: SPA_DB_PASSWORD is not set", file=sys.stderr)</w:t>
      </w:r>
    </w:p>
    <w:p w14:paraId="3D8D9923" w14:textId="77777777" w:rsidR="009F1554" w:rsidRDefault="00297C6E">
      <w:pPr>
        <w:pStyle w:val="SourceCode"/>
      </w:pPr>
      <w:r>
        <w:t xml:space="preserve">        return 1</w:t>
      </w:r>
    </w:p>
    <w:p w14:paraId="7C389EB7" w14:textId="77777777" w:rsidR="009F1554" w:rsidRDefault="00297C6E">
      <w:pPr>
        <w:pStyle w:val="SourceCode"/>
      </w:pPr>
      <w:r>
        <w:t xml:space="preserve">    password = os.environ["SPA_DB_PASSWORD"]</w:t>
      </w:r>
    </w:p>
    <w:p w14:paraId="232DCBDE" w14:textId="77777777" w:rsidR="009F1554" w:rsidRDefault="009F1554">
      <w:pPr>
        <w:pStyle w:val="SourceCode"/>
      </w:pPr>
    </w:p>
    <w:p w14:paraId="2EF2C104" w14:textId="77777777" w:rsidR="009F1554" w:rsidRDefault="00297C6E">
      <w:pPr>
        <w:pStyle w:val="SourceCode"/>
      </w:pPr>
      <w:r>
        <w:t xml:space="preserve">    # The start: make sure the database exists, then connect to it. A</w:t>
      </w:r>
    </w:p>
    <w:p w14:paraId="31E3873A" w14:textId="77777777" w:rsidR="009F1554" w:rsidRDefault="00297C6E">
      <w:pPr>
        <w:pStyle w:val="SourceCode"/>
      </w:pPr>
      <w:r>
        <w:t xml:space="preserve">    # failed start is logged as connect and reported like any other</w:t>
      </w:r>
    </w:p>
    <w:p w14:paraId="00C78E92" w14:textId="77777777" w:rsidR="009F1554" w:rsidRDefault="00297C6E">
      <w:pPr>
        <w:pStyle w:val="SourceCode"/>
      </w:pPr>
      <w:r>
        <w:t xml:space="preserve">    # status, and ends with exit code 1, because no command could work.</w:t>
      </w:r>
    </w:p>
    <w:p w14:paraId="02B529FF" w14:textId="77777777" w:rsidR="009F1554" w:rsidRDefault="00297C6E">
      <w:pPr>
        <w:pStyle w:val="SourceCode"/>
      </w:pPr>
      <w:r>
        <w:t xml:space="preserve">    # Remember, with closes a connection when its block ends.</w:t>
      </w:r>
    </w:p>
    <w:p w14:paraId="7B18BC87" w14:textId="77777777" w:rsidR="009F1554" w:rsidRDefault="00297C6E">
      <w:pPr>
        <w:pStyle w:val="SourceCode"/>
      </w:pPr>
      <w:r>
        <w:t xml:space="preserve">    try:</w:t>
      </w:r>
    </w:p>
    <w:p w14:paraId="7F0588C7" w14:textId="77777777" w:rsidR="009F1554" w:rsidRDefault="00297C6E">
      <w:pPr>
        <w:pStyle w:val="SourceCode"/>
      </w:pPr>
      <w:r>
        <w:t xml:space="preserve">        with contacts.connect_server(password) as server:</w:t>
      </w:r>
    </w:p>
    <w:p w14:paraId="125D2405" w14:textId="77777777" w:rsidR="009F1554" w:rsidRDefault="00297C6E">
      <w:pPr>
        <w:pStyle w:val="SourceCode"/>
      </w:pPr>
      <w:r>
        <w:t xml:space="preserve">            contacts.create_database(server)</w:t>
      </w:r>
    </w:p>
    <w:p w14:paraId="1A3B92AF" w14:textId="77777777" w:rsidR="009F1554" w:rsidRDefault="00297C6E">
      <w:pPr>
        <w:pStyle w:val="SourceCode"/>
      </w:pPr>
      <w:r>
        <w:t xml:space="preserve">        connection = contacts.connect_database(password)</w:t>
      </w:r>
    </w:p>
    <w:p w14:paraId="7A770642" w14:textId="77777777" w:rsidR="009F1554" w:rsidRDefault="00297C6E">
      <w:pPr>
        <w:pStyle w:val="SourceCode"/>
      </w:pPr>
      <w:r>
        <w:t xml:space="preserve">    except mysql.connector.Error as error:</w:t>
      </w:r>
    </w:p>
    <w:p w14:paraId="43380524" w14:textId="77777777" w:rsidR="009F1554" w:rsidRDefault="00297C6E">
      <w:pPr>
        <w:pStyle w:val="SourceCode"/>
      </w:pPr>
      <w:r>
        <w:t xml:space="preserve">        status, problem = contacts.handle_database_error("connect", error)</w:t>
      </w:r>
    </w:p>
    <w:p w14:paraId="572A16F6" w14:textId="77777777" w:rsidR="009F1554" w:rsidRDefault="00297C6E">
      <w:pPr>
        <w:pStyle w:val="SourceCode"/>
      </w:pPr>
      <w:r>
        <w:t xml:space="preserve">        report_status(status, problem)</w:t>
      </w:r>
    </w:p>
    <w:p w14:paraId="04BFAFE4" w14:textId="77777777" w:rsidR="009F1554" w:rsidRDefault="00297C6E">
      <w:pPr>
        <w:pStyle w:val="SourceCode"/>
      </w:pPr>
      <w:r>
        <w:t xml:space="preserve">        return 1</w:t>
      </w:r>
    </w:p>
    <w:p w14:paraId="48CB6D1C" w14:textId="77777777" w:rsidR="009F1554" w:rsidRDefault="00297C6E">
      <w:pPr>
        <w:pStyle w:val="SourceCode"/>
      </w:pPr>
      <w:r>
        <w:t xml:space="preserve">    with connection:</w:t>
      </w:r>
    </w:p>
    <w:p w14:paraId="3F259640" w14:textId="77777777" w:rsidR="009F1554" w:rsidRDefault="00297C6E">
      <w:pPr>
        <w:pStyle w:val="SourceCode"/>
      </w:pPr>
      <w:r>
        <w:t xml:space="preserve">        # Then make sure the table exists, logged as start if it fails.</w:t>
      </w:r>
    </w:p>
    <w:p w14:paraId="2001EF3E" w14:textId="77777777" w:rsidR="009F1554" w:rsidRDefault="00297C6E">
      <w:pPr>
        <w:pStyle w:val="SourceCode"/>
      </w:pPr>
      <w:r>
        <w:t xml:space="preserve">        try:</w:t>
      </w:r>
    </w:p>
    <w:p w14:paraId="0543D6C6" w14:textId="77777777" w:rsidR="009F1554" w:rsidRDefault="00297C6E">
      <w:pPr>
        <w:pStyle w:val="SourceCode"/>
      </w:pPr>
      <w:r>
        <w:t xml:space="preserve">            contacts.create_schema(connection)</w:t>
      </w:r>
    </w:p>
    <w:p w14:paraId="169314B7" w14:textId="77777777" w:rsidR="009F1554" w:rsidRDefault="00297C6E">
      <w:pPr>
        <w:pStyle w:val="SourceCode"/>
      </w:pPr>
      <w:r>
        <w:t xml:space="preserve">        except mysql.connector.Error as error:</w:t>
      </w:r>
    </w:p>
    <w:p w14:paraId="238E7F75" w14:textId="77777777" w:rsidR="009F1554" w:rsidRDefault="00297C6E">
      <w:pPr>
        <w:pStyle w:val="SourceCode"/>
      </w:pPr>
      <w:r>
        <w:t xml:space="preserve">            status, problem = contacts.handle_database_error("start", error)</w:t>
      </w:r>
    </w:p>
    <w:p w14:paraId="2CBC7037" w14:textId="77777777" w:rsidR="009F1554" w:rsidRDefault="00297C6E">
      <w:pPr>
        <w:pStyle w:val="SourceCode"/>
      </w:pPr>
      <w:r>
        <w:t xml:space="preserve">            report_status(status, problem)</w:t>
      </w:r>
    </w:p>
    <w:p w14:paraId="5429B71C" w14:textId="77777777" w:rsidR="009F1554" w:rsidRDefault="00297C6E">
      <w:pPr>
        <w:pStyle w:val="SourceCode"/>
      </w:pPr>
      <w:r>
        <w:t xml:space="preserve">            return 1</w:t>
      </w:r>
    </w:p>
    <w:p w14:paraId="5F6291CD" w14:textId="77777777" w:rsidR="009F1554" w:rsidRDefault="00297C6E">
      <w:pPr>
        <w:pStyle w:val="SourceCode"/>
      </w:pPr>
      <w:r>
        <w:t xml:space="preserve">        print(f"Connected to database {contacts.DATABASE}")</w:t>
      </w:r>
    </w:p>
    <w:p w14:paraId="63803D23" w14:textId="77777777" w:rsidR="009F1554" w:rsidRDefault="009F1554">
      <w:pPr>
        <w:pStyle w:val="SourceCode"/>
      </w:pPr>
    </w:p>
    <w:p w14:paraId="49B6557C" w14:textId="77777777" w:rsidR="009F1554" w:rsidRDefault="00297C6E">
      <w:pPr>
        <w:pStyle w:val="SourceCode"/>
      </w:pPr>
      <w:r>
        <w:t xml:space="preserve">        # Every command ends with one status. The loop reports a failed</w:t>
      </w:r>
    </w:p>
    <w:p w14:paraId="72FA53DB" w14:textId="77777777" w:rsidR="009F1554" w:rsidRDefault="00297C6E">
      <w:pPr>
        <w:pStyle w:val="SourceCode"/>
      </w:pPr>
      <w:r>
        <w:t xml:space="preserve">        # one and counts it. Remember, only quit or ended input ends the</w:t>
      </w:r>
    </w:p>
    <w:p w14:paraId="086FE249" w14:textId="77777777" w:rsidR="009F1554" w:rsidRDefault="00297C6E">
      <w:pPr>
        <w:pStyle w:val="SourceCode"/>
      </w:pPr>
      <w:r>
        <w:t xml:space="preserve">        # loop; a blank line matches no branch, so the prompt simply comes</w:t>
      </w:r>
    </w:p>
    <w:p w14:paraId="4748C962" w14:textId="77777777" w:rsidR="009F1554" w:rsidRDefault="00297C6E">
      <w:pPr>
        <w:pStyle w:val="SourceCode"/>
      </w:pPr>
      <w:r>
        <w:t xml:space="preserve">        # back (Lesson 5.1).</w:t>
      </w:r>
    </w:p>
    <w:p w14:paraId="4E629DA7" w14:textId="77777777" w:rsidR="009F1554" w:rsidRDefault="00297C6E">
      <w:pPr>
        <w:pStyle w:val="SourceCode"/>
      </w:pPr>
      <w:r>
        <w:t xml:space="preserve">        failed_commands = 0</w:t>
      </w:r>
    </w:p>
    <w:p w14:paraId="3846DC78" w14:textId="77777777" w:rsidR="009F1554" w:rsidRDefault="00297C6E">
      <w:pPr>
        <w:pStyle w:val="SourceCode"/>
      </w:pPr>
      <w:r>
        <w:t xml:space="preserve">        running = True</w:t>
      </w:r>
    </w:p>
    <w:p w14:paraId="1184C867" w14:textId="77777777" w:rsidR="009F1554" w:rsidRDefault="00297C6E">
      <w:pPr>
        <w:pStyle w:val="SourceCode"/>
      </w:pPr>
      <w:r>
        <w:t xml:space="preserve">        while running:</w:t>
      </w:r>
    </w:p>
    <w:p w14:paraId="2E08E4F8" w14:textId="77777777" w:rsidR="009F1554" w:rsidRDefault="00297C6E">
      <w:pPr>
        <w:pStyle w:val="SourceCode"/>
      </w:pPr>
      <w:r>
        <w:t xml:space="preserve">            command, answered = read_answer("contacts&gt; ")</w:t>
      </w:r>
    </w:p>
    <w:p w14:paraId="2644D7DC" w14:textId="77777777" w:rsidR="009F1554" w:rsidRDefault="00297C6E">
      <w:pPr>
        <w:pStyle w:val="SourceCode"/>
      </w:pPr>
      <w:r>
        <w:t xml:space="preserve">            # Trim the command first, so a line of only spaces counts as</w:t>
      </w:r>
    </w:p>
    <w:p w14:paraId="3A19DDA0" w14:textId="77777777" w:rsidR="009F1554" w:rsidRDefault="00297C6E">
      <w:pPr>
        <w:pStyle w:val="SourceCode"/>
      </w:pPr>
      <w:r>
        <w:t xml:space="preserve">            # blank.</w:t>
      </w:r>
    </w:p>
    <w:p w14:paraId="0D5820A4" w14:textId="77777777" w:rsidR="009F1554" w:rsidRDefault="00297C6E">
      <w:pPr>
        <w:pStyle w:val="SourceCode"/>
      </w:pPr>
      <w:r>
        <w:t xml:space="preserve">            command = command.strip()</w:t>
      </w:r>
    </w:p>
    <w:p w14:paraId="08E8DB12" w14:textId="77777777" w:rsidR="009F1554" w:rsidRDefault="00297C6E">
      <w:pPr>
        <w:pStyle w:val="SourceCode"/>
      </w:pPr>
      <w:r>
        <w:t xml:space="preserve">            status = ContactStatus.SUCCESS</w:t>
      </w:r>
    </w:p>
    <w:p w14:paraId="6828EA73" w14:textId="77777777" w:rsidR="009F1554" w:rsidRDefault="00297C6E">
      <w:pPr>
        <w:pStyle w:val="SourceCode"/>
      </w:pPr>
      <w:r>
        <w:t xml:space="preserve">            problem = ""</w:t>
      </w:r>
    </w:p>
    <w:p w14:paraId="04B71E5D" w14:textId="77777777" w:rsidR="009F1554" w:rsidRDefault="00297C6E">
      <w:pPr>
        <w:pStyle w:val="SourceCode"/>
      </w:pPr>
      <w:r>
        <w:t xml:space="preserve">            if not answered or command == "quit":</w:t>
      </w:r>
    </w:p>
    <w:p w14:paraId="00148E6F" w14:textId="77777777" w:rsidR="009F1554" w:rsidRDefault="00297C6E">
      <w:pPr>
        <w:pStyle w:val="SourceCode"/>
      </w:pPr>
      <w:r>
        <w:t xml:space="preserve">                print("Contact Manager closed")</w:t>
      </w:r>
    </w:p>
    <w:p w14:paraId="2FA8F817" w14:textId="77777777" w:rsidR="009F1554" w:rsidRDefault="00297C6E">
      <w:pPr>
        <w:pStyle w:val="SourceCode"/>
      </w:pPr>
      <w:r>
        <w:t xml:space="preserve">                running = False</w:t>
      </w:r>
    </w:p>
    <w:p w14:paraId="004253F1" w14:textId="77777777" w:rsidR="009F1554" w:rsidRDefault="00297C6E">
      <w:pPr>
        <w:pStyle w:val="SourceCode"/>
      </w:pPr>
      <w:r>
        <w:t xml:space="preserve">            elif command == "help":</w:t>
      </w:r>
    </w:p>
    <w:p w14:paraId="0B9AED8A" w14:textId="77777777" w:rsidR="009F1554" w:rsidRDefault="00297C6E">
      <w:pPr>
        <w:pStyle w:val="SourceCode"/>
      </w:pPr>
      <w:r>
        <w:t xml:space="preserve">                status, problem = run_help()</w:t>
      </w:r>
    </w:p>
    <w:p w14:paraId="51978852" w14:textId="77777777" w:rsidR="009F1554" w:rsidRDefault="00297C6E">
      <w:pPr>
        <w:pStyle w:val="SourceCode"/>
      </w:pPr>
      <w:r>
        <w:t xml:space="preserve">            elif command == "add":</w:t>
      </w:r>
    </w:p>
    <w:p w14:paraId="3D559B0E" w14:textId="77777777" w:rsidR="009F1554" w:rsidRDefault="00297C6E">
      <w:pPr>
        <w:pStyle w:val="SourceCode"/>
      </w:pPr>
      <w:r>
        <w:t xml:space="preserve">                status, problem = run_add(connection)</w:t>
      </w:r>
    </w:p>
    <w:p w14:paraId="182A3A83" w14:textId="77777777" w:rsidR="009F1554" w:rsidRDefault="00297C6E">
      <w:pPr>
        <w:pStyle w:val="SourceCode"/>
      </w:pPr>
      <w:r>
        <w:t xml:space="preserve">            elif command == "show":</w:t>
      </w:r>
    </w:p>
    <w:p w14:paraId="27135F93" w14:textId="77777777" w:rsidR="009F1554" w:rsidRDefault="00297C6E">
      <w:pPr>
        <w:pStyle w:val="SourceCode"/>
      </w:pPr>
      <w:r>
        <w:t xml:space="preserve">                status, problem = run_show(connection)</w:t>
      </w:r>
    </w:p>
    <w:p w14:paraId="2D4655C8" w14:textId="77777777" w:rsidR="009F1554" w:rsidRDefault="00297C6E">
      <w:pPr>
        <w:pStyle w:val="SourceCode"/>
      </w:pPr>
      <w:r>
        <w:t xml:space="preserve">            elif command == "list":</w:t>
      </w:r>
    </w:p>
    <w:p w14:paraId="7E55A927" w14:textId="77777777" w:rsidR="009F1554" w:rsidRDefault="00297C6E">
      <w:pPr>
        <w:pStyle w:val="SourceCode"/>
      </w:pPr>
      <w:r>
        <w:t xml:space="preserve">                status, problem = contacts.list_contacts(connection)</w:t>
      </w:r>
    </w:p>
    <w:p w14:paraId="374732A8" w14:textId="77777777" w:rsidR="009F1554" w:rsidRDefault="00297C6E">
      <w:pPr>
        <w:pStyle w:val="SourceCode"/>
      </w:pPr>
      <w:r>
        <w:t xml:space="preserve">            elif command == "update":</w:t>
      </w:r>
    </w:p>
    <w:p w14:paraId="416F29AD" w14:textId="77777777" w:rsidR="009F1554" w:rsidRDefault="00297C6E">
      <w:pPr>
        <w:pStyle w:val="SourceCode"/>
      </w:pPr>
      <w:r>
        <w:t xml:space="preserve">                status, problem = run_update(connection)</w:t>
      </w:r>
    </w:p>
    <w:p w14:paraId="609EB919" w14:textId="77777777" w:rsidR="009F1554" w:rsidRDefault="00297C6E">
      <w:pPr>
        <w:pStyle w:val="SourceCode"/>
      </w:pPr>
      <w:r>
        <w:t xml:space="preserve">            elif command == "delete":</w:t>
      </w:r>
    </w:p>
    <w:p w14:paraId="442FD976" w14:textId="77777777" w:rsidR="009F1554" w:rsidRDefault="00297C6E">
      <w:pPr>
        <w:pStyle w:val="SourceCode"/>
      </w:pPr>
      <w:r>
        <w:t xml:space="preserve">                status, problem = run_delete(connection)</w:t>
      </w:r>
    </w:p>
    <w:p w14:paraId="7AB6547D" w14:textId="77777777" w:rsidR="009F1554" w:rsidRDefault="00297C6E">
      <w:pPr>
        <w:pStyle w:val="SourceCode"/>
      </w:pPr>
      <w:r>
        <w:t xml:space="preserve">            elif command == "find":</w:t>
      </w:r>
    </w:p>
    <w:p w14:paraId="3FD42A55" w14:textId="77777777" w:rsidR="009F1554" w:rsidRDefault="00297C6E">
      <w:pPr>
        <w:pStyle w:val="SourceCode"/>
      </w:pPr>
      <w:r>
        <w:t xml:space="preserve">                status, problem = run_find(connection)</w:t>
      </w:r>
    </w:p>
    <w:p w14:paraId="4968E083" w14:textId="77777777" w:rsidR="009F1554" w:rsidRDefault="00297C6E">
      <w:pPr>
        <w:pStyle w:val="SourceCode"/>
      </w:pPr>
      <w:r>
        <w:t xml:space="preserve">            elif command == "import":</w:t>
      </w:r>
    </w:p>
    <w:p w14:paraId="5779CF11" w14:textId="77777777" w:rsidR="009F1554" w:rsidRDefault="00297C6E">
      <w:pPr>
        <w:pStyle w:val="SourceCode"/>
      </w:pPr>
      <w:r>
        <w:t xml:space="preserve">                status, problem = run_import(connection)</w:t>
      </w:r>
    </w:p>
    <w:p w14:paraId="770991F8" w14:textId="77777777" w:rsidR="009F1554" w:rsidRDefault="00297C6E">
      <w:pPr>
        <w:pStyle w:val="SourceCode"/>
      </w:pPr>
      <w:r>
        <w:t xml:space="preserve">            elif command == "export":</w:t>
      </w:r>
    </w:p>
    <w:p w14:paraId="4531CC48" w14:textId="77777777" w:rsidR="009F1554" w:rsidRDefault="00297C6E">
      <w:pPr>
        <w:pStyle w:val="SourceCode"/>
      </w:pPr>
      <w:r>
        <w:t xml:space="preserve">                status, problem = run_export(connection)</w:t>
      </w:r>
    </w:p>
    <w:p w14:paraId="2276C34B" w14:textId="77777777" w:rsidR="009F1554" w:rsidRDefault="00297C6E">
      <w:pPr>
        <w:pStyle w:val="SourceCode"/>
      </w:pPr>
      <w:r>
        <w:t xml:space="preserve">            elif command != "":</w:t>
      </w:r>
    </w:p>
    <w:p w14:paraId="412EE59E" w14:textId="77777777" w:rsidR="009F1554" w:rsidRDefault="00297C6E">
      <w:pPr>
        <w:pStyle w:val="SourceCode"/>
      </w:pPr>
      <w:r>
        <w:t xml:space="preserve">                status = ContactStatus.INVALID_INPUT</w:t>
      </w:r>
    </w:p>
    <w:p w14:paraId="3F2BC247" w14:textId="77777777" w:rsidR="009F1554" w:rsidRDefault="00297C6E">
      <w:pPr>
        <w:pStyle w:val="SourceCode"/>
      </w:pPr>
      <w:r>
        <w:t xml:space="preserve">                problem = f"unknown command: {command}"</w:t>
      </w:r>
    </w:p>
    <w:p w14:paraId="0CC8FC81" w14:textId="77777777" w:rsidR="009F1554" w:rsidRDefault="00297C6E">
      <w:pPr>
        <w:pStyle w:val="SourceCode"/>
      </w:pPr>
      <w:r>
        <w:t xml:space="preserve">            if status != ContactStatus.SUCCESS:</w:t>
      </w:r>
    </w:p>
    <w:p w14:paraId="158BAB1F" w14:textId="77777777" w:rsidR="009F1554" w:rsidRDefault="00297C6E">
      <w:pPr>
        <w:pStyle w:val="SourceCode"/>
      </w:pPr>
      <w:r>
        <w:t xml:space="preserve">                report_status(status, problem)</w:t>
      </w:r>
    </w:p>
    <w:p w14:paraId="2A3077F7" w14:textId="77777777" w:rsidR="009F1554" w:rsidRDefault="00297C6E">
      <w:pPr>
        <w:pStyle w:val="SourceCode"/>
      </w:pPr>
      <w:r>
        <w:t xml:space="preserve">                failed_commands += 1</w:t>
      </w:r>
    </w:p>
    <w:p w14:paraId="2076FEF2" w14:textId="77777777" w:rsidR="009F1554" w:rsidRDefault="009F1554">
      <w:pPr>
        <w:pStyle w:val="SourceCode"/>
      </w:pPr>
    </w:p>
    <w:p w14:paraId="101F56F2" w14:textId="77777777" w:rsidR="009F1554" w:rsidRDefault="00297C6E">
      <w:pPr>
        <w:pStyle w:val="SourceCode"/>
      </w:pPr>
      <w:r>
        <w:t xml:space="preserve">    # Remember, the exit code is 1 when any command failed, 0 when every</w:t>
      </w:r>
    </w:p>
    <w:p w14:paraId="1D572AE7" w14:textId="77777777" w:rsidR="009F1554" w:rsidRDefault="00297C6E">
      <w:pPr>
        <w:pStyle w:val="SourceCode"/>
      </w:pPr>
      <w:r>
        <w:t xml:space="preserve">    # command worked (Lesson 5.9).</w:t>
      </w:r>
    </w:p>
    <w:p w14:paraId="3415A11B" w14:textId="77777777" w:rsidR="009F1554" w:rsidRDefault="00297C6E">
      <w:pPr>
        <w:pStyle w:val="SourceCode"/>
      </w:pPr>
      <w:r>
        <w:t xml:space="preserve">    if failed_commands &gt; 0:</w:t>
      </w:r>
    </w:p>
    <w:p w14:paraId="3CD263B2" w14:textId="77777777" w:rsidR="009F1554" w:rsidRDefault="00297C6E">
      <w:pPr>
        <w:pStyle w:val="SourceCode"/>
      </w:pPr>
      <w:r>
        <w:t xml:space="preserve">        return 1</w:t>
      </w:r>
    </w:p>
    <w:p w14:paraId="6E478A2A" w14:textId="77777777" w:rsidR="009F1554" w:rsidRDefault="00297C6E">
      <w:pPr>
        <w:pStyle w:val="SourceCode"/>
      </w:pPr>
      <w:r>
        <w:t xml:space="preserve">    return 0</w:t>
      </w:r>
    </w:p>
    <w:p w14:paraId="498C59AE" w14:textId="77777777" w:rsidR="009F1554" w:rsidRDefault="009F1554">
      <w:pPr>
        <w:pStyle w:val="SourceCode"/>
      </w:pPr>
    </w:p>
    <w:p w14:paraId="28593BC2" w14:textId="77777777" w:rsidR="009F1554" w:rsidRDefault="009F1554">
      <w:pPr>
        <w:pStyle w:val="SourceCode"/>
      </w:pPr>
    </w:p>
    <w:p w14:paraId="02564943" w14:textId="77777777" w:rsidR="009F1554" w:rsidRDefault="00297C6E">
      <w:pPr>
        <w:pStyle w:val="SourceCode"/>
        <w:keepNext/>
      </w:pPr>
      <w:r>
        <w:t># Remember, sys.exit turns main's return value into the exit code.</w:t>
      </w:r>
    </w:p>
    <w:p w14:paraId="43454344" w14:textId="77777777" w:rsidR="009F1554" w:rsidRDefault="00297C6E">
      <w:pPr>
        <w:pStyle w:val="SourceCode"/>
        <w:keepNext/>
      </w:pPr>
      <w:r>
        <w:t>if __name__ == "__main__":</w:t>
      </w:r>
    </w:p>
    <w:p w14:paraId="53325CD3" w14:textId="77777777" w:rsidR="009F1554" w:rsidRDefault="00297C6E">
      <w:pPr>
        <w:pStyle w:val="SourceCode"/>
      </w:pPr>
      <w:r>
        <w:t xml:space="preserve">    sys.exit(main())</w:t>
      </w:r>
    </w:p>
    <w:p w14:paraId="4E1FE251" w14:textId="77777777" w:rsidR="009F1554" w:rsidRDefault="009F1554">
      <w:pPr>
        <w:keepNext/>
      </w:pPr>
    </w:p>
    <w:p w14:paraId="383A2B32" w14:textId="77777777" w:rsidR="009F1554" w:rsidRDefault="00297C6E">
      <w:pPr>
        <w:pStyle w:val="Heading3"/>
      </w:pPr>
      <w:r>
        <w:t>Windows PowerShell Build and Run</w:t>
      </w:r>
    </w:p>
    <w:p w14:paraId="2A97FAFA" w14:textId="77777777" w:rsidR="009F1554" w:rsidRDefault="00297C6E">
      <w:pPr>
        <w:keepNext/>
      </w:pPr>
      <w:r>
        <w:t>Python has no build step, so the block runs Run 1: type each command and answer as the second screen of the Required Clean-Run Output in Validation Rules shows them. The last two lines show the CSV export and the JSON export's SHA-256.</w:t>
      </w:r>
    </w:p>
    <w:p w14:paraId="23840C2F" w14:textId="77777777" w:rsidR="009F1554" w:rsidRDefault="009F1554">
      <w:pPr>
        <w:keepNext/>
      </w:pPr>
    </w:p>
    <w:p w14:paraId="1BD425DE" w14:textId="77777777" w:rsidR="009F1554" w:rsidRDefault="00297C6E">
      <w:pPr>
        <w:pStyle w:val="CommandBlock"/>
        <w:keepNext/>
      </w:pPr>
      <w:r>
        <w:t>.\python\.venv\Scripts\python.exe .\python\main.py</w:t>
      </w:r>
    </w:p>
    <w:p w14:paraId="34BD715E" w14:textId="77777777" w:rsidR="009F1554" w:rsidRDefault="00297C6E">
      <w:pPr>
        <w:pStyle w:val="CommandBlock"/>
        <w:keepNext/>
      </w:pPr>
      <w:r>
        <w:t>$LASTEXITCODE</w:t>
      </w:r>
    </w:p>
    <w:p w14:paraId="62B2F412" w14:textId="77777777" w:rsidR="009F1554" w:rsidRDefault="00297C6E">
      <w:pPr>
        <w:pStyle w:val="CommandBlock"/>
        <w:keepNext/>
      </w:pPr>
      <w:r>
        <w:t>Get-Content contacts-export.csv</w:t>
      </w:r>
    </w:p>
    <w:p w14:paraId="064A36FA" w14:textId="77777777" w:rsidR="009F1554" w:rsidRDefault="00297C6E">
      <w:pPr>
        <w:pStyle w:val="CommandBlock"/>
      </w:pPr>
      <w:r>
        <w:t>(Get-FileHash contacts-export.json).Hash</w:t>
      </w:r>
    </w:p>
    <w:p w14:paraId="682BBF87" w14:textId="77777777" w:rsidR="009F1554" w:rsidRDefault="009F1554">
      <w:pPr>
        <w:keepNext/>
      </w:pPr>
    </w:p>
    <w:p w14:paraId="715F8C69" w14:textId="77777777" w:rsidR="009F1554" w:rsidRDefault="00297C6E">
      <w:pPr>
        <w:pStyle w:val="Heading3"/>
      </w:pPr>
      <w:r>
        <w:t>Linux or macOS Build and Run</w:t>
      </w:r>
    </w:p>
    <w:p w14:paraId="799A8756" w14:textId="77777777" w:rsidR="009F1554" w:rsidRDefault="00297C6E">
      <w:pPr>
        <w:pStyle w:val="CommandBlock"/>
        <w:keepNext/>
      </w:pPr>
      <w:r>
        <w:t>./python/.venv/bin/python ./python/main.py</w:t>
      </w:r>
    </w:p>
    <w:p w14:paraId="3846DD5D" w14:textId="77777777" w:rsidR="009F1554" w:rsidRDefault="00297C6E">
      <w:pPr>
        <w:pStyle w:val="CommandBlock"/>
        <w:keepNext/>
      </w:pPr>
      <w:r>
        <w:t>echo $?</w:t>
      </w:r>
    </w:p>
    <w:p w14:paraId="11A6FAA6" w14:textId="77777777" w:rsidR="009F1554" w:rsidRDefault="00297C6E">
      <w:pPr>
        <w:pStyle w:val="CommandBlock"/>
        <w:keepNext/>
      </w:pPr>
      <w:r>
        <w:t>cat contacts-export.csv</w:t>
      </w:r>
    </w:p>
    <w:p w14:paraId="4DEA7F2E" w14:textId="77777777" w:rsidR="009F1554" w:rsidRDefault="00297C6E">
      <w:pPr>
        <w:pStyle w:val="CommandBlock"/>
      </w:pPr>
      <w:r>
        <w:t>sha256sum contacts-export.json</w:t>
      </w:r>
    </w:p>
    <w:p w14:paraId="381DEF7D" w14:textId="77777777" w:rsidR="009F1554" w:rsidRDefault="009F1554">
      <w:pPr>
        <w:keepNext/>
      </w:pPr>
    </w:p>
    <w:p w14:paraId="6F7957D6" w14:textId="77777777" w:rsidR="009F1554" w:rsidRDefault="00297C6E">
      <w:pPr>
        <w:pStyle w:val="Heading3"/>
      </w:pPr>
      <w:r>
        <w:t>Windows PowerShell Typed Run</w:t>
      </w:r>
    </w:p>
    <w:p w14:paraId="1D2BAD3F" w14:textId="77777777" w:rsidR="009F1554" w:rsidRDefault="00297C6E">
      <w:pPr>
        <w:pStyle w:val="CommandBlock"/>
        <w:keepNext/>
      </w:pPr>
      <w:r>
        <w:t>.\python\.venv\Scripts\python.exe .\python\main.py</w:t>
      </w:r>
    </w:p>
    <w:p w14:paraId="2FA21125" w14:textId="77777777" w:rsidR="009F1554" w:rsidRDefault="00297C6E">
      <w:pPr>
        <w:pStyle w:val="CommandBlock"/>
        <w:keepNext/>
      </w:pPr>
      <w:r>
        <w:t>$LASTEXITCODE</w:t>
      </w:r>
    </w:p>
    <w:p w14:paraId="77788850" w14:textId="77777777" w:rsidR="009F1554" w:rsidRDefault="00297C6E">
      <w:pPr>
        <w:pStyle w:val="CommandBlock"/>
      </w:pPr>
      <w:r>
        <w:t>Test-Path contacts.log</w:t>
      </w:r>
    </w:p>
    <w:p w14:paraId="66125707" w14:textId="77777777" w:rsidR="009F1554" w:rsidRDefault="009F1554">
      <w:pPr>
        <w:keepNext/>
      </w:pPr>
    </w:p>
    <w:p w14:paraId="68A18C05" w14:textId="77777777" w:rsidR="009F1554" w:rsidRDefault="00297C6E">
      <w:pPr>
        <w:pStyle w:val="Heading3"/>
      </w:pPr>
      <w:r>
        <w:t>Linux or macOS Typed Run</w:t>
      </w:r>
    </w:p>
    <w:p w14:paraId="18858BE9" w14:textId="77777777" w:rsidR="009F1554" w:rsidRDefault="00297C6E">
      <w:pPr>
        <w:pStyle w:val="CommandBlock"/>
        <w:keepNext/>
      </w:pPr>
      <w:r>
        <w:t>./python/.venv/bin/python ./python/main.py</w:t>
      </w:r>
    </w:p>
    <w:p w14:paraId="5655394B" w14:textId="77777777" w:rsidR="009F1554" w:rsidRDefault="00297C6E">
      <w:pPr>
        <w:pStyle w:val="CommandBlock"/>
        <w:keepNext/>
      </w:pPr>
      <w:r>
        <w:t>echo $?</w:t>
      </w:r>
    </w:p>
    <w:p w14:paraId="1E83CF4F" w14:textId="77777777" w:rsidR="009F1554" w:rsidRDefault="00297C6E">
      <w:pPr>
        <w:pStyle w:val="CommandBlock"/>
      </w:pPr>
      <w:r>
        <w:t>ls contacts.log</w:t>
      </w:r>
    </w:p>
    <w:p w14:paraId="41B4D41A" w14:textId="77777777" w:rsidR="009F1554" w:rsidRDefault="009F1554">
      <w:pPr>
        <w:keepNext/>
      </w:pPr>
    </w:p>
    <w:p w14:paraId="5139D172" w14:textId="77777777" w:rsidR="009F1554" w:rsidRDefault="00297C6E">
      <w:pPr>
        <w:pStyle w:val="Heading3"/>
      </w:pPr>
      <w:r>
        <w:t>Windows PowerShell Round-Trip Run</w:t>
      </w:r>
    </w:p>
    <w:p w14:paraId="3224E0C0" w14:textId="77777777" w:rsidR="009F1554" w:rsidRDefault="00297C6E">
      <w:pPr>
        <w:keepNext/>
      </w:pPr>
      <w:r>
        <w:t>Run Start Over for Python (Step 5), then:</w:t>
      </w:r>
    </w:p>
    <w:p w14:paraId="4BCEF386" w14:textId="77777777" w:rsidR="009F1554" w:rsidRDefault="009F1554">
      <w:pPr>
        <w:keepNext/>
      </w:pPr>
    </w:p>
    <w:p w14:paraId="5D614A59" w14:textId="77777777" w:rsidR="009F1554" w:rsidRDefault="00297C6E">
      <w:pPr>
        <w:pStyle w:val="CommandBlock"/>
        <w:keepNext/>
      </w:pPr>
      <w:r>
        <w:t>cmd /c ".\python\.venv\Scripts\python.exe .\python\main.py &lt; run2.txt"</w:t>
      </w:r>
    </w:p>
    <w:p w14:paraId="786E1D08" w14:textId="77777777" w:rsidR="009F1554" w:rsidRDefault="00297C6E">
      <w:pPr>
        <w:pStyle w:val="CommandBlock"/>
      </w:pPr>
      <w:r>
        <w:t>$LASTEXITCODE</w:t>
      </w:r>
    </w:p>
    <w:p w14:paraId="335CC0E8" w14:textId="77777777" w:rsidR="009F1554" w:rsidRDefault="009F1554">
      <w:pPr>
        <w:keepNext/>
      </w:pPr>
    </w:p>
    <w:p w14:paraId="086147A5" w14:textId="77777777" w:rsidR="009F1554" w:rsidRDefault="00297C6E">
      <w:pPr>
        <w:pStyle w:val="Heading3"/>
      </w:pPr>
      <w:r>
        <w:t>Linux or macOS Round-Trip Run</w:t>
      </w:r>
    </w:p>
    <w:p w14:paraId="170643BC" w14:textId="77777777" w:rsidR="009F1554" w:rsidRDefault="00297C6E">
      <w:pPr>
        <w:pStyle w:val="CommandBlock"/>
        <w:keepNext/>
      </w:pPr>
      <w:r>
        <w:t>./python/.venv/bin/python ./python/main.py &lt; run2.txt</w:t>
      </w:r>
    </w:p>
    <w:p w14:paraId="66613F03" w14:textId="77777777" w:rsidR="009F1554" w:rsidRDefault="00297C6E">
      <w:pPr>
        <w:pStyle w:val="CommandBlock"/>
      </w:pPr>
      <w:r>
        <w:t>echo $?</w:t>
      </w:r>
    </w:p>
    <w:p w14:paraId="3BBB4D60" w14:textId="77777777" w:rsidR="009F1554" w:rsidRDefault="009F1554">
      <w:pPr>
        <w:keepNext/>
      </w:pPr>
    </w:p>
    <w:p w14:paraId="1B943C4F" w14:textId="77777777" w:rsidR="009F1554" w:rsidRDefault="00297C6E">
      <w:pPr>
        <w:pStyle w:val="Heading3"/>
      </w:pPr>
      <w:r>
        <w:t>Check Your Results</w:t>
      </w:r>
    </w:p>
    <w:p w14:paraId="20DA73C6" w14:textId="77777777" w:rsidR="009F1554" w:rsidRDefault="00297C6E">
      <w:r>
        <w:t>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77983AEF" w14:textId="77777777" w:rsidR="009F1554" w:rsidRDefault="009F1554">
      <w:pPr>
        <w:keepNext/>
      </w:pPr>
    </w:p>
    <w:p w14:paraId="2619D205"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479AD292" w14:textId="77777777" w:rsidR="009F1554" w:rsidRDefault="00297C6E">
      <w:pPr>
        <w:pStyle w:val="ListBullet"/>
      </w:pPr>
      <w:r>
        <w:t>If the program stops with No module named 'contact_files', contact_files.py is not in the python folder.</w:t>
      </w:r>
    </w:p>
    <w:p w14:paraId="198D1331" w14:textId="77777777" w:rsidR="009F1554" w:rsidRDefault="00297C6E">
      <w:pPr>
        <w:pStyle w:val="ListBullet"/>
      </w:pPr>
      <w:r>
        <w:t>If the program stops with another error, read the last line of the message: it names the problem, and the line above it names the file and line.</w:t>
      </w:r>
    </w:p>
    <w:p w14:paraId="542604B5" w14:textId="77777777" w:rsidR="009F1554" w:rsidRDefault="009F1554">
      <w:pPr>
        <w:keepNext/>
      </w:pPr>
    </w:p>
    <w:p w14:paraId="518F7FA6" w14:textId="77777777" w:rsidR="009F1554" w:rsidRDefault="009F1554">
      <w:pPr>
        <w:keepNext/>
      </w:pPr>
    </w:p>
    <w:p w14:paraId="0920F2BA" w14:textId="77777777" w:rsidR="009F1554" w:rsidRDefault="00297C6E">
      <w:pPr>
        <w:pStyle w:val="Heading2"/>
      </w:pPr>
      <w:r>
        <w:t>What to Notice</w:t>
      </w:r>
    </w:p>
    <w:p w14:paraId="500C80DE" w14:textId="77777777" w:rsidR="009F1554" w:rsidRDefault="00297C6E">
      <w:pPr>
        <w:pStyle w:val="ListBullet"/>
      </w:pPr>
      <w:r>
        <w:t>Every new operation catches mysql.connector.Error itself and returns handle_database_error with its own name, list, update, find, or export, as Lesson 5.9's operations do.</w:t>
      </w:r>
    </w:p>
    <w:p w14:paraId="0AB8A070" w14:textId="77777777" w:rsidR="009F1554" w:rsidRDefault="009F1554">
      <w:pPr>
        <w:keepNext/>
      </w:pPr>
    </w:p>
    <w:p w14:paraId="67EFAFB8" w14:textId="77777777" w:rsidR="009F1554" w:rsidRDefault="009F1554">
      <w:pPr>
        <w:keepNext/>
      </w:pPr>
    </w:p>
    <w:p w14:paraId="7135072C" w14:textId="77777777" w:rsidR="009F1554" w:rsidRDefault="009F1554">
      <w:pPr>
        <w:keepNext/>
      </w:pPr>
    </w:p>
    <w:p w14:paraId="1A612151" w14:textId="77777777" w:rsidR="009F1554" w:rsidRDefault="00297C6E">
      <w:pPr>
        <w:pStyle w:val="Heading1"/>
      </w:pPr>
      <w:r>
        <w:t>TypeScript Implementation</w:t>
      </w:r>
    </w:p>
    <w:p w14:paraId="1B47DD7F" w14:textId="77777777" w:rsidR="009F1554" w:rsidRDefault="00297C6E">
      <w:r>
        <w:t>Remember, TypeScript uses mysql2/promise, csv-parse, and csv-stringify, installed in .\typescript\node_modules (Lessons 4.0, 5.7, and 5.8). Apart from help, which is new in this project, every function comes from a lesson, and the table under Concept says which.</w:t>
      </w:r>
    </w:p>
    <w:p w14:paraId="2F09060A" w14:textId="77777777" w:rsidR="009F1554" w:rsidRDefault="009F1554">
      <w:pPr>
        <w:keepNext/>
      </w:pPr>
    </w:p>
    <w:p w14:paraId="08396A41" w14:textId="77777777" w:rsidR="009F1554" w:rsidRDefault="009F1554">
      <w:pPr>
        <w:keepNext/>
      </w:pPr>
    </w:p>
    <w:p w14:paraId="1DADF112" w14:textId="77777777" w:rsidR="009F1554" w:rsidRDefault="00297C6E">
      <w:pPr>
        <w:pStyle w:val="Heading2"/>
      </w:pPr>
      <w:r>
        <w:t>Basic Implementation</w:t>
      </w:r>
    </w:p>
    <w:p w14:paraId="3505EE85" w14:textId="77777777" w:rsidR="009F1554" w:rsidRDefault="00297C6E">
      <w:r>
        <w:t>Start with the most direct version, in one file: the start, which makes sure spa_contact_app and its table exist, and three commands, add, show, and list. It is Lesson 5.9's Basic program, with the start and Lesson 5.2's list added; list returns a status like the other two commands. Every step is commented, so read the comments as you type it.</w:t>
      </w:r>
    </w:p>
    <w:p w14:paraId="3F9C39E3" w14:textId="77777777" w:rsidR="009F1554" w:rsidRDefault="009F1554">
      <w:pPr>
        <w:keepNext/>
      </w:pPr>
    </w:p>
    <w:p w14:paraId="67657D93" w14:textId="77777777" w:rsidR="009F1554" w:rsidRDefault="00297C6E">
      <w:pPr>
        <w:pStyle w:val="Heading3"/>
      </w:pPr>
      <w:r>
        <w:t>typescript/src/basic.ts</w:t>
      </w:r>
    </w:p>
    <w:p w14:paraId="3B8F4E83" w14:textId="77777777" w:rsidR="009F1554" w:rsidRDefault="00297C6E">
      <w:pPr>
        <w:pStyle w:val="SourceCode"/>
        <w:keepNext/>
      </w:pPr>
      <w:r>
        <w:t>// The Contact Manager's Basic program, in one file: the start, which</w:t>
      </w:r>
    </w:p>
    <w:p w14:paraId="03C3D6D4" w14:textId="77777777" w:rsidR="009F1554" w:rsidRDefault="00297C6E">
      <w:pPr>
        <w:pStyle w:val="SourceCode"/>
        <w:keepNext/>
      </w:pPr>
      <w:r>
        <w:t>// makes sure spa_contact_app and its table exist, and three commands, add,</w:t>
      </w:r>
    </w:p>
    <w:p w14:paraId="0B153153" w14:textId="77777777" w:rsidR="009F1554" w:rsidRDefault="00297C6E">
      <w:pPr>
        <w:pStyle w:val="SourceCode"/>
      </w:pPr>
      <w:r>
        <w:t>// show, and list, with Lesson 5.9's error model. Every command ends with</w:t>
      </w:r>
    </w:p>
    <w:p w14:paraId="4711FA5E" w14:textId="77777777" w:rsidR="009F1554" w:rsidRDefault="00297C6E">
      <w:pPr>
        <w:pStyle w:val="SourceCode"/>
      </w:pPr>
      <w:r>
        <w:t>// one status, one function turns a status into the user's words, a</w:t>
      </w:r>
    </w:p>
    <w:p w14:paraId="17BED15A" w14:textId="77777777" w:rsidR="009F1554" w:rsidRDefault="00297C6E">
      <w:pPr>
        <w:pStyle w:val="SourceCode"/>
      </w:pPr>
      <w:r>
        <w:t>// database failure is written to contacts.log, and the exit code is 1</w:t>
      </w:r>
    </w:p>
    <w:p w14:paraId="0E721E13" w14:textId="77777777" w:rsidR="009F1554" w:rsidRDefault="00297C6E">
      <w:pPr>
        <w:pStyle w:val="SourceCode"/>
      </w:pPr>
      <w:r>
        <w:t>// when any command failed. Remember, import ...</w:t>
      </w:r>
    </w:p>
    <w:p w14:paraId="4AF8711B" w14:textId="77777777" w:rsidR="009F1554" w:rsidRDefault="00297C6E">
      <w:pPr>
        <w:pStyle w:val="SourceCode"/>
      </w:pPr>
      <w:r>
        <w:t>// from names what this file uses: node:fs appends to files (Lesson 3.18),</w:t>
      </w:r>
    </w:p>
    <w:p w14:paraId="3817E71C" w14:textId="77777777" w:rsidR="009F1554" w:rsidRDefault="00297C6E">
      <w:pPr>
        <w:pStyle w:val="SourceCode"/>
      </w:pPr>
      <w:r>
        <w:t>// and mysql2/promise is the MySQL connector's form that works with await.</w:t>
      </w:r>
    </w:p>
    <w:p w14:paraId="0809EFE5" w14:textId="77777777" w:rsidR="009F1554" w:rsidRDefault="00297C6E">
      <w:pPr>
        <w:pStyle w:val="SourceCode"/>
      </w:pPr>
      <w:r>
        <w:t>import { appendFileSync } from "node:fs";</w:t>
      </w:r>
    </w:p>
    <w:p w14:paraId="0044EC0D" w14:textId="77777777" w:rsidR="009F1554" w:rsidRDefault="00297C6E">
      <w:pPr>
        <w:pStyle w:val="SourceCode"/>
      </w:pPr>
      <w:r>
        <w:t>import * as readline from "node:readline";</w:t>
      </w:r>
    </w:p>
    <w:p w14:paraId="6F20699D" w14:textId="77777777" w:rsidR="009F1554" w:rsidRDefault="00297C6E">
      <w:pPr>
        <w:pStyle w:val="SourceCode"/>
      </w:pPr>
      <w:r>
        <w:t>import mysql from "mysql2/promise";</w:t>
      </w:r>
    </w:p>
    <w:p w14:paraId="4980A366" w14:textId="77777777" w:rsidR="009F1554" w:rsidRDefault="00297C6E">
      <w:pPr>
        <w:pStyle w:val="SourceCode"/>
      </w:pPr>
      <w:r>
        <w:t>import type {</w:t>
      </w:r>
    </w:p>
    <w:p w14:paraId="67094F8D" w14:textId="77777777" w:rsidR="009F1554" w:rsidRDefault="00297C6E">
      <w:pPr>
        <w:pStyle w:val="SourceCode"/>
      </w:pPr>
      <w:r>
        <w:t xml:space="preserve">    Connection,</w:t>
      </w:r>
    </w:p>
    <w:p w14:paraId="6B3DC9B5" w14:textId="77777777" w:rsidR="009F1554" w:rsidRDefault="00297C6E">
      <w:pPr>
        <w:pStyle w:val="SourceCode"/>
      </w:pPr>
      <w:r>
        <w:t xml:space="preserve">    ResultSetHeader,</w:t>
      </w:r>
    </w:p>
    <w:p w14:paraId="3C701DC3" w14:textId="77777777" w:rsidR="009F1554" w:rsidRDefault="00297C6E">
      <w:pPr>
        <w:pStyle w:val="SourceCode"/>
      </w:pPr>
      <w:r>
        <w:t xml:space="preserve">    RowDataPacket,</w:t>
      </w:r>
    </w:p>
    <w:p w14:paraId="3432A92B" w14:textId="77777777" w:rsidR="009F1554" w:rsidRDefault="00297C6E">
      <w:pPr>
        <w:pStyle w:val="SourceCode"/>
      </w:pPr>
      <w:r>
        <w:t>} from "mysql2/promise";</w:t>
      </w:r>
    </w:p>
    <w:p w14:paraId="16909C9B" w14:textId="77777777" w:rsidR="009F1554" w:rsidRDefault="009F1554">
      <w:pPr>
        <w:pStyle w:val="SourceCode"/>
      </w:pPr>
    </w:p>
    <w:p w14:paraId="44D4B2CF" w14:textId="77777777" w:rsidR="009F1554" w:rsidRDefault="00297C6E">
      <w:pPr>
        <w:pStyle w:val="SourceCode"/>
      </w:pPr>
      <w:r>
        <w:t>// The lesson server and account, and the project's own database, which</w:t>
      </w:r>
    </w:p>
    <w:p w14:paraId="2EDC9A7F" w14:textId="77777777" w:rsidR="009F1554" w:rsidRDefault="00297C6E">
      <w:pPr>
        <w:pStyle w:val="SourceCode"/>
      </w:pPr>
      <w:r>
        <w:t>// keeps the contacts between runs. Remember, const values never change.</w:t>
      </w:r>
    </w:p>
    <w:p w14:paraId="601FD82C" w14:textId="77777777" w:rsidR="009F1554" w:rsidRDefault="00297C6E">
      <w:pPr>
        <w:pStyle w:val="SourceCode"/>
      </w:pPr>
      <w:r>
        <w:t>const HOST: string = "127.0.0.1";</w:t>
      </w:r>
    </w:p>
    <w:p w14:paraId="40B4E840" w14:textId="77777777" w:rsidR="009F1554" w:rsidRDefault="00297C6E">
      <w:pPr>
        <w:pStyle w:val="SourceCode"/>
      </w:pPr>
      <w:r>
        <w:t>const PORT: number = 3306;</w:t>
      </w:r>
    </w:p>
    <w:p w14:paraId="773EB809" w14:textId="77777777" w:rsidR="009F1554" w:rsidRDefault="00297C6E">
      <w:pPr>
        <w:pStyle w:val="SourceCode"/>
      </w:pPr>
      <w:r>
        <w:t>const USER: string = "devuser";</w:t>
      </w:r>
    </w:p>
    <w:p w14:paraId="3C273AD7" w14:textId="77777777" w:rsidR="009F1554" w:rsidRDefault="00297C6E">
      <w:pPr>
        <w:pStyle w:val="SourceCode"/>
      </w:pPr>
      <w:r>
        <w:t>const DATABASE: string = "spa_contact_app";</w:t>
      </w:r>
    </w:p>
    <w:p w14:paraId="48091077" w14:textId="77777777" w:rsidR="009F1554" w:rsidRDefault="009F1554">
      <w:pPr>
        <w:pStyle w:val="SourceCode"/>
      </w:pPr>
    </w:p>
    <w:p w14:paraId="1EC96E37" w14:textId="77777777" w:rsidR="009F1554" w:rsidRDefault="00297C6E">
      <w:pPr>
        <w:pStyle w:val="SourceCode"/>
      </w:pPr>
      <w:r>
        <w:t>// Remember, IF NOT EXISTS makes a later start change nothing, so the</w:t>
      </w:r>
    </w:p>
    <w:p w14:paraId="3095E44F" w14:textId="77777777" w:rsidR="009F1554" w:rsidRDefault="00297C6E">
      <w:pPr>
        <w:pStyle w:val="SourceCode"/>
      </w:pPr>
      <w:r>
        <w:t>// contacts stay (Lessons 4.2 and 4.4); contacts_typescript is TypeScript's</w:t>
      </w:r>
    </w:p>
    <w:p w14:paraId="01648A9D" w14:textId="77777777" w:rsidR="009F1554" w:rsidRDefault="00297C6E">
      <w:pPr>
        <w:pStyle w:val="SourceCode"/>
      </w:pPr>
      <w:r>
        <w:t>// own table, and INDEX inside CREATE TABLE makes Lesson 4.12's index with it.</w:t>
      </w:r>
    </w:p>
    <w:p w14:paraId="09264955" w14:textId="77777777" w:rsidR="009F1554" w:rsidRDefault="00297C6E">
      <w:pPr>
        <w:pStyle w:val="SourceCode"/>
      </w:pPr>
      <w:r>
        <w:t>const CREATE_DATABASE: string =</w:t>
      </w:r>
    </w:p>
    <w:p w14:paraId="1CD8005F" w14:textId="77777777" w:rsidR="009F1554" w:rsidRDefault="00297C6E">
      <w:pPr>
        <w:pStyle w:val="SourceCode"/>
      </w:pPr>
      <w:r>
        <w:t xml:space="preserve">    "CREATE DATABASE IF NOT EXISTS spa_contact_app";</w:t>
      </w:r>
    </w:p>
    <w:p w14:paraId="25930E39" w14:textId="77777777" w:rsidR="009F1554" w:rsidRDefault="00297C6E">
      <w:pPr>
        <w:pStyle w:val="SourceCode"/>
      </w:pPr>
      <w:r>
        <w:t>const CREATE_CONTACTS: string =</w:t>
      </w:r>
    </w:p>
    <w:p w14:paraId="15956A67" w14:textId="77777777" w:rsidR="009F1554" w:rsidRDefault="00297C6E">
      <w:pPr>
        <w:pStyle w:val="SourceCode"/>
      </w:pPr>
      <w:r>
        <w:t xml:space="preserve">    "CREATE TABLE IF NOT EXISTS contacts_typescript (" +</w:t>
      </w:r>
    </w:p>
    <w:p w14:paraId="201FAA67" w14:textId="77777777" w:rsidR="009F1554" w:rsidRDefault="00297C6E">
      <w:pPr>
        <w:pStyle w:val="SourceCode"/>
      </w:pPr>
      <w:r>
        <w:t xml:space="preserve">    "id INT AUTO_INCREMENT PRIMARY KEY, " +</w:t>
      </w:r>
    </w:p>
    <w:p w14:paraId="79D8FD5B" w14:textId="77777777" w:rsidR="009F1554" w:rsidRDefault="00297C6E">
      <w:pPr>
        <w:pStyle w:val="SourceCode"/>
      </w:pPr>
      <w:r>
        <w:t xml:space="preserve">    "name VARCHAR(100) NOT NULL, " +</w:t>
      </w:r>
    </w:p>
    <w:p w14:paraId="147C7CA4" w14:textId="77777777" w:rsidR="009F1554" w:rsidRDefault="00297C6E">
      <w:pPr>
        <w:pStyle w:val="SourceCode"/>
      </w:pPr>
      <w:r>
        <w:t xml:space="preserve">    "email VARCHAR(254) NOT NULL UNIQUE, " +</w:t>
      </w:r>
    </w:p>
    <w:p w14:paraId="06C66318" w14:textId="77777777" w:rsidR="009F1554" w:rsidRDefault="00297C6E">
      <w:pPr>
        <w:pStyle w:val="SourceCode"/>
      </w:pPr>
      <w:r>
        <w:t xml:space="preserve">    "phone VARCHAR(20) NULL, " +</w:t>
      </w:r>
    </w:p>
    <w:p w14:paraId="03D43616" w14:textId="77777777" w:rsidR="009F1554" w:rsidRDefault="00297C6E">
      <w:pPr>
        <w:pStyle w:val="SourceCode"/>
      </w:pPr>
      <w:r>
        <w:t xml:space="preserve">    "INDEX idx_contacts_typescript_name (name)" +</w:t>
      </w:r>
    </w:p>
    <w:p w14:paraId="7F2B9D77" w14:textId="77777777" w:rsidR="009F1554" w:rsidRDefault="00297C6E">
      <w:pPr>
        <w:pStyle w:val="SourceCode"/>
      </w:pPr>
      <w:r>
        <w:t xml:space="preserve">    ") CHARACTER SET utf8mb4";</w:t>
      </w:r>
    </w:p>
    <w:p w14:paraId="4744D644" w14:textId="77777777" w:rsidR="009F1554" w:rsidRDefault="00297C6E">
      <w:pPr>
        <w:pStyle w:val="SourceCode"/>
      </w:pPr>
      <w:r>
        <w:t>const SELECT_CONTACTS: string =</w:t>
      </w:r>
    </w:p>
    <w:p w14:paraId="36DCC83E" w14:textId="77777777" w:rsidR="009F1554" w:rsidRDefault="00297C6E">
      <w:pPr>
        <w:pStyle w:val="SourceCode"/>
      </w:pPr>
      <w:r>
        <w:t xml:space="preserve">    "SELECT id, name, email, phone FROM contacts_typescript ORDER BY name, id";</w:t>
      </w:r>
    </w:p>
    <w:p w14:paraId="4EFACEAF" w14:textId="77777777" w:rsidR="009F1554" w:rsidRDefault="009F1554">
      <w:pPr>
        <w:pStyle w:val="SourceCode"/>
      </w:pPr>
    </w:p>
    <w:p w14:paraId="06D7F974" w14:textId="77777777" w:rsidR="009F1554" w:rsidRDefault="00297C6E">
      <w:pPr>
        <w:pStyle w:val="SourceCode"/>
      </w:pPr>
      <w:r>
        <w:t>// Remember, each ? is a placeholder (Lesson 4.5).</w:t>
      </w:r>
    </w:p>
    <w:p w14:paraId="26897D81" w14:textId="77777777" w:rsidR="009F1554" w:rsidRDefault="00297C6E">
      <w:pPr>
        <w:pStyle w:val="SourceCode"/>
      </w:pPr>
      <w:r>
        <w:t>const SELECT_CONTACT: string =</w:t>
      </w:r>
    </w:p>
    <w:p w14:paraId="03A097B5" w14:textId="77777777" w:rsidR="009F1554" w:rsidRDefault="00297C6E">
      <w:pPr>
        <w:pStyle w:val="SourceCode"/>
      </w:pPr>
      <w:r>
        <w:t xml:space="preserve">    "SELECT id, name, email, phone FROM contacts_typescript WHERE id = ?";</w:t>
      </w:r>
    </w:p>
    <w:p w14:paraId="42E8A610" w14:textId="77777777" w:rsidR="009F1554" w:rsidRDefault="00297C6E">
      <w:pPr>
        <w:pStyle w:val="SourceCode"/>
      </w:pPr>
      <w:r>
        <w:t>const INSERT_CONTACT: string =</w:t>
      </w:r>
    </w:p>
    <w:p w14:paraId="72378D33" w14:textId="77777777" w:rsidR="009F1554" w:rsidRDefault="00297C6E">
      <w:pPr>
        <w:pStyle w:val="SourceCode"/>
      </w:pPr>
      <w:r>
        <w:t xml:space="preserve">    "INSERT INTO contacts_typescript (name, email, phone) VALUES (?, ?, ?)";</w:t>
      </w:r>
    </w:p>
    <w:p w14:paraId="5830D21D" w14:textId="77777777" w:rsidR="009F1554" w:rsidRDefault="009F1554">
      <w:pPr>
        <w:pStyle w:val="SourceCode"/>
      </w:pPr>
    </w:p>
    <w:p w14:paraId="63F994A6" w14:textId="77777777" w:rsidR="009F1554" w:rsidRDefault="00297C6E">
      <w:pPr>
        <w:pStyle w:val="SourceCode"/>
      </w:pPr>
      <w:r>
        <w:t>// The column limits, the characters a phone and an id may hold, and the</w:t>
      </w:r>
    </w:p>
    <w:p w14:paraId="78C896A4" w14:textId="77777777" w:rsidR="009F1554" w:rsidRDefault="00297C6E">
      <w:pPr>
        <w:pStyle w:val="SourceCode"/>
      </w:pPr>
      <w:r>
        <w:t>// largest INT id (Lesson 5.6).</w:t>
      </w:r>
    </w:p>
    <w:p w14:paraId="424818D3" w14:textId="77777777" w:rsidR="009F1554" w:rsidRDefault="00297C6E">
      <w:pPr>
        <w:pStyle w:val="SourceCode"/>
      </w:pPr>
      <w:r>
        <w:t>const NAME_LIMIT: number = 100;</w:t>
      </w:r>
    </w:p>
    <w:p w14:paraId="62ED2B3F" w14:textId="77777777" w:rsidR="009F1554" w:rsidRDefault="00297C6E">
      <w:pPr>
        <w:pStyle w:val="SourceCode"/>
      </w:pPr>
      <w:r>
        <w:t>const EMAIL_LIMIT: number = 254;</w:t>
      </w:r>
    </w:p>
    <w:p w14:paraId="3FA0EC80" w14:textId="77777777" w:rsidR="009F1554" w:rsidRDefault="00297C6E">
      <w:pPr>
        <w:pStyle w:val="SourceCode"/>
      </w:pPr>
      <w:r>
        <w:t>const PHONE_LIMIT: number = 20;</w:t>
      </w:r>
    </w:p>
    <w:p w14:paraId="1B9DB176" w14:textId="77777777" w:rsidR="009F1554" w:rsidRDefault="00297C6E">
      <w:pPr>
        <w:pStyle w:val="SourceCode"/>
      </w:pPr>
      <w:r>
        <w:t>const PHONE_CHARACTERS: string = "0123456789 +-()";</w:t>
      </w:r>
    </w:p>
    <w:p w14:paraId="0BADAFDF" w14:textId="77777777" w:rsidR="009F1554" w:rsidRDefault="00297C6E">
      <w:pPr>
        <w:pStyle w:val="SourceCode"/>
      </w:pPr>
      <w:r>
        <w:t>const DIGIT_CHARACTERS: string = "0123456789";</w:t>
      </w:r>
    </w:p>
    <w:p w14:paraId="2140B3BD" w14:textId="77777777" w:rsidR="009F1554" w:rsidRDefault="00297C6E">
      <w:pPr>
        <w:pStyle w:val="SourceCode"/>
      </w:pPr>
      <w:r>
        <w:t>const ID_DIGITS_LIMIT: number = 10;</w:t>
      </w:r>
    </w:p>
    <w:p w14:paraId="4A3C1634" w14:textId="77777777" w:rsidR="009F1554" w:rsidRDefault="00297C6E">
      <w:pPr>
        <w:pStyle w:val="SourceCode"/>
      </w:pPr>
      <w:r>
        <w:t>const ID_LIMIT: number = 2147483647;</w:t>
      </w:r>
    </w:p>
    <w:p w14:paraId="7E2C99BC" w14:textId="77777777" w:rsidR="009F1554" w:rsidRDefault="009F1554">
      <w:pPr>
        <w:pStyle w:val="SourceCode"/>
      </w:pPr>
    </w:p>
    <w:p w14:paraId="1012C121" w14:textId="77777777" w:rsidR="009F1554" w:rsidRDefault="00297C6E">
      <w:pPr>
        <w:pStyle w:val="SourceCode"/>
      </w:pPr>
      <w:r>
        <w:t>// The log file, in the folder the program runs from, and the words the</w:t>
      </w:r>
    </w:p>
    <w:p w14:paraId="3A87BDF8" w14:textId="77777777" w:rsidR="009F1554" w:rsidRDefault="00297C6E">
      <w:pPr>
        <w:pStyle w:val="SourceCode"/>
      </w:pPr>
      <w:r>
        <w:t>// user sees for a database failure.</w:t>
      </w:r>
    </w:p>
    <w:p w14:paraId="048FA8AA" w14:textId="77777777" w:rsidR="009F1554" w:rsidRDefault="00297C6E">
      <w:pPr>
        <w:pStyle w:val="SourceCode"/>
      </w:pPr>
      <w:r>
        <w:t>const LOG_FILE: string = "contacts.log";</w:t>
      </w:r>
    </w:p>
    <w:p w14:paraId="164645DF" w14:textId="77777777" w:rsidR="009F1554" w:rsidRDefault="00297C6E">
      <w:pPr>
        <w:pStyle w:val="SourceCode"/>
      </w:pPr>
      <w:r>
        <w:t>const SEE_THE_LOG: string =</w:t>
      </w:r>
    </w:p>
    <w:p w14:paraId="20F333C3" w14:textId="77777777" w:rsidR="009F1554" w:rsidRDefault="00297C6E">
      <w:pPr>
        <w:pStyle w:val="SourceCode"/>
      </w:pPr>
      <w:r>
        <w:t xml:space="preserve">    "The database could not do that. The details are in contacts.log.";</w:t>
      </w:r>
    </w:p>
    <w:p w14:paraId="2D1578B6" w14:textId="77777777" w:rsidR="009F1554" w:rsidRDefault="009F1554">
      <w:pPr>
        <w:pStyle w:val="SourceCode"/>
      </w:pPr>
    </w:p>
    <w:p w14:paraId="2BC4B2CA" w14:textId="77777777" w:rsidR="009F1554" w:rsidRDefault="00297C6E">
      <w:pPr>
        <w:pStyle w:val="SourceCode"/>
      </w:pPr>
      <w:r>
        <w:t>// Every way a command can end. Remember, an enum lists a fixed set of</w:t>
      </w:r>
    </w:p>
    <w:p w14:paraId="340BAC9A" w14:textId="77777777" w:rsidR="009F1554" w:rsidRDefault="00297C6E">
      <w:pPr>
        <w:pStyle w:val="SourceCode"/>
      </w:pPr>
      <w:r>
        <w:t>// names, written ContactStatus.NotFound; without text values the names</w:t>
      </w:r>
    </w:p>
    <w:p w14:paraId="3EE952C8" w14:textId="77777777" w:rsidR="009F1554" w:rsidRDefault="00297C6E">
      <w:pPr>
        <w:pStyle w:val="SourceCode"/>
      </w:pPr>
      <w:r>
        <w:t>// are the numbers 0, 1, 2, and so on (Lesson 2.9). MalformedImport</w:t>
      </w:r>
    </w:p>
    <w:p w14:paraId="18199D66" w14:textId="77777777" w:rsidR="009F1554" w:rsidRDefault="00297C6E">
      <w:pPr>
        <w:pStyle w:val="SourceCode"/>
      </w:pPr>
      <w:r>
        <w:t>// (import) and FileFailure (import and export) belong to commands only</w:t>
      </w:r>
    </w:p>
    <w:p w14:paraId="29B80442" w14:textId="77777777" w:rsidR="009F1554" w:rsidRDefault="00297C6E">
      <w:pPr>
        <w:pStyle w:val="SourceCode"/>
      </w:pPr>
      <w:r>
        <w:t>// the Production-Minded version has.</w:t>
      </w:r>
    </w:p>
    <w:p w14:paraId="13882648" w14:textId="77777777" w:rsidR="009F1554" w:rsidRDefault="00297C6E">
      <w:pPr>
        <w:pStyle w:val="SourceCode"/>
      </w:pPr>
      <w:r>
        <w:t>enum ContactStatus {</w:t>
      </w:r>
    </w:p>
    <w:p w14:paraId="69314483" w14:textId="77777777" w:rsidR="009F1554" w:rsidRDefault="00297C6E">
      <w:pPr>
        <w:pStyle w:val="SourceCode"/>
      </w:pPr>
      <w:r>
        <w:t xml:space="preserve">    Success,</w:t>
      </w:r>
    </w:p>
    <w:p w14:paraId="221E43D0" w14:textId="77777777" w:rsidR="009F1554" w:rsidRDefault="00297C6E">
      <w:pPr>
        <w:pStyle w:val="SourceCode"/>
      </w:pPr>
      <w:r>
        <w:t xml:space="preserve">    InvalidInput,</w:t>
      </w:r>
    </w:p>
    <w:p w14:paraId="7E1C3D74" w14:textId="77777777" w:rsidR="009F1554" w:rsidRDefault="00297C6E">
      <w:pPr>
        <w:pStyle w:val="SourceCode"/>
      </w:pPr>
      <w:r>
        <w:t xml:space="preserve">    NotFound,</w:t>
      </w:r>
    </w:p>
    <w:p w14:paraId="1C6E8281" w14:textId="77777777" w:rsidR="009F1554" w:rsidRDefault="00297C6E">
      <w:pPr>
        <w:pStyle w:val="SourceCode"/>
      </w:pPr>
      <w:r>
        <w:t xml:space="preserve">    DuplicateEmail,</w:t>
      </w:r>
    </w:p>
    <w:p w14:paraId="56914FFA" w14:textId="77777777" w:rsidR="009F1554" w:rsidRDefault="00297C6E">
      <w:pPr>
        <w:pStyle w:val="SourceCode"/>
      </w:pPr>
      <w:r>
        <w:t xml:space="preserve">    MalformedImport,</w:t>
      </w:r>
    </w:p>
    <w:p w14:paraId="1FB5FDBE" w14:textId="77777777" w:rsidR="009F1554" w:rsidRDefault="00297C6E">
      <w:pPr>
        <w:pStyle w:val="SourceCode"/>
      </w:pPr>
      <w:r>
        <w:t xml:space="preserve">    FileFailure,</w:t>
      </w:r>
    </w:p>
    <w:p w14:paraId="23D42649" w14:textId="77777777" w:rsidR="009F1554" w:rsidRDefault="00297C6E">
      <w:pPr>
        <w:pStyle w:val="SourceCode"/>
      </w:pPr>
      <w:r>
        <w:t xml:space="preserve">    DatabaseFailure,</w:t>
      </w:r>
    </w:p>
    <w:p w14:paraId="1CCD8435" w14:textId="77777777" w:rsidR="009F1554" w:rsidRDefault="00297C6E">
      <w:pPr>
        <w:pStyle w:val="SourceCode"/>
      </w:pPr>
      <w:r>
        <w:t>}</w:t>
      </w:r>
    </w:p>
    <w:p w14:paraId="135595E3" w14:textId="77777777" w:rsidR="009F1554" w:rsidRDefault="009F1554">
      <w:pPr>
        <w:pStyle w:val="SourceCode"/>
      </w:pPr>
    </w:p>
    <w:p w14:paraId="5563D485" w14:textId="77777777" w:rsidR="009F1554" w:rsidRDefault="00297C6E">
      <w:pPr>
        <w:pStyle w:val="SourceCode"/>
      </w:pPr>
      <w:r>
        <w:t>// One contact, as Lesson 4.6 mapped it; phone is null for a NULL column.</w:t>
      </w:r>
    </w:p>
    <w:p w14:paraId="71DCCEDA" w14:textId="77777777" w:rsidR="009F1554" w:rsidRDefault="00297C6E">
      <w:pPr>
        <w:pStyle w:val="SourceCode"/>
      </w:pPr>
      <w:r>
        <w:t>class Contact {</w:t>
      </w:r>
    </w:p>
    <w:p w14:paraId="3EF8678C" w14:textId="77777777" w:rsidR="009F1554" w:rsidRDefault="00297C6E">
      <w:pPr>
        <w:pStyle w:val="SourceCode"/>
      </w:pPr>
      <w:r>
        <w:t xml:space="preserve">    id: number;</w:t>
      </w:r>
    </w:p>
    <w:p w14:paraId="5AA9447E" w14:textId="77777777" w:rsidR="009F1554" w:rsidRDefault="00297C6E">
      <w:pPr>
        <w:pStyle w:val="SourceCode"/>
      </w:pPr>
      <w:r>
        <w:t xml:space="preserve">    fullName: string;</w:t>
      </w:r>
    </w:p>
    <w:p w14:paraId="2AB57F6D" w14:textId="77777777" w:rsidR="009F1554" w:rsidRDefault="00297C6E">
      <w:pPr>
        <w:pStyle w:val="SourceCode"/>
      </w:pPr>
      <w:r>
        <w:t xml:space="preserve">    email: string;</w:t>
      </w:r>
    </w:p>
    <w:p w14:paraId="0FE6306C" w14:textId="77777777" w:rsidR="009F1554" w:rsidRDefault="00297C6E">
      <w:pPr>
        <w:pStyle w:val="SourceCode"/>
      </w:pPr>
      <w:r>
        <w:t xml:space="preserve">    phone: string | null;</w:t>
      </w:r>
    </w:p>
    <w:p w14:paraId="0CDC5F14" w14:textId="77777777" w:rsidR="009F1554" w:rsidRDefault="009F1554">
      <w:pPr>
        <w:pStyle w:val="SourceCode"/>
      </w:pPr>
    </w:p>
    <w:p w14:paraId="7D382C72" w14:textId="77777777" w:rsidR="009F1554" w:rsidRDefault="00297C6E">
      <w:pPr>
        <w:pStyle w:val="SourceCode"/>
      </w:pPr>
      <w:r>
        <w:t xml:space="preserve">    constructor(id: number, fullName: string, email: string,</w:t>
      </w:r>
    </w:p>
    <w:p w14:paraId="6F0E1BBB" w14:textId="77777777" w:rsidR="009F1554" w:rsidRDefault="00297C6E">
      <w:pPr>
        <w:pStyle w:val="SourceCode"/>
      </w:pPr>
      <w:r>
        <w:t xml:space="preserve">                phone: string | null) {</w:t>
      </w:r>
    </w:p>
    <w:p w14:paraId="0B4ABAC4" w14:textId="77777777" w:rsidR="009F1554" w:rsidRDefault="00297C6E">
      <w:pPr>
        <w:pStyle w:val="SourceCode"/>
      </w:pPr>
      <w:r>
        <w:t xml:space="preserve">        this.id = id;</w:t>
      </w:r>
    </w:p>
    <w:p w14:paraId="4CEB9EFC" w14:textId="77777777" w:rsidR="009F1554" w:rsidRDefault="00297C6E">
      <w:pPr>
        <w:pStyle w:val="SourceCode"/>
      </w:pPr>
      <w:r>
        <w:t xml:space="preserve">        this.fullName = fullName;</w:t>
      </w:r>
    </w:p>
    <w:p w14:paraId="063F02B7" w14:textId="77777777" w:rsidR="009F1554" w:rsidRDefault="00297C6E">
      <w:pPr>
        <w:pStyle w:val="SourceCode"/>
      </w:pPr>
      <w:r>
        <w:t xml:space="preserve">        this.email = email;</w:t>
      </w:r>
    </w:p>
    <w:p w14:paraId="3A57DFCD" w14:textId="77777777" w:rsidR="009F1554" w:rsidRDefault="00297C6E">
      <w:pPr>
        <w:pStyle w:val="SourceCode"/>
      </w:pPr>
      <w:r>
        <w:t xml:space="preserve">        this.phone = phone;</w:t>
      </w:r>
    </w:p>
    <w:p w14:paraId="58319396" w14:textId="77777777" w:rsidR="009F1554" w:rsidRDefault="00297C6E">
      <w:pPr>
        <w:pStyle w:val="SourceCode"/>
      </w:pPr>
      <w:r>
        <w:t xml:space="preserve">    }</w:t>
      </w:r>
    </w:p>
    <w:p w14:paraId="00F7D2B7" w14:textId="77777777" w:rsidR="009F1554" w:rsidRDefault="00297C6E">
      <w:pPr>
        <w:pStyle w:val="SourceCode"/>
      </w:pPr>
      <w:r>
        <w:t>}</w:t>
      </w:r>
    </w:p>
    <w:p w14:paraId="3E5B5534" w14:textId="77777777" w:rsidR="009F1554" w:rsidRDefault="009F1554">
      <w:pPr>
        <w:pStyle w:val="SourceCode"/>
      </w:pPr>
    </w:p>
    <w:p w14:paraId="50E07180" w14:textId="77777777" w:rsidR="009F1554" w:rsidRDefault="00297C6E">
      <w:pPr>
        <w:pStyle w:val="SourceCode"/>
      </w:pPr>
      <w:r>
        <w:t>// Remember, readAnswer (Lesson 5.1) shows the prompt and awaits the next</w:t>
      </w:r>
    </w:p>
    <w:p w14:paraId="4D6F16FD" w14:textId="77777777" w:rsidR="009F1554" w:rsidRDefault="00297C6E">
      <w:pPr>
        <w:pStyle w:val="SourceCode"/>
      </w:pPr>
      <w:r>
        <w:t>// line: text, or undefined when the input had ended.</w:t>
      </w:r>
    </w:p>
    <w:p w14:paraId="39D1B96F" w14:textId="77777777" w:rsidR="009F1554" w:rsidRDefault="00297C6E">
      <w:pPr>
        <w:pStyle w:val="SourceCode"/>
      </w:pPr>
      <w:r>
        <w:t>async function readAnswer(lines: AsyncIterator&lt;string&gt;,</w:t>
      </w:r>
    </w:p>
    <w:p w14:paraId="3DC3A2C7" w14:textId="77777777" w:rsidR="009F1554" w:rsidRDefault="00297C6E">
      <w:pPr>
        <w:pStyle w:val="SourceCode"/>
      </w:pPr>
      <w:r>
        <w:t xml:space="preserve">    prompt: string): Promise&lt;string | undefined&gt; {</w:t>
      </w:r>
    </w:p>
    <w:p w14:paraId="154882C3" w14:textId="77777777" w:rsidR="009F1554" w:rsidRDefault="00297C6E">
      <w:pPr>
        <w:pStyle w:val="SourceCode"/>
      </w:pPr>
      <w:r>
        <w:t xml:space="preserve">    process.stdout.write(prompt);</w:t>
      </w:r>
    </w:p>
    <w:p w14:paraId="19CD3DD9" w14:textId="77777777" w:rsidR="009F1554" w:rsidRDefault="00297C6E">
      <w:pPr>
        <w:pStyle w:val="SourceCode"/>
      </w:pPr>
      <w:r>
        <w:t xml:space="preserve">    const answer: string | undefined = (await lines.next()).value;</w:t>
      </w:r>
    </w:p>
    <w:p w14:paraId="71CA5A7D" w14:textId="77777777" w:rsidR="009F1554" w:rsidRDefault="00297C6E">
      <w:pPr>
        <w:pStyle w:val="SourceCode"/>
      </w:pPr>
      <w:r>
        <w:t xml:space="preserve">    return answer;</w:t>
      </w:r>
    </w:p>
    <w:p w14:paraId="7AFE5123" w14:textId="77777777" w:rsidR="009F1554" w:rsidRDefault="00297C6E">
      <w:pPr>
        <w:pStyle w:val="SourceCode"/>
      </w:pPr>
      <w:r>
        <w:t>}</w:t>
      </w:r>
    </w:p>
    <w:p w14:paraId="097BA2EE" w14:textId="77777777" w:rsidR="009F1554" w:rsidRDefault="009F1554">
      <w:pPr>
        <w:pStyle w:val="SourceCode"/>
      </w:pPr>
    </w:p>
    <w:p w14:paraId="672637A3" w14:textId="77777777" w:rsidR="009F1554" w:rsidRDefault="00297C6E">
      <w:pPr>
        <w:pStyle w:val="SourceCode"/>
      </w:pPr>
      <w:r>
        <w:t>// The server's numbers sorted into statuses, in one place: 1062, a</w:t>
      </w:r>
    </w:p>
    <w:p w14:paraId="40314461" w14:textId="77777777" w:rsidR="009F1554" w:rsidRDefault="00297C6E">
      <w:pPr>
        <w:pStyle w:val="SourceCode"/>
      </w:pPr>
      <w:r>
        <w:t>// duplicate email, is the user's own mistake; every other number is a</w:t>
      </w:r>
    </w:p>
    <w:p w14:paraId="3D1900C0" w14:textId="77777777" w:rsidR="009F1554" w:rsidRDefault="00297C6E">
      <w:pPr>
        <w:pStyle w:val="SourceCode"/>
      </w:pPr>
      <w:r>
        <w:t>// database failure.</w:t>
      </w:r>
    </w:p>
    <w:p w14:paraId="033E927B" w14:textId="77777777" w:rsidR="009F1554" w:rsidRDefault="00297C6E">
      <w:pPr>
        <w:pStyle w:val="SourceCode"/>
      </w:pPr>
      <w:r>
        <w:t>function statusFromError(errorNumber: number): ContactStatus {</w:t>
      </w:r>
    </w:p>
    <w:p w14:paraId="12862C2A" w14:textId="77777777" w:rsidR="009F1554" w:rsidRDefault="00297C6E">
      <w:pPr>
        <w:pStyle w:val="SourceCode"/>
      </w:pPr>
      <w:r>
        <w:t xml:space="preserve">    if (errorNumber === 1062) {</w:t>
      </w:r>
    </w:p>
    <w:p w14:paraId="4058F292" w14:textId="77777777" w:rsidR="009F1554" w:rsidRDefault="00297C6E">
      <w:pPr>
        <w:pStyle w:val="SourceCode"/>
      </w:pPr>
      <w:r>
        <w:t xml:space="preserve">        return ContactStatus.DuplicateEmail;</w:t>
      </w:r>
    </w:p>
    <w:p w14:paraId="2F5E9512" w14:textId="77777777" w:rsidR="009F1554" w:rsidRDefault="00297C6E">
      <w:pPr>
        <w:pStyle w:val="SourceCode"/>
      </w:pPr>
      <w:r>
        <w:t xml:space="preserve">    }</w:t>
      </w:r>
    </w:p>
    <w:p w14:paraId="5A8998B2" w14:textId="77777777" w:rsidR="009F1554" w:rsidRDefault="00297C6E">
      <w:pPr>
        <w:pStyle w:val="SourceCode"/>
      </w:pPr>
      <w:r>
        <w:t xml:space="preserve">    return ContactStatus.DatabaseFailure;</w:t>
      </w:r>
    </w:p>
    <w:p w14:paraId="6BB3D79A" w14:textId="77777777" w:rsidR="009F1554" w:rsidRDefault="00297C6E">
      <w:pPr>
        <w:pStyle w:val="SourceCode"/>
      </w:pPr>
      <w:r>
        <w:t>}</w:t>
      </w:r>
    </w:p>
    <w:p w14:paraId="6D632135" w14:textId="77777777" w:rsidR="009F1554" w:rsidRDefault="009F1554">
      <w:pPr>
        <w:pStyle w:val="SourceCode"/>
      </w:pPr>
    </w:p>
    <w:p w14:paraId="0EFDEE9C" w14:textId="77777777" w:rsidR="009F1554" w:rsidRDefault="00297C6E">
      <w:pPr>
        <w:pStyle w:val="SourceCode"/>
      </w:pPr>
      <w:r>
        <w:t>// Appends one line to contacts.log: the UTC time, the operation, the</w:t>
      </w:r>
    </w:p>
    <w:p w14:paraId="3EB78FFE" w14:textId="77777777" w:rsidR="009F1554" w:rsidRDefault="00297C6E">
      <w:pPr>
        <w:pStyle w:val="SourceCode"/>
      </w:pPr>
      <w:r>
        <w:t>// server's number, and its full message, separated by " | ". The line</w:t>
      </w:r>
    </w:p>
    <w:p w14:paraId="231BDB64" w14:textId="77777777" w:rsidR="009F1554" w:rsidRDefault="00297C6E">
      <w:pPr>
        <w:pStyle w:val="SourceCode"/>
      </w:pPr>
      <w:r>
        <w:t>// keeps everything the user is not shown. Remember, substring(0, 19)</w:t>
      </w:r>
    </w:p>
    <w:p w14:paraId="7EBC562E" w14:textId="77777777" w:rsidR="009F1554" w:rsidRDefault="00297C6E">
      <w:pPr>
        <w:pStyle w:val="SourceCode"/>
      </w:pPr>
      <w:r>
        <w:t>// drops the fraction of a second, + "Z" puts the Z back, and</w:t>
      </w:r>
    </w:p>
    <w:p w14:paraId="1A430E29" w14:textId="77777777" w:rsidR="009F1554" w:rsidRDefault="00297C6E">
      <w:pPr>
        <w:pStyle w:val="SourceCode"/>
      </w:pPr>
      <w:r>
        <w:t>// appendFileSync adds to the end and creates a missing log (Lesson 3.18).</w:t>
      </w:r>
    </w:p>
    <w:p w14:paraId="198300A8" w14:textId="77777777" w:rsidR="009F1554" w:rsidRDefault="00297C6E">
      <w:pPr>
        <w:pStyle w:val="SourceCode"/>
      </w:pPr>
      <w:r>
        <w:t>// A log that cannot be written gets its own Error line, and the program</w:t>
      </w:r>
    </w:p>
    <w:p w14:paraId="51BCE4A1" w14:textId="77777777" w:rsidR="009F1554" w:rsidRDefault="00297C6E">
      <w:pPr>
        <w:pStyle w:val="SourceCode"/>
      </w:pPr>
      <w:r>
        <w:t>// goes on.</w:t>
      </w:r>
    </w:p>
    <w:p w14:paraId="569BC5C9" w14:textId="77777777" w:rsidR="009F1554" w:rsidRDefault="00297C6E">
      <w:pPr>
        <w:pStyle w:val="SourceCode"/>
      </w:pPr>
      <w:r>
        <w:t>function writeLog(operation: string, errorNumber: number,</w:t>
      </w:r>
    </w:p>
    <w:p w14:paraId="30FF8CEF" w14:textId="77777777" w:rsidR="009F1554" w:rsidRDefault="00297C6E">
      <w:pPr>
        <w:pStyle w:val="SourceCode"/>
      </w:pPr>
      <w:r>
        <w:t xml:space="preserve">                  serverMessage: string): void {</w:t>
      </w:r>
    </w:p>
    <w:p w14:paraId="56CE694A" w14:textId="77777777" w:rsidR="009F1554" w:rsidRDefault="00297C6E">
      <w:pPr>
        <w:pStyle w:val="SourceCode"/>
      </w:pPr>
      <w:r>
        <w:t xml:space="preserve">    const timestamp: string =</w:t>
      </w:r>
    </w:p>
    <w:p w14:paraId="47AA2C20" w14:textId="77777777" w:rsidR="009F1554" w:rsidRDefault="00297C6E">
      <w:pPr>
        <w:pStyle w:val="SourceCode"/>
      </w:pPr>
      <w:r>
        <w:t xml:space="preserve">        new Date().toISOString().substring(0, 19) + "Z";</w:t>
      </w:r>
    </w:p>
    <w:p w14:paraId="666BA535" w14:textId="77777777" w:rsidR="009F1554" w:rsidRDefault="00297C6E">
      <w:pPr>
        <w:pStyle w:val="SourceCode"/>
      </w:pPr>
      <w:r>
        <w:t xml:space="preserve">    try {</w:t>
      </w:r>
    </w:p>
    <w:p w14:paraId="4AADDD70" w14:textId="77777777" w:rsidR="009F1554" w:rsidRDefault="00297C6E">
      <w:pPr>
        <w:pStyle w:val="SourceCode"/>
      </w:pPr>
      <w:r>
        <w:t xml:space="preserve">        appendFileSync(LOG_FILE, `${timestamp} | ${operation} | ` +</w:t>
      </w:r>
    </w:p>
    <w:p w14:paraId="0B14DCD8" w14:textId="77777777" w:rsidR="009F1554" w:rsidRDefault="00297C6E">
      <w:pPr>
        <w:pStyle w:val="SourceCode"/>
      </w:pPr>
      <w:r>
        <w:t xml:space="preserve">            `${errorNumber} | ${serverMessage}\n`, "utf-8");</w:t>
      </w:r>
    </w:p>
    <w:p w14:paraId="3A690510" w14:textId="77777777" w:rsidR="009F1554" w:rsidRDefault="00297C6E">
      <w:pPr>
        <w:pStyle w:val="SourceCode"/>
      </w:pPr>
      <w:r>
        <w:t xml:space="preserve">    } catch {</w:t>
      </w:r>
    </w:p>
    <w:p w14:paraId="69F4124C" w14:textId="77777777" w:rsidR="009F1554" w:rsidRDefault="00297C6E">
      <w:pPr>
        <w:pStyle w:val="SourceCode"/>
      </w:pPr>
      <w:r>
        <w:t xml:space="preserve">        console.error(`Error: could not write to ${LOG_FILE}`);</w:t>
      </w:r>
    </w:p>
    <w:p w14:paraId="536EE57E" w14:textId="77777777" w:rsidR="009F1554" w:rsidRDefault="00297C6E">
      <w:pPr>
        <w:pStyle w:val="SourceCode"/>
      </w:pPr>
      <w:r>
        <w:t xml:space="preserve">    }</w:t>
      </w:r>
    </w:p>
    <w:p w14:paraId="60670496" w14:textId="77777777" w:rsidR="009F1554" w:rsidRDefault="00297C6E">
      <w:pPr>
        <w:pStyle w:val="SourceCode"/>
      </w:pPr>
      <w:r>
        <w:t>}</w:t>
      </w:r>
    </w:p>
    <w:p w14:paraId="6B27EB52" w14:textId="77777777" w:rsidR="009F1554" w:rsidRDefault="009F1554">
      <w:pPr>
        <w:pStyle w:val="SourceCode"/>
      </w:pPr>
    </w:p>
    <w:p w14:paraId="757B9A27" w14:textId="77777777" w:rsidR="009F1554" w:rsidRDefault="00297C6E">
      <w:pPr>
        <w:pStyle w:val="SourceCode"/>
      </w:pPr>
      <w:r>
        <w:t>// Turns a caught error into a status and the user's words. A database</w:t>
      </w:r>
    </w:p>
    <w:p w14:paraId="21D5C3A1" w14:textId="77777777" w:rsidR="009F1554" w:rsidRDefault="00297C6E">
      <w:pPr>
        <w:pStyle w:val="SourceCode"/>
      </w:pPr>
      <w:r>
        <w:t>// failure goes to the log first; the user sees only short words that</w:t>
      </w:r>
    </w:p>
    <w:p w14:paraId="20BEBBE6" w14:textId="77777777" w:rsidR="009F1554" w:rsidRDefault="00297C6E">
      <w:pPr>
        <w:pStyle w:val="SourceCode"/>
      </w:pPr>
      <w:r>
        <w:t>// never hold the server's message. mysql2 gives no MySQL number for a</w:t>
      </w:r>
    </w:p>
    <w:p w14:paraId="503B3A2D" w14:textId="77777777" w:rsidR="009F1554" w:rsidRDefault="00297C6E">
      <w:pPr>
        <w:pStyle w:val="SourceCode"/>
      </w:pPr>
      <w:r>
        <w:t>// server it cannot reach: its code is Node's ECONNREFUSED, and errno is</w:t>
      </w:r>
    </w:p>
    <w:p w14:paraId="0B339F1A" w14:textId="77777777" w:rsidR="009F1554" w:rsidRDefault="00297C6E">
      <w:pPr>
        <w:pStyle w:val="SourceCode"/>
      </w:pPr>
      <w:r>
        <w:t>// then Node's own number, which the log keeps. mysql2 marks an error</w:t>
      </w:r>
    </w:p>
    <w:p w14:paraId="566B5840" w14:textId="77777777" w:rsidR="009F1554" w:rsidRDefault="00297C6E">
      <w:pPr>
        <w:pStyle w:val="SourceCode"/>
      </w:pPr>
      <w:r>
        <w:t>// that closed the connection with fatal: true, as when the connection</w:t>
      </w:r>
    </w:p>
    <w:p w14:paraId="6F2564BE" w14:textId="77777777" w:rsidR="009F1554" w:rsidRDefault="00297C6E">
      <w:pPr>
        <w:pStyle w:val="SourceCode"/>
      </w:pPr>
      <w:r>
        <w:t>// was lost while the program runs; "fatal" in error checks that the</w:t>
      </w:r>
    </w:p>
    <w:p w14:paraId="0896B088" w14:textId="77777777" w:rsidR="009F1554" w:rsidRDefault="00297C6E">
      <w:pPr>
        <w:pStyle w:val="SourceCode"/>
      </w:pPr>
      <w:r>
        <w:t>// error has that property before it is read. Remember, as checks</w:t>
      </w:r>
    </w:p>
    <w:p w14:paraId="17FF0D47" w14:textId="77777777" w:rsidR="009F1554" w:rsidRDefault="00297C6E">
      <w:pPr>
        <w:pStyle w:val="SourceCode"/>
      </w:pPr>
      <w:r>
        <w:t>// nothing at run time, so instanceof Error comes first (Lesson 4.14). The</w:t>
      </w:r>
    </w:p>
    <w:p w14:paraId="2EAD154A" w14:textId="77777777" w:rsidR="009F1554" w:rsidRDefault="00297C6E">
      <w:pPr>
        <w:pStyle w:val="SourceCode"/>
      </w:pPr>
      <w:r>
        <w:t>// return type [ContactStatus, string] is a tuple: an array of exactly</w:t>
      </w:r>
    </w:p>
    <w:p w14:paraId="41169013" w14:textId="77777777" w:rsidR="009F1554" w:rsidRDefault="00297C6E">
      <w:pPr>
        <w:pStyle w:val="SourceCode"/>
      </w:pPr>
      <w:r>
        <w:t>// these two values, in this order.</w:t>
      </w:r>
    </w:p>
    <w:p w14:paraId="19A1FABA" w14:textId="77777777" w:rsidR="009F1554" w:rsidRDefault="00297C6E">
      <w:pPr>
        <w:pStyle w:val="SourceCode"/>
      </w:pPr>
      <w:r>
        <w:t>function handleDatabaseError(operation: string,</w:t>
      </w:r>
    </w:p>
    <w:p w14:paraId="761C7288" w14:textId="77777777" w:rsidR="009F1554" w:rsidRDefault="00297C6E">
      <w:pPr>
        <w:pStyle w:val="SourceCode"/>
      </w:pPr>
      <w:r>
        <w:t xml:space="preserve">                             error: unknown): [ContactStatus, string] {</w:t>
      </w:r>
    </w:p>
    <w:p w14:paraId="3C62B7C1" w14:textId="77777777" w:rsidR="009F1554" w:rsidRDefault="00297C6E">
      <w:pPr>
        <w:pStyle w:val="SourceCode"/>
      </w:pPr>
      <w:r>
        <w:t xml:space="preserve">    if (!(error instanceof Error)) {</w:t>
      </w:r>
    </w:p>
    <w:p w14:paraId="323033C4" w14:textId="77777777" w:rsidR="009F1554" w:rsidRDefault="00297C6E">
      <w:pPr>
        <w:pStyle w:val="SourceCode"/>
      </w:pPr>
      <w:r>
        <w:t xml:space="preserve">        writeLog(operation, 0, "unknown reason");</w:t>
      </w:r>
    </w:p>
    <w:p w14:paraId="7E3EB912" w14:textId="77777777" w:rsidR="009F1554" w:rsidRDefault="00297C6E">
      <w:pPr>
        <w:pStyle w:val="SourceCode"/>
      </w:pPr>
      <w:r>
        <w:t xml:space="preserve">        return [ContactStatus.DatabaseFailure, SEE_THE_LOG];</w:t>
      </w:r>
    </w:p>
    <w:p w14:paraId="474EE3B2" w14:textId="77777777" w:rsidR="009F1554" w:rsidRDefault="00297C6E">
      <w:pPr>
        <w:pStyle w:val="SourceCode"/>
      </w:pPr>
      <w:r>
        <w:t xml:space="preserve">    }</w:t>
      </w:r>
    </w:p>
    <w:p w14:paraId="3881FCC1" w14:textId="77777777" w:rsidR="009F1554" w:rsidRDefault="00297C6E">
      <w:pPr>
        <w:pStyle w:val="SourceCode"/>
      </w:pPr>
      <w:r>
        <w:t xml:space="preserve">    const failure = error as NodeJS.ErrnoException;</w:t>
      </w:r>
    </w:p>
    <w:p w14:paraId="6DCA50D3" w14:textId="77777777" w:rsidR="009F1554" w:rsidRDefault="00297C6E">
      <w:pPr>
        <w:pStyle w:val="SourceCode"/>
      </w:pPr>
      <w:r>
        <w:t xml:space="preserve">    let errorNumber: number = 0;</w:t>
      </w:r>
    </w:p>
    <w:p w14:paraId="058BB142" w14:textId="77777777" w:rsidR="009F1554" w:rsidRDefault="00297C6E">
      <w:pPr>
        <w:pStyle w:val="SourceCode"/>
      </w:pPr>
      <w:r>
        <w:t xml:space="preserve">    if (failure.errno !== undefined) {</w:t>
      </w:r>
    </w:p>
    <w:p w14:paraId="5B1BD52A" w14:textId="77777777" w:rsidR="009F1554" w:rsidRDefault="00297C6E">
      <w:pPr>
        <w:pStyle w:val="SourceCode"/>
      </w:pPr>
      <w:r>
        <w:t xml:space="preserve">        errorNumber = failure.errno;</w:t>
      </w:r>
    </w:p>
    <w:p w14:paraId="55CDA232" w14:textId="77777777" w:rsidR="009F1554" w:rsidRDefault="00297C6E">
      <w:pPr>
        <w:pStyle w:val="SourceCode"/>
      </w:pPr>
      <w:r>
        <w:t xml:space="preserve">    }</w:t>
      </w:r>
    </w:p>
    <w:p w14:paraId="4CD42E42" w14:textId="77777777" w:rsidR="009F1554" w:rsidRDefault="00297C6E">
      <w:pPr>
        <w:pStyle w:val="SourceCode"/>
      </w:pPr>
      <w:r>
        <w:t xml:space="preserve">    const status: ContactStatus = statusFromError(errorNumber);</w:t>
      </w:r>
    </w:p>
    <w:p w14:paraId="02FF6881" w14:textId="77777777" w:rsidR="009F1554" w:rsidRDefault="00297C6E">
      <w:pPr>
        <w:pStyle w:val="SourceCode"/>
      </w:pPr>
      <w:r>
        <w:t xml:space="preserve">    if (status === ContactStatus.DatabaseFailure) {</w:t>
      </w:r>
    </w:p>
    <w:p w14:paraId="1B58DE21" w14:textId="77777777" w:rsidR="009F1554" w:rsidRDefault="00297C6E">
      <w:pPr>
        <w:pStyle w:val="SourceCode"/>
      </w:pPr>
      <w:r>
        <w:t xml:space="preserve">        writeLog(operation, errorNumber, error.message);</w:t>
      </w:r>
    </w:p>
    <w:p w14:paraId="3B4E537C" w14:textId="77777777" w:rsidR="009F1554" w:rsidRDefault="00297C6E">
      <w:pPr>
        <w:pStyle w:val="SourceCode"/>
      </w:pPr>
      <w:r>
        <w:t xml:space="preserve">    }</w:t>
      </w:r>
    </w:p>
    <w:p w14:paraId="46E58F11" w14:textId="77777777" w:rsidR="009F1554" w:rsidRDefault="00297C6E">
      <w:pPr>
        <w:pStyle w:val="SourceCode"/>
      </w:pPr>
      <w:r>
        <w:t xml:space="preserve">    if (failure.code === "ECONNREFUSED" ||</w:t>
      </w:r>
    </w:p>
    <w:p w14:paraId="6FAE62E7" w14:textId="77777777" w:rsidR="009F1554" w:rsidRDefault="00297C6E">
      <w:pPr>
        <w:pStyle w:val="SourceCode"/>
      </w:pPr>
      <w:r>
        <w:t xml:space="preserve">        ("fatal" in error &amp;&amp; error.fatal === true)) {</w:t>
      </w:r>
    </w:p>
    <w:p w14:paraId="10152F0F" w14:textId="77777777" w:rsidR="009F1554" w:rsidRDefault="00297C6E">
      <w:pPr>
        <w:pStyle w:val="SourceCode"/>
      </w:pPr>
      <w:r>
        <w:t xml:space="preserve">        return [status,</w:t>
      </w:r>
    </w:p>
    <w:p w14:paraId="17BAFEBC" w14:textId="77777777" w:rsidR="009F1554" w:rsidRDefault="00297C6E">
      <w:pPr>
        <w:pStyle w:val="SourceCode"/>
      </w:pPr>
      <w:r>
        <w:t xml:space="preserve">            "Cannot reach the database server. Check the host and port."];</w:t>
      </w:r>
    </w:p>
    <w:p w14:paraId="7BCB332E" w14:textId="77777777" w:rsidR="009F1554" w:rsidRDefault="00297C6E">
      <w:pPr>
        <w:pStyle w:val="SourceCode"/>
      </w:pPr>
      <w:r>
        <w:t xml:space="preserve">    }</w:t>
      </w:r>
    </w:p>
    <w:p w14:paraId="3D777774" w14:textId="77777777" w:rsidR="009F1554" w:rsidRDefault="00297C6E">
      <w:pPr>
        <w:pStyle w:val="SourceCode"/>
      </w:pPr>
      <w:r>
        <w:t xml:space="preserve">    return [status, SEE_THE_LOG];</w:t>
      </w:r>
    </w:p>
    <w:p w14:paraId="2B2E6DD7" w14:textId="77777777" w:rsidR="009F1554" w:rsidRDefault="00297C6E">
      <w:pPr>
        <w:pStyle w:val="SourceCode"/>
      </w:pPr>
      <w:r>
        <w:t>}</w:t>
      </w:r>
    </w:p>
    <w:p w14:paraId="2F389CA2" w14:textId="77777777" w:rsidR="009F1554" w:rsidRDefault="009F1554">
      <w:pPr>
        <w:pStyle w:val="SourceCode"/>
      </w:pPr>
    </w:p>
    <w:p w14:paraId="29DDD04A" w14:textId="77777777" w:rsidR="009F1554" w:rsidRDefault="00297C6E">
      <w:pPr>
        <w:pStyle w:val="SourceCode"/>
      </w:pPr>
      <w:r>
        <w:t>// The one place that turns a status into the user's words. problem holds</w:t>
      </w:r>
    </w:p>
    <w:p w14:paraId="3D8C6DC4" w14:textId="77777777" w:rsidR="009F1554" w:rsidRDefault="00297C6E">
      <w:pPr>
        <w:pStyle w:val="SourceCode"/>
      </w:pPr>
      <w:r>
        <w:t>// what only the command knows: the first problem a check found, the id,</w:t>
      </w:r>
    </w:p>
    <w:p w14:paraId="4F5BCB99" w14:textId="77777777" w:rsidR="009F1554" w:rsidRDefault="00297C6E">
      <w:pPr>
        <w:pStyle w:val="SourceCode"/>
      </w:pPr>
      <w:r>
        <w:t>// or the words handleDatabaseError chose. Success has no words.</w:t>
      </w:r>
    </w:p>
    <w:p w14:paraId="0F9E8CCB" w14:textId="77777777" w:rsidR="009F1554" w:rsidRDefault="00297C6E">
      <w:pPr>
        <w:pStyle w:val="SourceCode"/>
      </w:pPr>
      <w:r>
        <w:t>function statusMessage(status: ContactStatus, problem: string): string {</w:t>
      </w:r>
    </w:p>
    <w:p w14:paraId="508C03EA" w14:textId="77777777" w:rsidR="009F1554" w:rsidRDefault="00297C6E">
      <w:pPr>
        <w:pStyle w:val="SourceCode"/>
      </w:pPr>
      <w:r>
        <w:t xml:space="preserve">    switch (status) {</w:t>
      </w:r>
    </w:p>
    <w:p w14:paraId="267EFC61" w14:textId="77777777" w:rsidR="009F1554" w:rsidRDefault="00297C6E">
      <w:pPr>
        <w:pStyle w:val="SourceCode"/>
      </w:pPr>
      <w:r>
        <w:t xml:space="preserve">        case ContactStatus.Success:</w:t>
      </w:r>
    </w:p>
    <w:p w14:paraId="70A4DCF1" w14:textId="77777777" w:rsidR="009F1554" w:rsidRDefault="00297C6E">
      <w:pPr>
        <w:pStyle w:val="SourceCode"/>
      </w:pPr>
      <w:r>
        <w:t xml:space="preserve">            return "";</w:t>
      </w:r>
    </w:p>
    <w:p w14:paraId="7FBD033B" w14:textId="77777777" w:rsidR="009F1554" w:rsidRDefault="00297C6E">
      <w:pPr>
        <w:pStyle w:val="SourceCode"/>
      </w:pPr>
      <w:r>
        <w:t xml:space="preserve">        case ContactStatus.InvalidInput:</w:t>
      </w:r>
    </w:p>
    <w:p w14:paraId="1131EE0A" w14:textId="77777777" w:rsidR="009F1554" w:rsidRDefault="00297C6E">
      <w:pPr>
        <w:pStyle w:val="SourceCode"/>
      </w:pPr>
      <w:r>
        <w:t xml:space="preserve">            return problem;</w:t>
      </w:r>
    </w:p>
    <w:p w14:paraId="4385B5FF" w14:textId="77777777" w:rsidR="009F1554" w:rsidRDefault="00297C6E">
      <w:pPr>
        <w:pStyle w:val="SourceCode"/>
      </w:pPr>
      <w:r>
        <w:t xml:space="preserve">        case ContactStatus.NotFound:</w:t>
      </w:r>
    </w:p>
    <w:p w14:paraId="7BA3D299" w14:textId="77777777" w:rsidR="009F1554" w:rsidRDefault="00297C6E">
      <w:pPr>
        <w:pStyle w:val="SourceCode"/>
      </w:pPr>
      <w:r>
        <w:t xml:space="preserve">            return `no contact with id ${problem}`;</w:t>
      </w:r>
    </w:p>
    <w:p w14:paraId="56D3250D" w14:textId="77777777" w:rsidR="009F1554" w:rsidRDefault="00297C6E">
      <w:pPr>
        <w:pStyle w:val="SourceCode"/>
      </w:pPr>
      <w:r>
        <w:t xml:space="preserve">        case ContactStatus.DuplicateEmail:</w:t>
      </w:r>
    </w:p>
    <w:p w14:paraId="7D414C18" w14:textId="77777777" w:rsidR="009F1554" w:rsidRDefault="00297C6E">
      <w:pPr>
        <w:pStyle w:val="SourceCode"/>
      </w:pPr>
      <w:r>
        <w:t xml:space="preserve">            return "That email is already in use.";</w:t>
      </w:r>
    </w:p>
    <w:p w14:paraId="4D1135E5" w14:textId="77777777" w:rsidR="009F1554" w:rsidRDefault="00297C6E">
      <w:pPr>
        <w:pStyle w:val="SourceCode"/>
      </w:pPr>
      <w:r>
        <w:t xml:space="preserve">        case ContactStatus.MalformedImport:</w:t>
      </w:r>
    </w:p>
    <w:p w14:paraId="284D71BA" w14:textId="77777777" w:rsidR="009F1554" w:rsidRDefault="00297C6E">
      <w:pPr>
        <w:pStyle w:val="SourceCode"/>
      </w:pPr>
      <w:r>
        <w:t xml:space="preserve">            return `${problem}; nothing was imported`;</w:t>
      </w:r>
    </w:p>
    <w:p w14:paraId="3E10B6C0" w14:textId="77777777" w:rsidR="009F1554" w:rsidRDefault="00297C6E">
      <w:pPr>
        <w:pStyle w:val="SourceCode"/>
      </w:pPr>
      <w:r>
        <w:t xml:space="preserve">        case ContactStatus.FileFailure:</w:t>
      </w:r>
    </w:p>
    <w:p w14:paraId="223FB6D9" w14:textId="77777777" w:rsidR="009F1554" w:rsidRDefault="00297C6E">
      <w:pPr>
        <w:pStyle w:val="SourceCode"/>
      </w:pPr>
      <w:r>
        <w:t xml:space="preserve">            return `could not read ${problem}; nothing was imported`;</w:t>
      </w:r>
    </w:p>
    <w:p w14:paraId="0156672C" w14:textId="77777777" w:rsidR="009F1554" w:rsidRDefault="00297C6E">
      <w:pPr>
        <w:pStyle w:val="SourceCode"/>
      </w:pPr>
      <w:r>
        <w:t xml:space="preserve">        case ContactStatus.DatabaseFailure:</w:t>
      </w:r>
    </w:p>
    <w:p w14:paraId="6AC0A945" w14:textId="77777777" w:rsidR="009F1554" w:rsidRDefault="00297C6E">
      <w:pPr>
        <w:pStyle w:val="SourceCode"/>
      </w:pPr>
      <w:r>
        <w:t xml:space="preserve">            return problem;</w:t>
      </w:r>
    </w:p>
    <w:p w14:paraId="7C2AB54C" w14:textId="77777777" w:rsidR="009F1554" w:rsidRDefault="00297C6E">
      <w:pPr>
        <w:pStyle w:val="SourceCode"/>
      </w:pPr>
      <w:r>
        <w:t xml:space="preserve">    }</w:t>
      </w:r>
    </w:p>
    <w:p w14:paraId="0D7A2C3C" w14:textId="77777777" w:rsidR="009F1554" w:rsidRDefault="00297C6E">
      <w:pPr>
        <w:pStyle w:val="SourceCode"/>
      </w:pPr>
      <w:r>
        <w:t>}</w:t>
      </w:r>
    </w:p>
    <w:p w14:paraId="22FFA495" w14:textId="77777777" w:rsidR="009F1554" w:rsidRDefault="009F1554">
      <w:pPr>
        <w:pStyle w:val="SourceCode"/>
      </w:pPr>
    </w:p>
    <w:p w14:paraId="4459B71A" w14:textId="77777777" w:rsidR="009F1554" w:rsidRDefault="00297C6E">
      <w:pPr>
        <w:pStyle w:val="SourceCode"/>
      </w:pPr>
      <w:r>
        <w:t>// Remember, countCharacters counts what VARCHAR counts: for ... of steps</w:t>
      </w:r>
    </w:p>
    <w:p w14:paraId="40D24B85" w14:textId="77777777" w:rsidR="009F1554" w:rsidRDefault="00297C6E">
      <w:pPr>
        <w:pStyle w:val="SourceCode"/>
      </w:pPr>
      <w:r>
        <w:t>// through the text one whole character at a time.</w:t>
      </w:r>
    </w:p>
    <w:p w14:paraId="5EA7F672" w14:textId="77777777" w:rsidR="009F1554" w:rsidRDefault="00297C6E">
      <w:pPr>
        <w:pStyle w:val="SourceCode"/>
      </w:pPr>
      <w:r>
        <w:t>function countCharacters(measuredText: string): number {</w:t>
      </w:r>
    </w:p>
    <w:p w14:paraId="6CA6580A" w14:textId="77777777" w:rsidR="009F1554" w:rsidRDefault="00297C6E">
      <w:pPr>
        <w:pStyle w:val="SourceCode"/>
      </w:pPr>
      <w:r>
        <w:t xml:space="preserve">    let count: number = 0;</w:t>
      </w:r>
    </w:p>
    <w:p w14:paraId="448C75AA" w14:textId="77777777" w:rsidR="009F1554" w:rsidRDefault="00297C6E">
      <w:pPr>
        <w:pStyle w:val="SourceCode"/>
      </w:pPr>
      <w:r>
        <w:t xml:space="preserve">    for (const character of measuredText) {</w:t>
      </w:r>
    </w:p>
    <w:p w14:paraId="5B8AC250" w14:textId="77777777" w:rsidR="009F1554" w:rsidRDefault="00297C6E">
      <w:pPr>
        <w:pStyle w:val="SourceCode"/>
      </w:pPr>
      <w:r>
        <w:t xml:space="preserve">        count++;</w:t>
      </w:r>
    </w:p>
    <w:p w14:paraId="754D62CE" w14:textId="77777777" w:rsidR="009F1554" w:rsidRDefault="00297C6E">
      <w:pPr>
        <w:pStyle w:val="SourceCode"/>
      </w:pPr>
      <w:r>
        <w:t xml:space="preserve">    }</w:t>
      </w:r>
    </w:p>
    <w:p w14:paraId="34D480AF" w14:textId="77777777" w:rsidR="009F1554" w:rsidRDefault="00297C6E">
      <w:pPr>
        <w:pStyle w:val="SourceCode"/>
      </w:pPr>
      <w:r>
        <w:t xml:space="preserve">    return count;</w:t>
      </w:r>
    </w:p>
    <w:p w14:paraId="57597930" w14:textId="77777777" w:rsidR="009F1554" w:rsidRDefault="00297C6E">
      <w:pPr>
        <w:pStyle w:val="SourceCode"/>
      </w:pPr>
      <w:r>
        <w:t>}</w:t>
      </w:r>
    </w:p>
    <w:p w14:paraId="1E8B0872" w14:textId="77777777" w:rsidR="009F1554" w:rsidRDefault="009F1554">
      <w:pPr>
        <w:pStyle w:val="SourceCode"/>
      </w:pPr>
    </w:p>
    <w:p w14:paraId="56CFC75E" w14:textId="77777777" w:rsidR="009F1554" w:rsidRDefault="00297C6E">
      <w:pPr>
        <w:pStyle w:val="SourceCode"/>
      </w:pPr>
      <w:r>
        <w:t>// Remember, the validators are Lesson 5.6's: each returns the first</w:t>
      </w:r>
    </w:p>
    <w:p w14:paraId="7C2045B3" w14:textId="77777777" w:rsidR="009F1554" w:rsidRDefault="00297C6E">
      <w:pPr>
        <w:pStyle w:val="SourceCode"/>
      </w:pPr>
      <w:r>
        <w:t>// problem, or "".</w:t>
      </w:r>
    </w:p>
    <w:p w14:paraId="7D1EDB16" w14:textId="77777777" w:rsidR="009F1554" w:rsidRDefault="00297C6E">
      <w:pPr>
        <w:pStyle w:val="SourceCode"/>
      </w:pPr>
      <w:r>
        <w:t>function validateEmail(email: string): string {</w:t>
      </w:r>
    </w:p>
    <w:p w14:paraId="23C7CCF6" w14:textId="77777777" w:rsidR="009F1554" w:rsidRDefault="00297C6E">
      <w:pPr>
        <w:pStyle w:val="SourceCode"/>
      </w:pPr>
      <w:r>
        <w:t xml:space="preserve">    if (email === "") {</w:t>
      </w:r>
    </w:p>
    <w:p w14:paraId="430EB77C" w14:textId="77777777" w:rsidR="009F1554" w:rsidRDefault="00297C6E">
      <w:pPr>
        <w:pStyle w:val="SourceCode"/>
      </w:pPr>
      <w:r>
        <w:t xml:space="preserve">        return "email is required";</w:t>
      </w:r>
    </w:p>
    <w:p w14:paraId="26A1D9C7" w14:textId="77777777" w:rsidR="009F1554" w:rsidRDefault="00297C6E">
      <w:pPr>
        <w:pStyle w:val="SourceCode"/>
      </w:pPr>
      <w:r>
        <w:t xml:space="preserve">    }</w:t>
      </w:r>
    </w:p>
    <w:p w14:paraId="2A2C76F2" w14:textId="77777777" w:rsidR="009F1554" w:rsidRDefault="00297C6E">
      <w:pPr>
        <w:pStyle w:val="SourceCode"/>
      </w:pPr>
      <w:r>
        <w:t xml:space="preserve">    if (countCharacters(email) &gt; EMAIL_LIMIT) {</w:t>
      </w:r>
    </w:p>
    <w:p w14:paraId="06DBD89E" w14:textId="77777777" w:rsidR="009F1554" w:rsidRDefault="00297C6E">
      <w:pPr>
        <w:pStyle w:val="SourceCode"/>
      </w:pPr>
      <w:r>
        <w:t xml:space="preserve">        return "email must be at most 254 characters";</w:t>
      </w:r>
    </w:p>
    <w:p w14:paraId="3B11C971" w14:textId="77777777" w:rsidR="009F1554" w:rsidRDefault="00297C6E">
      <w:pPr>
        <w:pStyle w:val="SourceCode"/>
      </w:pPr>
      <w:r>
        <w:t xml:space="preserve">    }</w:t>
      </w:r>
    </w:p>
    <w:p w14:paraId="3469B5B0" w14:textId="77777777" w:rsidR="009F1554" w:rsidRDefault="00297C6E">
      <w:pPr>
        <w:pStyle w:val="SourceCode"/>
      </w:pPr>
      <w:r>
        <w:t xml:space="preserve">    if (email.indexOf(" ") !== -1) {</w:t>
      </w:r>
    </w:p>
    <w:p w14:paraId="566BFF45" w14:textId="77777777" w:rsidR="009F1554" w:rsidRDefault="00297C6E">
      <w:pPr>
        <w:pStyle w:val="SourceCode"/>
      </w:pPr>
      <w:r>
        <w:t xml:space="preserve">        return "email must not contain spaces";</w:t>
      </w:r>
    </w:p>
    <w:p w14:paraId="082CEE36" w14:textId="77777777" w:rsidR="009F1554" w:rsidRDefault="00297C6E">
      <w:pPr>
        <w:pStyle w:val="SourceCode"/>
      </w:pPr>
      <w:r>
        <w:t xml:space="preserve">    }</w:t>
      </w:r>
    </w:p>
    <w:p w14:paraId="3EBB2F8F" w14:textId="77777777" w:rsidR="009F1554" w:rsidRDefault="00297C6E">
      <w:pPr>
        <w:pStyle w:val="SourceCode"/>
      </w:pPr>
      <w:r>
        <w:t xml:space="preserve">    const atSignPosition: number = email.indexOf("@");</w:t>
      </w:r>
    </w:p>
    <w:p w14:paraId="2E1C65A7" w14:textId="77777777" w:rsidR="009F1554" w:rsidRDefault="00297C6E">
      <w:pPr>
        <w:pStyle w:val="SourceCode"/>
      </w:pPr>
      <w:r>
        <w:t xml:space="preserve">    if (atSignPosition &lt; 1 || atSignPosition !== email.lastIndexOf("@")) {</w:t>
      </w:r>
    </w:p>
    <w:p w14:paraId="1274964E" w14:textId="77777777" w:rsidR="009F1554" w:rsidRDefault="00297C6E">
      <w:pPr>
        <w:pStyle w:val="SourceCode"/>
      </w:pPr>
      <w:r>
        <w:t xml:space="preserve">        return "email must have one @ with text before it";</w:t>
      </w:r>
    </w:p>
    <w:p w14:paraId="1DB6F1A0" w14:textId="77777777" w:rsidR="009F1554" w:rsidRDefault="00297C6E">
      <w:pPr>
        <w:pStyle w:val="SourceCode"/>
      </w:pPr>
      <w:r>
        <w:t xml:space="preserve">    }</w:t>
      </w:r>
    </w:p>
    <w:p w14:paraId="0E603EF3" w14:textId="77777777" w:rsidR="009F1554" w:rsidRDefault="00297C6E">
      <w:pPr>
        <w:pStyle w:val="SourceCode"/>
      </w:pPr>
      <w:r>
        <w:t xml:space="preserve">    const domain: string = email.substring(atSignPosition + 1);</w:t>
      </w:r>
    </w:p>
    <w:p w14:paraId="1D5BB01E" w14:textId="77777777" w:rsidR="009F1554" w:rsidRDefault="00297C6E">
      <w:pPr>
        <w:pStyle w:val="SourceCode"/>
      </w:pPr>
      <w:r>
        <w:t xml:space="preserve">    let hasDot: boolean = false;</w:t>
      </w:r>
    </w:p>
    <w:p w14:paraId="61803F72" w14:textId="77777777" w:rsidR="009F1554" w:rsidRDefault="00297C6E">
      <w:pPr>
        <w:pStyle w:val="SourceCode"/>
      </w:pPr>
      <w:r>
        <w:t xml:space="preserve">    for (let position = 1; position &lt; domain.length - 1; position++) {</w:t>
      </w:r>
    </w:p>
    <w:p w14:paraId="100EDC5F" w14:textId="77777777" w:rsidR="009F1554" w:rsidRDefault="00297C6E">
      <w:pPr>
        <w:pStyle w:val="SourceCode"/>
      </w:pPr>
      <w:r>
        <w:t xml:space="preserve">        if (domain[position] === ".") {</w:t>
      </w:r>
    </w:p>
    <w:p w14:paraId="2528E7D4" w14:textId="77777777" w:rsidR="009F1554" w:rsidRDefault="00297C6E">
      <w:pPr>
        <w:pStyle w:val="SourceCode"/>
      </w:pPr>
      <w:r>
        <w:t xml:space="preserve">            hasDot = true;</w:t>
      </w:r>
    </w:p>
    <w:p w14:paraId="2D527626" w14:textId="77777777" w:rsidR="009F1554" w:rsidRDefault="00297C6E">
      <w:pPr>
        <w:pStyle w:val="SourceCode"/>
      </w:pPr>
      <w:r>
        <w:t xml:space="preserve">        }</w:t>
      </w:r>
    </w:p>
    <w:p w14:paraId="4F8B6A3E" w14:textId="77777777" w:rsidR="009F1554" w:rsidRDefault="00297C6E">
      <w:pPr>
        <w:pStyle w:val="SourceCode"/>
      </w:pPr>
      <w:r>
        <w:t xml:space="preserve">    }</w:t>
      </w:r>
    </w:p>
    <w:p w14:paraId="3277AF94" w14:textId="77777777" w:rsidR="009F1554" w:rsidRDefault="00297C6E">
      <w:pPr>
        <w:pStyle w:val="SourceCode"/>
      </w:pPr>
      <w:r>
        <w:t xml:space="preserve">    if (!hasDot) {</w:t>
      </w:r>
    </w:p>
    <w:p w14:paraId="34979F8D" w14:textId="77777777" w:rsidR="009F1554" w:rsidRDefault="00297C6E">
      <w:pPr>
        <w:pStyle w:val="SourceCode"/>
      </w:pPr>
      <w:r>
        <w:t xml:space="preserve">        return "email must have a dot after the @, not right after it or last";</w:t>
      </w:r>
    </w:p>
    <w:p w14:paraId="37D0B572" w14:textId="77777777" w:rsidR="009F1554" w:rsidRDefault="00297C6E">
      <w:pPr>
        <w:pStyle w:val="SourceCode"/>
      </w:pPr>
      <w:r>
        <w:t xml:space="preserve">    }</w:t>
      </w:r>
    </w:p>
    <w:p w14:paraId="5CCDAC5B" w14:textId="77777777" w:rsidR="009F1554" w:rsidRDefault="00297C6E">
      <w:pPr>
        <w:pStyle w:val="SourceCode"/>
      </w:pPr>
      <w:r>
        <w:t xml:space="preserve">    return "";</w:t>
      </w:r>
    </w:p>
    <w:p w14:paraId="595A0602" w14:textId="77777777" w:rsidR="009F1554" w:rsidRDefault="00297C6E">
      <w:pPr>
        <w:pStyle w:val="SourceCode"/>
      </w:pPr>
      <w:r>
        <w:t>}</w:t>
      </w:r>
    </w:p>
    <w:p w14:paraId="6DA56A98" w14:textId="77777777" w:rsidR="009F1554" w:rsidRDefault="009F1554">
      <w:pPr>
        <w:pStyle w:val="SourceCode"/>
      </w:pPr>
    </w:p>
    <w:p w14:paraId="7DF72A53" w14:textId="77777777" w:rsidR="009F1554" w:rsidRDefault="00297C6E">
      <w:pPr>
        <w:pStyle w:val="SourceCode"/>
      </w:pPr>
      <w:r>
        <w:t>function validatePhone(phone: string): string {</w:t>
      </w:r>
    </w:p>
    <w:p w14:paraId="0E1F9B94" w14:textId="77777777" w:rsidR="009F1554" w:rsidRDefault="00297C6E">
      <w:pPr>
        <w:pStyle w:val="SourceCode"/>
      </w:pPr>
      <w:r>
        <w:t xml:space="preserve">    if (phone === "") {</w:t>
      </w:r>
    </w:p>
    <w:p w14:paraId="6DA0461E" w14:textId="77777777" w:rsidR="009F1554" w:rsidRDefault="00297C6E">
      <w:pPr>
        <w:pStyle w:val="SourceCode"/>
      </w:pPr>
      <w:r>
        <w:t xml:space="preserve">        return "phone is required";</w:t>
      </w:r>
    </w:p>
    <w:p w14:paraId="38AEE66F" w14:textId="77777777" w:rsidR="009F1554" w:rsidRDefault="00297C6E">
      <w:pPr>
        <w:pStyle w:val="SourceCode"/>
      </w:pPr>
      <w:r>
        <w:t xml:space="preserve">    }</w:t>
      </w:r>
    </w:p>
    <w:p w14:paraId="28CAFBC7" w14:textId="77777777" w:rsidR="009F1554" w:rsidRDefault="00297C6E">
      <w:pPr>
        <w:pStyle w:val="SourceCode"/>
      </w:pPr>
      <w:r>
        <w:t xml:space="preserve">    if (countCharacters(phone) &gt; PHONE_LIMIT) {</w:t>
      </w:r>
    </w:p>
    <w:p w14:paraId="0E29D7C3" w14:textId="77777777" w:rsidR="009F1554" w:rsidRDefault="00297C6E">
      <w:pPr>
        <w:pStyle w:val="SourceCode"/>
      </w:pPr>
      <w:r>
        <w:t xml:space="preserve">        return "phone must be at most 20 characters";</w:t>
      </w:r>
    </w:p>
    <w:p w14:paraId="76471ED7" w14:textId="77777777" w:rsidR="009F1554" w:rsidRDefault="00297C6E">
      <w:pPr>
        <w:pStyle w:val="SourceCode"/>
      </w:pPr>
      <w:r>
        <w:t xml:space="preserve">    }</w:t>
      </w:r>
    </w:p>
    <w:p w14:paraId="2177177E" w14:textId="77777777" w:rsidR="009F1554" w:rsidRDefault="00297C6E">
      <w:pPr>
        <w:pStyle w:val="SourceCode"/>
      </w:pPr>
      <w:r>
        <w:t xml:space="preserve">    for (const character of phone) {</w:t>
      </w:r>
    </w:p>
    <w:p w14:paraId="70CCFA23" w14:textId="77777777" w:rsidR="009F1554" w:rsidRDefault="00297C6E">
      <w:pPr>
        <w:pStyle w:val="SourceCode"/>
      </w:pPr>
      <w:r>
        <w:t xml:space="preserve">        if (PHONE_CHARACTERS.indexOf(character) === -1) {</w:t>
      </w:r>
    </w:p>
    <w:p w14:paraId="02A507DB" w14:textId="77777777" w:rsidR="009F1554" w:rsidRDefault="00297C6E">
      <w:pPr>
        <w:pStyle w:val="SourceCode"/>
      </w:pPr>
      <w:r>
        <w:t xml:space="preserve">            return "phone may contain only digits, spaces, and + - ( )";</w:t>
      </w:r>
    </w:p>
    <w:p w14:paraId="102B08D8" w14:textId="77777777" w:rsidR="009F1554" w:rsidRDefault="00297C6E">
      <w:pPr>
        <w:pStyle w:val="SourceCode"/>
      </w:pPr>
      <w:r>
        <w:t xml:space="preserve">        }</w:t>
      </w:r>
    </w:p>
    <w:p w14:paraId="5DFF075C" w14:textId="77777777" w:rsidR="009F1554" w:rsidRDefault="00297C6E">
      <w:pPr>
        <w:pStyle w:val="SourceCode"/>
      </w:pPr>
      <w:r>
        <w:t xml:space="preserve">    }</w:t>
      </w:r>
    </w:p>
    <w:p w14:paraId="1BCA2A71" w14:textId="77777777" w:rsidR="009F1554" w:rsidRDefault="00297C6E">
      <w:pPr>
        <w:pStyle w:val="SourceCode"/>
      </w:pPr>
      <w:r>
        <w:t xml:space="preserve">    return "";</w:t>
      </w:r>
    </w:p>
    <w:p w14:paraId="35CAF89C" w14:textId="77777777" w:rsidR="009F1554" w:rsidRDefault="00297C6E">
      <w:pPr>
        <w:pStyle w:val="SourceCode"/>
      </w:pPr>
      <w:r>
        <w:t>}</w:t>
      </w:r>
    </w:p>
    <w:p w14:paraId="46B03E0E" w14:textId="77777777" w:rsidR="009F1554" w:rsidRDefault="009F1554">
      <w:pPr>
        <w:pStyle w:val="SourceCode"/>
      </w:pPr>
    </w:p>
    <w:p w14:paraId="72498091" w14:textId="77777777" w:rsidR="009F1554" w:rsidRDefault="00297C6E">
      <w:pPr>
        <w:pStyle w:val="SourceCode"/>
      </w:pPr>
      <w:r>
        <w:t>function validateContact(fullName: string, email: string,</w:t>
      </w:r>
    </w:p>
    <w:p w14:paraId="08D62095" w14:textId="77777777" w:rsidR="009F1554" w:rsidRDefault="00297C6E">
      <w:pPr>
        <w:pStyle w:val="SourceCode"/>
      </w:pPr>
      <w:r>
        <w:t xml:space="preserve">                         phone: string): string {</w:t>
      </w:r>
    </w:p>
    <w:p w14:paraId="19ACA8CE" w14:textId="77777777" w:rsidR="009F1554" w:rsidRDefault="00297C6E">
      <w:pPr>
        <w:pStyle w:val="SourceCode"/>
      </w:pPr>
      <w:r>
        <w:t xml:space="preserve">    if (fullName === "") {</w:t>
      </w:r>
    </w:p>
    <w:p w14:paraId="0FD4B4EA" w14:textId="77777777" w:rsidR="009F1554" w:rsidRDefault="00297C6E">
      <w:pPr>
        <w:pStyle w:val="SourceCode"/>
      </w:pPr>
      <w:r>
        <w:t xml:space="preserve">        return "name is required";</w:t>
      </w:r>
    </w:p>
    <w:p w14:paraId="6E2D32D2" w14:textId="77777777" w:rsidR="009F1554" w:rsidRDefault="00297C6E">
      <w:pPr>
        <w:pStyle w:val="SourceCode"/>
      </w:pPr>
      <w:r>
        <w:t xml:space="preserve">    }</w:t>
      </w:r>
    </w:p>
    <w:p w14:paraId="57039CDF" w14:textId="77777777" w:rsidR="009F1554" w:rsidRDefault="00297C6E">
      <w:pPr>
        <w:pStyle w:val="SourceCode"/>
      </w:pPr>
      <w:r>
        <w:t xml:space="preserve">    if (countCharacters(fullName) &gt; NAME_LIMIT) {</w:t>
      </w:r>
    </w:p>
    <w:p w14:paraId="40A5F725" w14:textId="77777777" w:rsidR="009F1554" w:rsidRDefault="00297C6E">
      <w:pPr>
        <w:pStyle w:val="SourceCode"/>
      </w:pPr>
      <w:r>
        <w:t xml:space="preserve">        return "name must be at most 100 characters";</w:t>
      </w:r>
    </w:p>
    <w:p w14:paraId="3A072201" w14:textId="77777777" w:rsidR="009F1554" w:rsidRDefault="00297C6E">
      <w:pPr>
        <w:pStyle w:val="SourceCode"/>
      </w:pPr>
      <w:r>
        <w:t xml:space="preserve">    }</w:t>
      </w:r>
    </w:p>
    <w:p w14:paraId="3EB058DB" w14:textId="77777777" w:rsidR="009F1554" w:rsidRDefault="00297C6E">
      <w:pPr>
        <w:pStyle w:val="SourceCode"/>
      </w:pPr>
      <w:r>
        <w:t xml:space="preserve">    const problem: string = validateEmail(email);</w:t>
      </w:r>
    </w:p>
    <w:p w14:paraId="0E4D90E5" w14:textId="77777777" w:rsidR="009F1554" w:rsidRDefault="00297C6E">
      <w:pPr>
        <w:pStyle w:val="SourceCode"/>
      </w:pPr>
      <w:r>
        <w:t xml:space="preserve">    if (problem !== "") {</w:t>
      </w:r>
    </w:p>
    <w:p w14:paraId="50BC51AB" w14:textId="77777777" w:rsidR="009F1554" w:rsidRDefault="00297C6E">
      <w:pPr>
        <w:pStyle w:val="SourceCode"/>
      </w:pPr>
      <w:r>
        <w:t xml:space="preserve">        return problem;</w:t>
      </w:r>
    </w:p>
    <w:p w14:paraId="6395FAF7" w14:textId="77777777" w:rsidR="009F1554" w:rsidRDefault="00297C6E">
      <w:pPr>
        <w:pStyle w:val="SourceCode"/>
      </w:pPr>
      <w:r>
        <w:t xml:space="preserve">    }</w:t>
      </w:r>
    </w:p>
    <w:p w14:paraId="0BC9BA83" w14:textId="77777777" w:rsidR="009F1554" w:rsidRDefault="00297C6E">
      <w:pPr>
        <w:pStyle w:val="SourceCode"/>
      </w:pPr>
      <w:r>
        <w:t xml:space="preserve">    if (phone !== "") {</w:t>
      </w:r>
    </w:p>
    <w:p w14:paraId="5504F2D4" w14:textId="77777777" w:rsidR="009F1554" w:rsidRDefault="00297C6E">
      <w:pPr>
        <w:pStyle w:val="SourceCode"/>
      </w:pPr>
      <w:r>
        <w:t xml:space="preserve">        return validatePhone(phone);</w:t>
      </w:r>
    </w:p>
    <w:p w14:paraId="39E4948B" w14:textId="77777777" w:rsidR="009F1554" w:rsidRDefault="00297C6E">
      <w:pPr>
        <w:pStyle w:val="SourceCode"/>
      </w:pPr>
      <w:r>
        <w:t xml:space="preserve">    }</w:t>
      </w:r>
    </w:p>
    <w:p w14:paraId="1123770F" w14:textId="77777777" w:rsidR="009F1554" w:rsidRDefault="00297C6E">
      <w:pPr>
        <w:pStyle w:val="SourceCode"/>
      </w:pPr>
      <w:r>
        <w:t xml:space="preserve">    return "";</w:t>
      </w:r>
    </w:p>
    <w:p w14:paraId="189B36C5" w14:textId="77777777" w:rsidR="009F1554" w:rsidRDefault="00297C6E">
      <w:pPr>
        <w:pStyle w:val="SourceCode"/>
      </w:pPr>
      <w:r>
        <w:t>}</w:t>
      </w:r>
    </w:p>
    <w:p w14:paraId="1590DF83" w14:textId="77777777" w:rsidR="009F1554" w:rsidRDefault="009F1554">
      <w:pPr>
        <w:pStyle w:val="SourceCode"/>
      </w:pPr>
    </w:p>
    <w:p w14:paraId="71DB640D" w14:textId="77777777" w:rsidR="009F1554" w:rsidRDefault="00297C6E">
      <w:pPr>
        <w:pStyle w:val="SourceCode"/>
      </w:pPr>
      <w:r>
        <w:t>// Remember, parseId returns the id in typed text, or 0 (Lesson 5.6).</w:t>
      </w:r>
    </w:p>
    <w:p w14:paraId="089A4129" w14:textId="77777777" w:rsidR="009F1554" w:rsidRDefault="00297C6E">
      <w:pPr>
        <w:pStyle w:val="SourceCode"/>
      </w:pPr>
      <w:r>
        <w:t>function parseId(typedId: string): number {</w:t>
      </w:r>
    </w:p>
    <w:p w14:paraId="20C26DE1" w14:textId="77777777" w:rsidR="009F1554" w:rsidRDefault="00297C6E">
      <w:pPr>
        <w:pStyle w:val="SourceCode"/>
      </w:pPr>
      <w:r>
        <w:t xml:space="preserve">    const digits: string = typedId.trim();</w:t>
      </w:r>
    </w:p>
    <w:p w14:paraId="5DFE1C1D" w14:textId="77777777" w:rsidR="009F1554" w:rsidRDefault="00297C6E">
      <w:pPr>
        <w:pStyle w:val="SourceCode"/>
      </w:pPr>
      <w:r>
        <w:t xml:space="preserve">    if (digits === "" || digits.length &gt; ID_DIGITS_LIMIT) {</w:t>
      </w:r>
    </w:p>
    <w:p w14:paraId="78897A65" w14:textId="77777777" w:rsidR="009F1554" w:rsidRDefault="00297C6E">
      <w:pPr>
        <w:pStyle w:val="SourceCode"/>
      </w:pPr>
      <w:r>
        <w:t xml:space="preserve">        return 0;</w:t>
      </w:r>
    </w:p>
    <w:p w14:paraId="4D296A2E" w14:textId="77777777" w:rsidR="009F1554" w:rsidRDefault="00297C6E">
      <w:pPr>
        <w:pStyle w:val="SourceCode"/>
      </w:pPr>
      <w:r>
        <w:t xml:space="preserve">    }</w:t>
      </w:r>
    </w:p>
    <w:p w14:paraId="48DB395B" w14:textId="77777777" w:rsidR="009F1554" w:rsidRDefault="00297C6E">
      <w:pPr>
        <w:pStyle w:val="SourceCode"/>
      </w:pPr>
      <w:r>
        <w:t xml:space="preserve">    for (const character of digits) {</w:t>
      </w:r>
    </w:p>
    <w:p w14:paraId="1D343F50" w14:textId="77777777" w:rsidR="009F1554" w:rsidRDefault="00297C6E">
      <w:pPr>
        <w:pStyle w:val="SourceCode"/>
      </w:pPr>
      <w:r>
        <w:t xml:space="preserve">        if (DIGIT_CHARACTERS.indexOf(character) === -1) {</w:t>
      </w:r>
    </w:p>
    <w:p w14:paraId="786D9F13" w14:textId="77777777" w:rsidR="009F1554" w:rsidRDefault="00297C6E">
      <w:pPr>
        <w:pStyle w:val="SourceCode"/>
      </w:pPr>
      <w:r>
        <w:t xml:space="preserve">            return 0;</w:t>
      </w:r>
    </w:p>
    <w:p w14:paraId="207C92E4" w14:textId="77777777" w:rsidR="009F1554" w:rsidRDefault="00297C6E">
      <w:pPr>
        <w:pStyle w:val="SourceCode"/>
      </w:pPr>
      <w:r>
        <w:t xml:space="preserve">        }</w:t>
      </w:r>
    </w:p>
    <w:p w14:paraId="661BF963" w14:textId="77777777" w:rsidR="009F1554" w:rsidRDefault="00297C6E">
      <w:pPr>
        <w:pStyle w:val="SourceCode"/>
      </w:pPr>
      <w:r>
        <w:t xml:space="preserve">    }</w:t>
      </w:r>
    </w:p>
    <w:p w14:paraId="5A3B2C85" w14:textId="77777777" w:rsidR="009F1554" w:rsidRDefault="00297C6E">
      <w:pPr>
        <w:pStyle w:val="SourceCode"/>
      </w:pPr>
      <w:r>
        <w:t xml:space="preserve">    const contactId: number = Number(digits);</w:t>
      </w:r>
    </w:p>
    <w:p w14:paraId="2B27D730" w14:textId="77777777" w:rsidR="009F1554" w:rsidRDefault="00297C6E">
      <w:pPr>
        <w:pStyle w:val="SourceCode"/>
      </w:pPr>
      <w:r>
        <w:t xml:space="preserve">    if (contactId &lt; 1 || contactId &gt; ID_LIMIT) {</w:t>
      </w:r>
    </w:p>
    <w:p w14:paraId="3277235B" w14:textId="77777777" w:rsidR="009F1554" w:rsidRDefault="00297C6E">
      <w:pPr>
        <w:pStyle w:val="SourceCode"/>
      </w:pPr>
      <w:r>
        <w:t xml:space="preserve">        return 0;</w:t>
      </w:r>
    </w:p>
    <w:p w14:paraId="1F942883" w14:textId="77777777" w:rsidR="009F1554" w:rsidRDefault="00297C6E">
      <w:pPr>
        <w:pStyle w:val="SourceCode"/>
      </w:pPr>
      <w:r>
        <w:t xml:space="preserve">    }</w:t>
      </w:r>
    </w:p>
    <w:p w14:paraId="11E2E3E3" w14:textId="77777777" w:rsidR="009F1554" w:rsidRDefault="00297C6E">
      <w:pPr>
        <w:pStyle w:val="SourceCode"/>
      </w:pPr>
      <w:r>
        <w:t xml:space="preserve">    return contactId;</w:t>
      </w:r>
    </w:p>
    <w:p w14:paraId="484D3B14" w14:textId="77777777" w:rsidR="009F1554" w:rsidRDefault="00297C6E">
      <w:pPr>
        <w:pStyle w:val="SourceCode"/>
      </w:pPr>
      <w:r>
        <w:t>}</w:t>
      </w:r>
    </w:p>
    <w:p w14:paraId="55E05045" w14:textId="77777777" w:rsidR="009F1554" w:rsidRDefault="009F1554">
      <w:pPr>
        <w:pStyle w:val="SourceCode"/>
      </w:pPr>
    </w:p>
    <w:p w14:paraId="19745763" w14:textId="77777777" w:rsidR="009F1554" w:rsidRDefault="00297C6E">
      <w:pPr>
        <w:pStyle w:val="SourceCode"/>
      </w:pPr>
      <w:r>
        <w:t>// Prints one contact on one line, with (no phone) for a missing phone.</w:t>
      </w:r>
    </w:p>
    <w:p w14:paraId="1F492F28" w14:textId="77777777" w:rsidR="009F1554" w:rsidRDefault="00297C6E">
      <w:pPr>
        <w:pStyle w:val="SourceCode"/>
      </w:pPr>
      <w:r>
        <w:t>function printContact(contact: Contact): void {</w:t>
      </w:r>
    </w:p>
    <w:p w14:paraId="55A2E23A" w14:textId="77777777" w:rsidR="009F1554" w:rsidRDefault="00297C6E">
      <w:pPr>
        <w:pStyle w:val="SourceCode"/>
      </w:pPr>
      <w:r>
        <w:t xml:space="preserve">    let phoneText: string = "(no phone)";</w:t>
      </w:r>
    </w:p>
    <w:p w14:paraId="64CDBCF6" w14:textId="77777777" w:rsidR="009F1554" w:rsidRDefault="00297C6E">
      <w:pPr>
        <w:pStyle w:val="SourceCode"/>
      </w:pPr>
      <w:r>
        <w:t xml:space="preserve">    if (contact.phone !== null) {</w:t>
      </w:r>
    </w:p>
    <w:p w14:paraId="43D706CE" w14:textId="77777777" w:rsidR="009F1554" w:rsidRDefault="00297C6E">
      <w:pPr>
        <w:pStyle w:val="SourceCode"/>
      </w:pPr>
      <w:r>
        <w:t xml:space="preserve">        phoneText = contact.phone;</w:t>
      </w:r>
    </w:p>
    <w:p w14:paraId="2B2CD3B8" w14:textId="77777777" w:rsidR="009F1554" w:rsidRDefault="00297C6E">
      <w:pPr>
        <w:pStyle w:val="SourceCode"/>
      </w:pPr>
      <w:r>
        <w:t xml:space="preserve">    }</w:t>
      </w:r>
    </w:p>
    <w:p w14:paraId="71C30D3C" w14:textId="77777777" w:rsidR="009F1554" w:rsidRDefault="00297C6E">
      <w:pPr>
        <w:pStyle w:val="SourceCode"/>
      </w:pPr>
      <w:r>
        <w:t xml:space="preserve">    console.log(`  ${contact.id}: ${contact.fullName}, ` +</w:t>
      </w:r>
    </w:p>
    <w:p w14:paraId="62DFBD5E" w14:textId="77777777" w:rsidR="009F1554" w:rsidRDefault="00297C6E">
      <w:pPr>
        <w:pStyle w:val="SourceCode"/>
      </w:pPr>
      <w:r>
        <w:t xml:space="preserve">        `${contact.email}, ${phoneText}`);</w:t>
      </w:r>
    </w:p>
    <w:p w14:paraId="3C70A1AE" w14:textId="77777777" w:rsidR="009F1554" w:rsidRDefault="00297C6E">
      <w:pPr>
        <w:pStyle w:val="SourceCode"/>
      </w:pPr>
      <w:r>
        <w:t>}</w:t>
      </w:r>
    </w:p>
    <w:p w14:paraId="47F76494" w14:textId="77777777" w:rsidR="009F1554" w:rsidRDefault="009F1554">
      <w:pPr>
        <w:pStyle w:val="SourceCode"/>
      </w:pPr>
    </w:p>
    <w:p w14:paraId="78DA6FD5" w14:textId="77777777" w:rsidR="009F1554" w:rsidRDefault="00297C6E">
      <w:pPr>
        <w:pStyle w:val="SourceCode"/>
      </w:pPr>
      <w:r>
        <w:t>// Reads one contact by its id, or returns null when no contact has it. A</w:t>
      </w:r>
    </w:p>
    <w:p w14:paraId="6F01380F" w14:textId="77777777" w:rsidR="009F1554" w:rsidRDefault="00297C6E">
      <w:pPr>
        <w:pStyle w:val="SourceCode"/>
      </w:pPr>
      <w:r>
        <w:t>// failed query throws for the caller. Remember, answer[0] is the array of</w:t>
      </w:r>
    </w:p>
    <w:p w14:paraId="1CD0970E" w14:textId="77777777" w:rsidR="009F1554" w:rsidRDefault="00297C6E">
      <w:pPr>
        <w:pStyle w:val="SourceCode"/>
      </w:pPr>
      <w:r>
        <w:t>// rows.</w:t>
      </w:r>
    </w:p>
    <w:p w14:paraId="093FB474" w14:textId="77777777" w:rsidR="009F1554" w:rsidRDefault="00297C6E">
      <w:pPr>
        <w:pStyle w:val="SourceCode"/>
      </w:pPr>
      <w:r>
        <w:t>async function getContact(connection: Connection,</w:t>
      </w:r>
    </w:p>
    <w:p w14:paraId="6BFA7ABD" w14:textId="77777777" w:rsidR="009F1554" w:rsidRDefault="00297C6E">
      <w:pPr>
        <w:pStyle w:val="SourceCode"/>
      </w:pPr>
      <w:r>
        <w:t xml:space="preserve">                          contactId: number): Promise&lt;Contact | null&gt; {</w:t>
      </w:r>
    </w:p>
    <w:p w14:paraId="03439222" w14:textId="77777777" w:rsidR="009F1554" w:rsidRDefault="00297C6E">
      <w:pPr>
        <w:pStyle w:val="SourceCode"/>
      </w:pPr>
      <w:r>
        <w:t xml:space="preserve">    const answer = await connection.execute&lt;RowDataPacket[]&gt;(</w:t>
      </w:r>
    </w:p>
    <w:p w14:paraId="5249E45D" w14:textId="77777777" w:rsidR="009F1554" w:rsidRDefault="00297C6E">
      <w:pPr>
        <w:pStyle w:val="SourceCode"/>
      </w:pPr>
      <w:r>
        <w:t xml:space="preserve">        SELECT_CONTACT, [contactId]);</w:t>
      </w:r>
    </w:p>
    <w:p w14:paraId="77CA9E99" w14:textId="77777777" w:rsidR="009F1554" w:rsidRDefault="00297C6E">
      <w:pPr>
        <w:pStyle w:val="SourceCode"/>
      </w:pPr>
      <w:r>
        <w:t xml:space="preserve">    const rows: RowDataPacket[] = answer[0];</w:t>
      </w:r>
    </w:p>
    <w:p w14:paraId="33334A1F" w14:textId="77777777" w:rsidR="009F1554" w:rsidRDefault="00297C6E">
      <w:pPr>
        <w:pStyle w:val="SourceCode"/>
      </w:pPr>
      <w:r>
        <w:t xml:space="preserve">    if (rows.length === 0) {</w:t>
      </w:r>
    </w:p>
    <w:p w14:paraId="51AF4886" w14:textId="77777777" w:rsidR="009F1554" w:rsidRDefault="00297C6E">
      <w:pPr>
        <w:pStyle w:val="SourceCode"/>
      </w:pPr>
      <w:r>
        <w:t xml:space="preserve">        return null;</w:t>
      </w:r>
    </w:p>
    <w:p w14:paraId="4C7E1E89" w14:textId="77777777" w:rsidR="009F1554" w:rsidRDefault="00297C6E">
      <w:pPr>
        <w:pStyle w:val="SourceCode"/>
      </w:pPr>
      <w:r>
        <w:t xml:space="preserve">    }</w:t>
      </w:r>
    </w:p>
    <w:p w14:paraId="1D665027" w14:textId="77777777" w:rsidR="009F1554" w:rsidRDefault="00297C6E">
      <w:pPr>
        <w:pStyle w:val="SourceCode"/>
      </w:pPr>
      <w:r>
        <w:t xml:space="preserve">    return new Contact(rows[0].id, rows[0].name, rows[0].email,</w:t>
      </w:r>
    </w:p>
    <w:p w14:paraId="791DAE99" w14:textId="77777777" w:rsidR="009F1554" w:rsidRDefault="00297C6E">
      <w:pPr>
        <w:pStyle w:val="SourceCode"/>
      </w:pPr>
      <w:r>
        <w:t xml:space="preserve">        rows[0].phone);</w:t>
      </w:r>
    </w:p>
    <w:p w14:paraId="02C019E6" w14:textId="77777777" w:rsidR="009F1554" w:rsidRDefault="00297C6E">
      <w:pPr>
        <w:pStyle w:val="SourceCode"/>
      </w:pPr>
      <w:r>
        <w:t>}</w:t>
      </w:r>
    </w:p>
    <w:p w14:paraId="1EAE38D7" w14:textId="77777777" w:rsidR="009F1554" w:rsidRDefault="009F1554">
      <w:pPr>
        <w:pStyle w:val="SourceCode"/>
      </w:pPr>
    </w:p>
    <w:p w14:paraId="1CC75100" w14:textId="77777777" w:rsidR="009F1554" w:rsidRDefault="00297C6E">
      <w:pPr>
        <w:pStyle w:val="SourceCode"/>
      </w:pPr>
      <w:r>
        <w:t>// The add command: asks for the three fields, trims and validates them,</w:t>
      </w:r>
    </w:p>
    <w:p w14:paraId="257B1CA8" w14:textId="77777777" w:rsidR="009F1554" w:rsidRDefault="00297C6E">
      <w:pPr>
        <w:pStyle w:val="SourceCode"/>
      </w:pPr>
      <w:r>
        <w:t>// inserts them, and shows the stored contact. Each way out returns its</w:t>
      </w:r>
    </w:p>
    <w:p w14:paraId="7F072096" w14:textId="77777777" w:rsidR="009F1554" w:rsidRDefault="00297C6E">
      <w:pPr>
        <w:pStyle w:val="SourceCode"/>
      </w:pPr>
      <w:r>
        <w:t>// status, with the words only this function knows. Remember, null sends</w:t>
      </w:r>
    </w:p>
    <w:p w14:paraId="4F7A063D" w14:textId="77777777" w:rsidR="009F1554" w:rsidRDefault="00297C6E">
      <w:pPr>
        <w:pStyle w:val="SourceCode"/>
      </w:pPr>
      <w:r>
        <w:t>// NULL for an empty phone, and insertId is the new id (Lesson 4.5).</w:t>
      </w:r>
    </w:p>
    <w:p w14:paraId="174E33CB" w14:textId="77777777" w:rsidR="009F1554" w:rsidRDefault="00297C6E">
      <w:pPr>
        <w:pStyle w:val="SourceCode"/>
      </w:pPr>
      <w:r>
        <w:t>async function runAdd(lines: AsyncIterator&lt;string&gt;,</w:t>
      </w:r>
    </w:p>
    <w:p w14:paraId="2E25C039" w14:textId="77777777" w:rsidR="009F1554" w:rsidRDefault="00297C6E">
      <w:pPr>
        <w:pStyle w:val="SourceCode"/>
      </w:pPr>
      <w:r>
        <w:t xml:space="preserve">    connection: Connection): Promise&lt;[ContactStatus, string]&gt; {</w:t>
      </w:r>
    </w:p>
    <w:p w14:paraId="794C1D80" w14:textId="77777777" w:rsidR="009F1554" w:rsidRDefault="00297C6E">
      <w:pPr>
        <w:pStyle w:val="SourceCode"/>
      </w:pPr>
      <w:r>
        <w:t xml:space="preserve">    const nameText: string | undefined = await readAnswer(lines, "Name: ");</w:t>
      </w:r>
    </w:p>
    <w:p w14:paraId="7814ACAF" w14:textId="77777777" w:rsidR="009F1554" w:rsidRDefault="00297C6E">
      <w:pPr>
        <w:pStyle w:val="SourceCode"/>
      </w:pPr>
      <w:r>
        <w:t xml:space="preserve">    const emailText: string | undefined = await readAnswer(lines, "Email: ");</w:t>
      </w:r>
    </w:p>
    <w:p w14:paraId="4C31B913" w14:textId="77777777" w:rsidR="009F1554" w:rsidRDefault="00297C6E">
      <w:pPr>
        <w:pStyle w:val="SourceCode"/>
      </w:pPr>
      <w:r>
        <w:t xml:space="preserve">    const phoneText: string | undefined = await readAnswer(lines, "Phone: ");</w:t>
      </w:r>
    </w:p>
    <w:p w14:paraId="2A95DF5A" w14:textId="77777777" w:rsidR="009F1554" w:rsidRDefault="00297C6E">
      <w:pPr>
        <w:pStyle w:val="SourceCode"/>
      </w:pPr>
      <w:r>
        <w:t xml:space="preserve">    if (nameText === undefined || emailText === undefined ||</w:t>
      </w:r>
    </w:p>
    <w:p w14:paraId="52A6442E" w14:textId="77777777" w:rsidR="009F1554" w:rsidRDefault="00297C6E">
      <w:pPr>
        <w:pStyle w:val="SourceCode"/>
      </w:pPr>
      <w:r>
        <w:t xml:space="preserve">        phoneText === undefined) {</w:t>
      </w:r>
    </w:p>
    <w:p w14:paraId="4F92734C" w14:textId="77777777" w:rsidR="009F1554" w:rsidRDefault="00297C6E">
      <w:pPr>
        <w:pStyle w:val="SourceCode"/>
      </w:pPr>
      <w:r>
        <w:t xml:space="preserve">        return [ContactStatus.InvalidInput,</w:t>
      </w:r>
    </w:p>
    <w:p w14:paraId="405E1B9A" w14:textId="77777777" w:rsidR="009F1554" w:rsidRDefault="00297C6E">
      <w:pPr>
        <w:pStyle w:val="SourceCode"/>
      </w:pPr>
      <w:r>
        <w:t xml:space="preserve">            "input ended before every answer was given"];</w:t>
      </w:r>
    </w:p>
    <w:p w14:paraId="7555B97C" w14:textId="77777777" w:rsidR="009F1554" w:rsidRDefault="00297C6E">
      <w:pPr>
        <w:pStyle w:val="SourceCode"/>
      </w:pPr>
      <w:r>
        <w:t xml:space="preserve">    }</w:t>
      </w:r>
    </w:p>
    <w:p w14:paraId="74B9C261" w14:textId="77777777" w:rsidR="009F1554" w:rsidRDefault="00297C6E">
      <w:pPr>
        <w:pStyle w:val="SourceCode"/>
      </w:pPr>
      <w:r>
        <w:t xml:space="preserve">    const fullName: string = nameText.trim();</w:t>
      </w:r>
    </w:p>
    <w:p w14:paraId="1562F8A7" w14:textId="77777777" w:rsidR="009F1554" w:rsidRDefault="00297C6E">
      <w:pPr>
        <w:pStyle w:val="SourceCode"/>
      </w:pPr>
      <w:r>
        <w:t xml:space="preserve">    const email: string = emailText.trim();</w:t>
      </w:r>
    </w:p>
    <w:p w14:paraId="10E9EA6C" w14:textId="77777777" w:rsidR="009F1554" w:rsidRDefault="00297C6E">
      <w:pPr>
        <w:pStyle w:val="SourceCode"/>
      </w:pPr>
      <w:r>
        <w:t xml:space="preserve">    const phone: string = phoneText.trim();</w:t>
      </w:r>
    </w:p>
    <w:p w14:paraId="78D2FD35" w14:textId="77777777" w:rsidR="009F1554" w:rsidRDefault="00297C6E">
      <w:pPr>
        <w:pStyle w:val="SourceCode"/>
      </w:pPr>
      <w:r>
        <w:t xml:space="preserve">    const problem: string = validateContact(fullName, email, phone);</w:t>
      </w:r>
    </w:p>
    <w:p w14:paraId="5148E180" w14:textId="77777777" w:rsidR="009F1554" w:rsidRDefault="00297C6E">
      <w:pPr>
        <w:pStyle w:val="SourceCode"/>
      </w:pPr>
      <w:r>
        <w:t xml:space="preserve">    if (problem !== "") {</w:t>
      </w:r>
    </w:p>
    <w:p w14:paraId="73FFC017" w14:textId="77777777" w:rsidR="009F1554" w:rsidRDefault="00297C6E">
      <w:pPr>
        <w:pStyle w:val="SourceCode"/>
      </w:pPr>
      <w:r>
        <w:t xml:space="preserve">        return [ContactStatus.InvalidInput, problem];</w:t>
      </w:r>
    </w:p>
    <w:p w14:paraId="35793555" w14:textId="77777777" w:rsidR="009F1554" w:rsidRDefault="00297C6E">
      <w:pPr>
        <w:pStyle w:val="SourceCode"/>
      </w:pPr>
      <w:r>
        <w:t xml:space="preserve">    }</w:t>
      </w:r>
    </w:p>
    <w:p w14:paraId="05FFC4D7" w14:textId="77777777" w:rsidR="009F1554" w:rsidRDefault="00297C6E">
      <w:pPr>
        <w:pStyle w:val="SourceCode"/>
      </w:pPr>
      <w:r>
        <w:t xml:space="preserve">    let storedPhone: string | null = phone;</w:t>
      </w:r>
    </w:p>
    <w:p w14:paraId="402F201B" w14:textId="77777777" w:rsidR="009F1554" w:rsidRDefault="00297C6E">
      <w:pPr>
        <w:pStyle w:val="SourceCode"/>
      </w:pPr>
      <w:r>
        <w:t xml:space="preserve">    if (phone === "") {</w:t>
      </w:r>
    </w:p>
    <w:p w14:paraId="6AEF87E5" w14:textId="77777777" w:rsidR="009F1554" w:rsidRDefault="00297C6E">
      <w:pPr>
        <w:pStyle w:val="SourceCode"/>
      </w:pPr>
      <w:r>
        <w:t xml:space="preserve">        storedPhone = null;</w:t>
      </w:r>
    </w:p>
    <w:p w14:paraId="023D3F1A" w14:textId="77777777" w:rsidR="009F1554" w:rsidRDefault="00297C6E">
      <w:pPr>
        <w:pStyle w:val="SourceCode"/>
      </w:pPr>
      <w:r>
        <w:t xml:space="preserve">    }</w:t>
      </w:r>
    </w:p>
    <w:p w14:paraId="02AA72EF" w14:textId="77777777" w:rsidR="009F1554" w:rsidRDefault="00297C6E">
      <w:pPr>
        <w:pStyle w:val="SourceCode"/>
      </w:pPr>
      <w:r>
        <w:t xml:space="preserve">    let newId: number = 0;</w:t>
      </w:r>
    </w:p>
    <w:p w14:paraId="6007EDED" w14:textId="77777777" w:rsidR="009F1554" w:rsidRDefault="00297C6E">
      <w:pPr>
        <w:pStyle w:val="SourceCode"/>
      </w:pPr>
      <w:r>
        <w:t xml:space="preserve">    let contact: Contact | null = null;</w:t>
      </w:r>
    </w:p>
    <w:p w14:paraId="2B3F894B" w14:textId="77777777" w:rsidR="009F1554" w:rsidRDefault="00297C6E">
      <w:pPr>
        <w:pStyle w:val="SourceCode"/>
      </w:pPr>
      <w:r>
        <w:t xml:space="preserve">    try {</w:t>
      </w:r>
    </w:p>
    <w:p w14:paraId="3F82B92B" w14:textId="77777777" w:rsidR="009F1554" w:rsidRDefault="00297C6E">
      <w:pPr>
        <w:pStyle w:val="SourceCode"/>
      </w:pPr>
      <w:r>
        <w:t xml:space="preserve">        const answer = await connection.execute&lt;ResultSetHeader&gt;(</w:t>
      </w:r>
    </w:p>
    <w:p w14:paraId="150685EF" w14:textId="77777777" w:rsidR="009F1554" w:rsidRDefault="00297C6E">
      <w:pPr>
        <w:pStyle w:val="SourceCode"/>
      </w:pPr>
      <w:r>
        <w:t xml:space="preserve">            INSERT_CONTACT, [fullName, email, storedPhone]);</w:t>
      </w:r>
    </w:p>
    <w:p w14:paraId="364CD719" w14:textId="77777777" w:rsidR="009F1554" w:rsidRDefault="00297C6E">
      <w:pPr>
        <w:pStyle w:val="SourceCode"/>
      </w:pPr>
      <w:r>
        <w:t xml:space="preserve">        newId = answer[0].insertId;</w:t>
      </w:r>
    </w:p>
    <w:p w14:paraId="3CE4B98B" w14:textId="77777777" w:rsidR="009F1554" w:rsidRDefault="00297C6E">
      <w:pPr>
        <w:pStyle w:val="SourceCode"/>
      </w:pPr>
      <w:r>
        <w:t xml:space="preserve">        console.log(`Added contact ${newId}:`);</w:t>
      </w:r>
    </w:p>
    <w:p w14:paraId="2DAECCB5" w14:textId="77777777" w:rsidR="009F1554" w:rsidRDefault="00297C6E">
      <w:pPr>
        <w:pStyle w:val="SourceCode"/>
      </w:pPr>
      <w:r>
        <w:t xml:space="preserve">        contact = await getContact(connection, newId);</w:t>
      </w:r>
    </w:p>
    <w:p w14:paraId="25F012F9" w14:textId="77777777" w:rsidR="009F1554" w:rsidRDefault="00297C6E">
      <w:pPr>
        <w:pStyle w:val="SourceCode"/>
      </w:pPr>
      <w:r>
        <w:t xml:space="preserve">    } catch (error: unknown) {</w:t>
      </w:r>
    </w:p>
    <w:p w14:paraId="06149E6C" w14:textId="77777777" w:rsidR="009F1554" w:rsidRDefault="00297C6E">
      <w:pPr>
        <w:pStyle w:val="SourceCode"/>
      </w:pPr>
      <w:r>
        <w:t xml:space="preserve">        return handleDatabaseError("add", error);</w:t>
      </w:r>
    </w:p>
    <w:p w14:paraId="600E3F0B" w14:textId="77777777" w:rsidR="009F1554" w:rsidRDefault="00297C6E">
      <w:pPr>
        <w:pStyle w:val="SourceCode"/>
      </w:pPr>
      <w:r>
        <w:t xml:space="preserve">    }</w:t>
      </w:r>
    </w:p>
    <w:p w14:paraId="1D957079" w14:textId="77777777" w:rsidR="009F1554" w:rsidRDefault="00297C6E">
      <w:pPr>
        <w:pStyle w:val="SourceCode"/>
      </w:pPr>
      <w:r>
        <w:t xml:space="preserve">    if (contact === null) {</w:t>
      </w:r>
    </w:p>
    <w:p w14:paraId="0908A5E1" w14:textId="77777777" w:rsidR="009F1554" w:rsidRDefault="00297C6E">
      <w:pPr>
        <w:pStyle w:val="SourceCode"/>
      </w:pPr>
      <w:r>
        <w:t xml:space="preserve">        return [ContactStatus.NotFound, String(newId)];</w:t>
      </w:r>
    </w:p>
    <w:p w14:paraId="2BD06D00" w14:textId="77777777" w:rsidR="009F1554" w:rsidRDefault="00297C6E">
      <w:pPr>
        <w:pStyle w:val="SourceCode"/>
      </w:pPr>
      <w:r>
        <w:t xml:space="preserve">    }</w:t>
      </w:r>
    </w:p>
    <w:p w14:paraId="75F25EAE" w14:textId="77777777" w:rsidR="009F1554" w:rsidRDefault="00297C6E">
      <w:pPr>
        <w:pStyle w:val="SourceCode"/>
      </w:pPr>
      <w:r>
        <w:t xml:space="preserve">    printContact(contact);</w:t>
      </w:r>
    </w:p>
    <w:p w14:paraId="6E273690" w14:textId="77777777" w:rsidR="009F1554" w:rsidRDefault="00297C6E">
      <w:pPr>
        <w:pStyle w:val="SourceCode"/>
      </w:pPr>
      <w:r>
        <w:t xml:space="preserve">    return [ContactStatus.Success, ""];</w:t>
      </w:r>
    </w:p>
    <w:p w14:paraId="71652E2B" w14:textId="77777777" w:rsidR="009F1554" w:rsidRDefault="00297C6E">
      <w:pPr>
        <w:pStyle w:val="SourceCode"/>
      </w:pPr>
      <w:r>
        <w:t>}</w:t>
      </w:r>
    </w:p>
    <w:p w14:paraId="51A90B33" w14:textId="77777777" w:rsidR="009F1554" w:rsidRDefault="009F1554">
      <w:pPr>
        <w:pStyle w:val="SourceCode"/>
      </w:pPr>
    </w:p>
    <w:p w14:paraId="5D1F8CCD" w14:textId="77777777" w:rsidR="009F1554" w:rsidRDefault="00297C6E">
      <w:pPr>
        <w:pStyle w:val="SourceCode"/>
      </w:pPr>
      <w:r>
        <w:t>// The show command: asks for an id and shows that contact. An id no</w:t>
      </w:r>
    </w:p>
    <w:p w14:paraId="1E69762E" w14:textId="77777777" w:rsidR="009F1554" w:rsidRDefault="00297C6E">
      <w:pPr>
        <w:pStyle w:val="SourceCode"/>
      </w:pPr>
      <w:r>
        <w:t>// contact has is NotFound: the query worked and found no row.</w:t>
      </w:r>
    </w:p>
    <w:p w14:paraId="4EE79728" w14:textId="77777777" w:rsidR="009F1554" w:rsidRDefault="00297C6E">
      <w:pPr>
        <w:pStyle w:val="SourceCode"/>
      </w:pPr>
      <w:r>
        <w:t>// String(contactId) is the id as text.</w:t>
      </w:r>
    </w:p>
    <w:p w14:paraId="259EA835" w14:textId="77777777" w:rsidR="009F1554" w:rsidRDefault="00297C6E">
      <w:pPr>
        <w:pStyle w:val="SourceCode"/>
      </w:pPr>
      <w:r>
        <w:t>async function runShow(lines: AsyncIterator&lt;string&gt;,</w:t>
      </w:r>
    </w:p>
    <w:p w14:paraId="52A7C874" w14:textId="77777777" w:rsidR="009F1554" w:rsidRDefault="00297C6E">
      <w:pPr>
        <w:pStyle w:val="SourceCode"/>
      </w:pPr>
      <w:r>
        <w:t xml:space="preserve">    connection: Connection): Promise&lt;[ContactStatus, string]&gt; {</w:t>
      </w:r>
    </w:p>
    <w:p w14:paraId="09C1E3C2" w14:textId="77777777" w:rsidR="009F1554" w:rsidRDefault="00297C6E">
      <w:pPr>
        <w:pStyle w:val="SourceCode"/>
      </w:pPr>
      <w:r>
        <w:t xml:space="preserve">    const idText: string | undefined = await readAnswer(lines, "Id: ");</w:t>
      </w:r>
    </w:p>
    <w:p w14:paraId="6E4B463E" w14:textId="77777777" w:rsidR="009F1554" w:rsidRDefault="00297C6E">
      <w:pPr>
        <w:pStyle w:val="SourceCode"/>
      </w:pPr>
      <w:r>
        <w:t xml:space="preserve">    if (idText === undefined) {</w:t>
      </w:r>
    </w:p>
    <w:p w14:paraId="58D29E46" w14:textId="77777777" w:rsidR="009F1554" w:rsidRDefault="00297C6E">
      <w:pPr>
        <w:pStyle w:val="SourceCode"/>
      </w:pPr>
      <w:r>
        <w:t xml:space="preserve">        return [ContactStatus.InvalidInput,</w:t>
      </w:r>
    </w:p>
    <w:p w14:paraId="230ED70C" w14:textId="77777777" w:rsidR="009F1554" w:rsidRDefault="00297C6E">
      <w:pPr>
        <w:pStyle w:val="SourceCode"/>
      </w:pPr>
      <w:r>
        <w:t xml:space="preserve">            "input ended before every answer was given"];</w:t>
      </w:r>
    </w:p>
    <w:p w14:paraId="0B5CA541" w14:textId="77777777" w:rsidR="009F1554" w:rsidRDefault="00297C6E">
      <w:pPr>
        <w:pStyle w:val="SourceCode"/>
      </w:pPr>
      <w:r>
        <w:t xml:space="preserve">    }</w:t>
      </w:r>
    </w:p>
    <w:p w14:paraId="7C3C636F" w14:textId="77777777" w:rsidR="009F1554" w:rsidRDefault="00297C6E">
      <w:pPr>
        <w:pStyle w:val="SourceCode"/>
      </w:pPr>
      <w:r>
        <w:t xml:space="preserve">    const contactId: number = parseId(idText);</w:t>
      </w:r>
    </w:p>
    <w:p w14:paraId="33BF9BB3" w14:textId="77777777" w:rsidR="009F1554" w:rsidRDefault="00297C6E">
      <w:pPr>
        <w:pStyle w:val="SourceCode"/>
      </w:pPr>
      <w:r>
        <w:t xml:space="preserve">    if (contactId === 0) {</w:t>
      </w:r>
    </w:p>
    <w:p w14:paraId="58C4FDF7" w14:textId="77777777" w:rsidR="009F1554" w:rsidRDefault="00297C6E">
      <w:pPr>
        <w:pStyle w:val="SourceCode"/>
      </w:pPr>
      <w:r>
        <w:t xml:space="preserve">        return [ContactStatus.InvalidInput,</w:t>
      </w:r>
    </w:p>
    <w:p w14:paraId="184FC1B4" w14:textId="77777777" w:rsidR="009F1554" w:rsidRDefault="00297C6E">
      <w:pPr>
        <w:pStyle w:val="SourceCode"/>
      </w:pPr>
      <w:r>
        <w:t xml:space="preserve">            "id must be a whole number from 1 to 2147483647"];</w:t>
      </w:r>
    </w:p>
    <w:p w14:paraId="46C6C91E" w14:textId="77777777" w:rsidR="009F1554" w:rsidRDefault="00297C6E">
      <w:pPr>
        <w:pStyle w:val="SourceCode"/>
      </w:pPr>
      <w:r>
        <w:t xml:space="preserve">    }</w:t>
      </w:r>
    </w:p>
    <w:p w14:paraId="531E5C9D" w14:textId="77777777" w:rsidR="009F1554" w:rsidRDefault="00297C6E">
      <w:pPr>
        <w:pStyle w:val="SourceCode"/>
      </w:pPr>
      <w:r>
        <w:t xml:space="preserve">    let contact: Contact | null = null;</w:t>
      </w:r>
    </w:p>
    <w:p w14:paraId="4ED3CF45" w14:textId="77777777" w:rsidR="009F1554" w:rsidRDefault="00297C6E">
      <w:pPr>
        <w:pStyle w:val="SourceCode"/>
      </w:pPr>
      <w:r>
        <w:t xml:space="preserve">    try {</w:t>
      </w:r>
    </w:p>
    <w:p w14:paraId="2EC37AE9" w14:textId="77777777" w:rsidR="009F1554" w:rsidRDefault="00297C6E">
      <w:pPr>
        <w:pStyle w:val="SourceCode"/>
      </w:pPr>
      <w:r>
        <w:t xml:space="preserve">        contact = await getContact(connection, contactId);</w:t>
      </w:r>
    </w:p>
    <w:p w14:paraId="1C4F0541" w14:textId="77777777" w:rsidR="009F1554" w:rsidRDefault="00297C6E">
      <w:pPr>
        <w:pStyle w:val="SourceCode"/>
      </w:pPr>
      <w:r>
        <w:t xml:space="preserve">    } catch (error: unknown) {</w:t>
      </w:r>
    </w:p>
    <w:p w14:paraId="1E894277" w14:textId="77777777" w:rsidR="009F1554" w:rsidRDefault="00297C6E">
      <w:pPr>
        <w:pStyle w:val="SourceCode"/>
      </w:pPr>
      <w:r>
        <w:t xml:space="preserve">        return handleDatabaseError("show", error);</w:t>
      </w:r>
    </w:p>
    <w:p w14:paraId="12C79D62" w14:textId="77777777" w:rsidR="009F1554" w:rsidRDefault="00297C6E">
      <w:pPr>
        <w:pStyle w:val="SourceCode"/>
      </w:pPr>
      <w:r>
        <w:t xml:space="preserve">    }</w:t>
      </w:r>
    </w:p>
    <w:p w14:paraId="0EED7D64" w14:textId="77777777" w:rsidR="009F1554" w:rsidRDefault="00297C6E">
      <w:pPr>
        <w:pStyle w:val="SourceCode"/>
      </w:pPr>
      <w:r>
        <w:t xml:space="preserve">    if (contact === null) {</w:t>
      </w:r>
    </w:p>
    <w:p w14:paraId="47F00F10" w14:textId="77777777" w:rsidR="009F1554" w:rsidRDefault="00297C6E">
      <w:pPr>
        <w:pStyle w:val="SourceCode"/>
      </w:pPr>
      <w:r>
        <w:t xml:space="preserve">        return [ContactStatus.NotFound, String(contactId)];</w:t>
      </w:r>
    </w:p>
    <w:p w14:paraId="5F7EB952" w14:textId="77777777" w:rsidR="009F1554" w:rsidRDefault="00297C6E">
      <w:pPr>
        <w:pStyle w:val="SourceCode"/>
      </w:pPr>
      <w:r>
        <w:t xml:space="preserve">    }</w:t>
      </w:r>
    </w:p>
    <w:p w14:paraId="1B9856D5" w14:textId="77777777" w:rsidR="009F1554" w:rsidRDefault="00297C6E">
      <w:pPr>
        <w:pStyle w:val="SourceCode"/>
      </w:pPr>
      <w:r>
        <w:t xml:space="preserve">    printContact(contact);</w:t>
      </w:r>
    </w:p>
    <w:p w14:paraId="3E47ED44" w14:textId="77777777" w:rsidR="009F1554" w:rsidRDefault="00297C6E">
      <w:pPr>
        <w:pStyle w:val="SourceCode"/>
      </w:pPr>
      <w:r>
        <w:t xml:space="preserve">    return [ContactStatus.Success, ""];</w:t>
      </w:r>
    </w:p>
    <w:p w14:paraId="686612E8" w14:textId="77777777" w:rsidR="009F1554" w:rsidRDefault="00297C6E">
      <w:pPr>
        <w:pStyle w:val="SourceCode"/>
      </w:pPr>
      <w:r>
        <w:t>}</w:t>
      </w:r>
    </w:p>
    <w:p w14:paraId="2EF039E1" w14:textId="77777777" w:rsidR="009F1554" w:rsidRDefault="009F1554">
      <w:pPr>
        <w:pStyle w:val="SourceCode"/>
      </w:pPr>
    </w:p>
    <w:p w14:paraId="50E94048" w14:textId="77777777" w:rsidR="009F1554" w:rsidRDefault="00297C6E">
      <w:pPr>
        <w:pStyle w:val="SourceCode"/>
      </w:pPr>
      <w:r>
        <w:t>// The list command (Lesson 5.2): every contact in name order, then the</w:t>
      </w:r>
    </w:p>
    <w:p w14:paraId="1F53F84E" w14:textId="77777777" w:rsidR="009F1554" w:rsidRDefault="00297C6E">
      <w:pPr>
        <w:pStyle w:val="SourceCode"/>
      </w:pPr>
      <w:r>
        <w:t>// count; an empty table is not an error: the heading, then Contacts: 0.</w:t>
      </w:r>
    </w:p>
    <w:p w14:paraId="73697C42" w14:textId="77777777" w:rsidR="009F1554" w:rsidRDefault="00297C6E">
      <w:pPr>
        <w:pStyle w:val="SourceCode"/>
      </w:pPr>
      <w:r>
        <w:t>// Remember, mysql2 has already read every row into the array, so the loop</w:t>
      </w:r>
    </w:p>
    <w:p w14:paraId="30D0EB76" w14:textId="77777777" w:rsidR="009F1554" w:rsidRDefault="00297C6E">
      <w:pPr>
        <w:pStyle w:val="SourceCode"/>
      </w:pPr>
      <w:r>
        <w:t>// only prints them.</w:t>
      </w:r>
    </w:p>
    <w:p w14:paraId="59E5CE87" w14:textId="77777777" w:rsidR="009F1554" w:rsidRDefault="00297C6E">
      <w:pPr>
        <w:pStyle w:val="SourceCode"/>
      </w:pPr>
      <w:r>
        <w:t>async function runList(</w:t>
      </w:r>
    </w:p>
    <w:p w14:paraId="603107E1" w14:textId="77777777" w:rsidR="009F1554" w:rsidRDefault="00297C6E">
      <w:pPr>
        <w:pStyle w:val="SourceCode"/>
      </w:pPr>
      <w:r>
        <w:t xml:space="preserve">    connection: Connection,</w:t>
      </w:r>
    </w:p>
    <w:p w14:paraId="54081FB9" w14:textId="77777777" w:rsidR="009F1554" w:rsidRDefault="00297C6E">
      <w:pPr>
        <w:pStyle w:val="SourceCode"/>
      </w:pPr>
      <w:r>
        <w:t>): Promise&lt;[ContactStatus, string]&gt; {</w:t>
      </w:r>
    </w:p>
    <w:p w14:paraId="56B5E601" w14:textId="77777777" w:rsidR="009F1554" w:rsidRDefault="00297C6E">
      <w:pPr>
        <w:pStyle w:val="SourceCode"/>
      </w:pPr>
      <w:r>
        <w:t xml:space="preserve">    try {</w:t>
      </w:r>
    </w:p>
    <w:p w14:paraId="1B45A07D" w14:textId="77777777" w:rsidR="009F1554" w:rsidRDefault="00297C6E">
      <w:pPr>
        <w:pStyle w:val="SourceCode"/>
      </w:pPr>
      <w:r>
        <w:t xml:space="preserve">        const answer = await connection.query&lt;RowDataPacket[]&gt;(</w:t>
      </w:r>
    </w:p>
    <w:p w14:paraId="592A9301" w14:textId="77777777" w:rsidR="009F1554" w:rsidRDefault="00297C6E">
      <w:pPr>
        <w:pStyle w:val="SourceCode"/>
      </w:pPr>
      <w:r>
        <w:t xml:space="preserve">            SELECT_CONTACTS);</w:t>
      </w:r>
    </w:p>
    <w:p w14:paraId="51568506" w14:textId="77777777" w:rsidR="009F1554" w:rsidRDefault="00297C6E">
      <w:pPr>
        <w:pStyle w:val="SourceCode"/>
      </w:pPr>
      <w:r>
        <w:t xml:space="preserve">        const rows: RowDataPacket[] = answer[0];</w:t>
      </w:r>
    </w:p>
    <w:p w14:paraId="7F3A1416" w14:textId="77777777" w:rsidR="009F1554" w:rsidRDefault="00297C6E">
      <w:pPr>
        <w:pStyle w:val="SourceCode"/>
      </w:pPr>
      <w:r>
        <w:t xml:space="preserve">        console.log("Contacts by name:");</w:t>
      </w:r>
    </w:p>
    <w:p w14:paraId="7221992F" w14:textId="77777777" w:rsidR="009F1554" w:rsidRDefault="00297C6E">
      <w:pPr>
        <w:pStyle w:val="SourceCode"/>
      </w:pPr>
      <w:r>
        <w:t xml:space="preserve">        for (const row of rows) {</w:t>
      </w:r>
    </w:p>
    <w:p w14:paraId="0DFE9065" w14:textId="77777777" w:rsidR="009F1554" w:rsidRDefault="00297C6E">
      <w:pPr>
        <w:pStyle w:val="SourceCode"/>
      </w:pPr>
      <w:r>
        <w:t xml:space="preserve">            printContact(new Contact(row.id, row.name, row.email,</w:t>
      </w:r>
    </w:p>
    <w:p w14:paraId="79F630F4" w14:textId="77777777" w:rsidR="009F1554" w:rsidRDefault="00297C6E">
      <w:pPr>
        <w:pStyle w:val="SourceCode"/>
      </w:pPr>
      <w:r>
        <w:t xml:space="preserve">                row.phone));</w:t>
      </w:r>
    </w:p>
    <w:p w14:paraId="74C0FEAB" w14:textId="77777777" w:rsidR="009F1554" w:rsidRDefault="00297C6E">
      <w:pPr>
        <w:pStyle w:val="SourceCode"/>
      </w:pPr>
      <w:r>
        <w:t xml:space="preserve">        }</w:t>
      </w:r>
    </w:p>
    <w:p w14:paraId="2AF6D40B" w14:textId="77777777" w:rsidR="009F1554" w:rsidRDefault="00297C6E">
      <w:pPr>
        <w:pStyle w:val="SourceCode"/>
      </w:pPr>
      <w:r>
        <w:t xml:space="preserve">        console.log(`Contacts: ${rows.length}`);</w:t>
      </w:r>
    </w:p>
    <w:p w14:paraId="5A316F74" w14:textId="77777777" w:rsidR="009F1554" w:rsidRDefault="00297C6E">
      <w:pPr>
        <w:pStyle w:val="SourceCode"/>
      </w:pPr>
      <w:r>
        <w:t xml:space="preserve">    } catch (error: unknown) {</w:t>
      </w:r>
    </w:p>
    <w:p w14:paraId="358D9D97" w14:textId="77777777" w:rsidR="009F1554" w:rsidRDefault="00297C6E">
      <w:pPr>
        <w:pStyle w:val="SourceCode"/>
      </w:pPr>
      <w:r>
        <w:t xml:space="preserve">        return handleDatabaseError("list", error);</w:t>
      </w:r>
    </w:p>
    <w:p w14:paraId="14E38BA4" w14:textId="77777777" w:rsidR="009F1554" w:rsidRDefault="00297C6E">
      <w:pPr>
        <w:pStyle w:val="SourceCode"/>
      </w:pPr>
      <w:r>
        <w:t xml:space="preserve">    }</w:t>
      </w:r>
    </w:p>
    <w:p w14:paraId="7870C7A0" w14:textId="77777777" w:rsidR="009F1554" w:rsidRDefault="00297C6E">
      <w:pPr>
        <w:pStyle w:val="SourceCode"/>
      </w:pPr>
      <w:r>
        <w:t xml:space="preserve">    return [ContactStatus.Success, ""];</w:t>
      </w:r>
    </w:p>
    <w:p w14:paraId="19A7360B" w14:textId="77777777" w:rsidR="009F1554" w:rsidRDefault="00297C6E">
      <w:pPr>
        <w:pStyle w:val="SourceCode"/>
      </w:pPr>
      <w:r>
        <w:t>}</w:t>
      </w:r>
    </w:p>
    <w:p w14:paraId="3ED113A5" w14:textId="77777777" w:rsidR="009F1554" w:rsidRDefault="009F1554">
      <w:pPr>
        <w:pStyle w:val="SourceCode"/>
      </w:pPr>
    </w:p>
    <w:p w14:paraId="75EB7E00" w14:textId="77777777" w:rsidR="009F1554" w:rsidRDefault="00297C6E">
      <w:pPr>
        <w:pStyle w:val="SourceCode"/>
      </w:pPr>
      <w:r>
        <w:t>async function main(): Promise&lt;void&gt; {</w:t>
      </w:r>
    </w:p>
    <w:p w14:paraId="664DB6C4" w14:textId="77777777" w:rsidR="009F1554" w:rsidRDefault="00297C6E">
      <w:pPr>
        <w:pStyle w:val="SourceCode"/>
      </w:pPr>
      <w:r>
        <w:t xml:space="preserve">    // Remember, the password comes only from SPA_DB_PASSWORD.</w:t>
      </w:r>
    </w:p>
    <w:p w14:paraId="4E696547" w14:textId="77777777" w:rsidR="009F1554" w:rsidRDefault="00297C6E">
      <w:pPr>
        <w:pStyle w:val="SourceCode"/>
      </w:pPr>
      <w:r>
        <w:t xml:space="preserve">    const password: string | undefined = process.env["SPA_DB_PASSWORD"];</w:t>
      </w:r>
    </w:p>
    <w:p w14:paraId="3C5F3A19" w14:textId="77777777" w:rsidR="009F1554" w:rsidRDefault="00297C6E">
      <w:pPr>
        <w:pStyle w:val="SourceCode"/>
      </w:pPr>
      <w:r>
        <w:t xml:space="preserve">    if (password === undefined) {</w:t>
      </w:r>
    </w:p>
    <w:p w14:paraId="2C449ABD" w14:textId="77777777" w:rsidR="009F1554" w:rsidRDefault="00297C6E">
      <w:pPr>
        <w:pStyle w:val="SourceCode"/>
      </w:pPr>
      <w:r>
        <w:t xml:space="preserve">        console.error("Error: SPA_DB_PASSWORD is not set");</w:t>
      </w:r>
    </w:p>
    <w:p w14:paraId="5EF10D57" w14:textId="77777777" w:rsidR="009F1554" w:rsidRDefault="00297C6E">
      <w:pPr>
        <w:pStyle w:val="SourceCode"/>
      </w:pPr>
      <w:r>
        <w:t xml:space="preserve">        process.exitCode = 1;</w:t>
      </w:r>
    </w:p>
    <w:p w14:paraId="6099A3C9" w14:textId="77777777" w:rsidR="009F1554" w:rsidRDefault="00297C6E">
      <w:pPr>
        <w:pStyle w:val="SourceCode"/>
      </w:pPr>
      <w:r>
        <w:t xml:space="preserve">        return;</w:t>
      </w:r>
    </w:p>
    <w:p w14:paraId="012D466B" w14:textId="77777777" w:rsidR="009F1554" w:rsidRDefault="00297C6E">
      <w:pPr>
        <w:pStyle w:val="SourceCode"/>
      </w:pPr>
      <w:r>
        <w:t xml:space="preserve">    }</w:t>
      </w:r>
    </w:p>
    <w:p w14:paraId="40F315AB" w14:textId="77777777" w:rsidR="009F1554" w:rsidRDefault="009F1554">
      <w:pPr>
        <w:pStyle w:val="SourceCode"/>
      </w:pPr>
    </w:p>
    <w:p w14:paraId="48930DB3" w14:textId="77777777" w:rsidR="009F1554" w:rsidRDefault="00297C6E">
      <w:pPr>
        <w:pStyle w:val="SourceCode"/>
      </w:pPr>
      <w:r>
        <w:t xml:space="preserve">    // Every database error of a command is caught inside the command, so</w:t>
      </w:r>
    </w:p>
    <w:p w14:paraId="4C816365" w14:textId="77777777" w:rsidR="009F1554" w:rsidRDefault="00297C6E">
      <w:pPr>
        <w:pStyle w:val="SourceCode"/>
      </w:pPr>
      <w:r>
        <w:t xml:space="preserve">    // the outer catch sees only a failed connection or CREATE DATABASE, a</w:t>
      </w:r>
    </w:p>
    <w:p w14:paraId="1ACEEB97" w14:textId="77777777" w:rsidR="009F1554" w:rsidRDefault="00297C6E">
      <w:pPr>
        <w:pStyle w:val="SourceCode"/>
      </w:pPr>
      <w:r>
        <w:t xml:space="preserve">    // database failure too, logged as connect. The first connection has no</w:t>
      </w:r>
    </w:p>
    <w:p w14:paraId="0F30C7CA" w14:textId="77777777" w:rsidR="009F1554" w:rsidRDefault="00297C6E">
      <w:pPr>
        <w:pStyle w:val="SourceCode"/>
      </w:pPr>
      <w:r>
        <w:t xml:space="preserve">    // database setting, so it can create spa_contact_app; it is ended at</w:t>
      </w:r>
    </w:p>
    <w:p w14:paraId="5D6D523E" w14:textId="77777777" w:rsidR="009F1554" w:rsidRDefault="00297C6E">
      <w:pPr>
        <w:pStyle w:val="SourceCode"/>
      </w:pPr>
      <w:r>
        <w:t xml:space="preserve">    // once. Remember, end() closes the connection, finally runs it even</w:t>
      </w:r>
    </w:p>
    <w:p w14:paraId="45F907C3" w14:textId="77777777" w:rsidR="009F1554" w:rsidRDefault="00297C6E">
      <w:pPr>
        <w:pStyle w:val="SourceCode"/>
      </w:pPr>
      <w:r>
        <w:t xml:space="preserve">    // when a step throws, and FOUND_ROWS counts the rows a statement</w:t>
      </w:r>
    </w:p>
    <w:p w14:paraId="7DABAB9D" w14:textId="77777777" w:rsidR="009F1554" w:rsidRDefault="00297C6E">
      <w:pPr>
        <w:pStyle w:val="SourceCode"/>
      </w:pPr>
      <w:r>
        <w:t xml:space="preserve">    // matched (Lesson 4.7).</w:t>
      </w:r>
    </w:p>
    <w:p w14:paraId="3DE395D4" w14:textId="77777777" w:rsidR="009F1554" w:rsidRDefault="00297C6E">
      <w:pPr>
        <w:pStyle w:val="SourceCode"/>
      </w:pPr>
      <w:r>
        <w:t xml:space="preserve">    const reader = readline.createInterface({ input: process.stdin });</w:t>
      </w:r>
    </w:p>
    <w:p w14:paraId="5EF7C027" w14:textId="77777777" w:rsidR="009F1554" w:rsidRDefault="00297C6E">
      <w:pPr>
        <w:pStyle w:val="SourceCode"/>
      </w:pPr>
      <w:r>
        <w:t xml:space="preserve">    const lines = reader[Symbol.asyncIterator]();</w:t>
      </w:r>
    </w:p>
    <w:p w14:paraId="619385B6" w14:textId="77777777" w:rsidR="009F1554" w:rsidRDefault="00297C6E">
      <w:pPr>
        <w:pStyle w:val="SourceCode"/>
      </w:pPr>
      <w:r>
        <w:t xml:space="preserve">    let failedCommands: number = 0;</w:t>
      </w:r>
    </w:p>
    <w:p w14:paraId="737D8662" w14:textId="77777777" w:rsidR="009F1554" w:rsidRDefault="00297C6E">
      <w:pPr>
        <w:pStyle w:val="SourceCode"/>
      </w:pPr>
      <w:r>
        <w:t xml:space="preserve">    try {</w:t>
      </w:r>
    </w:p>
    <w:p w14:paraId="319953B1" w14:textId="77777777" w:rsidR="009F1554" w:rsidRDefault="00297C6E">
      <w:pPr>
        <w:pStyle w:val="SourceCode"/>
      </w:pPr>
      <w:r>
        <w:t xml:space="preserve">        const server: Connection = await mysql.createConnection({</w:t>
      </w:r>
    </w:p>
    <w:p w14:paraId="622C6AF7" w14:textId="77777777" w:rsidR="009F1554" w:rsidRDefault="00297C6E">
      <w:pPr>
        <w:pStyle w:val="SourceCode"/>
      </w:pPr>
      <w:r>
        <w:t xml:space="preserve">            host: HOST, port: PORT, user: USER, password: password,</w:t>
      </w:r>
    </w:p>
    <w:p w14:paraId="5D107260" w14:textId="77777777" w:rsidR="009F1554" w:rsidRDefault="00297C6E">
      <w:pPr>
        <w:pStyle w:val="SourceCode"/>
      </w:pPr>
      <w:r>
        <w:t xml:space="preserve">        });</w:t>
      </w:r>
    </w:p>
    <w:p w14:paraId="5B00B540" w14:textId="77777777" w:rsidR="009F1554" w:rsidRDefault="00297C6E">
      <w:pPr>
        <w:pStyle w:val="SourceCode"/>
      </w:pPr>
      <w:r>
        <w:t xml:space="preserve">        try {</w:t>
      </w:r>
    </w:p>
    <w:p w14:paraId="45363310" w14:textId="77777777" w:rsidR="009F1554" w:rsidRDefault="00297C6E">
      <w:pPr>
        <w:pStyle w:val="SourceCode"/>
      </w:pPr>
      <w:r>
        <w:t xml:space="preserve">            await server.query(CREATE_DATABASE);</w:t>
      </w:r>
    </w:p>
    <w:p w14:paraId="4B51CC59" w14:textId="77777777" w:rsidR="009F1554" w:rsidRDefault="00297C6E">
      <w:pPr>
        <w:pStyle w:val="SourceCode"/>
      </w:pPr>
      <w:r>
        <w:t xml:space="preserve">        } finally {</w:t>
      </w:r>
    </w:p>
    <w:p w14:paraId="1C193C83" w14:textId="77777777" w:rsidR="009F1554" w:rsidRDefault="00297C6E">
      <w:pPr>
        <w:pStyle w:val="SourceCode"/>
      </w:pPr>
      <w:r>
        <w:t xml:space="preserve">            await server.end();</w:t>
      </w:r>
    </w:p>
    <w:p w14:paraId="0F3340B0" w14:textId="77777777" w:rsidR="009F1554" w:rsidRDefault="00297C6E">
      <w:pPr>
        <w:pStyle w:val="SourceCode"/>
      </w:pPr>
      <w:r>
        <w:t xml:space="preserve">        }</w:t>
      </w:r>
    </w:p>
    <w:p w14:paraId="3C456446" w14:textId="77777777" w:rsidR="009F1554" w:rsidRDefault="00297C6E">
      <w:pPr>
        <w:pStyle w:val="SourceCode"/>
      </w:pPr>
      <w:r>
        <w:t xml:space="preserve">        const connection: Connection = await mysql.createConnection({</w:t>
      </w:r>
    </w:p>
    <w:p w14:paraId="4D249E15" w14:textId="77777777" w:rsidR="009F1554" w:rsidRDefault="00297C6E">
      <w:pPr>
        <w:pStyle w:val="SourceCode"/>
      </w:pPr>
      <w:r>
        <w:t xml:space="preserve">            host: HOST, port: PORT, user: USER, password: password,</w:t>
      </w:r>
    </w:p>
    <w:p w14:paraId="10D15E81" w14:textId="77777777" w:rsidR="009F1554" w:rsidRDefault="00297C6E">
      <w:pPr>
        <w:pStyle w:val="SourceCode"/>
      </w:pPr>
      <w:r>
        <w:t xml:space="preserve">            database: DATABASE, flags: ["FOUND_ROWS"],</w:t>
      </w:r>
    </w:p>
    <w:p w14:paraId="4B232A4B" w14:textId="77777777" w:rsidR="009F1554" w:rsidRDefault="00297C6E">
      <w:pPr>
        <w:pStyle w:val="SourceCode"/>
      </w:pPr>
      <w:r>
        <w:t xml:space="preserve">        });</w:t>
      </w:r>
    </w:p>
    <w:p w14:paraId="1F1A5843" w14:textId="77777777" w:rsidR="009F1554" w:rsidRDefault="00297C6E">
      <w:pPr>
        <w:pStyle w:val="SourceCode"/>
      </w:pPr>
      <w:r>
        <w:t xml:space="preserve">        try {</w:t>
      </w:r>
    </w:p>
    <w:p w14:paraId="50B8D416" w14:textId="77777777" w:rsidR="009F1554" w:rsidRDefault="00297C6E">
      <w:pPr>
        <w:pStyle w:val="SourceCode"/>
      </w:pPr>
      <w:r>
        <w:t xml:space="preserve">            // Then the table. A failure is logged as start, reported</w:t>
      </w:r>
    </w:p>
    <w:p w14:paraId="5DAD3059" w14:textId="77777777" w:rsidR="009F1554" w:rsidRDefault="00297C6E">
      <w:pPr>
        <w:pStyle w:val="SourceCode"/>
      </w:pPr>
      <w:r>
        <w:t xml:space="preserve">            // here, and counts as one failure, so the loop never starts.</w:t>
      </w:r>
    </w:p>
    <w:p w14:paraId="5824B6CC" w14:textId="77777777" w:rsidR="009F1554" w:rsidRDefault="00297C6E">
      <w:pPr>
        <w:pStyle w:val="SourceCode"/>
      </w:pPr>
      <w:r>
        <w:t xml:space="preserve">            let started: boolean = true;</w:t>
      </w:r>
    </w:p>
    <w:p w14:paraId="1385A29A" w14:textId="77777777" w:rsidR="009F1554" w:rsidRDefault="00297C6E">
      <w:pPr>
        <w:pStyle w:val="SourceCode"/>
      </w:pPr>
      <w:r>
        <w:t xml:space="preserve">            try {</w:t>
      </w:r>
    </w:p>
    <w:p w14:paraId="08BBB668" w14:textId="77777777" w:rsidR="009F1554" w:rsidRDefault="00297C6E">
      <w:pPr>
        <w:pStyle w:val="SourceCode"/>
      </w:pPr>
      <w:r>
        <w:t xml:space="preserve">                await connection.query(CREATE_CONTACTS);</w:t>
      </w:r>
    </w:p>
    <w:p w14:paraId="245159B2" w14:textId="77777777" w:rsidR="009F1554" w:rsidRDefault="00297C6E">
      <w:pPr>
        <w:pStyle w:val="SourceCode"/>
      </w:pPr>
      <w:r>
        <w:t xml:space="preserve">            } catch (error: unknown) {</w:t>
      </w:r>
    </w:p>
    <w:p w14:paraId="5FEAD80E" w14:textId="77777777" w:rsidR="009F1554" w:rsidRDefault="00297C6E">
      <w:pPr>
        <w:pStyle w:val="SourceCode"/>
      </w:pPr>
      <w:r>
        <w:t xml:space="preserve">                const [status, problem] = handleDatabaseError("start",</w:t>
      </w:r>
    </w:p>
    <w:p w14:paraId="4F6F7B7C" w14:textId="77777777" w:rsidR="009F1554" w:rsidRDefault="00297C6E">
      <w:pPr>
        <w:pStyle w:val="SourceCode"/>
      </w:pPr>
      <w:r>
        <w:t xml:space="preserve">                    error);</w:t>
      </w:r>
    </w:p>
    <w:p w14:paraId="02E11B31" w14:textId="77777777" w:rsidR="009F1554" w:rsidRDefault="00297C6E">
      <w:pPr>
        <w:pStyle w:val="SourceCode"/>
      </w:pPr>
      <w:r>
        <w:t xml:space="preserve">                console.error(`Error: ${statusMessage(status, problem)}`);</w:t>
      </w:r>
    </w:p>
    <w:p w14:paraId="10DCE3CC" w14:textId="77777777" w:rsidR="009F1554" w:rsidRDefault="00297C6E">
      <w:pPr>
        <w:pStyle w:val="SourceCode"/>
      </w:pPr>
      <w:r>
        <w:t xml:space="preserve">                failedCommands++;</w:t>
      </w:r>
    </w:p>
    <w:p w14:paraId="051BB70C" w14:textId="77777777" w:rsidR="009F1554" w:rsidRDefault="00297C6E">
      <w:pPr>
        <w:pStyle w:val="SourceCode"/>
      </w:pPr>
      <w:r>
        <w:t xml:space="preserve">                started = false;</w:t>
      </w:r>
    </w:p>
    <w:p w14:paraId="1349F8BD" w14:textId="77777777" w:rsidR="009F1554" w:rsidRDefault="00297C6E">
      <w:pPr>
        <w:pStyle w:val="SourceCode"/>
      </w:pPr>
      <w:r>
        <w:t xml:space="preserve">            }</w:t>
      </w:r>
    </w:p>
    <w:p w14:paraId="17D8390A" w14:textId="77777777" w:rsidR="009F1554" w:rsidRDefault="00297C6E">
      <w:pPr>
        <w:pStyle w:val="SourceCode"/>
      </w:pPr>
      <w:r>
        <w:t xml:space="preserve">            if (started) {</w:t>
      </w:r>
    </w:p>
    <w:p w14:paraId="5D10E7F5" w14:textId="77777777" w:rsidR="009F1554" w:rsidRDefault="00297C6E">
      <w:pPr>
        <w:pStyle w:val="SourceCode"/>
      </w:pPr>
      <w:r>
        <w:t xml:space="preserve">                console.log(`Connected to database ${DATABASE}`);</w:t>
      </w:r>
    </w:p>
    <w:p w14:paraId="6C9F8C1A" w14:textId="77777777" w:rsidR="009F1554" w:rsidRDefault="00297C6E">
      <w:pPr>
        <w:pStyle w:val="SourceCode"/>
      </w:pPr>
      <w:r>
        <w:t xml:space="preserve">            }</w:t>
      </w:r>
    </w:p>
    <w:p w14:paraId="3FCEA314" w14:textId="77777777" w:rsidR="009F1554" w:rsidRDefault="009F1554">
      <w:pPr>
        <w:pStyle w:val="SourceCode"/>
      </w:pPr>
    </w:p>
    <w:p w14:paraId="755303D0" w14:textId="77777777" w:rsidR="009F1554" w:rsidRDefault="00297C6E">
      <w:pPr>
        <w:pStyle w:val="SourceCode"/>
      </w:pPr>
      <w:r>
        <w:t xml:space="preserve">            // Every command ends with one status. A status other than Success</w:t>
      </w:r>
    </w:p>
    <w:p w14:paraId="0CC642B1" w14:textId="77777777" w:rsidR="009F1554" w:rsidRDefault="00297C6E">
      <w:pPr>
        <w:pStyle w:val="SourceCode"/>
      </w:pPr>
      <w:r>
        <w:t xml:space="preserve">            // prints its one Error line and counts as a failed command.</w:t>
      </w:r>
    </w:p>
    <w:p w14:paraId="2CF94B28" w14:textId="77777777" w:rsidR="009F1554" w:rsidRDefault="00297C6E">
      <w:pPr>
        <w:pStyle w:val="SourceCode"/>
      </w:pPr>
      <w:r>
        <w:t xml:space="preserve">            // [status, problem] = ... takes the returned pair apart into</w:t>
      </w:r>
    </w:p>
    <w:p w14:paraId="72C5029D" w14:textId="77777777" w:rsidR="009F1554" w:rsidRDefault="00297C6E">
      <w:pPr>
        <w:pStyle w:val="SourceCode"/>
      </w:pPr>
      <w:r>
        <w:t xml:space="preserve">            // the two variables declared before it.</w:t>
      </w:r>
    </w:p>
    <w:p w14:paraId="0B022D03" w14:textId="77777777" w:rsidR="009F1554" w:rsidRDefault="00297C6E">
      <w:pPr>
        <w:pStyle w:val="SourceCode"/>
      </w:pPr>
      <w:r>
        <w:t xml:space="preserve">            // Remember, only quit or ended input ends the loop; a blank</w:t>
      </w:r>
    </w:p>
    <w:p w14:paraId="6D8575D3" w14:textId="77777777" w:rsidR="009F1554" w:rsidRDefault="00297C6E">
      <w:pPr>
        <w:pStyle w:val="SourceCode"/>
      </w:pPr>
      <w:r>
        <w:t xml:space="preserve">            // line matches no branch, so the prompt simply comes back</w:t>
      </w:r>
    </w:p>
    <w:p w14:paraId="34060029" w14:textId="77777777" w:rsidR="009F1554" w:rsidRDefault="00297C6E">
      <w:pPr>
        <w:pStyle w:val="SourceCode"/>
      </w:pPr>
      <w:r>
        <w:t xml:space="preserve">            // (Lesson 5.1).</w:t>
      </w:r>
    </w:p>
    <w:p w14:paraId="6540FCEF" w14:textId="77777777" w:rsidR="009F1554" w:rsidRDefault="00297C6E">
      <w:pPr>
        <w:pStyle w:val="SourceCode"/>
      </w:pPr>
      <w:r>
        <w:t xml:space="preserve">            let running: boolean = started;</w:t>
      </w:r>
    </w:p>
    <w:p w14:paraId="09344714" w14:textId="77777777" w:rsidR="009F1554" w:rsidRDefault="00297C6E">
      <w:pPr>
        <w:pStyle w:val="SourceCode"/>
      </w:pPr>
      <w:r>
        <w:t xml:space="preserve">            while (running) {</w:t>
      </w:r>
    </w:p>
    <w:p w14:paraId="35976D1C" w14:textId="77777777" w:rsidR="009F1554" w:rsidRDefault="00297C6E">
      <w:pPr>
        <w:pStyle w:val="SourceCode"/>
      </w:pPr>
      <w:r>
        <w:t xml:space="preserve">                let command: string | undefined = await readAnswer(lines,</w:t>
      </w:r>
    </w:p>
    <w:p w14:paraId="0D419069" w14:textId="77777777" w:rsidR="009F1554" w:rsidRDefault="00297C6E">
      <w:pPr>
        <w:pStyle w:val="SourceCode"/>
      </w:pPr>
      <w:r>
        <w:t xml:space="preserve">                    "contacts&gt; ");</w:t>
      </w:r>
    </w:p>
    <w:p w14:paraId="274DB954" w14:textId="77777777" w:rsidR="009F1554" w:rsidRDefault="00297C6E">
      <w:pPr>
        <w:pStyle w:val="SourceCode"/>
      </w:pPr>
      <w:r>
        <w:t xml:space="preserve">                // Trim the command first, so a line of only spaces counts</w:t>
      </w:r>
    </w:p>
    <w:p w14:paraId="6BCB934B" w14:textId="77777777" w:rsidR="009F1554" w:rsidRDefault="00297C6E">
      <w:pPr>
        <w:pStyle w:val="SourceCode"/>
      </w:pPr>
      <w:r>
        <w:t xml:space="preserve">                // as blank; undefined (ended input) has nothing to trim.</w:t>
      </w:r>
    </w:p>
    <w:p w14:paraId="7BDEA4E5" w14:textId="77777777" w:rsidR="009F1554" w:rsidRDefault="00297C6E">
      <w:pPr>
        <w:pStyle w:val="SourceCode"/>
      </w:pPr>
      <w:r>
        <w:t xml:space="preserve">                if (command !== undefined) {</w:t>
      </w:r>
    </w:p>
    <w:p w14:paraId="2768E0C0" w14:textId="77777777" w:rsidR="009F1554" w:rsidRDefault="00297C6E">
      <w:pPr>
        <w:pStyle w:val="SourceCode"/>
      </w:pPr>
      <w:r>
        <w:t xml:space="preserve">                    command = command.trim();</w:t>
      </w:r>
    </w:p>
    <w:p w14:paraId="7D82ED74" w14:textId="77777777" w:rsidR="009F1554" w:rsidRDefault="00297C6E">
      <w:pPr>
        <w:pStyle w:val="SourceCode"/>
      </w:pPr>
      <w:r>
        <w:t xml:space="preserve">                }</w:t>
      </w:r>
    </w:p>
    <w:p w14:paraId="22DC74D4" w14:textId="77777777" w:rsidR="009F1554" w:rsidRDefault="00297C6E">
      <w:pPr>
        <w:pStyle w:val="SourceCode"/>
      </w:pPr>
      <w:r>
        <w:t xml:space="preserve">                let status: ContactStatus = ContactStatus.Success;</w:t>
      </w:r>
    </w:p>
    <w:p w14:paraId="7E7A9BE3" w14:textId="77777777" w:rsidR="009F1554" w:rsidRDefault="00297C6E">
      <w:pPr>
        <w:pStyle w:val="SourceCode"/>
      </w:pPr>
      <w:r>
        <w:t xml:space="preserve">                let problem: string = "";</w:t>
      </w:r>
    </w:p>
    <w:p w14:paraId="40BB607B" w14:textId="77777777" w:rsidR="009F1554" w:rsidRDefault="00297C6E">
      <w:pPr>
        <w:pStyle w:val="SourceCode"/>
      </w:pPr>
      <w:r>
        <w:t xml:space="preserve">                if (command === undefined || command === "quit") {</w:t>
      </w:r>
    </w:p>
    <w:p w14:paraId="6F7122D3" w14:textId="77777777" w:rsidR="009F1554" w:rsidRDefault="00297C6E">
      <w:pPr>
        <w:pStyle w:val="SourceCode"/>
      </w:pPr>
      <w:r>
        <w:t xml:space="preserve">                    console.log("Contact Manager closed");</w:t>
      </w:r>
    </w:p>
    <w:p w14:paraId="6251F82E" w14:textId="77777777" w:rsidR="009F1554" w:rsidRDefault="00297C6E">
      <w:pPr>
        <w:pStyle w:val="SourceCode"/>
      </w:pPr>
      <w:r>
        <w:t xml:space="preserve">                    running = false;</w:t>
      </w:r>
    </w:p>
    <w:p w14:paraId="7DAADC8A" w14:textId="77777777" w:rsidR="009F1554" w:rsidRDefault="00297C6E">
      <w:pPr>
        <w:pStyle w:val="SourceCode"/>
      </w:pPr>
      <w:r>
        <w:t xml:space="preserve">                } else if (command === "add") {</w:t>
      </w:r>
    </w:p>
    <w:p w14:paraId="1EDBA68D" w14:textId="77777777" w:rsidR="009F1554" w:rsidRDefault="00297C6E">
      <w:pPr>
        <w:pStyle w:val="SourceCode"/>
      </w:pPr>
      <w:r>
        <w:t xml:space="preserve">                    [status, problem] = await runAdd(lines, connection);</w:t>
      </w:r>
    </w:p>
    <w:p w14:paraId="6B9131FB" w14:textId="77777777" w:rsidR="009F1554" w:rsidRDefault="00297C6E">
      <w:pPr>
        <w:pStyle w:val="SourceCode"/>
      </w:pPr>
      <w:r>
        <w:t xml:space="preserve">                } else if (command === "show") {</w:t>
      </w:r>
    </w:p>
    <w:p w14:paraId="3C376451" w14:textId="77777777" w:rsidR="009F1554" w:rsidRDefault="00297C6E">
      <w:pPr>
        <w:pStyle w:val="SourceCode"/>
      </w:pPr>
      <w:r>
        <w:t xml:space="preserve">                    [status, problem] = await runShow(lines, connection);</w:t>
      </w:r>
    </w:p>
    <w:p w14:paraId="34105443" w14:textId="77777777" w:rsidR="009F1554" w:rsidRDefault="00297C6E">
      <w:pPr>
        <w:pStyle w:val="SourceCode"/>
      </w:pPr>
      <w:r>
        <w:t xml:space="preserve">                } else if (command === "list") {</w:t>
      </w:r>
    </w:p>
    <w:p w14:paraId="717D6A33" w14:textId="77777777" w:rsidR="009F1554" w:rsidRDefault="00297C6E">
      <w:pPr>
        <w:pStyle w:val="SourceCode"/>
      </w:pPr>
      <w:r>
        <w:t xml:space="preserve">                    [status, problem] = await runList(connection);</w:t>
      </w:r>
    </w:p>
    <w:p w14:paraId="73601AE3" w14:textId="77777777" w:rsidR="009F1554" w:rsidRDefault="00297C6E">
      <w:pPr>
        <w:pStyle w:val="SourceCode"/>
      </w:pPr>
      <w:r>
        <w:t xml:space="preserve">                } else if (command !== "") {</w:t>
      </w:r>
    </w:p>
    <w:p w14:paraId="48F47A1D" w14:textId="77777777" w:rsidR="009F1554" w:rsidRDefault="00297C6E">
      <w:pPr>
        <w:pStyle w:val="SourceCode"/>
      </w:pPr>
      <w:r>
        <w:t xml:space="preserve">                    status = ContactStatus.InvalidInput;</w:t>
      </w:r>
    </w:p>
    <w:p w14:paraId="65FD89EB" w14:textId="77777777" w:rsidR="009F1554" w:rsidRDefault="00297C6E">
      <w:pPr>
        <w:pStyle w:val="SourceCode"/>
      </w:pPr>
      <w:r>
        <w:t xml:space="preserve">                    problem = `unknown command: ${command}`;</w:t>
      </w:r>
    </w:p>
    <w:p w14:paraId="4AA0DEFA" w14:textId="77777777" w:rsidR="009F1554" w:rsidRDefault="00297C6E">
      <w:pPr>
        <w:pStyle w:val="SourceCode"/>
      </w:pPr>
      <w:r>
        <w:t xml:space="preserve">                }</w:t>
      </w:r>
    </w:p>
    <w:p w14:paraId="1896F829" w14:textId="77777777" w:rsidR="009F1554" w:rsidRDefault="00297C6E">
      <w:pPr>
        <w:pStyle w:val="SourceCode"/>
      </w:pPr>
      <w:r>
        <w:t xml:space="preserve">                if (status !== ContactStatus.Success) {</w:t>
      </w:r>
    </w:p>
    <w:p w14:paraId="72BB007A" w14:textId="77777777" w:rsidR="009F1554" w:rsidRDefault="00297C6E">
      <w:pPr>
        <w:pStyle w:val="SourceCode"/>
      </w:pPr>
      <w:r>
        <w:t xml:space="preserve">                    console.error(`Error: ${statusMessage(status, problem)}`);</w:t>
      </w:r>
    </w:p>
    <w:p w14:paraId="0B0E4262" w14:textId="77777777" w:rsidR="009F1554" w:rsidRDefault="00297C6E">
      <w:pPr>
        <w:pStyle w:val="SourceCode"/>
      </w:pPr>
      <w:r>
        <w:t xml:space="preserve">                    failedCommands++;</w:t>
      </w:r>
    </w:p>
    <w:p w14:paraId="3D155908" w14:textId="77777777" w:rsidR="009F1554" w:rsidRDefault="00297C6E">
      <w:pPr>
        <w:pStyle w:val="SourceCode"/>
      </w:pPr>
      <w:r>
        <w:t xml:space="preserve">                }</w:t>
      </w:r>
    </w:p>
    <w:p w14:paraId="770560EB" w14:textId="77777777" w:rsidR="009F1554" w:rsidRDefault="00297C6E">
      <w:pPr>
        <w:pStyle w:val="SourceCode"/>
      </w:pPr>
      <w:r>
        <w:t xml:space="preserve">            }</w:t>
      </w:r>
    </w:p>
    <w:p w14:paraId="24640F7C" w14:textId="77777777" w:rsidR="009F1554" w:rsidRDefault="00297C6E">
      <w:pPr>
        <w:pStyle w:val="SourceCode"/>
      </w:pPr>
      <w:r>
        <w:t xml:space="preserve">        } finally {</w:t>
      </w:r>
    </w:p>
    <w:p w14:paraId="2DB2C21E" w14:textId="77777777" w:rsidR="009F1554" w:rsidRDefault="00297C6E">
      <w:pPr>
        <w:pStyle w:val="SourceCode"/>
      </w:pPr>
      <w:r>
        <w:t xml:space="preserve">            await connection.end();</w:t>
      </w:r>
    </w:p>
    <w:p w14:paraId="3DCDC9F9" w14:textId="77777777" w:rsidR="009F1554" w:rsidRDefault="00297C6E">
      <w:pPr>
        <w:pStyle w:val="SourceCode"/>
      </w:pPr>
      <w:r>
        <w:t xml:space="preserve">        }</w:t>
      </w:r>
    </w:p>
    <w:p w14:paraId="1ACA1D77" w14:textId="77777777" w:rsidR="009F1554" w:rsidRDefault="00297C6E">
      <w:pPr>
        <w:pStyle w:val="SourceCode"/>
      </w:pPr>
      <w:r>
        <w:t xml:space="preserve">    } catch (error: unknown) {</w:t>
      </w:r>
    </w:p>
    <w:p w14:paraId="56D9270F" w14:textId="77777777" w:rsidR="009F1554" w:rsidRDefault="00297C6E">
      <w:pPr>
        <w:pStyle w:val="SourceCode"/>
      </w:pPr>
      <w:r>
        <w:t xml:space="preserve">        const [status, problem] = handleDatabaseError("connect", error);</w:t>
      </w:r>
    </w:p>
    <w:p w14:paraId="63BC5991" w14:textId="77777777" w:rsidR="009F1554" w:rsidRDefault="00297C6E">
      <w:pPr>
        <w:pStyle w:val="SourceCode"/>
      </w:pPr>
      <w:r>
        <w:t xml:space="preserve">        console.error(`Error: ${statusMessage(status, problem)}`);</w:t>
      </w:r>
    </w:p>
    <w:p w14:paraId="4BC4F7D3" w14:textId="77777777" w:rsidR="009F1554" w:rsidRDefault="00297C6E">
      <w:pPr>
        <w:pStyle w:val="SourceCode"/>
      </w:pPr>
      <w:r>
        <w:t xml:space="preserve">        process.exitCode = 1;</w:t>
      </w:r>
    </w:p>
    <w:p w14:paraId="5E6445EC" w14:textId="77777777" w:rsidR="009F1554" w:rsidRDefault="00297C6E">
      <w:pPr>
        <w:pStyle w:val="SourceCode"/>
      </w:pPr>
      <w:r>
        <w:t xml:space="preserve">    }</w:t>
      </w:r>
    </w:p>
    <w:p w14:paraId="47DB5AA2" w14:textId="77777777" w:rsidR="009F1554" w:rsidRDefault="009F1554">
      <w:pPr>
        <w:pStyle w:val="SourceCode"/>
      </w:pPr>
    </w:p>
    <w:p w14:paraId="4530C1E8" w14:textId="77777777" w:rsidR="009F1554" w:rsidRDefault="00297C6E">
      <w:pPr>
        <w:pStyle w:val="SourceCode"/>
      </w:pPr>
      <w:r>
        <w:t xml:space="preserve">    // 1 when any command failed, so a script can tell; 0 otherwise.</w:t>
      </w:r>
    </w:p>
    <w:p w14:paraId="7A8BBEF0" w14:textId="77777777" w:rsidR="009F1554" w:rsidRDefault="00297C6E">
      <w:pPr>
        <w:pStyle w:val="SourceCode"/>
      </w:pPr>
      <w:r>
        <w:t xml:space="preserve">    // Remember, close the reader so the program can end.</w:t>
      </w:r>
    </w:p>
    <w:p w14:paraId="5E28FF56" w14:textId="77777777" w:rsidR="009F1554" w:rsidRDefault="00297C6E">
      <w:pPr>
        <w:pStyle w:val="SourceCode"/>
      </w:pPr>
      <w:r>
        <w:t xml:space="preserve">    if (failedCommands &gt; 0) {</w:t>
      </w:r>
    </w:p>
    <w:p w14:paraId="65D873B6" w14:textId="77777777" w:rsidR="009F1554" w:rsidRDefault="00297C6E">
      <w:pPr>
        <w:pStyle w:val="SourceCode"/>
      </w:pPr>
      <w:r>
        <w:t xml:space="preserve">        process.exitCode = 1;</w:t>
      </w:r>
    </w:p>
    <w:p w14:paraId="3BDBF56B" w14:textId="77777777" w:rsidR="009F1554" w:rsidRDefault="00297C6E">
      <w:pPr>
        <w:pStyle w:val="SourceCode"/>
      </w:pPr>
      <w:r>
        <w:t xml:space="preserve">    }</w:t>
      </w:r>
    </w:p>
    <w:p w14:paraId="0062DDB8" w14:textId="77777777" w:rsidR="009F1554" w:rsidRDefault="00297C6E">
      <w:pPr>
        <w:pStyle w:val="SourceCode"/>
      </w:pPr>
      <w:r>
        <w:t xml:space="preserve">    reader.close();</w:t>
      </w:r>
    </w:p>
    <w:p w14:paraId="6BE09922" w14:textId="77777777" w:rsidR="009F1554" w:rsidRDefault="00297C6E">
      <w:pPr>
        <w:pStyle w:val="SourceCode"/>
        <w:keepNext/>
      </w:pPr>
      <w:r>
        <w:t>}</w:t>
      </w:r>
    </w:p>
    <w:p w14:paraId="225F9D86" w14:textId="77777777" w:rsidR="009F1554" w:rsidRDefault="009F1554">
      <w:pPr>
        <w:pStyle w:val="SourceCode"/>
        <w:keepNext/>
      </w:pPr>
    </w:p>
    <w:p w14:paraId="492ADC65" w14:textId="77777777" w:rsidR="009F1554" w:rsidRDefault="00297C6E">
      <w:pPr>
        <w:pStyle w:val="SourceCode"/>
        <w:keepNext/>
      </w:pPr>
      <w:r>
        <w:t>// Remember, main awaits each line, so it is async; calling it runs the program.</w:t>
      </w:r>
    </w:p>
    <w:p w14:paraId="0C55E9CF" w14:textId="77777777" w:rsidR="009F1554" w:rsidRDefault="00297C6E">
      <w:pPr>
        <w:pStyle w:val="SourceCode"/>
      </w:pPr>
      <w:r>
        <w:t>main();</w:t>
      </w:r>
    </w:p>
    <w:p w14:paraId="56F758E1" w14:textId="77777777" w:rsidR="009F1554" w:rsidRDefault="009F1554">
      <w:pPr>
        <w:keepNext/>
      </w:pPr>
    </w:p>
    <w:p w14:paraId="6A198FCB" w14:textId="77777777" w:rsidR="009F1554" w:rsidRDefault="00297C6E">
      <w:pPr>
        <w:pStyle w:val="Heading3"/>
      </w:pPr>
      <w:r>
        <w:t>Windows PowerShell Basic Build and Run</w:t>
      </w:r>
    </w:p>
    <w:p w14:paraId="71AE59B3" w14:textId="77777777" w:rsidR="009F1554" w:rsidRDefault="00297C6E">
      <w:pPr>
        <w:keepNext/>
      </w:pPr>
      <w:r>
        <w:t>Run the block from the contact-manager folder, in a terminal that has SPA_DB_PASSWORD. To match this lesson's screens, run Start Over for TypeScript first.</w:t>
      </w:r>
    </w:p>
    <w:p w14:paraId="48B42B00" w14:textId="77777777" w:rsidR="009F1554" w:rsidRDefault="009F1554">
      <w:pPr>
        <w:keepNext/>
      </w:pPr>
    </w:p>
    <w:p w14:paraId="42E28C52" w14:textId="77777777" w:rsidR="009F1554" w:rsidRDefault="00297C6E">
      <w:pPr>
        <w:pStyle w:val="CommandBlock"/>
        <w:keepNext/>
      </w:pPr>
      <w:r>
        <w:t>npm --prefix .\typescript run check</w:t>
      </w:r>
    </w:p>
    <w:p w14:paraId="082E0028" w14:textId="77777777" w:rsidR="009F1554" w:rsidRDefault="00297C6E">
      <w:pPr>
        <w:pStyle w:val="CommandBlock"/>
        <w:keepNext/>
      </w:pPr>
      <w:r>
        <w:t>npm --prefix .\typescript run build</w:t>
      </w:r>
    </w:p>
    <w:p w14:paraId="67C8B441" w14:textId="77777777" w:rsidR="009F1554" w:rsidRDefault="00297C6E">
      <w:pPr>
        <w:pStyle w:val="CommandBlock"/>
        <w:keepNext/>
      </w:pPr>
      <w:r>
        <w:t>node .\typescript\dist\basic.js</w:t>
      </w:r>
    </w:p>
    <w:p w14:paraId="19B80485" w14:textId="77777777" w:rsidR="009F1554" w:rsidRDefault="00297C6E">
      <w:pPr>
        <w:pStyle w:val="CommandBlock"/>
      </w:pPr>
      <w:r>
        <w:t>$LASTEXITCODE</w:t>
      </w:r>
    </w:p>
    <w:p w14:paraId="4392332A" w14:textId="77777777" w:rsidR="009F1554" w:rsidRDefault="009F1554">
      <w:pPr>
        <w:keepNext/>
      </w:pPr>
    </w:p>
    <w:p w14:paraId="5AC1ABB9" w14:textId="77777777" w:rsidR="009F1554" w:rsidRDefault="00297C6E">
      <w:pPr>
        <w:pStyle w:val="Heading3"/>
      </w:pPr>
      <w:r>
        <w:t>Linux or macOS Basic Build and Run</w:t>
      </w:r>
    </w:p>
    <w:p w14:paraId="52E5AD66" w14:textId="77777777" w:rsidR="009F1554" w:rsidRDefault="00297C6E">
      <w:pPr>
        <w:pStyle w:val="CommandBlock"/>
        <w:keepNext/>
      </w:pPr>
      <w:r>
        <w:t>npm --prefix ./typescript run check</w:t>
      </w:r>
    </w:p>
    <w:p w14:paraId="503A100C" w14:textId="77777777" w:rsidR="009F1554" w:rsidRDefault="00297C6E">
      <w:pPr>
        <w:pStyle w:val="CommandBlock"/>
        <w:keepNext/>
      </w:pPr>
      <w:r>
        <w:t>npm --prefix ./typescript run build</w:t>
      </w:r>
    </w:p>
    <w:p w14:paraId="5E868F13" w14:textId="77777777" w:rsidR="009F1554" w:rsidRDefault="00297C6E">
      <w:pPr>
        <w:pStyle w:val="CommandBlock"/>
        <w:keepNext/>
      </w:pPr>
      <w:r>
        <w:t>node ./typescript/dist/basic.js</w:t>
      </w:r>
    </w:p>
    <w:p w14:paraId="6B2BA943" w14:textId="77777777" w:rsidR="009F1554" w:rsidRDefault="00297C6E">
      <w:pPr>
        <w:pStyle w:val="CommandBlock"/>
      </w:pPr>
      <w:r>
        <w:t>echo $?</w:t>
      </w:r>
    </w:p>
    <w:p w14:paraId="0509559F" w14:textId="77777777" w:rsidR="009F1554" w:rsidRDefault="009F1554">
      <w:pPr>
        <w:keepNext/>
      </w:pPr>
    </w:p>
    <w:p w14:paraId="522665FD" w14:textId="77777777" w:rsidR="009F1554" w:rsidRDefault="00297C6E">
      <w:pPr>
        <w:pStyle w:val="Heading3"/>
      </w:pPr>
      <w:r>
        <w:t>Check Your Results</w:t>
      </w:r>
    </w:p>
    <w:p w14:paraId="262381B7" w14:textId="77777777" w:rsidR="009F1554" w:rsidRDefault="00297C6E">
      <w:r>
        <w:t>The two npm lines print their own short messages first. Type each command and answer exactly as it appears after its prompt in the screen named below, and press Enter after each one. Your screen must match the Basic run, the first screen of the Required Clean-Run Output in Validation Rules, line for line, and $LASTEXITCODE (echo $? on Linux or macOS) must print 0.</w:t>
      </w:r>
    </w:p>
    <w:p w14:paraId="3B34050D" w14:textId="77777777" w:rsidR="009F1554" w:rsidRDefault="009F1554">
      <w:pPr>
        <w:keepNext/>
      </w:pPr>
    </w:p>
    <w:p w14:paraId="55B286B5" w14:textId="77777777" w:rsidR="009F1554" w:rsidRDefault="00297C6E">
      <w:pPr>
        <w:pStyle w:val="ListBullet"/>
      </w:pPr>
      <w:r>
        <w:t>Connected to database spa_contact_app proves the start: the database and its table exist, created now or kept from an earlier run.</w:t>
      </w:r>
    </w:p>
    <w:p w14:paraId="3CE6B66E" w14:textId="77777777" w:rsidR="009F1554" w:rsidRDefault="00297C6E">
      <w:pPr>
        <w:pStyle w:val="ListBullet"/>
      </w:pPr>
      <w:r>
        <w:t>Added contact 1 and 2, the show, and the list prove create, read-one, and list.</w:t>
      </w:r>
    </w:p>
    <w:p w14:paraId="79F16A48" w14:textId="77777777" w:rsidR="009F1554" w:rsidRDefault="00297C6E">
      <w:pPr>
        <w:pStyle w:val="ListBullet"/>
      </w:pPr>
      <w:r>
        <w:t>If add prints Error: That email is already in use., the contacts are already stored from an earlier run: run Start Over for TypeScript, then this block again.</w:t>
      </w:r>
    </w:p>
    <w:p w14:paraId="3D874192" w14:textId="77777777" w:rsidR="009F1554" w:rsidRDefault="00297C6E">
      <w:pPr>
        <w:pStyle w:val="ListBullet"/>
      </w:pPr>
      <w:r>
        <w:t>If npm run check reports Cannot find module 'mysql2/promise', run the Connector Setup's npm install line.</w:t>
      </w:r>
    </w:p>
    <w:p w14:paraId="08EB49CC" w14:textId="77777777" w:rsidR="009F1554" w:rsidRDefault="009F1554">
      <w:pPr>
        <w:keepNext/>
      </w:pPr>
    </w:p>
    <w:p w14:paraId="457ABCB9" w14:textId="77777777" w:rsidR="009F1554" w:rsidRDefault="009F1554">
      <w:pPr>
        <w:keepNext/>
      </w:pPr>
    </w:p>
    <w:p w14:paraId="10A6E618" w14:textId="77777777" w:rsidR="009F1554" w:rsidRDefault="00297C6E">
      <w:pPr>
        <w:pStyle w:val="Heading2"/>
      </w:pPr>
      <w:r>
        <w:t>Production-Minded Implementation</w:t>
      </w:r>
    </w:p>
    <w:p w14:paraId="6DD5D4DF" w14:textId="77777777" w:rsidR="009F1554" w:rsidRDefault="00297C6E">
      <w:r>
        <w:t>The Production-Minded version has every command. contacts.ts holds ContactStatus, Contact, the start, Lesson 5.9's error model, the validators, and the operations. contactFiles.ts holds Lesson 5.7's import and Lesson 5.8's export. main.ts holds readAnswer, reportStatus, one run function per command, and the loop.</w:t>
      </w:r>
    </w:p>
    <w:p w14:paraId="3F546B05" w14:textId="77777777" w:rsidR="009F1554" w:rsidRDefault="009F1554">
      <w:pPr>
        <w:keepNext/>
      </w:pPr>
    </w:p>
    <w:p w14:paraId="249A69F9" w14:textId="77777777" w:rsidR="009F1554" w:rsidRDefault="00297C6E">
      <w:pPr>
        <w:pStyle w:val="Heading3"/>
      </w:pPr>
      <w:r>
        <w:t>typescript/src/contacts.ts</w:t>
      </w:r>
    </w:p>
    <w:p w14:paraId="52E0300D" w14:textId="77777777" w:rsidR="009F1554" w:rsidRDefault="00297C6E">
      <w:pPr>
        <w:pStyle w:val="SourceCode"/>
        <w:keepNext/>
      </w:pPr>
      <w:r>
        <w:t>// The Contact Manager's contacts module: the Contact record, the SQL, the</w:t>
      </w:r>
    </w:p>
    <w:p w14:paraId="7DA03E35" w14:textId="77777777" w:rsidR="009F1554" w:rsidRDefault="00297C6E">
      <w:pPr>
        <w:pStyle w:val="SourceCode"/>
        <w:keepNext/>
      </w:pPr>
      <w:r>
        <w:t>// error model, and every step that talks to the database. It reads no</w:t>
      </w:r>
    </w:p>
    <w:p w14:paraId="077F6F25" w14:textId="77777777" w:rsidR="009F1554" w:rsidRDefault="00297C6E">
      <w:pPr>
        <w:pStyle w:val="SourceCode"/>
      </w:pPr>
      <w:r>
        <w:t>// input; main.ts asks the questions. Remember, import ... from names what</w:t>
      </w:r>
    </w:p>
    <w:p w14:paraId="3ED78388" w14:textId="77777777" w:rsidR="009F1554" w:rsidRDefault="00297C6E">
      <w:pPr>
        <w:pStyle w:val="SourceCode"/>
      </w:pPr>
      <w:r>
        <w:t>// this file uses; mysql2/promise is the MySQL connector's form that works</w:t>
      </w:r>
    </w:p>
    <w:p w14:paraId="6CDDCEDF" w14:textId="77777777" w:rsidR="009F1554" w:rsidRDefault="00297C6E">
      <w:pPr>
        <w:pStyle w:val="SourceCode"/>
      </w:pPr>
      <w:r>
        <w:t>// with await, node:fs holds appendFileSync (Lesson 3.18), and export lets</w:t>
      </w:r>
    </w:p>
    <w:p w14:paraId="14563262" w14:textId="77777777" w:rsidR="009F1554" w:rsidRDefault="00297C6E">
      <w:pPr>
        <w:pStyle w:val="SourceCode"/>
      </w:pPr>
      <w:r>
        <w:t>// another module use a name.</w:t>
      </w:r>
    </w:p>
    <w:p w14:paraId="49D78655" w14:textId="77777777" w:rsidR="009F1554" w:rsidRDefault="00297C6E">
      <w:pPr>
        <w:pStyle w:val="SourceCode"/>
      </w:pPr>
      <w:r>
        <w:t>import { appendFileSync } from "node:fs";</w:t>
      </w:r>
    </w:p>
    <w:p w14:paraId="6C495593" w14:textId="77777777" w:rsidR="009F1554" w:rsidRDefault="00297C6E">
      <w:pPr>
        <w:pStyle w:val="SourceCode"/>
      </w:pPr>
      <w:r>
        <w:t>import mysql from "mysql2/promise";</w:t>
      </w:r>
    </w:p>
    <w:p w14:paraId="5464DB6B" w14:textId="77777777" w:rsidR="009F1554" w:rsidRDefault="00297C6E">
      <w:pPr>
        <w:pStyle w:val="SourceCode"/>
      </w:pPr>
      <w:r>
        <w:t>import type {</w:t>
      </w:r>
    </w:p>
    <w:p w14:paraId="3C426AD1" w14:textId="77777777" w:rsidR="009F1554" w:rsidRDefault="00297C6E">
      <w:pPr>
        <w:pStyle w:val="SourceCode"/>
      </w:pPr>
      <w:r>
        <w:t xml:space="preserve">    Connection,</w:t>
      </w:r>
    </w:p>
    <w:p w14:paraId="5B08B0B0" w14:textId="77777777" w:rsidR="009F1554" w:rsidRDefault="00297C6E">
      <w:pPr>
        <w:pStyle w:val="SourceCode"/>
      </w:pPr>
      <w:r>
        <w:t xml:space="preserve">    ResultSetHeader,</w:t>
      </w:r>
    </w:p>
    <w:p w14:paraId="776F24D4" w14:textId="77777777" w:rsidR="009F1554" w:rsidRDefault="00297C6E">
      <w:pPr>
        <w:pStyle w:val="SourceCode"/>
      </w:pPr>
      <w:r>
        <w:t xml:space="preserve">    RowDataPacket,</w:t>
      </w:r>
    </w:p>
    <w:p w14:paraId="7DE4D17F" w14:textId="77777777" w:rsidR="009F1554" w:rsidRDefault="00297C6E">
      <w:pPr>
        <w:pStyle w:val="SourceCode"/>
      </w:pPr>
      <w:r>
        <w:t>} from "mysql2/promise";</w:t>
      </w:r>
    </w:p>
    <w:p w14:paraId="4E45F856" w14:textId="77777777" w:rsidR="009F1554" w:rsidRDefault="009F1554">
      <w:pPr>
        <w:pStyle w:val="SourceCode"/>
      </w:pPr>
    </w:p>
    <w:p w14:paraId="6D54D72D" w14:textId="77777777" w:rsidR="009F1554" w:rsidRDefault="00297C6E">
      <w:pPr>
        <w:pStyle w:val="SourceCode"/>
      </w:pPr>
      <w:r>
        <w:t>// The lesson server and account, and the project's own database, which</w:t>
      </w:r>
    </w:p>
    <w:p w14:paraId="6ACFD4AD" w14:textId="77777777" w:rsidR="009F1554" w:rsidRDefault="00297C6E">
      <w:pPr>
        <w:pStyle w:val="SourceCode"/>
      </w:pPr>
      <w:r>
        <w:t>// keeps the contacts between runs. Remember, const values never change.</w:t>
      </w:r>
    </w:p>
    <w:p w14:paraId="421EF073" w14:textId="77777777" w:rsidR="009F1554" w:rsidRDefault="00297C6E">
      <w:pPr>
        <w:pStyle w:val="SourceCode"/>
      </w:pPr>
      <w:r>
        <w:t>const HOST: string = "127.0.0.1";</w:t>
      </w:r>
    </w:p>
    <w:p w14:paraId="37FB5281" w14:textId="77777777" w:rsidR="009F1554" w:rsidRDefault="00297C6E">
      <w:pPr>
        <w:pStyle w:val="SourceCode"/>
      </w:pPr>
      <w:r>
        <w:t>const PORT: number = 3306;</w:t>
      </w:r>
    </w:p>
    <w:p w14:paraId="3F98F9D4" w14:textId="77777777" w:rsidR="009F1554" w:rsidRDefault="00297C6E">
      <w:pPr>
        <w:pStyle w:val="SourceCode"/>
      </w:pPr>
      <w:r>
        <w:t>const USER: string = "devuser";</w:t>
      </w:r>
    </w:p>
    <w:p w14:paraId="6AB5011F" w14:textId="77777777" w:rsidR="009F1554" w:rsidRDefault="00297C6E">
      <w:pPr>
        <w:pStyle w:val="SourceCode"/>
      </w:pPr>
      <w:r>
        <w:t>export const DATABASE: string = "spa_contact_app";</w:t>
      </w:r>
    </w:p>
    <w:p w14:paraId="3CF8EA90" w14:textId="77777777" w:rsidR="009F1554" w:rsidRDefault="009F1554">
      <w:pPr>
        <w:pStyle w:val="SourceCode"/>
      </w:pPr>
    </w:p>
    <w:p w14:paraId="344B6A29" w14:textId="77777777" w:rsidR="009F1554" w:rsidRDefault="00297C6E">
      <w:pPr>
        <w:pStyle w:val="SourceCode"/>
      </w:pPr>
      <w:r>
        <w:t>// The schema, sent at every start. Remember, IF NOT EXISTS makes a rerun</w:t>
      </w:r>
    </w:p>
    <w:p w14:paraId="4C34642F" w14:textId="77777777" w:rsidR="009F1554" w:rsidRDefault="00297C6E">
      <w:pPr>
        <w:pStyle w:val="SourceCode"/>
      </w:pPr>
      <w:r>
        <w:t>// change nothing (Lessons 4.2 and 4.4), so the contacts stay. The table is</w:t>
      </w:r>
    </w:p>
    <w:p w14:paraId="10F44F3F" w14:textId="77777777" w:rsidR="009F1554" w:rsidRDefault="00297C6E">
      <w:pPr>
        <w:pStyle w:val="SourceCode"/>
      </w:pPr>
      <w:r>
        <w:t>// contacts_typescript, TypeScript's own Chapter 5 contacts table (remember,</w:t>
      </w:r>
    </w:p>
    <w:p w14:paraId="0790D425" w14:textId="77777777" w:rsidR="009F1554" w:rsidRDefault="00297C6E">
      <w:pPr>
        <w:pStyle w:val="SourceCode"/>
      </w:pPr>
      <w:r>
        <w:t>// each language keeps its own), and INDEX idx_contacts_typescript_name</w:t>
      </w:r>
    </w:p>
    <w:p w14:paraId="5A274204" w14:textId="77777777" w:rsidR="009F1554" w:rsidRDefault="00297C6E">
      <w:pPr>
        <w:pStyle w:val="SourceCode"/>
      </w:pPr>
      <w:r>
        <w:t>// (name) is Lesson 4.12's index, written inside CREATE TABLE so it is made</w:t>
      </w:r>
    </w:p>
    <w:p w14:paraId="2F1C8499" w14:textId="77777777" w:rsidR="009F1554" w:rsidRDefault="00297C6E">
      <w:pPr>
        <w:pStyle w:val="SourceCode"/>
      </w:pPr>
      <w:r>
        <w:t>// once.</w:t>
      </w:r>
    </w:p>
    <w:p w14:paraId="74179FB2" w14:textId="77777777" w:rsidR="009F1554" w:rsidRDefault="00297C6E">
      <w:pPr>
        <w:pStyle w:val="SourceCode"/>
      </w:pPr>
      <w:r>
        <w:t>const CREATE_DATABASE: string =</w:t>
      </w:r>
    </w:p>
    <w:p w14:paraId="49565FC2" w14:textId="77777777" w:rsidR="009F1554" w:rsidRDefault="00297C6E">
      <w:pPr>
        <w:pStyle w:val="SourceCode"/>
      </w:pPr>
      <w:r>
        <w:t xml:space="preserve">    "CREATE DATABASE IF NOT EXISTS spa_contact_app";</w:t>
      </w:r>
    </w:p>
    <w:p w14:paraId="11A46521" w14:textId="77777777" w:rsidR="009F1554" w:rsidRDefault="00297C6E">
      <w:pPr>
        <w:pStyle w:val="SourceCode"/>
      </w:pPr>
      <w:r>
        <w:t>const CREATE_CONTACTS: string =</w:t>
      </w:r>
    </w:p>
    <w:p w14:paraId="6AC859AF" w14:textId="77777777" w:rsidR="009F1554" w:rsidRDefault="00297C6E">
      <w:pPr>
        <w:pStyle w:val="SourceCode"/>
      </w:pPr>
      <w:r>
        <w:t xml:space="preserve">    "CREATE TABLE IF NOT EXISTS contacts_typescript (" +</w:t>
      </w:r>
    </w:p>
    <w:p w14:paraId="23257F58" w14:textId="77777777" w:rsidR="009F1554" w:rsidRDefault="00297C6E">
      <w:pPr>
        <w:pStyle w:val="SourceCode"/>
      </w:pPr>
      <w:r>
        <w:t xml:space="preserve">    "id INT AUTO_INCREMENT PRIMARY KEY, " +</w:t>
      </w:r>
    </w:p>
    <w:p w14:paraId="709314AE" w14:textId="77777777" w:rsidR="009F1554" w:rsidRDefault="00297C6E">
      <w:pPr>
        <w:pStyle w:val="SourceCode"/>
      </w:pPr>
      <w:r>
        <w:t xml:space="preserve">    "name VARCHAR(100) NOT NULL, " +</w:t>
      </w:r>
    </w:p>
    <w:p w14:paraId="558D3C83" w14:textId="77777777" w:rsidR="009F1554" w:rsidRDefault="00297C6E">
      <w:pPr>
        <w:pStyle w:val="SourceCode"/>
      </w:pPr>
      <w:r>
        <w:t xml:space="preserve">    "email VARCHAR(254) NOT NULL UNIQUE, " +</w:t>
      </w:r>
    </w:p>
    <w:p w14:paraId="26575D9C" w14:textId="77777777" w:rsidR="009F1554" w:rsidRDefault="00297C6E">
      <w:pPr>
        <w:pStyle w:val="SourceCode"/>
      </w:pPr>
      <w:r>
        <w:t xml:space="preserve">    "phone VARCHAR(20) NULL, " +</w:t>
      </w:r>
    </w:p>
    <w:p w14:paraId="00AEF25B" w14:textId="77777777" w:rsidR="009F1554" w:rsidRDefault="00297C6E">
      <w:pPr>
        <w:pStyle w:val="SourceCode"/>
      </w:pPr>
      <w:r>
        <w:t xml:space="preserve">    "INDEX idx_contacts_typescript_name (name)" +</w:t>
      </w:r>
    </w:p>
    <w:p w14:paraId="529447E0" w14:textId="77777777" w:rsidR="009F1554" w:rsidRDefault="00297C6E">
      <w:pPr>
        <w:pStyle w:val="SourceCode"/>
      </w:pPr>
      <w:r>
        <w:t xml:space="preserve">    ") CHARACTER SET utf8mb4";</w:t>
      </w:r>
    </w:p>
    <w:p w14:paraId="1D964CC5" w14:textId="77777777" w:rsidR="009F1554" w:rsidRDefault="009F1554">
      <w:pPr>
        <w:pStyle w:val="SourceCode"/>
      </w:pPr>
    </w:p>
    <w:p w14:paraId="2A0BF231" w14:textId="77777777" w:rsidR="009F1554" w:rsidRDefault="00297C6E">
      <w:pPr>
        <w:pStyle w:val="SourceCode"/>
      </w:pPr>
      <w:r>
        <w:t>// The statements the commands send. Remember, ? is a placeholder: each</w:t>
      </w:r>
    </w:p>
    <w:p w14:paraId="2757065D" w14:textId="77777777" w:rsidR="009F1554" w:rsidRDefault="00297C6E">
      <w:pPr>
        <w:pStyle w:val="SourceCode"/>
      </w:pPr>
      <w:r>
        <w:t>// value travels as a parameter (Lesson 4.5), WHERE id = ? keeps at most</w:t>
      </w:r>
    </w:p>
    <w:p w14:paraId="509BD8FA" w14:textId="77777777" w:rsidR="009F1554" w:rsidRDefault="00297C6E">
      <w:pPr>
        <w:pStyle w:val="SourceCode"/>
      </w:pPr>
      <w:r>
        <w:t>// one row, ORDER BY name, id settles equal names by the unique id (Lesson</w:t>
      </w:r>
    </w:p>
    <w:p w14:paraId="05DFDBB2" w14:textId="77777777" w:rsidR="009F1554" w:rsidRDefault="00297C6E">
      <w:pPr>
        <w:pStyle w:val="SourceCode"/>
      </w:pPr>
      <w:r>
        <w:t>// 4.10), and + joins the pieces of a long statement into one text.</w:t>
      </w:r>
    </w:p>
    <w:p w14:paraId="77FBEC37" w14:textId="77777777" w:rsidR="009F1554" w:rsidRDefault="00297C6E">
      <w:pPr>
        <w:pStyle w:val="SourceCode"/>
      </w:pPr>
      <w:r>
        <w:t>const SELECT_CONTACT: string =</w:t>
      </w:r>
    </w:p>
    <w:p w14:paraId="16A1EECC" w14:textId="77777777" w:rsidR="009F1554" w:rsidRDefault="00297C6E">
      <w:pPr>
        <w:pStyle w:val="SourceCode"/>
      </w:pPr>
      <w:r>
        <w:t xml:space="preserve">    "SELECT id, name, email, phone FROM contacts_typescript WHERE id = ?";</w:t>
      </w:r>
    </w:p>
    <w:p w14:paraId="5D52C27A" w14:textId="77777777" w:rsidR="009F1554" w:rsidRDefault="00297C6E">
      <w:pPr>
        <w:pStyle w:val="SourceCode"/>
      </w:pPr>
      <w:r>
        <w:t>const SELECT_CONTACTS: string =</w:t>
      </w:r>
    </w:p>
    <w:p w14:paraId="4AFBAF44" w14:textId="77777777" w:rsidR="009F1554" w:rsidRDefault="00297C6E">
      <w:pPr>
        <w:pStyle w:val="SourceCode"/>
      </w:pPr>
      <w:r>
        <w:t xml:space="preserve">    "SELECT id, name, email, phone FROM contacts_typescript ORDER BY name, id";</w:t>
      </w:r>
    </w:p>
    <w:p w14:paraId="347FA197" w14:textId="77777777" w:rsidR="009F1554" w:rsidRDefault="00297C6E">
      <w:pPr>
        <w:pStyle w:val="SourceCode"/>
      </w:pPr>
      <w:r>
        <w:t>const INSERT_CONTACT: string =</w:t>
      </w:r>
    </w:p>
    <w:p w14:paraId="1F66E830" w14:textId="77777777" w:rsidR="009F1554" w:rsidRDefault="00297C6E">
      <w:pPr>
        <w:pStyle w:val="SourceCode"/>
      </w:pPr>
      <w:r>
        <w:t xml:space="preserve">    "INSERT INTO contacts_typescript (name, email, phone) VALUES (?, ?, ?)";</w:t>
      </w:r>
    </w:p>
    <w:p w14:paraId="49E6341B" w14:textId="77777777" w:rsidR="009F1554" w:rsidRDefault="00297C6E">
      <w:pPr>
        <w:pStyle w:val="SourceCode"/>
      </w:pPr>
      <w:r>
        <w:t>// Remember, the one UPDATE always sets all three columns from the record</w:t>
      </w:r>
    </w:p>
    <w:p w14:paraId="1F69D244" w14:textId="77777777" w:rsidR="009F1554" w:rsidRDefault="00297C6E">
      <w:pPr>
        <w:pStyle w:val="SourceCode"/>
      </w:pPr>
      <w:r>
        <w:t>// it is given, so the program never builds SQL from the fields the user</w:t>
      </w:r>
    </w:p>
    <w:p w14:paraId="39B4481B" w14:textId="77777777" w:rsidR="009F1554" w:rsidRDefault="00297C6E">
      <w:pPr>
        <w:pStyle w:val="SourceCode"/>
      </w:pPr>
      <w:r>
        <w:t>// chose to change (Lesson 5.3).</w:t>
      </w:r>
    </w:p>
    <w:p w14:paraId="543EFFA3" w14:textId="77777777" w:rsidR="009F1554" w:rsidRDefault="00297C6E">
      <w:pPr>
        <w:pStyle w:val="SourceCode"/>
      </w:pPr>
      <w:r>
        <w:t>const UPDATE_CONTACT: string =</w:t>
      </w:r>
    </w:p>
    <w:p w14:paraId="0FE1E32A" w14:textId="77777777" w:rsidR="009F1554" w:rsidRDefault="00297C6E">
      <w:pPr>
        <w:pStyle w:val="SourceCode"/>
      </w:pPr>
      <w:r>
        <w:t xml:space="preserve">    "UPDATE contacts_typescript SET name = ?, email = ?, phone = ? WHERE id = ?";</w:t>
      </w:r>
    </w:p>
    <w:p w14:paraId="67D478A7" w14:textId="77777777" w:rsidR="009F1554" w:rsidRDefault="00297C6E">
      <w:pPr>
        <w:pStyle w:val="SourceCode"/>
      </w:pPr>
      <w:r>
        <w:t>const DELETE_CONTACT: string = "DELETE FROM contacts_typescript WHERE id = ?";</w:t>
      </w:r>
    </w:p>
    <w:p w14:paraId="5D2599EC" w14:textId="77777777" w:rsidR="009F1554" w:rsidRDefault="00297C6E">
      <w:pPr>
        <w:pStyle w:val="SourceCode"/>
      </w:pPr>
      <w:r>
        <w:t>// The two searches, one fixed statement per field. Remember, in LIKE, %</w:t>
      </w:r>
    </w:p>
    <w:p w14:paraId="068EEB39" w14:textId="77777777" w:rsidR="009F1554" w:rsidRDefault="00297C6E">
      <w:pPr>
        <w:pStyle w:val="SourceCode"/>
      </w:pPr>
      <w:r>
        <w:t>// is any run of characters and _ is one character, and the pattern</w:t>
      </w:r>
    </w:p>
    <w:p w14:paraId="33E2A02E" w14:textId="77777777" w:rsidR="009F1554" w:rsidRDefault="00297C6E">
      <w:pPr>
        <w:pStyle w:val="SourceCode"/>
      </w:pPr>
      <w:r>
        <w:t>// travels as a parameter (Lessons 4.9 and 5.5).</w:t>
      </w:r>
    </w:p>
    <w:p w14:paraId="1827E093" w14:textId="77777777" w:rsidR="009F1554" w:rsidRDefault="00297C6E">
      <w:pPr>
        <w:pStyle w:val="SourceCode"/>
      </w:pPr>
      <w:r>
        <w:t>const FIND_BY_NAME: string =</w:t>
      </w:r>
    </w:p>
    <w:p w14:paraId="4CDF3567" w14:textId="77777777" w:rsidR="009F1554" w:rsidRDefault="00297C6E">
      <w:pPr>
        <w:pStyle w:val="SourceCode"/>
      </w:pPr>
      <w:r>
        <w:t xml:space="preserve">    "SELECT id, name, email, phone FROM contacts_typescript " +</w:t>
      </w:r>
    </w:p>
    <w:p w14:paraId="2A108DA1" w14:textId="77777777" w:rsidR="009F1554" w:rsidRDefault="00297C6E">
      <w:pPr>
        <w:pStyle w:val="SourceCode"/>
      </w:pPr>
      <w:r>
        <w:t xml:space="preserve">    "WHERE name LIKE ? ORDER BY name, id";</w:t>
      </w:r>
    </w:p>
    <w:p w14:paraId="581631D4" w14:textId="77777777" w:rsidR="009F1554" w:rsidRDefault="00297C6E">
      <w:pPr>
        <w:pStyle w:val="SourceCode"/>
      </w:pPr>
      <w:r>
        <w:t>const FIND_BY_EMAIL: string =</w:t>
      </w:r>
    </w:p>
    <w:p w14:paraId="668271C6" w14:textId="77777777" w:rsidR="009F1554" w:rsidRDefault="00297C6E">
      <w:pPr>
        <w:pStyle w:val="SourceCode"/>
      </w:pPr>
      <w:r>
        <w:t xml:space="preserve">    "SELECT id, name, email, phone FROM contacts_typescript " +</w:t>
      </w:r>
    </w:p>
    <w:p w14:paraId="35539804" w14:textId="77777777" w:rsidR="009F1554" w:rsidRDefault="00297C6E">
      <w:pPr>
        <w:pStyle w:val="SourceCode"/>
      </w:pPr>
      <w:r>
        <w:t xml:space="preserve">    "WHERE email LIKE ? ORDER BY name, id";</w:t>
      </w:r>
    </w:p>
    <w:p w14:paraId="62FB982F" w14:textId="77777777" w:rsidR="009F1554" w:rsidRDefault="009F1554">
      <w:pPr>
        <w:pStyle w:val="SourceCode"/>
      </w:pPr>
    </w:p>
    <w:p w14:paraId="690A2EE5" w14:textId="77777777" w:rsidR="009F1554" w:rsidRDefault="00297C6E">
      <w:pPr>
        <w:pStyle w:val="SourceCode"/>
      </w:pPr>
      <w:r>
        <w:t>// The column limits, the characters a phone may hold, the characters an</w:t>
      </w:r>
    </w:p>
    <w:p w14:paraId="46B5EFA4" w14:textId="77777777" w:rsidR="009F1554" w:rsidRDefault="00297C6E">
      <w:pPr>
        <w:pStyle w:val="SourceCode"/>
      </w:pPr>
      <w:r>
        <w:t>// id may hold, and the largest id an INT column can store.</w:t>
      </w:r>
    </w:p>
    <w:p w14:paraId="4CB7485C" w14:textId="77777777" w:rsidR="009F1554" w:rsidRDefault="00297C6E">
      <w:pPr>
        <w:pStyle w:val="SourceCode"/>
      </w:pPr>
      <w:r>
        <w:t>const NAME_LIMIT: number = 100;</w:t>
      </w:r>
    </w:p>
    <w:p w14:paraId="2E5FCCD6" w14:textId="77777777" w:rsidR="009F1554" w:rsidRDefault="00297C6E">
      <w:pPr>
        <w:pStyle w:val="SourceCode"/>
      </w:pPr>
      <w:r>
        <w:t>const EMAIL_LIMIT: number = 254;</w:t>
      </w:r>
    </w:p>
    <w:p w14:paraId="2C41F84C" w14:textId="77777777" w:rsidR="009F1554" w:rsidRDefault="00297C6E">
      <w:pPr>
        <w:pStyle w:val="SourceCode"/>
      </w:pPr>
      <w:r>
        <w:t>const PHONE_LIMIT: number = 20;</w:t>
      </w:r>
    </w:p>
    <w:p w14:paraId="79DF4B2E" w14:textId="77777777" w:rsidR="009F1554" w:rsidRDefault="00297C6E">
      <w:pPr>
        <w:pStyle w:val="SourceCode"/>
      </w:pPr>
      <w:r>
        <w:t>const PHONE_CHARACTERS: string = "0123456789 +-()";</w:t>
      </w:r>
    </w:p>
    <w:p w14:paraId="0654202C" w14:textId="77777777" w:rsidR="009F1554" w:rsidRDefault="00297C6E">
      <w:pPr>
        <w:pStyle w:val="SourceCode"/>
      </w:pPr>
      <w:r>
        <w:t>const DIGIT_CHARACTERS: string = "0123456789";</w:t>
      </w:r>
    </w:p>
    <w:p w14:paraId="6462E038" w14:textId="77777777" w:rsidR="009F1554" w:rsidRDefault="00297C6E">
      <w:pPr>
        <w:pStyle w:val="SourceCode"/>
      </w:pPr>
      <w:r>
        <w:t>const ID_DIGITS_LIMIT: number = 10;</w:t>
      </w:r>
    </w:p>
    <w:p w14:paraId="4040B2F0" w14:textId="77777777" w:rsidR="009F1554" w:rsidRDefault="00297C6E">
      <w:pPr>
        <w:pStyle w:val="SourceCode"/>
      </w:pPr>
      <w:r>
        <w:t>const ID_LIMIT: number = 2147483647;</w:t>
      </w:r>
    </w:p>
    <w:p w14:paraId="0D1D7EED" w14:textId="77777777" w:rsidR="009F1554" w:rsidRDefault="009F1554">
      <w:pPr>
        <w:pStyle w:val="SourceCode"/>
      </w:pPr>
    </w:p>
    <w:p w14:paraId="3F9B067D" w14:textId="77777777" w:rsidR="009F1554" w:rsidRDefault="00297C6E">
      <w:pPr>
        <w:pStyle w:val="SourceCode"/>
      </w:pPr>
      <w:r>
        <w:t>// The log file, in the folder the program runs from, and the words the</w:t>
      </w:r>
    </w:p>
    <w:p w14:paraId="3954D2AF" w14:textId="77777777" w:rsidR="009F1554" w:rsidRDefault="00297C6E">
      <w:pPr>
        <w:pStyle w:val="SourceCode"/>
      </w:pPr>
      <w:r>
        <w:t>// user sees for a database failure that has no words of its own.</w:t>
      </w:r>
    </w:p>
    <w:p w14:paraId="06236549" w14:textId="77777777" w:rsidR="009F1554" w:rsidRDefault="00297C6E">
      <w:pPr>
        <w:pStyle w:val="SourceCode"/>
      </w:pPr>
      <w:r>
        <w:t>const LOG_FILE: string = "contacts.log";</w:t>
      </w:r>
    </w:p>
    <w:p w14:paraId="16F14F9A" w14:textId="77777777" w:rsidR="009F1554" w:rsidRDefault="00297C6E">
      <w:pPr>
        <w:pStyle w:val="SourceCode"/>
      </w:pPr>
      <w:r>
        <w:t>const SEE_THE_LOG: string =</w:t>
      </w:r>
    </w:p>
    <w:p w14:paraId="4287959F" w14:textId="77777777" w:rsidR="009F1554" w:rsidRDefault="00297C6E">
      <w:pPr>
        <w:pStyle w:val="SourceCode"/>
      </w:pPr>
      <w:r>
        <w:t xml:space="preserve">    "The database could not do that. The details are in contacts.log.";</w:t>
      </w:r>
    </w:p>
    <w:p w14:paraId="6683C3F5" w14:textId="77777777" w:rsidR="009F1554" w:rsidRDefault="009F1554">
      <w:pPr>
        <w:pStyle w:val="SourceCode"/>
      </w:pPr>
    </w:p>
    <w:p w14:paraId="68018DFB" w14:textId="77777777" w:rsidR="009F1554" w:rsidRDefault="00297C6E">
      <w:pPr>
        <w:pStyle w:val="SourceCode"/>
      </w:pPr>
      <w:r>
        <w:t>// Every way an application operation can end. Each operation returns one</w:t>
      </w:r>
    </w:p>
    <w:p w14:paraId="1EB0B951" w14:textId="77777777" w:rsidR="009F1554" w:rsidRDefault="00297C6E">
      <w:pPr>
        <w:pStyle w:val="SourceCode"/>
      </w:pPr>
      <w:r>
        <w:t>// of these, and statusMessage turns it into the user's words. Remember,</w:t>
      </w:r>
    </w:p>
    <w:p w14:paraId="7CC217D0" w14:textId="77777777" w:rsidR="009F1554" w:rsidRDefault="00297C6E">
      <w:pPr>
        <w:pStyle w:val="SourceCode"/>
      </w:pPr>
      <w:r>
        <w:t>// an enum lists a fixed set of names, written ContactStatus.NotFound;</w:t>
      </w:r>
    </w:p>
    <w:p w14:paraId="3D187A07" w14:textId="77777777" w:rsidR="009F1554" w:rsidRDefault="00297C6E">
      <w:pPr>
        <w:pStyle w:val="SourceCode"/>
      </w:pPr>
      <w:r>
        <w:t>// without text values the names are the numbers 0, 1, 2, and so on</w:t>
      </w:r>
    </w:p>
    <w:p w14:paraId="6F0E34EF" w14:textId="77777777" w:rsidR="009F1554" w:rsidRDefault="00297C6E">
      <w:pPr>
        <w:pStyle w:val="SourceCode"/>
      </w:pPr>
      <w:r>
        <w:t>// (Lesson 2.9).</w:t>
      </w:r>
    </w:p>
    <w:p w14:paraId="0F119F3A" w14:textId="77777777" w:rsidR="009F1554" w:rsidRDefault="00297C6E">
      <w:pPr>
        <w:pStyle w:val="SourceCode"/>
      </w:pPr>
      <w:r>
        <w:t>export enum ContactStatus {</w:t>
      </w:r>
    </w:p>
    <w:p w14:paraId="321624DA" w14:textId="77777777" w:rsidR="009F1554" w:rsidRDefault="00297C6E">
      <w:pPr>
        <w:pStyle w:val="SourceCode"/>
      </w:pPr>
      <w:r>
        <w:t xml:space="preserve">    Success,</w:t>
      </w:r>
    </w:p>
    <w:p w14:paraId="16907C31" w14:textId="77777777" w:rsidR="009F1554" w:rsidRDefault="00297C6E">
      <w:pPr>
        <w:pStyle w:val="SourceCode"/>
      </w:pPr>
      <w:r>
        <w:t xml:space="preserve">    InvalidInput,</w:t>
      </w:r>
    </w:p>
    <w:p w14:paraId="3FF911BB" w14:textId="77777777" w:rsidR="009F1554" w:rsidRDefault="00297C6E">
      <w:pPr>
        <w:pStyle w:val="SourceCode"/>
      </w:pPr>
      <w:r>
        <w:t xml:space="preserve">    NotFound,</w:t>
      </w:r>
    </w:p>
    <w:p w14:paraId="512A1A09" w14:textId="77777777" w:rsidR="009F1554" w:rsidRDefault="00297C6E">
      <w:pPr>
        <w:pStyle w:val="SourceCode"/>
      </w:pPr>
      <w:r>
        <w:t xml:space="preserve">    DuplicateEmail,</w:t>
      </w:r>
    </w:p>
    <w:p w14:paraId="5735A2B6" w14:textId="77777777" w:rsidR="009F1554" w:rsidRDefault="00297C6E">
      <w:pPr>
        <w:pStyle w:val="SourceCode"/>
      </w:pPr>
      <w:r>
        <w:t xml:space="preserve">    MalformedImport,</w:t>
      </w:r>
    </w:p>
    <w:p w14:paraId="3FAFF8FC" w14:textId="77777777" w:rsidR="009F1554" w:rsidRDefault="00297C6E">
      <w:pPr>
        <w:pStyle w:val="SourceCode"/>
      </w:pPr>
      <w:r>
        <w:t xml:space="preserve">    FileFailure,</w:t>
      </w:r>
    </w:p>
    <w:p w14:paraId="5CEF9F5B" w14:textId="77777777" w:rsidR="009F1554" w:rsidRDefault="00297C6E">
      <w:pPr>
        <w:pStyle w:val="SourceCode"/>
      </w:pPr>
      <w:r>
        <w:t xml:space="preserve">    DatabaseFailure,</w:t>
      </w:r>
    </w:p>
    <w:p w14:paraId="6FC14EA8" w14:textId="77777777" w:rsidR="009F1554" w:rsidRDefault="00297C6E">
      <w:pPr>
        <w:pStyle w:val="SourceCode"/>
      </w:pPr>
      <w:r>
        <w:t>}</w:t>
      </w:r>
    </w:p>
    <w:p w14:paraId="65F372BF" w14:textId="77777777" w:rsidR="009F1554" w:rsidRDefault="009F1554">
      <w:pPr>
        <w:pStyle w:val="SourceCode"/>
      </w:pPr>
    </w:p>
    <w:p w14:paraId="478602FF" w14:textId="77777777" w:rsidR="009F1554" w:rsidRDefault="00297C6E">
      <w:pPr>
        <w:pStyle w:val="SourceCode"/>
      </w:pPr>
      <w:r>
        <w:t>// One contact, as Lesson 4.6 mapped it. Remember, phone is null when the</w:t>
      </w:r>
    </w:p>
    <w:p w14:paraId="7B2DC2E8" w14:textId="77777777" w:rsidR="009F1554" w:rsidRDefault="00297C6E">
      <w:pPr>
        <w:pStyle w:val="SourceCode"/>
      </w:pPr>
      <w:r>
        <w:t>// column was NULL, and the constructor fills the new instance's fields.</w:t>
      </w:r>
    </w:p>
    <w:p w14:paraId="259B290E" w14:textId="77777777" w:rsidR="009F1554" w:rsidRDefault="00297C6E">
      <w:pPr>
        <w:pStyle w:val="SourceCode"/>
      </w:pPr>
      <w:r>
        <w:t>export class Contact {</w:t>
      </w:r>
    </w:p>
    <w:p w14:paraId="4C82D1C8" w14:textId="77777777" w:rsidR="009F1554" w:rsidRDefault="00297C6E">
      <w:pPr>
        <w:pStyle w:val="SourceCode"/>
      </w:pPr>
      <w:r>
        <w:t xml:space="preserve">    id: number;</w:t>
      </w:r>
    </w:p>
    <w:p w14:paraId="51B6BB60" w14:textId="77777777" w:rsidR="009F1554" w:rsidRDefault="00297C6E">
      <w:pPr>
        <w:pStyle w:val="SourceCode"/>
      </w:pPr>
      <w:r>
        <w:t xml:space="preserve">    fullName: string;</w:t>
      </w:r>
    </w:p>
    <w:p w14:paraId="6A3F23EB" w14:textId="77777777" w:rsidR="009F1554" w:rsidRDefault="00297C6E">
      <w:pPr>
        <w:pStyle w:val="SourceCode"/>
      </w:pPr>
      <w:r>
        <w:t xml:space="preserve">    email: string;</w:t>
      </w:r>
    </w:p>
    <w:p w14:paraId="1351EA9B" w14:textId="77777777" w:rsidR="009F1554" w:rsidRDefault="00297C6E">
      <w:pPr>
        <w:pStyle w:val="SourceCode"/>
      </w:pPr>
      <w:r>
        <w:t xml:space="preserve">    phone: string | null;</w:t>
      </w:r>
    </w:p>
    <w:p w14:paraId="48A1F5EE" w14:textId="77777777" w:rsidR="009F1554" w:rsidRDefault="009F1554">
      <w:pPr>
        <w:pStyle w:val="SourceCode"/>
      </w:pPr>
    </w:p>
    <w:p w14:paraId="08647917" w14:textId="77777777" w:rsidR="009F1554" w:rsidRDefault="00297C6E">
      <w:pPr>
        <w:pStyle w:val="SourceCode"/>
      </w:pPr>
      <w:r>
        <w:t xml:space="preserve">    constructor(id: number, fullName: string, email: string,</w:t>
      </w:r>
    </w:p>
    <w:p w14:paraId="118621BA" w14:textId="77777777" w:rsidR="009F1554" w:rsidRDefault="00297C6E">
      <w:pPr>
        <w:pStyle w:val="SourceCode"/>
      </w:pPr>
      <w:r>
        <w:t xml:space="preserve">                phone: string | null) {</w:t>
      </w:r>
    </w:p>
    <w:p w14:paraId="61C8A327" w14:textId="77777777" w:rsidR="009F1554" w:rsidRDefault="00297C6E">
      <w:pPr>
        <w:pStyle w:val="SourceCode"/>
      </w:pPr>
      <w:r>
        <w:t xml:space="preserve">        this.id = id;</w:t>
      </w:r>
    </w:p>
    <w:p w14:paraId="6927ED0D" w14:textId="77777777" w:rsidR="009F1554" w:rsidRDefault="00297C6E">
      <w:pPr>
        <w:pStyle w:val="SourceCode"/>
      </w:pPr>
      <w:r>
        <w:t xml:space="preserve">        this.fullName = fullName;</w:t>
      </w:r>
    </w:p>
    <w:p w14:paraId="3BBDFC6A" w14:textId="77777777" w:rsidR="009F1554" w:rsidRDefault="00297C6E">
      <w:pPr>
        <w:pStyle w:val="SourceCode"/>
      </w:pPr>
      <w:r>
        <w:t xml:space="preserve">        this.email = email;</w:t>
      </w:r>
    </w:p>
    <w:p w14:paraId="02894F8B" w14:textId="77777777" w:rsidR="009F1554" w:rsidRDefault="00297C6E">
      <w:pPr>
        <w:pStyle w:val="SourceCode"/>
      </w:pPr>
      <w:r>
        <w:t xml:space="preserve">        this.phone = phone;</w:t>
      </w:r>
    </w:p>
    <w:p w14:paraId="68BD4396" w14:textId="77777777" w:rsidR="009F1554" w:rsidRDefault="00297C6E">
      <w:pPr>
        <w:pStyle w:val="SourceCode"/>
      </w:pPr>
      <w:r>
        <w:t xml:space="preserve">    }</w:t>
      </w:r>
    </w:p>
    <w:p w14:paraId="3FD6C542" w14:textId="77777777" w:rsidR="009F1554" w:rsidRDefault="00297C6E">
      <w:pPr>
        <w:pStyle w:val="SourceCode"/>
      </w:pPr>
      <w:r>
        <w:t>}</w:t>
      </w:r>
    </w:p>
    <w:p w14:paraId="2D5A57CF" w14:textId="77777777" w:rsidR="009F1554" w:rsidRDefault="009F1554">
      <w:pPr>
        <w:pStyle w:val="SourceCode"/>
      </w:pPr>
    </w:p>
    <w:p w14:paraId="7DE76A13" w14:textId="77777777" w:rsidR="009F1554" w:rsidRDefault="00297C6E">
      <w:pPr>
        <w:pStyle w:val="SourceCode"/>
      </w:pPr>
      <w:r>
        <w:t>// Remember, connectDatabase (Lesson 4.14) connects with the database</w:t>
      </w:r>
    </w:p>
    <w:p w14:paraId="31DD5EDA" w14:textId="77777777" w:rsidR="009F1554" w:rsidRDefault="00297C6E">
      <w:pPr>
        <w:pStyle w:val="SourceCode"/>
      </w:pPr>
      <w:r>
        <w:t>// setting and lets mysql2's own Error through, so its number can be read.</w:t>
      </w:r>
    </w:p>
    <w:p w14:paraId="148CA618" w14:textId="77777777" w:rsidR="009F1554" w:rsidRDefault="00297C6E">
      <w:pPr>
        <w:pStyle w:val="SourceCode"/>
      </w:pPr>
      <w:r>
        <w:t>// FOUND_ROWS counts the rows a statement matched (Lesson 4.7).</w:t>
      </w:r>
    </w:p>
    <w:p w14:paraId="72CC9279" w14:textId="77777777" w:rsidR="009F1554" w:rsidRDefault="00297C6E">
      <w:pPr>
        <w:pStyle w:val="SourceCode"/>
      </w:pPr>
      <w:r>
        <w:t>export async function connectDatabase(</w:t>
      </w:r>
    </w:p>
    <w:p w14:paraId="2D1C2F28" w14:textId="77777777" w:rsidR="009F1554" w:rsidRDefault="00297C6E">
      <w:pPr>
        <w:pStyle w:val="SourceCode"/>
      </w:pPr>
      <w:r>
        <w:t xml:space="preserve">    password: string,</w:t>
      </w:r>
    </w:p>
    <w:p w14:paraId="2D49ED78" w14:textId="77777777" w:rsidR="009F1554" w:rsidRDefault="00297C6E">
      <w:pPr>
        <w:pStyle w:val="SourceCode"/>
      </w:pPr>
      <w:r>
        <w:t>): Promise&lt;Connection&gt; {</w:t>
      </w:r>
    </w:p>
    <w:p w14:paraId="0827E991" w14:textId="77777777" w:rsidR="009F1554" w:rsidRDefault="00297C6E">
      <w:pPr>
        <w:pStyle w:val="SourceCode"/>
      </w:pPr>
      <w:r>
        <w:t xml:space="preserve">    return await mysql.createConnection({</w:t>
      </w:r>
    </w:p>
    <w:p w14:paraId="7E381266" w14:textId="77777777" w:rsidR="009F1554" w:rsidRDefault="00297C6E">
      <w:pPr>
        <w:pStyle w:val="SourceCode"/>
      </w:pPr>
      <w:r>
        <w:t xml:space="preserve">        host: HOST,</w:t>
      </w:r>
    </w:p>
    <w:p w14:paraId="4826D222" w14:textId="77777777" w:rsidR="009F1554" w:rsidRDefault="00297C6E">
      <w:pPr>
        <w:pStyle w:val="SourceCode"/>
      </w:pPr>
      <w:r>
        <w:t xml:space="preserve">        port: PORT,</w:t>
      </w:r>
    </w:p>
    <w:p w14:paraId="14583E97" w14:textId="77777777" w:rsidR="009F1554" w:rsidRDefault="00297C6E">
      <w:pPr>
        <w:pStyle w:val="SourceCode"/>
      </w:pPr>
      <w:r>
        <w:t xml:space="preserve">        user: USER,</w:t>
      </w:r>
    </w:p>
    <w:p w14:paraId="1865F156" w14:textId="77777777" w:rsidR="009F1554" w:rsidRDefault="00297C6E">
      <w:pPr>
        <w:pStyle w:val="SourceCode"/>
      </w:pPr>
      <w:r>
        <w:t xml:space="preserve">        password: password,</w:t>
      </w:r>
    </w:p>
    <w:p w14:paraId="19E838DA" w14:textId="77777777" w:rsidR="009F1554" w:rsidRDefault="00297C6E">
      <w:pPr>
        <w:pStyle w:val="SourceCode"/>
      </w:pPr>
      <w:r>
        <w:t xml:space="preserve">        database: DATABASE,</w:t>
      </w:r>
    </w:p>
    <w:p w14:paraId="7CD9B70B" w14:textId="77777777" w:rsidR="009F1554" w:rsidRDefault="00297C6E">
      <w:pPr>
        <w:pStyle w:val="SourceCode"/>
      </w:pPr>
      <w:r>
        <w:t xml:space="preserve">        flags: ["FOUND_ROWS"],</w:t>
      </w:r>
    </w:p>
    <w:p w14:paraId="47501582" w14:textId="77777777" w:rsidR="009F1554" w:rsidRDefault="00297C6E">
      <w:pPr>
        <w:pStyle w:val="SourceCode"/>
      </w:pPr>
      <w:r>
        <w:t xml:space="preserve">    });</w:t>
      </w:r>
    </w:p>
    <w:p w14:paraId="66560772" w14:textId="77777777" w:rsidR="009F1554" w:rsidRDefault="00297C6E">
      <w:pPr>
        <w:pStyle w:val="SourceCode"/>
      </w:pPr>
      <w:r>
        <w:t>}</w:t>
      </w:r>
    </w:p>
    <w:p w14:paraId="0D689DD9" w14:textId="77777777" w:rsidR="009F1554" w:rsidRDefault="009F1554">
      <w:pPr>
        <w:pStyle w:val="SourceCode"/>
      </w:pPr>
    </w:p>
    <w:p w14:paraId="017C43DC" w14:textId="77777777" w:rsidR="009F1554" w:rsidRDefault="00297C6E">
      <w:pPr>
        <w:pStyle w:val="SourceCode"/>
      </w:pPr>
      <w:r>
        <w:t>// Remember, connectServer (Lesson 4.0) connects to the server only, with</w:t>
      </w:r>
    </w:p>
    <w:p w14:paraId="174400FA" w14:textId="77777777" w:rsidR="009F1554" w:rsidRDefault="00297C6E">
      <w:pPr>
        <w:pStyle w:val="SourceCode"/>
      </w:pPr>
      <w:r>
        <w:t>// no database chosen, so the start can create spa_contact_app. Like</w:t>
      </w:r>
    </w:p>
    <w:p w14:paraId="26E63730" w14:textId="77777777" w:rsidR="009F1554" w:rsidRDefault="00297C6E">
      <w:pPr>
        <w:pStyle w:val="SourceCode"/>
      </w:pPr>
      <w:r>
        <w:t>// connectDatabase, it lets mysql2's own Error through.</w:t>
      </w:r>
    </w:p>
    <w:p w14:paraId="68DFEC89" w14:textId="77777777" w:rsidR="009F1554" w:rsidRDefault="00297C6E">
      <w:pPr>
        <w:pStyle w:val="SourceCode"/>
      </w:pPr>
      <w:r>
        <w:t>export async function connectServer(password: string): Promise&lt;Connection&gt; {</w:t>
      </w:r>
    </w:p>
    <w:p w14:paraId="71823FE3" w14:textId="77777777" w:rsidR="009F1554" w:rsidRDefault="00297C6E">
      <w:pPr>
        <w:pStyle w:val="SourceCode"/>
      </w:pPr>
      <w:r>
        <w:t xml:space="preserve">    return await mysql.createConnection({</w:t>
      </w:r>
    </w:p>
    <w:p w14:paraId="2CD9D037" w14:textId="77777777" w:rsidR="009F1554" w:rsidRDefault="00297C6E">
      <w:pPr>
        <w:pStyle w:val="SourceCode"/>
      </w:pPr>
      <w:r>
        <w:t xml:space="preserve">        host: HOST,</w:t>
      </w:r>
    </w:p>
    <w:p w14:paraId="3B15A56C" w14:textId="77777777" w:rsidR="009F1554" w:rsidRDefault="00297C6E">
      <w:pPr>
        <w:pStyle w:val="SourceCode"/>
      </w:pPr>
      <w:r>
        <w:t xml:space="preserve">        port: PORT,</w:t>
      </w:r>
    </w:p>
    <w:p w14:paraId="4877F919" w14:textId="77777777" w:rsidR="009F1554" w:rsidRDefault="00297C6E">
      <w:pPr>
        <w:pStyle w:val="SourceCode"/>
      </w:pPr>
      <w:r>
        <w:t xml:space="preserve">        user: USER,</w:t>
      </w:r>
    </w:p>
    <w:p w14:paraId="3D9C1E42" w14:textId="77777777" w:rsidR="009F1554" w:rsidRDefault="00297C6E">
      <w:pPr>
        <w:pStyle w:val="SourceCode"/>
      </w:pPr>
      <w:r>
        <w:t xml:space="preserve">        password: password,</w:t>
      </w:r>
    </w:p>
    <w:p w14:paraId="29418C37" w14:textId="77777777" w:rsidR="009F1554" w:rsidRDefault="00297C6E">
      <w:pPr>
        <w:pStyle w:val="SourceCode"/>
      </w:pPr>
      <w:r>
        <w:t xml:space="preserve">    });</w:t>
      </w:r>
    </w:p>
    <w:p w14:paraId="52ACE356" w14:textId="77777777" w:rsidR="009F1554" w:rsidRDefault="00297C6E">
      <w:pPr>
        <w:pStyle w:val="SourceCode"/>
      </w:pPr>
      <w:r>
        <w:t>}</w:t>
      </w:r>
    </w:p>
    <w:p w14:paraId="4D9A2D69" w14:textId="77777777" w:rsidR="009F1554" w:rsidRDefault="009F1554">
      <w:pPr>
        <w:pStyle w:val="SourceCode"/>
      </w:pPr>
    </w:p>
    <w:p w14:paraId="2ECD06D0" w14:textId="77777777" w:rsidR="009F1554" w:rsidRDefault="00297C6E">
      <w:pPr>
        <w:pStyle w:val="SourceCode"/>
      </w:pPr>
      <w:r>
        <w:t>// Makes sure the project's database exists, as the Chapter 4 project</w:t>
      </w:r>
    </w:p>
    <w:p w14:paraId="0A8B2219" w14:textId="77777777" w:rsidR="009F1554" w:rsidRDefault="00297C6E">
      <w:pPr>
        <w:pStyle w:val="SourceCode"/>
      </w:pPr>
      <w:r>
        <w:t>// did. A failed statement throws for the caller.</w:t>
      </w:r>
    </w:p>
    <w:p w14:paraId="16A7C5F8" w14:textId="77777777" w:rsidR="009F1554" w:rsidRDefault="00297C6E">
      <w:pPr>
        <w:pStyle w:val="SourceCode"/>
      </w:pPr>
      <w:r>
        <w:t>export async function createDatabase(server: Connection): Promise&lt;void&gt; {</w:t>
      </w:r>
    </w:p>
    <w:p w14:paraId="3D626701" w14:textId="77777777" w:rsidR="009F1554" w:rsidRDefault="00297C6E">
      <w:pPr>
        <w:pStyle w:val="SourceCode"/>
      </w:pPr>
      <w:r>
        <w:t xml:space="preserve">    await server.query(CREATE_DATABASE);</w:t>
      </w:r>
    </w:p>
    <w:p w14:paraId="031655C7" w14:textId="77777777" w:rsidR="009F1554" w:rsidRDefault="00297C6E">
      <w:pPr>
        <w:pStyle w:val="SourceCode"/>
      </w:pPr>
      <w:r>
        <w:t>}</w:t>
      </w:r>
    </w:p>
    <w:p w14:paraId="0AE5608E" w14:textId="77777777" w:rsidR="009F1554" w:rsidRDefault="009F1554">
      <w:pPr>
        <w:pStyle w:val="SourceCode"/>
      </w:pPr>
    </w:p>
    <w:p w14:paraId="1CB5CFFA" w14:textId="77777777" w:rsidR="009F1554" w:rsidRDefault="00297C6E">
      <w:pPr>
        <w:pStyle w:val="SourceCode"/>
      </w:pPr>
      <w:r>
        <w:t>// Makes sure the contacts table exists. The first start creates it; every</w:t>
      </w:r>
    </w:p>
    <w:p w14:paraId="05F8709F" w14:textId="77777777" w:rsidR="009F1554" w:rsidRDefault="00297C6E">
      <w:pPr>
        <w:pStyle w:val="SourceCode"/>
      </w:pPr>
      <w:r>
        <w:t>// later start changes nothing, so the saved contacts stay.</w:t>
      </w:r>
    </w:p>
    <w:p w14:paraId="270540F1" w14:textId="77777777" w:rsidR="009F1554" w:rsidRDefault="00297C6E">
      <w:pPr>
        <w:pStyle w:val="SourceCode"/>
      </w:pPr>
      <w:r>
        <w:t>export async function createSchema(connection: Connection): Promise&lt;void&gt; {</w:t>
      </w:r>
    </w:p>
    <w:p w14:paraId="0F993016" w14:textId="77777777" w:rsidR="009F1554" w:rsidRDefault="00297C6E">
      <w:pPr>
        <w:pStyle w:val="SourceCode"/>
      </w:pPr>
      <w:r>
        <w:t xml:space="preserve">    await connection.query(CREATE_CONTACTS);</w:t>
      </w:r>
    </w:p>
    <w:p w14:paraId="02D6859D" w14:textId="77777777" w:rsidR="009F1554" w:rsidRDefault="00297C6E">
      <w:pPr>
        <w:pStyle w:val="SourceCode"/>
      </w:pPr>
      <w:r>
        <w:t>}</w:t>
      </w:r>
    </w:p>
    <w:p w14:paraId="7AD08A0C" w14:textId="77777777" w:rsidR="009F1554" w:rsidRDefault="009F1554">
      <w:pPr>
        <w:pStyle w:val="SourceCode"/>
      </w:pPr>
    </w:p>
    <w:p w14:paraId="2D4CE4CA" w14:textId="77777777" w:rsidR="009F1554" w:rsidRDefault="00297C6E">
      <w:pPr>
        <w:pStyle w:val="SourceCode"/>
      </w:pPr>
      <w:r>
        <w:t>// Remember, reasonOf returns an error's own message (Lesson 5.8).</w:t>
      </w:r>
    </w:p>
    <w:p w14:paraId="79F1D3E6" w14:textId="77777777" w:rsidR="009F1554" w:rsidRDefault="00297C6E">
      <w:pPr>
        <w:pStyle w:val="SourceCode"/>
      </w:pPr>
      <w:r>
        <w:t>export function reasonOf(error: unknown): string {</w:t>
      </w:r>
    </w:p>
    <w:p w14:paraId="4D5B1970" w14:textId="77777777" w:rsidR="009F1554" w:rsidRDefault="00297C6E">
      <w:pPr>
        <w:pStyle w:val="SourceCode"/>
      </w:pPr>
      <w:r>
        <w:t xml:space="preserve">    if (error instanceof Error) {</w:t>
      </w:r>
    </w:p>
    <w:p w14:paraId="3AEBB355" w14:textId="77777777" w:rsidR="009F1554" w:rsidRDefault="00297C6E">
      <w:pPr>
        <w:pStyle w:val="SourceCode"/>
      </w:pPr>
      <w:r>
        <w:t xml:space="preserve">        return error.message;</w:t>
      </w:r>
    </w:p>
    <w:p w14:paraId="7F4B8EF4" w14:textId="77777777" w:rsidR="009F1554" w:rsidRDefault="00297C6E">
      <w:pPr>
        <w:pStyle w:val="SourceCode"/>
      </w:pPr>
      <w:r>
        <w:t xml:space="preserve">    }</w:t>
      </w:r>
    </w:p>
    <w:p w14:paraId="10B826FF" w14:textId="77777777" w:rsidR="009F1554" w:rsidRDefault="00297C6E">
      <w:pPr>
        <w:pStyle w:val="SourceCode"/>
      </w:pPr>
      <w:r>
        <w:t xml:space="preserve">    return "unknown reason";</w:t>
      </w:r>
    </w:p>
    <w:p w14:paraId="03BCBDF6" w14:textId="77777777" w:rsidR="009F1554" w:rsidRDefault="00297C6E">
      <w:pPr>
        <w:pStyle w:val="SourceCode"/>
      </w:pPr>
      <w:r>
        <w:t>}</w:t>
      </w:r>
    </w:p>
    <w:p w14:paraId="7AD0381E" w14:textId="77777777" w:rsidR="009F1554" w:rsidRDefault="009F1554">
      <w:pPr>
        <w:pStyle w:val="SourceCode"/>
      </w:pPr>
    </w:p>
    <w:p w14:paraId="2105C81E" w14:textId="77777777" w:rsidR="009F1554" w:rsidRDefault="00297C6E">
      <w:pPr>
        <w:pStyle w:val="SourceCode"/>
      </w:pPr>
      <w:r>
        <w:t>// Remember, userMessage turns a number into words, and a number it does</w:t>
      </w:r>
    </w:p>
    <w:p w14:paraId="75DAEC0E" w14:textId="77777777" w:rsidR="009F1554" w:rsidRDefault="00297C6E">
      <w:pPr>
        <w:pStyle w:val="SourceCode"/>
      </w:pPr>
      <w:r>
        <w:t>// not expect keeps the second value (Lesson 4.14). mysql2 gives no MySQL</w:t>
      </w:r>
    </w:p>
    <w:p w14:paraId="6A9EC806" w14:textId="77777777" w:rsidR="009F1554" w:rsidRDefault="00297C6E">
      <w:pPr>
        <w:pStyle w:val="SourceCode"/>
      </w:pPr>
      <w:r>
        <w:t>// number for a server it cannot reach, so handleDatabaseError tests</w:t>
      </w:r>
    </w:p>
    <w:p w14:paraId="686C8098" w14:textId="77777777" w:rsidR="009F1554" w:rsidRDefault="00297C6E">
      <w:pPr>
        <w:pStyle w:val="SourceCode"/>
      </w:pPr>
      <w:r>
        <w:t>// Node's code ECONNREFUSED itself.</w:t>
      </w:r>
    </w:p>
    <w:p w14:paraId="258E2F12" w14:textId="77777777" w:rsidR="009F1554" w:rsidRDefault="00297C6E">
      <w:pPr>
        <w:pStyle w:val="SourceCode"/>
      </w:pPr>
      <w:r>
        <w:t>export function userMessage(errorNumber: number | undefined,</w:t>
      </w:r>
    </w:p>
    <w:p w14:paraId="5AB095F0" w14:textId="77777777" w:rsidR="009F1554" w:rsidRDefault="00297C6E">
      <w:pPr>
        <w:pStyle w:val="SourceCode"/>
      </w:pPr>
      <w:r>
        <w:t xml:space="preserve">                            serverMessage: string): string {</w:t>
      </w:r>
    </w:p>
    <w:p w14:paraId="4374EE35" w14:textId="77777777" w:rsidR="009F1554" w:rsidRDefault="00297C6E">
      <w:pPr>
        <w:pStyle w:val="SourceCode"/>
      </w:pPr>
      <w:r>
        <w:t xml:space="preserve">    switch (errorNumber) {</w:t>
      </w:r>
    </w:p>
    <w:p w14:paraId="77E32ECF" w14:textId="77777777" w:rsidR="009F1554" w:rsidRDefault="00297C6E">
      <w:pPr>
        <w:pStyle w:val="SourceCode"/>
      </w:pPr>
      <w:r>
        <w:t xml:space="preserve">        case 1045:</w:t>
      </w:r>
    </w:p>
    <w:p w14:paraId="6187A6F2" w14:textId="77777777" w:rsidR="009F1554" w:rsidRDefault="00297C6E">
      <w:pPr>
        <w:pStyle w:val="SourceCode"/>
      </w:pPr>
      <w:r>
        <w:t xml:space="preserve">            return "The database refused the user name or password.";</w:t>
      </w:r>
    </w:p>
    <w:p w14:paraId="2C1C738C" w14:textId="77777777" w:rsidR="009F1554" w:rsidRDefault="00297C6E">
      <w:pPr>
        <w:pStyle w:val="SourceCode"/>
      </w:pPr>
      <w:r>
        <w:t xml:space="preserve">        case 1062:</w:t>
      </w:r>
    </w:p>
    <w:p w14:paraId="5A898F55" w14:textId="77777777" w:rsidR="009F1554" w:rsidRDefault="00297C6E">
      <w:pPr>
        <w:pStyle w:val="SourceCode"/>
      </w:pPr>
      <w:r>
        <w:t xml:space="preserve">            return "That email is already in use.";</w:t>
      </w:r>
    </w:p>
    <w:p w14:paraId="6A4CA909" w14:textId="77777777" w:rsidR="009F1554" w:rsidRDefault="00297C6E">
      <w:pPr>
        <w:pStyle w:val="SourceCode"/>
      </w:pPr>
      <w:r>
        <w:t xml:space="preserve">        case 1064:</w:t>
      </w:r>
    </w:p>
    <w:p w14:paraId="19FDB376" w14:textId="77777777" w:rsidR="009F1554" w:rsidRDefault="00297C6E">
      <w:pPr>
        <w:pStyle w:val="SourceCode"/>
      </w:pPr>
      <w:r>
        <w:t xml:space="preserve">            return "The program's SQL is invalid. Please report this bug.";</w:t>
      </w:r>
    </w:p>
    <w:p w14:paraId="34DA6CA4" w14:textId="77777777" w:rsidR="009F1554" w:rsidRDefault="00297C6E">
      <w:pPr>
        <w:pStyle w:val="SourceCode"/>
      </w:pPr>
      <w:r>
        <w:t xml:space="preserve">        default:</w:t>
      </w:r>
    </w:p>
    <w:p w14:paraId="3A86A0F3" w14:textId="77777777" w:rsidR="009F1554" w:rsidRDefault="00297C6E">
      <w:pPr>
        <w:pStyle w:val="SourceCode"/>
      </w:pPr>
      <w:r>
        <w:t xml:space="preserve">            return serverMessage;</w:t>
      </w:r>
    </w:p>
    <w:p w14:paraId="59D96E28" w14:textId="77777777" w:rsidR="009F1554" w:rsidRDefault="00297C6E">
      <w:pPr>
        <w:pStyle w:val="SourceCode"/>
      </w:pPr>
      <w:r>
        <w:t xml:space="preserve">    }</w:t>
      </w:r>
    </w:p>
    <w:p w14:paraId="0563D33F" w14:textId="77777777" w:rsidR="009F1554" w:rsidRDefault="00297C6E">
      <w:pPr>
        <w:pStyle w:val="SourceCode"/>
      </w:pPr>
      <w:r>
        <w:t>}</w:t>
      </w:r>
    </w:p>
    <w:p w14:paraId="61ABBBC7" w14:textId="77777777" w:rsidR="009F1554" w:rsidRDefault="009F1554">
      <w:pPr>
        <w:pStyle w:val="SourceCode"/>
      </w:pPr>
    </w:p>
    <w:p w14:paraId="144F9B5C" w14:textId="77777777" w:rsidR="009F1554" w:rsidRDefault="00297C6E">
      <w:pPr>
        <w:pStyle w:val="SourceCode"/>
      </w:pPr>
      <w:r>
        <w:t>// The one place that sorts the server's numbers into statuses. 1062 is a</w:t>
      </w:r>
    </w:p>
    <w:p w14:paraId="4D07D8A3" w14:textId="77777777" w:rsidR="009F1554" w:rsidRDefault="00297C6E">
      <w:pPr>
        <w:pStyle w:val="SourceCode"/>
      </w:pPr>
      <w:r>
        <w:t>// duplicate email, the user's own mistake; every other number is a</w:t>
      </w:r>
    </w:p>
    <w:p w14:paraId="410EB23E" w14:textId="77777777" w:rsidR="009F1554" w:rsidRDefault="00297C6E">
      <w:pPr>
        <w:pStyle w:val="SourceCode"/>
      </w:pPr>
      <w:r>
        <w:t>// database failure.</w:t>
      </w:r>
    </w:p>
    <w:p w14:paraId="6BD8C3DF" w14:textId="77777777" w:rsidR="009F1554" w:rsidRDefault="00297C6E">
      <w:pPr>
        <w:pStyle w:val="SourceCode"/>
      </w:pPr>
      <w:r>
        <w:t>export function statusFromError(errorNumber: number): ContactStatus {</w:t>
      </w:r>
    </w:p>
    <w:p w14:paraId="75DF298F" w14:textId="77777777" w:rsidR="009F1554" w:rsidRDefault="00297C6E">
      <w:pPr>
        <w:pStyle w:val="SourceCode"/>
      </w:pPr>
      <w:r>
        <w:t xml:space="preserve">    if (errorNumber === 1062) {</w:t>
      </w:r>
    </w:p>
    <w:p w14:paraId="0D4A545B" w14:textId="77777777" w:rsidR="009F1554" w:rsidRDefault="00297C6E">
      <w:pPr>
        <w:pStyle w:val="SourceCode"/>
      </w:pPr>
      <w:r>
        <w:t xml:space="preserve">        return ContactStatus.DuplicateEmail;</w:t>
      </w:r>
    </w:p>
    <w:p w14:paraId="7792CED8" w14:textId="77777777" w:rsidR="009F1554" w:rsidRDefault="00297C6E">
      <w:pPr>
        <w:pStyle w:val="SourceCode"/>
      </w:pPr>
      <w:r>
        <w:t xml:space="preserve">    }</w:t>
      </w:r>
    </w:p>
    <w:p w14:paraId="56161F9D" w14:textId="77777777" w:rsidR="009F1554" w:rsidRDefault="00297C6E">
      <w:pPr>
        <w:pStyle w:val="SourceCode"/>
      </w:pPr>
      <w:r>
        <w:t xml:space="preserve">    return ContactStatus.DatabaseFailure;</w:t>
      </w:r>
    </w:p>
    <w:p w14:paraId="29C7C0A6" w14:textId="77777777" w:rsidR="009F1554" w:rsidRDefault="00297C6E">
      <w:pPr>
        <w:pStyle w:val="SourceCode"/>
      </w:pPr>
      <w:r>
        <w:t>}</w:t>
      </w:r>
    </w:p>
    <w:p w14:paraId="6F366862" w14:textId="77777777" w:rsidR="009F1554" w:rsidRDefault="009F1554">
      <w:pPr>
        <w:pStyle w:val="SourceCode"/>
      </w:pPr>
    </w:p>
    <w:p w14:paraId="154F6DC4" w14:textId="77777777" w:rsidR="009F1554" w:rsidRDefault="00297C6E">
      <w:pPr>
        <w:pStyle w:val="SourceCode"/>
      </w:pPr>
      <w:r>
        <w:t>// Appends one line to contacts.log: the UTC time, the operation, the</w:t>
      </w:r>
    </w:p>
    <w:p w14:paraId="2332BCEA" w14:textId="77777777" w:rsidR="009F1554" w:rsidRDefault="00297C6E">
      <w:pPr>
        <w:pStyle w:val="SourceCode"/>
      </w:pPr>
      <w:r>
        <w:t>// server's number, and its full message, separated by " | ". Nothing is</w:t>
      </w:r>
    </w:p>
    <w:p w14:paraId="6C862623" w14:textId="77777777" w:rsidR="009F1554" w:rsidRDefault="00297C6E">
      <w:pPr>
        <w:pStyle w:val="SourceCode"/>
      </w:pPr>
      <w:r>
        <w:t>// shortened, so the line holds everything needed to find the cause. When</w:t>
      </w:r>
    </w:p>
    <w:p w14:paraId="7171F157" w14:textId="77777777" w:rsidR="009F1554" w:rsidRDefault="00297C6E">
      <w:pPr>
        <w:pStyle w:val="SourceCode"/>
      </w:pPr>
      <w:r>
        <w:t>// the log cannot be written, it prints its own Error line, and the</w:t>
      </w:r>
    </w:p>
    <w:p w14:paraId="3B4494B6" w14:textId="77777777" w:rsidR="009F1554" w:rsidRDefault="00297C6E">
      <w:pPr>
        <w:pStyle w:val="SourceCode"/>
      </w:pPr>
      <w:r>
        <w:t>// program goes on. Remember, substring(0, 19) drops the fraction of a</w:t>
      </w:r>
    </w:p>
    <w:p w14:paraId="5109D891" w14:textId="77777777" w:rsidR="009F1554" w:rsidRDefault="00297C6E">
      <w:pPr>
        <w:pStyle w:val="SourceCode"/>
      </w:pPr>
      <w:r>
        <w:t>// second, + "Z" puts the Z back, and appendFileSync adds to the end and</w:t>
      </w:r>
    </w:p>
    <w:p w14:paraId="01C61356" w14:textId="77777777" w:rsidR="009F1554" w:rsidRDefault="00297C6E">
      <w:pPr>
        <w:pStyle w:val="SourceCode"/>
      </w:pPr>
      <w:r>
        <w:t>// creates a missing log (Lesson 3.18).</w:t>
      </w:r>
    </w:p>
    <w:p w14:paraId="26E089DC" w14:textId="77777777" w:rsidR="009F1554" w:rsidRDefault="00297C6E">
      <w:pPr>
        <w:pStyle w:val="SourceCode"/>
      </w:pPr>
      <w:r>
        <w:t>export function writeLog(operation: string, errorNumber: number,</w:t>
      </w:r>
    </w:p>
    <w:p w14:paraId="0F157892" w14:textId="77777777" w:rsidR="009F1554" w:rsidRDefault="00297C6E">
      <w:pPr>
        <w:pStyle w:val="SourceCode"/>
      </w:pPr>
      <w:r>
        <w:t xml:space="preserve">                         serverMessage: string): void {</w:t>
      </w:r>
    </w:p>
    <w:p w14:paraId="45BF33A2" w14:textId="77777777" w:rsidR="009F1554" w:rsidRDefault="00297C6E">
      <w:pPr>
        <w:pStyle w:val="SourceCode"/>
      </w:pPr>
      <w:r>
        <w:t xml:space="preserve">    const timestamp: string =</w:t>
      </w:r>
    </w:p>
    <w:p w14:paraId="532CA957" w14:textId="77777777" w:rsidR="009F1554" w:rsidRDefault="00297C6E">
      <w:pPr>
        <w:pStyle w:val="SourceCode"/>
      </w:pPr>
      <w:r>
        <w:t xml:space="preserve">        new Date().toISOString().substring(0, 19) + "Z";</w:t>
      </w:r>
    </w:p>
    <w:p w14:paraId="73694020" w14:textId="77777777" w:rsidR="009F1554" w:rsidRDefault="00297C6E">
      <w:pPr>
        <w:pStyle w:val="SourceCode"/>
      </w:pPr>
      <w:r>
        <w:t xml:space="preserve">    try {</w:t>
      </w:r>
    </w:p>
    <w:p w14:paraId="27CDFD71" w14:textId="77777777" w:rsidR="009F1554" w:rsidRDefault="00297C6E">
      <w:pPr>
        <w:pStyle w:val="SourceCode"/>
      </w:pPr>
      <w:r>
        <w:t xml:space="preserve">        appendFileSync(LOG_FILE, `${timestamp} | ${operation} | ` +</w:t>
      </w:r>
    </w:p>
    <w:p w14:paraId="2480AE98" w14:textId="77777777" w:rsidR="009F1554" w:rsidRDefault="00297C6E">
      <w:pPr>
        <w:pStyle w:val="SourceCode"/>
      </w:pPr>
      <w:r>
        <w:t xml:space="preserve">            `${errorNumber} | ${serverMessage}\n`, "utf-8");</w:t>
      </w:r>
    </w:p>
    <w:p w14:paraId="77B6CF30" w14:textId="77777777" w:rsidR="009F1554" w:rsidRDefault="00297C6E">
      <w:pPr>
        <w:pStyle w:val="SourceCode"/>
      </w:pPr>
      <w:r>
        <w:t xml:space="preserve">    } catch {</w:t>
      </w:r>
    </w:p>
    <w:p w14:paraId="3B3759B3" w14:textId="77777777" w:rsidR="009F1554" w:rsidRDefault="00297C6E">
      <w:pPr>
        <w:pStyle w:val="SourceCode"/>
      </w:pPr>
      <w:r>
        <w:t xml:space="preserve">        console.error(`Error: could not write to ${LOG_FILE}`);</w:t>
      </w:r>
    </w:p>
    <w:p w14:paraId="55790C35" w14:textId="77777777" w:rsidR="009F1554" w:rsidRDefault="00297C6E">
      <w:pPr>
        <w:pStyle w:val="SourceCode"/>
      </w:pPr>
      <w:r>
        <w:t xml:space="preserve">    }</w:t>
      </w:r>
    </w:p>
    <w:p w14:paraId="1FD6217A" w14:textId="77777777" w:rsidR="009F1554" w:rsidRDefault="00297C6E">
      <w:pPr>
        <w:pStyle w:val="SourceCode"/>
      </w:pPr>
      <w:r>
        <w:t>}</w:t>
      </w:r>
    </w:p>
    <w:p w14:paraId="74CEFF16" w14:textId="77777777" w:rsidR="009F1554" w:rsidRDefault="009F1554">
      <w:pPr>
        <w:pStyle w:val="SourceCode"/>
      </w:pPr>
    </w:p>
    <w:p w14:paraId="441CF0EB" w14:textId="77777777" w:rsidR="009F1554" w:rsidRDefault="00297C6E">
      <w:pPr>
        <w:pStyle w:val="SourceCode"/>
      </w:pPr>
      <w:r>
        <w:t>// Turns a caught error into a status and the user's words. A database</w:t>
      </w:r>
    </w:p>
    <w:p w14:paraId="25534003" w14:textId="77777777" w:rsidR="009F1554" w:rsidRDefault="00297C6E">
      <w:pPr>
        <w:pStyle w:val="SourceCode"/>
      </w:pPr>
      <w:r>
        <w:t>// failure is written to the log first, with the error's number and full</w:t>
      </w:r>
    </w:p>
    <w:p w14:paraId="05CB885D" w14:textId="77777777" w:rsidR="009F1554" w:rsidRDefault="00297C6E">
      <w:pPr>
        <w:pStyle w:val="SourceCode"/>
      </w:pPr>
      <w:r>
        <w:t>// message; the user gets only userMessage's words, or SEE_THE_LOG for a</w:t>
      </w:r>
    </w:p>
    <w:p w14:paraId="6C3B0005" w14:textId="77777777" w:rsidR="009F1554" w:rsidRDefault="00297C6E">
      <w:pPr>
        <w:pStyle w:val="SourceCode"/>
      </w:pPr>
      <w:r>
        <w:t>// number it does not know, never the server's message. A duplicate email</w:t>
      </w:r>
    </w:p>
    <w:p w14:paraId="2E7CAE69" w14:textId="77777777" w:rsidR="009F1554" w:rsidRDefault="00297C6E">
      <w:pPr>
        <w:pStyle w:val="SourceCode"/>
      </w:pPr>
      <w:r>
        <w:t>// is not logged: it is the user's mistake, and its words say so. A server</w:t>
      </w:r>
    </w:p>
    <w:p w14:paraId="003BCFE2" w14:textId="77777777" w:rsidR="009F1554" w:rsidRDefault="00297C6E">
      <w:pPr>
        <w:pStyle w:val="SourceCode"/>
      </w:pPr>
      <w:r>
        <w:t>// that cannot be reached gives Node's code ECONNREFUSED, and errno is</w:t>
      </w:r>
    </w:p>
    <w:p w14:paraId="11A2CD7F" w14:textId="77777777" w:rsidR="009F1554" w:rsidRDefault="00297C6E">
      <w:pPr>
        <w:pStyle w:val="SourceCode"/>
      </w:pPr>
      <w:r>
        <w:t>// then Node's own number, which the log keeps. mysql2 marks an error</w:t>
      </w:r>
    </w:p>
    <w:p w14:paraId="2DB2440D" w14:textId="77777777" w:rsidR="009F1554" w:rsidRDefault="00297C6E">
      <w:pPr>
        <w:pStyle w:val="SourceCode"/>
      </w:pPr>
      <w:r>
        <w:t>// that closed the connection with fatal: true, as when the connection</w:t>
      </w:r>
    </w:p>
    <w:p w14:paraId="2AE9706F" w14:textId="77777777" w:rsidR="009F1554" w:rsidRDefault="00297C6E">
      <w:pPr>
        <w:pStyle w:val="SourceCode"/>
      </w:pPr>
      <w:r>
        <w:t>// was lost while the program runs; "fatal" in error checks that the</w:t>
      </w:r>
    </w:p>
    <w:p w14:paraId="588B29D7" w14:textId="77777777" w:rsidR="009F1554" w:rsidRDefault="00297C6E">
      <w:pPr>
        <w:pStyle w:val="SourceCode"/>
      </w:pPr>
      <w:r>
        <w:t>// error has that property before it is read. Remember, as checks nothing</w:t>
      </w:r>
    </w:p>
    <w:p w14:paraId="6DD0FCF0" w14:textId="77777777" w:rsidR="009F1554" w:rsidRDefault="00297C6E">
      <w:pPr>
        <w:pStyle w:val="SourceCode"/>
      </w:pPr>
      <w:r>
        <w:t>// at run time, so instanceof Error comes first (Lesson 4.14). The return</w:t>
      </w:r>
    </w:p>
    <w:p w14:paraId="0584693E" w14:textId="77777777" w:rsidR="009F1554" w:rsidRDefault="00297C6E">
      <w:pPr>
        <w:pStyle w:val="SourceCode"/>
      </w:pPr>
      <w:r>
        <w:t>// type [ContactStatus, string] is a tuple: an array of exactly these two</w:t>
      </w:r>
    </w:p>
    <w:p w14:paraId="43C63249" w14:textId="77777777" w:rsidR="009F1554" w:rsidRDefault="00297C6E">
      <w:pPr>
        <w:pStyle w:val="SourceCode"/>
      </w:pPr>
      <w:r>
        <w:t>// values, in this order.</w:t>
      </w:r>
    </w:p>
    <w:p w14:paraId="2583EE4B" w14:textId="77777777" w:rsidR="009F1554" w:rsidRDefault="00297C6E">
      <w:pPr>
        <w:pStyle w:val="SourceCode"/>
      </w:pPr>
      <w:r>
        <w:t>export function handleDatabaseError(operation: string,</w:t>
      </w:r>
    </w:p>
    <w:p w14:paraId="51596992" w14:textId="77777777" w:rsidR="009F1554" w:rsidRDefault="00297C6E">
      <w:pPr>
        <w:pStyle w:val="SourceCode"/>
      </w:pPr>
      <w:r>
        <w:t xml:space="preserve">                                    error: unknown): [ContactStatus, string] {</w:t>
      </w:r>
    </w:p>
    <w:p w14:paraId="6E33D3F6" w14:textId="77777777" w:rsidR="009F1554" w:rsidRDefault="00297C6E">
      <w:pPr>
        <w:pStyle w:val="SourceCode"/>
      </w:pPr>
      <w:r>
        <w:t xml:space="preserve">    if (!(error instanceof Error)) {</w:t>
      </w:r>
    </w:p>
    <w:p w14:paraId="555780F9" w14:textId="77777777" w:rsidR="009F1554" w:rsidRDefault="00297C6E">
      <w:pPr>
        <w:pStyle w:val="SourceCode"/>
      </w:pPr>
      <w:r>
        <w:t xml:space="preserve">        writeLog(operation, 0, "unknown reason");</w:t>
      </w:r>
    </w:p>
    <w:p w14:paraId="18FBACFF" w14:textId="77777777" w:rsidR="009F1554" w:rsidRDefault="00297C6E">
      <w:pPr>
        <w:pStyle w:val="SourceCode"/>
      </w:pPr>
      <w:r>
        <w:t xml:space="preserve">        return [ContactStatus.DatabaseFailure, SEE_THE_LOG];</w:t>
      </w:r>
    </w:p>
    <w:p w14:paraId="0A2872A1" w14:textId="77777777" w:rsidR="009F1554" w:rsidRDefault="00297C6E">
      <w:pPr>
        <w:pStyle w:val="SourceCode"/>
      </w:pPr>
      <w:r>
        <w:t xml:space="preserve">    }</w:t>
      </w:r>
    </w:p>
    <w:p w14:paraId="4CC2429C" w14:textId="77777777" w:rsidR="009F1554" w:rsidRDefault="00297C6E">
      <w:pPr>
        <w:pStyle w:val="SourceCode"/>
      </w:pPr>
      <w:r>
        <w:t xml:space="preserve">    const failure = error as NodeJS.ErrnoException;</w:t>
      </w:r>
    </w:p>
    <w:p w14:paraId="53823662" w14:textId="77777777" w:rsidR="009F1554" w:rsidRDefault="00297C6E">
      <w:pPr>
        <w:pStyle w:val="SourceCode"/>
      </w:pPr>
      <w:r>
        <w:t xml:space="preserve">    let errorNumber: number = 0;</w:t>
      </w:r>
    </w:p>
    <w:p w14:paraId="456D3407" w14:textId="77777777" w:rsidR="009F1554" w:rsidRDefault="00297C6E">
      <w:pPr>
        <w:pStyle w:val="SourceCode"/>
      </w:pPr>
      <w:r>
        <w:t xml:space="preserve">    if (failure.errno !== undefined) {</w:t>
      </w:r>
    </w:p>
    <w:p w14:paraId="0971D600" w14:textId="77777777" w:rsidR="009F1554" w:rsidRDefault="00297C6E">
      <w:pPr>
        <w:pStyle w:val="SourceCode"/>
      </w:pPr>
      <w:r>
        <w:t xml:space="preserve">        errorNumber = failure.errno;</w:t>
      </w:r>
    </w:p>
    <w:p w14:paraId="6F2B6F3A" w14:textId="77777777" w:rsidR="009F1554" w:rsidRDefault="00297C6E">
      <w:pPr>
        <w:pStyle w:val="SourceCode"/>
      </w:pPr>
      <w:r>
        <w:t xml:space="preserve">    }</w:t>
      </w:r>
    </w:p>
    <w:p w14:paraId="7056EADF" w14:textId="77777777" w:rsidR="009F1554" w:rsidRDefault="00297C6E">
      <w:pPr>
        <w:pStyle w:val="SourceCode"/>
      </w:pPr>
      <w:r>
        <w:t xml:space="preserve">    const status: ContactStatus = statusFromError(errorNumber);</w:t>
      </w:r>
    </w:p>
    <w:p w14:paraId="517D4EF1" w14:textId="77777777" w:rsidR="009F1554" w:rsidRDefault="00297C6E">
      <w:pPr>
        <w:pStyle w:val="SourceCode"/>
      </w:pPr>
      <w:r>
        <w:t xml:space="preserve">    if (status === ContactStatus.DatabaseFailure) {</w:t>
      </w:r>
    </w:p>
    <w:p w14:paraId="4F4A5CF9" w14:textId="77777777" w:rsidR="009F1554" w:rsidRDefault="00297C6E">
      <w:pPr>
        <w:pStyle w:val="SourceCode"/>
      </w:pPr>
      <w:r>
        <w:t xml:space="preserve">        writeLog(operation, errorNumber, error.message);</w:t>
      </w:r>
    </w:p>
    <w:p w14:paraId="72DDAC19" w14:textId="77777777" w:rsidR="009F1554" w:rsidRDefault="00297C6E">
      <w:pPr>
        <w:pStyle w:val="SourceCode"/>
      </w:pPr>
      <w:r>
        <w:t xml:space="preserve">    }</w:t>
      </w:r>
    </w:p>
    <w:p w14:paraId="3D202DA6" w14:textId="77777777" w:rsidR="009F1554" w:rsidRDefault="00297C6E">
      <w:pPr>
        <w:pStyle w:val="SourceCode"/>
      </w:pPr>
      <w:r>
        <w:t xml:space="preserve">    if (failure.code === "ECONNREFUSED" ||</w:t>
      </w:r>
    </w:p>
    <w:p w14:paraId="168408CE" w14:textId="77777777" w:rsidR="009F1554" w:rsidRDefault="00297C6E">
      <w:pPr>
        <w:pStyle w:val="SourceCode"/>
      </w:pPr>
      <w:r>
        <w:t xml:space="preserve">        ("fatal" in error &amp;&amp; error.fatal === true)) {</w:t>
      </w:r>
    </w:p>
    <w:p w14:paraId="625295F5" w14:textId="77777777" w:rsidR="009F1554" w:rsidRDefault="00297C6E">
      <w:pPr>
        <w:pStyle w:val="SourceCode"/>
      </w:pPr>
      <w:r>
        <w:t xml:space="preserve">        return [status,</w:t>
      </w:r>
    </w:p>
    <w:p w14:paraId="154FD104" w14:textId="77777777" w:rsidR="009F1554" w:rsidRDefault="00297C6E">
      <w:pPr>
        <w:pStyle w:val="SourceCode"/>
      </w:pPr>
      <w:r>
        <w:t xml:space="preserve">            "Cannot reach the database server. Check the host and port."];</w:t>
      </w:r>
    </w:p>
    <w:p w14:paraId="32124758" w14:textId="77777777" w:rsidR="009F1554" w:rsidRDefault="00297C6E">
      <w:pPr>
        <w:pStyle w:val="SourceCode"/>
      </w:pPr>
      <w:r>
        <w:t xml:space="preserve">    }</w:t>
      </w:r>
    </w:p>
    <w:p w14:paraId="0247B9FD" w14:textId="77777777" w:rsidR="009F1554" w:rsidRDefault="00297C6E">
      <w:pPr>
        <w:pStyle w:val="SourceCode"/>
      </w:pPr>
      <w:r>
        <w:t xml:space="preserve">    return [status, userMessage(failure.errno, SEE_THE_LOG)];</w:t>
      </w:r>
    </w:p>
    <w:p w14:paraId="14B6C92C" w14:textId="77777777" w:rsidR="009F1554" w:rsidRDefault="00297C6E">
      <w:pPr>
        <w:pStyle w:val="SourceCode"/>
      </w:pPr>
      <w:r>
        <w:t>}</w:t>
      </w:r>
    </w:p>
    <w:p w14:paraId="4350618C" w14:textId="77777777" w:rsidR="009F1554" w:rsidRDefault="009F1554">
      <w:pPr>
        <w:pStyle w:val="SourceCode"/>
      </w:pPr>
    </w:p>
    <w:p w14:paraId="7DBB0A0D" w14:textId="77777777" w:rsidR="009F1554" w:rsidRDefault="00297C6E">
      <w:pPr>
        <w:pStyle w:val="SourceCode"/>
      </w:pPr>
      <w:r>
        <w:t>// The one place that turns a status into the user's words. problem holds</w:t>
      </w:r>
    </w:p>
    <w:p w14:paraId="0B7D9EE5" w14:textId="77777777" w:rsidR="009F1554" w:rsidRDefault="00297C6E">
      <w:pPr>
        <w:pStyle w:val="SourceCode"/>
      </w:pPr>
      <w:r>
        <w:t>// what only the operation knows: the first problem a check found, the id,</w:t>
      </w:r>
    </w:p>
    <w:p w14:paraId="6D456891" w14:textId="77777777" w:rsidR="009F1554" w:rsidRDefault="00297C6E">
      <w:pPr>
        <w:pStyle w:val="SourceCode"/>
      </w:pPr>
      <w:r>
        <w:t>// the file name, or the words handleDatabaseError chose. Success has no words.</w:t>
      </w:r>
    </w:p>
    <w:p w14:paraId="1AC9776B" w14:textId="77777777" w:rsidR="009F1554" w:rsidRDefault="00297C6E">
      <w:pPr>
        <w:pStyle w:val="SourceCode"/>
      </w:pPr>
      <w:r>
        <w:t>export function statusMessage(status: ContactStatus,</w:t>
      </w:r>
    </w:p>
    <w:p w14:paraId="3DF6F759" w14:textId="77777777" w:rsidR="009F1554" w:rsidRDefault="00297C6E">
      <w:pPr>
        <w:pStyle w:val="SourceCode"/>
      </w:pPr>
      <w:r>
        <w:t xml:space="preserve">                              problem: string): string {</w:t>
      </w:r>
    </w:p>
    <w:p w14:paraId="467BE301" w14:textId="77777777" w:rsidR="009F1554" w:rsidRDefault="00297C6E">
      <w:pPr>
        <w:pStyle w:val="SourceCode"/>
      </w:pPr>
      <w:r>
        <w:t xml:space="preserve">    switch (status) {</w:t>
      </w:r>
    </w:p>
    <w:p w14:paraId="19C076C1" w14:textId="77777777" w:rsidR="009F1554" w:rsidRDefault="00297C6E">
      <w:pPr>
        <w:pStyle w:val="SourceCode"/>
      </w:pPr>
      <w:r>
        <w:t xml:space="preserve">        case ContactStatus.Success:</w:t>
      </w:r>
    </w:p>
    <w:p w14:paraId="07989858" w14:textId="77777777" w:rsidR="009F1554" w:rsidRDefault="00297C6E">
      <w:pPr>
        <w:pStyle w:val="SourceCode"/>
      </w:pPr>
      <w:r>
        <w:t xml:space="preserve">            return "";</w:t>
      </w:r>
    </w:p>
    <w:p w14:paraId="04190D5D" w14:textId="77777777" w:rsidR="009F1554" w:rsidRDefault="00297C6E">
      <w:pPr>
        <w:pStyle w:val="SourceCode"/>
      </w:pPr>
      <w:r>
        <w:t xml:space="preserve">        case ContactStatus.InvalidInput:</w:t>
      </w:r>
    </w:p>
    <w:p w14:paraId="50224E66" w14:textId="77777777" w:rsidR="009F1554" w:rsidRDefault="00297C6E">
      <w:pPr>
        <w:pStyle w:val="SourceCode"/>
      </w:pPr>
      <w:r>
        <w:t xml:space="preserve">            return problem;</w:t>
      </w:r>
    </w:p>
    <w:p w14:paraId="4F267FF0" w14:textId="77777777" w:rsidR="009F1554" w:rsidRDefault="00297C6E">
      <w:pPr>
        <w:pStyle w:val="SourceCode"/>
      </w:pPr>
      <w:r>
        <w:t xml:space="preserve">        case ContactStatus.NotFound:</w:t>
      </w:r>
    </w:p>
    <w:p w14:paraId="1306EEB6" w14:textId="77777777" w:rsidR="009F1554" w:rsidRDefault="00297C6E">
      <w:pPr>
        <w:pStyle w:val="SourceCode"/>
      </w:pPr>
      <w:r>
        <w:t xml:space="preserve">            return `no contact with id ${problem}`;</w:t>
      </w:r>
    </w:p>
    <w:p w14:paraId="0C006B67" w14:textId="77777777" w:rsidR="009F1554" w:rsidRDefault="00297C6E">
      <w:pPr>
        <w:pStyle w:val="SourceCode"/>
      </w:pPr>
      <w:r>
        <w:t xml:space="preserve">        case ContactStatus.DuplicateEmail:</w:t>
      </w:r>
    </w:p>
    <w:p w14:paraId="0724F323" w14:textId="77777777" w:rsidR="009F1554" w:rsidRDefault="00297C6E">
      <w:pPr>
        <w:pStyle w:val="SourceCode"/>
      </w:pPr>
      <w:r>
        <w:t xml:space="preserve">            return "That email is already in use.";</w:t>
      </w:r>
    </w:p>
    <w:p w14:paraId="2F903957" w14:textId="77777777" w:rsidR="009F1554" w:rsidRDefault="00297C6E">
      <w:pPr>
        <w:pStyle w:val="SourceCode"/>
      </w:pPr>
      <w:r>
        <w:t xml:space="preserve">        case ContactStatus.MalformedImport:</w:t>
      </w:r>
    </w:p>
    <w:p w14:paraId="4AF49E37" w14:textId="77777777" w:rsidR="009F1554" w:rsidRDefault="00297C6E">
      <w:pPr>
        <w:pStyle w:val="SourceCode"/>
      </w:pPr>
      <w:r>
        <w:t xml:space="preserve">            return `${problem}; nothing was imported`;</w:t>
      </w:r>
    </w:p>
    <w:p w14:paraId="25667521" w14:textId="77777777" w:rsidR="009F1554" w:rsidRDefault="00297C6E">
      <w:pPr>
        <w:pStyle w:val="SourceCode"/>
      </w:pPr>
      <w:r>
        <w:t xml:space="preserve">        case ContactStatus.FileFailure:</w:t>
      </w:r>
    </w:p>
    <w:p w14:paraId="66A841F6" w14:textId="77777777" w:rsidR="009F1554" w:rsidRDefault="00297C6E">
      <w:pPr>
        <w:pStyle w:val="SourceCode"/>
      </w:pPr>
      <w:r>
        <w:t xml:space="preserve">            // An export that could not save has already printed its own</w:t>
      </w:r>
    </w:p>
    <w:p w14:paraId="5FF76570" w14:textId="77777777" w:rsidR="009F1554" w:rsidRDefault="00297C6E">
      <w:pPr>
        <w:pStyle w:val="SourceCode"/>
      </w:pPr>
      <w:r>
        <w:t xml:space="preserve">            // Error line, which names the step that failed, so it hands</w:t>
      </w:r>
    </w:p>
    <w:p w14:paraId="30FB692F" w14:textId="77777777" w:rsidR="009F1554" w:rsidRDefault="00297C6E">
      <w:pPr>
        <w:pStyle w:val="SourceCode"/>
      </w:pPr>
      <w:r>
        <w:t xml:space="preserve">            // back no problem and gets no second line.</w:t>
      </w:r>
    </w:p>
    <w:p w14:paraId="37FEEE57" w14:textId="77777777" w:rsidR="009F1554" w:rsidRDefault="00297C6E">
      <w:pPr>
        <w:pStyle w:val="SourceCode"/>
      </w:pPr>
      <w:r>
        <w:t xml:space="preserve">            if (problem === "") {</w:t>
      </w:r>
    </w:p>
    <w:p w14:paraId="4A0A5745" w14:textId="77777777" w:rsidR="009F1554" w:rsidRDefault="00297C6E">
      <w:pPr>
        <w:pStyle w:val="SourceCode"/>
      </w:pPr>
      <w:r>
        <w:t xml:space="preserve">                return "";</w:t>
      </w:r>
    </w:p>
    <w:p w14:paraId="09C2DFD7" w14:textId="77777777" w:rsidR="009F1554" w:rsidRDefault="00297C6E">
      <w:pPr>
        <w:pStyle w:val="SourceCode"/>
      </w:pPr>
      <w:r>
        <w:t xml:space="preserve">            }</w:t>
      </w:r>
    </w:p>
    <w:p w14:paraId="1411F28E" w14:textId="77777777" w:rsidR="009F1554" w:rsidRDefault="00297C6E">
      <w:pPr>
        <w:pStyle w:val="SourceCode"/>
      </w:pPr>
      <w:r>
        <w:t xml:space="preserve">            return `could not read ${problem}; nothing was imported`;</w:t>
      </w:r>
    </w:p>
    <w:p w14:paraId="0F92F4F3" w14:textId="77777777" w:rsidR="009F1554" w:rsidRDefault="00297C6E">
      <w:pPr>
        <w:pStyle w:val="SourceCode"/>
      </w:pPr>
      <w:r>
        <w:t xml:space="preserve">        case ContactStatus.DatabaseFailure:</w:t>
      </w:r>
    </w:p>
    <w:p w14:paraId="13CBCD12" w14:textId="77777777" w:rsidR="009F1554" w:rsidRDefault="00297C6E">
      <w:pPr>
        <w:pStyle w:val="SourceCode"/>
      </w:pPr>
      <w:r>
        <w:t xml:space="preserve">            return problem;</w:t>
      </w:r>
    </w:p>
    <w:p w14:paraId="0C86E743" w14:textId="77777777" w:rsidR="009F1554" w:rsidRDefault="00297C6E">
      <w:pPr>
        <w:pStyle w:val="SourceCode"/>
      </w:pPr>
      <w:r>
        <w:t xml:space="preserve">    }</w:t>
      </w:r>
    </w:p>
    <w:p w14:paraId="2E629FE7" w14:textId="77777777" w:rsidR="009F1554" w:rsidRDefault="00297C6E">
      <w:pPr>
        <w:pStyle w:val="SourceCode"/>
      </w:pPr>
      <w:r>
        <w:t>}</w:t>
      </w:r>
    </w:p>
    <w:p w14:paraId="189D1AFD" w14:textId="77777777" w:rsidR="009F1554" w:rsidRDefault="009F1554">
      <w:pPr>
        <w:pStyle w:val="SourceCode"/>
      </w:pPr>
    </w:p>
    <w:p w14:paraId="5E212CFB" w14:textId="77777777" w:rsidR="009F1554" w:rsidRDefault="00297C6E">
      <w:pPr>
        <w:pStyle w:val="SourceCode"/>
      </w:pPr>
      <w:r>
        <w:t>// Counts characters as a VARCHAR column does: for ... of steps through</w:t>
      </w:r>
    </w:p>
    <w:p w14:paraId="39C7878E" w14:textId="77777777" w:rsidR="009F1554" w:rsidRDefault="00297C6E">
      <w:pPr>
        <w:pStyle w:val="SourceCode"/>
      </w:pPr>
      <w:r>
        <w:t>// the text one whole character at a time, while length counts UTF-16</w:t>
      </w:r>
    </w:p>
    <w:p w14:paraId="36A81B6B" w14:textId="77777777" w:rsidR="009F1554" w:rsidRDefault="00297C6E">
      <w:pPr>
        <w:pStyle w:val="SourceCode"/>
      </w:pPr>
      <w:r>
        <w:t>// units. The loop never reads character; it only counts the steps.</w:t>
      </w:r>
    </w:p>
    <w:p w14:paraId="6A30A0A0" w14:textId="77777777" w:rsidR="009F1554" w:rsidRDefault="00297C6E">
      <w:pPr>
        <w:pStyle w:val="SourceCode"/>
      </w:pPr>
      <w:r>
        <w:t>export function countCharacters(measuredText: string): number {</w:t>
      </w:r>
    </w:p>
    <w:p w14:paraId="668F0246" w14:textId="77777777" w:rsidR="009F1554" w:rsidRDefault="00297C6E">
      <w:pPr>
        <w:pStyle w:val="SourceCode"/>
      </w:pPr>
      <w:r>
        <w:t xml:space="preserve">    let count: number = 0;</w:t>
      </w:r>
    </w:p>
    <w:p w14:paraId="175723B4" w14:textId="77777777" w:rsidR="009F1554" w:rsidRDefault="00297C6E">
      <w:pPr>
        <w:pStyle w:val="SourceCode"/>
      </w:pPr>
      <w:r>
        <w:t xml:space="preserve">    for (const character of measuredText) {</w:t>
      </w:r>
    </w:p>
    <w:p w14:paraId="050175EE" w14:textId="77777777" w:rsidR="009F1554" w:rsidRDefault="00297C6E">
      <w:pPr>
        <w:pStyle w:val="SourceCode"/>
      </w:pPr>
      <w:r>
        <w:t xml:space="preserve">        count++;</w:t>
      </w:r>
    </w:p>
    <w:p w14:paraId="2415CE28" w14:textId="77777777" w:rsidR="009F1554" w:rsidRDefault="00297C6E">
      <w:pPr>
        <w:pStyle w:val="SourceCode"/>
      </w:pPr>
      <w:r>
        <w:t xml:space="preserve">    }</w:t>
      </w:r>
    </w:p>
    <w:p w14:paraId="73928BD3" w14:textId="77777777" w:rsidR="009F1554" w:rsidRDefault="00297C6E">
      <w:pPr>
        <w:pStyle w:val="SourceCode"/>
      </w:pPr>
      <w:r>
        <w:t xml:space="preserve">    return count;</w:t>
      </w:r>
    </w:p>
    <w:p w14:paraId="580B1FCD" w14:textId="77777777" w:rsidR="009F1554" w:rsidRDefault="00297C6E">
      <w:pPr>
        <w:pStyle w:val="SourceCode"/>
      </w:pPr>
      <w:r>
        <w:t>}</w:t>
      </w:r>
    </w:p>
    <w:p w14:paraId="3DCFE8F1" w14:textId="77777777" w:rsidR="009F1554" w:rsidRDefault="009F1554">
      <w:pPr>
        <w:pStyle w:val="SourceCode"/>
      </w:pPr>
    </w:p>
    <w:p w14:paraId="6C284DD9" w14:textId="77777777" w:rsidR="009F1554" w:rsidRDefault="00297C6E">
      <w:pPr>
        <w:pStyle w:val="SourceCode"/>
      </w:pPr>
      <w:r>
        <w:t>// Checks a trimmed email: required, at most 254 characters, no spaces,</w:t>
      </w:r>
    </w:p>
    <w:p w14:paraId="613F780A" w14:textId="77777777" w:rsidR="009F1554" w:rsidRDefault="00297C6E">
      <w:pPr>
        <w:pStyle w:val="SourceCode"/>
      </w:pPr>
      <w:r>
        <w:t>// one @ with text before it, and a dot after the @ that is neither right</w:t>
      </w:r>
    </w:p>
    <w:p w14:paraId="5AECFB5C" w14:textId="77777777" w:rsidR="009F1554" w:rsidRDefault="00297C6E">
      <w:pPr>
        <w:pStyle w:val="SourceCode"/>
      </w:pPr>
      <w:r>
        <w:t>// after it nor the last character. Returns the first problem, or "".</w:t>
      </w:r>
    </w:p>
    <w:p w14:paraId="5073EF8F" w14:textId="77777777" w:rsidR="009F1554" w:rsidRDefault="00297C6E">
      <w:pPr>
        <w:pStyle w:val="SourceCode"/>
      </w:pPr>
      <w:r>
        <w:t>export function validateEmail(email: string): string {</w:t>
      </w:r>
    </w:p>
    <w:p w14:paraId="0ABA1373" w14:textId="77777777" w:rsidR="009F1554" w:rsidRDefault="00297C6E">
      <w:pPr>
        <w:pStyle w:val="SourceCode"/>
      </w:pPr>
      <w:r>
        <w:t xml:space="preserve">    if (email === "") {</w:t>
      </w:r>
    </w:p>
    <w:p w14:paraId="1F88D5BB" w14:textId="77777777" w:rsidR="009F1554" w:rsidRDefault="00297C6E">
      <w:pPr>
        <w:pStyle w:val="SourceCode"/>
      </w:pPr>
      <w:r>
        <w:t xml:space="preserve">        return "email is required";</w:t>
      </w:r>
    </w:p>
    <w:p w14:paraId="5F7C2E30" w14:textId="77777777" w:rsidR="009F1554" w:rsidRDefault="00297C6E">
      <w:pPr>
        <w:pStyle w:val="SourceCode"/>
      </w:pPr>
      <w:r>
        <w:t xml:space="preserve">    }</w:t>
      </w:r>
    </w:p>
    <w:p w14:paraId="3A04DDAD" w14:textId="77777777" w:rsidR="009F1554" w:rsidRDefault="00297C6E">
      <w:pPr>
        <w:pStyle w:val="SourceCode"/>
      </w:pPr>
      <w:r>
        <w:t xml:space="preserve">    if (countCharacters(email) &gt; EMAIL_LIMIT) {</w:t>
      </w:r>
    </w:p>
    <w:p w14:paraId="67B90173" w14:textId="77777777" w:rsidR="009F1554" w:rsidRDefault="00297C6E">
      <w:pPr>
        <w:pStyle w:val="SourceCode"/>
      </w:pPr>
      <w:r>
        <w:t xml:space="preserve">        return "email must be at most 254 characters";</w:t>
      </w:r>
    </w:p>
    <w:p w14:paraId="3F797D2E" w14:textId="77777777" w:rsidR="009F1554" w:rsidRDefault="00297C6E">
      <w:pPr>
        <w:pStyle w:val="SourceCode"/>
      </w:pPr>
      <w:r>
        <w:t xml:space="preserve">    }</w:t>
      </w:r>
    </w:p>
    <w:p w14:paraId="32C436D6" w14:textId="77777777" w:rsidR="009F1554" w:rsidRDefault="00297C6E">
      <w:pPr>
        <w:pStyle w:val="SourceCode"/>
      </w:pPr>
      <w:r>
        <w:t xml:space="preserve">    if (email.indexOf(" ") !== -1) {</w:t>
      </w:r>
    </w:p>
    <w:p w14:paraId="2C788383" w14:textId="77777777" w:rsidR="009F1554" w:rsidRDefault="00297C6E">
      <w:pPr>
        <w:pStyle w:val="SourceCode"/>
      </w:pPr>
      <w:r>
        <w:t xml:space="preserve">        return "email must not contain spaces";</w:t>
      </w:r>
    </w:p>
    <w:p w14:paraId="265A1547" w14:textId="77777777" w:rsidR="009F1554" w:rsidRDefault="00297C6E">
      <w:pPr>
        <w:pStyle w:val="SourceCode"/>
      </w:pPr>
      <w:r>
        <w:t xml:space="preserve">    }</w:t>
      </w:r>
    </w:p>
    <w:p w14:paraId="68EF12B7" w14:textId="77777777" w:rsidR="009F1554" w:rsidRDefault="00297C6E">
      <w:pPr>
        <w:pStyle w:val="SourceCode"/>
      </w:pPr>
      <w:r>
        <w:t xml:space="preserve">    const atSignPosition: number = email.indexOf("@");</w:t>
      </w:r>
    </w:p>
    <w:p w14:paraId="36ADF316" w14:textId="77777777" w:rsidR="009F1554" w:rsidRDefault="00297C6E">
      <w:pPr>
        <w:pStyle w:val="SourceCode"/>
      </w:pPr>
      <w:r>
        <w:t xml:space="preserve">    if (atSignPosition &lt; 1 || atSignPosition !== email.lastIndexOf("@")) {</w:t>
      </w:r>
    </w:p>
    <w:p w14:paraId="4A536F74" w14:textId="77777777" w:rsidR="009F1554" w:rsidRDefault="00297C6E">
      <w:pPr>
        <w:pStyle w:val="SourceCode"/>
      </w:pPr>
      <w:r>
        <w:t xml:space="preserve">        return "email must have one @ with text before it";</w:t>
      </w:r>
    </w:p>
    <w:p w14:paraId="7DE79485" w14:textId="77777777" w:rsidR="009F1554" w:rsidRDefault="00297C6E">
      <w:pPr>
        <w:pStyle w:val="SourceCode"/>
      </w:pPr>
      <w:r>
        <w:t xml:space="preserve">    }</w:t>
      </w:r>
    </w:p>
    <w:p w14:paraId="3839BB49" w14:textId="77777777" w:rsidR="009F1554" w:rsidRDefault="00297C6E">
      <w:pPr>
        <w:pStyle w:val="SourceCode"/>
      </w:pPr>
      <w:r>
        <w:t xml:space="preserve">    // Look for a dot inside the domain, never at its first or last</w:t>
      </w:r>
    </w:p>
    <w:p w14:paraId="19D2BADC" w14:textId="77777777" w:rsidR="009F1554" w:rsidRDefault="00297C6E">
      <w:pPr>
        <w:pStyle w:val="SourceCode"/>
      </w:pPr>
      <w:r>
        <w:t xml:space="preserve">    // position.</w:t>
      </w:r>
    </w:p>
    <w:p w14:paraId="44574D82" w14:textId="77777777" w:rsidR="009F1554" w:rsidRDefault="00297C6E">
      <w:pPr>
        <w:pStyle w:val="SourceCode"/>
      </w:pPr>
      <w:r>
        <w:t xml:space="preserve">    const domain: string = email.substring(atSignPosition + 1);</w:t>
      </w:r>
    </w:p>
    <w:p w14:paraId="644547EB" w14:textId="77777777" w:rsidR="009F1554" w:rsidRDefault="00297C6E">
      <w:pPr>
        <w:pStyle w:val="SourceCode"/>
      </w:pPr>
      <w:r>
        <w:t xml:space="preserve">    let hasDot: boolean = false;</w:t>
      </w:r>
    </w:p>
    <w:p w14:paraId="50E4FE74" w14:textId="77777777" w:rsidR="009F1554" w:rsidRDefault="00297C6E">
      <w:pPr>
        <w:pStyle w:val="SourceCode"/>
      </w:pPr>
      <w:r>
        <w:t xml:space="preserve">    for (let position = 1; position &lt; domain.length - 1; position++) {</w:t>
      </w:r>
    </w:p>
    <w:p w14:paraId="7C027A2F" w14:textId="77777777" w:rsidR="009F1554" w:rsidRDefault="00297C6E">
      <w:pPr>
        <w:pStyle w:val="SourceCode"/>
      </w:pPr>
      <w:r>
        <w:t xml:space="preserve">        if (domain[position] === ".") {</w:t>
      </w:r>
    </w:p>
    <w:p w14:paraId="0616594F" w14:textId="77777777" w:rsidR="009F1554" w:rsidRDefault="00297C6E">
      <w:pPr>
        <w:pStyle w:val="SourceCode"/>
      </w:pPr>
      <w:r>
        <w:t xml:space="preserve">            hasDot = true;</w:t>
      </w:r>
    </w:p>
    <w:p w14:paraId="226CE579" w14:textId="77777777" w:rsidR="009F1554" w:rsidRDefault="00297C6E">
      <w:pPr>
        <w:pStyle w:val="SourceCode"/>
      </w:pPr>
      <w:r>
        <w:t xml:space="preserve">        }</w:t>
      </w:r>
    </w:p>
    <w:p w14:paraId="46AC0828" w14:textId="77777777" w:rsidR="009F1554" w:rsidRDefault="00297C6E">
      <w:pPr>
        <w:pStyle w:val="SourceCode"/>
      </w:pPr>
      <w:r>
        <w:t xml:space="preserve">    }</w:t>
      </w:r>
    </w:p>
    <w:p w14:paraId="50C1BF05" w14:textId="77777777" w:rsidR="009F1554" w:rsidRDefault="00297C6E">
      <w:pPr>
        <w:pStyle w:val="SourceCode"/>
      </w:pPr>
      <w:r>
        <w:t xml:space="preserve">    if (!hasDot) {</w:t>
      </w:r>
    </w:p>
    <w:p w14:paraId="33CA1083" w14:textId="77777777" w:rsidR="009F1554" w:rsidRDefault="00297C6E">
      <w:pPr>
        <w:pStyle w:val="SourceCode"/>
      </w:pPr>
      <w:r>
        <w:t xml:space="preserve">        return "email must have a dot after the @, not right after it or last";</w:t>
      </w:r>
    </w:p>
    <w:p w14:paraId="69E8486E" w14:textId="77777777" w:rsidR="009F1554" w:rsidRDefault="00297C6E">
      <w:pPr>
        <w:pStyle w:val="SourceCode"/>
      </w:pPr>
      <w:r>
        <w:t xml:space="preserve">    }</w:t>
      </w:r>
    </w:p>
    <w:p w14:paraId="0F2F91CF" w14:textId="77777777" w:rsidR="009F1554" w:rsidRDefault="00297C6E">
      <w:pPr>
        <w:pStyle w:val="SourceCode"/>
      </w:pPr>
      <w:r>
        <w:t xml:space="preserve">    return "";</w:t>
      </w:r>
    </w:p>
    <w:p w14:paraId="2EF9709E" w14:textId="77777777" w:rsidR="009F1554" w:rsidRDefault="00297C6E">
      <w:pPr>
        <w:pStyle w:val="SourceCode"/>
      </w:pPr>
      <w:r>
        <w:t>}</w:t>
      </w:r>
    </w:p>
    <w:p w14:paraId="32621CA4" w14:textId="77777777" w:rsidR="009F1554" w:rsidRDefault="009F1554">
      <w:pPr>
        <w:pStyle w:val="SourceCode"/>
      </w:pPr>
    </w:p>
    <w:p w14:paraId="78F17EBD" w14:textId="77777777" w:rsidR="009F1554" w:rsidRDefault="00297C6E">
      <w:pPr>
        <w:pStyle w:val="SourceCode"/>
      </w:pPr>
      <w:r>
        <w:t>// Remember, validatePhone checks a trimmed phone: required, at most 20</w:t>
      </w:r>
    </w:p>
    <w:p w14:paraId="63981D95" w14:textId="77777777" w:rsidR="009F1554" w:rsidRDefault="00297C6E">
      <w:pPr>
        <w:pStyle w:val="SourceCode"/>
      </w:pPr>
      <w:r>
        <w:t>// characters, and only digits, spaces, and + - ( ).</w:t>
      </w:r>
    </w:p>
    <w:p w14:paraId="5DB3BFF5" w14:textId="77777777" w:rsidR="009F1554" w:rsidRDefault="00297C6E">
      <w:pPr>
        <w:pStyle w:val="SourceCode"/>
      </w:pPr>
      <w:r>
        <w:t>export function validatePhone(phone: string): string {</w:t>
      </w:r>
    </w:p>
    <w:p w14:paraId="53D80A3F" w14:textId="77777777" w:rsidR="009F1554" w:rsidRDefault="00297C6E">
      <w:pPr>
        <w:pStyle w:val="SourceCode"/>
      </w:pPr>
      <w:r>
        <w:t xml:space="preserve">    if (phone === "") {</w:t>
      </w:r>
    </w:p>
    <w:p w14:paraId="220DF079" w14:textId="77777777" w:rsidR="009F1554" w:rsidRDefault="00297C6E">
      <w:pPr>
        <w:pStyle w:val="SourceCode"/>
      </w:pPr>
      <w:r>
        <w:t xml:space="preserve">        return "phone is required";</w:t>
      </w:r>
    </w:p>
    <w:p w14:paraId="0BCF26C8" w14:textId="77777777" w:rsidR="009F1554" w:rsidRDefault="00297C6E">
      <w:pPr>
        <w:pStyle w:val="SourceCode"/>
      </w:pPr>
      <w:r>
        <w:t xml:space="preserve">    }</w:t>
      </w:r>
    </w:p>
    <w:p w14:paraId="250F6B73" w14:textId="77777777" w:rsidR="009F1554" w:rsidRDefault="00297C6E">
      <w:pPr>
        <w:pStyle w:val="SourceCode"/>
      </w:pPr>
      <w:r>
        <w:t xml:space="preserve">    if (countCharacters(phone) &gt; PHONE_LIMIT) {</w:t>
      </w:r>
    </w:p>
    <w:p w14:paraId="5B99D55F" w14:textId="77777777" w:rsidR="009F1554" w:rsidRDefault="00297C6E">
      <w:pPr>
        <w:pStyle w:val="SourceCode"/>
      </w:pPr>
      <w:r>
        <w:t xml:space="preserve">        return "phone must be at most 20 characters";</w:t>
      </w:r>
    </w:p>
    <w:p w14:paraId="379B7900" w14:textId="77777777" w:rsidR="009F1554" w:rsidRDefault="00297C6E">
      <w:pPr>
        <w:pStyle w:val="SourceCode"/>
      </w:pPr>
      <w:r>
        <w:t xml:space="preserve">    }</w:t>
      </w:r>
    </w:p>
    <w:p w14:paraId="627DC685" w14:textId="77777777" w:rsidR="009F1554" w:rsidRDefault="00297C6E">
      <w:pPr>
        <w:pStyle w:val="SourceCode"/>
      </w:pPr>
      <w:r>
        <w:t xml:space="preserve">    for (const character of phone) {</w:t>
      </w:r>
    </w:p>
    <w:p w14:paraId="0E35CE23" w14:textId="77777777" w:rsidR="009F1554" w:rsidRDefault="00297C6E">
      <w:pPr>
        <w:pStyle w:val="SourceCode"/>
      </w:pPr>
      <w:r>
        <w:t xml:space="preserve">        if (PHONE_CHARACTERS.indexOf(character) === -1) {</w:t>
      </w:r>
    </w:p>
    <w:p w14:paraId="4131C4D2" w14:textId="77777777" w:rsidR="009F1554" w:rsidRDefault="00297C6E">
      <w:pPr>
        <w:pStyle w:val="SourceCode"/>
      </w:pPr>
      <w:r>
        <w:t xml:space="preserve">            return "phone may contain only digits, spaces, and + - ( )";</w:t>
      </w:r>
    </w:p>
    <w:p w14:paraId="2D58774B" w14:textId="77777777" w:rsidR="009F1554" w:rsidRDefault="00297C6E">
      <w:pPr>
        <w:pStyle w:val="SourceCode"/>
      </w:pPr>
      <w:r>
        <w:t xml:space="preserve">        }</w:t>
      </w:r>
    </w:p>
    <w:p w14:paraId="35E54B45" w14:textId="77777777" w:rsidR="009F1554" w:rsidRDefault="00297C6E">
      <w:pPr>
        <w:pStyle w:val="SourceCode"/>
      </w:pPr>
      <w:r>
        <w:t xml:space="preserve">    }</w:t>
      </w:r>
    </w:p>
    <w:p w14:paraId="3885536F" w14:textId="77777777" w:rsidR="009F1554" w:rsidRDefault="00297C6E">
      <w:pPr>
        <w:pStyle w:val="SourceCode"/>
      </w:pPr>
      <w:r>
        <w:t xml:space="preserve">    return "";</w:t>
      </w:r>
    </w:p>
    <w:p w14:paraId="6DDE9A18" w14:textId="77777777" w:rsidR="009F1554" w:rsidRDefault="00297C6E">
      <w:pPr>
        <w:pStyle w:val="SourceCode"/>
      </w:pPr>
      <w:r>
        <w:t>}</w:t>
      </w:r>
    </w:p>
    <w:p w14:paraId="0FCA8395" w14:textId="77777777" w:rsidR="009F1554" w:rsidRDefault="009F1554">
      <w:pPr>
        <w:pStyle w:val="SourceCode"/>
      </w:pPr>
    </w:p>
    <w:p w14:paraId="67269E27" w14:textId="77777777" w:rsidR="009F1554" w:rsidRDefault="00297C6E">
      <w:pPr>
        <w:pStyle w:val="SourceCode"/>
      </w:pPr>
      <w:r>
        <w:t>// The one contact check that create, update, and import share. An empty</w:t>
      </w:r>
    </w:p>
    <w:p w14:paraId="4F8E32C1" w14:textId="77777777" w:rsidR="009F1554" w:rsidRDefault="00297C6E">
      <w:pPr>
        <w:pStyle w:val="SourceCode"/>
      </w:pPr>
      <w:r>
        <w:t>// phone means no phone.</w:t>
      </w:r>
    </w:p>
    <w:p w14:paraId="1D3E083B" w14:textId="77777777" w:rsidR="009F1554" w:rsidRDefault="00297C6E">
      <w:pPr>
        <w:pStyle w:val="SourceCode"/>
      </w:pPr>
      <w:r>
        <w:t>export function validateContact(fullName: string, email: string,</w:t>
      </w:r>
    </w:p>
    <w:p w14:paraId="6FCE8B69" w14:textId="77777777" w:rsidR="009F1554" w:rsidRDefault="00297C6E">
      <w:pPr>
        <w:pStyle w:val="SourceCode"/>
      </w:pPr>
      <w:r>
        <w:t xml:space="preserve">                                phone: string): string {</w:t>
      </w:r>
    </w:p>
    <w:p w14:paraId="61C71C06" w14:textId="77777777" w:rsidR="009F1554" w:rsidRDefault="00297C6E">
      <w:pPr>
        <w:pStyle w:val="SourceCode"/>
      </w:pPr>
      <w:r>
        <w:t xml:space="preserve">    if (fullName === "") {</w:t>
      </w:r>
    </w:p>
    <w:p w14:paraId="2E8B0D23" w14:textId="77777777" w:rsidR="009F1554" w:rsidRDefault="00297C6E">
      <w:pPr>
        <w:pStyle w:val="SourceCode"/>
      </w:pPr>
      <w:r>
        <w:t xml:space="preserve">        return "name is required";</w:t>
      </w:r>
    </w:p>
    <w:p w14:paraId="2783D454" w14:textId="77777777" w:rsidR="009F1554" w:rsidRDefault="00297C6E">
      <w:pPr>
        <w:pStyle w:val="SourceCode"/>
      </w:pPr>
      <w:r>
        <w:t xml:space="preserve">    }</w:t>
      </w:r>
    </w:p>
    <w:p w14:paraId="0775617A" w14:textId="77777777" w:rsidR="009F1554" w:rsidRDefault="00297C6E">
      <w:pPr>
        <w:pStyle w:val="SourceCode"/>
      </w:pPr>
      <w:r>
        <w:t xml:space="preserve">    if (countCharacters(fullName) &gt; NAME_LIMIT) {</w:t>
      </w:r>
    </w:p>
    <w:p w14:paraId="3D293952" w14:textId="77777777" w:rsidR="009F1554" w:rsidRDefault="00297C6E">
      <w:pPr>
        <w:pStyle w:val="SourceCode"/>
      </w:pPr>
      <w:r>
        <w:t xml:space="preserve">        return "name must be at most 100 characters";</w:t>
      </w:r>
    </w:p>
    <w:p w14:paraId="7188DAE0" w14:textId="77777777" w:rsidR="009F1554" w:rsidRDefault="00297C6E">
      <w:pPr>
        <w:pStyle w:val="SourceCode"/>
      </w:pPr>
      <w:r>
        <w:t xml:space="preserve">    }</w:t>
      </w:r>
    </w:p>
    <w:p w14:paraId="2A41A648" w14:textId="77777777" w:rsidR="009F1554" w:rsidRDefault="00297C6E">
      <w:pPr>
        <w:pStyle w:val="SourceCode"/>
      </w:pPr>
      <w:r>
        <w:t xml:space="preserve">    const problem: string = validateEmail(email);</w:t>
      </w:r>
    </w:p>
    <w:p w14:paraId="3394E901" w14:textId="77777777" w:rsidR="009F1554" w:rsidRDefault="00297C6E">
      <w:pPr>
        <w:pStyle w:val="SourceCode"/>
      </w:pPr>
      <w:r>
        <w:t xml:space="preserve">    if (problem !== "") {</w:t>
      </w:r>
    </w:p>
    <w:p w14:paraId="72BBA4D3" w14:textId="77777777" w:rsidR="009F1554" w:rsidRDefault="00297C6E">
      <w:pPr>
        <w:pStyle w:val="SourceCode"/>
      </w:pPr>
      <w:r>
        <w:t xml:space="preserve">        return problem;</w:t>
      </w:r>
    </w:p>
    <w:p w14:paraId="23AF2E36" w14:textId="77777777" w:rsidR="009F1554" w:rsidRDefault="00297C6E">
      <w:pPr>
        <w:pStyle w:val="SourceCode"/>
      </w:pPr>
      <w:r>
        <w:t xml:space="preserve">    }</w:t>
      </w:r>
    </w:p>
    <w:p w14:paraId="128C9554" w14:textId="77777777" w:rsidR="009F1554" w:rsidRDefault="00297C6E">
      <w:pPr>
        <w:pStyle w:val="SourceCode"/>
      </w:pPr>
      <w:r>
        <w:t xml:space="preserve">    if (phone !== "") {</w:t>
      </w:r>
    </w:p>
    <w:p w14:paraId="36496479" w14:textId="77777777" w:rsidR="009F1554" w:rsidRDefault="00297C6E">
      <w:pPr>
        <w:pStyle w:val="SourceCode"/>
      </w:pPr>
      <w:r>
        <w:t xml:space="preserve">        return validatePhone(phone);</w:t>
      </w:r>
    </w:p>
    <w:p w14:paraId="38A04F33" w14:textId="77777777" w:rsidR="009F1554" w:rsidRDefault="00297C6E">
      <w:pPr>
        <w:pStyle w:val="SourceCode"/>
      </w:pPr>
      <w:r>
        <w:t xml:space="preserve">    }</w:t>
      </w:r>
    </w:p>
    <w:p w14:paraId="790B17D0" w14:textId="77777777" w:rsidR="009F1554" w:rsidRDefault="00297C6E">
      <w:pPr>
        <w:pStyle w:val="SourceCode"/>
      </w:pPr>
      <w:r>
        <w:t xml:space="preserve">    return "";</w:t>
      </w:r>
    </w:p>
    <w:p w14:paraId="399D80EC" w14:textId="77777777" w:rsidR="009F1554" w:rsidRDefault="00297C6E">
      <w:pPr>
        <w:pStyle w:val="SourceCode"/>
      </w:pPr>
      <w:r>
        <w:t>}</w:t>
      </w:r>
    </w:p>
    <w:p w14:paraId="6A67A909" w14:textId="77777777" w:rsidR="009F1554" w:rsidRDefault="009F1554">
      <w:pPr>
        <w:pStyle w:val="SourceCode"/>
      </w:pPr>
    </w:p>
    <w:p w14:paraId="25CCAD2A" w14:textId="77777777" w:rsidR="009F1554" w:rsidRDefault="00297C6E">
      <w:pPr>
        <w:pStyle w:val="SourceCode"/>
      </w:pPr>
      <w:r>
        <w:t>// Remember, validateTerm (Lesson 4.9) checks a trimmed search term, and</w:t>
      </w:r>
    </w:p>
    <w:p w14:paraId="381BF781" w14:textId="77777777" w:rsidR="009F1554" w:rsidRDefault="00297C6E">
      <w:pPr>
        <w:pStyle w:val="SourceCode"/>
      </w:pPr>
      <w:r>
        <w:t>// counts characters as the name column does (Lesson 5.6).</w:t>
      </w:r>
    </w:p>
    <w:p w14:paraId="23F2E223" w14:textId="77777777" w:rsidR="009F1554" w:rsidRDefault="00297C6E">
      <w:pPr>
        <w:pStyle w:val="SourceCode"/>
      </w:pPr>
      <w:r>
        <w:t>export function validateTerm(term: string): string {</w:t>
      </w:r>
    </w:p>
    <w:p w14:paraId="37DA1D20" w14:textId="77777777" w:rsidR="009F1554" w:rsidRDefault="00297C6E">
      <w:pPr>
        <w:pStyle w:val="SourceCode"/>
      </w:pPr>
      <w:r>
        <w:t xml:space="preserve">    if (term === "") {</w:t>
      </w:r>
    </w:p>
    <w:p w14:paraId="459C283F" w14:textId="77777777" w:rsidR="009F1554" w:rsidRDefault="00297C6E">
      <w:pPr>
        <w:pStyle w:val="SourceCode"/>
      </w:pPr>
      <w:r>
        <w:t xml:space="preserve">        return "search term is required";</w:t>
      </w:r>
    </w:p>
    <w:p w14:paraId="12C0C7A4" w14:textId="77777777" w:rsidR="009F1554" w:rsidRDefault="00297C6E">
      <w:pPr>
        <w:pStyle w:val="SourceCode"/>
      </w:pPr>
      <w:r>
        <w:t xml:space="preserve">    }</w:t>
      </w:r>
    </w:p>
    <w:p w14:paraId="08B78E63" w14:textId="77777777" w:rsidR="009F1554" w:rsidRDefault="00297C6E">
      <w:pPr>
        <w:pStyle w:val="SourceCode"/>
      </w:pPr>
      <w:r>
        <w:t xml:space="preserve">    if (countCharacters(term) &gt; NAME_LIMIT) {</w:t>
      </w:r>
    </w:p>
    <w:p w14:paraId="04DE1B19" w14:textId="77777777" w:rsidR="009F1554" w:rsidRDefault="00297C6E">
      <w:pPr>
        <w:pStyle w:val="SourceCode"/>
      </w:pPr>
      <w:r>
        <w:t xml:space="preserve">        return "search term must be at most 100 characters";</w:t>
      </w:r>
    </w:p>
    <w:p w14:paraId="57C24B39" w14:textId="77777777" w:rsidR="009F1554" w:rsidRDefault="00297C6E">
      <w:pPr>
        <w:pStyle w:val="SourceCode"/>
      </w:pPr>
      <w:r>
        <w:t xml:space="preserve">    }</w:t>
      </w:r>
    </w:p>
    <w:p w14:paraId="53CCABF0" w14:textId="77777777" w:rsidR="009F1554" w:rsidRDefault="00297C6E">
      <w:pPr>
        <w:pStyle w:val="SourceCode"/>
      </w:pPr>
      <w:r>
        <w:t xml:space="preserve">    return "";</w:t>
      </w:r>
    </w:p>
    <w:p w14:paraId="6DECF50B" w14:textId="77777777" w:rsidR="009F1554" w:rsidRDefault="00297C6E">
      <w:pPr>
        <w:pStyle w:val="SourceCode"/>
      </w:pPr>
      <w:r>
        <w:t>}</w:t>
      </w:r>
    </w:p>
    <w:p w14:paraId="3681A58D" w14:textId="77777777" w:rsidR="009F1554" w:rsidRDefault="009F1554">
      <w:pPr>
        <w:pStyle w:val="SourceCode"/>
      </w:pPr>
    </w:p>
    <w:p w14:paraId="26B8E41F" w14:textId="77777777" w:rsidR="009F1554" w:rsidRDefault="00297C6E">
      <w:pPr>
        <w:pStyle w:val="SourceCode"/>
      </w:pPr>
      <w:r>
        <w:t>// Remember, escapeWildcards (Lesson 5.5) puts a backslash in front of</w:t>
      </w:r>
    </w:p>
    <w:p w14:paraId="1E144132" w14:textId="77777777" w:rsidR="009F1554" w:rsidRDefault="00297C6E">
      <w:pPr>
        <w:pStyle w:val="SourceCode"/>
      </w:pPr>
      <w:r>
        <w:t>// every %, _, and backslash, so LIKE matches each as itself. The</w:t>
      </w:r>
    </w:p>
    <w:p w14:paraId="0A15DD08" w14:textId="77777777" w:rsidR="009F1554" w:rsidRDefault="00297C6E">
      <w:pPr>
        <w:pStyle w:val="SourceCode"/>
      </w:pPr>
      <w:r>
        <w:t>// backslashes are doubled first, so the other two replaces are not</w:t>
      </w:r>
    </w:p>
    <w:p w14:paraId="03CD226C" w14:textId="77777777" w:rsidR="009F1554" w:rsidRDefault="00297C6E">
      <w:pPr>
        <w:pStyle w:val="SourceCode"/>
      </w:pPr>
      <w:r>
        <w:t>// doubled again; "\\" in TypeScript code is one backslash.</w:t>
      </w:r>
    </w:p>
    <w:p w14:paraId="6FAE4AA5" w14:textId="77777777" w:rsidR="009F1554" w:rsidRDefault="00297C6E">
      <w:pPr>
        <w:pStyle w:val="SourceCode"/>
      </w:pPr>
      <w:r>
        <w:t>function escapeWildcards(term: string): string {</w:t>
      </w:r>
    </w:p>
    <w:p w14:paraId="0C728BBD" w14:textId="77777777" w:rsidR="009F1554" w:rsidRDefault="00297C6E">
      <w:pPr>
        <w:pStyle w:val="SourceCode"/>
      </w:pPr>
      <w:r>
        <w:t xml:space="preserve">    let escaped: string = term.replaceAll("\\", "\\\\");</w:t>
      </w:r>
    </w:p>
    <w:p w14:paraId="21678570" w14:textId="77777777" w:rsidR="009F1554" w:rsidRDefault="00297C6E">
      <w:pPr>
        <w:pStyle w:val="SourceCode"/>
      </w:pPr>
      <w:r>
        <w:t xml:space="preserve">    escaped = escaped.replaceAll("%", "\\%");</w:t>
      </w:r>
    </w:p>
    <w:p w14:paraId="1B76E0DF" w14:textId="77777777" w:rsidR="009F1554" w:rsidRDefault="00297C6E">
      <w:pPr>
        <w:pStyle w:val="SourceCode"/>
      </w:pPr>
      <w:r>
        <w:t xml:space="preserve">    escaped = escaped.replaceAll("_", "\\_");</w:t>
      </w:r>
    </w:p>
    <w:p w14:paraId="3A9D93EB" w14:textId="77777777" w:rsidR="009F1554" w:rsidRDefault="00297C6E">
      <w:pPr>
        <w:pStyle w:val="SourceCode"/>
      </w:pPr>
      <w:r>
        <w:t xml:space="preserve">    return escaped;</w:t>
      </w:r>
    </w:p>
    <w:p w14:paraId="4A406E18" w14:textId="77777777" w:rsidR="009F1554" w:rsidRDefault="00297C6E">
      <w:pPr>
        <w:pStyle w:val="SourceCode"/>
      </w:pPr>
      <w:r>
        <w:t>}</w:t>
      </w:r>
    </w:p>
    <w:p w14:paraId="24CC72C0" w14:textId="77777777" w:rsidR="009F1554" w:rsidRDefault="009F1554">
      <w:pPr>
        <w:pStyle w:val="SourceCode"/>
      </w:pPr>
    </w:p>
    <w:p w14:paraId="525AF608" w14:textId="77777777" w:rsidR="009F1554" w:rsidRDefault="00297C6E">
      <w:pPr>
        <w:pStyle w:val="SourceCode"/>
      </w:pPr>
      <w:r>
        <w:t>// Returns the id in typed text, or 0: after trimming, 1 to 10 of the</w:t>
      </w:r>
    </w:p>
    <w:p w14:paraId="069D7949" w14:textId="77777777" w:rsidR="009F1554" w:rsidRDefault="00297C6E">
      <w:pPr>
        <w:pStyle w:val="SourceCode"/>
      </w:pPr>
      <w:r>
        <w:t>// digits 0 to 9 and nothing else, from 1 to 2147483647.</w:t>
      </w:r>
    </w:p>
    <w:p w14:paraId="624299F8" w14:textId="77777777" w:rsidR="009F1554" w:rsidRDefault="00297C6E">
      <w:pPr>
        <w:pStyle w:val="SourceCode"/>
      </w:pPr>
      <w:r>
        <w:t>export function parseId(typedId: string): number {</w:t>
      </w:r>
    </w:p>
    <w:p w14:paraId="30199EA1" w14:textId="77777777" w:rsidR="009F1554" w:rsidRDefault="00297C6E">
      <w:pPr>
        <w:pStyle w:val="SourceCode"/>
      </w:pPr>
      <w:r>
        <w:t xml:space="preserve">    const digits: string = typedId.trim();</w:t>
      </w:r>
    </w:p>
    <w:p w14:paraId="61E750AA" w14:textId="77777777" w:rsidR="009F1554" w:rsidRDefault="00297C6E">
      <w:pPr>
        <w:pStyle w:val="SourceCode"/>
      </w:pPr>
      <w:r>
        <w:t xml:space="preserve">    if (digits === "" || digits.length &gt; ID_DIGITS_LIMIT) {</w:t>
      </w:r>
    </w:p>
    <w:p w14:paraId="020E8338" w14:textId="77777777" w:rsidR="009F1554" w:rsidRDefault="00297C6E">
      <w:pPr>
        <w:pStyle w:val="SourceCode"/>
      </w:pPr>
      <w:r>
        <w:t xml:space="preserve">        return 0;</w:t>
      </w:r>
    </w:p>
    <w:p w14:paraId="01CCBFAF" w14:textId="77777777" w:rsidR="009F1554" w:rsidRDefault="00297C6E">
      <w:pPr>
        <w:pStyle w:val="SourceCode"/>
      </w:pPr>
      <w:r>
        <w:t xml:space="preserve">    }</w:t>
      </w:r>
    </w:p>
    <w:p w14:paraId="26E242DE" w14:textId="77777777" w:rsidR="009F1554" w:rsidRDefault="00297C6E">
      <w:pPr>
        <w:pStyle w:val="SourceCode"/>
      </w:pPr>
      <w:r>
        <w:t xml:space="preserve">    for (const character of digits) {</w:t>
      </w:r>
    </w:p>
    <w:p w14:paraId="512C0227" w14:textId="77777777" w:rsidR="009F1554" w:rsidRDefault="00297C6E">
      <w:pPr>
        <w:pStyle w:val="SourceCode"/>
      </w:pPr>
      <w:r>
        <w:t xml:space="preserve">        if (DIGIT_CHARACTERS.indexOf(character) === -1) {</w:t>
      </w:r>
    </w:p>
    <w:p w14:paraId="205B7D9E" w14:textId="77777777" w:rsidR="009F1554" w:rsidRDefault="00297C6E">
      <w:pPr>
        <w:pStyle w:val="SourceCode"/>
      </w:pPr>
      <w:r>
        <w:t xml:space="preserve">            return 0;</w:t>
      </w:r>
    </w:p>
    <w:p w14:paraId="70EEDC01" w14:textId="77777777" w:rsidR="009F1554" w:rsidRDefault="00297C6E">
      <w:pPr>
        <w:pStyle w:val="SourceCode"/>
      </w:pPr>
      <w:r>
        <w:t xml:space="preserve">        }</w:t>
      </w:r>
    </w:p>
    <w:p w14:paraId="167B08C1" w14:textId="77777777" w:rsidR="009F1554" w:rsidRDefault="00297C6E">
      <w:pPr>
        <w:pStyle w:val="SourceCode"/>
      </w:pPr>
      <w:r>
        <w:t xml:space="preserve">    }</w:t>
      </w:r>
    </w:p>
    <w:p w14:paraId="090B874B" w14:textId="77777777" w:rsidR="009F1554" w:rsidRDefault="00297C6E">
      <w:pPr>
        <w:pStyle w:val="SourceCode"/>
      </w:pPr>
      <w:r>
        <w:t xml:space="preserve">    const contactId: number = Number(digits);</w:t>
      </w:r>
    </w:p>
    <w:p w14:paraId="1A51FE0C" w14:textId="77777777" w:rsidR="009F1554" w:rsidRDefault="00297C6E">
      <w:pPr>
        <w:pStyle w:val="SourceCode"/>
      </w:pPr>
      <w:r>
        <w:t xml:space="preserve">    if (contactId &lt; 1 || contactId &gt; ID_LIMIT) {</w:t>
      </w:r>
    </w:p>
    <w:p w14:paraId="568BD5DE" w14:textId="77777777" w:rsidR="009F1554" w:rsidRDefault="00297C6E">
      <w:pPr>
        <w:pStyle w:val="SourceCode"/>
      </w:pPr>
      <w:r>
        <w:t xml:space="preserve">        return 0;</w:t>
      </w:r>
    </w:p>
    <w:p w14:paraId="4D9898BD" w14:textId="77777777" w:rsidR="009F1554" w:rsidRDefault="00297C6E">
      <w:pPr>
        <w:pStyle w:val="SourceCode"/>
      </w:pPr>
      <w:r>
        <w:t xml:space="preserve">    }</w:t>
      </w:r>
    </w:p>
    <w:p w14:paraId="7228647F" w14:textId="77777777" w:rsidR="009F1554" w:rsidRDefault="00297C6E">
      <w:pPr>
        <w:pStyle w:val="SourceCode"/>
      </w:pPr>
      <w:r>
        <w:t xml:space="preserve">    return contactId;</w:t>
      </w:r>
    </w:p>
    <w:p w14:paraId="12A4542D" w14:textId="77777777" w:rsidR="009F1554" w:rsidRDefault="00297C6E">
      <w:pPr>
        <w:pStyle w:val="SourceCode"/>
      </w:pPr>
      <w:r>
        <w:t>}</w:t>
      </w:r>
    </w:p>
    <w:p w14:paraId="453DF586" w14:textId="77777777" w:rsidR="009F1554" w:rsidRDefault="009F1554">
      <w:pPr>
        <w:pStyle w:val="SourceCode"/>
      </w:pPr>
    </w:p>
    <w:p w14:paraId="7500F1D7" w14:textId="77777777" w:rsidR="009F1554" w:rsidRDefault="00297C6E">
      <w:pPr>
        <w:pStyle w:val="SourceCode"/>
      </w:pPr>
      <w:r>
        <w:t>// Remember, contactFromRow maps one row into a Contact (Lesson 4.6); the</w:t>
      </w:r>
    </w:p>
    <w:p w14:paraId="404AAEFB" w14:textId="77777777" w:rsidR="009F1554" w:rsidRDefault="00297C6E">
      <w:pPr>
        <w:pStyle w:val="SourceCode"/>
      </w:pPr>
      <w:r>
        <w:t>// connector has already turned a NULL phone into null.</w:t>
      </w:r>
    </w:p>
    <w:p w14:paraId="0C279FFD" w14:textId="77777777" w:rsidR="009F1554" w:rsidRDefault="00297C6E">
      <w:pPr>
        <w:pStyle w:val="SourceCode"/>
      </w:pPr>
      <w:r>
        <w:t>function contactFromRow(row: RowDataPacket): Contact {</w:t>
      </w:r>
    </w:p>
    <w:p w14:paraId="6731675A" w14:textId="77777777" w:rsidR="009F1554" w:rsidRDefault="00297C6E">
      <w:pPr>
        <w:pStyle w:val="SourceCode"/>
      </w:pPr>
      <w:r>
        <w:t xml:space="preserve">    return new Contact(row.id, row.name, row.email, row.phone);</w:t>
      </w:r>
    </w:p>
    <w:p w14:paraId="6D56DB9B" w14:textId="77777777" w:rsidR="009F1554" w:rsidRDefault="00297C6E">
      <w:pPr>
        <w:pStyle w:val="SourceCode"/>
      </w:pPr>
      <w:r>
        <w:t>}</w:t>
      </w:r>
    </w:p>
    <w:p w14:paraId="3833C970" w14:textId="77777777" w:rsidR="009F1554" w:rsidRDefault="009F1554">
      <w:pPr>
        <w:pStyle w:val="SourceCode"/>
      </w:pPr>
    </w:p>
    <w:p w14:paraId="35C3988B" w14:textId="77777777" w:rsidR="009F1554" w:rsidRDefault="00297C6E">
      <w:pPr>
        <w:pStyle w:val="SourceCode"/>
      </w:pPr>
      <w:r>
        <w:t>// Prints one contact on one line, with (no phone) for a missing phone.</w:t>
      </w:r>
    </w:p>
    <w:p w14:paraId="2BBFD195" w14:textId="77777777" w:rsidR="009F1554" w:rsidRDefault="00297C6E">
      <w:pPr>
        <w:pStyle w:val="SourceCode"/>
      </w:pPr>
      <w:r>
        <w:t>export function printContact(contact: Contact): void {</w:t>
      </w:r>
    </w:p>
    <w:p w14:paraId="78D806BC" w14:textId="77777777" w:rsidR="009F1554" w:rsidRDefault="00297C6E">
      <w:pPr>
        <w:pStyle w:val="SourceCode"/>
      </w:pPr>
      <w:r>
        <w:t xml:space="preserve">    let phoneText: string = "(no phone)";</w:t>
      </w:r>
    </w:p>
    <w:p w14:paraId="128750B0" w14:textId="77777777" w:rsidR="009F1554" w:rsidRDefault="00297C6E">
      <w:pPr>
        <w:pStyle w:val="SourceCode"/>
      </w:pPr>
      <w:r>
        <w:t xml:space="preserve">    if (contact.phone !== null) {</w:t>
      </w:r>
    </w:p>
    <w:p w14:paraId="6C2F231C" w14:textId="77777777" w:rsidR="009F1554" w:rsidRDefault="00297C6E">
      <w:pPr>
        <w:pStyle w:val="SourceCode"/>
      </w:pPr>
      <w:r>
        <w:t xml:space="preserve">        phoneText = contact.phone;</w:t>
      </w:r>
    </w:p>
    <w:p w14:paraId="6762EBB2" w14:textId="77777777" w:rsidR="009F1554" w:rsidRDefault="00297C6E">
      <w:pPr>
        <w:pStyle w:val="SourceCode"/>
      </w:pPr>
      <w:r>
        <w:t xml:space="preserve">    }</w:t>
      </w:r>
    </w:p>
    <w:p w14:paraId="58F8F5B0" w14:textId="77777777" w:rsidR="009F1554" w:rsidRDefault="00297C6E">
      <w:pPr>
        <w:pStyle w:val="SourceCode"/>
      </w:pPr>
      <w:r>
        <w:t xml:space="preserve">    console.log(`  ${contact.id}: ${contact.fullName}, ` +</w:t>
      </w:r>
    </w:p>
    <w:p w14:paraId="61F63B99" w14:textId="77777777" w:rsidR="009F1554" w:rsidRDefault="00297C6E">
      <w:pPr>
        <w:pStyle w:val="SourceCode"/>
      </w:pPr>
      <w:r>
        <w:t xml:space="preserve">        `${contact.email}, ${phoneText}`);</w:t>
      </w:r>
    </w:p>
    <w:p w14:paraId="3E59548B" w14:textId="77777777" w:rsidR="009F1554" w:rsidRDefault="00297C6E">
      <w:pPr>
        <w:pStyle w:val="SourceCode"/>
      </w:pPr>
      <w:r>
        <w:t>}</w:t>
      </w:r>
    </w:p>
    <w:p w14:paraId="040D2AEC" w14:textId="77777777" w:rsidR="009F1554" w:rsidRDefault="009F1554">
      <w:pPr>
        <w:pStyle w:val="SourceCode"/>
      </w:pPr>
    </w:p>
    <w:p w14:paraId="08344BB9" w14:textId="77777777" w:rsidR="009F1554" w:rsidRDefault="00297C6E">
      <w:pPr>
        <w:pStyle w:val="SourceCode"/>
      </w:pPr>
      <w:r>
        <w:t>// Reads one contact by its id and returns it, or null when no contact has</w:t>
      </w:r>
    </w:p>
    <w:p w14:paraId="59499D38" w14:textId="77777777" w:rsidR="009F1554" w:rsidRDefault="00297C6E">
      <w:pPr>
        <w:pStyle w:val="SourceCode"/>
      </w:pPr>
      <w:r>
        <w:t>// that id. A failed query throws for the caller. Remember, execute sends</w:t>
      </w:r>
    </w:p>
    <w:p w14:paraId="78216334" w14:textId="77777777" w:rsidR="009F1554" w:rsidRDefault="00297C6E">
      <w:pPr>
        <w:pStyle w:val="SourceCode"/>
      </w:pPr>
      <w:r>
        <w:t>// the id as a parameter, and answer[0] is the array of rows, empty when</w:t>
      </w:r>
    </w:p>
    <w:p w14:paraId="33E7B761" w14:textId="77777777" w:rsidR="009F1554" w:rsidRDefault="00297C6E">
      <w:pPr>
        <w:pStyle w:val="SourceCode"/>
      </w:pPr>
      <w:r>
        <w:t>// the query found none.</w:t>
      </w:r>
    </w:p>
    <w:p w14:paraId="5B72D6E2" w14:textId="77777777" w:rsidR="009F1554" w:rsidRDefault="00297C6E">
      <w:pPr>
        <w:pStyle w:val="SourceCode"/>
      </w:pPr>
      <w:r>
        <w:t>export async function getContact(connection: Connection,</w:t>
      </w:r>
    </w:p>
    <w:p w14:paraId="5FAA835A" w14:textId="77777777" w:rsidR="009F1554" w:rsidRDefault="00297C6E">
      <w:pPr>
        <w:pStyle w:val="SourceCode"/>
      </w:pPr>
      <w:r>
        <w:t xml:space="preserve">                                 contactId: number): Promise&lt;Contact | null&gt; {</w:t>
      </w:r>
    </w:p>
    <w:p w14:paraId="2B7DF913" w14:textId="77777777" w:rsidR="009F1554" w:rsidRDefault="00297C6E">
      <w:pPr>
        <w:pStyle w:val="SourceCode"/>
      </w:pPr>
      <w:r>
        <w:t xml:space="preserve">    const answer = await connection.execute&lt;RowDataPacket[]&gt;(</w:t>
      </w:r>
    </w:p>
    <w:p w14:paraId="1AC91E87" w14:textId="77777777" w:rsidR="009F1554" w:rsidRDefault="00297C6E">
      <w:pPr>
        <w:pStyle w:val="SourceCode"/>
      </w:pPr>
      <w:r>
        <w:t xml:space="preserve">        SELECT_CONTACT, [contactId]);</w:t>
      </w:r>
    </w:p>
    <w:p w14:paraId="30A4E59B" w14:textId="77777777" w:rsidR="009F1554" w:rsidRDefault="00297C6E">
      <w:pPr>
        <w:pStyle w:val="SourceCode"/>
      </w:pPr>
      <w:r>
        <w:t xml:space="preserve">    const rows: RowDataPacket[] = answer[0];</w:t>
      </w:r>
    </w:p>
    <w:p w14:paraId="41092681" w14:textId="77777777" w:rsidR="009F1554" w:rsidRDefault="00297C6E">
      <w:pPr>
        <w:pStyle w:val="SourceCode"/>
      </w:pPr>
      <w:r>
        <w:t xml:space="preserve">    if (rows.length === 0) {</w:t>
      </w:r>
    </w:p>
    <w:p w14:paraId="1716E960" w14:textId="77777777" w:rsidR="009F1554" w:rsidRDefault="00297C6E">
      <w:pPr>
        <w:pStyle w:val="SourceCode"/>
      </w:pPr>
      <w:r>
        <w:t xml:space="preserve">        return null;</w:t>
      </w:r>
    </w:p>
    <w:p w14:paraId="6503B86D" w14:textId="77777777" w:rsidR="009F1554" w:rsidRDefault="00297C6E">
      <w:pPr>
        <w:pStyle w:val="SourceCode"/>
      </w:pPr>
      <w:r>
        <w:t xml:space="preserve">    }</w:t>
      </w:r>
    </w:p>
    <w:p w14:paraId="5AC72269" w14:textId="77777777" w:rsidR="009F1554" w:rsidRDefault="00297C6E">
      <w:pPr>
        <w:pStyle w:val="SourceCode"/>
      </w:pPr>
      <w:r>
        <w:t xml:space="preserve">    return contactFromRow(rows[0]);</w:t>
      </w:r>
    </w:p>
    <w:p w14:paraId="247FF6CE" w14:textId="77777777" w:rsidR="009F1554" w:rsidRDefault="00297C6E">
      <w:pPr>
        <w:pStyle w:val="SourceCode"/>
      </w:pPr>
      <w:r>
        <w:t>}</w:t>
      </w:r>
    </w:p>
    <w:p w14:paraId="5C2BFC73" w14:textId="77777777" w:rsidR="009F1554" w:rsidRDefault="009F1554">
      <w:pPr>
        <w:pStyle w:val="SourceCode"/>
      </w:pPr>
    </w:p>
    <w:p w14:paraId="1E80A9C9" w14:textId="77777777" w:rsidR="009F1554" w:rsidRDefault="00297C6E">
      <w:pPr>
        <w:pStyle w:val="SourceCode"/>
      </w:pPr>
      <w:r>
        <w:t>// Shows one contact and returns Success, or returns the status that says why</w:t>
      </w:r>
    </w:p>
    <w:p w14:paraId="48FE4DF9" w14:textId="77777777" w:rsidR="009F1554" w:rsidRDefault="00297C6E">
      <w:pPr>
        <w:pStyle w:val="SourceCode"/>
      </w:pPr>
      <w:r>
        <w:t>// not. An id that no contact has is NotFound, not a database failure: the</w:t>
      </w:r>
    </w:p>
    <w:p w14:paraId="5F022E02" w14:textId="77777777" w:rsidR="009F1554" w:rsidRDefault="00297C6E">
      <w:pPr>
        <w:pStyle w:val="SourceCode"/>
      </w:pPr>
      <w:r>
        <w:t>// query worked and found no row. String(contactId) is the id as text.</w:t>
      </w:r>
    </w:p>
    <w:p w14:paraId="71ABF9C9" w14:textId="77777777" w:rsidR="009F1554" w:rsidRDefault="00297C6E">
      <w:pPr>
        <w:pStyle w:val="SourceCode"/>
      </w:pPr>
      <w:r>
        <w:t>export async function showContact(</w:t>
      </w:r>
    </w:p>
    <w:p w14:paraId="6D9A85E8" w14:textId="77777777" w:rsidR="009F1554" w:rsidRDefault="00297C6E">
      <w:pPr>
        <w:pStyle w:val="SourceCode"/>
      </w:pPr>
      <w:r>
        <w:t xml:space="preserve">    connection: Connection,</w:t>
      </w:r>
    </w:p>
    <w:p w14:paraId="5C101914" w14:textId="77777777" w:rsidR="009F1554" w:rsidRDefault="00297C6E">
      <w:pPr>
        <w:pStyle w:val="SourceCode"/>
      </w:pPr>
      <w:r>
        <w:t xml:space="preserve">    contactId: number,</w:t>
      </w:r>
    </w:p>
    <w:p w14:paraId="709F0195" w14:textId="77777777" w:rsidR="009F1554" w:rsidRDefault="00297C6E">
      <w:pPr>
        <w:pStyle w:val="SourceCode"/>
      </w:pPr>
      <w:r>
        <w:t>): Promise&lt;[ContactStatus, string]&gt; {</w:t>
      </w:r>
    </w:p>
    <w:p w14:paraId="1F0CB1DC" w14:textId="77777777" w:rsidR="009F1554" w:rsidRDefault="00297C6E">
      <w:pPr>
        <w:pStyle w:val="SourceCode"/>
      </w:pPr>
      <w:r>
        <w:t xml:space="preserve">    let contact: Contact | null = null;</w:t>
      </w:r>
    </w:p>
    <w:p w14:paraId="450FFACC" w14:textId="77777777" w:rsidR="009F1554" w:rsidRDefault="00297C6E">
      <w:pPr>
        <w:pStyle w:val="SourceCode"/>
      </w:pPr>
      <w:r>
        <w:t xml:space="preserve">    try {</w:t>
      </w:r>
    </w:p>
    <w:p w14:paraId="11152E97" w14:textId="77777777" w:rsidR="009F1554" w:rsidRDefault="00297C6E">
      <w:pPr>
        <w:pStyle w:val="SourceCode"/>
      </w:pPr>
      <w:r>
        <w:t xml:space="preserve">        contact = await getContact(connection, contactId);</w:t>
      </w:r>
    </w:p>
    <w:p w14:paraId="74A91F75" w14:textId="77777777" w:rsidR="009F1554" w:rsidRDefault="00297C6E">
      <w:pPr>
        <w:pStyle w:val="SourceCode"/>
      </w:pPr>
      <w:r>
        <w:t xml:space="preserve">    } catch (error: unknown) {</w:t>
      </w:r>
    </w:p>
    <w:p w14:paraId="1728CC15" w14:textId="77777777" w:rsidR="009F1554" w:rsidRDefault="00297C6E">
      <w:pPr>
        <w:pStyle w:val="SourceCode"/>
      </w:pPr>
      <w:r>
        <w:t xml:space="preserve">        return handleDatabaseError("show", error);</w:t>
      </w:r>
    </w:p>
    <w:p w14:paraId="132A0FC8" w14:textId="77777777" w:rsidR="009F1554" w:rsidRDefault="00297C6E">
      <w:pPr>
        <w:pStyle w:val="SourceCode"/>
      </w:pPr>
      <w:r>
        <w:t xml:space="preserve">    }</w:t>
      </w:r>
    </w:p>
    <w:p w14:paraId="4FAC3071" w14:textId="77777777" w:rsidR="009F1554" w:rsidRDefault="00297C6E">
      <w:pPr>
        <w:pStyle w:val="SourceCode"/>
      </w:pPr>
      <w:r>
        <w:t xml:space="preserve">    if (contact === null) {</w:t>
      </w:r>
    </w:p>
    <w:p w14:paraId="1BCB2F27" w14:textId="77777777" w:rsidR="009F1554" w:rsidRDefault="00297C6E">
      <w:pPr>
        <w:pStyle w:val="SourceCode"/>
      </w:pPr>
      <w:r>
        <w:t xml:space="preserve">        return [ContactStatus.NotFound, String(contactId)];</w:t>
      </w:r>
    </w:p>
    <w:p w14:paraId="5CDCA550" w14:textId="77777777" w:rsidR="009F1554" w:rsidRDefault="00297C6E">
      <w:pPr>
        <w:pStyle w:val="SourceCode"/>
      </w:pPr>
      <w:r>
        <w:t xml:space="preserve">    }</w:t>
      </w:r>
    </w:p>
    <w:p w14:paraId="17BEC61B" w14:textId="77777777" w:rsidR="009F1554" w:rsidRDefault="00297C6E">
      <w:pPr>
        <w:pStyle w:val="SourceCode"/>
      </w:pPr>
      <w:r>
        <w:t xml:space="preserve">    printContact(contact);</w:t>
      </w:r>
    </w:p>
    <w:p w14:paraId="0CC2BDB2" w14:textId="77777777" w:rsidR="009F1554" w:rsidRDefault="00297C6E">
      <w:pPr>
        <w:pStyle w:val="SourceCode"/>
      </w:pPr>
      <w:r>
        <w:t xml:space="preserve">    return [ContactStatus.Success, ""];</w:t>
      </w:r>
    </w:p>
    <w:p w14:paraId="25F41EDF" w14:textId="77777777" w:rsidR="009F1554" w:rsidRDefault="00297C6E">
      <w:pPr>
        <w:pStyle w:val="SourceCode"/>
      </w:pPr>
      <w:r>
        <w:t>}</w:t>
      </w:r>
    </w:p>
    <w:p w14:paraId="2151163F" w14:textId="77777777" w:rsidR="009F1554" w:rsidRDefault="009F1554">
      <w:pPr>
        <w:pStyle w:val="SourceCode"/>
      </w:pPr>
    </w:p>
    <w:p w14:paraId="3ECF426F" w14:textId="77777777" w:rsidR="009F1554" w:rsidRDefault="00297C6E">
      <w:pPr>
        <w:pStyle w:val="SourceCode"/>
      </w:pPr>
      <w:r>
        <w:t>// Creates one contact from the values it is given and returns Success, or the</w:t>
      </w:r>
    </w:p>
    <w:p w14:paraId="3034641B" w14:textId="77777777" w:rsidR="009F1554" w:rsidRDefault="00297C6E">
      <w:pPr>
        <w:pStyle w:val="SourceCode"/>
      </w:pPr>
      <w:r>
        <w:t>// status that says why not. It never asks a question: it trims and</w:t>
      </w:r>
    </w:p>
    <w:p w14:paraId="64F13A18" w14:textId="77777777" w:rsidR="009F1554" w:rsidRDefault="00297C6E">
      <w:pPr>
        <w:pStyle w:val="SourceCode"/>
      </w:pPr>
      <w:r>
        <w:t>// validates the values, inserts them with parameters, then reads the new</w:t>
      </w:r>
    </w:p>
    <w:p w14:paraId="154EA634" w14:textId="77777777" w:rsidR="009F1554" w:rsidRDefault="00297C6E">
      <w:pPr>
        <w:pStyle w:val="SourceCode"/>
      </w:pPr>
      <w:r>
        <w:t>// row back by its id and prints it, so the screen shows what the</w:t>
      </w:r>
    </w:p>
    <w:p w14:paraId="054AD98F" w14:textId="77777777" w:rsidR="009F1554" w:rsidRDefault="00297C6E">
      <w:pPr>
        <w:pStyle w:val="SourceCode"/>
      </w:pPr>
      <w:r>
        <w:t>// database stored.</w:t>
      </w:r>
    </w:p>
    <w:p w14:paraId="2388ED10" w14:textId="77777777" w:rsidR="009F1554" w:rsidRDefault="00297C6E">
      <w:pPr>
        <w:pStyle w:val="SourceCode"/>
      </w:pPr>
      <w:r>
        <w:t>export async function createContact(</w:t>
      </w:r>
    </w:p>
    <w:p w14:paraId="56FB356F" w14:textId="77777777" w:rsidR="009F1554" w:rsidRDefault="00297C6E">
      <w:pPr>
        <w:pStyle w:val="SourceCode"/>
      </w:pPr>
      <w:r>
        <w:t xml:space="preserve">    connection: Connection,</w:t>
      </w:r>
    </w:p>
    <w:p w14:paraId="7E3DCD1F" w14:textId="77777777" w:rsidR="009F1554" w:rsidRDefault="00297C6E">
      <w:pPr>
        <w:pStyle w:val="SourceCode"/>
      </w:pPr>
      <w:r>
        <w:t xml:space="preserve">    fullName: string,</w:t>
      </w:r>
    </w:p>
    <w:p w14:paraId="23F30A63" w14:textId="77777777" w:rsidR="009F1554" w:rsidRDefault="00297C6E">
      <w:pPr>
        <w:pStyle w:val="SourceCode"/>
      </w:pPr>
      <w:r>
        <w:t xml:space="preserve">    email: string,</w:t>
      </w:r>
    </w:p>
    <w:p w14:paraId="3DE22FA3" w14:textId="77777777" w:rsidR="009F1554" w:rsidRDefault="00297C6E">
      <w:pPr>
        <w:pStyle w:val="SourceCode"/>
      </w:pPr>
      <w:r>
        <w:t xml:space="preserve">    phone: string,</w:t>
      </w:r>
    </w:p>
    <w:p w14:paraId="294A587B" w14:textId="77777777" w:rsidR="009F1554" w:rsidRDefault="00297C6E">
      <w:pPr>
        <w:pStyle w:val="SourceCode"/>
      </w:pPr>
      <w:r>
        <w:t>): Promise&lt;[ContactStatus, string]&gt; {</w:t>
      </w:r>
    </w:p>
    <w:p w14:paraId="24313F7A" w14:textId="77777777" w:rsidR="009F1554" w:rsidRDefault="00297C6E">
      <w:pPr>
        <w:pStyle w:val="SourceCode"/>
      </w:pPr>
      <w:r>
        <w:t xml:space="preserve">    // Remember, trim removes the spaces at both ends.</w:t>
      </w:r>
    </w:p>
    <w:p w14:paraId="105CE82A" w14:textId="77777777" w:rsidR="009F1554" w:rsidRDefault="00297C6E">
      <w:pPr>
        <w:pStyle w:val="SourceCode"/>
      </w:pPr>
      <w:r>
        <w:t xml:space="preserve">    const trimmedName: string = fullName.trim();</w:t>
      </w:r>
    </w:p>
    <w:p w14:paraId="5743599D" w14:textId="77777777" w:rsidR="009F1554" w:rsidRDefault="00297C6E">
      <w:pPr>
        <w:pStyle w:val="SourceCode"/>
      </w:pPr>
      <w:r>
        <w:t xml:space="preserve">    const trimmedEmail: string = email.trim();</w:t>
      </w:r>
    </w:p>
    <w:p w14:paraId="4DD1CB61" w14:textId="77777777" w:rsidR="009F1554" w:rsidRDefault="00297C6E">
      <w:pPr>
        <w:pStyle w:val="SourceCode"/>
      </w:pPr>
      <w:r>
        <w:t xml:space="preserve">    const trimmedPhone: string = phone.trim();</w:t>
      </w:r>
    </w:p>
    <w:p w14:paraId="04741EEF" w14:textId="77777777" w:rsidR="009F1554" w:rsidRDefault="00297C6E">
      <w:pPr>
        <w:pStyle w:val="SourceCode"/>
      </w:pPr>
      <w:r>
        <w:t xml:space="preserve">    const problem: string = validateContact(trimmedName, trimmedEmail,</w:t>
      </w:r>
    </w:p>
    <w:p w14:paraId="75D3705E" w14:textId="77777777" w:rsidR="009F1554" w:rsidRDefault="00297C6E">
      <w:pPr>
        <w:pStyle w:val="SourceCode"/>
      </w:pPr>
      <w:r>
        <w:t xml:space="preserve">        trimmedPhone);</w:t>
      </w:r>
    </w:p>
    <w:p w14:paraId="4B8AB32B" w14:textId="77777777" w:rsidR="009F1554" w:rsidRDefault="00297C6E">
      <w:pPr>
        <w:pStyle w:val="SourceCode"/>
      </w:pPr>
      <w:r>
        <w:t xml:space="preserve">    if (problem !== "") {</w:t>
      </w:r>
    </w:p>
    <w:p w14:paraId="23085D8D" w14:textId="77777777" w:rsidR="009F1554" w:rsidRDefault="00297C6E">
      <w:pPr>
        <w:pStyle w:val="SourceCode"/>
      </w:pPr>
      <w:r>
        <w:t xml:space="preserve">        return [ContactStatus.InvalidInput, problem];</w:t>
      </w:r>
    </w:p>
    <w:p w14:paraId="12F9B767" w14:textId="77777777" w:rsidR="009F1554" w:rsidRDefault="00297C6E">
      <w:pPr>
        <w:pStyle w:val="SourceCode"/>
      </w:pPr>
      <w:r>
        <w:t xml:space="preserve">    }</w:t>
      </w:r>
    </w:p>
    <w:p w14:paraId="10FDA158" w14:textId="77777777" w:rsidR="009F1554" w:rsidRDefault="009F1554">
      <w:pPr>
        <w:pStyle w:val="SourceCode"/>
      </w:pPr>
    </w:p>
    <w:p w14:paraId="6D2365E9" w14:textId="77777777" w:rsidR="009F1554" w:rsidRDefault="00297C6E">
      <w:pPr>
        <w:pStyle w:val="SourceCode"/>
      </w:pPr>
      <w:r>
        <w:t xml:space="preserve">    // A taken email is refused by the UNIQUE constraint with error 1062,</w:t>
      </w:r>
    </w:p>
    <w:p w14:paraId="02099DA6" w14:textId="77777777" w:rsidR="009F1554" w:rsidRDefault="00297C6E">
      <w:pPr>
        <w:pStyle w:val="SourceCode"/>
      </w:pPr>
      <w:r>
        <w:t xml:space="preserve">    // which handleDatabaseError turns into DuplicateEmail.</w:t>
      </w:r>
    </w:p>
    <w:p w14:paraId="45F1A27A" w14:textId="77777777" w:rsidR="009F1554" w:rsidRDefault="00297C6E">
      <w:pPr>
        <w:pStyle w:val="SourceCode"/>
      </w:pPr>
      <w:r>
        <w:t xml:space="preserve">    let newId: number = 0;</w:t>
      </w:r>
    </w:p>
    <w:p w14:paraId="61F2EC80" w14:textId="77777777" w:rsidR="009F1554" w:rsidRDefault="00297C6E">
      <w:pPr>
        <w:pStyle w:val="SourceCode"/>
      </w:pPr>
      <w:r>
        <w:t xml:space="preserve">    try {</w:t>
      </w:r>
    </w:p>
    <w:p w14:paraId="3F67D499" w14:textId="77777777" w:rsidR="009F1554" w:rsidRDefault="00297C6E">
      <w:pPr>
        <w:pStyle w:val="SourceCode"/>
      </w:pPr>
      <w:r>
        <w:t xml:space="preserve">        newId = await insertContact(connection, trimmedName, trimmedEmail,</w:t>
      </w:r>
    </w:p>
    <w:p w14:paraId="0D53D338" w14:textId="77777777" w:rsidR="009F1554" w:rsidRDefault="00297C6E">
      <w:pPr>
        <w:pStyle w:val="SourceCode"/>
      </w:pPr>
      <w:r>
        <w:t xml:space="preserve">            trimmedPhone);</w:t>
      </w:r>
    </w:p>
    <w:p w14:paraId="63DAB274" w14:textId="77777777" w:rsidR="009F1554" w:rsidRDefault="00297C6E">
      <w:pPr>
        <w:pStyle w:val="SourceCode"/>
      </w:pPr>
      <w:r>
        <w:t xml:space="preserve">    } catch (error: unknown) {</w:t>
      </w:r>
    </w:p>
    <w:p w14:paraId="57FD054C" w14:textId="77777777" w:rsidR="009F1554" w:rsidRDefault="00297C6E">
      <w:pPr>
        <w:pStyle w:val="SourceCode"/>
      </w:pPr>
      <w:r>
        <w:t xml:space="preserve">        return handleDatabaseError("add", error);</w:t>
      </w:r>
    </w:p>
    <w:p w14:paraId="20C129CD" w14:textId="77777777" w:rsidR="009F1554" w:rsidRDefault="00297C6E">
      <w:pPr>
        <w:pStyle w:val="SourceCode"/>
      </w:pPr>
      <w:r>
        <w:t xml:space="preserve">    }</w:t>
      </w:r>
    </w:p>
    <w:p w14:paraId="2D6D543F" w14:textId="77777777" w:rsidR="009F1554" w:rsidRDefault="00297C6E">
      <w:pPr>
        <w:pStyle w:val="SourceCode"/>
      </w:pPr>
      <w:r>
        <w:t xml:space="preserve">    console.log(`Added contact ${newId}:`);</w:t>
      </w:r>
    </w:p>
    <w:p w14:paraId="5645C642" w14:textId="77777777" w:rsidR="009F1554" w:rsidRDefault="009F1554">
      <w:pPr>
        <w:pStyle w:val="SourceCode"/>
      </w:pPr>
    </w:p>
    <w:p w14:paraId="4DD3B5DB" w14:textId="77777777" w:rsidR="009F1554" w:rsidRDefault="00297C6E">
      <w:pPr>
        <w:pStyle w:val="SourceCode"/>
      </w:pPr>
      <w:r>
        <w:t xml:space="preserve">    // The contact is stored now; if reading it back fails, the status</w:t>
      </w:r>
    </w:p>
    <w:p w14:paraId="4DF47144" w14:textId="77777777" w:rsidR="009F1554" w:rsidRDefault="00297C6E">
      <w:pPr>
        <w:pStyle w:val="SourceCode"/>
      </w:pPr>
      <w:r>
        <w:t xml:space="preserve">    // still says why it is not shown.</w:t>
      </w:r>
    </w:p>
    <w:p w14:paraId="35AA2E52" w14:textId="77777777" w:rsidR="009F1554" w:rsidRDefault="00297C6E">
      <w:pPr>
        <w:pStyle w:val="SourceCode"/>
      </w:pPr>
      <w:r>
        <w:t xml:space="preserve">    let contact: Contact | null = null;</w:t>
      </w:r>
    </w:p>
    <w:p w14:paraId="5CBFD9DA" w14:textId="77777777" w:rsidR="009F1554" w:rsidRDefault="00297C6E">
      <w:pPr>
        <w:pStyle w:val="SourceCode"/>
      </w:pPr>
      <w:r>
        <w:t xml:space="preserve">    try {</w:t>
      </w:r>
    </w:p>
    <w:p w14:paraId="471566C6" w14:textId="77777777" w:rsidR="009F1554" w:rsidRDefault="00297C6E">
      <w:pPr>
        <w:pStyle w:val="SourceCode"/>
      </w:pPr>
      <w:r>
        <w:t xml:space="preserve">        contact = await getContact(connection, newId);</w:t>
      </w:r>
    </w:p>
    <w:p w14:paraId="1B1486F5" w14:textId="77777777" w:rsidR="009F1554" w:rsidRDefault="00297C6E">
      <w:pPr>
        <w:pStyle w:val="SourceCode"/>
      </w:pPr>
      <w:r>
        <w:t xml:space="preserve">    } catch (error: unknown) {</w:t>
      </w:r>
    </w:p>
    <w:p w14:paraId="7D8A3459" w14:textId="77777777" w:rsidR="009F1554" w:rsidRDefault="00297C6E">
      <w:pPr>
        <w:pStyle w:val="SourceCode"/>
      </w:pPr>
      <w:r>
        <w:t xml:space="preserve">        return handleDatabaseError("add", error);</w:t>
      </w:r>
    </w:p>
    <w:p w14:paraId="3A07483F" w14:textId="77777777" w:rsidR="009F1554" w:rsidRDefault="00297C6E">
      <w:pPr>
        <w:pStyle w:val="SourceCode"/>
      </w:pPr>
      <w:r>
        <w:t xml:space="preserve">    }</w:t>
      </w:r>
    </w:p>
    <w:p w14:paraId="446B73ED" w14:textId="77777777" w:rsidR="009F1554" w:rsidRDefault="00297C6E">
      <w:pPr>
        <w:pStyle w:val="SourceCode"/>
      </w:pPr>
      <w:r>
        <w:t xml:space="preserve">    if (contact === null) {</w:t>
      </w:r>
    </w:p>
    <w:p w14:paraId="694B192C" w14:textId="77777777" w:rsidR="009F1554" w:rsidRDefault="00297C6E">
      <w:pPr>
        <w:pStyle w:val="SourceCode"/>
      </w:pPr>
      <w:r>
        <w:t xml:space="preserve">        return [ContactStatus.NotFound, String(newId)];</w:t>
      </w:r>
    </w:p>
    <w:p w14:paraId="0111912B" w14:textId="77777777" w:rsidR="009F1554" w:rsidRDefault="00297C6E">
      <w:pPr>
        <w:pStyle w:val="SourceCode"/>
      </w:pPr>
      <w:r>
        <w:t xml:space="preserve">    }</w:t>
      </w:r>
    </w:p>
    <w:p w14:paraId="19FACC7B" w14:textId="77777777" w:rsidR="009F1554" w:rsidRDefault="00297C6E">
      <w:pPr>
        <w:pStyle w:val="SourceCode"/>
      </w:pPr>
      <w:r>
        <w:t xml:space="preserve">    printContact(contact);</w:t>
      </w:r>
    </w:p>
    <w:p w14:paraId="45834474" w14:textId="77777777" w:rsidR="009F1554" w:rsidRDefault="00297C6E">
      <w:pPr>
        <w:pStyle w:val="SourceCode"/>
      </w:pPr>
      <w:r>
        <w:t xml:space="preserve">    return [ContactStatus.Success, ""];</w:t>
      </w:r>
    </w:p>
    <w:p w14:paraId="57E5FD34" w14:textId="77777777" w:rsidR="009F1554" w:rsidRDefault="00297C6E">
      <w:pPr>
        <w:pStyle w:val="SourceCode"/>
      </w:pPr>
      <w:r>
        <w:t>}</w:t>
      </w:r>
    </w:p>
    <w:p w14:paraId="2D2F9AFE" w14:textId="77777777" w:rsidR="009F1554" w:rsidRDefault="009F1554">
      <w:pPr>
        <w:pStyle w:val="SourceCode"/>
      </w:pPr>
    </w:p>
    <w:p w14:paraId="1659D9B8" w14:textId="77777777" w:rsidR="009F1554" w:rsidRDefault="00297C6E">
      <w:pPr>
        <w:pStyle w:val="SourceCode"/>
      </w:pPr>
      <w:r>
        <w:t>// Inserts one contact whose values are already trimmed and validated, and</w:t>
      </w:r>
    </w:p>
    <w:p w14:paraId="10021A59" w14:textId="77777777" w:rsidR="009F1554" w:rsidRDefault="00297C6E">
      <w:pPr>
        <w:pStyle w:val="SourceCode"/>
      </w:pPr>
      <w:r>
        <w:t>// returns its new id. A failed insert throws mysql2's Error for the</w:t>
      </w:r>
    </w:p>
    <w:p w14:paraId="3BB98C25" w14:textId="77777777" w:rsidR="009F1554" w:rsidRDefault="00297C6E">
      <w:pPr>
        <w:pStyle w:val="SourceCode"/>
      </w:pPr>
      <w:r>
        <w:t>// caller; a taken email is error 1062. Remember, null sends NULL, so an</w:t>
      </w:r>
    </w:p>
    <w:p w14:paraId="584229AD" w14:textId="77777777" w:rsidR="009F1554" w:rsidRDefault="00297C6E">
      <w:pPr>
        <w:pStyle w:val="SourceCode"/>
      </w:pPr>
      <w:r>
        <w:t>// empty phone is stored as no phone, and insertId is the id the server</w:t>
      </w:r>
    </w:p>
    <w:p w14:paraId="7D45C190" w14:textId="77777777" w:rsidR="009F1554" w:rsidRDefault="00297C6E">
      <w:pPr>
        <w:pStyle w:val="SourceCode"/>
      </w:pPr>
      <w:r>
        <w:t>// chose.</w:t>
      </w:r>
    </w:p>
    <w:p w14:paraId="781FAAD8" w14:textId="77777777" w:rsidR="009F1554" w:rsidRDefault="00297C6E">
      <w:pPr>
        <w:pStyle w:val="SourceCode"/>
      </w:pPr>
      <w:r>
        <w:t>export async function insertContact(connection: Connection,</w:t>
      </w:r>
    </w:p>
    <w:p w14:paraId="71EA1248" w14:textId="77777777" w:rsidR="009F1554" w:rsidRDefault="00297C6E">
      <w:pPr>
        <w:pStyle w:val="SourceCode"/>
      </w:pPr>
      <w:r>
        <w:t xml:space="preserve">                                    fullName: string, email: string,</w:t>
      </w:r>
    </w:p>
    <w:p w14:paraId="3BCC5110" w14:textId="77777777" w:rsidR="009F1554" w:rsidRDefault="00297C6E">
      <w:pPr>
        <w:pStyle w:val="SourceCode"/>
      </w:pPr>
      <w:r>
        <w:t xml:space="preserve">                                    phone: string): Promise&lt;number&gt; {</w:t>
      </w:r>
    </w:p>
    <w:p w14:paraId="284EA4DC" w14:textId="77777777" w:rsidR="009F1554" w:rsidRDefault="00297C6E">
      <w:pPr>
        <w:pStyle w:val="SourceCode"/>
      </w:pPr>
      <w:r>
        <w:t xml:space="preserve">    let storedPhone: string | null = phone;</w:t>
      </w:r>
    </w:p>
    <w:p w14:paraId="6C1761CA" w14:textId="77777777" w:rsidR="009F1554" w:rsidRDefault="00297C6E">
      <w:pPr>
        <w:pStyle w:val="SourceCode"/>
      </w:pPr>
      <w:r>
        <w:t xml:space="preserve">    if (phone === "") {</w:t>
      </w:r>
    </w:p>
    <w:p w14:paraId="580F625D" w14:textId="77777777" w:rsidR="009F1554" w:rsidRDefault="00297C6E">
      <w:pPr>
        <w:pStyle w:val="SourceCode"/>
      </w:pPr>
      <w:r>
        <w:t xml:space="preserve">        storedPhone = null;</w:t>
      </w:r>
    </w:p>
    <w:p w14:paraId="613D7DD9" w14:textId="77777777" w:rsidR="009F1554" w:rsidRDefault="00297C6E">
      <w:pPr>
        <w:pStyle w:val="SourceCode"/>
      </w:pPr>
      <w:r>
        <w:t xml:space="preserve">    }</w:t>
      </w:r>
    </w:p>
    <w:p w14:paraId="0F11D589" w14:textId="77777777" w:rsidR="009F1554" w:rsidRDefault="00297C6E">
      <w:pPr>
        <w:pStyle w:val="SourceCode"/>
      </w:pPr>
      <w:r>
        <w:t xml:space="preserve">    const answer = await connection.execute&lt;ResultSetHeader&gt;(</w:t>
      </w:r>
    </w:p>
    <w:p w14:paraId="3A39AB3B" w14:textId="77777777" w:rsidR="009F1554" w:rsidRDefault="00297C6E">
      <w:pPr>
        <w:pStyle w:val="SourceCode"/>
      </w:pPr>
      <w:r>
        <w:t xml:space="preserve">        INSERT_CONTACT, [fullName, email, storedPhone]);</w:t>
      </w:r>
    </w:p>
    <w:p w14:paraId="516AD4B1" w14:textId="77777777" w:rsidR="009F1554" w:rsidRDefault="00297C6E">
      <w:pPr>
        <w:pStyle w:val="SourceCode"/>
      </w:pPr>
      <w:r>
        <w:t xml:space="preserve">    return answer[0].insertId;</w:t>
      </w:r>
    </w:p>
    <w:p w14:paraId="0A6E777A" w14:textId="77777777" w:rsidR="009F1554" w:rsidRDefault="00297C6E">
      <w:pPr>
        <w:pStyle w:val="SourceCode"/>
      </w:pPr>
      <w:r>
        <w:t>}</w:t>
      </w:r>
    </w:p>
    <w:p w14:paraId="4AEA2962" w14:textId="77777777" w:rsidR="009F1554" w:rsidRDefault="009F1554">
      <w:pPr>
        <w:pStyle w:val="SourceCode"/>
      </w:pPr>
    </w:p>
    <w:p w14:paraId="144278EF" w14:textId="77777777" w:rsidR="009F1554" w:rsidRDefault="00297C6E">
      <w:pPr>
        <w:pStyle w:val="SourceCode"/>
      </w:pPr>
      <w:r>
        <w:t>// Deletes the contact with this id, prints Deleted contact and the id, and</w:t>
      </w:r>
    </w:p>
    <w:p w14:paraId="5526249E" w14:textId="77777777" w:rsidR="009F1554" w:rsidRDefault="00297C6E">
      <w:pPr>
        <w:pStyle w:val="SourceCode"/>
      </w:pPr>
      <w:r>
        <w:t>// returns Success, or returns the status that says why not. Another program may</w:t>
      </w:r>
    </w:p>
    <w:p w14:paraId="3357994A" w14:textId="77777777" w:rsidR="009F1554" w:rsidRDefault="00297C6E">
      <w:pPr>
        <w:pStyle w:val="SourceCode"/>
      </w:pPr>
      <w:r>
        <w:t>// delete the contact while the question waits for an answer; then this</w:t>
      </w:r>
    </w:p>
    <w:p w14:paraId="42A08832" w14:textId="77777777" w:rsidR="009F1554" w:rsidRDefault="00297C6E">
      <w:pPr>
        <w:pStyle w:val="SourceCode"/>
      </w:pPr>
      <w:r>
        <w:t>// DELETE removes 0 rows, and the contact is NotFound. Remember,</w:t>
      </w:r>
    </w:p>
    <w:p w14:paraId="2395B79D" w14:textId="77777777" w:rsidR="009F1554" w:rsidRDefault="00297C6E">
      <w:pPr>
        <w:pStyle w:val="SourceCode"/>
      </w:pPr>
      <w:r>
        <w:t>// affectedRows counts the rows the DELETE removed (Lesson 4.8).</w:t>
      </w:r>
    </w:p>
    <w:p w14:paraId="41B1C685" w14:textId="77777777" w:rsidR="009F1554" w:rsidRDefault="00297C6E">
      <w:pPr>
        <w:pStyle w:val="SourceCode"/>
      </w:pPr>
      <w:r>
        <w:t>export async function deleteContactById(</w:t>
      </w:r>
    </w:p>
    <w:p w14:paraId="5C19B6E7" w14:textId="77777777" w:rsidR="009F1554" w:rsidRDefault="00297C6E">
      <w:pPr>
        <w:pStyle w:val="SourceCode"/>
      </w:pPr>
      <w:r>
        <w:t xml:space="preserve">    connection: Connection,</w:t>
      </w:r>
    </w:p>
    <w:p w14:paraId="618AACE8" w14:textId="77777777" w:rsidR="009F1554" w:rsidRDefault="00297C6E">
      <w:pPr>
        <w:pStyle w:val="SourceCode"/>
      </w:pPr>
      <w:r>
        <w:t xml:space="preserve">    contactId: number,</w:t>
      </w:r>
    </w:p>
    <w:p w14:paraId="20183D30" w14:textId="77777777" w:rsidR="009F1554" w:rsidRDefault="00297C6E">
      <w:pPr>
        <w:pStyle w:val="SourceCode"/>
      </w:pPr>
      <w:r>
        <w:t>): Promise&lt;[ContactStatus, string]&gt; {</w:t>
      </w:r>
    </w:p>
    <w:p w14:paraId="5CF02C68" w14:textId="77777777" w:rsidR="009F1554" w:rsidRDefault="00297C6E">
      <w:pPr>
        <w:pStyle w:val="SourceCode"/>
      </w:pPr>
      <w:r>
        <w:t xml:space="preserve">    let deleted: number = 0;</w:t>
      </w:r>
    </w:p>
    <w:p w14:paraId="04E4870C" w14:textId="77777777" w:rsidR="009F1554" w:rsidRDefault="00297C6E">
      <w:pPr>
        <w:pStyle w:val="SourceCode"/>
      </w:pPr>
      <w:r>
        <w:t xml:space="preserve">    try {</w:t>
      </w:r>
    </w:p>
    <w:p w14:paraId="4E1D951A" w14:textId="77777777" w:rsidR="009F1554" w:rsidRDefault="00297C6E">
      <w:pPr>
        <w:pStyle w:val="SourceCode"/>
      </w:pPr>
      <w:r>
        <w:t xml:space="preserve">        const answer = await connection.execute&lt;ResultSetHeader&gt;(</w:t>
      </w:r>
    </w:p>
    <w:p w14:paraId="5FEDD3B2" w14:textId="77777777" w:rsidR="009F1554" w:rsidRDefault="00297C6E">
      <w:pPr>
        <w:pStyle w:val="SourceCode"/>
      </w:pPr>
      <w:r>
        <w:t xml:space="preserve">            DELETE_CONTACT, [contactId]);</w:t>
      </w:r>
    </w:p>
    <w:p w14:paraId="41DF37EB" w14:textId="77777777" w:rsidR="009F1554" w:rsidRDefault="00297C6E">
      <w:pPr>
        <w:pStyle w:val="SourceCode"/>
      </w:pPr>
      <w:r>
        <w:t xml:space="preserve">        deleted = answer[0].affectedRows;</w:t>
      </w:r>
    </w:p>
    <w:p w14:paraId="2B710D8F" w14:textId="77777777" w:rsidR="009F1554" w:rsidRDefault="00297C6E">
      <w:pPr>
        <w:pStyle w:val="SourceCode"/>
      </w:pPr>
      <w:r>
        <w:t xml:space="preserve">    } catch (error: unknown) {</w:t>
      </w:r>
    </w:p>
    <w:p w14:paraId="2B2202F6" w14:textId="77777777" w:rsidR="009F1554" w:rsidRDefault="00297C6E">
      <w:pPr>
        <w:pStyle w:val="SourceCode"/>
      </w:pPr>
      <w:r>
        <w:t xml:space="preserve">        return handleDatabaseError("delete", error);</w:t>
      </w:r>
    </w:p>
    <w:p w14:paraId="52D8734E" w14:textId="77777777" w:rsidR="009F1554" w:rsidRDefault="00297C6E">
      <w:pPr>
        <w:pStyle w:val="SourceCode"/>
      </w:pPr>
      <w:r>
        <w:t xml:space="preserve">    }</w:t>
      </w:r>
    </w:p>
    <w:p w14:paraId="54CC4C4E" w14:textId="77777777" w:rsidR="009F1554" w:rsidRDefault="00297C6E">
      <w:pPr>
        <w:pStyle w:val="SourceCode"/>
      </w:pPr>
      <w:r>
        <w:t xml:space="preserve">    if (deleted === 0) {</w:t>
      </w:r>
    </w:p>
    <w:p w14:paraId="3C98256D" w14:textId="77777777" w:rsidR="009F1554" w:rsidRDefault="00297C6E">
      <w:pPr>
        <w:pStyle w:val="SourceCode"/>
      </w:pPr>
      <w:r>
        <w:t xml:space="preserve">        return [ContactStatus.NotFound, String(contactId)];</w:t>
      </w:r>
    </w:p>
    <w:p w14:paraId="33E09F50" w14:textId="77777777" w:rsidR="009F1554" w:rsidRDefault="00297C6E">
      <w:pPr>
        <w:pStyle w:val="SourceCode"/>
      </w:pPr>
      <w:r>
        <w:t xml:space="preserve">    }</w:t>
      </w:r>
    </w:p>
    <w:p w14:paraId="4B4C9C4D" w14:textId="77777777" w:rsidR="009F1554" w:rsidRDefault="00297C6E">
      <w:pPr>
        <w:pStyle w:val="SourceCode"/>
      </w:pPr>
      <w:r>
        <w:t xml:space="preserve">    console.log(`Deleted contact ${contactId}`);</w:t>
      </w:r>
    </w:p>
    <w:p w14:paraId="55150073" w14:textId="77777777" w:rsidR="009F1554" w:rsidRDefault="00297C6E">
      <w:pPr>
        <w:pStyle w:val="SourceCode"/>
      </w:pPr>
      <w:r>
        <w:t xml:space="preserve">    return [ContactStatus.Success, ""];</w:t>
      </w:r>
    </w:p>
    <w:p w14:paraId="21BF2AC0" w14:textId="77777777" w:rsidR="009F1554" w:rsidRDefault="00297C6E">
      <w:pPr>
        <w:pStyle w:val="SourceCode"/>
      </w:pPr>
      <w:r>
        <w:t>}</w:t>
      </w:r>
    </w:p>
    <w:p w14:paraId="3DD7BB9A" w14:textId="77777777" w:rsidR="009F1554" w:rsidRDefault="009F1554">
      <w:pPr>
        <w:pStyle w:val="SourceCode"/>
      </w:pPr>
    </w:p>
    <w:p w14:paraId="1844D119" w14:textId="77777777" w:rsidR="009F1554" w:rsidRDefault="00297C6E">
      <w:pPr>
        <w:pStyle w:val="SourceCode"/>
      </w:pPr>
      <w:r>
        <w:t>// Prints every contact in name order, then the count, and returns</w:t>
      </w:r>
    </w:p>
    <w:p w14:paraId="231670DE" w14:textId="77777777" w:rsidR="009F1554" w:rsidRDefault="00297C6E">
      <w:pPr>
        <w:pStyle w:val="SourceCode"/>
      </w:pPr>
      <w:r>
        <w:t>// Success, or returns the status that says why not. An empty table is not</w:t>
      </w:r>
    </w:p>
    <w:p w14:paraId="2EF4C4C0" w14:textId="77777777" w:rsidR="009F1554" w:rsidRDefault="00297C6E">
      <w:pPr>
        <w:pStyle w:val="SourceCode"/>
      </w:pPr>
      <w:r>
        <w:t>// an error: the heading, no contact lines, and Contacts: 0 (Lesson 5.2).</w:t>
      </w:r>
    </w:p>
    <w:p w14:paraId="7F2CB3E4" w14:textId="77777777" w:rsidR="009F1554" w:rsidRDefault="00297C6E">
      <w:pPr>
        <w:pStyle w:val="SourceCode"/>
      </w:pPr>
      <w:r>
        <w:t>// Remember, mysql2 has already read every row into the array.</w:t>
      </w:r>
    </w:p>
    <w:p w14:paraId="70FE303B" w14:textId="77777777" w:rsidR="009F1554" w:rsidRDefault="00297C6E">
      <w:pPr>
        <w:pStyle w:val="SourceCode"/>
      </w:pPr>
      <w:r>
        <w:t>export async function listContacts(</w:t>
      </w:r>
    </w:p>
    <w:p w14:paraId="628D31C1" w14:textId="77777777" w:rsidR="009F1554" w:rsidRDefault="00297C6E">
      <w:pPr>
        <w:pStyle w:val="SourceCode"/>
      </w:pPr>
      <w:r>
        <w:t xml:space="preserve">    connection: Connection,</w:t>
      </w:r>
    </w:p>
    <w:p w14:paraId="5DBAAFB9" w14:textId="77777777" w:rsidR="009F1554" w:rsidRDefault="00297C6E">
      <w:pPr>
        <w:pStyle w:val="SourceCode"/>
      </w:pPr>
      <w:r>
        <w:t>): Promise&lt;[ContactStatus, string]&gt; {</w:t>
      </w:r>
    </w:p>
    <w:p w14:paraId="5DF43AA6" w14:textId="77777777" w:rsidR="009F1554" w:rsidRDefault="00297C6E">
      <w:pPr>
        <w:pStyle w:val="SourceCode"/>
      </w:pPr>
      <w:r>
        <w:t xml:space="preserve">    try {</w:t>
      </w:r>
    </w:p>
    <w:p w14:paraId="7D7AE877" w14:textId="77777777" w:rsidR="009F1554" w:rsidRDefault="00297C6E">
      <w:pPr>
        <w:pStyle w:val="SourceCode"/>
      </w:pPr>
      <w:r>
        <w:t xml:space="preserve">        const answer = await connection.query&lt;RowDataPacket[]&gt;(</w:t>
      </w:r>
    </w:p>
    <w:p w14:paraId="6F35083A" w14:textId="77777777" w:rsidR="009F1554" w:rsidRDefault="00297C6E">
      <w:pPr>
        <w:pStyle w:val="SourceCode"/>
      </w:pPr>
      <w:r>
        <w:t xml:space="preserve">            SELECT_CONTACTS);</w:t>
      </w:r>
    </w:p>
    <w:p w14:paraId="60898198" w14:textId="77777777" w:rsidR="009F1554" w:rsidRDefault="00297C6E">
      <w:pPr>
        <w:pStyle w:val="SourceCode"/>
      </w:pPr>
      <w:r>
        <w:t xml:space="preserve">        const rows: RowDataPacket[] = answer[0];</w:t>
      </w:r>
    </w:p>
    <w:p w14:paraId="163D8D0C" w14:textId="77777777" w:rsidR="009F1554" w:rsidRDefault="00297C6E">
      <w:pPr>
        <w:pStyle w:val="SourceCode"/>
      </w:pPr>
      <w:r>
        <w:t xml:space="preserve">        console.log("Contacts by name:");</w:t>
      </w:r>
    </w:p>
    <w:p w14:paraId="5258BD41" w14:textId="77777777" w:rsidR="009F1554" w:rsidRDefault="00297C6E">
      <w:pPr>
        <w:pStyle w:val="SourceCode"/>
      </w:pPr>
      <w:r>
        <w:t xml:space="preserve">        for (const row of rows) {</w:t>
      </w:r>
    </w:p>
    <w:p w14:paraId="316153C9" w14:textId="77777777" w:rsidR="009F1554" w:rsidRDefault="00297C6E">
      <w:pPr>
        <w:pStyle w:val="SourceCode"/>
      </w:pPr>
      <w:r>
        <w:t xml:space="preserve">            printContact(contactFromRow(row));</w:t>
      </w:r>
    </w:p>
    <w:p w14:paraId="7DD81271" w14:textId="77777777" w:rsidR="009F1554" w:rsidRDefault="00297C6E">
      <w:pPr>
        <w:pStyle w:val="SourceCode"/>
      </w:pPr>
      <w:r>
        <w:t xml:space="preserve">        }</w:t>
      </w:r>
    </w:p>
    <w:p w14:paraId="654883BE" w14:textId="77777777" w:rsidR="009F1554" w:rsidRDefault="00297C6E">
      <w:pPr>
        <w:pStyle w:val="SourceCode"/>
      </w:pPr>
      <w:r>
        <w:t xml:space="preserve">        console.log(`Contacts: ${rows.length}`);</w:t>
      </w:r>
    </w:p>
    <w:p w14:paraId="29F2F242" w14:textId="77777777" w:rsidR="009F1554" w:rsidRDefault="00297C6E">
      <w:pPr>
        <w:pStyle w:val="SourceCode"/>
      </w:pPr>
      <w:r>
        <w:t xml:space="preserve">    } catch (error: unknown) {</w:t>
      </w:r>
    </w:p>
    <w:p w14:paraId="68448678" w14:textId="77777777" w:rsidR="009F1554" w:rsidRDefault="00297C6E">
      <w:pPr>
        <w:pStyle w:val="SourceCode"/>
      </w:pPr>
      <w:r>
        <w:t xml:space="preserve">        return handleDatabaseError("list", error);</w:t>
      </w:r>
    </w:p>
    <w:p w14:paraId="27E7A826" w14:textId="77777777" w:rsidR="009F1554" w:rsidRDefault="00297C6E">
      <w:pPr>
        <w:pStyle w:val="SourceCode"/>
      </w:pPr>
      <w:r>
        <w:t xml:space="preserve">    }</w:t>
      </w:r>
    </w:p>
    <w:p w14:paraId="7D2A8B9F" w14:textId="77777777" w:rsidR="009F1554" w:rsidRDefault="00297C6E">
      <w:pPr>
        <w:pStyle w:val="SourceCode"/>
      </w:pPr>
      <w:r>
        <w:t xml:space="preserve">    return [ContactStatus.Success, ""];</w:t>
      </w:r>
    </w:p>
    <w:p w14:paraId="643B6073" w14:textId="77777777" w:rsidR="009F1554" w:rsidRDefault="00297C6E">
      <w:pPr>
        <w:pStyle w:val="SourceCode"/>
      </w:pPr>
      <w:r>
        <w:t>}</w:t>
      </w:r>
    </w:p>
    <w:p w14:paraId="54F00833" w14:textId="77777777" w:rsidR="009F1554" w:rsidRDefault="009F1554">
      <w:pPr>
        <w:pStyle w:val="SourceCode"/>
      </w:pPr>
    </w:p>
    <w:p w14:paraId="17776000" w14:textId="77777777" w:rsidR="009F1554" w:rsidRDefault="00297C6E">
      <w:pPr>
        <w:pStyle w:val="SourceCode"/>
      </w:pPr>
      <w:r>
        <w:t>// Returns every contact in name order, for the export. A failed query</w:t>
      </w:r>
    </w:p>
    <w:p w14:paraId="59AAA0D0" w14:textId="77777777" w:rsidR="009F1554" w:rsidRDefault="00297C6E">
      <w:pPr>
        <w:pStyle w:val="SourceCode"/>
      </w:pPr>
      <w:r>
        <w:t>// throws for the caller. Remember, each row maps into one Contact</w:t>
      </w:r>
    </w:p>
    <w:p w14:paraId="01E829FA" w14:textId="77777777" w:rsidR="009F1554" w:rsidRDefault="00297C6E">
      <w:pPr>
        <w:pStyle w:val="SourceCode"/>
      </w:pPr>
      <w:r>
        <w:t>// (Lesson 5.8).</w:t>
      </w:r>
    </w:p>
    <w:p w14:paraId="429F0A33" w14:textId="77777777" w:rsidR="009F1554" w:rsidRDefault="00297C6E">
      <w:pPr>
        <w:pStyle w:val="SourceCode"/>
      </w:pPr>
      <w:r>
        <w:t>export async function readContacts(</w:t>
      </w:r>
    </w:p>
    <w:p w14:paraId="6A573113" w14:textId="77777777" w:rsidR="009F1554" w:rsidRDefault="00297C6E">
      <w:pPr>
        <w:pStyle w:val="SourceCode"/>
      </w:pPr>
      <w:r>
        <w:t xml:space="preserve">    connection: Connection,</w:t>
      </w:r>
    </w:p>
    <w:p w14:paraId="2E02A1FC" w14:textId="77777777" w:rsidR="009F1554" w:rsidRDefault="00297C6E">
      <w:pPr>
        <w:pStyle w:val="SourceCode"/>
      </w:pPr>
      <w:r>
        <w:t>): Promise&lt;Contact[]&gt; {</w:t>
      </w:r>
    </w:p>
    <w:p w14:paraId="360D1298" w14:textId="77777777" w:rsidR="009F1554" w:rsidRDefault="00297C6E">
      <w:pPr>
        <w:pStyle w:val="SourceCode"/>
      </w:pPr>
      <w:r>
        <w:t xml:space="preserve">    const answer = await connection.query&lt;RowDataPacket[]&gt;(SELECT_CONTACTS);</w:t>
      </w:r>
    </w:p>
    <w:p w14:paraId="2E8F2717" w14:textId="77777777" w:rsidR="009F1554" w:rsidRDefault="00297C6E">
      <w:pPr>
        <w:pStyle w:val="SourceCode"/>
      </w:pPr>
      <w:r>
        <w:t xml:space="preserve">    const contactList: Contact[] = [];</w:t>
      </w:r>
    </w:p>
    <w:p w14:paraId="44DB56FA" w14:textId="77777777" w:rsidR="009F1554" w:rsidRDefault="00297C6E">
      <w:pPr>
        <w:pStyle w:val="SourceCode"/>
      </w:pPr>
      <w:r>
        <w:t xml:space="preserve">    for (const row of answer[0]) {</w:t>
      </w:r>
    </w:p>
    <w:p w14:paraId="2DA48273" w14:textId="77777777" w:rsidR="009F1554" w:rsidRDefault="00297C6E">
      <w:pPr>
        <w:pStyle w:val="SourceCode"/>
      </w:pPr>
      <w:r>
        <w:t xml:space="preserve">        contactList.push(new Contact(row.id, row.name, row.email,</w:t>
      </w:r>
    </w:p>
    <w:p w14:paraId="1B2D3026" w14:textId="77777777" w:rsidR="009F1554" w:rsidRDefault="00297C6E">
      <w:pPr>
        <w:pStyle w:val="SourceCode"/>
      </w:pPr>
      <w:r>
        <w:t xml:space="preserve">            row.phone));</w:t>
      </w:r>
    </w:p>
    <w:p w14:paraId="2F9CE863" w14:textId="77777777" w:rsidR="009F1554" w:rsidRDefault="00297C6E">
      <w:pPr>
        <w:pStyle w:val="SourceCode"/>
      </w:pPr>
      <w:r>
        <w:t xml:space="preserve">    }</w:t>
      </w:r>
    </w:p>
    <w:p w14:paraId="318BFBDA" w14:textId="77777777" w:rsidR="009F1554" w:rsidRDefault="00297C6E">
      <w:pPr>
        <w:pStyle w:val="SourceCode"/>
      </w:pPr>
      <w:r>
        <w:t xml:space="preserve">    return contactList;</w:t>
      </w:r>
    </w:p>
    <w:p w14:paraId="6249A486" w14:textId="77777777" w:rsidR="009F1554" w:rsidRDefault="00297C6E">
      <w:pPr>
        <w:pStyle w:val="SourceCode"/>
      </w:pPr>
      <w:r>
        <w:t>}</w:t>
      </w:r>
    </w:p>
    <w:p w14:paraId="3E3989B6" w14:textId="77777777" w:rsidR="009F1554" w:rsidRDefault="009F1554">
      <w:pPr>
        <w:pStyle w:val="SourceCode"/>
      </w:pPr>
    </w:p>
    <w:p w14:paraId="4064ED93" w14:textId="77777777" w:rsidR="009F1554" w:rsidRDefault="00297C6E">
      <w:pPr>
        <w:pStyle w:val="SourceCode"/>
      </w:pPr>
      <w:r>
        <w:t>// Saves one changed contact and returns Success, or the status that says</w:t>
      </w:r>
    </w:p>
    <w:p w14:paraId="7AFAEDCD" w14:textId="77777777" w:rsidR="009F1554" w:rsidRDefault="00297C6E">
      <w:pPr>
        <w:pStyle w:val="SourceCode"/>
      </w:pPr>
      <w:r>
        <w:t>// why not. Remember, updateContact (Lesson 5.3) receives one Contact</w:t>
      </w:r>
    </w:p>
    <w:p w14:paraId="0781C3AB" w14:textId="77777777" w:rsidR="009F1554" w:rsidRDefault="00297C6E">
      <w:pPr>
        <w:pStyle w:val="SourceCode"/>
      </w:pPr>
      <w:r>
        <w:t>// record and never asks a question: it trims and validates the record</w:t>
      </w:r>
    </w:p>
    <w:p w14:paraId="183C23B5" w14:textId="77777777" w:rsidR="009F1554" w:rsidRDefault="00297C6E">
      <w:pPr>
        <w:pStyle w:val="SourceCode"/>
      </w:pPr>
      <w:r>
        <w:t>// with create's rules, sends the one fixed UPDATE, checks the rows it</w:t>
      </w:r>
    </w:p>
    <w:p w14:paraId="56328D27" w14:textId="77777777" w:rsidR="009F1554" w:rsidRDefault="00297C6E">
      <w:pPr>
        <w:pStyle w:val="SourceCode"/>
      </w:pPr>
      <w:r>
        <w:t>// matched, and reads the row back by its id.</w:t>
      </w:r>
    </w:p>
    <w:p w14:paraId="6C5DE60F" w14:textId="77777777" w:rsidR="009F1554" w:rsidRDefault="00297C6E">
      <w:pPr>
        <w:pStyle w:val="SourceCode"/>
      </w:pPr>
      <w:r>
        <w:t>export async function updateContact(</w:t>
      </w:r>
    </w:p>
    <w:p w14:paraId="694FC5EF" w14:textId="77777777" w:rsidR="009F1554" w:rsidRDefault="00297C6E">
      <w:pPr>
        <w:pStyle w:val="SourceCode"/>
      </w:pPr>
      <w:r>
        <w:t xml:space="preserve">    connection: Connection,</w:t>
      </w:r>
    </w:p>
    <w:p w14:paraId="34693EA9" w14:textId="77777777" w:rsidR="009F1554" w:rsidRDefault="00297C6E">
      <w:pPr>
        <w:pStyle w:val="SourceCode"/>
      </w:pPr>
      <w:r>
        <w:t xml:space="preserve">    contact: Contact,</w:t>
      </w:r>
    </w:p>
    <w:p w14:paraId="4495B542" w14:textId="77777777" w:rsidR="009F1554" w:rsidRDefault="00297C6E">
      <w:pPr>
        <w:pStyle w:val="SourceCode"/>
      </w:pPr>
      <w:r>
        <w:t>): Promise&lt;[ContactStatus, string]&gt; {</w:t>
      </w:r>
    </w:p>
    <w:p w14:paraId="3E5772FA" w14:textId="77777777" w:rsidR="009F1554" w:rsidRDefault="00297C6E">
      <w:pPr>
        <w:pStyle w:val="SourceCode"/>
      </w:pPr>
      <w:r>
        <w:t xml:space="preserve">    // Remember, null, no phone, is checked as "", as at create.</w:t>
      </w:r>
    </w:p>
    <w:p w14:paraId="3BE2BE08" w14:textId="77777777" w:rsidR="009F1554" w:rsidRDefault="00297C6E">
      <w:pPr>
        <w:pStyle w:val="SourceCode"/>
      </w:pPr>
      <w:r>
        <w:t xml:space="preserve">    const trimmedName: string = contact.fullName.trim();</w:t>
      </w:r>
    </w:p>
    <w:p w14:paraId="04A11140" w14:textId="77777777" w:rsidR="009F1554" w:rsidRDefault="00297C6E">
      <w:pPr>
        <w:pStyle w:val="SourceCode"/>
      </w:pPr>
      <w:r>
        <w:t xml:space="preserve">    const trimmedEmail: string = contact.email.trim();</w:t>
      </w:r>
    </w:p>
    <w:p w14:paraId="321F7DA5" w14:textId="77777777" w:rsidR="009F1554" w:rsidRDefault="00297C6E">
      <w:pPr>
        <w:pStyle w:val="SourceCode"/>
      </w:pPr>
      <w:r>
        <w:t xml:space="preserve">    let trimmedPhone: string = "";</w:t>
      </w:r>
    </w:p>
    <w:p w14:paraId="7D240206" w14:textId="77777777" w:rsidR="009F1554" w:rsidRDefault="00297C6E">
      <w:pPr>
        <w:pStyle w:val="SourceCode"/>
      </w:pPr>
      <w:r>
        <w:t xml:space="preserve">    if (contact.phone !== null) {</w:t>
      </w:r>
    </w:p>
    <w:p w14:paraId="696E8D46" w14:textId="77777777" w:rsidR="009F1554" w:rsidRDefault="00297C6E">
      <w:pPr>
        <w:pStyle w:val="SourceCode"/>
      </w:pPr>
      <w:r>
        <w:t xml:space="preserve">        trimmedPhone = contact.phone.trim();</w:t>
      </w:r>
    </w:p>
    <w:p w14:paraId="512EA240" w14:textId="77777777" w:rsidR="009F1554" w:rsidRDefault="00297C6E">
      <w:pPr>
        <w:pStyle w:val="SourceCode"/>
      </w:pPr>
      <w:r>
        <w:t xml:space="preserve">    }</w:t>
      </w:r>
    </w:p>
    <w:p w14:paraId="051359B4" w14:textId="77777777" w:rsidR="009F1554" w:rsidRDefault="00297C6E">
      <w:pPr>
        <w:pStyle w:val="SourceCode"/>
      </w:pPr>
      <w:r>
        <w:t xml:space="preserve">    const problem: string = validateContact(trimmedName, trimmedEmail,</w:t>
      </w:r>
    </w:p>
    <w:p w14:paraId="526509CF" w14:textId="77777777" w:rsidR="009F1554" w:rsidRDefault="00297C6E">
      <w:pPr>
        <w:pStyle w:val="SourceCode"/>
      </w:pPr>
      <w:r>
        <w:t xml:space="preserve">        trimmedPhone);</w:t>
      </w:r>
    </w:p>
    <w:p w14:paraId="0936259E" w14:textId="77777777" w:rsidR="009F1554" w:rsidRDefault="00297C6E">
      <w:pPr>
        <w:pStyle w:val="SourceCode"/>
      </w:pPr>
      <w:r>
        <w:t xml:space="preserve">    if (problem !== "") {</w:t>
      </w:r>
    </w:p>
    <w:p w14:paraId="7D4DC296" w14:textId="77777777" w:rsidR="009F1554" w:rsidRDefault="00297C6E">
      <w:pPr>
        <w:pStyle w:val="SourceCode"/>
      </w:pPr>
      <w:r>
        <w:t xml:space="preserve">        return [ContactStatus.InvalidInput, problem];</w:t>
      </w:r>
    </w:p>
    <w:p w14:paraId="2B2EEA6E" w14:textId="77777777" w:rsidR="009F1554" w:rsidRDefault="00297C6E">
      <w:pPr>
        <w:pStyle w:val="SourceCode"/>
      </w:pPr>
      <w:r>
        <w:t xml:space="preserve">    }</w:t>
      </w:r>
    </w:p>
    <w:p w14:paraId="41E45434" w14:textId="77777777" w:rsidR="009F1554" w:rsidRDefault="009F1554">
      <w:pPr>
        <w:pStyle w:val="SourceCode"/>
      </w:pPr>
    </w:p>
    <w:p w14:paraId="6F7F2B59" w14:textId="77777777" w:rsidR="009F1554" w:rsidRDefault="00297C6E">
      <w:pPr>
        <w:pStyle w:val="SourceCode"/>
      </w:pPr>
      <w:r>
        <w:t xml:space="preserve">    // Remember, mysql2 sends null as NULL, and affectedRows is the rows</w:t>
      </w:r>
    </w:p>
    <w:p w14:paraId="7CAEFB13" w14:textId="77777777" w:rsidR="009F1554" w:rsidRDefault="00297C6E">
      <w:pPr>
        <w:pStyle w:val="SourceCode"/>
      </w:pPr>
      <w:r>
        <w:t xml:space="preserve">    // the UPDATE matched, because the connection asks for found rows</w:t>
      </w:r>
    </w:p>
    <w:p w14:paraId="5FE310F2" w14:textId="77777777" w:rsidR="009F1554" w:rsidRDefault="00297C6E">
      <w:pPr>
        <w:pStyle w:val="SourceCode"/>
      </w:pPr>
      <w:r>
        <w:t xml:space="preserve">    // (Lesson 4.7). An email another contact has is refused with 1062,</w:t>
      </w:r>
    </w:p>
    <w:p w14:paraId="250DF64C" w14:textId="77777777" w:rsidR="009F1554" w:rsidRDefault="00297C6E">
      <w:pPr>
        <w:pStyle w:val="SourceCode"/>
      </w:pPr>
      <w:r>
        <w:t xml:space="preserve">    // which handleDatabaseError turns into DuplicateEmail.</w:t>
      </w:r>
    </w:p>
    <w:p w14:paraId="23AE880B" w14:textId="77777777" w:rsidR="009F1554" w:rsidRDefault="00297C6E">
      <w:pPr>
        <w:pStyle w:val="SourceCode"/>
      </w:pPr>
      <w:r>
        <w:t xml:space="preserve">    let storedPhone: string | null = trimmedPhone;</w:t>
      </w:r>
    </w:p>
    <w:p w14:paraId="79A5DDF1" w14:textId="77777777" w:rsidR="009F1554" w:rsidRDefault="00297C6E">
      <w:pPr>
        <w:pStyle w:val="SourceCode"/>
      </w:pPr>
      <w:r>
        <w:t xml:space="preserve">    if (trimmedPhone === "") {</w:t>
      </w:r>
    </w:p>
    <w:p w14:paraId="6B405F7C" w14:textId="77777777" w:rsidR="009F1554" w:rsidRDefault="00297C6E">
      <w:pPr>
        <w:pStyle w:val="SourceCode"/>
      </w:pPr>
      <w:r>
        <w:t xml:space="preserve">        storedPhone = null;</w:t>
      </w:r>
    </w:p>
    <w:p w14:paraId="1F9BF87B" w14:textId="77777777" w:rsidR="009F1554" w:rsidRDefault="00297C6E">
      <w:pPr>
        <w:pStyle w:val="SourceCode"/>
      </w:pPr>
      <w:r>
        <w:t xml:space="preserve">    }</w:t>
      </w:r>
    </w:p>
    <w:p w14:paraId="3D9857D5" w14:textId="77777777" w:rsidR="009F1554" w:rsidRDefault="00297C6E">
      <w:pPr>
        <w:pStyle w:val="SourceCode"/>
      </w:pPr>
      <w:r>
        <w:t xml:space="preserve">    let rowsMatched: number = 0;</w:t>
      </w:r>
    </w:p>
    <w:p w14:paraId="186E555B" w14:textId="77777777" w:rsidR="009F1554" w:rsidRDefault="00297C6E">
      <w:pPr>
        <w:pStyle w:val="SourceCode"/>
      </w:pPr>
      <w:r>
        <w:t xml:space="preserve">    try {</w:t>
      </w:r>
    </w:p>
    <w:p w14:paraId="5BCD48C4" w14:textId="77777777" w:rsidR="009F1554" w:rsidRDefault="00297C6E">
      <w:pPr>
        <w:pStyle w:val="SourceCode"/>
      </w:pPr>
      <w:r>
        <w:t xml:space="preserve">        const answer = await connection.execute&lt;ResultSetHeader&gt;(</w:t>
      </w:r>
    </w:p>
    <w:p w14:paraId="6D6D76B2" w14:textId="77777777" w:rsidR="009F1554" w:rsidRDefault="00297C6E">
      <w:pPr>
        <w:pStyle w:val="SourceCode"/>
      </w:pPr>
      <w:r>
        <w:t xml:space="preserve">            UPDATE_CONTACT,</w:t>
      </w:r>
    </w:p>
    <w:p w14:paraId="1B6F6F4C" w14:textId="77777777" w:rsidR="009F1554" w:rsidRDefault="00297C6E">
      <w:pPr>
        <w:pStyle w:val="SourceCode"/>
      </w:pPr>
      <w:r>
        <w:t xml:space="preserve">            [trimmedName, trimmedEmail, storedPhone, contact.id]);</w:t>
      </w:r>
    </w:p>
    <w:p w14:paraId="1D0D67FD" w14:textId="77777777" w:rsidR="009F1554" w:rsidRDefault="00297C6E">
      <w:pPr>
        <w:pStyle w:val="SourceCode"/>
      </w:pPr>
      <w:r>
        <w:t xml:space="preserve">        rowsMatched = answer[0].affectedRows;</w:t>
      </w:r>
    </w:p>
    <w:p w14:paraId="265B2349" w14:textId="77777777" w:rsidR="009F1554" w:rsidRDefault="00297C6E">
      <w:pPr>
        <w:pStyle w:val="SourceCode"/>
      </w:pPr>
      <w:r>
        <w:t xml:space="preserve">    } catch (error: unknown) {</w:t>
      </w:r>
    </w:p>
    <w:p w14:paraId="11658136" w14:textId="77777777" w:rsidR="009F1554" w:rsidRDefault="00297C6E">
      <w:pPr>
        <w:pStyle w:val="SourceCode"/>
      </w:pPr>
      <w:r>
        <w:t xml:space="preserve">        return handleDatabaseError("update", error);</w:t>
      </w:r>
    </w:p>
    <w:p w14:paraId="7E1AB859" w14:textId="77777777" w:rsidR="009F1554" w:rsidRDefault="00297C6E">
      <w:pPr>
        <w:pStyle w:val="SourceCode"/>
      </w:pPr>
      <w:r>
        <w:t xml:space="preserve">    }</w:t>
      </w:r>
    </w:p>
    <w:p w14:paraId="621F3653" w14:textId="77777777" w:rsidR="009F1554" w:rsidRDefault="009F1554">
      <w:pPr>
        <w:pStyle w:val="SourceCode"/>
      </w:pPr>
    </w:p>
    <w:p w14:paraId="62740211" w14:textId="77777777" w:rsidR="009F1554" w:rsidRDefault="00297C6E">
      <w:pPr>
        <w:pStyle w:val="SourceCode"/>
      </w:pPr>
      <w:r>
        <w:t xml:space="preserve">    // 0 rows matched: another program deleted the contact after runUpdate</w:t>
      </w:r>
    </w:p>
    <w:p w14:paraId="17801FF1" w14:textId="77777777" w:rsidR="009F1554" w:rsidRDefault="00297C6E">
      <w:pPr>
        <w:pStyle w:val="SourceCode"/>
      </w:pPr>
      <w:r>
        <w:t xml:space="preserve">    // loaded it, so it is NotFound, like any unknown id.</w:t>
      </w:r>
    </w:p>
    <w:p w14:paraId="29562B42" w14:textId="77777777" w:rsidR="009F1554" w:rsidRDefault="00297C6E">
      <w:pPr>
        <w:pStyle w:val="SourceCode"/>
      </w:pPr>
      <w:r>
        <w:t xml:space="preserve">    if (rowsMatched === 0) {</w:t>
      </w:r>
    </w:p>
    <w:p w14:paraId="69C63A1F" w14:textId="77777777" w:rsidR="009F1554" w:rsidRDefault="00297C6E">
      <w:pPr>
        <w:pStyle w:val="SourceCode"/>
      </w:pPr>
      <w:r>
        <w:t xml:space="preserve">        return [ContactStatus.NotFound, String(contact.id)];</w:t>
      </w:r>
    </w:p>
    <w:p w14:paraId="74B0AB79" w14:textId="77777777" w:rsidR="009F1554" w:rsidRDefault="00297C6E">
      <w:pPr>
        <w:pStyle w:val="SourceCode"/>
      </w:pPr>
      <w:r>
        <w:t xml:space="preserve">    }</w:t>
      </w:r>
    </w:p>
    <w:p w14:paraId="38AF3698" w14:textId="77777777" w:rsidR="009F1554" w:rsidRDefault="00297C6E">
      <w:pPr>
        <w:pStyle w:val="SourceCode"/>
      </w:pPr>
      <w:r>
        <w:t xml:space="preserve">    console.log(`Updated contact ${contact.id}:`);</w:t>
      </w:r>
    </w:p>
    <w:p w14:paraId="34CE45F4" w14:textId="77777777" w:rsidR="009F1554" w:rsidRDefault="009F1554">
      <w:pPr>
        <w:pStyle w:val="SourceCode"/>
      </w:pPr>
    </w:p>
    <w:p w14:paraId="685E6839" w14:textId="77777777" w:rsidR="009F1554" w:rsidRDefault="00297C6E">
      <w:pPr>
        <w:pStyle w:val="SourceCode"/>
      </w:pPr>
      <w:r>
        <w:t xml:space="preserve">    // The contact is saved now; if reading it back fails, the status</w:t>
      </w:r>
    </w:p>
    <w:p w14:paraId="08D13099" w14:textId="77777777" w:rsidR="009F1554" w:rsidRDefault="00297C6E">
      <w:pPr>
        <w:pStyle w:val="SourceCode"/>
      </w:pPr>
      <w:r>
        <w:t xml:space="preserve">    // still says why it is not shown.</w:t>
      </w:r>
    </w:p>
    <w:p w14:paraId="5C42018C" w14:textId="77777777" w:rsidR="009F1554" w:rsidRDefault="00297C6E">
      <w:pPr>
        <w:pStyle w:val="SourceCode"/>
      </w:pPr>
      <w:r>
        <w:t xml:space="preserve">    let storedContact: Contact | null = null;</w:t>
      </w:r>
    </w:p>
    <w:p w14:paraId="6B4238E4" w14:textId="77777777" w:rsidR="009F1554" w:rsidRDefault="00297C6E">
      <w:pPr>
        <w:pStyle w:val="SourceCode"/>
      </w:pPr>
      <w:r>
        <w:t xml:space="preserve">    try {</w:t>
      </w:r>
    </w:p>
    <w:p w14:paraId="668D6548" w14:textId="77777777" w:rsidR="009F1554" w:rsidRDefault="00297C6E">
      <w:pPr>
        <w:pStyle w:val="SourceCode"/>
      </w:pPr>
      <w:r>
        <w:t xml:space="preserve">        storedContact = await getContact(connection, contact.id);</w:t>
      </w:r>
    </w:p>
    <w:p w14:paraId="59736F12" w14:textId="77777777" w:rsidR="009F1554" w:rsidRDefault="00297C6E">
      <w:pPr>
        <w:pStyle w:val="SourceCode"/>
      </w:pPr>
      <w:r>
        <w:t xml:space="preserve">    } catch (error: unknown) {</w:t>
      </w:r>
    </w:p>
    <w:p w14:paraId="3C78DF4E" w14:textId="77777777" w:rsidR="009F1554" w:rsidRDefault="00297C6E">
      <w:pPr>
        <w:pStyle w:val="SourceCode"/>
      </w:pPr>
      <w:r>
        <w:t xml:space="preserve">        return handleDatabaseError("update", error);</w:t>
      </w:r>
    </w:p>
    <w:p w14:paraId="041B7E0B" w14:textId="77777777" w:rsidR="009F1554" w:rsidRDefault="00297C6E">
      <w:pPr>
        <w:pStyle w:val="SourceCode"/>
      </w:pPr>
      <w:r>
        <w:t xml:space="preserve">    }</w:t>
      </w:r>
    </w:p>
    <w:p w14:paraId="2DBF2325" w14:textId="77777777" w:rsidR="009F1554" w:rsidRDefault="00297C6E">
      <w:pPr>
        <w:pStyle w:val="SourceCode"/>
      </w:pPr>
      <w:r>
        <w:t xml:space="preserve">    if (storedContact === null) {</w:t>
      </w:r>
    </w:p>
    <w:p w14:paraId="18B4104B" w14:textId="77777777" w:rsidR="009F1554" w:rsidRDefault="00297C6E">
      <w:pPr>
        <w:pStyle w:val="SourceCode"/>
      </w:pPr>
      <w:r>
        <w:t xml:space="preserve">        return [ContactStatus.NotFound, String(contact.id)];</w:t>
      </w:r>
    </w:p>
    <w:p w14:paraId="4EE1DC85" w14:textId="77777777" w:rsidR="009F1554" w:rsidRDefault="00297C6E">
      <w:pPr>
        <w:pStyle w:val="SourceCode"/>
      </w:pPr>
      <w:r>
        <w:t xml:space="preserve">    }</w:t>
      </w:r>
    </w:p>
    <w:p w14:paraId="49D5BAE6" w14:textId="77777777" w:rsidR="009F1554" w:rsidRDefault="00297C6E">
      <w:pPr>
        <w:pStyle w:val="SourceCode"/>
      </w:pPr>
      <w:r>
        <w:t xml:space="preserve">    printContact(storedContact);</w:t>
      </w:r>
    </w:p>
    <w:p w14:paraId="276FE891" w14:textId="77777777" w:rsidR="009F1554" w:rsidRDefault="00297C6E">
      <w:pPr>
        <w:pStyle w:val="SourceCode"/>
      </w:pPr>
      <w:r>
        <w:t xml:space="preserve">    return [ContactStatus.Success, ""];</w:t>
      </w:r>
    </w:p>
    <w:p w14:paraId="0B39C271" w14:textId="77777777" w:rsidR="009F1554" w:rsidRDefault="00297C6E">
      <w:pPr>
        <w:pStyle w:val="SourceCode"/>
      </w:pPr>
      <w:r>
        <w:t>}</w:t>
      </w:r>
    </w:p>
    <w:p w14:paraId="41E532A1" w14:textId="77777777" w:rsidR="009F1554" w:rsidRDefault="009F1554">
      <w:pPr>
        <w:pStyle w:val="SourceCode"/>
      </w:pPr>
    </w:p>
    <w:p w14:paraId="10D43291" w14:textId="77777777" w:rsidR="009F1554" w:rsidRDefault="00297C6E">
      <w:pPr>
        <w:pStyle w:val="SourceCode"/>
      </w:pPr>
      <w:r>
        <w:t>// Runs one search and prints its heading, every contact it finds in name</w:t>
      </w:r>
    </w:p>
    <w:p w14:paraId="37A4A39E" w14:textId="77777777" w:rsidR="009F1554" w:rsidRDefault="00297C6E">
      <w:pPr>
        <w:pStyle w:val="SourceCode"/>
      </w:pPr>
      <w:r>
        <w:t>// order, and the count, and returns Success, or a failed query's status,</w:t>
      </w:r>
    </w:p>
    <w:p w14:paraId="4225AE0E" w14:textId="77777777" w:rsidR="009F1554" w:rsidRDefault="00297C6E">
      <w:pPr>
        <w:pStyle w:val="SourceCode"/>
      </w:pPr>
      <w:r>
        <w:t>// logged as find. No match is not an error: No contacts found (Lesson 5.5).</w:t>
      </w:r>
    </w:p>
    <w:p w14:paraId="3A9317C4" w14:textId="77777777" w:rsidR="009F1554" w:rsidRDefault="00297C6E">
      <w:pPr>
        <w:pStyle w:val="SourceCode"/>
      </w:pPr>
      <w:r>
        <w:t>async function showMatches(connection: Connection, heading: string,</w:t>
      </w:r>
    </w:p>
    <w:p w14:paraId="38039B63" w14:textId="77777777" w:rsidR="009F1554" w:rsidRDefault="00297C6E">
      <w:pPr>
        <w:pStyle w:val="SourceCode"/>
      </w:pPr>
      <w:r>
        <w:t xml:space="preserve">    query: string, pattern: string): Promise&lt;[ContactStatus, string]&gt; {</w:t>
      </w:r>
    </w:p>
    <w:p w14:paraId="7D6CEEFE" w14:textId="77777777" w:rsidR="009F1554" w:rsidRDefault="00297C6E">
      <w:pPr>
        <w:pStyle w:val="SourceCode"/>
      </w:pPr>
      <w:r>
        <w:t xml:space="preserve">    try {</w:t>
      </w:r>
    </w:p>
    <w:p w14:paraId="571971CB" w14:textId="77777777" w:rsidR="009F1554" w:rsidRDefault="00297C6E">
      <w:pPr>
        <w:pStyle w:val="SourceCode"/>
      </w:pPr>
      <w:r>
        <w:t xml:space="preserve">        const answer = await connection.execute&lt;RowDataPacket[]&gt;(</w:t>
      </w:r>
    </w:p>
    <w:p w14:paraId="062F6BC4" w14:textId="77777777" w:rsidR="009F1554" w:rsidRDefault="00297C6E">
      <w:pPr>
        <w:pStyle w:val="SourceCode"/>
      </w:pPr>
      <w:r>
        <w:t xml:space="preserve">            query, [pattern]);</w:t>
      </w:r>
    </w:p>
    <w:p w14:paraId="6445EAB5" w14:textId="77777777" w:rsidR="009F1554" w:rsidRDefault="00297C6E">
      <w:pPr>
        <w:pStyle w:val="SourceCode"/>
      </w:pPr>
      <w:r>
        <w:t xml:space="preserve">        const rows: RowDataPacket[] = answer[0];</w:t>
      </w:r>
    </w:p>
    <w:p w14:paraId="694A1DE8" w14:textId="77777777" w:rsidR="009F1554" w:rsidRDefault="00297C6E">
      <w:pPr>
        <w:pStyle w:val="SourceCode"/>
      </w:pPr>
      <w:r>
        <w:t xml:space="preserve">        console.log(`${heading}:`);</w:t>
      </w:r>
    </w:p>
    <w:p w14:paraId="5B6A4CA8" w14:textId="77777777" w:rsidR="009F1554" w:rsidRDefault="00297C6E">
      <w:pPr>
        <w:pStyle w:val="SourceCode"/>
      </w:pPr>
      <w:r>
        <w:t xml:space="preserve">        for (const row of rows) {</w:t>
      </w:r>
    </w:p>
    <w:p w14:paraId="180BC125" w14:textId="77777777" w:rsidR="009F1554" w:rsidRDefault="00297C6E">
      <w:pPr>
        <w:pStyle w:val="SourceCode"/>
      </w:pPr>
      <w:r>
        <w:t xml:space="preserve">            printContact(contactFromRow(row));</w:t>
      </w:r>
    </w:p>
    <w:p w14:paraId="15FD6270" w14:textId="77777777" w:rsidR="009F1554" w:rsidRDefault="00297C6E">
      <w:pPr>
        <w:pStyle w:val="SourceCode"/>
      </w:pPr>
      <w:r>
        <w:t xml:space="preserve">        }</w:t>
      </w:r>
    </w:p>
    <w:p w14:paraId="34B62CCB" w14:textId="77777777" w:rsidR="009F1554" w:rsidRDefault="00297C6E">
      <w:pPr>
        <w:pStyle w:val="SourceCode"/>
      </w:pPr>
      <w:r>
        <w:t xml:space="preserve">        if (rows.length === 0) {</w:t>
      </w:r>
    </w:p>
    <w:p w14:paraId="4BE133DF" w14:textId="77777777" w:rsidR="009F1554" w:rsidRDefault="00297C6E">
      <w:pPr>
        <w:pStyle w:val="SourceCode"/>
      </w:pPr>
      <w:r>
        <w:t xml:space="preserve">            console.log("  No contacts found");</w:t>
      </w:r>
    </w:p>
    <w:p w14:paraId="198FE0D5" w14:textId="77777777" w:rsidR="009F1554" w:rsidRDefault="00297C6E">
      <w:pPr>
        <w:pStyle w:val="SourceCode"/>
      </w:pPr>
      <w:r>
        <w:t xml:space="preserve">        } else {</w:t>
      </w:r>
    </w:p>
    <w:p w14:paraId="3FB117A8" w14:textId="77777777" w:rsidR="009F1554" w:rsidRDefault="00297C6E">
      <w:pPr>
        <w:pStyle w:val="SourceCode"/>
      </w:pPr>
      <w:r>
        <w:t xml:space="preserve">            console.log(`Found: ${rows.length}`);</w:t>
      </w:r>
    </w:p>
    <w:p w14:paraId="07E55E6D" w14:textId="77777777" w:rsidR="009F1554" w:rsidRDefault="00297C6E">
      <w:pPr>
        <w:pStyle w:val="SourceCode"/>
      </w:pPr>
      <w:r>
        <w:t xml:space="preserve">        }</w:t>
      </w:r>
    </w:p>
    <w:p w14:paraId="05643FA3" w14:textId="77777777" w:rsidR="009F1554" w:rsidRDefault="00297C6E">
      <w:pPr>
        <w:pStyle w:val="SourceCode"/>
      </w:pPr>
      <w:r>
        <w:t xml:space="preserve">    } catch (error: unknown) {</w:t>
      </w:r>
    </w:p>
    <w:p w14:paraId="71EA00FE" w14:textId="77777777" w:rsidR="009F1554" w:rsidRDefault="00297C6E">
      <w:pPr>
        <w:pStyle w:val="SourceCode"/>
      </w:pPr>
      <w:r>
        <w:t xml:space="preserve">        return handleDatabaseError("find", error);</w:t>
      </w:r>
    </w:p>
    <w:p w14:paraId="3934F3A1" w14:textId="77777777" w:rsidR="009F1554" w:rsidRDefault="00297C6E">
      <w:pPr>
        <w:pStyle w:val="SourceCode"/>
      </w:pPr>
      <w:r>
        <w:t xml:space="preserve">    }</w:t>
      </w:r>
    </w:p>
    <w:p w14:paraId="3F733BEF" w14:textId="77777777" w:rsidR="009F1554" w:rsidRDefault="00297C6E">
      <w:pPr>
        <w:pStyle w:val="SourceCode"/>
      </w:pPr>
      <w:r>
        <w:t xml:space="preserve">    return [ContactStatus.Success, ""];</w:t>
      </w:r>
    </w:p>
    <w:p w14:paraId="42CF0E80" w14:textId="77777777" w:rsidR="009F1554" w:rsidRDefault="00297C6E">
      <w:pPr>
        <w:pStyle w:val="SourceCode"/>
      </w:pPr>
      <w:r>
        <w:t>}</w:t>
      </w:r>
    </w:p>
    <w:p w14:paraId="1C6C13B4" w14:textId="77777777" w:rsidR="009F1554" w:rsidRDefault="009F1554">
      <w:pPr>
        <w:pStyle w:val="SourceCode"/>
      </w:pPr>
    </w:p>
    <w:p w14:paraId="793C93A3" w14:textId="77777777" w:rsidR="009F1554" w:rsidRDefault="00297C6E">
      <w:pPr>
        <w:pStyle w:val="SourceCode"/>
      </w:pPr>
      <w:r>
        <w:t>// Finds the contacts whose name or email contains term; the collation</w:t>
      </w:r>
    </w:p>
    <w:p w14:paraId="23F8DDB6" w14:textId="77777777" w:rsidR="009F1554" w:rsidRDefault="00297C6E">
      <w:pPr>
        <w:pStyle w:val="SourceCode"/>
      </w:pPr>
      <w:r>
        <w:t>// makes LIKE ignore letter case. Remember, field chooses one of the two</w:t>
      </w:r>
    </w:p>
    <w:p w14:paraId="1D5E4E95" w14:textId="77777777" w:rsidR="009F1554" w:rsidRDefault="00297C6E">
      <w:pPr>
        <w:pStyle w:val="SourceCode"/>
      </w:pPr>
      <w:r>
        <w:t>// fixed statements, the term is trimmed, checked, and escaped, and the</w:t>
      </w:r>
    </w:p>
    <w:p w14:paraId="45F97E33" w14:textId="77777777" w:rsidR="009F1554" w:rsidRDefault="00297C6E">
      <w:pPr>
        <w:pStyle w:val="SourceCode"/>
      </w:pPr>
      <w:r>
        <w:t>// program adds the two % that make it a contains match (Lesson 5.5).</w:t>
      </w:r>
    </w:p>
    <w:p w14:paraId="0F6B3CBA" w14:textId="77777777" w:rsidR="009F1554" w:rsidRDefault="00297C6E">
      <w:pPr>
        <w:pStyle w:val="SourceCode"/>
      </w:pPr>
      <w:r>
        <w:t>export async function searchContacts(connection: Connection, field: string,</w:t>
      </w:r>
    </w:p>
    <w:p w14:paraId="20056904" w14:textId="77777777" w:rsidR="009F1554" w:rsidRDefault="00297C6E">
      <w:pPr>
        <w:pStyle w:val="SourceCode"/>
      </w:pPr>
      <w:r>
        <w:t xml:space="preserve">    term: string): Promise&lt;[ContactStatus, string]&gt; {</w:t>
      </w:r>
    </w:p>
    <w:p w14:paraId="0A9A6FD6" w14:textId="77777777" w:rsidR="009F1554" w:rsidRDefault="00297C6E">
      <w:pPr>
        <w:pStyle w:val="SourceCode"/>
      </w:pPr>
      <w:r>
        <w:t xml:space="preserve">    const trimmedField: string = field.trim();</w:t>
      </w:r>
    </w:p>
    <w:p w14:paraId="61C10CC1" w14:textId="77777777" w:rsidR="009F1554" w:rsidRDefault="00297C6E">
      <w:pPr>
        <w:pStyle w:val="SourceCode"/>
      </w:pPr>
      <w:r>
        <w:t xml:space="preserve">    const trimmedTerm: string = term.trim();</w:t>
      </w:r>
    </w:p>
    <w:p w14:paraId="461321CD" w14:textId="77777777" w:rsidR="009F1554" w:rsidRDefault="00297C6E">
      <w:pPr>
        <w:pStyle w:val="SourceCode"/>
      </w:pPr>
      <w:r>
        <w:t xml:space="preserve">    let query: string = "";</w:t>
      </w:r>
    </w:p>
    <w:p w14:paraId="67049F92" w14:textId="77777777" w:rsidR="009F1554" w:rsidRDefault="00297C6E">
      <w:pPr>
        <w:pStyle w:val="SourceCode"/>
      </w:pPr>
      <w:r>
        <w:t xml:space="preserve">    let heading: string = "";</w:t>
      </w:r>
    </w:p>
    <w:p w14:paraId="376A85AC" w14:textId="77777777" w:rsidR="009F1554" w:rsidRDefault="00297C6E">
      <w:pPr>
        <w:pStyle w:val="SourceCode"/>
      </w:pPr>
      <w:r>
        <w:t xml:space="preserve">    if (trimmedField === "name") {</w:t>
      </w:r>
    </w:p>
    <w:p w14:paraId="0C96E4F7" w14:textId="77777777" w:rsidR="009F1554" w:rsidRDefault="00297C6E">
      <w:pPr>
        <w:pStyle w:val="SourceCode"/>
      </w:pPr>
      <w:r>
        <w:t xml:space="preserve">        query = FIND_BY_NAME;</w:t>
      </w:r>
    </w:p>
    <w:p w14:paraId="13DA842A" w14:textId="77777777" w:rsidR="009F1554" w:rsidRDefault="00297C6E">
      <w:pPr>
        <w:pStyle w:val="SourceCode"/>
      </w:pPr>
      <w:r>
        <w:t xml:space="preserve">        heading = `Name contains ${trimmedTerm}`;</w:t>
      </w:r>
    </w:p>
    <w:p w14:paraId="410D0E15" w14:textId="77777777" w:rsidR="009F1554" w:rsidRDefault="00297C6E">
      <w:pPr>
        <w:pStyle w:val="SourceCode"/>
      </w:pPr>
      <w:r>
        <w:t xml:space="preserve">    } else if (trimmedField === "email") {</w:t>
      </w:r>
    </w:p>
    <w:p w14:paraId="2CE218C4" w14:textId="77777777" w:rsidR="009F1554" w:rsidRDefault="00297C6E">
      <w:pPr>
        <w:pStyle w:val="SourceCode"/>
      </w:pPr>
      <w:r>
        <w:t xml:space="preserve">        query = FIND_BY_EMAIL;</w:t>
      </w:r>
    </w:p>
    <w:p w14:paraId="78DCE892" w14:textId="77777777" w:rsidR="009F1554" w:rsidRDefault="00297C6E">
      <w:pPr>
        <w:pStyle w:val="SourceCode"/>
      </w:pPr>
      <w:r>
        <w:t xml:space="preserve">        heading = `Email contains ${trimmedTerm}`;</w:t>
      </w:r>
    </w:p>
    <w:p w14:paraId="4DD33348" w14:textId="77777777" w:rsidR="009F1554" w:rsidRDefault="00297C6E">
      <w:pPr>
        <w:pStyle w:val="SourceCode"/>
      </w:pPr>
      <w:r>
        <w:t xml:space="preserve">    } else {</w:t>
      </w:r>
    </w:p>
    <w:p w14:paraId="3A632FF1" w14:textId="77777777" w:rsidR="009F1554" w:rsidRDefault="00297C6E">
      <w:pPr>
        <w:pStyle w:val="SourceCode"/>
      </w:pPr>
      <w:r>
        <w:t xml:space="preserve">        return [ContactStatus.InvalidInput, "find by name or email"];</w:t>
      </w:r>
    </w:p>
    <w:p w14:paraId="0A3301C7" w14:textId="77777777" w:rsidR="009F1554" w:rsidRDefault="00297C6E">
      <w:pPr>
        <w:pStyle w:val="SourceCode"/>
      </w:pPr>
      <w:r>
        <w:t xml:space="preserve">    }</w:t>
      </w:r>
    </w:p>
    <w:p w14:paraId="61D7DEDF" w14:textId="77777777" w:rsidR="009F1554" w:rsidRDefault="00297C6E">
      <w:pPr>
        <w:pStyle w:val="SourceCode"/>
      </w:pPr>
      <w:r>
        <w:t xml:space="preserve">    const problem: string = validateTerm(trimmedTerm);</w:t>
      </w:r>
    </w:p>
    <w:p w14:paraId="318DF7F7" w14:textId="77777777" w:rsidR="009F1554" w:rsidRDefault="00297C6E">
      <w:pPr>
        <w:pStyle w:val="SourceCode"/>
      </w:pPr>
      <w:r>
        <w:t xml:space="preserve">    if (problem !== "") {</w:t>
      </w:r>
    </w:p>
    <w:p w14:paraId="2E6E883D" w14:textId="77777777" w:rsidR="009F1554" w:rsidRDefault="00297C6E">
      <w:pPr>
        <w:pStyle w:val="SourceCode"/>
      </w:pPr>
      <w:r>
        <w:t xml:space="preserve">        return [ContactStatus.InvalidInput, problem];</w:t>
      </w:r>
    </w:p>
    <w:p w14:paraId="616D46E7" w14:textId="77777777" w:rsidR="009F1554" w:rsidRDefault="00297C6E">
      <w:pPr>
        <w:pStyle w:val="SourceCode"/>
      </w:pPr>
      <w:r>
        <w:t xml:space="preserve">    }</w:t>
      </w:r>
    </w:p>
    <w:p w14:paraId="3845F558" w14:textId="77777777" w:rsidR="009F1554" w:rsidRDefault="00297C6E">
      <w:pPr>
        <w:pStyle w:val="SourceCode"/>
        <w:keepNext/>
      </w:pPr>
      <w:r>
        <w:t xml:space="preserve">    const pattern: string = "%" + escapeWildcards(trimmedTerm) + "%";</w:t>
      </w:r>
    </w:p>
    <w:p w14:paraId="6EE1FA3F" w14:textId="77777777" w:rsidR="009F1554" w:rsidRDefault="00297C6E">
      <w:pPr>
        <w:pStyle w:val="SourceCode"/>
        <w:keepNext/>
      </w:pPr>
      <w:r>
        <w:t xml:space="preserve">    return await showMatches(connection, heading, query, pattern);</w:t>
      </w:r>
    </w:p>
    <w:p w14:paraId="6E4A3573" w14:textId="77777777" w:rsidR="009F1554" w:rsidRDefault="00297C6E">
      <w:pPr>
        <w:pStyle w:val="SourceCode"/>
      </w:pPr>
      <w:r>
        <w:t>}</w:t>
      </w:r>
    </w:p>
    <w:p w14:paraId="2FF172A4" w14:textId="77777777" w:rsidR="009F1554" w:rsidRDefault="009F1554">
      <w:pPr>
        <w:keepNext/>
      </w:pPr>
    </w:p>
    <w:p w14:paraId="5CC7CCC7" w14:textId="77777777" w:rsidR="009F1554" w:rsidRDefault="00297C6E">
      <w:pPr>
        <w:pStyle w:val="Heading3"/>
      </w:pPr>
      <w:r>
        <w:t>typescript/src/contactFiles.ts</w:t>
      </w:r>
    </w:p>
    <w:p w14:paraId="7807C7E7" w14:textId="77777777" w:rsidR="009F1554" w:rsidRDefault="00297C6E">
      <w:pPr>
        <w:pStyle w:val="SourceCode"/>
        <w:keepNext/>
      </w:pPr>
      <w:r>
        <w:t>// The contactFiles module: the files the Contact Manager reads and writes,</w:t>
      </w:r>
    </w:p>
    <w:p w14:paraId="5D8CF269" w14:textId="77777777" w:rsidR="009F1554" w:rsidRDefault="00297C6E">
      <w:pPr>
        <w:pStyle w:val="SourceCode"/>
        <w:keepNext/>
      </w:pPr>
      <w:r>
        <w:t>// Lesson 5.7's importContacts and Lesson 5.8's exportContacts, each</w:t>
      </w:r>
    </w:p>
    <w:p w14:paraId="033C8BFA" w14:textId="77777777" w:rsidR="009F1554" w:rsidRDefault="00297C6E">
      <w:pPr>
        <w:pStyle w:val="SourceCode"/>
      </w:pPr>
      <w:r>
        <w:t>// returning a status. Remember, import { ... } from names what this file</w:t>
      </w:r>
    </w:p>
    <w:p w14:paraId="44D2A387" w14:textId="77777777" w:rsidR="009F1554" w:rsidRDefault="00297C6E">
      <w:pPr>
        <w:pStyle w:val="SourceCode"/>
      </w:pPr>
      <w:r>
        <w:t>// uses, import * as contacts makes each export of contacts.ts usable as</w:t>
      </w:r>
    </w:p>
    <w:p w14:paraId="5FD8443D" w14:textId="77777777" w:rsidR="009F1554" w:rsidRDefault="00297C6E">
      <w:pPr>
        <w:pStyle w:val="SourceCode"/>
      </w:pPr>
      <w:r>
        <w:t>// contacts.name, csv-parse and csv-stringify read and write CSV in their</w:t>
      </w:r>
    </w:p>
    <w:p w14:paraId="06BED2F9" w14:textId="77777777" w:rsidR="009F1554" w:rsidRDefault="00297C6E">
      <w:pPr>
        <w:pStyle w:val="SourceCode"/>
      </w:pPr>
      <w:r>
        <w:t>// /sync versions (Lesson 3.14), and renameSync replaces a file (Lesson 3.19).</w:t>
      </w:r>
    </w:p>
    <w:p w14:paraId="61B042C4" w14:textId="77777777" w:rsidR="009F1554" w:rsidRDefault="00297C6E">
      <w:pPr>
        <w:pStyle w:val="SourceCode"/>
      </w:pPr>
      <w:r>
        <w:t>import { readFileSync, renameSync, writeFileSync } from "node:fs";</w:t>
      </w:r>
    </w:p>
    <w:p w14:paraId="41FE4EC4" w14:textId="77777777" w:rsidR="009F1554" w:rsidRDefault="00297C6E">
      <w:pPr>
        <w:pStyle w:val="SourceCode"/>
      </w:pPr>
      <w:r>
        <w:t>import { parse } from "csv-parse/sync";</w:t>
      </w:r>
    </w:p>
    <w:p w14:paraId="54208ED1" w14:textId="77777777" w:rsidR="009F1554" w:rsidRDefault="00297C6E">
      <w:pPr>
        <w:pStyle w:val="SourceCode"/>
      </w:pPr>
      <w:r>
        <w:t>import { stringify } from "csv-stringify/sync";</w:t>
      </w:r>
    </w:p>
    <w:p w14:paraId="0013CB0F" w14:textId="77777777" w:rsidR="009F1554" w:rsidRDefault="00297C6E">
      <w:pPr>
        <w:pStyle w:val="SourceCode"/>
      </w:pPr>
      <w:r>
        <w:t>import type { Connection } from "mysql2/promise";</w:t>
      </w:r>
    </w:p>
    <w:p w14:paraId="1261BDD7" w14:textId="77777777" w:rsidR="009F1554" w:rsidRDefault="00297C6E">
      <w:pPr>
        <w:pStyle w:val="SourceCode"/>
      </w:pPr>
      <w:r>
        <w:t>import * as contacts from "./contacts.js";</w:t>
      </w:r>
    </w:p>
    <w:p w14:paraId="4ABCAE35" w14:textId="77777777" w:rsidR="009F1554" w:rsidRDefault="00297C6E">
      <w:pPr>
        <w:pStyle w:val="SourceCode"/>
      </w:pPr>
      <w:r>
        <w:t>import { ContactStatus } from "./contacts.js";</w:t>
      </w:r>
    </w:p>
    <w:p w14:paraId="43740B3A" w14:textId="77777777" w:rsidR="009F1554" w:rsidRDefault="009F1554">
      <w:pPr>
        <w:pStyle w:val="SourceCode"/>
      </w:pPr>
    </w:p>
    <w:p w14:paraId="55DF8DE1" w14:textId="77777777" w:rsidR="009F1554" w:rsidRDefault="00297C6E">
      <w:pPr>
        <w:pStyle w:val="SourceCode"/>
      </w:pPr>
      <w:r>
        <w:t>// The header every import file must start with, in this order.</w:t>
      </w:r>
    </w:p>
    <w:p w14:paraId="7C52DA75" w14:textId="77777777" w:rsidR="009F1554" w:rsidRDefault="00297C6E">
      <w:pPr>
        <w:pStyle w:val="SourceCode"/>
      </w:pPr>
      <w:r>
        <w:t>const COLUMNS: string[] = ["name", "email", "phone"];</w:t>
      </w:r>
    </w:p>
    <w:p w14:paraId="1193C606" w14:textId="77777777" w:rsidR="009F1554" w:rsidRDefault="009F1554">
      <w:pPr>
        <w:pStyle w:val="SourceCode"/>
      </w:pPr>
    </w:p>
    <w:p w14:paraId="6D20900C" w14:textId="77777777" w:rsidR="009F1554" w:rsidRDefault="00297C6E">
      <w:pPr>
        <w:pStyle w:val="SourceCode"/>
      </w:pPr>
      <w:r>
        <w:t>// Remember, a byte-order mark is the character U+FEFF, which readFileSync</w:t>
      </w:r>
    </w:p>
    <w:p w14:paraId="1542FB39" w14:textId="77777777" w:rsidR="009F1554" w:rsidRDefault="00297C6E">
      <w:pPr>
        <w:pStyle w:val="SourceCode"/>
      </w:pPr>
      <w:r>
        <w:t>// makes of the three bytes EF BB BF at the very start of a UTF-8 file</w:t>
      </w:r>
    </w:p>
    <w:p w14:paraId="45AC6BAF" w14:textId="77777777" w:rsidR="009F1554" w:rsidRDefault="00297C6E">
      <w:pPr>
        <w:pStyle w:val="SourceCode"/>
      </w:pPr>
      <w:r>
        <w:t>// (Lesson 5.7).</w:t>
      </w:r>
    </w:p>
    <w:p w14:paraId="02ABF856" w14:textId="77777777" w:rsidR="009F1554" w:rsidRDefault="00297C6E">
      <w:pPr>
        <w:pStyle w:val="SourceCode"/>
      </w:pPr>
      <w:r>
        <w:t>const BYTE_ORDER_MARK: string = "\uFEFF";</w:t>
      </w:r>
    </w:p>
    <w:p w14:paraId="1A62B3F7" w14:textId="77777777" w:rsidR="009F1554" w:rsidRDefault="009F1554">
      <w:pPr>
        <w:pStyle w:val="SourceCode"/>
      </w:pPr>
    </w:p>
    <w:p w14:paraId="579ED177" w14:textId="77777777" w:rsidR="009F1554" w:rsidRDefault="00297C6E">
      <w:pPr>
        <w:pStyle w:val="SourceCode"/>
      </w:pPr>
      <w:r>
        <w:t>// Remember, isPlainName (Chapter 3 Project 1) refuses empty text, a name</w:t>
      </w:r>
    </w:p>
    <w:p w14:paraId="02D69EB2" w14:textId="77777777" w:rsidR="009F1554" w:rsidRDefault="00297C6E">
      <w:pPr>
        <w:pStyle w:val="SourceCode"/>
      </w:pPr>
      <w:r>
        <w:t>// ending in . or a space, and any \, /, or :, so the file can only be in</w:t>
      </w:r>
    </w:p>
    <w:p w14:paraId="7E92CBAE" w14:textId="77777777" w:rsidR="009F1554" w:rsidRDefault="00297C6E">
      <w:pPr>
        <w:pStyle w:val="SourceCode"/>
      </w:pPr>
      <w:r>
        <w:t>// the current folder.</w:t>
      </w:r>
    </w:p>
    <w:p w14:paraId="609CDB2E" w14:textId="77777777" w:rsidR="009F1554" w:rsidRDefault="00297C6E">
      <w:pPr>
        <w:pStyle w:val="SourceCode"/>
      </w:pPr>
      <w:r>
        <w:t>function isPlainName(fileName: string): boolean {</w:t>
      </w:r>
    </w:p>
    <w:p w14:paraId="7C916620" w14:textId="77777777" w:rsidR="009F1554" w:rsidRDefault="00297C6E">
      <w:pPr>
        <w:pStyle w:val="SourceCode"/>
      </w:pPr>
      <w:r>
        <w:t xml:space="preserve">    if (fileName === "" || fileName.endsWith(".") || fileName.endsWith(" ")) {</w:t>
      </w:r>
    </w:p>
    <w:p w14:paraId="7107C179" w14:textId="77777777" w:rsidR="009F1554" w:rsidRDefault="00297C6E">
      <w:pPr>
        <w:pStyle w:val="SourceCode"/>
      </w:pPr>
      <w:r>
        <w:t xml:space="preserve">        return false;</w:t>
      </w:r>
    </w:p>
    <w:p w14:paraId="519635DE" w14:textId="77777777" w:rsidR="009F1554" w:rsidRDefault="00297C6E">
      <w:pPr>
        <w:pStyle w:val="SourceCode"/>
      </w:pPr>
      <w:r>
        <w:t xml:space="preserve">    }</w:t>
      </w:r>
    </w:p>
    <w:p w14:paraId="0A9D69AE" w14:textId="77777777" w:rsidR="009F1554" w:rsidRDefault="00297C6E">
      <w:pPr>
        <w:pStyle w:val="SourceCode"/>
      </w:pPr>
      <w:r>
        <w:t xml:space="preserve">    if (fileName.indexOf("\\") !== -1 || fileName.indexOf("/") !== -1 ||</w:t>
      </w:r>
    </w:p>
    <w:p w14:paraId="53EBFE7E" w14:textId="77777777" w:rsidR="009F1554" w:rsidRDefault="00297C6E">
      <w:pPr>
        <w:pStyle w:val="SourceCode"/>
      </w:pPr>
      <w:r>
        <w:t xml:space="preserve">        fileName.indexOf(":") !== -1) {</w:t>
      </w:r>
    </w:p>
    <w:p w14:paraId="1F8F1027" w14:textId="77777777" w:rsidR="009F1554" w:rsidRDefault="00297C6E">
      <w:pPr>
        <w:pStyle w:val="SourceCode"/>
      </w:pPr>
      <w:r>
        <w:t xml:space="preserve">        return false;</w:t>
      </w:r>
    </w:p>
    <w:p w14:paraId="4E6B5C9E" w14:textId="77777777" w:rsidR="009F1554" w:rsidRDefault="00297C6E">
      <w:pPr>
        <w:pStyle w:val="SourceCode"/>
      </w:pPr>
      <w:r>
        <w:t xml:space="preserve">    }</w:t>
      </w:r>
    </w:p>
    <w:p w14:paraId="07CCF8F0" w14:textId="77777777" w:rsidR="009F1554" w:rsidRDefault="00297C6E">
      <w:pPr>
        <w:pStyle w:val="SourceCode"/>
      </w:pPr>
      <w:r>
        <w:t xml:space="preserve">    return true;</w:t>
      </w:r>
    </w:p>
    <w:p w14:paraId="5D76B300" w14:textId="77777777" w:rsidR="009F1554" w:rsidRDefault="00297C6E">
      <w:pPr>
        <w:pStyle w:val="SourceCode"/>
      </w:pPr>
      <w:r>
        <w:t>}</w:t>
      </w:r>
    </w:p>
    <w:p w14:paraId="2DBE0076" w14:textId="77777777" w:rsidR="009F1554" w:rsidRDefault="009F1554">
      <w:pPr>
        <w:pStyle w:val="SourceCode"/>
      </w:pPr>
    </w:p>
    <w:p w14:paraId="6D247333" w14:textId="77777777" w:rsidR="009F1554" w:rsidRDefault="00297C6E">
      <w:pPr>
        <w:pStyle w:val="SourceCode"/>
      </w:pPr>
      <w:r>
        <w:t>// Remember, readRows (Lesson 5.7) reads every row, header included, after</w:t>
      </w:r>
    </w:p>
    <w:p w14:paraId="2A645E8B" w14:textId="77777777" w:rsidR="009F1554" w:rsidRDefault="00297C6E">
      <w:pPr>
        <w:pStyle w:val="SourceCode"/>
      </w:pPr>
      <w:r>
        <w:t>// cutting off a byte-order mark, and fills rowNumbers with the line each</w:t>
      </w:r>
    </w:p>
    <w:p w14:paraId="678BCD71" w14:textId="77777777" w:rsidR="009F1554" w:rsidRDefault="00297C6E">
      <w:pPr>
        <w:pStyle w:val="SourceCode"/>
      </w:pPr>
      <w:r>
        <w:t>// row starts on.</w:t>
      </w:r>
    </w:p>
    <w:p w14:paraId="795544CF" w14:textId="77777777" w:rsidR="009F1554" w:rsidRDefault="00297C6E">
      <w:pPr>
        <w:pStyle w:val="SourceCode"/>
      </w:pPr>
      <w:r>
        <w:t>function readRows(path: string, rowNumbers: number[]): string[][] {</w:t>
      </w:r>
    </w:p>
    <w:p w14:paraId="573DB475" w14:textId="77777777" w:rsidR="009F1554" w:rsidRDefault="00297C6E">
      <w:pPr>
        <w:pStyle w:val="SourceCode"/>
      </w:pPr>
      <w:r>
        <w:t xml:space="preserve">    let csvText: string = readFileSync(path, "utf-8");</w:t>
      </w:r>
    </w:p>
    <w:p w14:paraId="7540BEB3" w14:textId="77777777" w:rsidR="009F1554" w:rsidRDefault="00297C6E">
      <w:pPr>
        <w:pStyle w:val="SourceCode"/>
      </w:pPr>
      <w:r>
        <w:t xml:space="preserve">    if (csvText.startsWith(BYTE_ORDER_MARK)) {</w:t>
      </w:r>
    </w:p>
    <w:p w14:paraId="4FE0BCD5" w14:textId="77777777" w:rsidR="009F1554" w:rsidRDefault="00297C6E">
      <w:pPr>
        <w:pStyle w:val="SourceCode"/>
      </w:pPr>
      <w:r>
        <w:t xml:space="preserve">        csvText = csvText.substring(1);</w:t>
      </w:r>
    </w:p>
    <w:p w14:paraId="7BB90F1E" w14:textId="77777777" w:rsidR="009F1554" w:rsidRDefault="00297C6E">
      <w:pPr>
        <w:pStyle w:val="SourceCode"/>
      </w:pPr>
      <w:r>
        <w:t xml:space="preserve">    }</w:t>
      </w:r>
    </w:p>
    <w:p w14:paraId="0585E6A4" w14:textId="77777777" w:rsidR="009F1554" w:rsidRDefault="00297C6E">
      <w:pPr>
        <w:pStyle w:val="SourceCode"/>
      </w:pPr>
      <w:r>
        <w:t xml:space="preserve">    csvText = csvText.replaceAll("\r\n", "\n");</w:t>
      </w:r>
    </w:p>
    <w:p w14:paraId="7CEDD50D" w14:textId="77777777" w:rsidR="009F1554" w:rsidRDefault="00297C6E">
      <w:pPr>
        <w:pStyle w:val="SourceCode"/>
      </w:pPr>
      <w:r>
        <w:t xml:space="preserve">    return parse(csvText, {</w:t>
      </w:r>
    </w:p>
    <w:p w14:paraId="4B134BC2" w14:textId="77777777" w:rsidR="009F1554" w:rsidRDefault="00297C6E">
      <w:pPr>
        <w:pStyle w:val="SourceCode"/>
      </w:pPr>
      <w:r>
        <w:t xml:space="preserve">        relax_column_count: true,</w:t>
      </w:r>
    </w:p>
    <w:p w14:paraId="3E4E2B04" w14:textId="77777777" w:rsidR="009F1554" w:rsidRDefault="00297C6E">
      <w:pPr>
        <w:pStyle w:val="SourceCode"/>
      </w:pPr>
      <w:r>
        <w:t xml:space="preserve">        skip_empty_lines: true,</w:t>
      </w:r>
    </w:p>
    <w:p w14:paraId="57D5149D" w14:textId="77777777" w:rsidR="009F1554" w:rsidRDefault="00297C6E">
      <w:pPr>
        <w:pStyle w:val="SourceCode"/>
      </w:pPr>
      <w:r>
        <w:t xml:space="preserve">        on_record: (record: string[], context) =&gt; {</w:t>
      </w:r>
    </w:p>
    <w:p w14:paraId="2484B4E9" w14:textId="77777777" w:rsidR="009F1554" w:rsidRDefault="00297C6E">
      <w:pPr>
        <w:pStyle w:val="SourceCode"/>
      </w:pPr>
      <w:r>
        <w:t xml:space="preserve">            let lineBreaks: number = 0;</w:t>
      </w:r>
    </w:p>
    <w:p w14:paraId="121D1B60" w14:textId="77777777" w:rsidR="009F1554" w:rsidRDefault="00297C6E">
      <w:pPr>
        <w:pStyle w:val="SourceCode"/>
      </w:pPr>
      <w:r>
        <w:t xml:space="preserve">            for (const field of record) {</w:t>
      </w:r>
    </w:p>
    <w:p w14:paraId="01AFE55B" w14:textId="77777777" w:rsidR="009F1554" w:rsidRDefault="00297C6E">
      <w:pPr>
        <w:pStyle w:val="SourceCode"/>
      </w:pPr>
      <w:r>
        <w:t xml:space="preserve">                lineBreaks += field.split("\n").length - 1;</w:t>
      </w:r>
    </w:p>
    <w:p w14:paraId="53FE7F5E" w14:textId="77777777" w:rsidR="009F1554" w:rsidRDefault="00297C6E">
      <w:pPr>
        <w:pStyle w:val="SourceCode"/>
      </w:pPr>
      <w:r>
        <w:t xml:space="preserve">            }</w:t>
      </w:r>
    </w:p>
    <w:p w14:paraId="6569128A" w14:textId="77777777" w:rsidR="009F1554" w:rsidRDefault="00297C6E">
      <w:pPr>
        <w:pStyle w:val="SourceCode"/>
      </w:pPr>
      <w:r>
        <w:t xml:space="preserve">            rowNumbers.push(context.lines - lineBreaks);</w:t>
      </w:r>
    </w:p>
    <w:p w14:paraId="0AF91D5D" w14:textId="77777777" w:rsidR="009F1554" w:rsidRDefault="00297C6E">
      <w:pPr>
        <w:pStyle w:val="SourceCode"/>
      </w:pPr>
      <w:r>
        <w:t xml:space="preserve">            return record;</w:t>
      </w:r>
    </w:p>
    <w:p w14:paraId="11E83B79" w14:textId="77777777" w:rsidR="009F1554" w:rsidRDefault="00297C6E">
      <w:pPr>
        <w:pStyle w:val="SourceCode"/>
      </w:pPr>
      <w:r>
        <w:t xml:space="preserve">        },</w:t>
      </w:r>
    </w:p>
    <w:p w14:paraId="153E5DC3" w14:textId="77777777" w:rsidR="009F1554" w:rsidRDefault="00297C6E">
      <w:pPr>
        <w:pStyle w:val="SourceCode"/>
      </w:pPr>
      <w:r>
        <w:t xml:space="preserve">    });</w:t>
      </w:r>
    </w:p>
    <w:p w14:paraId="149FBC49" w14:textId="77777777" w:rsidR="009F1554" w:rsidRDefault="00297C6E">
      <w:pPr>
        <w:pStyle w:val="SourceCode"/>
      </w:pPr>
      <w:r>
        <w:t>}</w:t>
      </w:r>
    </w:p>
    <w:p w14:paraId="4F070A12" w14:textId="77777777" w:rsidR="009F1554" w:rsidRDefault="009F1554">
      <w:pPr>
        <w:pStyle w:val="SourceCode"/>
      </w:pPr>
    </w:p>
    <w:p w14:paraId="5C1A2E4D" w14:textId="77777777" w:rsidR="009F1554" w:rsidRDefault="00297C6E">
      <w:pPr>
        <w:pStyle w:val="SourceCode"/>
      </w:pPr>
      <w:r>
        <w:t>// True when row is exactly the expected header. Remember, two arrays</w:t>
      </w:r>
    </w:p>
    <w:p w14:paraId="736F3109" w14:textId="77777777" w:rsidR="009F1554" w:rsidRDefault="00297C6E">
      <w:pPr>
        <w:pStyle w:val="SourceCode"/>
      </w:pPr>
      <w:r>
        <w:t>// compared with === are equal only when they are the same array, so the</w:t>
      </w:r>
    </w:p>
    <w:p w14:paraId="0BB92A26" w14:textId="77777777" w:rsidR="009F1554" w:rsidRDefault="00297C6E">
      <w:pPr>
        <w:pStyle w:val="SourceCode"/>
      </w:pPr>
      <w:r>
        <w:t>// names are compared one by one.</w:t>
      </w:r>
    </w:p>
    <w:p w14:paraId="59929B4A" w14:textId="77777777" w:rsidR="009F1554" w:rsidRDefault="00297C6E">
      <w:pPr>
        <w:pStyle w:val="SourceCode"/>
      </w:pPr>
      <w:r>
        <w:t>function isHeader(row: string[]): boolean {</w:t>
      </w:r>
    </w:p>
    <w:p w14:paraId="685C5B85" w14:textId="77777777" w:rsidR="009F1554" w:rsidRDefault="00297C6E">
      <w:pPr>
        <w:pStyle w:val="SourceCode"/>
      </w:pPr>
      <w:r>
        <w:t xml:space="preserve">    if (row.length !== COLUMNS.length) {</w:t>
      </w:r>
    </w:p>
    <w:p w14:paraId="3A2FDDE6" w14:textId="77777777" w:rsidR="009F1554" w:rsidRDefault="00297C6E">
      <w:pPr>
        <w:pStyle w:val="SourceCode"/>
      </w:pPr>
      <w:r>
        <w:t xml:space="preserve">        return false;</w:t>
      </w:r>
    </w:p>
    <w:p w14:paraId="59609F90" w14:textId="77777777" w:rsidR="009F1554" w:rsidRDefault="00297C6E">
      <w:pPr>
        <w:pStyle w:val="SourceCode"/>
      </w:pPr>
      <w:r>
        <w:t xml:space="preserve">    }</w:t>
      </w:r>
    </w:p>
    <w:p w14:paraId="6AD63D70" w14:textId="77777777" w:rsidR="009F1554" w:rsidRDefault="00297C6E">
      <w:pPr>
        <w:pStyle w:val="SourceCode"/>
      </w:pPr>
      <w:r>
        <w:t xml:space="preserve">    for (let position = 0; position &lt; COLUMNS.length; position++) {</w:t>
      </w:r>
    </w:p>
    <w:p w14:paraId="37FFE1A2" w14:textId="77777777" w:rsidR="009F1554" w:rsidRDefault="00297C6E">
      <w:pPr>
        <w:pStyle w:val="SourceCode"/>
      </w:pPr>
      <w:r>
        <w:t xml:space="preserve">        if (row[position] !== COLUMNS[position]) {</w:t>
      </w:r>
    </w:p>
    <w:p w14:paraId="6E7FC5B6" w14:textId="77777777" w:rsidR="009F1554" w:rsidRDefault="00297C6E">
      <w:pPr>
        <w:pStyle w:val="SourceCode"/>
      </w:pPr>
      <w:r>
        <w:t xml:space="preserve">            return false;</w:t>
      </w:r>
    </w:p>
    <w:p w14:paraId="36D0CA5C" w14:textId="77777777" w:rsidR="009F1554" w:rsidRDefault="00297C6E">
      <w:pPr>
        <w:pStyle w:val="SourceCode"/>
      </w:pPr>
      <w:r>
        <w:t xml:space="preserve">        }</w:t>
      </w:r>
    </w:p>
    <w:p w14:paraId="02EFECFD" w14:textId="77777777" w:rsidR="009F1554" w:rsidRDefault="00297C6E">
      <w:pPr>
        <w:pStyle w:val="SourceCode"/>
      </w:pPr>
      <w:r>
        <w:t xml:space="preserve">    }</w:t>
      </w:r>
    </w:p>
    <w:p w14:paraId="496356EA" w14:textId="77777777" w:rsidR="009F1554" w:rsidRDefault="00297C6E">
      <w:pPr>
        <w:pStyle w:val="SourceCode"/>
      </w:pPr>
      <w:r>
        <w:t xml:space="preserve">    return true;</w:t>
      </w:r>
    </w:p>
    <w:p w14:paraId="030A20E9" w14:textId="77777777" w:rsidR="009F1554" w:rsidRDefault="00297C6E">
      <w:pPr>
        <w:pStyle w:val="SourceCode"/>
      </w:pPr>
      <w:r>
        <w:t>}</w:t>
      </w:r>
    </w:p>
    <w:p w14:paraId="369D4337" w14:textId="77777777" w:rsidR="009F1554" w:rsidRDefault="009F1554">
      <w:pPr>
        <w:pStyle w:val="SourceCode"/>
      </w:pPr>
    </w:p>
    <w:p w14:paraId="4A287424" w14:textId="77777777" w:rsidR="009F1554" w:rsidRDefault="00297C6E">
      <w:pPr>
        <w:pStyle w:val="SourceCode"/>
      </w:pPr>
      <w:r>
        <w:t>// Checks one data row and creates its contact. Returns Success when the</w:t>
      </w:r>
    </w:p>
    <w:p w14:paraId="0CFC6DC9" w14:textId="77777777" w:rsidR="009F1554" w:rsidRDefault="00297C6E">
      <w:pPr>
        <w:pStyle w:val="SourceCode"/>
      </w:pPr>
      <w:r>
        <w:t>// contact was created; otherwise it prints the row's one Error line, the</w:t>
      </w:r>
    </w:p>
    <w:p w14:paraId="4B0C704A" w14:textId="77777777" w:rsidR="009F1554" w:rsidRDefault="00297C6E">
      <w:pPr>
        <w:pStyle w:val="SourceCode"/>
      </w:pPr>
      <w:r>
        <w:t>// file name and row number in front of statusMessage's words, and returns</w:t>
      </w:r>
    </w:p>
    <w:p w14:paraId="373CB088" w14:textId="77777777" w:rsidR="009F1554" w:rsidRDefault="00297C6E">
      <w:pPr>
        <w:pStyle w:val="SourceCode"/>
      </w:pPr>
      <w:r>
        <w:t>// the row's status. Remember, trim trims a padded field (Lesson 3.13).</w:t>
      </w:r>
    </w:p>
    <w:p w14:paraId="2E4D2F98" w14:textId="77777777" w:rsidR="009F1554" w:rsidRDefault="00297C6E">
      <w:pPr>
        <w:pStyle w:val="SourceCode"/>
      </w:pPr>
      <w:r>
        <w:t>async function importRow(connection: Connection, fileName: string,</w:t>
      </w:r>
    </w:p>
    <w:p w14:paraId="62279A0E" w14:textId="77777777" w:rsidR="009F1554" w:rsidRDefault="00297C6E">
      <w:pPr>
        <w:pStyle w:val="SourceCode"/>
      </w:pPr>
      <w:r>
        <w:t xml:space="preserve">                         rowNumber: number,</w:t>
      </w:r>
    </w:p>
    <w:p w14:paraId="244E0200" w14:textId="77777777" w:rsidR="009F1554" w:rsidRDefault="00297C6E">
      <w:pPr>
        <w:pStyle w:val="SourceCode"/>
      </w:pPr>
      <w:r>
        <w:t xml:space="preserve">                         row: string[]): Promise&lt;ContactStatus&gt; {</w:t>
      </w:r>
    </w:p>
    <w:p w14:paraId="5FAF7797" w14:textId="77777777" w:rsidR="009F1554" w:rsidRDefault="00297C6E">
      <w:pPr>
        <w:pStyle w:val="SourceCode"/>
      </w:pPr>
      <w:r>
        <w:t xml:space="preserve">    let status: ContactStatus = ContactStatus.InvalidInput;</w:t>
      </w:r>
    </w:p>
    <w:p w14:paraId="698BC188" w14:textId="77777777" w:rsidR="009F1554" w:rsidRDefault="00297C6E">
      <w:pPr>
        <w:pStyle w:val="SourceCode"/>
      </w:pPr>
      <w:r>
        <w:t xml:space="preserve">    let problem: string = "";</w:t>
      </w:r>
    </w:p>
    <w:p w14:paraId="318C6AE7" w14:textId="77777777" w:rsidR="009F1554" w:rsidRDefault="00297C6E">
      <w:pPr>
        <w:pStyle w:val="SourceCode"/>
      </w:pPr>
      <w:r>
        <w:t xml:space="preserve">    if (row.length !== 3) {</w:t>
      </w:r>
    </w:p>
    <w:p w14:paraId="72EDFA5B" w14:textId="77777777" w:rsidR="009F1554" w:rsidRDefault="00297C6E">
      <w:pPr>
        <w:pStyle w:val="SourceCode"/>
      </w:pPr>
      <w:r>
        <w:t xml:space="preserve">        problem = `expected 3 fields, found ${row.length}`;</w:t>
      </w:r>
    </w:p>
    <w:p w14:paraId="2EAA581D" w14:textId="77777777" w:rsidR="009F1554" w:rsidRDefault="00297C6E">
      <w:pPr>
        <w:pStyle w:val="SourceCode"/>
      </w:pPr>
      <w:r>
        <w:t xml:space="preserve">    } else {</w:t>
      </w:r>
    </w:p>
    <w:p w14:paraId="58032F78" w14:textId="77777777" w:rsidR="009F1554" w:rsidRDefault="00297C6E">
      <w:pPr>
        <w:pStyle w:val="SourceCode"/>
      </w:pPr>
      <w:r>
        <w:t xml:space="preserve">        const fullName: string = row[0].trim();</w:t>
      </w:r>
    </w:p>
    <w:p w14:paraId="0D40EDC2" w14:textId="77777777" w:rsidR="009F1554" w:rsidRDefault="00297C6E">
      <w:pPr>
        <w:pStyle w:val="SourceCode"/>
      </w:pPr>
      <w:r>
        <w:t xml:space="preserve">        const email: string = row[1].trim();</w:t>
      </w:r>
    </w:p>
    <w:p w14:paraId="0EEDD2D1" w14:textId="77777777" w:rsidR="009F1554" w:rsidRDefault="00297C6E">
      <w:pPr>
        <w:pStyle w:val="SourceCode"/>
      </w:pPr>
      <w:r>
        <w:t xml:space="preserve">        const phone: string = row[2].trim();</w:t>
      </w:r>
    </w:p>
    <w:p w14:paraId="54BD5D43" w14:textId="77777777" w:rsidR="009F1554" w:rsidRDefault="00297C6E">
      <w:pPr>
        <w:pStyle w:val="SourceCode"/>
      </w:pPr>
      <w:r>
        <w:t xml:space="preserve">        problem = contacts.validateContact(fullName, email, phone);</w:t>
      </w:r>
    </w:p>
    <w:p w14:paraId="7FAFBC29" w14:textId="77777777" w:rsidR="009F1554" w:rsidRDefault="00297C6E">
      <w:pPr>
        <w:pStyle w:val="SourceCode"/>
      </w:pPr>
      <w:r>
        <w:t xml:space="preserve">        if (problem === "") {</w:t>
      </w:r>
    </w:p>
    <w:p w14:paraId="13D27585" w14:textId="77777777" w:rsidR="009F1554" w:rsidRDefault="00297C6E">
      <w:pPr>
        <w:pStyle w:val="SourceCode"/>
      </w:pPr>
      <w:r>
        <w:t xml:space="preserve">            // Remember, the UNIQUE email refuses a stored or repeated</w:t>
      </w:r>
    </w:p>
    <w:p w14:paraId="0BF33647" w14:textId="77777777" w:rsidR="009F1554" w:rsidRDefault="00297C6E">
      <w:pPr>
        <w:pStyle w:val="SourceCode"/>
      </w:pPr>
      <w:r>
        <w:t xml:space="preserve">            // email with error 1062, which handleDatabaseError turns into</w:t>
      </w:r>
    </w:p>
    <w:p w14:paraId="0C75F5CC" w14:textId="77777777" w:rsidR="009F1554" w:rsidRDefault="00297C6E">
      <w:pPr>
        <w:pStyle w:val="SourceCode"/>
      </w:pPr>
      <w:r>
        <w:t xml:space="preserve">            // DuplicateEmail.</w:t>
      </w:r>
    </w:p>
    <w:p w14:paraId="246348D6" w14:textId="77777777" w:rsidR="009F1554" w:rsidRDefault="00297C6E">
      <w:pPr>
        <w:pStyle w:val="SourceCode"/>
      </w:pPr>
      <w:r>
        <w:t xml:space="preserve">            try {</w:t>
      </w:r>
    </w:p>
    <w:p w14:paraId="0FEDF64A" w14:textId="77777777" w:rsidR="009F1554" w:rsidRDefault="00297C6E">
      <w:pPr>
        <w:pStyle w:val="SourceCode"/>
      </w:pPr>
      <w:r>
        <w:t xml:space="preserve">                await contacts.insertContact(connection, fullName, email,</w:t>
      </w:r>
    </w:p>
    <w:p w14:paraId="370E1F5E" w14:textId="77777777" w:rsidR="009F1554" w:rsidRDefault="00297C6E">
      <w:pPr>
        <w:pStyle w:val="SourceCode"/>
      </w:pPr>
      <w:r>
        <w:t xml:space="preserve">                    phone);</w:t>
      </w:r>
    </w:p>
    <w:p w14:paraId="33D6329D" w14:textId="77777777" w:rsidR="009F1554" w:rsidRDefault="00297C6E">
      <w:pPr>
        <w:pStyle w:val="SourceCode"/>
      </w:pPr>
      <w:r>
        <w:t xml:space="preserve">                return ContactStatus.Success;</w:t>
      </w:r>
    </w:p>
    <w:p w14:paraId="3B60863B" w14:textId="77777777" w:rsidR="009F1554" w:rsidRDefault="00297C6E">
      <w:pPr>
        <w:pStyle w:val="SourceCode"/>
      </w:pPr>
      <w:r>
        <w:t xml:space="preserve">            } catch (error: unknown) {</w:t>
      </w:r>
    </w:p>
    <w:p w14:paraId="010A4D12" w14:textId="77777777" w:rsidR="009F1554" w:rsidRDefault="00297C6E">
      <w:pPr>
        <w:pStyle w:val="SourceCode"/>
      </w:pPr>
      <w:r>
        <w:t xml:space="preserve">                [status, problem] = contacts.handleDatabaseError("import",</w:t>
      </w:r>
    </w:p>
    <w:p w14:paraId="033B5188" w14:textId="77777777" w:rsidR="009F1554" w:rsidRDefault="00297C6E">
      <w:pPr>
        <w:pStyle w:val="SourceCode"/>
      </w:pPr>
      <w:r>
        <w:t xml:space="preserve">                    error);</w:t>
      </w:r>
    </w:p>
    <w:p w14:paraId="15B38568" w14:textId="77777777" w:rsidR="009F1554" w:rsidRDefault="00297C6E">
      <w:pPr>
        <w:pStyle w:val="SourceCode"/>
      </w:pPr>
      <w:r>
        <w:t xml:space="preserve">            }</w:t>
      </w:r>
    </w:p>
    <w:p w14:paraId="2311B232" w14:textId="77777777" w:rsidR="009F1554" w:rsidRDefault="00297C6E">
      <w:pPr>
        <w:pStyle w:val="SourceCode"/>
      </w:pPr>
      <w:r>
        <w:t xml:space="preserve">        }</w:t>
      </w:r>
    </w:p>
    <w:p w14:paraId="78EDF753" w14:textId="77777777" w:rsidR="009F1554" w:rsidRDefault="00297C6E">
      <w:pPr>
        <w:pStyle w:val="SourceCode"/>
      </w:pPr>
      <w:r>
        <w:t xml:space="preserve">    }</w:t>
      </w:r>
    </w:p>
    <w:p w14:paraId="5C361476" w14:textId="77777777" w:rsidR="009F1554" w:rsidRDefault="00297C6E">
      <w:pPr>
        <w:pStyle w:val="SourceCode"/>
      </w:pPr>
      <w:r>
        <w:t xml:space="preserve">    console.error(`Error: ${fileName} row ${rowNumber}: ` +</w:t>
      </w:r>
    </w:p>
    <w:p w14:paraId="21BBEB47" w14:textId="77777777" w:rsidR="009F1554" w:rsidRDefault="00297C6E">
      <w:pPr>
        <w:pStyle w:val="SourceCode"/>
      </w:pPr>
      <w:r>
        <w:t xml:space="preserve">        contacts.statusMessage(status, problem));</w:t>
      </w:r>
    </w:p>
    <w:p w14:paraId="413DD8A9" w14:textId="77777777" w:rsidR="009F1554" w:rsidRDefault="00297C6E">
      <w:pPr>
        <w:pStyle w:val="SourceCode"/>
      </w:pPr>
      <w:r>
        <w:t xml:space="preserve">    return status;</w:t>
      </w:r>
    </w:p>
    <w:p w14:paraId="7CADAB60" w14:textId="77777777" w:rsidR="009F1554" w:rsidRDefault="00297C6E">
      <w:pPr>
        <w:pStyle w:val="SourceCode"/>
      </w:pPr>
      <w:r>
        <w:t>}</w:t>
      </w:r>
    </w:p>
    <w:p w14:paraId="2D9475DE" w14:textId="77777777" w:rsidR="009F1554" w:rsidRDefault="009F1554">
      <w:pPr>
        <w:pStyle w:val="SourceCode"/>
      </w:pPr>
    </w:p>
    <w:p w14:paraId="337A8005" w14:textId="77777777" w:rsidR="009F1554" w:rsidRDefault="00297C6E">
      <w:pPr>
        <w:pStyle w:val="SourceCode"/>
      </w:pPr>
      <w:r>
        <w:t>// Imports every data row of the named CSV file. Returns Success when every row</w:t>
      </w:r>
    </w:p>
    <w:p w14:paraId="7D8E0665" w14:textId="77777777" w:rsidR="009F1554" w:rsidRDefault="00297C6E">
      <w:pPr>
        <w:pStyle w:val="SourceCode"/>
      </w:pPr>
      <w:r>
        <w:t>// was imported. A file that cannot be imported at all returns its status</w:t>
      </w:r>
    </w:p>
    <w:p w14:paraId="4C9854F0" w14:textId="77777777" w:rsidR="009F1554" w:rsidRDefault="00297C6E">
      <w:pPr>
        <w:pStyle w:val="SourceCode"/>
      </w:pPr>
      <w:r>
        <w:t>// and imports nothing: a name that is not plain is InvalidInput, a file</w:t>
      </w:r>
    </w:p>
    <w:p w14:paraId="0AFF6BF5" w14:textId="77777777" w:rsidR="009F1554" w:rsidRDefault="00297C6E">
      <w:pPr>
        <w:pStyle w:val="SourceCode"/>
      </w:pPr>
      <w:r>
        <w:t>// that cannot be read is FileFailure, and a first row that is not the</w:t>
      </w:r>
    </w:p>
    <w:p w14:paraId="03DD57A5" w14:textId="77777777" w:rsidR="009F1554" w:rsidRDefault="00297C6E">
      <w:pPr>
        <w:pStyle w:val="SourceCode"/>
      </w:pPr>
      <w:r>
        <w:t>// header is MalformedImport. When some rows were rejected, it returns a</w:t>
      </w:r>
    </w:p>
    <w:p w14:paraId="5D780CE9" w14:textId="77777777" w:rsidR="009F1554" w:rsidRDefault="00297C6E">
      <w:pPr>
        <w:pStyle w:val="SourceCode"/>
      </w:pPr>
      <w:r>
        <w:t>// status with no words, because each rejected row has already printed</w:t>
      </w:r>
    </w:p>
    <w:p w14:paraId="61943AC8" w14:textId="77777777" w:rsidR="009F1554" w:rsidRDefault="00297C6E">
      <w:pPr>
        <w:pStyle w:val="SourceCode"/>
      </w:pPr>
      <w:r>
        <w:t>// its own Error line: DatabaseFailure when any row failed on the server,</w:t>
      </w:r>
    </w:p>
    <w:p w14:paraId="0E9FF954" w14:textId="77777777" w:rsidR="009F1554" w:rsidRDefault="00297C6E">
      <w:pPr>
        <w:pStyle w:val="SourceCode"/>
      </w:pPr>
      <w:r>
        <w:t>// InvalidInput otherwise. The status tells the loop that the command</w:t>
      </w:r>
    </w:p>
    <w:p w14:paraId="2A2CC9DC" w14:textId="77777777" w:rsidR="009F1554" w:rsidRDefault="00297C6E">
      <w:pPr>
        <w:pStyle w:val="SourceCode"/>
      </w:pPr>
      <w:r>
        <w:t>// failed.</w:t>
      </w:r>
    </w:p>
    <w:p w14:paraId="1348B532" w14:textId="77777777" w:rsidR="009F1554" w:rsidRDefault="00297C6E">
      <w:pPr>
        <w:pStyle w:val="SourceCode"/>
      </w:pPr>
      <w:r>
        <w:t>export async function importContacts(</w:t>
      </w:r>
    </w:p>
    <w:p w14:paraId="675C0273" w14:textId="77777777" w:rsidR="009F1554" w:rsidRDefault="00297C6E">
      <w:pPr>
        <w:pStyle w:val="SourceCode"/>
      </w:pPr>
      <w:r>
        <w:t xml:space="preserve">    connection: Connection,</w:t>
      </w:r>
    </w:p>
    <w:p w14:paraId="4FD6D3F6" w14:textId="77777777" w:rsidR="009F1554" w:rsidRDefault="00297C6E">
      <w:pPr>
        <w:pStyle w:val="SourceCode"/>
      </w:pPr>
      <w:r>
        <w:t xml:space="preserve">    rawFileName: string,</w:t>
      </w:r>
    </w:p>
    <w:p w14:paraId="7F8E6A91" w14:textId="77777777" w:rsidR="009F1554" w:rsidRDefault="00297C6E">
      <w:pPr>
        <w:pStyle w:val="SourceCode"/>
      </w:pPr>
      <w:r>
        <w:t>): Promise&lt;[ContactStatus, string]&gt; {</w:t>
      </w:r>
    </w:p>
    <w:p w14:paraId="159B3397" w14:textId="77777777" w:rsidR="009F1554" w:rsidRDefault="00297C6E">
      <w:pPr>
        <w:pStyle w:val="SourceCode"/>
      </w:pPr>
      <w:r>
        <w:t xml:space="preserve">    const fileName: string = rawFileName.trim();</w:t>
      </w:r>
    </w:p>
    <w:p w14:paraId="7E16E585" w14:textId="77777777" w:rsidR="009F1554" w:rsidRDefault="00297C6E">
      <w:pPr>
        <w:pStyle w:val="SourceCode"/>
      </w:pPr>
      <w:r>
        <w:t xml:space="preserve">    if (!isPlainName(fileName)) {</w:t>
      </w:r>
    </w:p>
    <w:p w14:paraId="4F700BF6" w14:textId="77777777" w:rsidR="009F1554" w:rsidRDefault="00297C6E">
      <w:pPr>
        <w:pStyle w:val="SourceCode"/>
      </w:pPr>
      <w:r>
        <w:t xml:space="preserve">        return [ContactStatus.InvalidInput,</w:t>
      </w:r>
    </w:p>
    <w:p w14:paraId="1887C4E5" w14:textId="77777777" w:rsidR="009F1554" w:rsidRDefault="00297C6E">
      <w:pPr>
        <w:pStyle w:val="SourceCode"/>
      </w:pPr>
      <w:r>
        <w:t xml:space="preserve">            `not a plain file name: "${fileName}"; nothing was imported`];</w:t>
      </w:r>
    </w:p>
    <w:p w14:paraId="2B994794" w14:textId="77777777" w:rsidR="009F1554" w:rsidRDefault="00297C6E">
      <w:pPr>
        <w:pStyle w:val="SourceCode"/>
      </w:pPr>
      <w:r>
        <w:t xml:space="preserve">    }</w:t>
      </w:r>
    </w:p>
    <w:p w14:paraId="325BD00F" w14:textId="77777777" w:rsidR="009F1554" w:rsidRDefault="00297C6E">
      <w:pPr>
        <w:pStyle w:val="SourceCode"/>
      </w:pPr>
      <w:r>
        <w:t xml:space="preserve">    // Remember, a catch without a name catches any failure: a file that</w:t>
      </w:r>
    </w:p>
    <w:p w14:paraId="07499A62" w14:textId="77777777" w:rsidR="009F1554" w:rsidRDefault="00297C6E">
      <w:pPr>
        <w:pStyle w:val="SourceCode"/>
      </w:pPr>
      <w:r>
        <w:t xml:space="preserve">    // cannot be opened, or text csv-parse refuses.</w:t>
      </w:r>
    </w:p>
    <w:p w14:paraId="2DB4474B" w14:textId="77777777" w:rsidR="009F1554" w:rsidRDefault="00297C6E">
      <w:pPr>
        <w:pStyle w:val="SourceCode"/>
      </w:pPr>
      <w:r>
        <w:t xml:space="preserve">    let rows: string[][] = [];</w:t>
      </w:r>
    </w:p>
    <w:p w14:paraId="781FC9BB" w14:textId="77777777" w:rsidR="009F1554" w:rsidRDefault="00297C6E">
      <w:pPr>
        <w:pStyle w:val="SourceCode"/>
      </w:pPr>
      <w:r>
        <w:t xml:space="preserve">    const rowNumbers: number[] = [];</w:t>
      </w:r>
    </w:p>
    <w:p w14:paraId="768B01B1" w14:textId="77777777" w:rsidR="009F1554" w:rsidRDefault="00297C6E">
      <w:pPr>
        <w:pStyle w:val="SourceCode"/>
      </w:pPr>
      <w:r>
        <w:t xml:space="preserve">    try {</w:t>
      </w:r>
    </w:p>
    <w:p w14:paraId="4DCCDFC2" w14:textId="77777777" w:rsidR="009F1554" w:rsidRDefault="00297C6E">
      <w:pPr>
        <w:pStyle w:val="SourceCode"/>
      </w:pPr>
      <w:r>
        <w:t xml:space="preserve">        rows = readRows(fileName, rowNumbers);</w:t>
      </w:r>
    </w:p>
    <w:p w14:paraId="47B0E414" w14:textId="77777777" w:rsidR="009F1554" w:rsidRDefault="00297C6E">
      <w:pPr>
        <w:pStyle w:val="SourceCode"/>
      </w:pPr>
      <w:r>
        <w:t xml:space="preserve">    } catch {</w:t>
      </w:r>
    </w:p>
    <w:p w14:paraId="682A9B7F" w14:textId="77777777" w:rsidR="009F1554" w:rsidRDefault="00297C6E">
      <w:pPr>
        <w:pStyle w:val="SourceCode"/>
      </w:pPr>
      <w:r>
        <w:t xml:space="preserve">        return [ContactStatus.FileFailure, fileName];</w:t>
      </w:r>
    </w:p>
    <w:p w14:paraId="459C34DF" w14:textId="77777777" w:rsidR="009F1554" w:rsidRDefault="00297C6E">
      <w:pPr>
        <w:pStyle w:val="SourceCode"/>
      </w:pPr>
      <w:r>
        <w:t xml:space="preserve">    }</w:t>
      </w:r>
    </w:p>
    <w:p w14:paraId="14A531C5" w14:textId="77777777" w:rsidR="009F1554" w:rsidRDefault="00297C6E">
      <w:pPr>
        <w:pStyle w:val="SourceCode"/>
      </w:pPr>
      <w:r>
        <w:t xml:space="preserve">    if (rows.length === 0 || !isHeader(rows[0])) {</w:t>
      </w:r>
    </w:p>
    <w:p w14:paraId="2073157B" w14:textId="77777777" w:rsidR="009F1554" w:rsidRDefault="00297C6E">
      <w:pPr>
        <w:pStyle w:val="SourceCode"/>
      </w:pPr>
      <w:r>
        <w:t xml:space="preserve">        return [ContactStatus.MalformedImport,</w:t>
      </w:r>
    </w:p>
    <w:p w14:paraId="7A0BCB06" w14:textId="77777777" w:rsidR="009F1554" w:rsidRDefault="00297C6E">
      <w:pPr>
        <w:pStyle w:val="SourceCode"/>
      </w:pPr>
      <w:r>
        <w:t xml:space="preserve">            `${fileName} row 1: header must be name,email,phone`];</w:t>
      </w:r>
    </w:p>
    <w:p w14:paraId="31789FFD" w14:textId="77777777" w:rsidR="009F1554" w:rsidRDefault="00297C6E">
      <w:pPr>
        <w:pStyle w:val="SourceCode"/>
      </w:pPr>
      <w:r>
        <w:t xml:space="preserve">    }</w:t>
      </w:r>
    </w:p>
    <w:p w14:paraId="7B9E7BA8" w14:textId="77777777" w:rsidR="009F1554" w:rsidRDefault="009F1554">
      <w:pPr>
        <w:pStyle w:val="SourceCode"/>
      </w:pPr>
    </w:p>
    <w:p w14:paraId="09FAD891" w14:textId="77777777" w:rsidR="009F1554" w:rsidRDefault="00297C6E">
      <w:pPr>
        <w:pStyle w:val="SourceCode"/>
      </w:pPr>
      <w:r>
        <w:t xml:space="preserve">    // Remember, a blank line never reaches this loop, but it still counts</w:t>
      </w:r>
    </w:p>
    <w:p w14:paraId="7752E1F4" w14:textId="77777777" w:rsidR="009F1554" w:rsidRDefault="00297C6E">
      <w:pPr>
        <w:pStyle w:val="SourceCode"/>
      </w:pPr>
      <w:r>
        <w:t xml:space="preserve">    // in the row numbers.</w:t>
      </w:r>
    </w:p>
    <w:p w14:paraId="41B33F15" w14:textId="77777777" w:rsidR="009F1554" w:rsidRDefault="00297C6E">
      <w:pPr>
        <w:pStyle w:val="SourceCode"/>
      </w:pPr>
      <w:r>
        <w:t xml:space="preserve">    let imported: number = 0;</w:t>
      </w:r>
    </w:p>
    <w:p w14:paraId="1487E2C5" w14:textId="77777777" w:rsidR="009F1554" w:rsidRDefault="00297C6E">
      <w:pPr>
        <w:pStyle w:val="SourceCode"/>
      </w:pPr>
      <w:r>
        <w:t xml:space="preserve">    let rejected: number = 0;</w:t>
      </w:r>
    </w:p>
    <w:p w14:paraId="3C1366C0" w14:textId="77777777" w:rsidR="009F1554" w:rsidRDefault="00297C6E">
      <w:pPr>
        <w:pStyle w:val="SourceCode"/>
      </w:pPr>
      <w:r>
        <w:t xml:space="preserve">    let serverFailed: boolean = false;</w:t>
      </w:r>
    </w:p>
    <w:p w14:paraId="4F599CA8" w14:textId="77777777" w:rsidR="009F1554" w:rsidRDefault="00297C6E">
      <w:pPr>
        <w:pStyle w:val="SourceCode"/>
      </w:pPr>
      <w:r>
        <w:t xml:space="preserve">    for (let position = 1; position &lt; rows.length; position++) {</w:t>
      </w:r>
    </w:p>
    <w:p w14:paraId="3BDBA8C1" w14:textId="77777777" w:rsidR="009F1554" w:rsidRDefault="00297C6E">
      <w:pPr>
        <w:pStyle w:val="SourceCode"/>
      </w:pPr>
      <w:r>
        <w:t xml:space="preserve">        const rowStatus: ContactStatus = await importRow(connection,</w:t>
      </w:r>
    </w:p>
    <w:p w14:paraId="74E5D824" w14:textId="77777777" w:rsidR="009F1554" w:rsidRDefault="00297C6E">
      <w:pPr>
        <w:pStyle w:val="SourceCode"/>
      </w:pPr>
      <w:r>
        <w:t xml:space="preserve">            fileName, rowNumbers[position], rows[position]);</w:t>
      </w:r>
    </w:p>
    <w:p w14:paraId="30A1C9BA" w14:textId="77777777" w:rsidR="009F1554" w:rsidRDefault="00297C6E">
      <w:pPr>
        <w:pStyle w:val="SourceCode"/>
      </w:pPr>
      <w:r>
        <w:t xml:space="preserve">        if (rowStatus === ContactStatus.Success) {</w:t>
      </w:r>
    </w:p>
    <w:p w14:paraId="49C4A6BB" w14:textId="77777777" w:rsidR="009F1554" w:rsidRDefault="00297C6E">
      <w:pPr>
        <w:pStyle w:val="SourceCode"/>
      </w:pPr>
      <w:r>
        <w:t xml:space="preserve">            imported++;</w:t>
      </w:r>
    </w:p>
    <w:p w14:paraId="183D3CB0" w14:textId="77777777" w:rsidR="009F1554" w:rsidRDefault="00297C6E">
      <w:pPr>
        <w:pStyle w:val="SourceCode"/>
      </w:pPr>
      <w:r>
        <w:t xml:space="preserve">        } else {</w:t>
      </w:r>
    </w:p>
    <w:p w14:paraId="004DDCDF" w14:textId="77777777" w:rsidR="009F1554" w:rsidRDefault="00297C6E">
      <w:pPr>
        <w:pStyle w:val="SourceCode"/>
      </w:pPr>
      <w:r>
        <w:t xml:space="preserve">            rejected++;</w:t>
      </w:r>
    </w:p>
    <w:p w14:paraId="461EFB94" w14:textId="77777777" w:rsidR="009F1554" w:rsidRDefault="00297C6E">
      <w:pPr>
        <w:pStyle w:val="SourceCode"/>
      </w:pPr>
      <w:r>
        <w:t xml:space="preserve">        }</w:t>
      </w:r>
    </w:p>
    <w:p w14:paraId="2DA628D2" w14:textId="77777777" w:rsidR="009F1554" w:rsidRDefault="00297C6E">
      <w:pPr>
        <w:pStyle w:val="SourceCode"/>
      </w:pPr>
      <w:r>
        <w:t xml:space="preserve">        if (rowStatus === ContactStatus.DatabaseFailure) {</w:t>
      </w:r>
    </w:p>
    <w:p w14:paraId="5A78D029" w14:textId="77777777" w:rsidR="009F1554" w:rsidRDefault="00297C6E">
      <w:pPr>
        <w:pStyle w:val="SourceCode"/>
      </w:pPr>
      <w:r>
        <w:t xml:space="preserve">            serverFailed = true;</w:t>
      </w:r>
    </w:p>
    <w:p w14:paraId="67D6A6DC" w14:textId="77777777" w:rsidR="009F1554" w:rsidRDefault="00297C6E">
      <w:pPr>
        <w:pStyle w:val="SourceCode"/>
      </w:pPr>
      <w:r>
        <w:t xml:space="preserve">        }</w:t>
      </w:r>
    </w:p>
    <w:p w14:paraId="30CC2A54" w14:textId="77777777" w:rsidR="009F1554" w:rsidRDefault="00297C6E">
      <w:pPr>
        <w:pStyle w:val="SourceCode"/>
      </w:pPr>
      <w:r>
        <w:t xml:space="preserve">    }</w:t>
      </w:r>
    </w:p>
    <w:p w14:paraId="23809B47" w14:textId="77777777" w:rsidR="009F1554" w:rsidRDefault="00297C6E">
      <w:pPr>
        <w:pStyle w:val="SourceCode"/>
      </w:pPr>
      <w:r>
        <w:t xml:space="preserve">    console.log(`Imported ${imported} contacts, rejected ${rejected} rows`);</w:t>
      </w:r>
    </w:p>
    <w:p w14:paraId="17D1C691" w14:textId="77777777" w:rsidR="009F1554" w:rsidRDefault="00297C6E">
      <w:pPr>
        <w:pStyle w:val="SourceCode"/>
      </w:pPr>
      <w:r>
        <w:t xml:space="preserve">    if (serverFailed) {</w:t>
      </w:r>
    </w:p>
    <w:p w14:paraId="65BB5EFF" w14:textId="77777777" w:rsidR="009F1554" w:rsidRDefault="00297C6E">
      <w:pPr>
        <w:pStyle w:val="SourceCode"/>
      </w:pPr>
      <w:r>
        <w:t xml:space="preserve">        return [ContactStatus.DatabaseFailure, ""];</w:t>
      </w:r>
    </w:p>
    <w:p w14:paraId="603850EC" w14:textId="77777777" w:rsidR="009F1554" w:rsidRDefault="00297C6E">
      <w:pPr>
        <w:pStyle w:val="SourceCode"/>
      </w:pPr>
      <w:r>
        <w:t xml:space="preserve">    }</w:t>
      </w:r>
    </w:p>
    <w:p w14:paraId="6B856A56" w14:textId="77777777" w:rsidR="009F1554" w:rsidRDefault="00297C6E">
      <w:pPr>
        <w:pStyle w:val="SourceCode"/>
      </w:pPr>
      <w:r>
        <w:t xml:space="preserve">    if (rejected &gt; 0) {</w:t>
      </w:r>
    </w:p>
    <w:p w14:paraId="784D6810" w14:textId="77777777" w:rsidR="009F1554" w:rsidRDefault="00297C6E">
      <w:pPr>
        <w:pStyle w:val="SourceCode"/>
      </w:pPr>
      <w:r>
        <w:t xml:space="preserve">        return [ContactStatus.InvalidInput, ""];</w:t>
      </w:r>
    </w:p>
    <w:p w14:paraId="4C9E33B5" w14:textId="77777777" w:rsidR="009F1554" w:rsidRDefault="00297C6E">
      <w:pPr>
        <w:pStyle w:val="SourceCode"/>
      </w:pPr>
      <w:r>
        <w:t xml:space="preserve">    }</w:t>
      </w:r>
    </w:p>
    <w:p w14:paraId="6C32975E" w14:textId="77777777" w:rsidR="009F1554" w:rsidRDefault="00297C6E">
      <w:pPr>
        <w:pStyle w:val="SourceCode"/>
      </w:pPr>
      <w:r>
        <w:t xml:space="preserve">    return [ContactStatus.Success, ""];</w:t>
      </w:r>
    </w:p>
    <w:p w14:paraId="6BE5F193" w14:textId="77777777" w:rsidR="009F1554" w:rsidRDefault="00297C6E">
      <w:pPr>
        <w:pStyle w:val="SourceCode"/>
      </w:pPr>
      <w:r>
        <w:t>}</w:t>
      </w:r>
    </w:p>
    <w:p w14:paraId="6F717B20" w14:textId="77777777" w:rsidR="009F1554" w:rsidRDefault="009F1554">
      <w:pPr>
        <w:pStyle w:val="SourceCode"/>
      </w:pPr>
    </w:p>
    <w:p w14:paraId="6F8D7C06" w14:textId="77777777" w:rsidR="009F1554" w:rsidRDefault="00297C6E">
      <w:pPr>
        <w:pStyle w:val="SourceCode"/>
      </w:pPr>
      <w:r>
        <w:t>// Remember, reportFailure (Lesson 3.19) prints one Error line for a</w:t>
      </w:r>
    </w:p>
    <w:p w14:paraId="21DBE6B2" w14:textId="77777777" w:rsidR="009F1554" w:rsidRDefault="00297C6E">
      <w:pPr>
        <w:pStyle w:val="SourceCode"/>
      </w:pPr>
      <w:r>
        <w:t>// failed file step; the error's code names the kind.</w:t>
      </w:r>
    </w:p>
    <w:p w14:paraId="0C2DFF87" w14:textId="77777777" w:rsidR="009F1554" w:rsidRDefault="00297C6E">
      <w:pPr>
        <w:pStyle w:val="SourceCode"/>
      </w:pPr>
      <w:r>
        <w:t>function reportFailure(path: string, done: string, error: unknown): void {</w:t>
      </w:r>
    </w:p>
    <w:p w14:paraId="5BB08EBF" w14:textId="77777777" w:rsidR="009F1554" w:rsidRDefault="00297C6E">
      <w:pPr>
        <w:pStyle w:val="SourceCode"/>
      </w:pPr>
      <w:r>
        <w:t xml:space="preserve">    let reason: string = contacts.reasonOf(error);</w:t>
      </w:r>
    </w:p>
    <w:p w14:paraId="1F6111C7" w14:textId="77777777" w:rsidR="009F1554" w:rsidRDefault="00297C6E">
      <w:pPr>
        <w:pStyle w:val="SourceCode"/>
      </w:pPr>
      <w:r>
        <w:t xml:space="preserve">    let code: string | undefined = undefined;</w:t>
      </w:r>
    </w:p>
    <w:p w14:paraId="69F3B158" w14:textId="77777777" w:rsidR="009F1554" w:rsidRDefault="00297C6E">
      <w:pPr>
        <w:pStyle w:val="SourceCode"/>
      </w:pPr>
      <w:r>
        <w:t xml:space="preserve">    if (error instanceof Error) {</w:t>
      </w:r>
    </w:p>
    <w:p w14:paraId="44E763B2" w14:textId="77777777" w:rsidR="009F1554" w:rsidRDefault="00297C6E">
      <w:pPr>
        <w:pStyle w:val="SourceCode"/>
      </w:pPr>
      <w:r>
        <w:t xml:space="preserve">        code = (error as NodeJS.ErrnoException).code;</w:t>
      </w:r>
    </w:p>
    <w:p w14:paraId="7BE87EA0" w14:textId="77777777" w:rsidR="009F1554" w:rsidRDefault="00297C6E">
      <w:pPr>
        <w:pStyle w:val="SourceCode"/>
      </w:pPr>
      <w:r>
        <w:t xml:space="preserve">    }</w:t>
      </w:r>
    </w:p>
    <w:p w14:paraId="214EAD99" w14:textId="77777777" w:rsidR="009F1554" w:rsidRDefault="00297C6E">
      <w:pPr>
        <w:pStyle w:val="SourceCode"/>
      </w:pPr>
      <w:r>
        <w:t xml:space="preserve">    if (code === "ENOENT") {</w:t>
      </w:r>
    </w:p>
    <w:p w14:paraId="62668898" w14:textId="77777777" w:rsidR="009F1554" w:rsidRDefault="00297C6E">
      <w:pPr>
        <w:pStyle w:val="SourceCode"/>
      </w:pPr>
      <w:r>
        <w:t xml:space="preserve">        reason = `the folder for ${path} does not exist`;</w:t>
      </w:r>
    </w:p>
    <w:p w14:paraId="12930A09" w14:textId="77777777" w:rsidR="009F1554" w:rsidRDefault="00297C6E">
      <w:pPr>
        <w:pStyle w:val="SourceCode"/>
      </w:pPr>
      <w:r>
        <w:t xml:space="preserve">    } else if (code === "EACCES" || code === "EPERM") {</w:t>
      </w:r>
    </w:p>
    <w:p w14:paraId="2DF4B471" w14:textId="77777777" w:rsidR="009F1554" w:rsidRDefault="00297C6E">
      <w:pPr>
        <w:pStyle w:val="SourceCode"/>
      </w:pPr>
      <w:r>
        <w:t xml:space="preserve">        reason = `permission denied for ${path}`;</w:t>
      </w:r>
    </w:p>
    <w:p w14:paraId="1FBB1D3B" w14:textId="77777777" w:rsidR="009F1554" w:rsidRDefault="00297C6E">
      <w:pPr>
        <w:pStyle w:val="SourceCode"/>
      </w:pPr>
      <w:r>
        <w:t xml:space="preserve">    } else if (code === "EEXIST") {</w:t>
      </w:r>
    </w:p>
    <w:p w14:paraId="685D3387" w14:textId="77777777" w:rsidR="009F1554" w:rsidRDefault="00297C6E">
      <w:pPr>
        <w:pStyle w:val="SourceCode"/>
      </w:pPr>
      <w:r>
        <w:t xml:space="preserve">        reason = `${path} already exists`;</w:t>
      </w:r>
    </w:p>
    <w:p w14:paraId="5A8EACBD" w14:textId="77777777" w:rsidR="009F1554" w:rsidRDefault="00297C6E">
      <w:pPr>
        <w:pStyle w:val="SourceCode"/>
      </w:pPr>
      <w:r>
        <w:t xml:space="preserve">    }</w:t>
      </w:r>
    </w:p>
    <w:p w14:paraId="2E85C1AD" w14:textId="77777777" w:rsidR="009F1554" w:rsidRDefault="00297C6E">
      <w:pPr>
        <w:pStyle w:val="SourceCode"/>
      </w:pPr>
      <w:r>
        <w:t xml:space="preserve">    console.error(`Error: ${reason}; nothing was ${done}`);</w:t>
      </w:r>
    </w:p>
    <w:p w14:paraId="5C63DCB8" w14:textId="77777777" w:rsidR="009F1554" w:rsidRDefault="00297C6E">
      <w:pPr>
        <w:pStyle w:val="SourceCode"/>
      </w:pPr>
      <w:r>
        <w:t>}</w:t>
      </w:r>
    </w:p>
    <w:p w14:paraId="7E1754A2" w14:textId="77777777" w:rsidR="009F1554" w:rsidRDefault="009F1554">
      <w:pPr>
        <w:pStyle w:val="SourceCode"/>
      </w:pPr>
    </w:p>
    <w:p w14:paraId="6016CA3A" w14:textId="77777777" w:rsidR="009F1554" w:rsidRDefault="00297C6E">
      <w:pPr>
        <w:pStyle w:val="SourceCode"/>
      </w:pPr>
      <w:r>
        <w:t>// Remember, writeCsv (Lesson 5.8) writes the import's header, then one</w:t>
      </w:r>
    </w:p>
    <w:p w14:paraId="65590B2E" w14:textId="77777777" w:rsidR="009F1554" w:rsidRDefault="00297C6E">
      <w:pPr>
        <w:pStyle w:val="SourceCode"/>
      </w:pPr>
      <w:r>
        <w:t>// row per contact, with an empty field for no phone; flag "wx" creates</w:t>
      </w:r>
    </w:p>
    <w:p w14:paraId="240EC412" w14:textId="77777777" w:rsidR="009F1554" w:rsidRDefault="00297C6E">
      <w:pPr>
        <w:pStyle w:val="SourceCode"/>
      </w:pPr>
      <w:r>
        <w:t>// only a new file, and stringify ends rows with \r\n.</w:t>
      </w:r>
    </w:p>
    <w:p w14:paraId="6584B0A4" w14:textId="77777777" w:rsidR="009F1554" w:rsidRDefault="00297C6E">
      <w:pPr>
        <w:pStyle w:val="SourceCode"/>
      </w:pPr>
      <w:r>
        <w:t>function writeCsv(path: string, contactList: contacts.Contact[]): void {</w:t>
      </w:r>
    </w:p>
    <w:p w14:paraId="2E797612" w14:textId="77777777" w:rsidR="009F1554" w:rsidRDefault="00297C6E">
      <w:pPr>
        <w:pStyle w:val="SourceCode"/>
      </w:pPr>
      <w:r>
        <w:t xml:space="preserve">    const csvRows: string[][] = [["name", "email", "phone"]];</w:t>
      </w:r>
    </w:p>
    <w:p w14:paraId="04B35900" w14:textId="77777777" w:rsidR="009F1554" w:rsidRDefault="00297C6E">
      <w:pPr>
        <w:pStyle w:val="SourceCode"/>
      </w:pPr>
      <w:r>
        <w:t xml:space="preserve">    for (const contact of contactList) {</w:t>
      </w:r>
    </w:p>
    <w:p w14:paraId="6F69FAE9" w14:textId="77777777" w:rsidR="009F1554" w:rsidRDefault="00297C6E">
      <w:pPr>
        <w:pStyle w:val="SourceCode"/>
      </w:pPr>
      <w:r>
        <w:t xml:space="preserve">        let phoneText: string = "";</w:t>
      </w:r>
    </w:p>
    <w:p w14:paraId="4FCBB966" w14:textId="77777777" w:rsidR="009F1554" w:rsidRDefault="00297C6E">
      <w:pPr>
        <w:pStyle w:val="SourceCode"/>
      </w:pPr>
      <w:r>
        <w:t xml:space="preserve">        if (contact.phone !== null) {</w:t>
      </w:r>
    </w:p>
    <w:p w14:paraId="55946887" w14:textId="77777777" w:rsidR="009F1554" w:rsidRDefault="00297C6E">
      <w:pPr>
        <w:pStyle w:val="SourceCode"/>
      </w:pPr>
      <w:r>
        <w:t xml:space="preserve">            phoneText = contact.phone;</w:t>
      </w:r>
    </w:p>
    <w:p w14:paraId="397AE127" w14:textId="77777777" w:rsidR="009F1554" w:rsidRDefault="00297C6E">
      <w:pPr>
        <w:pStyle w:val="SourceCode"/>
      </w:pPr>
      <w:r>
        <w:t xml:space="preserve">        }</w:t>
      </w:r>
    </w:p>
    <w:p w14:paraId="3A1C7467" w14:textId="77777777" w:rsidR="009F1554" w:rsidRDefault="00297C6E">
      <w:pPr>
        <w:pStyle w:val="SourceCode"/>
      </w:pPr>
      <w:r>
        <w:t xml:space="preserve">        csvRows.push([contact.fullName, contact.email, phoneText]);</w:t>
      </w:r>
    </w:p>
    <w:p w14:paraId="70AA6816" w14:textId="77777777" w:rsidR="009F1554" w:rsidRDefault="00297C6E">
      <w:pPr>
        <w:pStyle w:val="SourceCode"/>
      </w:pPr>
      <w:r>
        <w:t xml:space="preserve">    }</w:t>
      </w:r>
    </w:p>
    <w:p w14:paraId="5467F792" w14:textId="77777777" w:rsidR="009F1554" w:rsidRDefault="00297C6E">
      <w:pPr>
        <w:pStyle w:val="SourceCode"/>
      </w:pPr>
      <w:r>
        <w:t xml:space="preserve">    const csvText: string = stringify(csvRows,</w:t>
      </w:r>
    </w:p>
    <w:p w14:paraId="33918550" w14:textId="77777777" w:rsidR="009F1554" w:rsidRDefault="00297C6E">
      <w:pPr>
        <w:pStyle w:val="SourceCode"/>
      </w:pPr>
      <w:r>
        <w:t xml:space="preserve">        { record_delimiter: "windows" });</w:t>
      </w:r>
    </w:p>
    <w:p w14:paraId="70B42FC4" w14:textId="77777777" w:rsidR="009F1554" w:rsidRDefault="00297C6E">
      <w:pPr>
        <w:pStyle w:val="SourceCode"/>
      </w:pPr>
      <w:r>
        <w:t xml:space="preserve">    writeFileSync(path, csvText, { encoding: "utf-8", flag: "wx" });</w:t>
      </w:r>
    </w:p>
    <w:p w14:paraId="4B996D03" w14:textId="77777777" w:rsidR="009F1554" w:rsidRDefault="00297C6E">
      <w:pPr>
        <w:pStyle w:val="SourceCode"/>
      </w:pPr>
      <w:r>
        <w:t>}</w:t>
      </w:r>
    </w:p>
    <w:p w14:paraId="57F7DAD7" w14:textId="77777777" w:rsidR="009F1554" w:rsidRDefault="009F1554">
      <w:pPr>
        <w:pStyle w:val="SourceCode"/>
      </w:pPr>
    </w:p>
    <w:p w14:paraId="5A934046" w14:textId="77777777" w:rsidR="009F1554" w:rsidRDefault="00297C6E">
      <w:pPr>
        <w:pStyle w:val="SourceCode"/>
      </w:pPr>
      <w:r>
        <w:t>// Remember, writeJson (Lesson 5.8) writes an array of contact objects,</w:t>
      </w:r>
    </w:p>
    <w:p w14:paraId="5E1592EC" w14:textId="77777777" w:rsidR="009F1554" w:rsidRDefault="00297C6E">
      <w:pPr>
        <w:pStyle w:val="SourceCode"/>
      </w:pPr>
      <w:r>
        <w:t>// compact, then "\n"; fullName is written under the key name, and null</w:t>
      </w:r>
    </w:p>
    <w:p w14:paraId="7CB24B3C" w14:textId="77777777" w:rsidR="009F1554" w:rsidRDefault="00297C6E">
      <w:pPr>
        <w:pStyle w:val="SourceCode"/>
      </w:pPr>
      <w:r>
        <w:t>// stays null.</w:t>
      </w:r>
    </w:p>
    <w:p w14:paraId="5EFD4564" w14:textId="77777777" w:rsidR="009F1554" w:rsidRDefault="00297C6E">
      <w:pPr>
        <w:pStyle w:val="SourceCode"/>
      </w:pPr>
      <w:r>
        <w:t>function writeJson(path: string, contactList: contacts.Contact[]): void {</w:t>
      </w:r>
    </w:p>
    <w:p w14:paraId="355BEC43" w14:textId="77777777" w:rsidR="009F1554" w:rsidRDefault="00297C6E">
      <w:pPr>
        <w:pStyle w:val="SourceCode"/>
      </w:pPr>
      <w:r>
        <w:t xml:space="preserve">    const records: object[] = [];</w:t>
      </w:r>
    </w:p>
    <w:p w14:paraId="2283A580" w14:textId="77777777" w:rsidR="009F1554" w:rsidRDefault="00297C6E">
      <w:pPr>
        <w:pStyle w:val="SourceCode"/>
      </w:pPr>
      <w:r>
        <w:t xml:space="preserve">    for (const contact of contactList) {</w:t>
      </w:r>
    </w:p>
    <w:p w14:paraId="2F70ED34" w14:textId="77777777" w:rsidR="009F1554" w:rsidRDefault="00297C6E">
      <w:pPr>
        <w:pStyle w:val="SourceCode"/>
      </w:pPr>
      <w:r>
        <w:t xml:space="preserve">        records.push({ id: contact.id, name: contact.fullName,</w:t>
      </w:r>
    </w:p>
    <w:p w14:paraId="1A48A53B" w14:textId="77777777" w:rsidR="009F1554" w:rsidRDefault="00297C6E">
      <w:pPr>
        <w:pStyle w:val="SourceCode"/>
      </w:pPr>
      <w:r>
        <w:t xml:space="preserve">            email: contact.email, phone: contact.phone });</w:t>
      </w:r>
    </w:p>
    <w:p w14:paraId="6FF78AE4" w14:textId="77777777" w:rsidR="009F1554" w:rsidRDefault="00297C6E">
      <w:pPr>
        <w:pStyle w:val="SourceCode"/>
      </w:pPr>
      <w:r>
        <w:t xml:space="preserve">    }</w:t>
      </w:r>
    </w:p>
    <w:p w14:paraId="06985174" w14:textId="77777777" w:rsidR="009F1554" w:rsidRDefault="00297C6E">
      <w:pPr>
        <w:pStyle w:val="SourceCode"/>
      </w:pPr>
      <w:r>
        <w:t xml:space="preserve">    const jsonText: string = JSON.stringify(records);</w:t>
      </w:r>
    </w:p>
    <w:p w14:paraId="1C79961A" w14:textId="77777777" w:rsidR="009F1554" w:rsidRDefault="00297C6E">
      <w:pPr>
        <w:pStyle w:val="SourceCode"/>
      </w:pPr>
      <w:r>
        <w:t xml:space="preserve">    writeFileSync(path, jsonText + "\n", { encoding: "utf-8", flag: "wx" });</w:t>
      </w:r>
    </w:p>
    <w:p w14:paraId="7F801771" w14:textId="77777777" w:rsidR="009F1554" w:rsidRDefault="00297C6E">
      <w:pPr>
        <w:pStyle w:val="SourceCode"/>
      </w:pPr>
      <w:r>
        <w:t>}</w:t>
      </w:r>
    </w:p>
    <w:p w14:paraId="70104C80" w14:textId="77777777" w:rsidR="009F1554" w:rsidRDefault="009F1554">
      <w:pPr>
        <w:pStyle w:val="SourceCode"/>
      </w:pPr>
    </w:p>
    <w:p w14:paraId="3C53AD7B" w14:textId="77777777" w:rsidR="009F1554" w:rsidRDefault="00297C6E">
      <w:pPr>
        <w:pStyle w:val="SourceCode"/>
      </w:pPr>
      <w:r>
        <w:t>// Remember, saveExport is Lesson 3.19's safeSave: the export goes into</w:t>
      </w:r>
    </w:p>
    <w:p w14:paraId="71331F92" w14:textId="77777777" w:rsidR="009F1554" w:rsidRDefault="00297C6E">
      <w:pPr>
        <w:pStyle w:val="SourceCode"/>
      </w:pPr>
      <w:r>
        <w:t>// path.tmp, and renameSync swaps the finished file in, replacing an older</w:t>
      </w:r>
    </w:p>
    <w:p w14:paraId="514F26B7" w14:textId="77777777" w:rsidR="009F1554" w:rsidRDefault="00297C6E">
      <w:pPr>
        <w:pStyle w:val="SourceCode"/>
      </w:pPr>
      <w:r>
        <w:t>// export. Returns true when saved; otherwise it has printed the Error</w:t>
      </w:r>
    </w:p>
    <w:p w14:paraId="648D0BED" w14:textId="77777777" w:rsidR="009F1554" w:rsidRDefault="00297C6E">
      <w:pPr>
        <w:pStyle w:val="SourceCode"/>
      </w:pPr>
      <w:r>
        <w:t>// line.</w:t>
      </w:r>
    </w:p>
    <w:p w14:paraId="120F6DF3" w14:textId="77777777" w:rsidR="009F1554" w:rsidRDefault="00297C6E">
      <w:pPr>
        <w:pStyle w:val="SourceCode"/>
      </w:pPr>
      <w:r>
        <w:t>function saveExport(path: string, exportFormat: string,</w:t>
      </w:r>
    </w:p>
    <w:p w14:paraId="74F9B780" w14:textId="77777777" w:rsidR="009F1554" w:rsidRDefault="00297C6E">
      <w:pPr>
        <w:pStyle w:val="SourceCode"/>
      </w:pPr>
      <w:r>
        <w:t xml:space="preserve">                    contactList: contacts.Contact[]): boolean {</w:t>
      </w:r>
    </w:p>
    <w:p w14:paraId="2B019A7E" w14:textId="77777777" w:rsidR="009F1554" w:rsidRDefault="00297C6E">
      <w:pPr>
        <w:pStyle w:val="SourceCode"/>
      </w:pPr>
      <w:r>
        <w:t xml:space="preserve">    const temporaryPath: string = `${path}.tmp`;</w:t>
      </w:r>
    </w:p>
    <w:p w14:paraId="7790AA50" w14:textId="77777777" w:rsidR="009F1554" w:rsidRDefault="00297C6E">
      <w:pPr>
        <w:pStyle w:val="SourceCode"/>
      </w:pPr>
      <w:r>
        <w:t xml:space="preserve">    try {</w:t>
      </w:r>
    </w:p>
    <w:p w14:paraId="03E2B767" w14:textId="77777777" w:rsidR="009F1554" w:rsidRDefault="00297C6E">
      <w:pPr>
        <w:pStyle w:val="SourceCode"/>
      </w:pPr>
      <w:r>
        <w:t xml:space="preserve">        if (exportFormat === "csv") {</w:t>
      </w:r>
    </w:p>
    <w:p w14:paraId="2BA2931B" w14:textId="77777777" w:rsidR="009F1554" w:rsidRDefault="00297C6E">
      <w:pPr>
        <w:pStyle w:val="SourceCode"/>
      </w:pPr>
      <w:r>
        <w:t xml:space="preserve">            writeCsv(temporaryPath, contactList);</w:t>
      </w:r>
    </w:p>
    <w:p w14:paraId="16F23E7D" w14:textId="77777777" w:rsidR="009F1554" w:rsidRDefault="00297C6E">
      <w:pPr>
        <w:pStyle w:val="SourceCode"/>
      </w:pPr>
      <w:r>
        <w:t xml:space="preserve">        } else {</w:t>
      </w:r>
    </w:p>
    <w:p w14:paraId="6654066B" w14:textId="77777777" w:rsidR="009F1554" w:rsidRDefault="00297C6E">
      <w:pPr>
        <w:pStyle w:val="SourceCode"/>
      </w:pPr>
      <w:r>
        <w:t xml:space="preserve">            writeJson(temporaryPath, contactList);</w:t>
      </w:r>
    </w:p>
    <w:p w14:paraId="40871BE0" w14:textId="77777777" w:rsidR="009F1554" w:rsidRDefault="00297C6E">
      <w:pPr>
        <w:pStyle w:val="SourceCode"/>
      </w:pPr>
      <w:r>
        <w:t xml:space="preserve">        }</w:t>
      </w:r>
    </w:p>
    <w:p w14:paraId="1A453486" w14:textId="77777777" w:rsidR="009F1554" w:rsidRDefault="00297C6E">
      <w:pPr>
        <w:pStyle w:val="SourceCode"/>
      </w:pPr>
      <w:r>
        <w:t xml:space="preserve">    } catch (error: unknown) {</w:t>
      </w:r>
    </w:p>
    <w:p w14:paraId="6BFCAB7B" w14:textId="77777777" w:rsidR="009F1554" w:rsidRDefault="00297C6E">
      <w:pPr>
        <w:pStyle w:val="SourceCode"/>
      </w:pPr>
      <w:r>
        <w:t xml:space="preserve">        reportFailure(temporaryPath, "created", error);</w:t>
      </w:r>
    </w:p>
    <w:p w14:paraId="574B6D5E" w14:textId="77777777" w:rsidR="009F1554" w:rsidRDefault="00297C6E">
      <w:pPr>
        <w:pStyle w:val="SourceCode"/>
      </w:pPr>
      <w:r>
        <w:t xml:space="preserve">        return false;</w:t>
      </w:r>
    </w:p>
    <w:p w14:paraId="03AF8758" w14:textId="77777777" w:rsidR="009F1554" w:rsidRDefault="00297C6E">
      <w:pPr>
        <w:pStyle w:val="SourceCode"/>
      </w:pPr>
      <w:r>
        <w:t xml:space="preserve">    }</w:t>
      </w:r>
    </w:p>
    <w:p w14:paraId="7FE7E66C" w14:textId="77777777" w:rsidR="009F1554" w:rsidRDefault="00297C6E">
      <w:pPr>
        <w:pStyle w:val="SourceCode"/>
      </w:pPr>
      <w:r>
        <w:t xml:space="preserve">    try {</w:t>
      </w:r>
    </w:p>
    <w:p w14:paraId="7E7FCAEC" w14:textId="77777777" w:rsidR="009F1554" w:rsidRDefault="00297C6E">
      <w:pPr>
        <w:pStyle w:val="SourceCode"/>
      </w:pPr>
      <w:r>
        <w:t xml:space="preserve">        renameSync(temporaryPath, path);</w:t>
      </w:r>
    </w:p>
    <w:p w14:paraId="0798AC29" w14:textId="77777777" w:rsidR="009F1554" w:rsidRDefault="00297C6E">
      <w:pPr>
        <w:pStyle w:val="SourceCode"/>
      </w:pPr>
      <w:r>
        <w:t xml:space="preserve">    } catch (error: unknown) {</w:t>
      </w:r>
    </w:p>
    <w:p w14:paraId="07114E15" w14:textId="77777777" w:rsidR="009F1554" w:rsidRDefault="00297C6E">
      <w:pPr>
        <w:pStyle w:val="SourceCode"/>
      </w:pPr>
      <w:r>
        <w:t xml:space="preserve">        reportFailure(path, "saved", error);</w:t>
      </w:r>
    </w:p>
    <w:p w14:paraId="3DED1D0C" w14:textId="77777777" w:rsidR="009F1554" w:rsidRDefault="00297C6E">
      <w:pPr>
        <w:pStyle w:val="SourceCode"/>
      </w:pPr>
      <w:r>
        <w:t xml:space="preserve">        return false;</w:t>
      </w:r>
    </w:p>
    <w:p w14:paraId="4C802FA6" w14:textId="77777777" w:rsidR="009F1554" w:rsidRDefault="00297C6E">
      <w:pPr>
        <w:pStyle w:val="SourceCode"/>
      </w:pPr>
      <w:r>
        <w:t xml:space="preserve">    }</w:t>
      </w:r>
    </w:p>
    <w:p w14:paraId="6CB0C86C" w14:textId="77777777" w:rsidR="009F1554" w:rsidRDefault="00297C6E">
      <w:pPr>
        <w:pStyle w:val="SourceCode"/>
      </w:pPr>
      <w:r>
        <w:t xml:space="preserve">    return true;</w:t>
      </w:r>
    </w:p>
    <w:p w14:paraId="5505BE43" w14:textId="77777777" w:rsidR="009F1554" w:rsidRDefault="00297C6E">
      <w:pPr>
        <w:pStyle w:val="SourceCode"/>
      </w:pPr>
      <w:r>
        <w:t>}</w:t>
      </w:r>
    </w:p>
    <w:p w14:paraId="5860E0E3" w14:textId="77777777" w:rsidR="009F1554" w:rsidRDefault="009F1554">
      <w:pPr>
        <w:pStyle w:val="SourceCode"/>
      </w:pPr>
    </w:p>
    <w:p w14:paraId="17A0486C" w14:textId="77777777" w:rsidR="009F1554" w:rsidRDefault="00297C6E">
      <w:pPr>
        <w:pStyle w:val="SourceCode"/>
      </w:pPr>
      <w:r>
        <w:t>// Exports every contact to the named file as csv or json, and returns</w:t>
      </w:r>
    </w:p>
    <w:p w14:paraId="7B07168C" w14:textId="77777777" w:rsidR="009F1554" w:rsidRDefault="00297C6E">
      <w:pPr>
        <w:pStyle w:val="SourceCode"/>
      </w:pPr>
      <w:r>
        <w:t>// Success, or the status that says why not. It trims both answers, then</w:t>
      </w:r>
    </w:p>
    <w:p w14:paraId="59F8E55B" w14:textId="77777777" w:rsidR="009F1554" w:rsidRDefault="00297C6E">
      <w:pPr>
        <w:pStyle w:val="SourceCode"/>
      </w:pPr>
      <w:r>
        <w:t>// checks the format and the name before anything is read. The export only</w:t>
      </w:r>
    </w:p>
    <w:p w14:paraId="3C83AE7F" w14:textId="77777777" w:rsidR="009F1554" w:rsidRDefault="00297C6E">
      <w:pPr>
        <w:pStyle w:val="SourceCode"/>
      </w:pPr>
      <w:r>
        <w:t>// reads the table: one SELECT, no change. A file that could not be saved</w:t>
      </w:r>
    </w:p>
    <w:p w14:paraId="22CA2132" w14:textId="77777777" w:rsidR="009F1554" w:rsidRDefault="00297C6E">
      <w:pPr>
        <w:pStyle w:val="SourceCode"/>
      </w:pPr>
      <w:r>
        <w:t>// is FileFailure with no problem, because saveExport has already printed</w:t>
      </w:r>
    </w:p>
    <w:p w14:paraId="3F683396" w14:textId="77777777" w:rsidR="009F1554" w:rsidRDefault="00297C6E">
      <w:pPr>
        <w:pStyle w:val="SourceCode"/>
      </w:pPr>
      <w:r>
        <w:t>// the Error line that names the failed step.</w:t>
      </w:r>
    </w:p>
    <w:p w14:paraId="1B8FD2B8" w14:textId="77777777" w:rsidR="009F1554" w:rsidRDefault="00297C6E">
      <w:pPr>
        <w:pStyle w:val="SourceCode"/>
      </w:pPr>
      <w:r>
        <w:t>export async function exportContacts(connection: Connection,</w:t>
      </w:r>
    </w:p>
    <w:p w14:paraId="77938C6C" w14:textId="77777777" w:rsidR="009F1554" w:rsidRDefault="00297C6E">
      <w:pPr>
        <w:pStyle w:val="SourceCode"/>
      </w:pPr>
      <w:r>
        <w:t xml:space="preserve">    rawFormat: string,</w:t>
      </w:r>
    </w:p>
    <w:p w14:paraId="727EF22F" w14:textId="77777777" w:rsidR="009F1554" w:rsidRDefault="00297C6E">
      <w:pPr>
        <w:pStyle w:val="SourceCode"/>
      </w:pPr>
      <w:r>
        <w:t xml:space="preserve">    rawFileName: string): Promise&lt;[ContactStatus, string]&gt; {</w:t>
      </w:r>
    </w:p>
    <w:p w14:paraId="0B1DE518" w14:textId="77777777" w:rsidR="009F1554" w:rsidRDefault="00297C6E">
      <w:pPr>
        <w:pStyle w:val="SourceCode"/>
      </w:pPr>
      <w:r>
        <w:t xml:space="preserve">    const exportFormat: string = rawFormat.trim();</w:t>
      </w:r>
    </w:p>
    <w:p w14:paraId="14EA927A" w14:textId="77777777" w:rsidR="009F1554" w:rsidRDefault="00297C6E">
      <w:pPr>
        <w:pStyle w:val="SourceCode"/>
      </w:pPr>
      <w:r>
        <w:t xml:space="preserve">    const fileName: string = rawFileName.trim();</w:t>
      </w:r>
    </w:p>
    <w:p w14:paraId="0602141C" w14:textId="77777777" w:rsidR="009F1554" w:rsidRDefault="00297C6E">
      <w:pPr>
        <w:pStyle w:val="SourceCode"/>
      </w:pPr>
      <w:r>
        <w:t xml:space="preserve">    if (exportFormat !== "csv" &amp;&amp; exportFormat !== "json") {</w:t>
      </w:r>
    </w:p>
    <w:p w14:paraId="18CA3C15" w14:textId="77777777" w:rsidR="009F1554" w:rsidRDefault="00297C6E">
      <w:pPr>
        <w:pStyle w:val="SourceCode"/>
      </w:pPr>
      <w:r>
        <w:t xml:space="preserve">        return [ContactStatus.InvalidInput,</w:t>
      </w:r>
    </w:p>
    <w:p w14:paraId="216FB72A" w14:textId="77777777" w:rsidR="009F1554" w:rsidRDefault="00297C6E">
      <w:pPr>
        <w:pStyle w:val="SourceCode"/>
      </w:pPr>
      <w:r>
        <w:t xml:space="preserve">            "format must be csv or json; nothing was exported"];</w:t>
      </w:r>
    </w:p>
    <w:p w14:paraId="55D28F50" w14:textId="77777777" w:rsidR="009F1554" w:rsidRDefault="00297C6E">
      <w:pPr>
        <w:pStyle w:val="SourceCode"/>
      </w:pPr>
      <w:r>
        <w:t xml:space="preserve">    }</w:t>
      </w:r>
    </w:p>
    <w:p w14:paraId="09D0CDBA" w14:textId="77777777" w:rsidR="009F1554" w:rsidRDefault="00297C6E">
      <w:pPr>
        <w:pStyle w:val="SourceCode"/>
      </w:pPr>
      <w:r>
        <w:t xml:space="preserve">    if (!isPlainName(fileName)) {</w:t>
      </w:r>
    </w:p>
    <w:p w14:paraId="2A710DFF" w14:textId="77777777" w:rsidR="009F1554" w:rsidRDefault="00297C6E">
      <w:pPr>
        <w:pStyle w:val="SourceCode"/>
      </w:pPr>
      <w:r>
        <w:t xml:space="preserve">        return [ContactStatus.InvalidInput,</w:t>
      </w:r>
    </w:p>
    <w:p w14:paraId="4E32B6AB" w14:textId="77777777" w:rsidR="009F1554" w:rsidRDefault="00297C6E">
      <w:pPr>
        <w:pStyle w:val="SourceCode"/>
      </w:pPr>
      <w:r>
        <w:t xml:space="preserve">            `not a plain file name: "${fileName}"; nothing was exported`];</w:t>
      </w:r>
    </w:p>
    <w:p w14:paraId="0A969F75" w14:textId="77777777" w:rsidR="009F1554" w:rsidRDefault="00297C6E">
      <w:pPr>
        <w:pStyle w:val="SourceCode"/>
      </w:pPr>
      <w:r>
        <w:t xml:space="preserve">    }</w:t>
      </w:r>
    </w:p>
    <w:p w14:paraId="4F6FFD1B" w14:textId="77777777" w:rsidR="009F1554" w:rsidRDefault="00297C6E">
      <w:pPr>
        <w:pStyle w:val="SourceCode"/>
      </w:pPr>
      <w:r>
        <w:t xml:space="preserve">    let contactList: contacts.Contact[] = [];</w:t>
      </w:r>
    </w:p>
    <w:p w14:paraId="164DD817" w14:textId="77777777" w:rsidR="009F1554" w:rsidRDefault="00297C6E">
      <w:pPr>
        <w:pStyle w:val="SourceCode"/>
      </w:pPr>
      <w:r>
        <w:t xml:space="preserve">    try {</w:t>
      </w:r>
    </w:p>
    <w:p w14:paraId="4367B7AE" w14:textId="77777777" w:rsidR="009F1554" w:rsidRDefault="00297C6E">
      <w:pPr>
        <w:pStyle w:val="SourceCode"/>
      </w:pPr>
      <w:r>
        <w:t xml:space="preserve">        contactList = await contacts.readContacts(connection);</w:t>
      </w:r>
    </w:p>
    <w:p w14:paraId="7CFE796E" w14:textId="77777777" w:rsidR="009F1554" w:rsidRDefault="00297C6E">
      <w:pPr>
        <w:pStyle w:val="SourceCode"/>
      </w:pPr>
      <w:r>
        <w:t xml:space="preserve">    } catch (error: unknown) {</w:t>
      </w:r>
    </w:p>
    <w:p w14:paraId="49856E64" w14:textId="77777777" w:rsidR="009F1554" w:rsidRDefault="00297C6E">
      <w:pPr>
        <w:pStyle w:val="SourceCode"/>
      </w:pPr>
      <w:r>
        <w:t xml:space="preserve">        return contacts.handleDatabaseError("export", error);</w:t>
      </w:r>
    </w:p>
    <w:p w14:paraId="1EE8CEDE" w14:textId="77777777" w:rsidR="009F1554" w:rsidRDefault="00297C6E">
      <w:pPr>
        <w:pStyle w:val="SourceCode"/>
      </w:pPr>
      <w:r>
        <w:t xml:space="preserve">    }</w:t>
      </w:r>
    </w:p>
    <w:p w14:paraId="6454DAA3" w14:textId="77777777" w:rsidR="009F1554" w:rsidRDefault="00297C6E">
      <w:pPr>
        <w:pStyle w:val="SourceCode"/>
      </w:pPr>
      <w:r>
        <w:t xml:space="preserve">    if (!saveExport(fileName, exportFormat, contactList)) {</w:t>
      </w:r>
    </w:p>
    <w:p w14:paraId="26547DB4" w14:textId="77777777" w:rsidR="009F1554" w:rsidRDefault="00297C6E">
      <w:pPr>
        <w:pStyle w:val="SourceCode"/>
      </w:pPr>
      <w:r>
        <w:t xml:space="preserve">        return [ContactStatus.FileFailure, ""];</w:t>
      </w:r>
    </w:p>
    <w:p w14:paraId="126717BE" w14:textId="77777777" w:rsidR="009F1554" w:rsidRDefault="00297C6E">
      <w:pPr>
        <w:pStyle w:val="SourceCode"/>
      </w:pPr>
      <w:r>
        <w:t xml:space="preserve">    }</w:t>
      </w:r>
    </w:p>
    <w:p w14:paraId="18069417" w14:textId="77777777" w:rsidR="009F1554" w:rsidRDefault="00297C6E">
      <w:pPr>
        <w:pStyle w:val="SourceCode"/>
        <w:keepNext/>
      </w:pPr>
      <w:r>
        <w:t xml:space="preserve">    console.log(`Exported ${contactList.length} contacts to ${fileName}`);</w:t>
      </w:r>
    </w:p>
    <w:p w14:paraId="4F6BF572" w14:textId="77777777" w:rsidR="009F1554" w:rsidRDefault="00297C6E">
      <w:pPr>
        <w:pStyle w:val="SourceCode"/>
        <w:keepNext/>
      </w:pPr>
      <w:r>
        <w:t xml:space="preserve">    return [ContactStatus.Success, ""];</w:t>
      </w:r>
    </w:p>
    <w:p w14:paraId="7BB3EE00" w14:textId="77777777" w:rsidR="009F1554" w:rsidRDefault="00297C6E">
      <w:pPr>
        <w:pStyle w:val="SourceCode"/>
      </w:pPr>
      <w:r>
        <w:t>}</w:t>
      </w:r>
    </w:p>
    <w:p w14:paraId="40BE832A" w14:textId="77777777" w:rsidR="009F1554" w:rsidRDefault="009F1554">
      <w:pPr>
        <w:keepNext/>
      </w:pPr>
    </w:p>
    <w:p w14:paraId="67BAC430" w14:textId="77777777" w:rsidR="009F1554" w:rsidRDefault="00297C6E">
      <w:pPr>
        <w:pStyle w:val="Heading3"/>
      </w:pPr>
      <w:r>
        <w:t>typescript/src/main.ts</w:t>
      </w:r>
    </w:p>
    <w:p w14:paraId="03054ECA" w14:textId="77777777" w:rsidR="009F1554" w:rsidRDefault="00297C6E">
      <w:pPr>
        <w:pStyle w:val="SourceCode"/>
        <w:keepNext/>
      </w:pPr>
      <w:r>
        <w:t>// The Contact Manager's entry file: the start, the command loop,</w:t>
      </w:r>
    </w:p>
    <w:p w14:paraId="7DAC5DB1" w14:textId="77777777" w:rsidR="009F1554" w:rsidRDefault="00297C6E">
      <w:pPr>
        <w:pStyle w:val="SourceCode"/>
        <w:keepNext/>
      </w:pPr>
      <w:r>
        <w:t>// readAnswer, one small function per command, and reportStatus, which</w:t>
      </w:r>
    </w:p>
    <w:p w14:paraId="589345FD" w14:textId="77777777" w:rsidR="009F1554" w:rsidRDefault="00297C6E">
      <w:pPr>
        <w:pStyle w:val="SourceCode"/>
      </w:pPr>
      <w:r>
        <w:t>// prints the Error line for a failed status. Only this file asks</w:t>
      </w:r>
    </w:p>
    <w:p w14:paraId="24F0E10A" w14:textId="77777777" w:rsidR="009F1554" w:rsidRDefault="00297C6E">
      <w:pPr>
        <w:pStyle w:val="SourceCode"/>
      </w:pPr>
      <w:r>
        <w:t>// questions; the modules receive the answers. Remember, import * as names</w:t>
      </w:r>
    </w:p>
    <w:p w14:paraId="47F60636" w14:textId="77777777" w:rsidR="009F1554" w:rsidRDefault="00297C6E">
      <w:pPr>
        <w:pStyle w:val="SourceCode"/>
      </w:pPr>
      <w:r>
        <w:t>// a whole module, and import type names a type only.</w:t>
      </w:r>
    </w:p>
    <w:p w14:paraId="44592DB1" w14:textId="77777777" w:rsidR="009F1554" w:rsidRDefault="00297C6E">
      <w:pPr>
        <w:pStyle w:val="SourceCode"/>
      </w:pPr>
      <w:r>
        <w:t>import * as readline from "node:readline";</w:t>
      </w:r>
    </w:p>
    <w:p w14:paraId="2C3AC49B" w14:textId="77777777" w:rsidR="009F1554" w:rsidRDefault="00297C6E">
      <w:pPr>
        <w:pStyle w:val="SourceCode"/>
      </w:pPr>
      <w:r>
        <w:t>import type { Connection } from "mysql2/promise";</w:t>
      </w:r>
    </w:p>
    <w:p w14:paraId="659537F6" w14:textId="77777777" w:rsidR="009F1554" w:rsidRDefault="00297C6E">
      <w:pPr>
        <w:pStyle w:val="SourceCode"/>
      </w:pPr>
      <w:r>
        <w:t>import * as contactFiles from "./contactFiles.js";</w:t>
      </w:r>
    </w:p>
    <w:p w14:paraId="2890C76A" w14:textId="77777777" w:rsidR="009F1554" w:rsidRDefault="00297C6E">
      <w:pPr>
        <w:pStyle w:val="SourceCode"/>
      </w:pPr>
      <w:r>
        <w:t>import * as contacts from "./contacts.js";</w:t>
      </w:r>
    </w:p>
    <w:p w14:paraId="553EE853" w14:textId="77777777" w:rsidR="009F1554" w:rsidRDefault="00297C6E">
      <w:pPr>
        <w:pStyle w:val="SourceCode"/>
      </w:pPr>
      <w:r>
        <w:t>import { ContactStatus } from "./contacts.js";</w:t>
      </w:r>
    </w:p>
    <w:p w14:paraId="6963A88B" w14:textId="77777777" w:rsidR="009F1554" w:rsidRDefault="009F1554">
      <w:pPr>
        <w:pStyle w:val="SourceCode"/>
      </w:pPr>
    </w:p>
    <w:p w14:paraId="2F45C805" w14:textId="77777777" w:rsidR="009F1554" w:rsidRDefault="00297C6E">
      <w:pPr>
        <w:pStyle w:val="SourceCode"/>
      </w:pPr>
      <w:r>
        <w:t>// The help command's lines, one per command, in the order a session</w:t>
      </w:r>
    </w:p>
    <w:p w14:paraId="23173465" w14:textId="77777777" w:rsidR="009F1554" w:rsidRDefault="00297C6E">
      <w:pPr>
        <w:pStyle w:val="SourceCode"/>
      </w:pPr>
      <w:r>
        <w:t>// usually needs them.</w:t>
      </w:r>
    </w:p>
    <w:p w14:paraId="4C41D298" w14:textId="77777777" w:rsidR="009F1554" w:rsidRDefault="00297C6E">
      <w:pPr>
        <w:pStyle w:val="SourceCode"/>
      </w:pPr>
      <w:r>
        <w:t>const HELP_LINES: string[] = [</w:t>
      </w:r>
    </w:p>
    <w:p w14:paraId="1438EB23" w14:textId="77777777" w:rsidR="009F1554" w:rsidRDefault="00297C6E">
      <w:pPr>
        <w:pStyle w:val="SourceCode"/>
      </w:pPr>
      <w:r>
        <w:t xml:space="preserve">    "Commands:",</w:t>
      </w:r>
    </w:p>
    <w:p w14:paraId="66A14FFD" w14:textId="77777777" w:rsidR="009F1554" w:rsidRDefault="00297C6E">
      <w:pPr>
        <w:pStyle w:val="SourceCode"/>
      </w:pPr>
      <w:r>
        <w:t xml:space="preserve">    "  add     add a contact",</w:t>
      </w:r>
    </w:p>
    <w:p w14:paraId="5586988A" w14:textId="77777777" w:rsidR="009F1554" w:rsidRDefault="00297C6E">
      <w:pPr>
        <w:pStyle w:val="SourceCode"/>
      </w:pPr>
      <w:r>
        <w:t xml:space="preserve">    "  show    show one contact by id",</w:t>
      </w:r>
    </w:p>
    <w:p w14:paraId="2796DB19" w14:textId="77777777" w:rsidR="009F1554" w:rsidRDefault="00297C6E">
      <w:pPr>
        <w:pStyle w:val="SourceCode"/>
      </w:pPr>
      <w:r>
        <w:t xml:space="preserve">    "  list    list every contact by name",</w:t>
      </w:r>
    </w:p>
    <w:p w14:paraId="61601650" w14:textId="77777777" w:rsidR="009F1554" w:rsidRDefault="00297C6E">
      <w:pPr>
        <w:pStyle w:val="SourceCode"/>
      </w:pPr>
      <w:r>
        <w:t xml:space="preserve">    "  update  change a contact's name, email, or phone",</w:t>
      </w:r>
    </w:p>
    <w:p w14:paraId="3E44D8CC" w14:textId="77777777" w:rsidR="009F1554" w:rsidRDefault="00297C6E">
      <w:pPr>
        <w:pStyle w:val="SourceCode"/>
      </w:pPr>
      <w:r>
        <w:t xml:space="preserve">    "  delete  delete a contact, after asking",</w:t>
      </w:r>
    </w:p>
    <w:p w14:paraId="723DECDD" w14:textId="77777777" w:rsidR="009F1554" w:rsidRDefault="00297C6E">
      <w:pPr>
        <w:pStyle w:val="SourceCode"/>
      </w:pPr>
      <w:r>
        <w:t xml:space="preserve">    "  find    find contacts by name or email",</w:t>
      </w:r>
    </w:p>
    <w:p w14:paraId="4CB4C38F" w14:textId="77777777" w:rsidR="009F1554" w:rsidRDefault="00297C6E">
      <w:pPr>
        <w:pStyle w:val="SourceCode"/>
      </w:pPr>
      <w:r>
        <w:t xml:space="preserve">    "  import  add the contacts in a CSV file",</w:t>
      </w:r>
    </w:p>
    <w:p w14:paraId="4DBF26BB" w14:textId="77777777" w:rsidR="009F1554" w:rsidRDefault="00297C6E">
      <w:pPr>
        <w:pStyle w:val="SourceCode"/>
      </w:pPr>
      <w:r>
        <w:t xml:space="preserve">    "  export  write every contact to a CSV or JSON file",</w:t>
      </w:r>
    </w:p>
    <w:p w14:paraId="393DAF59" w14:textId="77777777" w:rsidR="009F1554" w:rsidRDefault="00297C6E">
      <w:pPr>
        <w:pStyle w:val="SourceCode"/>
      </w:pPr>
      <w:r>
        <w:t xml:space="preserve">    "  help    show this list",</w:t>
      </w:r>
    </w:p>
    <w:p w14:paraId="0E7CB3E4" w14:textId="77777777" w:rsidR="009F1554" w:rsidRDefault="00297C6E">
      <w:pPr>
        <w:pStyle w:val="SourceCode"/>
      </w:pPr>
      <w:r>
        <w:t xml:space="preserve">    "  quit    close the Contact Manager",</w:t>
      </w:r>
    </w:p>
    <w:p w14:paraId="610DDB09" w14:textId="77777777" w:rsidR="009F1554" w:rsidRDefault="00297C6E">
      <w:pPr>
        <w:pStyle w:val="SourceCode"/>
      </w:pPr>
      <w:r>
        <w:t>];</w:t>
      </w:r>
    </w:p>
    <w:p w14:paraId="6B98E4B9" w14:textId="77777777" w:rsidR="009F1554" w:rsidRDefault="009F1554">
      <w:pPr>
        <w:pStyle w:val="SourceCode"/>
      </w:pPr>
    </w:p>
    <w:p w14:paraId="638B8218" w14:textId="77777777" w:rsidR="009F1554" w:rsidRDefault="00297C6E">
      <w:pPr>
        <w:pStyle w:val="SourceCode"/>
      </w:pPr>
      <w:r>
        <w:t>// Remember, readAnswer (Lesson 5.1) shows the prompt and awaits the next</w:t>
      </w:r>
    </w:p>
    <w:p w14:paraId="7A0ABA57" w14:textId="77777777" w:rsidR="009F1554" w:rsidRDefault="00297C6E">
      <w:pPr>
        <w:pStyle w:val="SourceCode"/>
      </w:pPr>
      <w:r>
        <w:t>// line: text, or undefined when the input had ended.</w:t>
      </w:r>
    </w:p>
    <w:p w14:paraId="089BA3D4" w14:textId="77777777" w:rsidR="009F1554" w:rsidRDefault="00297C6E">
      <w:pPr>
        <w:pStyle w:val="SourceCode"/>
      </w:pPr>
      <w:r>
        <w:t>async function readAnswer(lines: AsyncIterator&lt;string&gt;,</w:t>
      </w:r>
    </w:p>
    <w:p w14:paraId="55E8B82F" w14:textId="77777777" w:rsidR="009F1554" w:rsidRDefault="00297C6E">
      <w:pPr>
        <w:pStyle w:val="SourceCode"/>
      </w:pPr>
      <w:r>
        <w:t xml:space="preserve">    prompt: string): Promise&lt;string | undefined&gt; {</w:t>
      </w:r>
    </w:p>
    <w:p w14:paraId="5BEEB771" w14:textId="77777777" w:rsidR="009F1554" w:rsidRDefault="00297C6E">
      <w:pPr>
        <w:pStyle w:val="SourceCode"/>
      </w:pPr>
      <w:r>
        <w:t xml:space="preserve">    process.stdout.write(prompt);</w:t>
      </w:r>
    </w:p>
    <w:p w14:paraId="7000581E" w14:textId="77777777" w:rsidR="009F1554" w:rsidRDefault="00297C6E">
      <w:pPr>
        <w:pStyle w:val="SourceCode"/>
      </w:pPr>
      <w:r>
        <w:t xml:space="preserve">    const answer: string | undefined = (await lines.next()).value;</w:t>
      </w:r>
    </w:p>
    <w:p w14:paraId="58417095" w14:textId="77777777" w:rsidR="009F1554" w:rsidRDefault="00297C6E">
      <w:pPr>
        <w:pStyle w:val="SourceCode"/>
      </w:pPr>
      <w:r>
        <w:t xml:space="preserve">    return answer;</w:t>
      </w:r>
    </w:p>
    <w:p w14:paraId="6188DD5E" w14:textId="77777777" w:rsidR="009F1554" w:rsidRDefault="00297C6E">
      <w:pPr>
        <w:pStyle w:val="SourceCode"/>
      </w:pPr>
      <w:r>
        <w:t>}</w:t>
      </w:r>
    </w:p>
    <w:p w14:paraId="5AA145CD" w14:textId="77777777" w:rsidR="009F1554" w:rsidRDefault="009F1554">
      <w:pPr>
        <w:pStyle w:val="SourceCode"/>
      </w:pPr>
    </w:p>
    <w:p w14:paraId="77FF9D77" w14:textId="77777777" w:rsidR="009F1554" w:rsidRDefault="00297C6E">
      <w:pPr>
        <w:pStyle w:val="SourceCode"/>
      </w:pPr>
      <w:r>
        <w:t>// Remember, reportStatus prints the one Error line for a status, with</w:t>
      </w:r>
    </w:p>
    <w:p w14:paraId="2448CFD3" w14:textId="77777777" w:rsidR="009F1554" w:rsidRDefault="00297C6E">
      <w:pPr>
        <w:pStyle w:val="SourceCode"/>
      </w:pPr>
      <w:r>
        <w:t>// statusMessage's words, and prints nothing when there are no words</w:t>
      </w:r>
    </w:p>
    <w:p w14:paraId="18599338" w14:textId="77777777" w:rsidR="009F1554" w:rsidRDefault="00297C6E">
      <w:pPr>
        <w:pStyle w:val="SourceCode"/>
      </w:pPr>
      <w:r>
        <w:t>// (Lesson 5.9).</w:t>
      </w:r>
    </w:p>
    <w:p w14:paraId="3F717C59" w14:textId="77777777" w:rsidR="009F1554" w:rsidRDefault="00297C6E">
      <w:pPr>
        <w:pStyle w:val="SourceCode"/>
      </w:pPr>
      <w:r>
        <w:t>function reportStatus(status: ContactStatus, problem: string): void {</w:t>
      </w:r>
    </w:p>
    <w:p w14:paraId="7FBC343A" w14:textId="77777777" w:rsidR="009F1554" w:rsidRDefault="00297C6E">
      <w:pPr>
        <w:pStyle w:val="SourceCode"/>
      </w:pPr>
      <w:r>
        <w:t xml:space="preserve">    const message: string = contacts.statusMessage(status, problem);</w:t>
      </w:r>
    </w:p>
    <w:p w14:paraId="722C835D" w14:textId="77777777" w:rsidR="009F1554" w:rsidRDefault="00297C6E">
      <w:pPr>
        <w:pStyle w:val="SourceCode"/>
      </w:pPr>
      <w:r>
        <w:t xml:space="preserve">    if (message !== "") {</w:t>
      </w:r>
    </w:p>
    <w:p w14:paraId="30B86F03" w14:textId="77777777" w:rsidR="009F1554" w:rsidRDefault="00297C6E">
      <w:pPr>
        <w:pStyle w:val="SourceCode"/>
      </w:pPr>
      <w:r>
        <w:t xml:space="preserve">        console.error(`Error: ${message}`);</w:t>
      </w:r>
    </w:p>
    <w:p w14:paraId="2E87930B" w14:textId="77777777" w:rsidR="009F1554" w:rsidRDefault="00297C6E">
      <w:pPr>
        <w:pStyle w:val="SourceCode"/>
      </w:pPr>
      <w:r>
        <w:t xml:space="preserve">    }</w:t>
      </w:r>
    </w:p>
    <w:p w14:paraId="2220D561" w14:textId="77777777" w:rsidR="009F1554" w:rsidRDefault="00297C6E">
      <w:pPr>
        <w:pStyle w:val="SourceCode"/>
      </w:pPr>
      <w:r>
        <w:t>}</w:t>
      </w:r>
    </w:p>
    <w:p w14:paraId="60A6AF8C" w14:textId="77777777" w:rsidR="009F1554" w:rsidRDefault="009F1554">
      <w:pPr>
        <w:pStyle w:val="SourceCode"/>
      </w:pPr>
    </w:p>
    <w:p w14:paraId="75A9685F" w14:textId="77777777" w:rsidR="009F1554" w:rsidRDefault="00297C6E">
      <w:pPr>
        <w:pStyle w:val="SourceCode"/>
      </w:pPr>
      <w:r>
        <w:t>// Remember, hasChanges compares the values, not whether something was</w:t>
      </w:r>
    </w:p>
    <w:p w14:paraId="7F15EE88" w14:textId="77777777" w:rsidR="009F1554" w:rsidRDefault="00297C6E">
      <w:pPr>
        <w:pStyle w:val="SourceCode"/>
      </w:pPr>
      <w:r>
        <w:t>// typed, and null (no phone) equals only null (Lesson 5.3).</w:t>
      </w:r>
    </w:p>
    <w:p w14:paraId="076CD883" w14:textId="77777777" w:rsidR="009F1554" w:rsidRDefault="00297C6E">
      <w:pPr>
        <w:pStyle w:val="SourceCode"/>
      </w:pPr>
      <w:r>
        <w:t>function hasChanges(current: contacts.Contact,</w:t>
      </w:r>
    </w:p>
    <w:p w14:paraId="75BACBDD" w14:textId="77777777" w:rsidR="009F1554" w:rsidRDefault="00297C6E">
      <w:pPr>
        <w:pStyle w:val="SourceCode"/>
      </w:pPr>
      <w:r>
        <w:t xml:space="preserve">                    changed: contacts.Contact): boolean {</w:t>
      </w:r>
    </w:p>
    <w:p w14:paraId="1A2BD8EB" w14:textId="77777777" w:rsidR="009F1554" w:rsidRDefault="00297C6E">
      <w:pPr>
        <w:pStyle w:val="SourceCode"/>
      </w:pPr>
      <w:r>
        <w:t xml:space="preserve">    return changed.fullName !== current.fullName ||</w:t>
      </w:r>
    </w:p>
    <w:p w14:paraId="1F2D7E20" w14:textId="77777777" w:rsidR="009F1554" w:rsidRDefault="00297C6E">
      <w:pPr>
        <w:pStyle w:val="SourceCode"/>
      </w:pPr>
      <w:r>
        <w:t xml:space="preserve">        changed.email !== current.email ||</w:t>
      </w:r>
    </w:p>
    <w:p w14:paraId="2F4C416E" w14:textId="77777777" w:rsidR="009F1554" w:rsidRDefault="00297C6E">
      <w:pPr>
        <w:pStyle w:val="SourceCode"/>
      </w:pPr>
      <w:r>
        <w:t xml:space="preserve">        changed.phone !== current.phone;</w:t>
      </w:r>
    </w:p>
    <w:p w14:paraId="1B76EE75" w14:textId="77777777" w:rsidR="009F1554" w:rsidRDefault="00297C6E">
      <w:pPr>
        <w:pStyle w:val="SourceCode"/>
      </w:pPr>
      <w:r>
        <w:t>}</w:t>
      </w:r>
    </w:p>
    <w:p w14:paraId="3CA6BBA5" w14:textId="77777777" w:rsidR="009F1554" w:rsidRDefault="009F1554">
      <w:pPr>
        <w:pStyle w:val="SourceCode"/>
      </w:pPr>
    </w:p>
    <w:p w14:paraId="63798B2C" w14:textId="77777777" w:rsidR="009F1554" w:rsidRDefault="00297C6E">
      <w:pPr>
        <w:pStyle w:val="SourceCode"/>
      </w:pPr>
      <w:r>
        <w:t>// Prints the list of commands. It cannot fail.</w:t>
      </w:r>
    </w:p>
    <w:p w14:paraId="48DCF5D8" w14:textId="77777777" w:rsidR="009F1554" w:rsidRDefault="00297C6E">
      <w:pPr>
        <w:pStyle w:val="SourceCode"/>
      </w:pPr>
      <w:r>
        <w:t>function runHelp(): [ContactStatus, string] {</w:t>
      </w:r>
    </w:p>
    <w:p w14:paraId="5FD037A8" w14:textId="77777777" w:rsidR="009F1554" w:rsidRDefault="00297C6E">
      <w:pPr>
        <w:pStyle w:val="SourceCode"/>
      </w:pPr>
      <w:r>
        <w:t xml:space="preserve">    for (const line of HELP_LINES) {</w:t>
      </w:r>
    </w:p>
    <w:p w14:paraId="51F42037" w14:textId="77777777" w:rsidR="009F1554" w:rsidRDefault="00297C6E">
      <w:pPr>
        <w:pStyle w:val="SourceCode"/>
      </w:pPr>
      <w:r>
        <w:t xml:space="preserve">        console.log(line);</w:t>
      </w:r>
    </w:p>
    <w:p w14:paraId="1D84C54F" w14:textId="77777777" w:rsidR="009F1554" w:rsidRDefault="00297C6E">
      <w:pPr>
        <w:pStyle w:val="SourceCode"/>
      </w:pPr>
      <w:r>
        <w:t xml:space="preserve">    }</w:t>
      </w:r>
    </w:p>
    <w:p w14:paraId="09922DB0" w14:textId="77777777" w:rsidR="009F1554" w:rsidRDefault="00297C6E">
      <w:pPr>
        <w:pStyle w:val="SourceCode"/>
      </w:pPr>
      <w:r>
        <w:t xml:space="preserve">    return [ContactStatus.Success, ""];</w:t>
      </w:r>
    </w:p>
    <w:p w14:paraId="47EF5F13" w14:textId="77777777" w:rsidR="009F1554" w:rsidRDefault="00297C6E">
      <w:pPr>
        <w:pStyle w:val="SourceCode"/>
      </w:pPr>
      <w:r>
        <w:t>}</w:t>
      </w:r>
    </w:p>
    <w:p w14:paraId="451F4733" w14:textId="77777777" w:rsidR="009F1554" w:rsidRDefault="009F1554">
      <w:pPr>
        <w:pStyle w:val="SourceCode"/>
      </w:pPr>
    </w:p>
    <w:p w14:paraId="5BFB4D90" w14:textId="77777777" w:rsidR="009F1554" w:rsidRDefault="00297C6E">
      <w:pPr>
        <w:pStyle w:val="SourceCode"/>
      </w:pPr>
      <w:r>
        <w:t>// Asks for the three fields and hands them to createContact.</w:t>
      </w:r>
    </w:p>
    <w:p w14:paraId="52DB6594" w14:textId="77777777" w:rsidR="009F1554" w:rsidRDefault="00297C6E">
      <w:pPr>
        <w:pStyle w:val="SourceCode"/>
      </w:pPr>
      <w:r>
        <w:t>async function runAdd(lines: AsyncIterator&lt;string&gt;,</w:t>
      </w:r>
    </w:p>
    <w:p w14:paraId="45D4B78E" w14:textId="77777777" w:rsidR="009F1554" w:rsidRDefault="00297C6E">
      <w:pPr>
        <w:pStyle w:val="SourceCode"/>
      </w:pPr>
      <w:r>
        <w:t xml:space="preserve">    connection: Connection): Promise&lt;[ContactStatus, string]&gt; {</w:t>
      </w:r>
    </w:p>
    <w:p w14:paraId="0C92A5CB" w14:textId="77777777" w:rsidR="009F1554" w:rsidRDefault="00297C6E">
      <w:pPr>
        <w:pStyle w:val="SourceCode"/>
      </w:pPr>
      <w:r>
        <w:t xml:space="preserve">    const fullName: string | undefined = await readAnswer(lines, "Name: ");</w:t>
      </w:r>
    </w:p>
    <w:p w14:paraId="70EF231A" w14:textId="77777777" w:rsidR="009F1554" w:rsidRDefault="00297C6E">
      <w:pPr>
        <w:pStyle w:val="SourceCode"/>
      </w:pPr>
      <w:r>
        <w:t xml:space="preserve">    const email: string | undefined = await readAnswer(lines, "Email: ");</w:t>
      </w:r>
    </w:p>
    <w:p w14:paraId="21228BCA" w14:textId="77777777" w:rsidR="009F1554" w:rsidRDefault="00297C6E">
      <w:pPr>
        <w:pStyle w:val="SourceCode"/>
      </w:pPr>
      <w:r>
        <w:t xml:space="preserve">    const phone: string | undefined = await readAnswer(lines, "Phone: ");</w:t>
      </w:r>
    </w:p>
    <w:p w14:paraId="45599B3A" w14:textId="77777777" w:rsidR="009F1554" w:rsidRDefault="00297C6E">
      <w:pPr>
        <w:pStyle w:val="SourceCode"/>
      </w:pPr>
      <w:r>
        <w:t xml:space="preserve">    if (fullName === undefined || email === undefined ||</w:t>
      </w:r>
    </w:p>
    <w:p w14:paraId="19A4C78E" w14:textId="77777777" w:rsidR="009F1554" w:rsidRDefault="00297C6E">
      <w:pPr>
        <w:pStyle w:val="SourceCode"/>
      </w:pPr>
      <w:r>
        <w:t xml:space="preserve">        phone === undefined) {</w:t>
      </w:r>
    </w:p>
    <w:p w14:paraId="61885100" w14:textId="77777777" w:rsidR="009F1554" w:rsidRDefault="00297C6E">
      <w:pPr>
        <w:pStyle w:val="SourceCode"/>
      </w:pPr>
      <w:r>
        <w:t xml:space="preserve">        return [ContactStatus.InvalidInput,</w:t>
      </w:r>
    </w:p>
    <w:p w14:paraId="4598529A" w14:textId="77777777" w:rsidR="009F1554" w:rsidRDefault="00297C6E">
      <w:pPr>
        <w:pStyle w:val="SourceCode"/>
      </w:pPr>
      <w:r>
        <w:t xml:space="preserve">            "input ended before every answer was given"];</w:t>
      </w:r>
    </w:p>
    <w:p w14:paraId="7FA5C378" w14:textId="77777777" w:rsidR="009F1554" w:rsidRDefault="00297C6E">
      <w:pPr>
        <w:pStyle w:val="SourceCode"/>
      </w:pPr>
      <w:r>
        <w:t xml:space="preserve">    }</w:t>
      </w:r>
    </w:p>
    <w:p w14:paraId="1548D785" w14:textId="77777777" w:rsidR="009F1554" w:rsidRDefault="00297C6E">
      <w:pPr>
        <w:pStyle w:val="SourceCode"/>
      </w:pPr>
      <w:r>
        <w:t xml:space="preserve">    return await contacts.createContact(connection, fullName, email, phone);</w:t>
      </w:r>
    </w:p>
    <w:p w14:paraId="2680C5C9" w14:textId="77777777" w:rsidR="009F1554" w:rsidRDefault="00297C6E">
      <w:pPr>
        <w:pStyle w:val="SourceCode"/>
      </w:pPr>
      <w:r>
        <w:t>}</w:t>
      </w:r>
    </w:p>
    <w:p w14:paraId="353079E6" w14:textId="77777777" w:rsidR="009F1554" w:rsidRDefault="009F1554">
      <w:pPr>
        <w:pStyle w:val="SourceCode"/>
      </w:pPr>
    </w:p>
    <w:p w14:paraId="1FC14A24" w14:textId="77777777" w:rsidR="009F1554" w:rsidRDefault="00297C6E">
      <w:pPr>
        <w:pStyle w:val="SourceCode"/>
      </w:pPr>
      <w:r>
        <w:t>// Asks for an id and shows that contact. Remember, parseId refuses text</w:t>
      </w:r>
    </w:p>
    <w:p w14:paraId="55461BE5" w14:textId="77777777" w:rsidR="009F1554" w:rsidRDefault="00297C6E">
      <w:pPr>
        <w:pStyle w:val="SourceCode"/>
      </w:pPr>
      <w:r>
        <w:t>// that is not an id before anything is sent (Lesson 5.6).</w:t>
      </w:r>
    </w:p>
    <w:p w14:paraId="7DA911B4" w14:textId="77777777" w:rsidR="009F1554" w:rsidRDefault="00297C6E">
      <w:pPr>
        <w:pStyle w:val="SourceCode"/>
      </w:pPr>
      <w:r>
        <w:t>async function runShow(lines: AsyncIterator&lt;string&gt;,</w:t>
      </w:r>
    </w:p>
    <w:p w14:paraId="5A192DB6" w14:textId="77777777" w:rsidR="009F1554" w:rsidRDefault="00297C6E">
      <w:pPr>
        <w:pStyle w:val="SourceCode"/>
      </w:pPr>
      <w:r>
        <w:t xml:space="preserve">    connection: Connection): Promise&lt;[ContactStatus, string]&gt; {</w:t>
      </w:r>
    </w:p>
    <w:p w14:paraId="12FB7AC2" w14:textId="77777777" w:rsidR="009F1554" w:rsidRDefault="00297C6E">
      <w:pPr>
        <w:pStyle w:val="SourceCode"/>
      </w:pPr>
      <w:r>
        <w:t xml:space="preserve">    const idText: string | undefined = await readAnswer(lines, "Id: ");</w:t>
      </w:r>
    </w:p>
    <w:p w14:paraId="54A11D92" w14:textId="77777777" w:rsidR="009F1554" w:rsidRDefault="00297C6E">
      <w:pPr>
        <w:pStyle w:val="SourceCode"/>
      </w:pPr>
      <w:r>
        <w:t xml:space="preserve">    if (idText === undefined) {</w:t>
      </w:r>
    </w:p>
    <w:p w14:paraId="43F8539D" w14:textId="77777777" w:rsidR="009F1554" w:rsidRDefault="00297C6E">
      <w:pPr>
        <w:pStyle w:val="SourceCode"/>
      </w:pPr>
      <w:r>
        <w:t xml:space="preserve">        return [ContactStatus.InvalidInput,</w:t>
      </w:r>
    </w:p>
    <w:p w14:paraId="28AC8541" w14:textId="77777777" w:rsidR="009F1554" w:rsidRDefault="00297C6E">
      <w:pPr>
        <w:pStyle w:val="SourceCode"/>
      </w:pPr>
      <w:r>
        <w:t xml:space="preserve">            "input ended before every answer was given"];</w:t>
      </w:r>
    </w:p>
    <w:p w14:paraId="7D80D292" w14:textId="77777777" w:rsidR="009F1554" w:rsidRDefault="00297C6E">
      <w:pPr>
        <w:pStyle w:val="SourceCode"/>
      </w:pPr>
      <w:r>
        <w:t xml:space="preserve">    }</w:t>
      </w:r>
    </w:p>
    <w:p w14:paraId="521B2193" w14:textId="77777777" w:rsidR="009F1554" w:rsidRDefault="00297C6E">
      <w:pPr>
        <w:pStyle w:val="SourceCode"/>
      </w:pPr>
      <w:r>
        <w:t xml:space="preserve">    const contactId: number = contacts.parseId(idText);</w:t>
      </w:r>
    </w:p>
    <w:p w14:paraId="75E3EC06" w14:textId="77777777" w:rsidR="009F1554" w:rsidRDefault="00297C6E">
      <w:pPr>
        <w:pStyle w:val="SourceCode"/>
      </w:pPr>
      <w:r>
        <w:t xml:space="preserve">    if (contactId === 0) {</w:t>
      </w:r>
    </w:p>
    <w:p w14:paraId="43E2AA66" w14:textId="77777777" w:rsidR="009F1554" w:rsidRDefault="00297C6E">
      <w:pPr>
        <w:pStyle w:val="SourceCode"/>
      </w:pPr>
      <w:r>
        <w:t xml:space="preserve">        return [ContactStatus.InvalidInput,</w:t>
      </w:r>
    </w:p>
    <w:p w14:paraId="69AFED95" w14:textId="77777777" w:rsidR="009F1554" w:rsidRDefault="00297C6E">
      <w:pPr>
        <w:pStyle w:val="SourceCode"/>
      </w:pPr>
      <w:r>
        <w:t xml:space="preserve">            "id must be a whole number from 1 to 2147483647"];</w:t>
      </w:r>
    </w:p>
    <w:p w14:paraId="1D3A67DD" w14:textId="77777777" w:rsidR="009F1554" w:rsidRDefault="00297C6E">
      <w:pPr>
        <w:pStyle w:val="SourceCode"/>
      </w:pPr>
      <w:r>
        <w:t xml:space="preserve">    }</w:t>
      </w:r>
    </w:p>
    <w:p w14:paraId="64AF50FD" w14:textId="77777777" w:rsidR="009F1554" w:rsidRDefault="00297C6E">
      <w:pPr>
        <w:pStyle w:val="SourceCode"/>
      </w:pPr>
      <w:r>
        <w:t xml:space="preserve">    return await contacts.showContact(connection, contactId);</w:t>
      </w:r>
    </w:p>
    <w:p w14:paraId="34C2F398" w14:textId="77777777" w:rsidR="009F1554" w:rsidRDefault="00297C6E">
      <w:pPr>
        <w:pStyle w:val="SourceCode"/>
      </w:pPr>
      <w:r>
        <w:t>}</w:t>
      </w:r>
    </w:p>
    <w:p w14:paraId="3607E776" w14:textId="77777777" w:rsidR="009F1554" w:rsidRDefault="009F1554">
      <w:pPr>
        <w:pStyle w:val="SourceCode"/>
      </w:pPr>
    </w:p>
    <w:p w14:paraId="68475A27" w14:textId="77777777" w:rsidR="009F1554" w:rsidRDefault="00297C6E">
      <w:pPr>
        <w:pStyle w:val="SourceCode"/>
      </w:pPr>
      <w:r>
        <w:t>// Asks for an id, loads that contact, asks the three questions with its</w:t>
      </w:r>
    </w:p>
    <w:p w14:paraId="145A8487" w14:textId="77777777" w:rsidR="009F1554" w:rsidRDefault="00297C6E">
      <w:pPr>
        <w:pStyle w:val="SourceCode"/>
      </w:pPr>
      <w:r>
        <w:t>// current values, and hands the changed record to updateContact. An</w:t>
      </w:r>
    </w:p>
    <w:p w14:paraId="6F9AFA45" w14:textId="77777777" w:rsidR="009F1554" w:rsidRDefault="00297C6E">
      <w:pPr>
        <w:pStyle w:val="SourceCode"/>
      </w:pPr>
      <w:r>
        <w:t>// unchanged record is not a failure: nothing needed saving, so it returns</w:t>
      </w:r>
    </w:p>
    <w:p w14:paraId="278010FE" w14:textId="77777777" w:rsidR="009F1554" w:rsidRDefault="00297C6E">
      <w:pPr>
        <w:pStyle w:val="SourceCode"/>
      </w:pPr>
      <w:r>
        <w:t>// Success and sends nothing (Lesson 5.3).</w:t>
      </w:r>
    </w:p>
    <w:p w14:paraId="7718B7B6" w14:textId="77777777" w:rsidR="009F1554" w:rsidRDefault="00297C6E">
      <w:pPr>
        <w:pStyle w:val="SourceCode"/>
      </w:pPr>
      <w:r>
        <w:t>async function runUpdate(lines: AsyncIterator&lt;string&gt;,</w:t>
      </w:r>
    </w:p>
    <w:p w14:paraId="0A4CC059" w14:textId="77777777" w:rsidR="009F1554" w:rsidRDefault="00297C6E">
      <w:pPr>
        <w:pStyle w:val="SourceCode"/>
      </w:pPr>
      <w:r>
        <w:t xml:space="preserve">    connection: Connection): Promise&lt;[ContactStatus, string]&gt; {</w:t>
      </w:r>
    </w:p>
    <w:p w14:paraId="3D7BDA4B" w14:textId="77777777" w:rsidR="009F1554" w:rsidRDefault="00297C6E">
      <w:pPr>
        <w:pStyle w:val="SourceCode"/>
      </w:pPr>
      <w:r>
        <w:t xml:space="preserve">    const idText: string | undefined = await readAnswer(lines, "Id: ");</w:t>
      </w:r>
    </w:p>
    <w:p w14:paraId="53723F6B" w14:textId="77777777" w:rsidR="009F1554" w:rsidRDefault="00297C6E">
      <w:pPr>
        <w:pStyle w:val="SourceCode"/>
      </w:pPr>
      <w:r>
        <w:t xml:space="preserve">    if (idText === undefined) {</w:t>
      </w:r>
    </w:p>
    <w:p w14:paraId="60F7D358" w14:textId="77777777" w:rsidR="009F1554" w:rsidRDefault="00297C6E">
      <w:pPr>
        <w:pStyle w:val="SourceCode"/>
      </w:pPr>
      <w:r>
        <w:t xml:space="preserve">        return [ContactStatus.InvalidInput,</w:t>
      </w:r>
    </w:p>
    <w:p w14:paraId="1E73D141" w14:textId="77777777" w:rsidR="009F1554" w:rsidRDefault="00297C6E">
      <w:pPr>
        <w:pStyle w:val="SourceCode"/>
      </w:pPr>
      <w:r>
        <w:t xml:space="preserve">            "input ended before every answer was given"];</w:t>
      </w:r>
    </w:p>
    <w:p w14:paraId="5C2F6EDF" w14:textId="77777777" w:rsidR="009F1554" w:rsidRDefault="00297C6E">
      <w:pPr>
        <w:pStyle w:val="SourceCode"/>
      </w:pPr>
      <w:r>
        <w:t xml:space="preserve">    }</w:t>
      </w:r>
    </w:p>
    <w:p w14:paraId="22BD4D0F" w14:textId="77777777" w:rsidR="009F1554" w:rsidRDefault="00297C6E">
      <w:pPr>
        <w:pStyle w:val="SourceCode"/>
      </w:pPr>
      <w:r>
        <w:t xml:space="preserve">    const contactId: number = contacts.parseId(idText);</w:t>
      </w:r>
    </w:p>
    <w:p w14:paraId="53420F71" w14:textId="77777777" w:rsidR="009F1554" w:rsidRDefault="00297C6E">
      <w:pPr>
        <w:pStyle w:val="SourceCode"/>
      </w:pPr>
      <w:r>
        <w:t xml:space="preserve">    if (contactId === 0) {</w:t>
      </w:r>
    </w:p>
    <w:p w14:paraId="28573779" w14:textId="77777777" w:rsidR="009F1554" w:rsidRDefault="00297C6E">
      <w:pPr>
        <w:pStyle w:val="SourceCode"/>
      </w:pPr>
      <w:r>
        <w:t xml:space="preserve">        return [ContactStatus.InvalidInput,</w:t>
      </w:r>
    </w:p>
    <w:p w14:paraId="34F7D322" w14:textId="77777777" w:rsidR="009F1554" w:rsidRDefault="00297C6E">
      <w:pPr>
        <w:pStyle w:val="SourceCode"/>
      </w:pPr>
      <w:r>
        <w:t xml:space="preserve">            "id must be a whole number from 1 to 2147483647"];</w:t>
      </w:r>
    </w:p>
    <w:p w14:paraId="226B7F58" w14:textId="77777777" w:rsidR="009F1554" w:rsidRDefault="00297C6E">
      <w:pPr>
        <w:pStyle w:val="SourceCode"/>
      </w:pPr>
      <w:r>
        <w:t xml:space="preserve">    }</w:t>
      </w:r>
    </w:p>
    <w:p w14:paraId="11010B18" w14:textId="77777777" w:rsidR="009F1554" w:rsidRDefault="009F1554">
      <w:pPr>
        <w:pStyle w:val="SourceCode"/>
      </w:pPr>
    </w:p>
    <w:p w14:paraId="70134D11" w14:textId="77777777" w:rsidR="009F1554" w:rsidRDefault="00297C6E">
      <w:pPr>
        <w:pStyle w:val="SourceCode"/>
      </w:pPr>
      <w:r>
        <w:t xml:space="preserve">    // Remember, load the contact before asking anything, so an unknown id</w:t>
      </w:r>
    </w:p>
    <w:p w14:paraId="2F806B9B" w14:textId="77777777" w:rsidR="009F1554" w:rsidRDefault="00297C6E">
      <w:pPr>
        <w:pStyle w:val="SourceCode"/>
      </w:pPr>
      <w:r>
        <w:t xml:space="preserve">    // is reported at once and each question can show the stored value.</w:t>
      </w:r>
    </w:p>
    <w:p w14:paraId="6CACD879" w14:textId="77777777" w:rsidR="009F1554" w:rsidRDefault="00297C6E">
      <w:pPr>
        <w:pStyle w:val="SourceCode"/>
      </w:pPr>
      <w:r>
        <w:t xml:space="preserve">    let current: contacts.Contact | null = null;</w:t>
      </w:r>
    </w:p>
    <w:p w14:paraId="3DF97884" w14:textId="77777777" w:rsidR="009F1554" w:rsidRDefault="00297C6E">
      <w:pPr>
        <w:pStyle w:val="SourceCode"/>
      </w:pPr>
      <w:r>
        <w:t xml:space="preserve">    try {</w:t>
      </w:r>
    </w:p>
    <w:p w14:paraId="269142C9" w14:textId="77777777" w:rsidR="009F1554" w:rsidRDefault="00297C6E">
      <w:pPr>
        <w:pStyle w:val="SourceCode"/>
      </w:pPr>
      <w:r>
        <w:t xml:space="preserve">        current = await contacts.getContact(connection, contactId);</w:t>
      </w:r>
    </w:p>
    <w:p w14:paraId="2DBBE2E6" w14:textId="77777777" w:rsidR="009F1554" w:rsidRDefault="00297C6E">
      <w:pPr>
        <w:pStyle w:val="SourceCode"/>
      </w:pPr>
      <w:r>
        <w:t xml:space="preserve">    } catch (error: unknown) {</w:t>
      </w:r>
    </w:p>
    <w:p w14:paraId="1BFC6F25" w14:textId="77777777" w:rsidR="009F1554" w:rsidRDefault="00297C6E">
      <w:pPr>
        <w:pStyle w:val="SourceCode"/>
      </w:pPr>
      <w:r>
        <w:t xml:space="preserve">        return contacts.handleDatabaseError("update", error);</w:t>
      </w:r>
    </w:p>
    <w:p w14:paraId="3E408CE6" w14:textId="77777777" w:rsidR="009F1554" w:rsidRDefault="00297C6E">
      <w:pPr>
        <w:pStyle w:val="SourceCode"/>
      </w:pPr>
      <w:r>
        <w:t xml:space="preserve">    }</w:t>
      </w:r>
    </w:p>
    <w:p w14:paraId="4D6A1EB5" w14:textId="77777777" w:rsidR="009F1554" w:rsidRDefault="00297C6E">
      <w:pPr>
        <w:pStyle w:val="SourceCode"/>
      </w:pPr>
      <w:r>
        <w:t xml:space="preserve">    if (current === null) {</w:t>
      </w:r>
    </w:p>
    <w:p w14:paraId="7B28E6B5" w14:textId="77777777" w:rsidR="009F1554" w:rsidRDefault="00297C6E">
      <w:pPr>
        <w:pStyle w:val="SourceCode"/>
      </w:pPr>
      <w:r>
        <w:t xml:space="preserve">        return [ContactStatus.NotFound, String(contactId)];</w:t>
      </w:r>
    </w:p>
    <w:p w14:paraId="6B27AF9A" w14:textId="77777777" w:rsidR="009F1554" w:rsidRDefault="00297C6E">
      <w:pPr>
        <w:pStyle w:val="SourceCode"/>
      </w:pPr>
      <w:r>
        <w:t xml:space="preserve">    }</w:t>
      </w:r>
    </w:p>
    <w:p w14:paraId="6C889EE7" w14:textId="77777777" w:rsidR="009F1554" w:rsidRDefault="009F1554">
      <w:pPr>
        <w:pStyle w:val="SourceCode"/>
      </w:pPr>
    </w:p>
    <w:p w14:paraId="5044FCC7" w14:textId="77777777" w:rsidR="009F1554" w:rsidRDefault="00297C6E">
      <w:pPr>
        <w:pStyle w:val="SourceCode"/>
      </w:pPr>
      <w:r>
        <w:t xml:space="preserve">    let phoneText: string = "(no phone)";</w:t>
      </w:r>
    </w:p>
    <w:p w14:paraId="01A237B0" w14:textId="77777777" w:rsidR="009F1554" w:rsidRDefault="00297C6E">
      <w:pPr>
        <w:pStyle w:val="SourceCode"/>
      </w:pPr>
      <w:r>
        <w:t xml:space="preserve">    if (current.phone !== null) {</w:t>
      </w:r>
    </w:p>
    <w:p w14:paraId="473F02CD" w14:textId="77777777" w:rsidR="009F1554" w:rsidRDefault="00297C6E">
      <w:pPr>
        <w:pStyle w:val="SourceCode"/>
      </w:pPr>
      <w:r>
        <w:t xml:space="preserve">        phoneText = current.phone;</w:t>
      </w:r>
    </w:p>
    <w:p w14:paraId="575B3E3A" w14:textId="77777777" w:rsidR="009F1554" w:rsidRDefault="00297C6E">
      <w:pPr>
        <w:pStyle w:val="SourceCode"/>
      </w:pPr>
      <w:r>
        <w:t xml:space="preserve">    }</w:t>
      </w:r>
    </w:p>
    <w:p w14:paraId="626F0E83" w14:textId="77777777" w:rsidR="009F1554" w:rsidRDefault="00297C6E">
      <w:pPr>
        <w:pStyle w:val="SourceCode"/>
      </w:pPr>
      <w:r>
        <w:t xml:space="preserve">    const nameAnswer = await readAnswer(lines,</w:t>
      </w:r>
    </w:p>
    <w:p w14:paraId="598C9074" w14:textId="77777777" w:rsidR="009F1554" w:rsidRDefault="00297C6E">
      <w:pPr>
        <w:pStyle w:val="SourceCode"/>
      </w:pPr>
      <w:r>
        <w:t xml:space="preserve">        `Name [${current.fullName}]: `);</w:t>
      </w:r>
    </w:p>
    <w:p w14:paraId="008E9C51" w14:textId="77777777" w:rsidR="009F1554" w:rsidRDefault="00297C6E">
      <w:pPr>
        <w:pStyle w:val="SourceCode"/>
      </w:pPr>
      <w:r>
        <w:t xml:space="preserve">    const emailAnswer = await readAnswer(lines,</w:t>
      </w:r>
    </w:p>
    <w:p w14:paraId="7A0F91A9" w14:textId="77777777" w:rsidR="009F1554" w:rsidRDefault="00297C6E">
      <w:pPr>
        <w:pStyle w:val="SourceCode"/>
      </w:pPr>
      <w:r>
        <w:t xml:space="preserve">        `Email [${current.email}]: `);</w:t>
      </w:r>
    </w:p>
    <w:p w14:paraId="4253F01D" w14:textId="77777777" w:rsidR="009F1554" w:rsidRDefault="00297C6E">
      <w:pPr>
        <w:pStyle w:val="SourceCode"/>
      </w:pPr>
      <w:r>
        <w:t xml:space="preserve">    const phoneAnswer = await readAnswer(lines,</w:t>
      </w:r>
    </w:p>
    <w:p w14:paraId="292F6752" w14:textId="77777777" w:rsidR="009F1554" w:rsidRDefault="00297C6E">
      <w:pPr>
        <w:pStyle w:val="SourceCode"/>
      </w:pPr>
      <w:r>
        <w:t xml:space="preserve">        `Phone [${phoneText}] (- to clear): `);</w:t>
      </w:r>
    </w:p>
    <w:p w14:paraId="1A9B8604" w14:textId="77777777" w:rsidR="009F1554" w:rsidRDefault="00297C6E">
      <w:pPr>
        <w:pStyle w:val="SourceCode"/>
      </w:pPr>
      <w:r>
        <w:t xml:space="preserve">    if (nameAnswer === undefined || emailAnswer === undefined ||</w:t>
      </w:r>
    </w:p>
    <w:p w14:paraId="17C1D4DC" w14:textId="77777777" w:rsidR="009F1554" w:rsidRDefault="00297C6E">
      <w:pPr>
        <w:pStyle w:val="SourceCode"/>
      </w:pPr>
      <w:r>
        <w:t xml:space="preserve">        phoneAnswer === undefined) {</w:t>
      </w:r>
    </w:p>
    <w:p w14:paraId="020FC56E" w14:textId="77777777" w:rsidR="009F1554" w:rsidRDefault="00297C6E">
      <w:pPr>
        <w:pStyle w:val="SourceCode"/>
      </w:pPr>
      <w:r>
        <w:t xml:space="preserve">        return [ContactStatus.InvalidInput,</w:t>
      </w:r>
    </w:p>
    <w:p w14:paraId="3215C7B5" w14:textId="77777777" w:rsidR="009F1554" w:rsidRDefault="00297C6E">
      <w:pPr>
        <w:pStyle w:val="SourceCode"/>
      </w:pPr>
      <w:r>
        <w:t xml:space="preserve">            "input ended before every answer was given"];</w:t>
      </w:r>
    </w:p>
    <w:p w14:paraId="089B2DD2" w14:textId="77777777" w:rsidR="009F1554" w:rsidRDefault="00297C6E">
      <w:pPr>
        <w:pStyle w:val="SourceCode"/>
      </w:pPr>
      <w:r>
        <w:t xml:space="preserve">    }</w:t>
      </w:r>
    </w:p>
    <w:p w14:paraId="44398B35" w14:textId="77777777" w:rsidR="009F1554" w:rsidRDefault="009F1554">
      <w:pPr>
        <w:pStyle w:val="SourceCode"/>
      </w:pPr>
    </w:p>
    <w:p w14:paraId="6E9E59C0" w14:textId="77777777" w:rsidR="009F1554" w:rsidRDefault="00297C6E">
      <w:pPr>
        <w:pStyle w:val="SourceCode"/>
      </w:pPr>
      <w:r>
        <w:t xml:space="preserve">    // Remember, changed starts as a new copy of current, an empty answer</w:t>
      </w:r>
    </w:p>
    <w:p w14:paraId="4BE6115C" w14:textId="77777777" w:rsidR="009F1554" w:rsidRDefault="00297C6E">
      <w:pPr>
        <w:pStyle w:val="SourceCode"/>
      </w:pPr>
      <w:r>
        <w:t xml:space="preserve">    // keeps a value, and a single - clears the phone (Lesson 5.3).</w:t>
      </w:r>
    </w:p>
    <w:p w14:paraId="5434E4F1" w14:textId="77777777" w:rsidR="009F1554" w:rsidRDefault="00297C6E">
      <w:pPr>
        <w:pStyle w:val="SourceCode"/>
      </w:pPr>
      <w:r>
        <w:t xml:space="preserve">    const changed = new contacts.Contact(current.id, current.fullName,</w:t>
      </w:r>
    </w:p>
    <w:p w14:paraId="0C3FC852" w14:textId="77777777" w:rsidR="009F1554" w:rsidRDefault="00297C6E">
      <w:pPr>
        <w:pStyle w:val="SourceCode"/>
      </w:pPr>
      <w:r>
        <w:t xml:space="preserve">        current.email, current.phone);</w:t>
      </w:r>
    </w:p>
    <w:p w14:paraId="05F4B24E" w14:textId="77777777" w:rsidR="009F1554" w:rsidRDefault="00297C6E">
      <w:pPr>
        <w:pStyle w:val="SourceCode"/>
      </w:pPr>
      <w:r>
        <w:t xml:space="preserve">    const typedName: string = nameAnswer.trim();</w:t>
      </w:r>
    </w:p>
    <w:p w14:paraId="17691CE0" w14:textId="77777777" w:rsidR="009F1554" w:rsidRDefault="00297C6E">
      <w:pPr>
        <w:pStyle w:val="SourceCode"/>
      </w:pPr>
      <w:r>
        <w:t xml:space="preserve">    if (typedName !== "") {</w:t>
      </w:r>
    </w:p>
    <w:p w14:paraId="36857C3E" w14:textId="77777777" w:rsidR="009F1554" w:rsidRDefault="00297C6E">
      <w:pPr>
        <w:pStyle w:val="SourceCode"/>
      </w:pPr>
      <w:r>
        <w:t xml:space="preserve">        changed.fullName = typedName;</w:t>
      </w:r>
    </w:p>
    <w:p w14:paraId="39FC1936" w14:textId="77777777" w:rsidR="009F1554" w:rsidRDefault="00297C6E">
      <w:pPr>
        <w:pStyle w:val="SourceCode"/>
      </w:pPr>
      <w:r>
        <w:t xml:space="preserve">    }</w:t>
      </w:r>
    </w:p>
    <w:p w14:paraId="175FF96C" w14:textId="77777777" w:rsidR="009F1554" w:rsidRDefault="00297C6E">
      <w:pPr>
        <w:pStyle w:val="SourceCode"/>
      </w:pPr>
      <w:r>
        <w:t xml:space="preserve">    const typedEmail: string = emailAnswer.trim();</w:t>
      </w:r>
    </w:p>
    <w:p w14:paraId="57F05EAD" w14:textId="77777777" w:rsidR="009F1554" w:rsidRDefault="00297C6E">
      <w:pPr>
        <w:pStyle w:val="SourceCode"/>
      </w:pPr>
      <w:r>
        <w:t xml:space="preserve">    if (typedEmail !== "") {</w:t>
      </w:r>
    </w:p>
    <w:p w14:paraId="3B6D06C3" w14:textId="77777777" w:rsidR="009F1554" w:rsidRDefault="00297C6E">
      <w:pPr>
        <w:pStyle w:val="SourceCode"/>
      </w:pPr>
      <w:r>
        <w:t xml:space="preserve">        changed.email = typedEmail;</w:t>
      </w:r>
    </w:p>
    <w:p w14:paraId="60A9409A" w14:textId="77777777" w:rsidR="009F1554" w:rsidRDefault="00297C6E">
      <w:pPr>
        <w:pStyle w:val="SourceCode"/>
      </w:pPr>
      <w:r>
        <w:t xml:space="preserve">    }</w:t>
      </w:r>
    </w:p>
    <w:p w14:paraId="58204503" w14:textId="77777777" w:rsidR="009F1554" w:rsidRDefault="00297C6E">
      <w:pPr>
        <w:pStyle w:val="SourceCode"/>
      </w:pPr>
      <w:r>
        <w:t xml:space="preserve">    const typedPhone: string = phoneAnswer.trim();</w:t>
      </w:r>
    </w:p>
    <w:p w14:paraId="69046199" w14:textId="77777777" w:rsidR="009F1554" w:rsidRDefault="00297C6E">
      <w:pPr>
        <w:pStyle w:val="SourceCode"/>
      </w:pPr>
      <w:r>
        <w:t xml:space="preserve">    if (typedPhone === "-") {</w:t>
      </w:r>
    </w:p>
    <w:p w14:paraId="68211ECB" w14:textId="77777777" w:rsidR="009F1554" w:rsidRDefault="00297C6E">
      <w:pPr>
        <w:pStyle w:val="SourceCode"/>
      </w:pPr>
      <w:r>
        <w:t xml:space="preserve">        changed.phone = null;</w:t>
      </w:r>
    </w:p>
    <w:p w14:paraId="59A74762" w14:textId="77777777" w:rsidR="009F1554" w:rsidRDefault="00297C6E">
      <w:pPr>
        <w:pStyle w:val="SourceCode"/>
      </w:pPr>
      <w:r>
        <w:t xml:space="preserve">    } else if (typedPhone !== "") {</w:t>
      </w:r>
    </w:p>
    <w:p w14:paraId="016A5B30" w14:textId="77777777" w:rsidR="009F1554" w:rsidRDefault="00297C6E">
      <w:pPr>
        <w:pStyle w:val="SourceCode"/>
      </w:pPr>
      <w:r>
        <w:t xml:space="preserve">        changed.phone = typedPhone;</w:t>
      </w:r>
    </w:p>
    <w:p w14:paraId="6838F915" w14:textId="77777777" w:rsidR="009F1554" w:rsidRDefault="00297C6E">
      <w:pPr>
        <w:pStyle w:val="SourceCode"/>
      </w:pPr>
      <w:r>
        <w:t xml:space="preserve">    }</w:t>
      </w:r>
    </w:p>
    <w:p w14:paraId="6CB880C1" w14:textId="77777777" w:rsidR="009F1554" w:rsidRDefault="009F1554">
      <w:pPr>
        <w:pStyle w:val="SourceCode"/>
      </w:pPr>
    </w:p>
    <w:p w14:paraId="7D306784" w14:textId="77777777" w:rsidR="009F1554" w:rsidRDefault="00297C6E">
      <w:pPr>
        <w:pStyle w:val="SourceCode"/>
      </w:pPr>
      <w:r>
        <w:t xml:space="preserve">    if (!hasChanges(current, changed)) {</w:t>
      </w:r>
    </w:p>
    <w:p w14:paraId="45003973" w14:textId="77777777" w:rsidR="009F1554" w:rsidRDefault="00297C6E">
      <w:pPr>
        <w:pStyle w:val="SourceCode"/>
      </w:pPr>
      <w:r>
        <w:t xml:space="preserve">        console.log(`No changes; contact ${contactId} was not updated`);</w:t>
      </w:r>
    </w:p>
    <w:p w14:paraId="34A8CC6A" w14:textId="77777777" w:rsidR="009F1554" w:rsidRDefault="00297C6E">
      <w:pPr>
        <w:pStyle w:val="SourceCode"/>
      </w:pPr>
      <w:r>
        <w:t xml:space="preserve">        return [ContactStatus.Success, ""];</w:t>
      </w:r>
    </w:p>
    <w:p w14:paraId="4AB6DDF7" w14:textId="77777777" w:rsidR="009F1554" w:rsidRDefault="00297C6E">
      <w:pPr>
        <w:pStyle w:val="SourceCode"/>
      </w:pPr>
      <w:r>
        <w:t xml:space="preserve">    }</w:t>
      </w:r>
    </w:p>
    <w:p w14:paraId="646E364D" w14:textId="77777777" w:rsidR="009F1554" w:rsidRDefault="00297C6E">
      <w:pPr>
        <w:pStyle w:val="SourceCode"/>
      </w:pPr>
      <w:r>
        <w:t xml:space="preserve">    return await contacts.updateContact(connection, changed);</w:t>
      </w:r>
    </w:p>
    <w:p w14:paraId="7326258D" w14:textId="77777777" w:rsidR="009F1554" w:rsidRDefault="00297C6E">
      <w:pPr>
        <w:pStyle w:val="SourceCode"/>
      </w:pPr>
      <w:r>
        <w:t>}</w:t>
      </w:r>
    </w:p>
    <w:p w14:paraId="197B7C8C" w14:textId="77777777" w:rsidR="009F1554" w:rsidRDefault="009F1554">
      <w:pPr>
        <w:pStyle w:val="SourceCode"/>
      </w:pPr>
    </w:p>
    <w:p w14:paraId="3165D71C" w14:textId="77777777" w:rsidR="009F1554" w:rsidRDefault="00297C6E">
      <w:pPr>
        <w:pStyle w:val="SourceCode"/>
      </w:pPr>
      <w:r>
        <w:t>// Asks for an id, shows that contact, and asks before deleting it. Only y</w:t>
      </w:r>
    </w:p>
    <w:p w14:paraId="2AFA1541" w14:textId="77777777" w:rsidR="009F1554" w:rsidRDefault="00297C6E">
      <w:pPr>
        <w:pStyle w:val="SourceCode"/>
      </w:pPr>
      <w:r>
        <w:t>// deletes. Remember, a cancelled delete is Success: the user chose it</w:t>
      </w:r>
    </w:p>
    <w:p w14:paraId="570E2E69" w14:textId="77777777" w:rsidR="009F1554" w:rsidRDefault="00297C6E">
      <w:pPr>
        <w:pStyle w:val="SourceCode"/>
      </w:pPr>
      <w:r>
        <w:t>// (Lesson 5.9).</w:t>
      </w:r>
    </w:p>
    <w:p w14:paraId="56175D24" w14:textId="77777777" w:rsidR="009F1554" w:rsidRDefault="00297C6E">
      <w:pPr>
        <w:pStyle w:val="SourceCode"/>
      </w:pPr>
      <w:r>
        <w:t>async function runDelete(lines: AsyncIterator&lt;string&gt;,</w:t>
      </w:r>
    </w:p>
    <w:p w14:paraId="595D169A" w14:textId="77777777" w:rsidR="009F1554" w:rsidRDefault="00297C6E">
      <w:pPr>
        <w:pStyle w:val="SourceCode"/>
      </w:pPr>
      <w:r>
        <w:t xml:space="preserve">    connection: Connection): Promise&lt;[ContactStatus, string]&gt; {</w:t>
      </w:r>
    </w:p>
    <w:p w14:paraId="6338FAB1" w14:textId="77777777" w:rsidR="009F1554" w:rsidRDefault="00297C6E">
      <w:pPr>
        <w:pStyle w:val="SourceCode"/>
      </w:pPr>
      <w:r>
        <w:t xml:space="preserve">    const idText: string | undefined = await readAnswer(lines, "Id: ");</w:t>
      </w:r>
    </w:p>
    <w:p w14:paraId="1BF655F5" w14:textId="77777777" w:rsidR="009F1554" w:rsidRDefault="00297C6E">
      <w:pPr>
        <w:pStyle w:val="SourceCode"/>
      </w:pPr>
      <w:r>
        <w:t xml:space="preserve">    if (idText === undefined) {</w:t>
      </w:r>
    </w:p>
    <w:p w14:paraId="544C62EE" w14:textId="77777777" w:rsidR="009F1554" w:rsidRDefault="00297C6E">
      <w:pPr>
        <w:pStyle w:val="SourceCode"/>
      </w:pPr>
      <w:r>
        <w:t xml:space="preserve">        return [ContactStatus.InvalidInput,</w:t>
      </w:r>
    </w:p>
    <w:p w14:paraId="117C36E1" w14:textId="77777777" w:rsidR="009F1554" w:rsidRDefault="00297C6E">
      <w:pPr>
        <w:pStyle w:val="SourceCode"/>
      </w:pPr>
      <w:r>
        <w:t xml:space="preserve">            "input ended before every answer was given"];</w:t>
      </w:r>
    </w:p>
    <w:p w14:paraId="65521739" w14:textId="77777777" w:rsidR="009F1554" w:rsidRDefault="00297C6E">
      <w:pPr>
        <w:pStyle w:val="SourceCode"/>
      </w:pPr>
      <w:r>
        <w:t xml:space="preserve">    }</w:t>
      </w:r>
    </w:p>
    <w:p w14:paraId="1951DC79" w14:textId="77777777" w:rsidR="009F1554" w:rsidRDefault="00297C6E">
      <w:pPr>
        <w:pStyle w:val="SourceCode"/>
      </w:pPr>
      <w:r>
        <w:t xml:space="preserve">    const contactId: number = contacts.parseId(idText);</w:t>
      </w:r>
    </w:p>
    <w:p w14:paraId="7483BD9C" w14:textId="77777777" w:rsidR="009F1554" w:rsidRDefault="00297C6E">
      <w:pPr>
        <w:pStyle w:val="SourceCode"/>
      </w:pPr>
      <w:r>
        <w:t xml:space="preserve">    if (contactId === 0) {</w:t>
      </w:r>
    </w:p>
    <w:p w14:paraId="7D0DF797" w14:textId="77777777" w:rsidR="009F1554" w:rsidRDefault="00297C6E">
      <w:pPr>
        <w:pStyle w:val="SourceCode"/>
      </w:pPr>
      <w:r>
        <w:t xml:space="preserve">        return [ContactStatus.InvalidInput,</w:t>
      </w:r>
    </w:p>
    <w:p w14:paraId="1BE047AE" w14:textId="77777777" w:rsidR="009F1554" w:rsidRDefault="00297C6E">
      <w:pPr>
        <w:pStyle w:val="SourceCode"/>
      </w:pPr>
      <w:r>
        <w:t xml:space="preserve">            "id must be a whole number from 1 to 2147483647"];</w:t>
      </w:r>
    </w:p>
    <w:p w14:paraId="062AA060" w14:textId="77777777" w:rsidR="009F1554" w:rsidRDefault="00297C6E">
      <w:pPr>
        <w:pStyle w:val="SourceCode"/>
      </w:pPr>
      <w:r>
        <w:t xml:space="preserve">    }</w:t>
      </w:r>
    </w:p>
    <w:p w14:paraId="2C574543" w14:textId="77777777" w:rsidR="009F1554" w:rsidRDefault="009F1554">
      <w:pPr>
        <w:pStyle w:val="SourceCode"/>
      </w:pPr>
    </w:p>
    <w:p w14:paraId="2B08F2A2" w14:textId="77777777" w:rsidR="009F1554" w:rsidRDefault="00297C6E">
      <w:pPr>
        <w:pStyle w:val="SourceCode"/>
      </w:pPr>
      <w:r>
        <w:t xml:space="preserve">    // Remember, load the contact first, so an unknown id is reported</w:t>
      </w:r>
    </w:p>
    <w:p w14:paraId="1150FBC8" w14:textId="77777777" w:rsidR="009F1554" w:rsidRDefault="00297C6E">
      <w:pPr>
        <w:pStyle w:val="SourceCode"/>
      </w:pPr>
      <w:r>
        <w:t xml:space="preserve">    // before any question is asked (Lesson 5.4).</w:t>
      </w:r>
    </w:p>
    <w:p w14:paraId="6AD7F3B5" w14:textId="77777777" w:rsidR="009F1554" w:rsidRDefault="00297C6E">
      <w:pPr>
        <w:pStyle w:val="SourceCode"/>
      </w:pPr>
      <w:r>
        <w:t xml:space="preserve">    let contact: contacts.Contact | null = null;</w:t>
      </w:r>
    </w:p>
    <w:p w14:paraId="79AD4E9A" w14:textId="77777777" w:rsidR="009F1554" w:rsidRDefault="00297C6E">
      <w:pPr>
        <w:pStyle w:val="SourceCode"/>
      </w:pPr>
      <w:r>
        <w:t xml:space="preserve">    try {</w:t>
      </w:r>
    </w:p>
    <w:p w14:paraId="08AD60DC" w14:textId="77777777" w:rsidR="009F1554" w:rsidRDefault="00297C6E">
      <w:pPr>
        <w:pStyle w:val="SourceCode"/>
      </w:pPr>
      <w:r>
        <w:t xml:space="preserve">        contact = await contacts.getContact(connection, contactId);</w:t>
      </w:r>
    </w:p>
    <w:p w14:paraId="7E699596" w14:textId="77777777" w:rsidR="009F1554" w:rsidRDefault="00297C6E">
      <w:pPr>
        <w:pStyle w:val="SourceCode"/>
      </w:pPr>
      <w:r>
        <w:t xml:space="preserve">    } catch (error: unknown) {</w:t>
      </w:r>
    </w:p>
    <w:p w14:paraId="339C8824" w14:textId="77777777" w:rsidR="009F1554" w:rsidRDefault="00297C6E">
      <w:pPr>
        <w:pStyle w:val="SourceCode"/>
      </w:pPr>
      <w:r>
        <w:t xml:space="preserve">        return contacts.handleDatabaseError("delete", error);</w:t>
      </w:r>
    </w:p>
    <w:p w14:paraId="171F8F3E" w14:textId="77777777" w:rsidR="009F1554" w:rsidRDefault="00297C6E">
      <w:pPr>
        <w:pStyle w:val="SourceCode"/>
      </w:pPr>
      <w:r>
        <w:t xml:space="preserve">    }</w:t>
      </w:r>
    </w:p>
    <w:p w14:paraId="30C6FFE9" w14:textId="77777777" w:rsidR="009F1554" w:rsidRDefault="00297C6E">
      <w:pPr>
        <w:pStyle w:val="SourceCode"/>
      </w:pPr>
      <w:r>
        <w:t xml:space="preserve">    if (contact === null) {</w:t>
      </w:r>
    </w:p>
    <w:p w14:paraId="5D5464EF" w14:textId="77777777" w:rsidR="009F1554" w:rsidRDefault="00297C6E">
      <w:pPr>
        <w:pStyle w:val="SourceCode"/>
      </w:pPr>
      <w:r>
        <w:t xml:space="preserve">        return [ContactStatus.NotFound, String(contactId)];</w:t>
      </w:r>
    </w:p>
    <w:p w14:paraId="09B1161F" w14:textId="77777777" w:rsidR="009F1554" w:rsidRDefault="00297C6E">
      <w:pPr>
        <w:pStyle w:val="SourceCode"/>
      </w:pPr>
      <w:r>
        <w:t xml:space="preserve">    }</w:t>
      </w:r>
    </w:p>
    <w:p w14:paraId="69AA48F3" w14:textId="77777777" w:rsidR="009F1554" w:rsidRDefault="009F1554">
      <w:pPr>
        <w:pStyle w:val="SourceCode"/>
      </w:pPr>
    </w:p>
    <w:p w14:paraId="44BD7A21" w14:textId="77777777" w:rsidR="009F1554" w:rsidRDefault="00297C6E">
      <w:pPr>
        <w:pStyle w:val="SourceCode"/>
      </w:pPr>
      <w:r>
        <w:t xml:space="preserve">    contacts.printContact(contact);</w:t>
      </w:r>
    </w:p>
    <w:p w14:paraId="34031463" w14:textId="77777777" w:rsidR="009F1554" w:rsidRDefault="00297C6E">
      <w:pPr>
        <w:pStyle w:val="SourceCode"/>
      </w:pPr>
      <w:r>
        <w:t xml:space="preserve">    const answer: string | undefined = await readAnswer(lines,</w:t>
      </w:r>
    </w:p>
    <w:p w14:paraId="7531EFFB" w14:textId="77777777" w:rsidR="009F1554" w:rsidRDefault="00297C6E">
      <w:pPr>
        <w:pStyle w:val="SourceCode"/>
      </w:pPr>
      <w:r>
        <w:t xml:space="preserve">        `Delete contact ${contact.id}, ${contact.fullName}? (y/n) `);</w:t>
      </w:r>
    </w:p>
    <w:p w14:paraId="17D05E1B" w14:textId="77777777" w:rsidR="009F1554" w:rsidRDefault="00297C6E">
      <w:pPr>
        <w:pStyle w:val="SourceCode"/>
      </w:pPr>
      <w:r>
        <w:t xml:space="preserve">    if (answer === undefined || answer.trim() !== "y") {</w:t>
      </w:r>
    </w:p>
    <w:p w14:paraId="2FB6F745" w14:textId="77777777" w:rsidR="009F1554" w:rsidRDefault="00297C6E">
      <w:pPr>
        <w:pStyle w:val="SourceCode"/>
      </w:pPr>
      <w:r>
        <w:t xml:space="preserve">        console.log("Nothing was deleted");</w:t>
      </w:r>
    </w:p>
    <w:p w14:paraId="1938D428" w14:textId="77777777" w:rsidR="009F1554" w:rsidRDefault="00297C6E">
      <w:pPr>
        <w:pStyle w:val="SourceCode"/>
      </w:pPr>
      <w:r>
        <w:t xml:space="preserve">        return [ContactStatus.Success, ""];</w:t>
      </w:r>
    </w:p>
    <w:p w14:paraId="342FBDF3" w14:textId="77777777" w:rsidR="009F1554" w:rsidRDefault="00297C6E">
      <w:pPr>
        <w:pStyle w:val="SourceCode"/>
      </w:pPr>
      <w:r>
        <w:t xml:space="preserve">    }</w:t>
      </w:r>
    </w:p>
    <w:p w14:paraId="2696EEB1" w14:textId="77777777" w:rsidR="009F1554" w:rsidRDefault="00297C6E">
      <w:pPr>
        <w:pStyle w:val="SourceCode"/>
      </w:pPr>
      <w:r>
        <w:t xml:space="preserve">    return await contacts.deleteContactById(connection, contactId);</w:t>
      </w:r>
    </w:p>
    <w:p w14:paraId="074FC6DC" w14:textId="77777777" w:rsidR="009F1554" w:rsidRDefault="00297C6E">
      <w:pPr>
        <w:pStyle w:val="SourceCode"/>
      </w:pPr>
      <w:r>
        <w:t>}</w:t>
      </w:r>
    </w:p>
    <w:p w14:paraId="1A8C8F23" w14:textId="77777777" w:rsidR="009F1554" w:rsidRDefault="009F1554">
      <w:pPr>
        <w:pStyle w:val="SourceCode"/>
      </w:pPr>
    </w:p>
    <w:p w14:paraId="1D5BE172" w14:textId="77777777" w:rsidR="009F1554" w:rsidRDefault="00297C6E">
      <w:pPr>
        <w:pStyle w:val="SourceCode"/>
      </w:pPr>
      <w:r>
        <w:t>// Asks which field to search and the text it must contain, and hands both</w:t>
      </w:r>
    </w:p>
    <w:p w14:paraId="68E4A0F0" w14:textId="77777777" w:rsidR="009F1554" w:rsidRDefault="00297C6E">
      <w:pPr>
        <w:pStyle w:val="SourceCode"/>
      </w:pPr>
      <w:r>
        <w:t>// to searchContacts, which checks them.</w:t>
      </w:r>
    </w:p>
    <w:p w14:paraId="25FEFED1" w14:textId="77777777" w:rsidR="009F1554" w:rsidRDefault="00297C6E">
      <w:pPr>
        <w:pStyle w:val="SourceCode"/>
      </w:pPr>
      <w:r>
        <w:t>async function runFind(lines: AsyncIterator&lt;string&gt;,</w:t>
      </w:r>
    </w:p>
    <w:p w14:paraId="4282536B" w14:textId="77777777" w:rsidR="009F1554" w:rsidRDefault="00297C6E">
      <w:pPr>
        <w:pStyle w:val="SourceCode"/>
      </w:pPr>
      <w:r>
        <w:t xml:space="preserve">    connection: Connection): Promise&lt;[ContactStatus, string]&gt; {</w:t>
      </w:r>
    </w:p>
    <w:p w14:paraId="1CC71241" w14:textId="77777777" w:rsidR="009F1554" w:rsidRDefault="00297C6E">
      <w:pPr>
        <w:pStyle w:val="SourceCode"/>
      </w:pPr>
      <w:r>
        <w:t xml:space="preserve">    const field: string | undefined = await readAnswer(lines, "Find by: ");</w:t>
      </w:r>
    </w:p>
    <w:p w14:paraId="1C140E0C" w14:textId="77777777" w:rsidR="009F1554" w:rsidRDefault="00297C6E">
      <w:pPr>
        <w:pStyle w:val="SourceCode"/>
      </w:pPr>
      <w:r>
        <w:t xml:space="preserve">    const term: string | undefined = await readAnswer(lines, "Contains: ");</w:t>
      </w:r>
    </w:p>
    <w:p w14:paraId="486BB24F" w14:textId="77777777" w:rsidR="009F1554" w:rsidRDefault="00297C6E">
      <w:pPr>
        <w:pStyle w:val="SourceCode"/>
      </w:pPr>
      <w:r>
        <w:t xml:space="preserve">    if (field === undefined || term === undefined) {</w:t>
      </w:r>
    </w:p>
    <w:p w14:paraId="66A45345" w14:textId="77777777" w:rsidR="009F1554" w:rsidRDefault="00297C6E">
      <w:pPr>
        <w:pStyle w:val="SourceCode"/>
      </w:pPr>
      <w:r>
        <w:t xml:space="preserve">        return [ContactStatus.InvalidInput,</w:t>
      </w:r>
    </w:p>
    <w:p w14:paraId="491B5E59" w14:textId="77777777" w:rsidR="009F1554" w:rsidRDefault="00297C6E">
      <w:pPr>
        <w:pStyle w:val="SourceCode"/>
      </w:pPr>
      <w:r>
        <w:t xml:space="preserve">            "input ended before every answer was given"];</w:t>
      </w:r>
    </w:p>
    <w:p w14:paraId="39FF65D5" w14:textId="77777777" w:rsidR="009F1554" w:rsidRDefault="00297C6E">
      <w:pPr>
        <w:pStyle w:val="SourceCode"/>
      </w:pPr>
      <w:r>
        <w:t xml:space="preserve">    }</w:t>
      </w:r>
    </w:p>
    <w:p w14:paraId="15F26CA1" w14:textId="77777777" w:rsidR="009F1554" w:rsidRDefault="00297C6E">
      <w:pPr>
        <w:pStyle w:val="SourceCode"/>
      </w:pPr>
      <w:r>
        <w:t xml:space="preserve">    return await contacts.searchContacts(connection, field, term);</w:t>
      </w:r>
    </w:p>
    <w:p w14:paraId="103E2493" w14:textId="77777777" w:rsidR="009F1554" w:rsidRDefault="00297C6E">
      <w:pPr>
        <w:pStyle w:val="SourceCode"/>
      </w:pPr>
      <w:r>
        <w:t>}</w:t>
      </w:r>
    </w:p>
    <w:p w14:paraId="3B0DC4D7" w14:textId="77777777" w:rsidR="009F1554" w:rsidRDefault="009F1554">
      <w:pPr>
        <w:pStyle w:val="SourceCode"/>
      </w:pPr>
    </w:p>
    <w:p w14:paraId="1A4530BE" w14:textId="77777777" w:rsidR="009F1554" w:rsidRDefault="00297C6E">
      <w:pPr>
        <w:pStyle w:val="SourceCode"/>
      </w:pPr>
      <w:r>
        <w:t>// Asks for the file name and hands it to importContacts, which trims and</w:t>
      </w:r>
    </w:p>
    <w:p w14:paraId="6B6BAB2F" w14:textId="77777777" w:rsidR="009F1554" w:rsidRDefault="00297C6E">
      <w:pPr>
        <w:pStyle w:val="SourceCode"/>
      </w:pPr>
      <w:r>
        <w:t>// checks it. Ended input counts as an empty answer, which is refused.</w:t>
      </w:r>
    </w:p>
    <w:p w14:paraId="1C9312D4" w14:textId="77777777" w:rsidR="009F1554" w:rsidRDefault="00297C6E">
      <w:pPr>
        <w:pStyle w:val="SourceCode"/>
      </w:pPr>
      <w:r>
        <w:t>async function runImport(lines: AsyncIterator&lt;string&gt;,</w:t>
      </w:r>
    </w:p>
    <w:p w14:paraId="51460018" w14:textId="77777777" w:rsidR="009F1554" w:rsidRDefault="00297C6E">
      <w:pPr>
        <w:pStyle w:val="SourceCode"/>
      </w:pPr>
      <w:r>
        <w:t xml:space="preserve">    connection: Connection): Promise&lt;[ContactStatus, string]&gt; {</w:t>
      </w:r>
    </w:p>
    <w:p w14:paraId="057E7196" w14:textId="77777777" w:rsidR="009F1554" w:rsidRDefault="00297C6E">
      <w:pPr>
        <w:pStyle w:val="SourceCode"/>
      </w:pPr>
      <w:r>
        <w:t xml:space="preserve">    let fileName: string | undefined = await readAnswer(lines, "File: ");</w:t>
      </w:r>
    </w:p>
    <w:p w14:paraId="5ED84B4D" w14:textId="77777777" w:rsidR="009F1554" w:rsidRDefault="00297C6E">
      <w:pPr>
        <w:pStyle w:val="SourceCode"/>
      </w:pPr>
      <w:r>
        <w:t xml:space="preserve">    if (fileName === undefined) {</w:t>
      </w:r>
    </w:p>
    <w:p w14:paraId="2ACDB193" w14:textId="77777777" w:rsidR="009F1554" w:rsidRDefault="00297C6E">
      <w:pPr>
        <w:pStyle w:val="SourceCode"/>
      </w:pPr>
      <w:r>
        <w:t xml:space="preserve">        fileName = "";</w:t>
      </w:r>
    </w:p>
    <w:p w14:paraId="30221DC2" w14:textId="77777777" w:rsidR="009F1554" w:rsidRDefault="00297C6E">
      <w:pPr>
        <w:pStyle w:val="SourceCode"/>
      </w:pPr>
      <w:r>
        <w:t xml:space="preserve">    }</w:t>
      </w:r>
    </w:p>
    <w:p w14:paraId="27DC6EA6" w14:textId="77777777" w:rsidR="009F1554" w:rsidRDefault="00297C6E">
      <w:pPr>
        <w:pStyle w:val="SourceCode"/>
      </w:pPr>
      <w:r>
        <w:t xml:space="preserve">    return await contactFiles.importContacts(connection, fileName);</w:t>
      </w:r>
    </w:p>
    <w:p w14:paraId="4E8DA19B" w14:textId="77777777" w:rsidR="009F1554" w:rsidRDefault="00297C6E">
      <w:pPr>
        <w:pStyle w:val="SourceCode"/>
      </w:pPr>
      <w:r>
        <w:t>}</w:t>
      </w:r>
    </w:p>
    <w:p w14:paraId="2A7DA634" w14:textId="77777777" w:rsidR="009F1554" w:rsidRDefault="009F1554">
      <w:pPr>
        <w:pStyle w:val="SourceCode"/>
      </w:pPr>
    </w:p>
    <w:p w14:paraId="315DEC23" w14:textId="77777777" w:rsidR="009F1554" w:rsidRDefault="00297C6E">
      <w:pPr>
        <w:pStyle w:val="SourceCode"/>
      </w:pPr>
      <w:r>
        <w:t>// Asks for the format and the file name and hands both to exportContacts,</w:t>
      </w:r>
    </w:p>
    <w:p w14:paraId="7B38CCFC" w14:textId="77777777" w:rsidR="009F1554" w:rsidRDefault="00297C6E">
      <w:pPr>
        <w:pStyle w:val="SourceCode"/>
      </w:pPr>
      <w:r>
        <w:t>// which checks them. Ended input counts as an empty answer, which is</w:t>
      </w:r>
    </w:p>
    <w:p w14:paraId="4D1CCA52" w14:textId="77777777" w:rsidR="009F1554" w:rsidRDefault="00297C6E">
      <w:pPr>
        <w:pStyle w:val="SourceCode"/>
      </w:pPr>
      <w:r>
        <w:t>// refused.</w:t>
      </w:r>
    </w:p>
    <w:p w14:paraId="648A7F7B" w14:textId="77777777" w:rsidR="009F1554" w:rsidRDefault="00297C6E">
      <w:pPr>
        <w:pStyle w:val="SourceCode"/>
      </w:pPr>
      <w:r>
        <w:t>async function runExport(lines: AsyncIterator&lt;string&gt;,</w:t>
      </w:r>
    </w:p>
    <w:p w14:paraId="30498DC4" w14:textId="77777777" w:rsidR="009F1554" w:rsidRDefault="00297C6E">
      <w:pPr>
        <w:pStyle w:val="SourceCode"/>
      </w:pPr>
      <w:r>
        <w:t xml:space="preserve">    connection: Connection): Promise&lt;[ContactStatus, string]&gt; {</w:t>
      </w:r>
    </w:p>
    <w:p w14:paraId="10D06A41" w14:textId="77777777" w:rsidR="009F1554" w:rsidRDefault="00297C6E">
      <w:pPr>
        <w:pStyle w:val="SourceCode"/>
      </w:pPr>
      <w:r>
        <w:t xml:space="preserve">    let exportFormat: string | undefined = await readAnswer(lines,</w:t>
      </w:r>
    </w:p>
    <w:p w14:paraId="2688EF1F" w14:textId="77777777" w:rsidR="009F1554" w:rsidRDefault="00297C6E">
      <w:pPr>
        <w:pStyle w:val="SourceCode"/>
      </w:pPr>
      <w:r>
        <w:t xml:space="preserve">        "Format: ");</w:t>
      </w:r>
    </w:p>
    <w:p w14:paraId="6E4A31E1" w14:textId="77777777" w:rsidR="009F1554" w:rsidRDefault="00297C6E">
      <w:pPr>
        <w:pStyle w:val="SourceCode"/>
      </w:pPr>
      <w:r>
        <w:t xml:space="preserve">    let fileName: string | undefined = await readAnswer(lines, "File: ");</w:t>
      </w:r>
    </w:p>
    <w:p w14:paraId="2F6878BB" w14:textId="77777777" w:rsidR="009F1554" w:rsidRDefault="00297C6E">
      <w:pPr>
        <w:pStyle w:val="SourceCode"/>
      </w:pPr>
      <w:r>
        <w:t xml:space="preserve">    if (exportFormat === undefined) {</w:t>
      </w:r>
    </w:p>
    <w:p w14:paraId="55EC584D" w14:textId="77777777" w:rsidR="009F1554" w:rsidRDefault="00297C6E">
      <w:pPr>
        <w:pStyle w:val="SourceCode"/>
      </w:pPr>
      <w:r>
        <w:t xml:space="preserve">        exportFormat = "";</w:t>
      </w:r>
    </w:p>
    <w:p w14:paraId="67046EEB" w14:textId="77777777" w:rsidR="009F1554" w:rsidRDefault="00297C6E">
      <w:pPr>
        <w:pStyle w:val="SourceCode"/>
      </w:pPr>
      <w:r>
        <w:t xml:space="preserve">    }</w:t>
      </w:r>
    </w:p>
    <w:p w14:paraId="30200B42" w14:textId="77777777" w:rsidR="009F1554" w:rsidRDefault="00297C6E">
      <w:pPr>
        <w:pStyle w:val="SourceCode"/>
      </w:pPr>
      <w:r>
        <w:t xml:space="preserve">    if (fileName === undefined) {</w:t>
      </w:r>
    </w:p>
    <w:p w14:paraId="585CAD4E" w14:textId="77777777" w:rsidR="009F1554" w:rsidRDefault="00297C6E">
      <w:pPr>
        <w:pStyle w:val="SourceCode"/>
      </w:pPr>
      <w:r>
        <w:t xml:space="preserve">        fileName = "";</w:t>
      </w:r>
    </w:p>
    <w:p w14:paraId="76716A5D" w14:textId="77777777" w:rsidR="009F1554" w:rsidRDefault="00297C6E">
      <w:pPr>
        <w:pStyle w:val="SourceCode"/>
      </w:pPr>
      <w:r>
        <w:t xml:space="preserve">    }</w:t>
      </w:r>
    </w:p>
    <w:p w14:paraId="780A7A9A" w14:textId="77777777" w:rsidR="009F1554" w:rsidRDefault="00297C6E">
      <w:pPr>
        <w:pStyle w:val="SourceCode"/>
      </w:pPr>
      <w:r>
        <w:t xml:space="preserve">    return await contactFiles.exportContacts(connection, exportFormat,</w:t>
      </w:r>
    </w:p>
    <w:p w14:paraId="450E59DC" w14:textId="77777777" w:rsidR="009F1554" w:rsidRDefault="00297C6E">
      <w:pPr>
        <w:pStyle w:val="SourceCode"/>
      </w:pPr>
      <w:r>
        <w:t xml:space="preserve">        fileName);</w:t>
      </w:r>
    </w:p>
    <w:p w14:paraId="529A26C3" w14:textId="77777777" w:rsidR="009F1554" w:rsidRDefault="00297C6E">
      <w:pPr>
        <w:pStyle w:val="SourceCode"/>
      </w:pPr>
      <w:r>
        <w:t>}</w:t>
      </w:r>
    </w:p>
    <w:p w14:paraId="7ECDD882" w14:textId="77777777" w:rsidR="009F1554" w:rsidRDefault="009F1554">
      <w:pPr>
        <w:pStyle w:val="SourceCode"/>
      </w:pPr>
    </w:p>
    <w:p w14:paraId="39F7F2FB" w14:textId="77777777" w:rsidR="009F1554" w:rsidRDefault="00297C6E">
      <w:pPr>
        <w:pStyle w:val="SourceCode"/>
      </w:pPr>
      <w:r>
        <w:t>// Remember, await the next line, so main is async.</w:t>
      </w:r>
    </w:p>
    <w:p w14:paraId="7831557B" w14:textId="77777777" w:rsidR="009F1554" w:rsidRDefault="00297C6E">
      <w:pPr>
        <w:pStyle w:val="SourceCode"/>
      </w:pPr>
      <w:r>
        <w:t>async function main(): Promise&lt;void&gt; {</w:t>
      </w:r>
    </w:p>
    <w:p w14:paraId="17A948C5" w14:textId="77777777" w:rsidR="009F1554" w:rsidRDefault="00297C6E">
      <w:pPr>
        <w:pStyle w:val="SourceCode"/>
      </w:pPr>
      <w:r>
        <w:t xml:space="preserve">    // Remember, the password comes only from SPA_DB_PASSWORD.</w:t>
      </w:r>
    </w:p>
    <w:p w14:paraId="5459756C" w14:textId="77777777" w:rsidR="009F1554" w:rsidRDefault="00297C6E">
      <w:pPr>
        <w:pStyle w:val="SourceCode"/>
      </w:pPr>
      <w:r>
        <w:t xml:space="preserve">    const password: string | undefined = process.env["SPA_DB_PASSWORD"];</w:t>
      </w:r>
    </w:p>
    <w:p w14:paraId="06FA917F" w14:textId="77777777" w:rsidR="009F1554" w:rsidRDefault="00297C6E">
      <w:pPr>
        <w:pStyle w:val="SourceCode"/>
      </w:pPr>
      <w:r>
        <w:t xml:space="preserve">    if (password === undefined) {</w:t>
      </w:r>
    </w:p>
    <w:p w14:paraId="55AC5FC5" w14:textId="77777777" w:rsidR="009F1554" w:rsidRDefault="00297C6E">
      <w:pPr>
        <w:pStyle w:val="SourceCode"/>
      </w:pPr>
      <w:r>
        <w:t xml:space="preserve">        console.error("Error: SPA_DB_PASSWORD is not set");</w:t>
      </w:r>
    </w:p>
    <w:p w14:paraId="50E2EFF7" w14:textId="77777777" w:rsidR="009F1554" w:rsidRDefault="00297C6E">
      <w:pPr>
        <w:pStyle w:val="SourceCode"/>
      </w:pPr>
      <w:r>
        <w:t xml:space="preserve">        process.exitCode = 1;</w:t>
      </w:r>
    </w:p>
    <w:p w14:paraId="2D1CCA0C" w14:textId="77777777" w:rsidR="009F1554" w:rsidRDefault="00297C6E">
      <w:pPr>
        <w:pStyle w:val="SourceCode"/>
      </w:pPr>
      <w:r>
        <w:t xml:space="preserve">        return;</w:t>
      </w:r>
    </w:p>
    <w:p w14:paraId="447FF6BD" w14:textId="77777777" w:rsidR="009F1554" w:rsidRDefault="00297C6E">
      <w:pPr>
        <w:pStyle w:val="SourceCode"/>
      </w:pPr>
      <w:r>
        <w:t xml:space="preserve">    }</w:t>
      </w:r>
    </w:p>
    <w:p w14:paraId="7C299C54" w14:textId="77777777" w:rsidR="009F1554" w:rsidRDefault="009F1554">
      <w:pPr>
        <w:pStyle w:val="SourceCode"/>
      </w:pPr>
    </w:p>
    <w:p w14:paraId="635F4364" w14:textId="77777777" w:rsidR="009F1554" w:rsidRDefault="00297C6E">
      <w:pPr>
        <w:pStyle w:val="SourceCode"/>
      </w:pPr>
      <w:r>
        <w:t xml:space="preserve">    // The start: make sure the database exists, then connect to it. Every</w:t>
      </w:r>
    </w:p>
    <w:p w14:paraId="58A93D5A" w14:textId="77777777" w:rsidR="009F1554" w:rsidRDefault="00297C6E">
      <w:pPr>
        <w:pStyle w:val="SourceCode"/>
      </w:pPr>
      <w:r>
        <w:t xml:space="preserve">    // database error of a command is caught inside the command, so the</w:t>
      </w:r>
    </w:p>
    <w:p w14:paraId="6FA3805B" w14:textId="77777777" w:rsidR="009F1554" w:rsidRDefault="00297C6E">
      <w:pPr>
        <w:pStyle w:val="SourceCode"/>
      </w:pPr>
      <w:r>
        <w:t xml:space="preserve">    // outer catch sees only a failed connection or CREATE DATABASE, logged</w:t>
      </w:r>
    </w:p>
    <w:p w14:paraId="6E801B04" w14:textId="77777777" w:rsidR="009F1554" w:rsidRDefault="00297C6E">
      <w:pPr>
        <w:pStyle w:val="SourceCode"/>
      </w:pPr>
      <w:r>
        <w:t xml:space="preserve">    // as connect and reported like any other status. Remember, finally</w:t>
      </w:r>
    </w:p>
    <w:p w14:paraId="43996150" w14:textId="77777777" w:rsidR="009F1554" w:rsidRDefault="00297C6E">
      <w:pPr>
        <w:pStyle w:val="SourceCode"/>
      </w:pPr>
      <w:r>
        <w:t xml:space="preserve">    // ends a connection however its block ends.</w:t>
      </w:r>
    </w:p>
    <w:p w14:paraId="6E371373" w14:textId="77777777" w:rsidR="009F1554" w:rsidRDefault="00297C6E">
      <w:pPr>
        <w:pStyle w:val="SourceCode"/>
      </w:pPr>
      <w:r>
        <w:t xml:space="preserve">    const reader = readline.createInterface({ input: process.stdin });</w:t>
      </w:r>
    </w:p>
    <w:p w14:paraId="51F2175D" w14:textId="77777777" w:rsidR="009F1554" w:rsidRDefault="00297C6E">
      <w:pPr>
        <w:pStyle w:val="SourceCode"/>
      </w:pPr>
      <w:r>
        <w:t xml:space="preserve">    const lines = reader[Symbol.asyncIterator]();</w:t>
      </w:r>
    </w:p>
    <w:p w14:paraId="4F773CE6" w14:textId="77777777" w:rsidR="009F1554" w:rsidRDefault="00297C6E">
      <w:pPr>
        <w:pStyle w:val="SourceCode"/>
      </w:pPr>
      <w:r>
        <w:t xml:space="preserve">    let failedCommands: number = 0;</w:t>
      </w:r>
    </w:p>
    <w:p w14:paraId="2C6835E6" w14:textId="77777777" w:rsidR="009F1554" w:rsidRDefault="00297C6E">
      <w:pPr>
        <w:pStyle w:val="SourceCode"/>
      </w:pPr>
      <w:r>
        <w:t xml:space="preserve">    try {</w:t>
      </w:r>
    </w:p>
    <w:p w14:paraId="34E87313" w14:textId="77777777" w:rsidR="009F1554" w:rsidRDefault="00297C6E">
      <w:pPr>
        <w:pStyle w:val="SourceCode"/>
      </w:pPr>
      <w:r>
        <w:t xml:space="preserve">        const server: Connection = await contacts.connectServer(password);</w:t>
      </w:r>
    </w:p>
    <w:p w14:paraId="5493746C" w14:textId="77777777" w:rsidR="009F1554" w:rsidRDefault="00297C6E">
      <w:pPr>
        <w:pStyle w:val="SourceCode"/>
      </w:pPr>
      <w:r>
        <w:t xml:space="preserve">        try {</w:t>
      </w:r>
    </w:p>
    <w:p w14:paraId="37E628E1" w14:textId="77777777" w:rsidR="009F1554" w:rsidRDefault="00297C6E">
      <w:pPr>
        <w:pStyle w:val="SourceCode"/>
      </w:pPr>
      <w:r>
        <w:t xml:space="preserve">            await contacts.createDatabase(server);</w:t>
      </w:r>
    </w:p>
    <w:p w14:paraId="13BB0AD2" w14:textId="77777777" w:rsidR="009F1554" w:rsidRDefault="00297C6E">
      <w:pPr>
        <w:pStyle w:val="SourceCode"/>
      </w:pPr>
      <w:r>
        <w:t xml:space="preserve">        } finally {</w:t>
      </w:r>
    </w:p>
    <w:p w14:paraId="099ACDEB" w14:textId="77777777" w:rsidR="009F1554" w:rsidRDefault="00297C6E">
      <w:pPr>
        <w:pStyle w:val="SourceCode"/>
      </w:pPr>
      <w:r>
        <w:t xml:space="preserve">            await server.end();</w:t>
      </w:r>
    </w:p>
    <w:p w14:paraId="12DA699F" w14:textId="77777777" w:rsidR="009F1554" w:rsidRDefault="00297C6E">
      <w:pPr>
        <w:pStyle w:val="SourceCode"/>
      </w:pPr>
      <w:r>
        <w:t xml:space="preserve">        }</w:t>
      </w:r>
    </w:p>
    <w:p w14:paraId="6012A38B" w14:textId="77777777" w:rsidR="009F1554" w:rsidRDefault="00297C6E">
      <w:pPr>
        <w:pStyle w:val="SourceCode"/>
      </w:pPr>
      <w:r>
        <w:t xml:space="preserve">        const connection: Connection =</w:t>
      </w:r>
    </w:p>
    <w:p w14:paraId="461900D5" w14:textId="77777777" w:rsidR="009F1554" w:rsidRDefault="00297C6E">
      <w:pPr>
        <w:pStyle w:val="SourceCode"/>
      </w:pPr>
      <w:r>
        <w:t xml:space="preserve">            await contacts.connectDatabase(password);</w:t>
      </w:r>
    </w:p>
    <w:p w14:paraId="4841D674" w14:textId="77777777" w:rsidR="009F1554" w:rsidRDefault="00297C6E">
      <w:pPr>
        <w:pStyle w:val="SourceCode"/>
      </w:pPr>
      <w:r>
        <w:t xml:space="preserve">        try {</w:t>
      </w:r>
    </w:p>
    <w:p w14:paraId="20CCE946" w14:textId="77777777" w:rsidR="009F1554" w:rsidRDefault="00297C6E">
      <w:pPr>
        <w:pStyle w:val="SourceCode"/>
      </w:pPr>
      <w:r>
        <w:t xml:space="preserve">            // Then make sure the table exists. A failure is logged as</w:t>
      </w:r>
    </w:p>
    <w:p w14:paraId="701DE0B1" w14:textId="77777777" w:rsidR="009F1554" w:rsidRDefault="00297C6E">
      <w:pPr>
        <w:pStyle w:val="SourceCode"/>
      </w:pPr>
      <w:r>
        <w:t xml:space="preserve">            // start, reported here, and counts as one failure, so the</w:t>
      </w:r>
    </w:p>
    <w:p w14:paraId="4541E455" w14:textId="77777777" w:rsidR="009F1554" w:rsidRDefault="00297C6E">
      <w:pPr>
        <w:pStyle w:val="SourceCode"/>
      </w:pPr>
      <w:r>
        <w:t xml:space="preserve">            // exit code is 1 and the loop never starts.</w:t>
      </w:r>
    </w:p>
    <w:p w14:paraId="0BE15870" w14:textId="77777777" w:rsidR="009F1554" w:rsidRDefault="00297C6E">
      <w:pPr>
        <w:pStyle w:val="SourceCode"/>
      </w:pPr>
      <w:r>
        <w:t xml:space="preserve">            let started: boolean = true;</w:t>
      </w:r>
    </w:p>
    <w:p w14:paraId="5F0A8612" w14:textId="77777777" w:rsidR="009F1554" w:rsidRDefault="00297C6E">
      <w:pPr>
        <w:pStyle w:val="SourceCode"/>
      </w:pPr>
      <w:r>
        <w:t xml:space="preserve">            try {</w:t>
      </w:r>
    </w:p>
    <w:p w14:paraId="31C64206" w14:textId="77777777" w:rsidR="009F1554" w:rsidRDefault="00297C6E">
      <w:pPr>
        <w:pStyle w:val="SourceCode"/>
      </w:pPr>
      <w:r>
        <w:t xml:space="preserve">                await contacts.createSchema(connection);</w:t>
      </w:r>
    </w:p>
    <w:p w14:paraId="1DDF9FB9" w14:textId="77777777" w:rsidR="009F1554" w:rsidRDefault="00297C6E">
      <w:pPr>
        <w:pStyle w:val="SourceCode"/>
      </w:pPr>
      <w:r>
        <w:t xml:space="preserve">            } catch (error: unknown) {</w:t>
      </w:r>
    </w:p>
    <w:p w14:paraId="26FF30E2" w14:textId="77777777" w:rsidR="009F1554" w:rsidRDefault="00297C6E">
      <w:pPr>
        <w:pStyle w:val="SourceCode"/>
      </w:pPr>
      <w:r>
        <w:t xml:space="preserve">                const [status, problem] = contacts.handleDatabaseError(</w:t>
      </w:r>
    </w:p>
    <w:p w14:paraId="27031C2E" w14:textId="77777777" w:rsidR="009F1554" w:rsidRDefault="00297C6E">
      <w:pPr>
        <w:pStyle w:val="SourceCode"/>
      </w:pPr>
      <w:r>
        <w:t xml:space="preserve">                    "start", error);</w:t>
      </w:r>
    </w:p>
    <w:p w14:paraId="3D5CCE87" w14:textId="77777777" w:rsidR="009F1554" w:rsidRDefault="00297C6E">
      <w:pPr>
        <w:pStyle w:val="SourceCode"/>
      </w:pPr>
      <w:r>
        <w:t xml:space="preserve">                reportStatus(status, problem);</w:t>
      </w:r>
    </w:p>
    <w:p w14:paraId="2C6BE544" w14:textId="77777777" w:rsidR="009F1554" w:rsidRDefault="00297C6E">
      <w:pPr>
        <w:pStyle w:val="SourceCode"/>
      </w:pPr>
      <w:r>
        <w:t xml:space="preserve">                failedCommands++;</w:t>
      </w:r>
    </w:p>
    <w:p w14:paraId="42471B79" w14:textId="77777777" w:rsidR="009F1554" w:rsidRDefault="00297C6E">
      <w:pPr>
        <w:pStyle w:val="SourceCode"/>
      </w:pPr>
      <w:r>
        <w:t xml:space="preserve">                started = false;</w:t>
      </w:r>
    </w:p>
    <w:p w14:paraId="3CF5CC85" w14:textId="77777777" w:rsidR="009F1554" w:rsidRDefault="00297C6E">
      <w:pPr>
        <w:pStyle w:val="SourceCode"/>
      </w:pPr>
      <w:r>
        <w:t xml:space="preserve">            }</w:t>
      </w:r>
    </w:p>
    <w:p w14:paraId="3CB3E2CF" w14:textId="77777777" w:rsidR="009F1554" w:rsidRDefault="00297C6E">
      <w:pPr>
        <w:pStyle w:val="SourceCode"/>
      </w:pPr>
      <w:r>
        <w:t xml:space="preserve">            if (started) {</w:t>
      </w:r>
    </w:p>
    <w:p w14:paraId="5C10E688" w14:textId="77777777" w:rsidR="009F1554" w:rsidRDefault="00297C6E">
      <w:pPr>
        <w:pStyle w:val="SourceCode"/>
      </w:pPr>
      <w:r>
        <w:t xml:space="preserve">                console.log(`Connected to database ${contacts.DATABASE}`);</w:t>
      </w:r>
    </w:p>
    <w:p w14:paraId="0F68C640" w14:textId="77777777" w:rsidR="009F1554" w:rsidRDefault="00297C6E">
      <w:pPr>
        <w:pStyle w:val="SourceCode"/>
      </w:pPr>
      <w:r>
        <w:t xml:space="preserve">            }</w:t>
      </w:r>
    </w:p>
    <w:p w14:paraId="418A4CBB" w14:textId="77777777" w:rsidR="009F1554" w:rsidRDefault="009F1554">
      <w:pPr>
        <w:pStyle w:val="SourceCode"/>
      </w:pPr>
    </w:p>
    <w:p w14:paraId="71AE86B6" w14:textId="77777777" w:rsidR="009F1554" w:rsidRDefault="00297C6E">
      <w:pPr>
        <w:pStyle w:val="SourceCode"/>
      </w:pPr>
      <w:r>
        <w:t xml:space="preserve">            // Every command ends with one status; the loop reports a failed</w:t>
      </w:r>
    </w:p>
    <w:p w14:paraId="4F72D9B8" w14:textId="77777777" w:rsidR="009F1554" w:rsidRDefault="00297C6E">
      <w:pPr>
        <w:pStyle w:val="SourceCode"/>
      </w:pPr>
      <w:r>
        <w:t xml:space="preserve">            // one and counts it. Remember, [status, problem] = ... takes the</w:t>
      </w:r>
    </w:p>
    <w:p w14:paraId="04174D60" w14:textId="77777777" w:rsidR="009F1554" w:rsidRDefault="00297C6E">
      <w:pPr>
        <w:pStyle w:val="SourceCode"/>
      </w:pPr>
      <w:r>
        <w:t xml:space="preserve">            // returned pair apart (Lesson 5.9), and only quit or ended input</w:t>
      </w:r>
    </w:p>
    <w:p w14:paraId="0D001413" w14:textId="77777777" w:rsidR="009F1554" w:rsidRDefault="00297C6E">
      <w:pPr>
        <w:pStyle w:val="SourceCode"/>
      </w:pPr>
      <w:r>
        <w:t xml:space="preserve">            // ends the loop: a blank line just brings the prompt back.</w:t>
      </w:r>
    </w:p>
    <w:p w14:paraId="570ED938" w14:textId="77777777" w:rsidR="009F1554" w:rsidRDefault="00297C6E">
      <w:pPr>
        <w:pStyle w:val="SourceCode"/>
      </w:pPr>
      <w:r>
        <w:t xml:space="preserve">            let running: boolean = started;</w:t>
      </w:r>
    </w:p>
    <w:p w14:paraId="6FB01BA6" w14:textId="77777777" w:rsidR="009F1554" w:rsidRDefault="00297C6E">
      <w:pPr>
        <w:pStyle w:val="SourceCode"/>
      </w:pPr>
      <w:r>
        <w:t xml:space="preserve">            while (running) {</w:t>
      </w:r>
    </w:p>
    <w:p w14:paraId="52219522" w14:textId="77777777" w:rsidR="009F1554" w:rsidRDefault="00297C6E">
      <w:pPr>
        <w:pStyle w:val="SourceCode"/>
      </w:pPr>
      <w:r>
        <w:t xml:space="preserve">                let command: string | undefined = await readAnswer(lines,</w:t>
      </w:r>
    </w:p>
    <w:p w14:paraId="6D630D7E" w14:textId="77777777" w:rsidR="009F1554" w:rsidRDefault="00297C6E">
      <w:pPr>
        <w:pStyle w:val="SourceCode"/>
      </w:pPr>
      <w:r>
        <w:t xml:space="preserve">                    "contacts&gt; ");</w:t>
      </w:r>
    </w:p>
    <w:p w14:paraId="0C099A4E" w14:textId="77777777" w:rsidR="009F1554" w:rsidRDefault="00297C6E">
      <w:pPr>
        <w:pStyle w:val="SourceCode"/>
      </w:pPr>
      <w:r>
        <w:t xml:space="preserve">                // Trim the command first, so a line of only spaces counts</w:t>
      </w:r>
    </w:p>
    <w:p w14:paraId="67715BCE" w14:textId="77777777" w:rsidR="009F1554" w:rsidRDefault="00297C6E">
      <w:pPr>
        <w:pStyle w:val="SourceCode"/>
      </w:pPr>
      <w:r>
        <w:t xml:space="preserve">                // as blank; undefined (ended input) has nothing to trim.</w:t>
      </w:r>
    </w:p>
    <w:p w14:paraId="02DBD3E4" w14:textId="77777777" w:rsidR="009F1554" w:rsidRDefault="00297C6E">
      <w:pPr>
        <w:pStyle w:val="SourceCode"/>
      </w:pPr>
      <w:r>
        <w:t xml:space="preserve">                if (command !== undefined) {</w:t>
      </w:r>
    </w:p>
    <w:p w14:paraId="465C9470" w14:textId="77777777" w:rsidR="009F1554" w:rsidRDefault="00297C6E">
      <w:pPr>
        <w:pStyle w:val="SourceCode"/>
      </w:pPr>
      <w:r>
        <w:t xml:space="preserve">                    command = command.trim();</w:t>
      </w:r>
    </w:p>
    <w:p w14:paraId="68B778E2" w14:textId="77777777" w:rsidR="009F1554" w:rsidRDefault="00297C6E">
      <w:pPr>
        <w:pStyle w:val="SourceCode"/>
      </w:pPr>
      <w:r>
        <w:t xml:space="preserve">                }</w:t>
      </w:r>
    </w:p>
    <w:p w14:paraId="61A57208" w14:textId="77777777" w:rsidR="009F1554" w:rsidRDefault="00297C6E">
      <w:pPr>
        <w:pStyle w:val="SourceCode"/>
      </w:pPr>
      <w:r>
        <w:t xml:space="preserve">                let status: ContactStatus = ContactStatus.Success;</w:t>
      </w:r>
    </w:p>
    <w:p w14:paraId="23148762" w14:textId="77777777" w:rsidR="009F1554" w:rsidRDefault="00297C6E">
      <w:pPr>
        <w:pStyle w:val="SourceCode"/>
      </w:pPr>
      <w:r>
        <w:t xml:space="preserve">                let problem: string = "";</w:t>
      </w:r>
    </w:p>
    <w:p w14:paraId="659A7259" w14:textId="77777777" w:rsidR="009F1554" w:rsidRDefault="00297C6E">
      <w:pPr>
        <w:pStyle w:val="SourceCode"/>
      </w:pPr>
      <w:r>
        <w:t xml:space="preserve">                if (command === undefined || command === "quit") {</w:t>
      </w:r>
    </w:p>
    <w:p w14:paraId="71219F90" w14:textId="77777777" w:rsidR="009F1554" w:rsidRDefault="00297C6E">
      <w:pPr>
        <w:pStyle w:val="SourceCode"/>
      </w:pPr>
      <w:r>
        <w:t xml:space="preserve">                    console.log("Contact Manager closed");</w:t>
      </w:r>
    </w:p>
    <w:p w14:paraId="31F35259" w14:textId="77777777" w:rsidR="009F1554" w:rsidRDefault="00297C6E">
      <w:pPr>
        <w:pStyle w:val="SourceCode"/>
      </w:pPr>
      <w:r>
        <w:t xml:space="preserve">                    running = false;</w:t>
      </w:r>
    </w:p>
    <w:p w14:paraId="5EAADDB2" w14:textId="77777777" w:rsidR="009F1554" w:rsidRDefault="00297C6E">
      <w:pPr>
        <w:pStyle w:val="SourceCode"/>
      </w:pPr>
      <w:r>
        <w:t xml:space="preserve">                } else if (command === "help") {</w:t>
      </w:r>
    </w:p>
    <w:p w14:paraId="5C07ECCC" w14:textId="77777777" w:rsidR="009F1554" w:rsidRDefault="00297C6E">
      <w:pPr>
        <w:pStyle w:val="SourceCode"/>
      </w:pPr>
      <w:r>
        <w:t xml:space="preserve">                    [status, problem] = runHelp();</w:t>
      </w:r>
    </w:p>
    <w:p w14:paraId="371446F8" w14:textId="77777777" w:rsidR="009F1554" w:rsidRDefault="00297C6E">
      <w:pPr>
        <w:pStyle w:val="SourceCode"/>
      </w:pPr>
      <w:r>
        <w:t xml:space="preserve">                } else if (command === "add") {</w:t>
      </w:r>
    </w:p>
    <w:p w14:paraId="1FF37169" w14:textId="77777777" w:rsidR="009F1554" w:rsidRDefault="00297C6E">
      <w:pPr>
        <w:pStyle w:val="SourceCode"/>
      </w:pPr>
      <w:r>
        <w:t xml:space="preserve">                    [status, problem] = await runAdd(lines, connection);</w:t>
      </w:r>
    </w:p>
    <w:p w14:paraId="59529066" w14:textId="77777777" w:rsidR="009F1554" w:rsidRDefault="00297C6E">
      <w:pPr>
        <w:pStyle w:val="SourceCode"/>
      </w:pPr>
      <w:r>
        <w:t xml:space="preserve">                } else if (command === "show") {</w:t>
      </w:r>
    </w:p>
    <w:p w14:paraId="4F7A8F4A" w14:textId="77777777" w:rsidR="009F1554" w:rsidRDefault="00297C6E">
      <w:pPr>
        <w:pStyle w:val="SourceCode"/>
      </w:pPr>
      <w:r>
        <w:t xml:space="preserve">                    [status, problem] = await runShow(lines, connection);</w:t>
      </w:r>
    </w:p>
    <w:p w14:paraId="2BD7FBDA" w14:textId="77777777" w:rsidR="009F1554" w:rsidRDefault="00297C6E">
      <w:pPr>
        <w:pStyle w:val="SourceCode"/>
      </w:pPr>
      <w:r>
        <w:t xml:space="preserve">                } else if (command === "list") {</w:t>
      </w:r>
    </w:p>
    <w:p w14:paraId="17E5983D" w14:textId="77777777" w:rsidR="009F1554" w:rsidRDefault="00297C6E">
      <w:pPr>
        <w:pStyle w:val="SourceCode"/>
      </w:pPr>
      <w:r>
        <w:t xml:space="preserve">                    [status, problem] =</w:t>
      </w:r>
    </w:p>
    <w:p w14:paraId="5E0E1EEB" w14:textId="77777777" w:rsidR="009F1554" w:rsidRDefault="00297C6E">
      <w:pPr>
        <w:pStyle w:val="SourceCode"/>
      </w:pPr>
      <w:r>
        <w:t xml:space="preserve">                        await contacts.listContacts(connection);</w:t>
      </w:r>
    </w:p>
    <w:p w14:paraId="5EC51781" w14:textId="77777777" w:rsidR="009F1554" w:rsidRDefault="00297C6E">
      <w:pPr>
        <w:pStyle w:val="SourceCode"/>
      </w:pPr>
      <w:r>
        <w:t xml:space="preserve">                } else if (command === "update") {</w:t>
      </w:r>
    </w:p>
    <w:p w14:paraId="4A238C8D" w14:textId="77777777" w:rsidR="009F1554" w:rsidRDefault="00297C6E">
      <w:pPr>
        <w:pStyle w:val="SourceCode"/>
      </w:pPr>
      <w:r>
        <w:t xml:space="preserve">                    [status, problem] = await runUpdate(lines, connection);</w:t>
      </w:r>
    </w:p>
    <w:p w14:paraId="50D3CB26" w14:textId="77777777" w:rsidR="009F1554" w:rsidRDefault="00297C6E">
      <w:pPr>
        <w:pStyle w:val="SourceCode"/>
      </w:pPr>
      <w:r>
        <w:t xml:space="preserve">                } else if (command === "delete") {</w:t>
      </w:r>
    </w:p>
    <w:p w14:paraId="6825470C" w14:textId="77777777" w:rsidR="009F1554" w:rsidRDefault="00297C6E">
      <w:pPr>
        <w:pStyle w:val="SourceCode"/>
      </w:pPr>
      <w:r>
        <w:t xml:space="preserve">                    [status, problem] = await runDelete(lines, connection);</w:t>
      </w:r>
    </w:p>
    <w:p w14:paraId="792373D1" w14:textId="77777777" w:rsidR="009F1554" w:rsidRDefault="00297C6E">
      <w:pPr>
        <w:pStyle w:val="SourceCode"/>
      </w:pPr>
      <w:r>
        <w:t xml:space="preserve">                } else if (command === "find") {</w:t>
      </w:r>
    </w:p>
    <w:p w14:paraId="601F1EAC" w14:textId="77777777" w:rsidR="009F1554" w:rsidRDefault="00297C6E">
      <w:pPr>
        <w:pStyle w:val="SourceCode"/>
      </w:pPr>
      <w:r>
        <w:t xml:space="preserve">                    [status, problem] = await runFind(lines, connection);</w:t>
      </w:r>
    </w:p>
    <w:p w14:paraId="24E88F2B" w14:textId="77777777" w:rsidR="009F1554" w:rsidRDefault="00297C6E">
      <w:pPr>
        <w:pStyle w:val="SourceCode"/>
      </w:pPr>
      <w:r>
        <w:t xml:space="preserve">                } else if (command === "import") {</w:t>
      </w:r>
    </w:p>
    <w:p w14:paraId="08C92091" w14:textId="77777777" w:rsidR="009F1554" w:rsidRDefault="00297C6E">
      <w:pPr>
        <w:pStyle w:val="SourceCode"/>
      </w:pPr>
      <w:r>
        <w:t xml:space="preserve">                    [status, problem] = await runImport(lines, connection);</w:t>
      </w:r>
    </w:p>
    <w:p w14:paraId="26F31A24" w14:textId="77777777" w:rsidR="009F1554" w:rsidRDefault="00297C6E">
      <w:pPr>
        <w:pStyle w:val="SourceCode"/>
      </w:pPr>
      <w:r>
        <w:t xml:space="preserve">                } else if (command === "export") {</w:t>
      </w:r>
    </w:p>
    <w:p w14:paraId="573EAB26" w14:textId="77777777" w:rsidR="009F1554" w:rsidRDefault="00297C6E">
      <w:pPr>
        <w:pStyle w:val="SourceCode"/>
      </w:pPr>
      <w:r>
        <w:t xml:space="preserve">                    [status, problem] = await runExport(lines, connection);</w:t>
      </w:r>
    </w:p>
    <w:p w14:paraId="1A38A301" w14:textId="77777777" w:rsidR="009F1554" w:rsidRDefault="00297C6E">
      <w:pPr>
        <w:pStyle w:val="SourceCode"/>
      </w:pPr>
      <w:r>
        <w:t xml:space="preserve">                } else if (command !== "") {</w:t>
      </w:r>
    </w:p>
    <w:p w14:paraId="09D21ACF" w14:textId="77777777" w:rsidR="009F1554" w:rsidRDefault="00297C6E">
      <w:pPr>
        <w:pStyle w:val="SourceCode"/>
      </w:pPr>
      <w:r>
        <w:t xml:space="preserve">                    status = ContactStatus.InvalidInput;</w:t>
      </w:r>
    </w:p>
    <w:p w14:paraId="5C5B2893" w14:textId="77777777" w:rsidR="009F1554" w:rsidRDefault="00297C6E">
      <w:pPr>
        <w:pStyle w:val="SourceCode"/>
      </w:pPr>
      <w:r>
        <w:t xml:space="preserve">                    problem = `unknown command: ${command}`;</w:t>
      </w:r>
    </w:p>
    <w:p w14:paraId="30308424" w14:textId="77777777" w:rsidR="009F1554" w:rsidRDefault="00297C6E">
      <w:pPr>
        <w:pStyle w:val="SourceCode"/>
      </w:pPr>
      <w:r>
        <w:t xml:space="preserve">                }</w:t>
      </w:r>
    </w:p>
    <w:p w14:paraId="504A32C4" w14:textId="77777777" w:rsidR="009F1554" w:rsidRDefault="00297C6E">
      <w:pPr>
        <w:pStyle w:val="SourceCode"/>
      </w:pPr>
      <w:r>
        <w:t xml:space="preserve">                if (status !== ContactStatus.Success) {</w:t>
      </w:r>
    </w:p>
    <w:p w14:paraId="498A734D" w14:textId="77777777" w:rsidR="009F1554" w:rsidRDefault="00297C6E">
      <w:pPr>
        <w:pStyle w:val="SourceCode"/>
      </w:pPr>
      <w:r>
        <w:t xml:space="preserve">                    reportStatus(status, problem);</w:t>
      </w:r>
    </w:p>
    <w:p w14:paraId="5F76329A" w14:textId="77777777" w:rsidR="009F1554" w:rsidRDefault="00297C6E">
      <w:pPr>
        <w:pStyle w:val="SourceCode"/>
      </w:pPr>
      <w:r>
        <w:t xml:space="preserve">                    failedCommands++;</w:t>
      </w:r>
    </w:p>
    <w:p w14:paraId="548031C9" w14:textId="77777777" w:rsidR="009F1554" w:rsidRDefault="00297C6E">
      <w:pPr>
        <w:pStyle w:val="SourceCode"/>
      </w:pPr>
      <w:r>
        <w:t xml:space="preserve">                }</w:t>
      </w:r>
    </w:p>
    <w:p w14:paraId="5502BED0" w14:textId="77777777" w:rsidR="009F1554" w:rsidRDefault="00297C6E">
      <w:pPr>
        <w:pStyle w:val="SourceCode"/>
      </w:pPr>
      <w:r>
        <w:t xml:space="preserve">            }</w:t>
      </w:r>
    </w:p>
    <w:p w14:paraId="655F26C0" w14:textId="77777777" w:rsidR="009F1554" w:rsidRDefault="00297C6E">
      <w:pPr>
        <w:pStyle w:val="SourceCode"/>
      </w:pPr>
      <w:r>
        <w:t xml:space="preserve">        } finally {</w:t>
      </w:r>
    </w:p>
    <w:p w14:paraId="0E5E70E4" w14:textId="77777777" w:rsidR="009F1554" w:rsidRDefault="00297C6E">
      <w:pPr>
        <w:pStyle w:val="SourceCode"/>
      </w:pPr>
      <w:r>
        <w:t xml:space="preserve">            await connection.end();</w:t>
      </w:r>
    </w:p>
    <w:p w14:paraId="581D85D6" w14:textId="77777777" w:rsidR="009F1554" w:rsidRDefault="00297C6E">
      <w:pPr>
        <w:pStyle w:val="SourceCode"/>
      </w:pPr>
      <w:r>
        <w:t xml:space="preserve">        }</w:t>
      </w:r>
    </w:p>
    <w:p w14:paraId="7FA4469E" w14:textId="77777777" w:rsidR="009F1554" w:rsidRDefault="00297C6E">
      <w:pPr>
        <w:pStyle w:val="SourceCode"/>
      </w:pPr>
      <w:r>
        <w:t xml:space="preserve">    } catch (error: unknown) {</w:t>
      </w:r>
    </w:p>
    <w:p w14:paraId="5C362078" w14:textId="77777777" w:rsidR="009F1554" w:rsidRDefault="00297C6E">
      <w:pPr>
        <w:pStyle w:val="SourceCode"/>
      </w:pPr>
      <w:r>
        <w:t xml:space="preserve">        const [status, problem] = contacts.handleDatabaseError("connect",</w:t>
      </w:r>
    </w:p>
    <w:p w14:paraId="23888C37" w14:textId="77777777" w:rsidR="009F1554" w:rsidRDefault="00297C6E">
      <w:pPr>
        <w:pStyle w:val="SourceCode"/>
      </w:pPr>
      <w:r>
        <w:t xml:space="preserve">            error);</w:t>
      </w:r>
    </w:p>
    <w:p w14:paraId="4877CDAE" w14:textId="77777777" w:rsidR="009F1554" w:rsidRDefault="00297C6E">
      <w:pPr>
        <w:pStyle w:val="SourceCode"/>
      </w:pPr>
      <w:r>
        <w:t xml:space="preserve">        reportStatus(status, problem);</w:t>
      </w:r>
    </w:p>
    <w:p w14:paraId="371A72CA" w14:textId="77777777" w:rsidR="009F1554" w:rsidRDefault="00297C6E">
      <w:pPr>
        <w:pStyle w:val="SourceCode"/>
      </w:pPr>
      <w:r>
        <w:t xml:space="preserve">        process.exitCode = 1;</w:t>
      </w:r>
    </w:p>
    <w:p w14:paraId="0CB27C6A" w14:textId="77777777" w:rsidR="009F1554" w:rsidRDefault="00297C6E">
      <w:pPr>
        <w:pStyle w:val="SourceCode"/>
      </w:pPr>
      <w:r>
        <w:t xml:space="preserve">    }</w:t>
      </w:r>
    </w:p>
    <w:p w14:paraId="365B977F" w14:textId="77777777" w:rsidR="009F1554" w:rsidRDefault="009F1554">
      <w:pPr>
        <w:pStyle w:val="SourceCode"/>
      </w:pPr>
    </w:p>
    <w:p w14:paraId="72CFA452" w14:textId="77777777" w:rsidR="009F1554" w:rsidRDefault="00297C6E">
      <w:pPr>
        <w:pStyle w:val="SourceCode"/>
      </w:pPr>
      <w:r>
        <w:t xml:space="preserve">    // Remember, the exit code is 1 when any command failed, 0 when every</w:t>
      </w:r>
    </w:p>
    <w:p w14:paraId="22DFDF0B" w14:textId="77777777" w:rsidR="009F1554" w:rsidRDefault="00297C6E">
      <w:pPr>
        <w:pStyle w:val="SourceCode"/>
      </w:pPr>
      <w:r>
        <w:t xml:space="preserve">    // command worked (Lesson 5.9), and closing the reader lets the</w:t>
      </w:r>
    </w:p>
    <w:p w14:paraId="017C6937" w14:textId="77777777" w:rsidR="009F1554" w:rsidRDefault="00297C6E">
      <w:pPr>
        <w:pStyle w:val="SourceCode"/>
      </w:pPr>
      <w:r>
        <w:t xml:space="preserve">    // program end.</w:t>
      </w:r>
    </w:p>
    <w:p w14:paraId="1CDD09A5" w14:textId="77777777" w:rsidR="009F1554" w:rsidRDefault="00297C6E">
      <w:pPr>
        <w:pStyle w:val="SourceCode"/>
      </w:pPr>
      <w:r>
        <w:t xml:space="preserve">    if (failedCommands &gt; 0) {</w:t>
      </w:r>
    </w:p>
    <w:p w14:paraId="66C7CE4A" w14:textId="77777777" w:rsidR="009F1554" w:rsidRDefault="00297C6E">
      <w:pPr>
        <w:pStyle w:val="SourceCode"/>
      </w:pPr>
      <w:r>
        <w:t xml:space="preserve">        process.exitCode = 1;</w:t>
      </w:r>
    </w:p>
    <w:p w14:paraId="1A41DFF0" w14:textId="77777777" w:rsidR="009F1554" w:rsidRDefault="00297C6E">
      <w:pPr>
        <w:pStyle w:val="SourceCode"/>
      </w:pPr>
      <w:r>
        <w:t xml:space="preserve">    }</w:t>
      </w:r>
    </w:p>
    <w:p w14:paraId="6C38BD52" w14:textId="77777777" w:rsidR="009F1554" w:rsidRDefault="00297C6E">
      <w:pPr>
        <w:pStyle w:val="SourceCode"/>
      </w:pPr>
      <w:r>
        <w:t xml:space="preserve">    reader.close();</w:t>
      </w:r>
    </w:p>
    <w:p w14:paraId="57C3E966" w14:textId="77777777" w:rsidR="009F1554" w:rsidRDefault="00297C6E">
      <w:pPr>
        <w:pStyle w:val="SourceCode"/>
        <w:keepNext/>
      </w:pPr>
      <w:r>
        <w:t>}</w:t>
      </w:r>
    </w:p>
    <w:p w14:paraId="11DDDC94" w14:textId="77777777" w:rsidR="009F1554" w:rsidRDefault="009F1554">
      <w:pPr>
        <w:pStyle w:val="SourceCode"/>
        <w:keepNext/>
      </w:pPr>
    </w:p>
    <w:p w14:paraId="0763CA2C" w14:textId="77777777" w:rsidR="009F1554" w:rsidRDefault="00297C6E">
      <w:pPr>
        <w:pStyle w:val="SourceCode"/>
        <w:keepNext/>
      </w:pPr>
      <w:r>
        <w:t>// Remember, calling main runs the program.</w:t>
      </w:r>
    </w:p>
    <w:p w14:paraId="1A4FBA80" w14:textId="77777777" w:rsidR="009F1554" w:rsidRDefault="00297C6E">
      <w:pPr>
        <w:pStyle w:val="SourceCode"/>
      </w:pPr>
      <w:r>
        <w:t>main();</w:t>
      </w:r>
    </w:p>
    <w:p w14:paraId="7FB28308" w14:textId="77777777" w:rsidR="009F1554" w:rsidRDefault="009F1554">
      <w:pPr>
        <w:keepNext/>
      </w:pPr>
    </w:p>
    <w:p w14:paraId="7E59D57F" w14:textId="77777777" w:rsidR="009F1554" w:rsidRDefault="00297C6E">
      <w:pPr>
        <w:pStyle w:val="Heading3"/>
      </w:pPr>
      <w:r>
        <w:t>Windows PowerShell Build and Run</w:t>
      </w:r>
    </w:p>
    <w:p w14:paraId="57605243" w14:textId="77777777" w:rsidR="009F1554" w:rsidRDefault="00297C6E">
      <w:pPr>
        <w:keepNext/>
      </w:pPr>
      <w:r>
        <w:t>The block builds the program, then runs Run 1: type each command and answer as the second screen of the Required Clean-Run Output in Validation Rules shows them. The last two lines show the CSV export and the JSON export's SHA-256.</w:t>
      </w:r>
    </w:p>
    <w:p w14:paraId="2540A830" w14:textId="77777777" w:rsidR="009F1554" w:rsidRDefault="009F1554">
      <w:pPr>
        <w:keepNext/>
      </w:pPr>
    </w:p>
    <w:p w14:paraId="3C80F6BB" w14:textId="77777777" w:rsidR="009F1554" w:rsidRDefault="00297C6E">
      <w:pPr>
        <w:pStyle w:val="CommandBlock"/>
        <w:keepNext/>
      </w:pPr>
      <w:r>
        <w:t>npm --prefix .\typescript run check</w:t>
      </w:r>
    </w:p>
    <w:p w14:paraId="3A862DBD" w14:textId="77777777" w:rsidR="009F1554" w:rsidRDefault="00297C6E">
      <w:pPr>
        <w:pStyle w:val="CommandBlock"/>
        <w:keepNext/>
      </w:pPr>
      <w:r>
        <w:t>npm --prefix .\typescript run build</w:t>
      </w:r>
    </w:p>
    <w:p w14:paraId="48958247" w14:textId="77777777" w:rsidR="009F1554" w:rsidRDefault="00297C6E">
      <w:pPr>
        <w:pStyle w:val="CommandBlock"/>
        <w:keepNext/>
      </w:pPr>
      <w:r>
        <w:t>node .\typescript\dist\main.js</w:t>
      </w:r>
    </w:p>
    <w:p w14:paraId="2AB3B6BC" w14:textId="77777777" w:rsidR="009F1554" w:rsidRDefault="00297C6E">
      <w:pPr>
        <w:pStyle w:val="CommandBlock"/>
        <w:keepNext/>
      </w:pPr>
      <w:r>
        <w:t>$LASTEXITCODE</w:t>
      </w:r>
    </w:p>
    <w:p w14:paraId="4B761513" w14:textId="77777777" w:rsidR="009F1554" w:rsidRDefault="00297C6E">
      <w:pPr>
        <w:pStyle w:val="CommandBlock"/>
        <w:keepNext/>
      </w:pPr>
      <w:r>
        <w:t>Get-Content contacts-export.csv</w:t>
      </w:r>
    </w:p>
    <w:p w14:paraId="0C135E62" w14:textId="77777777" w:rsidR="009F1554" w:rsidRDefault="00297C6E">
      <w:pPr>
        <w:pStyle w:val="CommandBlock"/>
      </w:pPr>
      <w:r>
        <w:t>(Get-FileHash contacts-export.json).Hash</w:t>
      </w:r>
    </w:p>
    <w:p w14:paraId="5E189F54" w14:textId="77777777" w:rsidR="009F1554" w:rsidRDefault="009F1554">
      <w:pPr>
        <w:keepNext/>
      </w:pPr>
    </w:p>
    <w:p w14:paraId="71A54F86" w14:textId="77777777" w:rsidR="009F1554" w:rsidRDefault="00297C6E">
      <w:pPr>
        <w:pStyle w:val="Heading3"/>
      </w:pPr>
      <w:r>
        <w:t>Linux or macOS Build and Run</w:t>
      </w:r>
    </w:p>
    <w:p w14:paraId="6DE8CB1A" w14:textId="77777777" w:rsidR="009F1554" w:rsidRDefault="00297C6E">
      <w:pPr>
        <w:pStyle w:val="CommandBlock"/>
        <w:keepNext/>
      </w:pPr>
      <w:r>
        <w:t>npm --prefix ./typescript run check</w:t>
      </w:r>
    </w:p>
    <w:p w14:paraId="16C4955D" w14:textId="77777777" w:rsidR="009F1554" w:rsidRDefault="00297C6E">
      <w:pPr>
        <w:pStyle w:val="CommandBlock"/>
        <w:keepNext/>
      </w:pPr>
      <w:r>
        <w:t>npm --prefix ./typescript run build</w:t>
      </w:r>
    </w:p>
    <w:p w14:paraId="0EA2E070" w14:textId="77777777" w:rsidR="009F1554" w:rsidRDefault="00297C6E">
      <w:pPr>
        <w:pStyle w:val="CommandBlock"/>
        <w:keepNext/>
      </w:pPr>
      <w:r>
        <w:t>node ./typescript/dist/main.js</w:t>
      </w:r>
    </w:p>
    <w:p w14:paraId="1988DF63" w14:textId="77777777" w:rsidR="009F1554" w:rsidRDefault="00297C6E">
      <w:pPr>
        <w:pStyle w:val="CommandBlock"/>
        <w:keepNext/>
      </w:pPr>
      <w:r>
        <w:t>echo $?</w:t>
      </w:r>
    </w:p>
    <w:p w14:paraId="32EEA35F" w14:textId="77777777" w:rsidR="009F1554" w:rsidRDefault="00297C6E">
      <w:pPr>
        <w:pStyle w:val="CommandBlock"/>
        <w:keepNext/>
      </w:pPr>
      <w:r>
        <w:t>cat contacts-export.csv</w:t>
      </w:r>
    </w:p>
    <w:p w14:paraId="07FE3527" w14:textId="77777777" w:rsidR="009F1554" w:rsidRDefault="00297C6E">
      <w:pPr>
        <w:pStyle w:val="CommandBlock"/>
      </w:pPr>
      <w:r>
        <w:t>sha256sum contacts-export.json</w:t>
      </w:r>
    </w:p>
    <w:p w14:paraId="3E49D124" w14:textId="77777777" w:rsidR="009F1554" w:rsidRDefault="009F1554">
      <w:pPr>
        <w:keepNext/>
      </w:pPr>
    </w:p>
    <w:p w14:paraId="30E91FDB" w14:textId="77777777" w:rsidR="009F1554" w:rsidRDefault="00297C6E">
      <w:pPr>
        <w:pStyle w:val="Heading3"/>
      </w:pPr>
      <w:r>
        <w:t>Windows PowerShell Typed Run</w:t>
      </w:r>
    </w:p>
    <w:p w14:paraId="7A77DCDC" w14:textId="77777777" w:rsidR="009F1554" w:rsidRDefault="00297C6E">
      <w:pPr>
        <w:pStyle w:val="CommandBlock"/>
        <w:keepNext/>
      </w:pPr>
      <w:r>
        <w:t>node .\typescript\dist\main.js</w:t>
      </w:r>
    </w:p>
    <w:p w14:paraId="6360EEFD" w14:textId="77777777" w:rsidR="009F1554" w:rsidRDefault="00297C6E">
      <w:pPr>
        <w:pStyle w:val="CommandBlock"/>
        <w:keepNext/>
      </w:pPr>
      <w:r>
        <w:t>$LASTEXITCODE</w:t>
      </w:r>
    </w:p>
    <w:p w14:paraId="18BD3E8C" w14:textId="77777777" w:rsidR="009F1554" w:rsidRDefault="00297C6E">
      <w:pPr>
        <w:pStyle w:val="CommandBlock"/>
      </w:pPr>
      <w:r>
        <w:t>Test-Path contacts.log</w:t>
      </w:r>
    </w:p>
    <w:p w14:paraId="2F154425" w14:textId="77777777" w:rsidR="009F1554" w:rsidRDefault="009F1554">
      <w:pPr>
        <w:keepNext/>
      </w:pPr>
    </w:p>
    <w:p w14:paraId="5DE41DA0" w14:textId="77777777" w:rsidR="009F1554" w:rsidRDefault="00297C6E">
      <w:pPr>
        <w:pStyle w:val="Heading3"/>
      </w:pPr>
      <w:r>
        <w:t>Linux or macOS Typed Run</w:t>
      </w:r>
    </w:p>
    <w:p w14:paraId="13516955" w14:textId="77777777" w:rsidR="009F1554" w:rsidRDefault="00297C6E">
      <w:pPr>
        <w:pStyle w:val="CommandBlock"/>
        <w:keepNext/>
      </w:pPr>
      <w:r>
        <w:t>node ./typescript/dist/main.js</w:t>
      </w:r>
    </w:p>
    <w:p w14:paraId="35428C11" w14:textId="77777777" w:rsidR="009F1554" w:rsidRDefault="00297C6E">
      <w:pPr>
        <w:pStyle w:val="CommandBlock"/>
        <w:keepNext/>
      </w:pPr>
      <w:r>
        <w:t>echo $?</w:t>
      </w:r>
    </w:p>
    <w:p w14:paraId="550425C4" w14:textId="77777777" w:rsidR="009F1554" w:rsidRDefault="00297C6E">
      <w:pPr>
        <w:pStyle w:val="CommandBlock"/>
      </w:pPr>
      <w:r>
        <w:t>ls contacts.log</w:t>
      </w:r>
    </w:p>
    <w:p w14:paraId="1B29B5E2" w14:textId="77777777" w:rsidR="009F1554" w:rsidRDefault="009F1554">
      <w:pPr>
        <w:keepNext/>
      </w:pPr>
    </w:p>
    <w:p w14:paraId="2A33653C" w14:textId="77777777" w:rsidR="009F1554" w:rsidRDefault="00297C6E">
      <w:pPr>
        <w:pStyle w:val="Heading3"/>
      </w:pPr>
      <w:r>
        <w:t>Windows PowerShell Round-Trip Run</w:t>
      </w:r>
    </w:p>
    <w:p w14:paraId="10BF893D" w14:textId="77777777" w:rsidR="009F1554" w:rsidRDefault="00297C6E">
      <w:pPr>
        <w:keepNext/>
      </w:pPr>
      <w:r>
        <w:t>Run Start Over for TypeScript (Step 5), then:</w:t>
      </w:r>
    </w:p>
    <w:p w14:paraId="1F00A5DB" w14:textId="77777777" w:rsidR="009F1554" w:rsidRDefault="009F1554">
      <w:pPr>
        <w:keepNext/>
      </w:pPr>
    </w:p>
    <w:p w14:paraId="76E77AFA" w14:textId="77777777" w:rsidR="009F1554" w:rsidRDefault="00297C6E">
      <w:pPr>
        <w:pStyle w:val="CommandBlock"/>
        <w:keepNext/>
      </w:pPr>
      <w:r>
        <w:t>cmd /c "node .\typescript\dist\main.js &lt; run2.txt"</w:t>
      </w:r>
    </w:p>
    <w:p w14:paraId="2965C068" w14:textId="77777777" w:rsidR="009F1554" w:rsidRDefault="00297C6E">
      <w:pPr>
        <w:pStyle w:val="CommandBlock"/>
      </w:pPr>
      <w:r>
        <w:t>$LASTEXITCODE</w:t>
      </w:r>
    </w:p>
    <w:p w14:paraId="3F932BB9" w14:textId="77777777" w:rsidR="009F1554" w:rsidRDefault="009F1554">
      <w:pPr>
        <w:keepNext/>
      </w:pPr>
    </w:p>
    <w:p w14:paraId="0C013F29" w14:textId="77777777" w:rsidR="009F1554" w:rsidRDefault="00297C6E">
      <w:pPr>
        <w:pStyle w:val="Heading3"/>
      </w:pPr>
      <w:r>
        <w:t>Linux or macOS Round-Trip Run</w:t>
      </w:r>
    </w:p>
    <w:p w14:paraId="26E0D167" w14:textId="77777777" w:rsidR="009F1554" w:rsidRDefault="00297C6E">
      <w:pPr>
        <w:pStyle w:val="CommandBlock"/>
        <w:keepNext/>
      </w:pPr>
      <w:r>
        <w:t>node ./typescript/dist/main.js &lt; run2.txt</w:t>
      </w:r>
    </w:p>
    <w:p w14:paraId="19CE172A" w14:textId="77777777" w:rsidR="009F1554" w:rsidRDefault="00297C6E">
      <w:pPr>
        <w:pStyle w:val="CommandBlock"/>
      </w:pPr>
      <w:r>
        <w:t>echo $?</w:t>
      </w:r>
    </w:p>
    <w:p w14:paraId="125B6952" w14:textId="77777777" w:rsidR="009F1554" w:rsidRDefault="009F1554">
      <w:pPr>
        <w:keepNext/>
      </w:pPr>
    </w:p>
    <w:p w14:paraId="57E43811" w14:textId="77777777" w:rsidR="009F1554" w:rsidRDefault="00297C6E">
      <w:pPr>
        <w:pStyle w:val="Heading3"/>
      </w:pPr>
      <w:r>
        <w:t>Check Your Results</w:t>
      </w:r>
    </w:p>
    <w:p w14:paraId="6947D6BD" w14:textId="77777777" w:rsidR="009F1554" w:rsidRDefault="00297C6E">
      <w:r>
        <w:t>The two npm lines print their own short messages first. Run the three blocks in order, right after the Basic block. Each run must match its screen of the Required Clean-Run Output in Validation Rules line for line, with the exit code given there: Run 1 the second screen, the Typed Run the third, and the Round-Trip Run the fourth. After Run 1, the CSV lines and the hash must match the Export Check, under Expected Values in Validation Rules.</w:t>
      </w:r>
    </w:p>
    <w:p w14:paraId="04060674" w14:textId="77777777" w:rsidR="009F1554" w:rsidRDefault="009F1554">
      <w:pPr>
        <w:keepNext/>
      </w:pPr>
    </w:p>
    <w:p w14:paraId="763231EE" w14:textId="77777777" w:rsidR="009F1554" w:rsidRDefault="00297C6E">
      <w:pPr>
        <w:pStyle w:val="ListBullet"/>
      </w:pPr>
      <w:r>
        <w:t>If Test-Path contacts.log prints True, a failure reached the server: read the newest line of contacts.log, fix what it names, and delete the log with Remove-Item contacts.log.</w:t>
      </w:r>
    </w:p>
    <w:p w14:paraId="7EB27496" w14:textId="77777777" w:rsidR="009F1554" w:rsidRDefault="00297C6E">
      <w:pPr>
        <w:pStyle w:val="ListBullet"/>
      </w:pPr>
      <w:r>
        <w:t>If npm run check reports Cannot find module 'csv-stringify/sync', run the Connector Setup's npm install line again.</w:t>
      </w:r>
    </w:p>
    <w:p w14:paraId="1F2FABE2" w14:textId="77777777" w:rsidR="009F1554" w:rsidRDefault="00297C6E">
      <w:pPr>
        <w:pStyle w:val="ListBullet"/>
      </w:pPr>
      <w:r>
        <w:t>If the build fails with another message, read the first error: it names the file and line to fix.</w:t>
      </w:r>
    </w:p>
    <w:p w14:paraId="02E1CDA7" w14:textId="77777777" w:rsidR="009F1554" w:rsidRDefault="009F1554">
      <w:pPr>
        <w:keepNext/>
      </w:pPr>
    </w:p>
    <w:p w14:paraId="2B9B3D43" w14:textId="77777777" w:rsidR="009F1554" w:rsidRDefault="009F1554">
      <w:pPr>
        <w:keepNext/>
      </w:pPr>
    </w:p>
    <w:p w14:paraId="7D89F2A7" w14:textId="77777777" w:rsidR="009F1554" w:rsidRDefault="00297C6E">
      <w:pPr>
        <w:pStyle w:val="Heading2"/>
      </w:pPr>
      <w:r>
        <w:t>What to Notice</w:t>
      </w:r>
    </w:p>
    <w:p w14:paraId="302EF42B" w14:textId="77777777" w:rsidR="009F1554" w:rsidRDefault="00297C6E">
      <w:pPr>
        <w:pStyle w:val="ListBullet"/>
      </w:pPr>
      <w:r>
        <w:t>Every new operation catches the error itself and returns handleDatabaseError with its own name, list, update, find, or export, as Lesson 5.9's operations do; process.exitCode carries the exit code.</w:t>
      </w:r>
    </w:p>
    <w:p w14:paraId="1459E712" w14:textId="77777777" w:rsidR="009F1554" w:rsidRDefault="009F1554">
      <w:pPr>
        <w:keepNext/>
      </w:pPr>
    </w:p>
    <w:p w14:paraId="58026206" w14:textId="77777777" w:rsidR="009F1554" w:rsidRDefault="009F1554">
      <w:pPr>
        <w:keepNext/>
      </w:pPr>
    </w:p>
    <w:p w14:paraId="6E775AC4" w14:textId="77777777" w:rsidR="009F1554" w:rsidRDefault="009F1554">
      <w:pPr>
        <w:keepNext/>
      </w:pPr>
    </w:p>
    <w:p w14:paraId="73E20231" w14:textId="77777777" w:rsidR="009F1554" w:rsidRDefault="00297C6E">
      <w:pPr>
        <w:pStyle w:val="Heading1"/>
      </w:pPr>
      <w:r>
        <w:t>Supporting Files</w:t>
      </w:r>
    </w:p>
    <w:p w14:paraId="407B0EB5" w14:textId="77777777" w:rsidR="009F1554" w:rsidRDefault="00297C6E">
      <w:r>
        <w:t>These are the files the setup commands wrote, shown here so you can check yours. Your go line shows your own Go version, your mysql line says // indirect until you run go mod tidy, and the blank lines and the order of the package.json fields may differ.</w:t>
      </w:r>
    </w:p>
    <w:p w14:paraId="4BF007CD" w14:textId="77777777" w:rsidR="009F1554" w:rsidRDefault="009F1554">
      <w:pPr>
        <w:keepNext/>
      </w:pPr>
    </w:p>
    <w:p w14:paraId="52681957" w14:textId="77777777" w:rsidR="009F1554" w:rsidRDefault="009F1554">
      <w:pPr>
        <w:keepNext/>
      </w:pPr>
    </w:p>
    <w:p w14:paraId="7EA0FE96" w14:textId="77777777" w:rsidR="009F1554" w:rsidRDefault="00297C6E">
      <w:pPr>
        <w:pStyle w:val="Heading2"/>
      </w:pPr>
      <w:r>
        <w:t>csharp/BasicContacts/BasicContacts.csproj</w:t>
      </w:r>
    </w:p>
    <w:p w14:paraId="0153B47C" w14:textId="77777777" w:rsidR="009F1554" w:rsidRDefault="00297C6E">
      <w:pPr>
        <w:pStyle w:val="SourceCode"/>
        <w:keepNext/>
      </w:pPr>
      <w:r>
        <w:t>&lt;Project Sdk="Microsoft.NET.Sdk"&gt;</w:t>
      </w:r>
    </w:p>
    <w:p w14:paraId="033FB36C" w14:textId="77777777" w:rsidR="009F1554" w:rsidRDefault="00297C6E">
      <w:pPr>
        <w:pStyle w:val="SourceCode"/>
        <w:keepNext/>
      </w:pPr>
      <w:r>
        <w:t xml:space="preserve">  &lt;PropertyGroup&gt;</w:t>
      </w:r>
    </w:p>
    <w:p w14:paraId="3DD2D675" w14:textId="77777777" w:rsidR="009F1554" w:rsidRDefault="00297C6E">
      <w:pPr>
        <w:pStyle w:val="SourceCode"/>
        <w:keepNext/>
      </w:pPr>
      <w:r>
        <w:t xml:space="preserve">    &lt;OutputType&gt;Exe&lt;/OutputType&gt;</w:t>
      </w:r>
    </w:p>
    <w:p w14:paraId="5C7A0986" w14:textId="77777777" w:rsidR="009F1554" w:rsidRDefault="00297C6E">
      <w:pPr>
        <w:pStyle w:val="SourceCode"/>
        <w:keepNext/>
      </w:pPr>
      <w:r>
        <w:t xml:space="preserve">    &lt;TargetFramework&gt;net10.0&lt;/TargetFramework&gt;</w:t>
      </w:r>
    </w:p>
    <w:p w14:paraId="50CC420E" w14:textId="77777777" w:rsidR="009F1554" w:rsidRDefault="00297C6E">
      <w:pPr>
        <w:pStyle w:val="SourceCode"/>
        <w:keepNext/>
      </w:pPr>
      <w:r>
        <w:t xml:space="preserve">    &lt;ImplicitUsings&gt;enable&lt;/ImplicitUsings&gt;</w:t>
      </w:r>
    </w:p>
    <w:p w14:paraId="470EEDE6" w14:textId="77777777" w:rsidR="009F1554" w:rsidRDefault="00297C6E">
      <w:pPr>
        <w:pStyle w:val="SourceCode"/>
        <w:keepNext/>
      </w:pPr>
      <w:r>
        <w:t xml:space="preserve">    &lt;Nullable&gt;enable&lt;/Nullable&gt;</w:t>
      </w:r>
    </w:p>
    <w:p w14:paraId="22C97017" w14:textId="77777777" w:rsidR="009F1554" w:rsidRDefault="00297C6E">
      <w:pPr>
        <w:pStyle w:val="SourceCode"/>
        <w:keepNext/>
      </w:pPr>
      <w:r>
        <w:t xml:space="preserve">  &lt;/PropertyGroup&gt;</w:t>
      </w:r>
    </w:p>
    <w:p w14:paraId="24DDEC89" w14:textId="77777777" w:rsidR="009F1554" w:rsidRDefault="00297C6E">
      <w:pPr>
        <w:pStyle w:val="SourceCode"/>
        <w:keepNext/>
      </w:pPr>
      <w:r>
        <w:t xml:space="preserve">  &lt;ItemGroup&gt;</w:t>
      </w:r>
    </w:p>
    <w:p w14:paraId="70C816DD" w14:textId="77777777" w:rsidR="009F1554" w:rsidRDefault="00297C6E">
      <w:pPr>
        <w:pStyle w:val="SourceCode"/>
        <w:keepNext/>
      </w:pPr>
      <w:r>
        <w:t xml:space="preserve">    &lt;PackageReference Include="MySqlConnector" Version="2.6.2" /&gt;</w:t>
      </w:r>
    </w:p>
    <w:p w14:paraId="472206FC" w14:textId="77777777" w:rsidR="009F1554" w:rsidRDefault="00297C6E">
      <w:pPr>
        <w:pStyle w:val="SourceCode"/>
        <w:keepNext/>
      </w:pPr>
      <w:r>
        <w:t xml:space="preserve">  &lt;/ItemGroup&gt;</w:t>
      </w:r>
    </w:p>
    <w:p w14:paraId="7F72BE32" w14:textId="77777777" w:rsidR="009F1554" w:rsidRDefault="00297C6E">
      <w:pPr>
        <w:pStyle w:val="SourceCode"/>
      </w:pPr>
      <w:r>
        <w:t>&lt;/Project&gt;</w:t>
      </w:r>
    </w:p>
    <w:p w14:paraId="6FF77D65" w14:textId="77777777" w:rsidR="009F1554" w:rsidRDefault="009F1554">
      <w:pPr>
        <w:keepNext/>
      </w:pPr>
    </w:p>
    <w:p w14:paraId="04928800" w14:textId="77777777" w:rsidR="009F1554" w:rsidRDefault="009F1554">
      <w:pPr>
        <w:keepNext/>
      </w:pPr>
    </w:p>
    <w:p w14:paraId="047828AB" w14:textId="77777777" w:rsidR="009F1554" w:rsidRDefault="00297C6E">
      <w:pPr>
        <w:pStyle w:val="Heading2"/>
      </w:pPr>
      <w:r>
        <w:t>csharp/Contacts/Contacts.csproj</w:t>
      </w:r>
    </w:p>
    <w:p w14:paraId="10BCD23C" w14:textId="77777777" w:rsidR="009F1554" w:rsidRDefault="00297C6E">
      <w:pPr>
        <w:pStyle w:val="SourceCode"/>
        <w:keepNext/>
      </w:pPr>
      <w:r>
        <w:t>&lt;Project Sdk="Microsoft.NET.Sdk"&gt;</w:t>
      </w:r>
    </w:p>
    <w:p w14:paraId="36D9FE6C" w14:textId="77777777" w:rsidR="009F1554" w:rsidRDefault="00297C6E">
      <w:pPr>
        <w:pStyle w:val="SourceCode"/>
        <w:keepNext/>
      </w:pPr>
      <w:r>
        <w:t xml:space="preserve">  &lt;PropertyGroup&gt;</w:t>
      </w:r>
    </w:p>
    <w:p w14:paraId="640238AB" w14:textId="77777777" w:rsidR="009F1554" w:rsidRDefault="00297C6E">
      <w:pPr>
        <w:pStyle w:val="SourceCode"/>
        <w:keepNext/>
      </w:pPr>
      <w:r>
        <w:t xml:space="preserve">    &lt;OutputType&gt;Exe&lt;/OutputType&gt;</w:t>
      </w:r>
    </w:p>
    <w:p w14:paraId="4444E43E" w14:textId="77777777" w:rsidR="009F1554" w:rsidRDefault="00297C6E">
      <w:pPr>
        <w:pStyle w:val="SourceCode"/>
        <w:keepNext/>
      </w:pPr>
      <w:r>
        <w:t xml:space="preserve">    &lt;TargetFramework&gt;net10.0&lt;/TargetFramework&gt;</w:t>
      </w:r>
    </w:p>
    <w:p w14:paraId="21F4FC7C" w14:textId="77777777" w:rsidR="009F1554" w:rsidRDefault="00297C6E">
      <w:pPr>
        <w:pStyle w:val="SourceCode"/>
        <w:keepNext/>
      </w:pPr>
      <w:r>
        <w:t xml:space="preserve">    &lt;ImplicitUsings&gt;enable&lt;/ImplicitUsings&gt;</w:t>
      </w:r>
    </w:p>
    <w:p w14:paraId="4E86F258" w14:textId="77777777" w:rsidR="009F1554" w:rsidRDefault="00297C6E">
      <w:pPr>
        <w:pStyle w:val="SourceCode"/>
        <w:keepNext/>
      </w:pPr>
      <w:r>
        <w:t xml:space="preserve">    &lt;Nullable&gt;enable&lt;/Nullable&gt;</w:t>
      </w:r>
    </w:p>
    <w:p w14:paraId="2A0BF6E2" w14:textId="77777777" w:rsidR="009F1554" w:rsidRDefault="00297C6E">
      <w:pPr>
        <w:pStyle w:val="SourceCode"/>
        <w:keepNext/>
      </w:pPr>
      <w:r>
        <w:t xml:space="preserve">  &lt;/PropertyGroup&gt;</w:t>
      </w:r>
    </w:p>
    <w:p w14:paraId="280AF892" w14:textId="77777777" w:rsidR="009F1554" w:rsidRDefault="00297C6E">
      <w:pPr>
        <w:pStyle w:val="SourceCode"/>
        <w:keepNext/>
      </w:pPr>
      <w:r>
        <w:t xml:space="preserve">  &lt;ItemGroup&gt;</w:t>
      </w:r>
    </w:p>
    <w:p w14:paraId="47EEC2EB" w14:textId="77777777" w:rsidR="009F1554" w:rsidRDefault="00297C6E">
      <w:pPr>
        <w:pStyle w:val="SourceCode"/>
        <w:keepNext/>
      </w:pPr>
      <w:r>
        <w:t xml:space="preserve">    &lt;PackageReference Include="CsvHelper" Version="33.1.0" /&gt;</w:t>
      </w:r>
    </w:p>
    <w:p w14:paraId="2DB88EF5" w14:textId="77777777" w:rsidR="009F1554" w:rsidRDefault="00297C6E">
      <w:pPr>
        <w:pStyle w:val="SourceCode"/>
        <w:keepNext/>
      </w:pPr>
      <w:r>
        <w:t xml:space="preserve">    &lt;PackageReference Include="MySqlConnector" Version="2.6.2" /&gt;</w:t>
      </w:r>
    </w:p>
    <w:p w14:paraId="1C5121D3" w14:textId="77777777" w:rsidR="009F1554" w:rsidRDefault="00297C6E">
      <w:pPr>
        <w:pStyle w:val="SourceCode"/>
        <w:keepNext/>
      </w:pPr>
      <w:r>
        <w:t xml:space="preserve">  &lt;/ItemGroup&gt;</w:t>
      </w:r>
    </w:p>
    <w:p w14:paraId="6F8B66CE" w14:textId="77777777" w:rsidR="009F1554" w:rsidRDefault="00297C6E">
      <w:pPr>
        <w:pStyle w:val="SourceCode"/>
      </w:pPr>
      <w:r>
        <w:t>&lt;/Project&gt;</w:t>
      </w:r>
    </w:p>
    <w:p w14:paraId="51F3CDCB" w14:textId="77777777" w:rsidR="009F1554" w:rsidRDefault="009F1554">
      <w:pPr>
        <w:keepNext/>
      </w:pPr>
    </w:p>
    <w:p w14:paraId="112AC063" w14:textId="77777777" w:rsidR="009F1554" w:rsidRDefault="009F1554">
      <w:pPr>
        <w:keepNext/>
      </w:pPr>
    </w:p>
    <w:p w14:paraId="30234F10" w14:textId="77777777" w:rsidR="009F1554" w:rsidRDefault="00297C6E">
      <w:pPr>
        <w:pStyle w:val="Heading2"/>
      </w:pPr>
      <w:r>
        <w:t>go/go.mod</w:t>
      </w:r>
    </w:p>
    <w:p w14:paraId="559CDC06" w14:textId="77777777" w:rsidR="009F1554" w:rsidRDefault="00297C6E">
      <w:pPr>
        <w:pStyle w:val="SourceCode"/>
        <w:keepNext/>
      </w:pPr>
      <w:r>
        <w:t>module example.com/contactmanager</w:t>
      </w:r>
    </w:p>
    <w:p w14:paraId="7DB1A965" w14:textId="77777777" w:rsidR="009F1554" w:rsidRDefault="009F1554">
      <w:pPr>
        <w:pStyle w:val="SourceCode"/>
        <w:keepNext/>
      </w:pPr>
    </w:p>
    <w:p w14:paraId="23BC7204" w14:textId="77777777" w:rsidR="009F1554" w:rsidRDefault="00297C6E">
      <w:pPr>
        <w:pStyle w:val="SourceCode"/>
        <w:keepNext/>
      </w:pPr>
      <w:r>
        <w:t>go 1.24.0</w:t>
      </w:r>
    </w:p>
    <w:p w14:paraId="0F6ED3B4" w14:textId="77777777" w:rsidR="009F1554" w:rsidRDefault="009F1554">
      <w:pPr>
        <w:pStyle w:val="SourceCode"/>
        <w:keepNext/>
      </w:pPr>
    </w:p>
    <w:p w14:paraId="29BC6879" w14:textId="77777777" w:rsidR="009F1554" w:rsidRDefault="00297C6E">
      <w:pPr>
        <w:pStyle w:val="SourceCode"/>
        <w:keepNext/>
      </w:pPr>
      <w:r>
        <w:t>require github.com/go-sql-driver/mysql v1.10.1</w:t>
      </w:r>
    </w:p>
    <w:p w14:paraId="3C00B9C2" w14:textId="77777777" w:rsidR="009F1554" w:rsidRDefault="009F1554">
      <w:pPr>
        <w:pStyle w:val="SourceCode"/>
        <w:keepNext/>
      </w:pPr>
    </w:p>
    <w:p w14:paraId="02E30C1D" w14:textId="77777777" w:rsidR="009F1554" w:rsidRDefault="00297C6E">
      <w:pPr>
        <w:pStyle w:val="SourceCode"/>
      </w:pPr>
      <w:r>
        <w:t>require filippo.io/edwards25519 v1.2.0 // indirect</w:t>
      </w:r>
    </w:p>
    <w:p w14:paraId="5B5476B2" w14:textId="77777777" w:rsidR="009F1554" w:rsidRDefault="009F1554">
      <w:pPr>
        <w:keepNext/>
      </w:pPr>
    </w:p>
    <w:p w14:paraId="525A736A" w14:textId="77777777" w:rsidR="009F1554" w:rsidRDefault="009F1554">
      <w:pPr>
        <w:keepNext/>
      </w:pPr>
    </w:p>
    <w:p w14:paraId="730A97CD" w14:textId="77777777" w:rsidR="009F1554" w:rsidRDefault="00297C6E">
      <w:pPr>
        <w:pStyle w:val="Heading2"/>
      </w:pPr>
      <w:r>
        <w:t>typescript/package.json</w:t>
      </w:r>
    </w:p>
    <w:p w14:paraId="786E7BB2" w14:textId="77777777" w:rsidR="009F1554" w:rsidRDefault="00297C6E">
      <w:pPr>
        <w:pStyle w:val="SourceCode"/>
        <w:keepNext/>
      </w:pPr>
      <w:r>
        <w:t>{</w:t>
      </w:r>
    </w:p>
    <w:p w14:paraId="418C4EFB" w14:textId="77777777" w:rsidR="009F1554" w:rsidRDefault="00297C6E">
      <w:pPr>
        <w:pStyle w:val="SourceCode"/>
        <w:keepNext/>
      </w:pPr>
      <w:r>
        <w:t xml:space="preserve">  "name": "contact-manager-typescript",</w:t>
      </w:r>
    </w:p>
    <w:p w14:paraId="3EBEBBA4" w14:textId="77777777" w:rsidR="009F1554" w:rsidRDefault="00297C6E">
      <w:pPr>
        <w:pStyle w:val="SourceCode"/>
      </w:pPr>
      <w:r>
        <w:t xml:space="preserve">  "private": true,</w:t>
      </w:r>
    </w:p>
    <w:p w14:paraId="36314EDB" w14:textId="77777777" w:rsidR="009F1554" w:rsidRDefault="00297C6E">
      <w:pPr>
        <w:pStyle w:val="SourceCode"/>
      </w:pPr>
      <w:r>
        <w:t xml:space="preserve">  "type": "module",</w:t>
      </w:r>
    </w:p>
    <w:p w14:paraId="1CAAFDF4" w14:textId="77777777" w:rsidR="009F1554" w:rsidRDefault="00297C6E">
      <w:pPr>
        <w:pStyle w:val="SourceCode"/>
      </w:pPr>
      <w:r>
        <w:t xml:space="preserve">  "scripts": {</w:t>
      </w:r>
    </w:p>
    <w:p w14:paraId="66DD3DAC" w14:textId="77777777" w:rsidR="009F1554" w:rsidRDefault="00297C6E">
      <w:pPr>
        <w:pStyle w:val="SourceCode"/>
      </w:pPr>
      <w:r>
        <w:t xml:space="preserve">    "check": "tsc --noEmit",</w:t>
      </w:r>
    </w:p>
    <w:p w14:paraId="5093ECFD" w14:textId="77777777" w:rsidR="009F1554" w:rsidRDefault="00297C6E">
      <w:pPr>
        <w:pStyle w:val="SourceCode"/>
      </w:pPr>
      <w:r>
        <w:t xml:space="preserve">    "build": "tsc --noEmitOnError"</w:t>
      </w:r>
    </w:p>
    <w:p w14:paraId="55F78944" w14:textId="77777777" w:rsidR="009F1554" w:rsidRDefault="00297C6E">
      <w:pPr>
        <w:pStyle w:val="SourceCode"/>
      </w:pPr>
      <w:r>
        <w:t xml:space="preserve">  },</w:t>
      </w:r>
    </w:p>
    <w:p w14:paraId="1459CA00" w14:textId="77777777" w:rsidR="009F1554" w:rsidRDefault="00297C6E">
      <w:pPr>
        <w:pStyle w:val="SourceCode"/>
      </w:pPr>
      <w:r>
        <w:t xml:space="preserve">  "dependencies": {</w:t>
      </w:r>
    </w:p>
    <w:p w14:paraId="53A722BD" w14:textId="77777777" w:rsidR="009F1554" w:rsidRDefault="00297C6E">
      <w:pPr>
        <w:pStyle w:val="SourceCode"/>
      </w:pPr>
      <w:r>
        <w:t xml:space="preserve">    "csv-parse": "7.0.2",</w:t>
      </w:r>
    </w:p>
    <w:p w14:paraId="4DEC841A" w14:textId="77777777" w:rsidR="009F1554" w:rsidRDefault="00297C6E">
      <w:pPr>
        <w:pStyle w:val="SourceCode"/>
      </w:pPr>
      <w:r>
        <w:t xml:space="preserve">    "csv-stringify": "6.8.3",</w:t>
      </w:r>
    </w:p>
    <w:p w14:paraId="0594B250" w14:textId="77777777" w:rsidR="009F1554" w:rsidRDefault="00297C6E">
      <w:pPr>
        <w:pStyle w:val="SourceCode"/>
      </w:pPr>
      <w:r>
        <w:t xml:space="preserve">    "mysql2": "3.24.5"</w:t>
      </w:r>
    </w:p>
    <w:p w14:paraId="34896AE0" w14:textId="77777777" w:rsidR="009F1554" w:rsidRDefault="00297C6E">
      <w:pPr>
        <w:pStyle w:val="SourceCode"/>
      </w:pPr>
      <w:r>
        <w:t xml:space="preserve">  },</w:t>
      </w:r>
    </w:p>
    <w:p w14:paraId="16D5D59D" w14:textId="77777777" w:rsidR="009F1554" w:rsidRDefault="00297C6E">
      <w:pPr>
        <w:pStyle w:val="SourceCode"/>
      </w:pPr>
      <w:r>
        <w:t xml:space="preserve">  "devDependencies": {</w:t>
      </w:r>
    </w:p>
    <w:p w14:paraId="2470B164" w14:textId="77777777" w:rsidR="009F1554" w:rsidRDefault="00297C6E">
      <w:pPr>
        <w:pStyle w:val="SourceCode"/>
      </w:pPr>
      <w:r>
        <w:t xml:space="preserve">    "@types/node": "24.13.5",</w:t>
      </w:r>
    </w:p>
    <w:p w14:paraId="12521C80" w14:textId="77777777" w:rsidR="009F1554" w:rsidRDefault="00297C6E">
      <w:pPr>
        <w:pStyle w:val="SourceCode"/>
        <w:keepNext/>
      </w:pPr>
      <w:r>
        <w:t xml:space="preserve">    "typescript": "7.0.2"</w:t>
      </w:r>
    </w:p>
    <w:p w14:paraId="731C25CD" w14:textId="77777777" w:rsidR="009F1554" w:rsidRDefault="00297C6E">
      <w:pPr>
        <w:pStyle w:val="SourceCode"/>
        <w:keepNext/>
      </w:pPr>
      <w:r>
        <w:t xml:space="preserve">  }</w:t>
      </w:r>
    </w:p>
    <w:p w14:paraId="19E3185F" w14:textId="77777777" w:rsidR="009F1554" w:rsidRDefault="00297C6E">
      <w:pPr>
        <w:pStyle w:val="SourceCode"/>
      </w:pPr>
      <w:r>
        <w:t>}</w:t>
      </w:r>
    </w:p>
    <w:p w14:paraId="382AA165" w14:textId="77777777" w:rsidR="009F1554" w:rsidRDefault="009F1554">
      <w:pPr>
        <w:keepNext/>
      </w:pPr>
    </w:p>
    <w:p w14:paraId="567E71F6" w14:textId="77777777" w:rsidR="009F1554" w:rsidRDefault="009F1554">
      <w:pPr>
        <w:keepNext/>
      </w:pPr>
    </w:p>
    <w:p w14:paraId="4BE6D524" w14:textId="77777777" w:rsidR="009F1554" w:rsidRDefault="009F1554">
      <w:pPr>
        <w:keepNext/>
      </w:pPr>
    </w:p>
    <w:p w14:paraId="718B99B2" w14:textId="77777777" w:rsidR="009F1554" w:rsidRDefault="00297C6E">
      <w:pPr>
        <w:pStyle w:val="Heading1"/>
      </w:pPr>
      <w:r>
        <w:t>Validation Rules</w:t>
      </w:r>
    </w:p>
    <w:p w14:paraId="139436C8" w14:textId="77777777" w:rsidR="009F1554" w:rsidRDefault="00297C6E">
      <w:r>
        <w:t>This project is checked by running each program and comparing what your screen shows with the required results, by eye. No separate validator program is needed: every command prints a few short lines, every failure is one Error line, and the exit code, Test-Path, and the export checks each print one short answer.</w:t>
      </w:r>
    </w:p>
    <w:p w14:paraId="38064689" w14:textId="77777777" w:rsidR="009F1554" w:rsidRDefault="009F1554">
      <w:pPr>
        <w:keepNext/>
      </w:pPr>
    </w:p>
    <w:p w14:paraId="63CCD23B" w14:textId="77777777" w:rsidR="009F1554" w:rsidRDefault="00297C6E">
      <w:pPr>
        <w:pStyle w:val="ListBullet"/>
      </w:pPr>
      <w:r>
        <w:t>Run every block whole, from the contact-manager folder, in a terminal that has SPA_DB_PASSWORD.</w:t>
      </w:r>
    </w:p>
    <w:p w14:paraId="43AA00D1" w14:textId="77777777" w:rsidR="009F1554" w:rsidRDefault="00297C6E">
      <w:pPr>
        <w:pStyle w:val="ListBullet"/>
      </w:pPr>
      <w:r>
        <w:t>To match the screens line for line, a language starts from its own empty table (its Starting Over block), then runs its Basic block, its Build and Run block, its Typed Run, and its Starting Over block with its Round-Trip Run, in that order.</w:t>
      </w:r>
    </w:p>
    <w:p w14:paraId="6BEE3487" w14:textId="77777777" w:rsidR="009F1554" w:rsidRDefault="00297C6E">
      <w:pPr>
        <w:pStyle w:val="ListBullet"/>
      </w:pPr>
      <w:r>
        <w:t>Every screen matches the Required Clean-Run Output exactly; the exit codes are 0, 1, 1, and 0.</w:t>
      </w:r>
    </w:p>
    <w:p w14:paraId="2C6220BF" w14:textId="77777777" w:rsidR="009F1554" w:rsidRDefault="00297C6E">
      <w:pPr>
        <w:pStyle w:val="ListBullet"/>
      </w:pPr>
      <w:r>
        <w:t>After Run 1, the CSV export and the JSON hash match the Export Check.</w:t>
      </w:r>
    </w:p>
    <w:p w14:paraId="4B8F030C" w14:textId="77777777" w:rsidR="009F1554" w:rsidRDefault="00297C6E">
      <w:pPr>
        <w:pStyle w:val="ListBullet"/>
      </w:pPr>
      <w:r>
        <w:t>Test-Path contacts.log prints False after the Typed Run: no failure was the server's.</w:t>
      </w:r>
    </w:p>
    <w:p w14:paraId="4874BE06" w14:textId="77777777" w:rsidR="009F1554" w:rsidRDefault="00297C6E">
      <w:pPr>
        <w:pStyle w:val="ListBullet"/>
      </w:pPr>
      <w:r>
        <w:t>The Exercise, Challenge, and Combined outputs match their Required Output sections exactly.</w:t>
      </w:r>
    </w:p>
    <w:p w14:paraId="41AABDC7" w14:textId="77777777" w:rsidR="009F1554" w:rsidRDefault="00297C6E">
      <w:pPr>
        <w:pStyle w:val="ListBullet"/>
      </w:pPr>
      <w:r>
        <w:t>No screen ever shows a table name, SQL, or a row count; no command or program ever prints the password.</w:t>
      </w:r>
    </w:p>
    <w:p w14:paraId="4E3F4DB7" w14:textId="77777777" w:rsidR="009F1554" w:rsidRDefault="009F1554">
      <w:pPr>
        <w:keepNext/>
      </w:pPr>
    </w:p>
    <w:p w14:paraId="6D9537D3" w14:textId="77777777" w:rsidR="009F1554" w:rsidRDefault="009F1554">
      <w:pPr>
        <w:keepNext/>
      </w:pPr>
    </w:p>
    <w:p w14:paraId="108B8B66" w14:textId="77777777" w:rsidR="009F1554" w:rsidRDefault="00297C6E">
      <w:pPr>
        <w:pStyle w:val="Heading2"/>
      </w:pPr>
      <w:r>
        <w:t>Expected Values</w:t>
      </w:r>
    </w:p>
    <w:p w14:paraId="546F7157" w14:textId="77777777" w:rsidR="009F1554" w:rsidRDefault="00297C6E">
      <w:pPr>
        <w:keepNext/>
      </w:pPr>
      <w:r>
        <w:t>Every program and command works with these values.</w:t>
      </w:r>
    </w:p>
    <w:p w14:paraId="525BF3AA" w14:textId="77777777" w:rsidR="009F1554" w:rsidRDefault="009F1554">
      <w:pPr>
        <w:keepNext/>
      </w:pPr>
    </w:p>
    <w:p w14:paraId="2C9FB187" w14:textId="77777777" w:rsidR="009F1554" w:rsidRDefault="00297C6E">
      <w:pPr>
        <w:pStyle w:val="RequiredOutput"/>
        <w:keepNext/>
      </w:pPr>
      <w:r>
        <w:t>Server: 127.0.0.1, port 3306; user devuser; database spa_contact_app</w:t>
      </w:r>
    </w:p>
    <w:p w14:paraId="056A49AF" w14:textId="77777777" w:rsidR="009F1554" w:rsidRDefault="00297C6E">
      <w:pPr>
        <w:pStyle w:val="RequiredOutput"/>
        <w:keepNext/>
      </w:pPr>
      <w:r>
        <w:t>Tables: contacts_c, contacts_cpp, contacts_csharp, contacts_go,</w:t>
      </w:r>
    </w:p>
    <w:p w14:paraId="5999768B" w14:textId="77777777" w:rsidR="009F1554" w:rsidRDefault="00297C6E">
      <w:pPr>
        <w:pStyle w:val="RequiredOutput"/>
        <w:keepNext/>
      </w:pPr>
      <w:r>
        <w:t xml:space="preserve">  contacts_python, contacts_typescript</w:t>
      </w:r>
    </w:p>
    <w:p w14:paraId="6F65A6A2" w14:textId="77777777" w:rsidR="009F1554" w:rsidRDefault="00297C6E">
      <w:pPr>
        <w:pStyle w:val="RequiredOutput"/>
        <w:keepNext/>
      </w:pPr>
      <w:r>
        <w:t>Basic run: add Ada Lovelace (555-0100); add Grace Hopper (no phone); show 2;</w:t>
      </w:r>
    </w:p>
    <w:p w14:paraId="29B68386" w14:textId="77777777" w:rsidR="009F1554" w:rsidRDefault="00297C6E">
      <w:pPr>
        <w:pStyle w:val="RequiredOutput"/>
        <w:keepNext/>
      </w:pPr>
      <w:r>
        <w:t xml:space="preserve">  list</w:t>
      </w:r>
    </w:p>
    <w:p w14:paraId="59E06A18" w14:textId="77777777" w:rsidR="009F1554" w:rsidRDefault="00297C6E">
      <w:pPr>
        <w:pStyle w:val="RequiredOutput"/>
        <w:keepNext/>
      </w:pPr>
      <w:r>
        <w:t>Run 1 (typed): list; help; add Alan Turing; import contacts-import.csv;</w:t>
      </w:r>
    </w:p>
    <w:p w14:paraId="11530053" w14:textId="77777777" w:rsidR="009F1554" w:rsidRDefault="00297C6E">
      <w:pPr>
        <w:pStyle w:val="RequiredOutput"/>
        <w:keepNext/>
      </w:pPr>
      <w:r>
        <w:t xml:space="preserve">  find email example.org; delete 6, y; delete 3, n; list; export csv</w:t>
      </w:r>
    </w:p>
    <w:p w14:paraId="38402F51" w14:textId="77777777" w:rsidR="009F1554" w:rsidRDefault="00297C6E">
      <w:pPr>
        <w:pStyle w:val="RequiredOutput"/>
        <w:keepNext/>
      </w:pPr>
      <w:r>
        <w:t xml:space="preserve">  contacts-export.csv; export json contacts-export.json</w:t>
      </w:r>
    </w:p>
    <w:p w14:paraId="116414FD" w14:textId="77777777" w:rsidR="009F1554" w:rsidRDefault="00297C6E">
      <w:pPr>
        <w:pStyle w:val="RequiredOutput"/>
        <w:keepNext/>
      </w:pPr>
      <w:r>
        <w:t>Typed Run: update 2's phone to 555-0101; show 2; update 4 with no change; then</w:t>
      </w:r>
    </w:p>
    <w:p w14:paraId="4785EA3A" w14:textId="77777777" w:rsidR="009F1554" w:rsidRDefault="00297C6E">
      <w:pPr>
        <w:pStyle w:val="RequiredOutput"/>
        <w:keepNext/>
      </w:pPr>
      <w:r>
        <w:t xml:space="preserve">  refused input; then export csv contacts-export.csv</w:t>
      </w:r>
    </w:p>
    <w:p w14:paraId="77779560" w14:textId="77777777" w:rsidR="009F1554" w:rsidRDefault="00297C6E">
      <w:pPr>
        <w:pStyle w:val="RequiredOutput"/>
        <w:keepNext/>
      </w:pPr>
      <w:r>
        <w:t>Round-Trip Run (run2.txt), after Starting Over: list; import</w:t>
      </w:r>
    </w:p>
    <w:p w14:paraId="41AA69B4" w14:textId="77777777" w:rsidR="009F1554" w:rsidRDefault="00297C6E">
      <w:pPr>
        <w:pStyle w:val="RequiredOutput"/>
        <w:keepNext/>
      </w:pPr>
      <w:r>
        <w:t xml:space="preserve">  contacts-export.csv; list</w:t>
      </w:r>
    </w:p>
    <w:p w14:paraId="41A5F289" w14:textId="77777777" w:rsidR="009F1554" w:rsidRDefault="00297C6E">
      <w:pPr>
        <w:pStyle w:val="RequiredOutput"/>
      </w:pPr>
      <w:r>
        <w:t>Exercise: find by phone; Challenge: missing</w:t>
      </w:r>
    </w:p>
    <w:p w14:paraId="16564AF0" w14:textId="77777777" w:rsidR="009F1554" w:rsidRDefault="009F1554">
      <w:pPr>
        <w:keepNext/>
      </w:pPr>
    </w:p>
    <w:p w14:paraId="07859283" w14:textId="77777777" w:rsidR="009F1554" w:rsidRDefault="00297C6E">
      <w:pPr>
        <w:keepNext/>
      </w:pPr>
      <w:r>
        <w:t>The Export Check: after Run 1, Get-Content contacts-export.csv prints these lines, and the JSON export's SHA-256 is the hash below it, in every language:</w:t>
      </w:r>
    </w:p>
    <w:p w14:paraId="2A525D58" w14:textId="77777777" w:rsidR="009F1554" w:rsidRDefault="009F1554">
      <w:pPr>
        <w:keepNext/>
      </w:pPr>
    </w:p>
    <w:p w14:paraId="34D3C3D3" w14:textId="77777777" w:rsidR="009F1554" w:rsidRDefault="00297C6E">
      <w:pPr>
        <w:pStyle w:val="RequiredOutput"/>
        <w:keepNext/>
      </w:pPr>
      <w:r>
        <w:t>name,email,phone</w:t>
      </w:r>
    </w:p>
    <w:p w14:paraId="3B0C3ABD" w14:textId="77777777" w:rsidR="009F1554" w:rsidRDefault="00297C6E">
      <w:pPr>
        <w:pStyle w:val="RequiredOutput"/>
        <w:keepNext/>
      </w:pPr>
      <w:r>
        <w:t>Ada Lovelace,ada@example.com,555-0100</w:t>
      </w:r>
    </w:p>
    <w:p w14:paraId="5F362A44" w14:textId="77777777" w:rsidR="009F1554" w:rsidRDefault="00297C6E">
      <w:pPr>
        <w:pStyle w:val="RequiredOutput"/>
        <w:keepNext/>
      </w:pPr>
      <w:r>
        <w:t>Alan Turing,alan@example.com,555-0102</w:t>
      </w:r>
    </w:p>
    <w:p w14:paraId="3C006917" w14:textId="77777777" w:rsidR="009F1554" w:rsidRDefault="00297C6E">
      <w:pPr>
        <w:pStyle w:val="RequiredOutput"/>
        <w:keepNext/>
      </w:pPr>
      <w:r>
        <w:t>Grace Hopper,grace@example.com,</w:t>
      </w:r>
    </w:p>
    <w:p w14:paraId="76CC70E4" w14:textId="77777777" w:rsidR="009F1554" w:rsidRDefault="00297C6E">
      <w:pPr>
        <w:pStyle w:val="RequiredOutput"/>
        <w:keepNext/>
      </w:pPr>
      <w:r>
        <w:t>Katherine Johnson,katherine@example.com,555-0104</w:t>
      </w:r>
    </w:p>
    <w:p w14:paraId="1C13DD5B" w14:textId="77777777" w:rsidR="009F1554" w:rsidRDefault="00297C6E">
      <w:pPr>
        <w:pStyle w:val="RequiredOutput"/>
        <w:keepNext/>
      </w:pPr>
      <w:r>
        <w:t>Mary Jackson,mary@example.org,</w:t>
      </w:r>
    </w:p>
    <w:p w14:paraId="411FAFB8" w14:textId="77777777" w:rsidR="009F1554" w:rsidRDefault="00297C6E">
      <w:pPr>
        <w:pStyle w:val="RequiredOutput"/>
      </w:pPr>
      <w:r>
        <w:t>DAE190D438712A0C43BDD892EC56426D3DA08899FF40F31AF1C7D1170E4469E6</w:t>
      </w:r>
    </w:p>
    <w:p w14:paraId="77A50081" w14:textId="77777777" w:rsidR="009F1554" w:rsidRDefault="009F1554">
      <w:pPr>
        <w:keepNext/>
      </w:pPr>
    </w:p>
    <w:p w14:paraId="10114CD4" w14:textId="77777777" w:rsidR="009F1554" w:rsidRDefault="009F1554">
      <w:pPr>
        <w:keepNext/>
      </w:pPr>
    </w:p>
    <w:p w14:paraId="02BD0D27" w14:textId="77777777" w:rsidR="009F1554" w:rsidRDefault="00297C6E">
      <w:pPr>
        <w:pStyle w:val="Heading2"/>
      </w:pPr>
      <w:r>
        <w:t>Required Clean-Run Output</w:t>
      </w:r>
    </w:p>
    <w:p w14:paraId="29AE441F" w14:textId="77777777" w:rsidR="009F1554" w:rsidRDefault="00297C6E">
      <w:r>
        <w:t>Every language shows these screens. Typed commands and answers appear after their prompts; each Error line is on the error stream.</w:t>
      </w:r>
    </w:p>
    <w:p w14:paraId="1D782086" w14:textId="77777777" w:rsidR="009F1554" w:rsidRDefault="009F1554">
      <w:pPr>
        <w:keepNext/>
      </w:pPr>
    </w:p>
    <w:p w14:paraId="24847532" w14:textId="77777777" w:rsidR="009F1554" w:rsidRDefault="00297C6E">
      <w:pPr>
        <w:keepNext/>
      </w:pPr>
      <w:r>
        <w:t>The Basic run, from the language's new, empty table, ends with exit code 0:</w:t>
      </w:r>
    </w:p>
    <w:p w14:paraId="0890C1B4" w14:textId="77777777" w:rsidR="009F1554" w:rsidRDefault="009F1554">
      <w:pPr>
        <w:keepNext/>
      </w:pPr>
    </w:p>
    <w:p w14:paraId="3463D542" w14:textId="77777777" w:rsidR="009F1554" w:rsidRDefault="00297C6E">
      <w:pPr>
        <w:pStyle w:val="RequiredOutput"/>
        <w:keepNext/>
      </w:pPr>
      <w:r>
        <w:t>Connected to database spa_contact_app</w:t>
      </w:r>
    </w:p>
    <w:p w14:paraId="74F907A9" w14:textId="77777777" w:rsidR="009F1554" w:rsidRDefault="00297C6E">
      <w:pPr>
        <w:pStyle w:val="RequiredOutput"/>
        <w:keepNext/>
      </w:pPr>
      <w:r>
        <w:t>contacts&gt; add</w:t>
      </w:r>
    </w:p>
    <w:p w14:paraId="10A7D190" w14:textId="77777777" w:rsidR="009F1554" w:rsidRDefault="00297C6E">
      <w:pPr>
        <w:pStyle w:val="RequiredOutput"/>
        <w:keepNext/>
      </w:pPr>
      <w:r>
        <w:t>Name: Ada Lovelace</w:t>
      </w:r>
    </w:p>
    <w:p w14:paraId="111F3BD6" w14:textId="77777777" w:rsidR="009F1554" w:rsidRDefault="00297C6E">
      <w:pPr>
        <w:pStyle w:val="RequiredOutput"/>
        <w:keepNext/>
      </w:pPr>
      <w:r>
        <w:t>Email: ada@example.com</w:t>
      </w:r>
    </w:p>
    <w:p w14:paraId="76472EE5" w14:textId="77777777" w:rsidR="009F1554" w:rsidRDefault="00297C6E">
      <w:pPr>
        <w:pStyle w:val="RequiredOutput"/>
        <w:keepNext/>
      </w:pPr>
      <w:r>
        <w:t>Phone: 555-0100</w:t>
      </w:r>
    </w:p>
    <w:p w14:paraId="23DF0333" w14:textId="77777777" w:rsidR="009F1554" w:rsidRDefault="00297C6E">
      <w:pPr>
        <w:pStyle w:val="RequiredOutput"/>
        <w:keepNext/>
      </w:pPr>
      <w:r>
        <w:t>Added contact 1:</w:t>
      </w:r>
    </w:p>
    <w:p w14:paraId="3D8A86AE" w14:textId="77777777" w:rsidR="009F1554" w:rsidRDefault="00297C6E">
      <w:pPr>
        <w:pStyle w:val="RequiredOutput"/>
        <w:keepNext/>
      </w:pPr>
      <w:r>
        <w:t xml:space="preserve">  1: Ada Lovelace, ada@example.com, 555-0100</w:t>
      </w:r>
    </w:p>
    <w:p w14:paraId="065DA22C" w14:textId="77777777" w:rsidR="009F1554" w:rsidRDefault="00297C6E">
      <w:pPr>
        <w:pStyle w:val="RequiredOutput"/>
        <w:keepNext/>
      </w:pPr>
      <w:r>
        <w:t>contacts&gt; add</w:t>
      </w:r>
    </w:p>
    <w:p w14:paraId="5123271C" w14:textId="77777777" w:rsidR="009F1554" w:rsidRDefault="00297C6E">
      <w:pPr>
        <w:pStyle w:val="RequiredOutput"/>
        <w:keepNext/>
      </w:pPr>
      <w:r>
        <w:t>Name: Grace Hopper</w:t>
      </w:r>
    </w:p>
    <w:p w14:paraId="4CA02EB2" w14:textId="77777777" w:rsidR="009F1554" w:rsidRDefault="00297C6E">
      <w:pPr>
        <w:pStyle w:val="RequiredOutput"/>
        <w:keepNext/>
      </w:pPr>
      <w:r>
        <w:t>Email: grace@example.com</w:t>
      </w:r>
    </w:p>
    <w:p w14:paraId="382C2E1E" w14:textId="77777777" w:rsidR="009F1554" w:rsidRDefault="00297C6E">
      <w:pPr>
        <w:pStyle w:val="RequiredOutput"/>
        <w:keepNext/>
      </w:pPr>
      <w:r>
        <w:t xml:space="preserve">Phone: </w:t>
      </w:r>
    </w:p>
    <w:p w14:paraId="11F20B5E" w14:textId="77777777" w:rsidR="009F1554" w:rsidRDefault="00297C6E">
      <w:pPr>
        <w:pStyle w:val="RequiredOutput"/>
        <w:keepNext/>
      </w:pPr>
      <w:r>
        <w:t>Added contact 2:</w:t>
      </w:r>
    </w:p>
    <w:p w14:paraId="0DAAE028" w14:textId="77777777" w:rsidR="009F1554" w:rsidRDefault="00297C6E">
      <w:pPr>
        <w:pStyle w:val="RequiredOutput"/>
        <w:keepNext/>
      </w:pPr>
      <w:r>
        <w:t xml:space="preserve">  2: Grace Hopper, grace@example.com, (no phone)</w:t>
      </w:r>
    </w:p>
    <w:p w14:paraId="6F660B30" w14:textId="77777777" w:rsidR="009F1554" w:rsidRDefault="00297C6E">
      <w:pPr>
        <w:pStyle w:val="RequiredOutput"/>
        <w:keepNext/>
      </w:pPr>
      <w:r>
        <w:t>contacts&gt; show</w:t>
      </w:r>
    </w:p>
    <w:p w14:paraId="38C8142B" w14:textId="77777777" w:rsidR="009F1554" w:rsidRDefault="00297C6E">
      <w:pPr>
        <w:pStyle w:val="RequiredOutput"/>
        <w:keepNext/>
      </w:pPr>
      <w:r>
        <w:t>Id: 2</w:t>
      </w:r>
    </w:p>
    <w:p w14:paraId="6EBA8677" w14:textId="77777777" w:rsidR="009F1554" w:rsidRDefault="00297C6E">
      <w:pPr>
        <w:pStyle w:val="RequiredOutput"/>
        <w:keepNext/>
      </w:pPr>
      <w:r>
        <w:t xml:space="preserve">  2: Grace Hopper, grace@example.com, (no phone)</w:t>
      </w:r>
    </w:p>
    <w:p w14:paraId="04C58310" w14:textId="77777777" w:rsidR="009F1554" w:rsidRDefault="00297C6E">
      <w:pPr>
        <w:pStyle w:val="RequiredOutput"/>
        <w:keepNext/>
      </w:pPr>
      <w:r>
        <w:t>contacts&gt; list</w:t>
      </w:r>
    </w:p>
    <w:p w14:paraId="2841ABCB" w14:textId="77777777" w:rsidR="009F1554" w:rsidRDefault="00297C6E">
      <w:pPr>
        <w:pStyle w:val="RequiredOutput"/>
        <w:keepNext/>
      </w:pPr>
      <w:r>
        <w:t>Contacts by name:</w:t>
      </w:r>
    </w:p>
    <w:p w14:paraId="7A686050" w14:textId="77777777" w:rsidR="009F1554" w:rsidRDefault="00297C6E">
      <w:pPr>
        <w:pStyle w:val="RequiredOutput"/>
        <w:keepNext/>
      </w:pPr>
      <w:r>
        <w:t xml:space="preserve">  1: Ada Lovelace, ada@example.com, 555-0100</w:t>
      </w:r>
    </w:p>
    <w:p w14:paraId="1143C78A" w14:textId="77777777" w:rsidR="009F1554" w:rsidRDefault="00297C6E">
      <w:pPr>
        <w:pStyle w:val="RequiredOutput"/>
        <w:keepNext/>
      </w:pPr>
      <w:r>
        <w:t xml:space="preserve">  2: Grace Hopper, grace@example.com, (no phone)</w:t>
      </w:r>
    </w:p>
    <w:p w14:paraId="704AB0F4" w14:textId="77777777" w:rsidR="009F1554" w:rsidRDefault="00297C6E">
      <w:pPr>
        <w:pStyle w:val="RequiredOutput"/>
        <w:keepNext/>
      </w:pPr>
      <w:r>
        <w:t>Contacts: 2</w:t>
      </w:r>
    </w:p>
    <w:p w14:paraId="7C7366D7" w14:textId="77777777" w:rsidR="009F1554" w:rsidRDefault="00297C6E">
      <w:pPr>
        <w:pStyle w:val="RequiredOutput"/>
        <w:keepNext/>
      </w:pPr>
      <w:r>
        <w:t>contacts&gt; quit</w:t>
      </w:r>
    </w:p>
    <w:p w14:paraId="723D3D04" w14:textId="77777777" w:rsidR="009F1554" w:rsidRDefault="00297C6E">
      <w:pPr>
        <w:pStyle w:val="RequiredOutput"/>
      </w:pPr>
      <w:r>
        <w:t>Contact Manager closed</w:t>
      </w:r>
    </w:p>
    <w:p w14:paraId="325AA67C" w14:textId="77777777" w:rsidR="009F1554" w:rsidRDefault="009F1554">
      <w:pPr>
        <w:keepNext/>
      </w:pPr>
    </w:p>
    <w:p w14:paraId="5AB1A967" w14:textId="77777777" w:rsidR="009F1554" w:rsidRDefault="00297C6E">
      <w:pPr>
        <w:keepNext/>
      </w:pPr>
      <w:r>
        <w:t>Run 1 ends with exit code 1, because the import rejects one row:</w:t>
      </w:r>
    </w:p>
    <w:p w14:paraId="6CBCC3C2" w14:textId="77777777" w:rsidR="009F1554" w:rsidRDefault="009F1554">
      <w:pPr>
        <w:keepNext/>
      </w:pPr>
    </w:p>
    <w:p w14:paraId="20AEE689" w14:textId="77777777" w:rsidR="009F1554" w:rsidRDefault="00297C6E">
      <w:pPr>
        <w:pStyle w:val="RequiredOutput"/>
        <w:keepNext/>
      </w:pPr>
      <w:r>
        <w:t>Connected to database spa_contact_app</w:t>
      </w:r>
    </w:p>
    <w:p w14:paraId="70CECF63" w14:textId="77777777" w:rsidR="009F1554" w:rsidRDefault="00297C6E">
      <w:pPr>
        <w:pStyle w:val="RequiredOutput"/>
        <w:keepNext/>
      </w:pPr>
      <w:r>
        <w:t>contacts&gt; list</w:t>
      </w:r>
    </w:p>
    <w:p w14:paraId="48F6FCF4" w14:textId="77777777" w:rsidR="009F1554" w:rsidRDefault="00297C6E">
      <w:pPr>
        <w:pStyle w:val="RequiredOutput"/>
      </w:pPr>
      <w:r>
        <w:t>Contacts by name:</w:t>
      </w:r>
    </w:p>
    <w:p w14:paraId="4652FD5F" w14:textId="77777777" w:rsidR="009F1554" w:rsidRDefault="00297C6E">
      <w:pPr>
        <w:pStyle w:val="RequiredOutput"/>
      </w:pPr>
      <w:r>
        <w:t xml:space="preserve">  1: Ada Lovelace, ada@example.com, 555-0100</w:t>
      </w:r>
    </w:p>
    <w:p w14:paraId="78CF1274" w14:textId="77777777" w:rsidR="009F1554" w:rsidRDefault="00297C6E">
      <w:pPr>
        <w:pStyle w:val="RequiredOutput"/>
      </w:pPr>
      <w:r>
        <w:t xml:space="preserve">  2: Grace Hopper, grace@example.com, (no phone)</w:t>
      </w:r>
    </w:p>
    <w:p w14:paraId="3B03F064" w14:textId="77777777" w:rsidR="009F1554" w:rsidRDefault="00297C6E">
      <w:pPr>
        <w:pStyle w:val="RequiredOutput"/>
      </w:pPr>
      <w:r>
        <w:t>Contacts: 2</w:t>
      </w:r>
    </w:p>
    <w:p w14:paraId="2129F6BC" w14:textId="77777777" w:rsidR="009F1554" w:rsidRDefault="00297C6E">
      <w:pPr>
        <w:pStyle w:val="RequiredOutput"/>
      </w:pPr>
      <w:r>
        <w:t>contacts&gt; help</w:t>
      </w:r>
    </w:p>
    <w:p w14:paraId="61EB4BEF" w14:textId="77777777" w:rsidR="009F1554" w:rsidRDefault="00297C6E">
      <w:pPr>
        <w:pStyle w:val="RequiredOutput"/>
      </w:pPr>
      <w:r>
        <w:t>Commands:</w:t>
      </w:r>
    </w:p>
    <w:p w14:paraId="1ACCEE29" w14:textId="77777777" w:rsidR="009F1554" w:rsidRDefault="00297C6E">
      <w:pPr>
        <w:pStyle w:val="RequiredOutput"/>
      </w:pPr>
      <w:r>
        <w:t xml:space="preserve">  add     add a contact</w:t>
      </w:r>
    </w:p>
    <w:p w14:paraId="42D968AC" w14:textId="77777777" w:rsidR="009F1554" w:rsidRDefault="00297C6E">
      <w:pPr>
        <w:pStyle w:val="RequiredOutput"/>
      </w:pPr>
      <w:r>
        <w:t xml:space="preserve">  show    show one contact by id</w:t>
      </w:r>
    </w:p>
    <w:p w14:paraId="299156CB" w14:textId="77777777" w:rsidR="009F1554" w:rsidRDefault="00297C6E">
      <w:pPr>
        <w:pStyle w:val="RequiredOutput"/>
      </w:pPr>
      <w:r>
        <w:t xml:space="preserve">  list    list every contact by name</w:t>
      </w:r>
    </w:p>
    <w:p w14:paraId="47BB6816" w14:textId="77777777" w:rsidR="009F1554" w:rsidRDefault="00297C6E">
      <w:pPr>
        <w:pStyle w:val="RequiredOutput"/>
      </w:pPr>
      <w:r>
        <w:t xml:space="preserve">  update  change a contact's name, email, or phone</w:t>
      </w:r>
    </w:p>
    <w:p w14:paraId="7B94F2A0" w14:textId="77777777" w:rsidR="009F1554" w:rsidRDefault="00297C6E">
      <w:pPr>
        <w:pStyle w:val="RequiredOutput"/>
      </w:pPr>
      <w:r>
        <w:t xml:space="preserve">  delete  delete a contact, after asking</w:t>
      </w:r>
    </w:p>
    <w:p w14:paraId="1C2CCDC7" w14:textId="77777777" w:rsidR="009F1554" w:rsidRDefault="00297C6E">
      <w:pPr>
        <w:pStyle w:val="RequiredOutput"/>
      </w:pPr>
      <w:r>
        <w:t xml:space="preserve">  find    find contacts by name or email</w:t>
      </w:r>
    </w:p>
    <w:p w14:paraId="7DDF0343" w14:textId="77777777" w:rsidR="009F1554" w:rsidRDefault="00297C6E">
      <w:pPr>
        <w:pStyle w:val="RequiredOutput"/>
      </w:pPr>
      <w:r>
        <w:t xml:space="preserve">  import  add the contacts in a CSV file</w:t>
      </w:r>
    </w:p>
    <w:p w14:paraId="6F8D157A" w14:textId="77777777" w:rsidR="009F1554" w:rsidRDefault="00297C6E">
      <w:pPr>
        <w:pStyle w:val="RequiredOutput"/>
      </w:pPr>
      <w:r>
        <w:t xml:space="preserve">  export  write every contact to a CSV or JSON file</w:t>
      </w:r>
    </w:p>
    <w:p w14:paraId="127DD824" w14:textId="77777777" w:rsidR="009F1554" w:rsidRDefault="00297C6E">
      <w:pPr>
        <w:pStyle w:val="RequiredOutput"/>
      </w:pPr>
      <w:r>
        <w:t xml:space="preserve">  help    show this list</w:t>
      </w:r>
    </w:p>
    <w:p w14:paraId="00D9A96F" w14:textId="77777777" w:rsidR="009F1554" w:rsidRDefault="00297C6E">
      <w:pPr>
        <w:pStyle w:val="RequiredOutput"/>
      </w:pPr>
      <w:r>
        <w:t xml:space="preserve">  quit    close the Contact Manager</w:t>
      </w:r>
    </w:p>
    <w:p w14:paraId="3945BE53" w14:textId="77777777" w:rsidR="009F1554" w:rsidRDefault="00297C6E">
      <w:pPr>
        <w:pStyle w:val="RequiredOutput"/>
      </w:pPr>
      <w:r>
        <w:t>contacts&gt; add</w:t>
      </w:r>
    </w:p>
    <w:p w14:paraId="43A33611" w14:textId="77777777" w:rsidR="009F1554" w:rsidRDefault="00297C6E">
      <w:pPr>
        <w:pStyle w:val="RequiredOutput"/>
      </w:pPr>
      <w:r>
        <w:t>Name: Alan Turing</w:t>
      </w:r>
    </w:p>
    <w:p w14:paraId="675E0D27" w14:textId="77777777" w:rsidR="009F1554" w:rsidRDefault="00297C6E">
      <w:pPr>
        <w:pStyle w:val="RequiredOutput"/>
      </w:pPr>
      <w:r>
        <w:t>Email: alan@example.com</w:t>
      </w:r>
    </w:p>
    <w:p w14:paraId="1E2B8F59" w14:textId="77777777" w:rsidR="009F1554" w:rsidRDefault="00297C6E">
      <w:pPr>
        <w:pStyle w:val="RequiredOutput"/>
      </w:pPr>
      <w:r>
        <w:t>Phone: 555-0102</w:t>
      </w:r>
    </w:p>
    <w:p w14:paraId="08271EAE" w14:textId="77777777" w:rsidR="009F1554" w:rsidRDefault="00297C6E">
      <w:pPr>
        <w:pStyle w:val="RequiredOutput"/>
      </w:pPr>
      <w:r>
        <w:t>Added contact 3:</w:t>
      </w:r>
    </w:p>
    <w:p w14:paraId="5FD0A86A" w14:textId="77777777" w:rsidR="009F1554" w:rsidRDefault="00297C6E">
      <w:pPr>
        <w:pStyle w:val="RequiredOutput"/>
      </w:pPr>
      <w:r>
        <w:t xml:space="preserve">  3: Alan Turing, alan@example.com, 555-0102</w:t>
      </w:r>
    </w:p>
    <w:p w14:paraId="62D9D4FB" w14:textId="77777777" w:rsidR="009F1554" w:rsidRDefault="00297C6E">
      <w:pPr>
        <w:pStyle w:val="RequiredOutput"/>
      </w:pPr>
      <w:r>
        <w:t>contacts&gt; import</w:t>
      </w:r>
    </w:p>
    <w:p w14:paraId="59CC7F4B" w14:textId="77777777" w:rsidR="009F1554" w:rsidRDefault="00297C6E">
      <w:pPr>
        <w:pStyle w:val="RequiredOutput"/>
      </w:pPr>
      <w:r>
        <w:t>File: contacts-import.csv</w:t>
      </w:r>
    </w:p>
    <w:p w14:paraId="153C3F7C" w14:textId="77777777" w:rsidR="009F1554" w:rsidRDefault="00297C6E">
      <w:pPr>
        <w:pStyle w:val="RequiredOutput"/>
      </w:pPr>
      <w:r>
        <w:t>Error: contacts-import.csv row 5: email must have one @ with text before it</w:t>
      </w:r>
    </w:p>
    <w:p w14:paraId="435C265A" w14:textId="77777777" w:rsidR="009F1554" w:rsidRDefault="00297C6E">
      <w:pPr>
        <w:pStyle w:val="RequiredOutput"/>
      </w:pPr>
      <w:r>
        <w:t>Imported 3 contacts, rejected 1 rows</w:t>
      </w:r>
    </w:p>
    <w:p w14:paraId="41382E46" w14:textId="77777777" w:rsidR="009F1554" w:rsidRDefault="00297C6E">
      <w:pPr>
        <w:pStyle w:val="RequiredOutput"/>
      </w:pPr>
      <w:r>
        <w:t>contacts&gt; find</w:t>
      </w:r>
    </w:p>
    <w:p w14:paraId="23541CA2" w14:textId="77777777" w:rsidR="009F1554" w:rsidRDefault="00297C6E">
      <w:pPr>
        <w:pStyle w:val="RequiredOutput"/>
      </w:pPr>
      <w:r>
        <w:t>Find by: email</w:t>
      </w:r>
    </w:p>
    <w:p w14:paraId="6CDB2739" w14:textId="77777777" w:rsidR="009F1554" w:rsidRDefault="00297C6E">
      <w:pPr>
        <w:pStyle w:val="RequiredOutput"/>
      </w:pPr>
      <w:r>
        <w:t>Contains: example.org</w:t>
      </w:r>
    </w:p>
    <w:p w14:paraId="2E7CB4A3" w14:textId="77777777" w:rsidR="009F1554" w:rsidRDefault="00297C6E">
      <w:pPr>
        <w:pStyle w:val="RequiredOutput"/>
      </w:pPr>
      <w:r>
        <w:t>Email contains example.org:</w:t>
      </w:r>
    </w:p>
    <w:p w14:paraId="012A9FAB" w14:textId="77777777" w:rsidR="009F1554" w:rsidRDefault="00297C6E">
      <w:pPr>
        <w:pStyle w:val="RequiredOutput"/>
      </w:pPr>
      <w:r>
        <w:t xml:space="preserve">  6: Dorothy Vaughan, dorothy@example.org, 555-0106</w:t>
      </w:r>
    </w:p>
    <w:p w14:paraId="5B3C1D6A" w14:textId="77777777" w:rsidR="009F1554" w:rsidRDefault="00297C6E">
      <w:pPr>
        <w:pStyle w:val="RequiredOutput"/>
      </w:pPr>
      <w:r>
        <w:t xml:space="preserve">  5: Mary Jackson, mary@example.org, (no phone)</w:t>
      </w:r>
    </w:p>
    <w:p w14:paraId="2C41517D" w14:textId="77777777" w:rsidR="009F1554" w:rsidRDefault="00297C6E">
      <w:pPr>
        <w:pStyle w:val="RequiredOutput"/>
      </w:pPr>
      <w:r>
        <w:t>Found: 2</w:t>
      </w:r>
    </w:p>
    <w:p w14:paraId="60DFEF84" w14:textId="77777777" w:rsidR="009F1554" w:rsidRDefault="00297C6E">
      <w:pPr>
        <w:pStyle w:val="RequiredOutput"/>
      </w:pPr>
      <w:r>
        <w:t>contacts&gt; delete</w:t>
      </w:r>
    </w:p>
    <w:p w14:paraId="09F48342" w14:textId="77777777" w:rsidR="009F1554" w:rsidRDefault="00297C6E">
      <w:pPr>
        <w:pStyle w:val="RequiredOutput"/>
      </w:pPr>
      <w:r>
        <w:t>Id: 6</w:t>
      </w:r>
    </w:p>
    <w:p w14:paraId="045C2876" w14:textId="77777777" w:rsidR="009F1554" w:rsidRDefault="00297C6E">
      <w:pPr>
        <w:pStyle w:val="RequiredOutput"/>
      </w:pPr>
      <w:r>
        <w:t xml:space="preserve">  6: Dorothy Vaughan, dorothy@example.org, 555-0106</w:t>
      </w:r>
    </w:p>
    <w:p w14:paraId="5E88F428" w14:textId="77777777" w:rsidR="009F1554" w:rsidRDefault="00297C6E">
      <w:pPr>
        <w:pStyle w:val="RequiredOutput"/>
      </w:pPr>
      <w:r>
        <w:t>Delete contact 6, Dorothy Vaughan? (y/n) y</w:t>
      </w:r>
    </w:p>
    <w:p w14:paraId="470B92B3" w14:textId="77777777" w:rsidR="009F1554" w:rsidRDefault="00297C6E">
      <w:pPr>
        <w:pStyle w:val="RequiredOutput"/>
      </w:pPr>
      <w:r>
        <w:t>Deleted contact 6</w:t>
      </w:r>
    </w:p>
    <w:p w14:paraId="2207B3A6" w14:textId="77777777" w:rsidR="009F1554" w:rsidRDefault="00297C6E">
      <w:pPr>
        <w:pStyle w:val="RequiredOutput"/>
      </w:pPr>
      <w:r>
        <w:t>contacts&gt; delete</w:t>
      </w:r>
    </w:p>
    <w:p w14:paraId="1C8399E2" w14:textId="77777777" w:rsidR="009F1554" w:rsidRDefault="00297C6E">
      <w:pPr>
        <w:pStyle w:val="RequiredOutput"/>
      </w:pPr>
      <w:r>
        <w:t>Id: 3</w:t>
      </w:r>
    </w:p>
    <w:p w14:paraId="7FB33DE0" w14:textId="77777777" w:rsidR="009F1554" w:rsidRDefault="00297C6E">
      <w:pPr>
        <w:pStyle w:val="RequiredOutput"/>
      </w:pPr>
      <w:r>
        <w:t xml:space="preserve">  3: Alan Turing, alan@example.com, 555-0102</w:t>
      </w:r>
    </w:p>
    <w:p w14:paraId="1A59C538" w14:textId="77777777" w:rsidR="009F1554" w:rsidRDefault="00297C6E">
      <w:pPr>
        <w:pStyle w:val="RequiredOutput"/>
      </w:pPr>
      <w:r>
        <w:t>Delete contact 3, Alan Turing? (y/n) n</w:t>
      </w:r>
    </w:p>
    <w:p w14:paraId="00EFBF27" w14:textId="77777777" w:rsidR="009F1554" w:rsidRDefault="00297C6E">
      <w:pPr>
        <w:pStyle w:val="RequiredOutput"/>
      </w:pPr>
      <w:r>
        <w:t>Nothing was deleted</w:t>
      </w:r>
    </w:p>
    <w:p w14:paraId="0884EB6D" w14:textId="77777777" w:rsidR="009F1554" w:rsidRDefault="00297C6E">
      <w:pPr>
        <w:pStyle w:val="RequiredOutput"/>
      </w:pPr>
      <w:r>
        <w:t>contacts&gt; list</w:t>
      </w:r>
    </w:p>
    <w:p w14:paraId="6E48672C" w14:textId="77777777" w:rsidR="009F1554" w:rsidRDefault="00297C6E">
      <w:pPr>
        <w:pStyle w:val="RequiredOutput"/>
      </w:pPr>
      <w:r>
        <w:t>Contacts by name:</w:t>
      </w:r>
    </w:p>
    <w:p w14:paraId="6AAAFFA0" w14:textId="77777777" w:rsidR="009F1554" w:rsidRDefault="00297C6E">
      <w:pPr>
        <w:pStyle w:val="RequiredOutput"/>
      </w:pPr>
      <w:r>
        <w:t xml:space="preserve">  1: Ada Lovelace, ada@example.com, 555-0100</w:t>
      </w:r>
    </w:p>
    <w:p w14:paraId="3D1D904A" w14:textId="77777777" w:rsidR="009F1554" w:rsidRDefault="00297C6E">
      <w:pPr>
        <w:pStyle w:val="RequiredOutput"/>
      </w:pPr>
      <w:r>
        <w:t xml:space="preserve">  3: Alan Turing, alan@example.com, 555-0102</w:t>
      </w:r>
    </w:p>
    <w:p w14:paraId="323547B1" w14:textId="77777777" w:rsidR="009F1554" w:rsidRDefault="00297C6E">
      <w:pPr>
        <w:pStyle w:val="RequiredOutput"/>
      </w:pPr>
      <w:r>
        <w:t xml:space="preserve">  2: Grace Hopper, grace@example.com, (no phone)</w:t>
      </w:r>
    </w:p>
    <w:p w14:paraId="410C1EDA" w14:textId="77777777" w:rsidR="009F1554" w:rsidRDefault="00297C6E">
      <w:pPr>
        <w:pStyle w:val="RequiredOutput"/>
      </w:pPr>
      <w:r>
        <w:t xml:space="preserve">  4: Katherine Johnson, katherine@example.com, 555-0104</w:t>
      </w:r>
    </w:p>
    <w:p w14:paraId="09086AF7" w14:textId="77777777" w:rsidR="009F1554" w:rsidRDefault="00297C6E">
      <w:pPr>
        <w:pStyle w:val="RequiredOutput"/>
      </w:pPr>
      <w:r>
        <w:t xml:space="preserve">  5: Mary Jackson, mary@example.org, (no phone)</w:t>
      </w:r>
    </w:p>
    <w:p w14:paraId="22FC2A13" w14:textId="77777777" w:rsidR="009F1554" w:rsidRDefault="00297C6E">
      <w:pPr>
        <w:pStyle w:val="RequiredOutput"/>
      </w:pPr>
      <w:r>
        <w:t>Contacts: 5</w:t>
      </w:r>
    </w:p>
    <w:p w14:paraId="3EE6D20D" w14:textId="77777777" w:rsidR="009F1554" w:rsidRDefault="00297C6E">
      <w:pPr>
        <w:pStyle w:val="RequiredOutput"/>
      </w:pPr>
      <w:r>
        <w:t>contacts&gt; export</w:t>
      </w:r>
    </w:p>
    <w:p w14:paraId="38150A93" w14:textId="77777777" w:rsidR="009F1554" w:rsidRDefault="00297C6E">
      <w:pPr>
        <w:pStyle w:val="RequiredOutput"/>
      </w:pPr>
      <w:r>
        <w:t>Format: csv</w:t>
      </w:r>
    </w:p>
    <w:p w14:paraId="1A4378AE" w14:textId="77777777" w:rsidR="009F1554" w:rsidRDefault="00297C6E">
      <w:pPr>
        <w:pStyle w:val="RequiredOutput"/>
      </w:pPr>
      <w:r>
        <w:t>File: contacts-export.csv</w:t>
      </w:r>
    </w:p>
    <w:p w14:paraId="2979656F" w14:textId="77777777" w:rsidR="009F1554" w:rsidRDefault="00297C6E">
      <w:pPr>
        <w:pStyle w:val="RequiredOutput"/>
      </w:pPr>
      <w:r>
        <w:t>Exported 5 contacts to contacts-export.csv</w:t>
      </w:r>
    </w:p>
    <w:p w14:paraId="31350BF9" w14:textId="77777777" w:rsidR="009F1554" w:rsidRDefault="00297C6E">
      <w:pPr>
        <w:pStyle w:val="RequiredOutput"/>
      </w:pPr>
      <w:r>
        <w:t>contacts&gt; export</w:t>
      </w:r>
    </w:p>
    <w:p w14:paraId="5B190F38" w14:textId="77777777" w:rsidR="009F1554" w:rsidRDefault="00297C6E">
      <w:pPr>
        <w:pStyle w:val="RequiredOutput"/>
      </w:pPr>
      <w:r>
        <w:t>Format: json</w:t>
      </w:r>
    </w:p>
    <w:p w14:paraId="6B69C749" w14:textId="77777777" w:rsidR="009F1554" w:rsidRDefault="00297C6E">
      <w:pPr>
        <w:pStyle w:val="RequiredOutput"/>
      </w:pPr>
      <w:r>
        <w:t>File: contacts-export.json</w:t>
      </w:r>
    </w:p>
    <w:p w14:paraId="540F2398" w14:textId="77777777" w:rsidR="009F1554" w:rsidRDefault="00297C6E">
      <w:pPr>
        <w:pStyle w:val="RequiredOutput"/>
        <w:keepNext/>
      </w:pPr>
      <w:r>
        <w:t>Exported 5 contacts to contacts-export.json</w:t>
      </w:r>
    </w:p>
    <w:p w14:paraId="63D56398" w14:textId="77777777" w:rsidR="009F1554" w:rsidRDefault="00297C6E">
      <w:pPr>
        <w:pStyle w:val="RequiredOutput"/>
        <w:keepNext/>
      </w:pPr>
      <w:r>
        <w:t>contacts&gt; quit</w:t>
      </w:r>
    </w:p>
    <w:p w14:paraId="0C5AB535" w14:textId="77777777" w:rsidR="009F1554" w:rsidRDefault="00297C6E">
      <w:pPr>
        <w:pStyle w:val="RequiredOutput"/>
      </w:pPr>
      <w:r>
        <w:t>Contact Manager closed</w:t>
      </w:r>
    </w:p>
    <w:p w14:paraId="0EE676D1" w14:textId="77777777" w:rsidR="009F1554" w:rsidRDefault="009F1554">
      <w:pPr>
        <w:keepNext/>
      </w:pPr>
    </w:p>
    <w:p w14:paraId="3A68EB1F" w14:textId="77777777" w:rsidR="009F1554" w:rsidRDefault="00297C6E">
      <w:pPr>
        <w:pStyle w:val="ListBullet"/>
      </w:pPr>
      <w:r>
        <w:t>The first list proves persistence: a separate execution, of a different program, finds the two contacts the Basic run stored.</w:t>
      </w:r>
    </w:p>
    <w:p w14:paraId="6610CAC4" w14:textId="77777777" w:rsidR="009F1554" w:rsidRDefault="00297C6E">
      <w:pPr>
        <w:pStyle w:val="ListBullet"/>
      </w:pPr>
      <w:r>
        <w:t>The import adds contacts 4, 5, and 6 and rejects row 5, Hedy Lamarr, whose email has no @, with Lesson 5.7's rejected-row line; the header is row 1. find matches the two example.org emails, in name order; delete 6 answered y deletes Dorothy Vaughan, and delete 3 answered n keeps Alan Turing.</w:t>
      </w:r>
    </w:p>
    <w:p w14:paraId="2D3FBE7C" w14:textId="77777777" w:rsidR="009F1554" w:rsidRDefault="009F1554">
      <w:pPr>
        <w:keepNext/>
      </w:pPr>
    </w:p>
    <w:p w14:paraId="017B6980" w14:textId="77777777" w:rsidR="009F1554" w:rsidRDefault="00297C6E">
      <w:pPr>
        <w:keepNext/>
      </w:pPr>
      <w:r>
        <w:t>The Typed Run ends with exit code 1, and Test-Path contacts.log prints False:</w:t>
      </w:r>
    </w:p>
    <w:p w14:paraId="768B0DCB" w14:textId="77777777" w:rsidR="009F1554" w:rsidRDefault="009F1554">
      <w:pPr>
        <w:keepNext/>
      </w:pPr>
    </w:p>
    <w:p w14:paraId="4F9D0AB9" w14:textId="77777777" w:rsidR="009F1554" w:rsidRDefault="00297C6E">
      <w:pPr>
        <w:pStyle w:val="RequiredOutput"/>
        <w:keepNext/>
      </w:pPr>
      <w:r>
        <w:t>Connected to database spa_contact_app</w:t>
      </w:r>
    </w:p>
    <w:p w14:paraId="56B148D3" w14:textId="77777777" w:rsidR="009F1554" w:rsidRDefault="00297C6E">
      <w:pPr>
        <w:pStyle w:val="RequiredOutput"/>
        <w:keepNext/>
      </w:pPr>
      <w:r>
        <w:t>contacts&gt; update</w:t>
      </w:r>
    </w:p>
    <w:p w14:paraId="6A43BCE3" w14:textId="77777777" w:rsidR="009F1554" w:rsidRDefault="00297C6E">
      <w:pPr>
        <w:pStyle w:val="RequiredOutput"/>
      </w:pPr>
      <w:r>
        <w:t>Id: 2</w:t>
      </w:r>
    </w:p>
    <w:p w14:paraId="43B2426E" w14:textId="77777777" w:rsidR="009F1554" w:rsidRDefault="00297C6E">
      <w:pPr>
        <w:pStyle w:val="RequiredOutput"/>
      </w:pPr>
      <w:r>
        <w:t xml:space="preserve">Name [Grace Hopper]: </w:t>
      </w:r>
    </w:p>
    <w:p w14:paraId="28AB5A5E" w14:textId="77777777" w:rsidR="009F1554" w:rsidRDefault="00297C6E">
      <w:pPr>
        <w:pStyle w:val="RequiredOutput"/>
      </w:pPr>
      <w:r>
        <w:t xml:space="preserve">Email [grace@example.com]: </w:t>
      </w:r>
    </w:p>
    <w:p w14:paraId="50B68AE9" w14:textId="77777777" w:rsidR="009F1554" w:rsidRDefault="00297C6E">
      <w:pPr>
        <w:pStyle w:val="RequiredOutput"/>
      </w:pPr>
      <w:r>
        <w:t>Phone [(no phone)] (- to clear): 555-0101</w:t>
      </w:r>
    </w:p>
    <w:p w14:paraId="05FBE06B" w14:textId="77777777" w:rsidR="009F1554" w:rsidRDefault="00297C6E">
      <w:pPr>
        <w:pStyle w:val="RequiredOutput"/>
      </w:pPr>
      <w:r>
        <w:t>Updated contact 2:</w:t>
      </w:r>
    </w:p>
    <w:p w14:paraId="2ADD1F32" w14:textId="77777777" w:rsidR="009F1554" w:rsidRDefault="00297C6E">
      <w:pPr>
        <w:pStyle w:val="RequiredOutput"/>
      </w:pPr>
      <w:r>
        <w:t xml:space="preserve">  2: Grace Hopper, grace@example.com, 555-0101</w:t>
      </w:r>
    </w:p>
    <w:p w14:paraId="00028F18" w14:textId="77777777" w:rsidR="009F1554" w:rsidRDefault="00297C6E">
      <w:pPr>
        <w:pStyle w:val="RequiredOutput"/>
      </w:pPr>
      <w:r>
        <w:t>contacts&gt; show</w:t>
      </w:r>
    </w:p>
    <w:p w14:paraId="7D383B98" w14:textId="77777777" w:rsidR="009F1554" w:rsidRDefault="00297C6E">
      <w:pPr>
        <w:pStyle w:val="RequiredOutput"/>
      </w:pPr>
      <w:r>
        <w:t>Id: 2</w:t>
      </w:r>
    </w:p>
    <w:p w14:paraId="7153390B" w14:textId="77777777" w:rsidR="009F1554" w:rsidRDefault="00297C6E">
      <w:pPr>
        <w:pStyle w:val="RequiredOutput"/>
      </w:pPr>
      <w:r>
        <w:t xml:space="preserve">  2: Grace Hopper, grace@example.com, 555-0101</w:t>
      </w:r>
    </w:p>
    <w:p w14:paraId="20C04852" w14:textId="77777777" w:rsidR="009F1554" w:rsidRDefault="00297C6E">
      <w:pPr>
        <w:pStyle w:val="RequiredOutput"/>
      </w:pPr>
      <w:r>
        <w:t>contacts&gt; update</w:t>
      </w:r>
    </w:p>
    <w:p w14:paraId="0BA325DE" w14:textId="77777777" w:rsidR="009F1554" w:rsidRDefault="00297C6E">
      <w:pPr>
        <w:pStyle w:val="RequiredOutput"/>
      </w:pPr>
      <w:r>
        <w:t>Id: 4</w:t>
      </w:r>
    </w:p>
    <w:p w14:paraId="0CF07258" w14:textId="77777777" w:rsidR="009F1554" w:rsidRDefault="00297C6E">
      <w:pPr>
        <w:pStyle w:val="RequiredOutput"/>
      </w:pPr>
      <w:r>
        <w:t xml:space="preserve">Name [Katherine Johnson]: </w:t>
      </w:r>
    </w:p>
    <w:p w14:paraId="7F5F5263" w14:textId="77777777" w:rsidR="009F1554" w:rsidRDefault="00297C6E">
      <w:pPr>
        <w:pStyle w:val="RequiredOutput"/>
      </w:pPr>
      <w:r>
        <w:t xml:space="preserve">Email [katherine@example.com]: </w:t>
      </w:r>
    </w:p>
    <w:p w14:paraId="06E8978E" w14:textId="77777777" w:rsidR="009F1554" w:rsidRDefault="00297C6E">
      <w:pPr>
        <w:pStyle w:val="RequiredOutput"/>
      </w:pPr>
      <w:r>
        <w:t xml:space="preserve">Phone [555-0104] (- to clear): </w:t>
      </w:r>
    </w:p>
    <w:p w14:paraId="240AD22B" w14:textId="77777777" w:rsidR="009F1554" w:rsidRDefault="00297C6E">
      <w:pPr>
        <w:pStyle w:val="RequiredOutput"/>
      </w:pPr>
      <w:r>
        <w:t>No changes; contact 4 was not updated</w:t>
      </w:r>
    </w:p>
    <w:p w14:paraId="4E2D7C35" w14:textId="77777777" w:rsidR="009F1554" w:rsidRDefault="00297C6E">
      <w:pPr>
        <w:pStyle w:val="RequiredOutput"/>
      </w:pPr>
      <w:r>
        <w:t>contacts&gt; add</w:t>
      </w:r>
    </w:p>
    <w:p w14:paraId="4202ED1F" w14:textId="77777777" w:rsidR="009F1554" w:rsidRDefault="00297C6E">
      <w:pPr>
        <w:pStyle w:val="RequiredOutput"/>
      </w:pPr>
      <w:r>
        <w:t>Name: Annie Easley</w:t>
      </w:r>
    </w:p>
    <w:p w14:paraId="054F9F5F" w14:textId="77777777" w:rsidR="009F1554" w:rsidRDefault="00297C6E">
      <w:pPr>
        <w:pStyle w:val="RequiredOutput"/>
      </w:pPr>
      <w:r>
        <w:t>Email: annie.easley.example.com</w:t>
      </w:r>
    </w:p>
    <w:p w14:paraId="5AA1C292" w14:textId="77777777" w:rsidR="009F1554" w:rsidRDefault="00297C6E">
      <w:pPr>
        <w:pStyle w:val="RequiredOutput"/>
      </w:pPr>
      <w:r>
        <w:t xml:space="preserve">Phone: </w:t>
      </w:r>
    </w:p>
    <w:p w14:paraId="0AB24AB0" w14:textId="77777777" w:rsidR="009F1554" w:rsidRDefault="00297C6E">
      <w:pPr>
        <w:pStyle w:val="RequiredOutput"/>
      </w:pPr>
      <w:r>
        <w:t>Error: email must have one @ with text before it</w:t>
      </w:r>
    </w:p>
    <w:p w14:paraId="74E7E7C6" w14:textId="77777777" w:rsidR="009F1554" w:rsidRDefault="00297C6E">
      <w:pPr>
        <w:pStyle w:val="RequiredOutput"/>
      </w:pPr>
      <w:r>
        <w:t>contacts&gt; add</w:t>
      </w:r>
    </w:p>
    <w:p w14:paraId="7FB38CB7" w14:textId="77777777" w:rsidR="009F1554" w:rsidRDefault="00297C6E">
      <w:pPr>
        <w:pStyle w:val="RequiredOutput"/>
      </w:pPr>
      <w:r>
        <w:t>Name: Ada King</w:t>
      </w:r>
    </w:p>
    <w:p w14:paraId="262A3700" w14:textId="77777777" w:rsidR="009F1554" w:rsidRDefault="00297C6E">
      <w:pPr>
        <w:pStyle w:val="RequiredOutput"/>
      </w:pPr>
      <w:r>
        <w:t>Email: ada@example.com</w:t>
      </w:r>
    </w:p>
    <w:p w14:paraId="3C8CD1D8" w14:textId="77777777" w:rsidR="009F1554" w:rsidRDefault="00297C6E">
      <w:pPr>
        <w:pStyle w:val="RequiredOutput"/>
      </w:pPr>
      <w:r>
        <w:t xml:space="preserve">Phone: </w:t>
      </w:r>
    </w:p>
    <w:p w14:paraId="015B12F4" w14:textId="77777777" w:rsidR="009F1554" w:rsidRDefault="00297C6E">
      <w:pPr>
        <w:pStyle w:val="RequiredOutput"/>
      </w:pPr>
      <w:r>
        <w:t>Error: That email is already in use.</w:t>
      </w:r>
    </w:p>
    <w:p w14:paraId="1DF2D90F" w14:textId="77777777" w:rsidR="009F1554" w:rsidRDefault="00297C6E">
      <w:pPr>
        <w:pStyle w:val="RequiredOutput"/>
      </w:pPr>
      <w:r>
        <w:t>contacts&gt; show</w:t>
      </w:r>
    </w:p>
    <w:p w14:paraId="087DD3B2" w14:textId="77777777" w:rsidR="009F1554" w:rsidRDefault="00297C6E">
      <w:pPr>
        <w:pStyle w:val="RequiredOutput"/>
      </w:pPr>
      <w:r>
        <w:t>Id: 99</w:t>
      </w:r>
    </w:p>
    <w:p w14:paraId="5E2EF7F7" w14:textId="77777777" w:rsidR="009F1554" w:rsidRDefault="00297C6E">
      <w:pPr>
        <w:pStyle w:val="RequiredOutput"/>
      </w:pPr>
      <w:r>
        <w:t>Error: no contact with id 99</w:t>
      </w:r>
    </w:p>
    <w:p w14:paraId="4AEBABF0" w14:textId="77777777" w:rsidR="009F1554" w:rsidRDefault="00297C6E">
      <w:pPr>
        <w:pStyle w:val="RequiredOutput"/>
      </w:pPr>
      <w:r>
        <w:t>contacts&gt; show</w:t>
      </w:r>
    </w:p>
    <w:p w14:paraId="4E2FF93E" w14:textId="77777777" w:rsidR="009F1554" w:rsidRDefault="00297C6E">
      <w:pPr>
        <w:pStyle w:val="RequiredOutput"/>
      </w:pPr>
      <w:r>
        <w:t>Id: 4x</w:t>
      </w:r>
    </w:p>
    <w:p w14:paraId="21799E4F" w14:textId="77777777" w:rsidR="009F1554" w:rsidRDefault="00297C6E">
      <w:pPr>
        <w:pStyle w:val="RequiredOutput"/>
      </w:pPr>
      <w:r>
        <w:t>Error: id must be a whole number from 1 to 2147483647</w:t>
      </w:r>
    </w:p>
    <w:p w14:paraId="51BB0DEC" w14:textId="77777777" w:rsidR="009F1554" w:rsidRDefault="00297C6E">
      <w:pPr>
        <w:pStyle w:val="RequiredOutput"/>
      </w:pPr>
      <w:r>
        <w:t>contacts&gt; update</w:t>
      </w:r>
    </w:p>
    <w:p w14:paraId="1011ECAE" w14:textId="77777777" w:rsidR="009F1554" w:rsidRDefault="00297C6E">
      <w:pPr>
        <w:pStyle w:val="RequiredOutput"/>
      </w:pPr>
      <w:r>
        <w:t>Id: 2</w:t>
      </w:r>
    </w:p>
    <w:p w14:paraId="1AB18FCD" w14:textId="77777777" w:rsidR="009F1554" w:rsidRDefault="00297C6E">
      <w:pPr>
        <w:pStyle w:val="RequiredOutput"/>
      </w:pPr>
      <w:r>
        <w:t xml:space="preserve">Name [Grace Hopper]: </w:t>
      </w:r>
    </w:p>
    <w:p w14:paraId="28E674FB" w14:textId="77777777" w:rsidR="009F1554" w:rsidRDefault="00297C6E">
      <w:pPr>
        <w:pStyle w:val="RequiredOutput"/>
      </w:pPr>
      <w:r>
        <w:t>Email [grace@example.com]: ada@example.com</w:t>
      </w:r>
    </w:p>
    <w:p w14:paraId="2C227BEE" w14:textId="77777777" w:rsidR="009F1554" w:rsidRDefault="00297C6E">
      <w:pPr>
        <w:pStyle w:val="RequiredOutput"/>
      </w:pPr>
      <w:r>
        <w:t xml:space="preserve">Phone [555-0101] (- to clear): </w:t>
      </w:r>
    </w:p>
    <w:p w14:paraId="41F91C86" w14:textId="77777777" w:rsidR="009F1554" w:rsidRDefault="00297C6E">
      <w:pPr>
        <w:pStyle w:val="RequiredOutput"/>
      </w:pPr>
      <w:r>
        <w:t>Error: That email is already in use.</w:t>
      </w:r>
    </w:p>
    <w:p w14:paraId="0CC809F7" w14:textId="77777777" w:rsidR="009F1554" w:rsidRDefault="00297C6E">
      <w:pPr>
        <w:pStyle w:val="RequiredOutput"/>
      </w:pPr>
      <w:r>
        <w:t>contacts&gt; delete</w:t>
      </w:r>
    </w:p>
    <w:p w14:paraId="7132EE91" w14:textId="77777777" w:rsidR="009F1554" w:rsidRDefault="00297C6E">
      <w:pPr>
        <w:pStyle w:val="RequiredOutput"/>
      </w:pPr>
      <w:r>
        <w:t>Id: 99</w:t>
      </w:r>
    </w:p>
    <w:p w14:paraId="49F72676" w14:textId="77777777" w:rsidR="009F1554" w:rsidRDefault="00297C6E">
      <w:pPr>
        <w:pStyle w:val="RequiredOutput"/>
      </w:pPr>
      <w:r>
        <w:t>Error: no contact with id 99</w:t>
      </w:r>
    </w:p>
    <w:p w14:paraId="298B6B63" w14:textId="77777777" w:rsidR="009F1554" w:rsidRDefault="00297C6E">
      <w:pPr>
        <w:pStyle w:val="RequiredOutput"/>
      </w:pPr>
      <w:r>
        <w:t>contacts&gt; find</w:t>
      </w:r>
    </w:p>
    <w:p w14:paraId="64A38BBB" w14:textId="77777777" w:rsidR="009F1554" w:rsidRDefault="00297C6E">
      <w:pPr>
        <w:pStyle w:val="RequiredOutput"/>
      </w:pPr>
      <w:r>
        <w:t>Find by: phone</w:t>
      </w:r>
    </w:p>
    <w:p w14:paraId="71346BCF" w14:textId="77777777" w:rsidR="009F1554" w:rsidRDefault="00297C6E">
      <w:pPr>
        <w:pStyle w:val="RequiredOutput"/>
      </w:pPr>
      <w:r>
        <w:t>Contains: 555</w:t>
      </w:r>
    </w:p>
    <w:p w14:paraId="0318CD1A" w14:textId="77777777" w:rsidR="009F1554" w:rsidRDefault="00297C6E">
      <w:pPr>
        <w:pStyle w:val="RequiredOutput"/>
      </w:pPr>
      <w:r>
        <w:t>Error: find by name or email</w:t>
      </w:r>
    </w:p>
    <w:p w14:paraId="69811D4F" w14:textId="77777777" w:rsidR="009F1554" w:rsidRDefault="00297C6E">
      <w:pPr>
        <w:pStyle w:val="RequiredOutput"/>
      </w:pPr>
      <w:r>
        <w:t>contacts&gt; import</w:t>
      </w:r>
    </w:p>
    <w:p w14:paraId="194E48C1" w14:textId="77777777" w:rsidR="009F1554" w:rsidRDefault="00297C6E">
      <w:pPr>
        <w:pStyle w:val="RequiredOutput"/>
      </w:pPr>
      <w:r>
        <w:t>File: contacts-missing.csv</w:t>
      </w:r>
    </w:p>
    <w:p w14:paraId="6B49D18D" w14:textId="77777777" w:rsidR="009F1554" w:rsidRDefault="00297C6E">
      <w:pPr>
        <w:pStyle w:val="RequiredOutput"/>
      </w:pPr>
      <w:r>
        <w:t>Error: could not read contacts-missing.csv; nothing was imported</w:t>
      </w:r>
    </w:p>
    <w:p w14:paraId="09F90C55" w14:textId="77777777" w:rsidR="009F1554" w:rsidRDefault="00297C6E">
      <w:pPr>
        <w:pStyle w:val="RequiredOutput"/>
      </w:pPr>
      <w:r>
        <w:t>contacts&gt; export</w:t>
      </w:r>
    </w:p>
    <w:p w14:paraId="325AC0F7" w14:textId="77777777" w:rsidR="009F1554" w:rsidRDefault="00297C6E">
      <w:pPr>
        <w:pStyle w:val="RequiredOutput"/>
      </w:pPr>
      <w:r>
        <w:t>Format: xml</w:t>
      </w:r>
    </w:p>
    <w:p w14:paraId="5EA9A463" w14:textId="77777777" w:rsidR="009F1554" w:rsidRDefault="00297C6E">
      <w:pPr>
        <w:pStyle w:val="RequiredOutput"/>
      </w:pPr>
      <w:r>
        <w:t>File: contacts.xml</w:t>
      </w:r>
    </w:p>
    <w:p w14:paraId="2D144FF2" w14:textId="77777777" w:rsidR="009F1554" w:rsidRDefault="00297C6E">
      <w:pPr>
        <w:pStyle w:val="RequiredOutput"/>
      </w:pPr>
      <w:r>
        <w:t>Error: format must be csv or json; nothing was exported</w:t>
      </w:r>
    </w:p>
    <w:p w14:paraId="7F4BB28E" w14:textId="77777777" w:rsidR="009F1554" w:rsidRDefault="00297C6E">
      <w:pPr>
        <w:pStyle w:val="RequiredOutput"/>
      </w:pPr>
      <w:r>
        <w:t>contacts&gt; shwo</w:t>
      </w:r>
    </w:p>
    <w:p w14:paraId="160DE1E8" w14:textId="77777777" w:rsidR="009F1554" w:rsidRDefault="00297C6E">
      <w:pPr>
        <w:pStyle w:val="RequiredOutput"/>
      </w:pPr>
      <w:r>
        <w:t>Error: unknown command: shwo</w:t>
      </w:r>
    </w:p>
    <w:p w14:paraId="2DA03F8C" w14:textId="77777777" w:rsidR="009F1554" w:rsidRDefault="00297C6E">
      <w:pPr>
        <w:pStyle w:val="RequiredOutput"/>
      </w:pPr>
      <w:r>
        <w:t>contacts&gt; export</w:t>
      </w:r>
    </w:p>
    <w:p w14:paraId="77B2B586" w14:textId="77777777" w:rsidR="009F1554" w:rsidRDefault="00297C6E">
      <w:pPr>
        <w:pStyle w:val="RequiredOutput"/>
      </w:pPr>
      <w:r>
        <w:t>Format: csv</w:t>
      </w:r>
    </w:p>
    <w:p w14:paraId="1DEAC374" w14:textId="77777777" w:rsidR="009F1554" w:rsidRDefault="00297C6E">
      <w:pPr>
        <w:pStyle w:val="RequiredOutput"/>
      </w:pPr>
      <w:r>
        <w:t>File: contacts-export.csv</w:t>
      </w:r>
    </w:p>
    <w:p w14:paraId="5258F0A9" w14:textId="77777777" w:rsidR="009F1554" w:rsidRDefault="00297C6E">
      <w:pPr>
        <w:pStyle w:val="RequiredOutput"/>
        <w:keepNext/>
      </w:pPr>
      <w:r>
        <w:t>Exported 5 contacts to contacts-export.csv</w:t>
      </w:r>
    </w:p>
    <w:p w14:paraId="39157416" w14:textId="77777777" w:rsidR="009F1554" w:rsidRDefault="00297C6E">
      <w:pPr>
        <w:pStyle w:val="RequiredOutput"/>
        <w:keepNext/>
      </w:pPr>
      <w:r>
        <w:t>contacts&gt; quit</w:t>
      </w:r>
    </w:p>
    <w:p w14:paraId="07135107" w14:textId="77777777" w:rsidR="009F1554" w:rsidRDefault="00297C6E">
      <w:pPr>
        <w:pStyle w:val="RequiredOutput"/>
      </w:pPr>
      <w:r>
        <w:t>Contact Manager closed</w:t>
      </w:r>
    </w:p>
    <w:p w14:paraId="0B1835A4" w14:textId="77777777" w:rsidR="009F1554" w:rsidRDefault="009F1554">
      <w:pPr>
        <w:keepNext/>
      </w:pPr>
    </w:p>
    <w:p w14:paraId="3ACE7B9E" w14:textId="77777777" w:rsidR="009F1554" w:rsidRDefault="00297C6E">
      <w:pPr>
        <w:pStyle w:val="ListBullet"/>
      </w:pPr>
      <w:r>
        <w:t>update 2 changes only the phone: the empty answers keep the name and the email, and show 2 reads the saved contact back. update 4 changes nothing, so nothing is sent, and it is not a failure.</w:t>
      </w:r>
    </w:p>
    <w:p w14:paraId="1E69283A" w14:textId="77777777" w:rsidR="009F1554" w:rsidRDefault="00297C6E">
      <w:pPr>
        <w:pStyle w:val="ListBullet"/>
      </w:pPr>
      <w:r>
        <w:t>Each refused command prints exactly one Error line and changes nothing: an email check, a duplicate on add and on update (1062), an id no contact has, text that is not an id, a field find does not know, a missing file, a format export does not know, and a command the program does not know.</w:t>
      </w:r>
    </w:p>
    <w:p w14:paraId="43390C04" w14:textId="77777777" w:rsidR="009F1554" w:rsidRDefault="00297C6E">
      <w:pPr>
        <w:pStyle w:val="ListBullet"/>
      </w:pPr>
      <w:r>
        <w:t>The last export replaces Run 1's contacts-export.csv with the current contacts, Grace Hopper's new phone included.</w:t>
      </w:r>
    </w:p>
    <w:p w14:paraId="7E8ED236" w14:textId="77777777" w:rsidR="009F1554" w:rsidRDefault="009F1554">
      <w:pPr>
        <w:keepNext/>
      </w:pPr>
    </w:p>
    <w:p w14:paraId="48235CE0" w14:textId="77777777" w:rsidR="009F1554" w:rsidRDefault="00297C6E">
      <w:pPr>
        <w:keepNext/>
      </w:pPr>
      <w:r>
        <w:t>The Round-Trip Run, after the language's table is dropped, ends with exit code 0:</w:t>
      </w:r>
    </w:p>
    <w:p w14:paraId="0FAECF93" w14:textId="77777777" w:rsidR="009F1554" w:rsidRDefault="009F1554">
      <w:pPr>
        <w:keepNext/>
      </w:pPr>
    </w:p>
    <w:p w14:paraId="405DF7D8" w14:textId="77777777" w:rsidR="009F1554" w:rsidRDefault="00297C6E">
      <w:pPr>
        <w:pStyle w:val="RequiredOutput"/>
        <w:keepNext/>
      </w:pPr>
      <w:r>
        <w:t>Connected to database spa_contact_app</w:t>
      </w:r>
    </w:p>
    <w:p w14:paraId="6FF9F135" w14:textId="77777777" w:rsidR="009F1554" w:rsidRDefault="00297C6E">
      <w:pPr>
        <w:pStyle w:val="RequiredOutput"/>
        <w:keepNext/>
      </w:pPr>
      <w:r>
        <w:t>contacts&gt; Contacts by name:</w:t>
      </w:r>
    </w:p>
    <w:p w14:paraId="62A772FE" w14:textId="77777777" w:rsidR="009F1554" w:rsidRDefault="00297C6E">
      <w:pPr>
        <w:pStyle w:val="RequiredOutput"/>
        <w:keepNext/>
      </w:pPr>
      <w:r>
        <w:t>Contacts: 0</w:t>
      </w:r>
    </w:p>
    <w:p w14:paraId="4CF3541D" w14:textId="77777777" w:rsidR="009F1554" w:rsidRDefault="00297C6E">
      <w:pPr>
        <w:pStyle w:val="RequiredOutput"/>
        <w:keepNext/>
      </w:pPr>
      <w:r>
        <w:t>contacts&gt; File: Imported 5 contacts, rejected 0 rows</w:t>
      </w:r>
    </w:p>
    <w:p w14:paraId="2DEEAE35" w14:textId="77777777" w:rsidR="009F1554" w:rsidRDefault="00297C6E">
      <w:pPr>
        <w:pStyle w:val="RequiredOutput"/>
        <w:keepNext/>
      </w:pPr>
      <w:r>
        <w:t>contacts&gt; Contacts by name:</w:t>
      </w:r>
    </w:p>
    <w:p w14:paraId="389E00A5" w14:textId="77777777" w:rsidR="009F1554" w:rsidRDefault="00297C6E">
      <w:pPr>
        <w:pStyle w:val="RequiredOutput"/>
        <w:keepNext/>
      </w:pPr>
      <w:r>
        <w:t xml:space="preserve">  1: Ada Lovelace, ada@example.com, 555-0100</w:t>
      </w:r>
    </w:p>
    <w:p w14:paraId="208B882B" w14:textId="77777777" w:rsidR="009F1554" w:rsidRDefault="00297C6E">
      <w:pPr>
        <w:pStyle w:val="RequiredOutput"/>
        <w:keepNext/>
      </w:pPr>
      <w:r>
        <w:t xml:space="preserve">  2: Alan Turing, alan@example.com, 555-0102</w:t>
      </w:r>
    </w:p>
    <w:p w14:paraId="23F3A560" w14:textId="77777777" w:rsidR="009F1554" w:rsidRDefault="00297C6E">
      <w:pPr>
        <w:pStyle w:val="RequiredOutput"/>
        <w:keepNext/>
      </w:pPr>
      <w:r>
        <w:t xml:space="preserve">  3: Grace Hopper, grace@example.com, 555-0101</w:t>
      </w:r>
    </w:p>
    <w:p w14:paraId="551C1FDA" w14:textId="77777777" w:rsidR="009F1554" w:rsidRDefault="00297C6E">
      <w:pPr>
        <w:pStyle w:val="RequiredOutput"/>
        <w:keepNext/>
      </w:pPr>
      <w:r>
        <w:t xml:space="preserve">  4: Katherine Johnson, katherine@example.com, 555-0104</w:t>
      </w:r>
    </w:p>
    <w:p w14:paraId="32FECF14" w14:textId="77777777" w:rsidR="009F1554" w:rsidRDefault="00297C6E">
      <w:pPr>
        <w:pStyle w:val="RequiredOutput"/>
        <w:keepNext/>
      </w:pPr>
      <w:r>
        <w:t xml:space="preserve">  5: Mary Jackson, mary@example.org, (no phone)</w:t>
      </w:r>
    </w:p>
    <w:p w14:paraId="745B06C8" w14:textId="77777777" w:rsidR="009F1554" w:rsidRDefault="00297C6E">
      <w:pPr>
        <w:pStyle w:val="RequiredOutput"/>
        <w:keepNext/>
      </w:pPr>
      <w:r>
        <w:t>Contacts: 5</w:t>
      </w:r>
    </w:p>
    <w:p w14:paraId="632022A9" w14:textId="77777777" w:rsidR="009F1554" w:rsidRDefault="00297C6E">
      <w:pPr>
        <w:pStyle w:val="RequiredOutput"/>
      </w:pPr>
      <w:r>
        <w:t>contacts&gt; Contact Manager closed</w:t>
      </w:r>
    </w:p>
    <w:p w14:paraId="62DE9EE9" w14:textId="77777777" w:rsidR="009F1554" w:rsidRDefault="009F1554">
      <w:pPr>
        <w:keepNext/>
      </w:pPr>
    </w:p>
    <w:p w14:paraId="1183319B" w14:textId="77777777" w:rsidR="009F1554" w:rsidRDefault="00297C6E">
      <w:pPr>
        <w:pStyle w:val="ListBullet"/>
      </w:pPr>
      <w:r>
        <w:t>Contacts: 0 proves the table is new and empty. The import restores all five contacts from the export, with new ids in name order.</w:t>
      </w:r>
    </w:p>
    <w:p w14:paraId="7112BC6E" w14:textId="77777777" w:rsidR="009F1554" w:rsidRDefault="009F1554">
      <w:pPr>
        <w:keepNext/>
      </w:pPr>
    </w:p>
    <w:p w14:paraId="76D3BFD8" w14:textId="77777777" w:rsidR="009F1554" w:rsidRDefault="009F1554">
      <w:pPr>
        <w:keepNext/>
      </w:pPr>
    </w:p>
    <w:p w14:paraId="3473B349" w14:textId="77777777" w:rsidR="009F1554" w:rsidRDefault="009F1554">
      <w:pPr>
        <w:keepNext/>
      </w:pPr>
    </w:p>
    <w:p w14:paraId="55B1CE10" w14:textId="77777777" w:rsidR="009F1554" w:rsidRDefault="00297C6E">
      <w:pPr>
        <w:pStyle w:val="Heading1"/>
      </w:pPr>
      <w:r>
        <w:t>Common Mistakes</w:t>
      </w:r>
    </w:p>
    <w:p w14:paraId="213B0DC9" w14:textId="77777777" w:rsidR="009F1554" w:rsidRDefault="00297C6E">
      <w:pPr>
        <w:pStyle w:val="ListBullet"/>
      </w:pPr>
      <w:r>
        <w:t>Running a language's blocks against a table that already holds contacts and expecting this lesson's screens. The program is right: it continues from what is stored. Run that language's Starting Over block first only when you want the screens to match.</w:t>
      </w:r>
    </w:p>
    <w:p w14:paraId="718CA6EB" w14:textId="77777777" w:rsidR="009F1554" w:rsidRDefault="00297C6E">
      <w:pPr>
        <w:pStyle w:val="ListBullet"/>
      </w:pPr>
      <w:r>
        <w:t>Pointing the project at spa_contacts. Every Chapter 5 lesson resets that database and would wipe the project's contacts; the project keeps its own.</w:t>
      </w:r>
    </w:p>
    <w:p w14:paraId="3BEC697A" w14:textId="77777777" w:rsidR="009F1554" w:rsidRDefault="00297C6E">
      <w:pPr>
        <w:pStyle w:val="ListBullet"/>
      </w:pPr>
      <w:r>
        <w:t>Changing a shared function to suit one command. Each piece is the lesson's own; a new need gets a new function beside it, as read_contacts sits beside list_contacts.</w:t>
      </w:r>
    </w:p>
    <w:p w14:paraId="77973A91" w14:textId="77777777" w:rsidR="009F1554" w:rsidRDefault="00297C6E">
      <w:pPr>
        <w:pStyle w:val="ListBullet"/>
      </w:pPr>
      <w:r>
        <w:t>Printing an Error line inside an operation as well as returning a status. The line then appears twice; the operation returns, and only report_status prints (Lesson 5.9).</w:t>
      </w:r>
    </w:p>
    <w:p w14:paraId="7FAED74A" w14:textId="77777777" w:rsidR="009F1554" w:rsidRDefault="00297C6E">
      <w:pPr>
        <w:pStyle w:val="ListBullet"/>
      </w:pPr>
      <w:r>
        <w:t>Treating an unchanged update or a cancelled delete as a failure. Each did what the user asked, so its status is SUCCESS, and the exit code stays 0.</w:t>
      </w:r>
    </w:p>
    <w:p w14:paraId="71863395" w14:textId="77777777" w:rsidR="009F1554" w:rsidRDefault="00297C6E">
      <w:pPr>
        <w:pStyle w:val="ListBullet"/>
      </w:pPr>
      <w:r>
        <w:t>Expecting the same ids after the round trip. The CSV export carries no ids, so the new table numbers the contacts again, in the file's order.</w:t>
      </w:r>
    </w:p>
    <w:p w14:paraId="4475C527" w14:textId="77777777" w:rsidR="009F1554" w:rsidRDefault="00297C6E">
      <w:pPr>
        <w:pStyle w:val="ListBullet"/>
      </w:pPr>
      <w:r>
        <w:t>Piping run2.txt with Get-Content run2.txt | in Windows PowerShell. The pipe can add a byte-order mark, so the first command arrives as an unknown command; use the cmd /c line as shown.</w:t>
      </w:r>
    </w:p>
    <w:p w14:paraId="751943E7" w14:textId="77777777" w:rsidR="009F1554" w:rsidRDefault="009F1554">
      <w:pPr>
        <w:keepNext/>
      </w:pPr>
    </w:p>
    <w:p w14:paraId="654EF3D8" w14:textId="77777777" w:rsidR="009F1554" w:rsidRDefault="009F1554">
      <w:pPr>
        <w:keepNext/>
      </w:pPr>
    </w:p>
    <w:p w14:paraId="20ED9A49" w14:textId="77777777" w:rsidR="009F1554" w:rsidRDefault="009F1554">
      <w:pPr>
        <w:keepNext/>
      </w:pPr>
    </w:p>
    <w:p w14:paraId="56449CD0" w14:textId="77777777" w:rsidR="009F1554" w:rsidRDefault="00297C6E">
      <w:pPr>
        <w:pStyle w:val="Heading1"/>
      </w:pPr>
      <w:r>
        <w:t>Project Connection</w:t>
      </w:r>
    </w:p>
    <w:p w14:paraId="2140BD8B" w14:textId="77777777" w:rsidR="009F1554" w:rsidRDefault="00297C6E">
      <w:r>
        <w:t>This project is Chapter 5 in one program. Lessons 5.1 to 5.5 gave it create, read, update, delete with confirmation, and search; Lesson 5.6 gave every command one set of checks; Lessons 5.7 and 5.8 connected it to CSV and JSON files; and Lesson 5.9 gave every command one error model, a log, and an exit code. Volume 1, Chapter 6: RESTful APIs first consumes a real API, then puts these same operations behind a small REST service.</w:t>
      </w:r>
    </w:p>
    <w:p w14:paraId="4BB43923" w14:textId="77777777" w:rsidR="009F1554" w:rsidRDefault="009F1554">
      <w:pPr>
        <w:keepNext/>
      </w:pPr>
    </w:p>
    <w:p w14:paraId="5C00E408" w14:textId="77777777" w:rsidR="009F1554" w:rsidRDefault="009F1554">
      <w:pPr>
        <w:keepNext/>
      </w:pPr>
    </w:p>
    <w:p w14:paraId="2938EB76" w14:textId="77777777" w:rsidR="009F1554" w:rsidRDefault="009F1554">
      <w:pPr>
        <w:keepNext/>
      </w:pPr>
    </w:p>
    <w:p w14:paraId="07ADDE92" w14:textId="77777777" w:rsidR="009F1554" w:rsidRDefault="00297C6E">
      <w:pPr>
        <w:pStyle w:val="Heading1"/>
      </w:pPr>
      <w:r>
        <w:t>Workbook Exercise</w:t>
      </w:r>
    </w:p>
    <w:p w14:paraId="34402C34" w14:textId="77777777" w:rsidR="009F1554" w:rsidRDefault="00297C6E">
      <w:r>
        <w:t>Phone numbers are worth searching too. Let find search the phone: a third fixed statement, FIND_BY_PHONE (findByPhoneSQL, FindByPhoneSql), with WHERE phone LIKE and the same ORDER BY name, id, a third branch for the field phone with the heading Phone contains and the term, and the refusal's words changed to find by name, email, or phone. A contact with no phone never matches, because LIKE is never true for NULL. Change the comments that say two searches or name or email, so they include phone.</w:t>
      </w:r>
    </w:p>
    <w:p w14:paraId="1CECA454" w14:textId="77777777" w:rsidR="009F1554" w:rsidRDefault="009F1554">
      <w:pPr>
        <w:keepNext/>
      </w:pPr>
    </w:p>
    <w:p w14:paraId="3D68F166" w14:textId="77777777" w:rsidR="009F1554" w:rsidRDefault="00297C6E">
      <w:pPr>
        <w:pStyle w:val="ListBullet"/>
      </w:pPr>
      <w:r>
        <w:t>C: In contacts.c, add #define FIND_BY_PHONE beside FIND_BY_EMAIL, with WHERE phone LIKE ?, and a third branch in search_contacts for "phone" with the heading Phone contains; change the refusal's words to find by name, email, or phone.</w:t>
      </w:r>
    </w:p>
    <w:p w14:paraId="7E01A972" w14:textId="77777777" w:rsidR="009F1554" w:rsidRDefault="00297C6E">
      <w:pPr>
        <w:pStyle w:val="ListBullet"/>
      </w:pPr>
      <w:r>
        <w:t>C++: In contacts.cpp, add const std::string FIND_BY_PHONE beside FIND_BY_EMAIL, with WHERE phone LIKE ?, and a third branch in searchContacts for "phone" with the heading Phone contains; change the refusal's words to find by name, email, or phone.</w:t>
      </w:r>
    </w:p>
    <w:p w14:paraId="20CE80FD" w14:textId="77777777" w:rsidR="009F1554" w:rsidRDefault="00297C6E">
      <w:pPr>
        <w:pStyle w:val="ListBullet"/>
      </w:pPr>
      <w:r>
        <w:t>C#: In Contacts.cs, add FindByPhoneSql beside FindByEmailSql, with WHERE phone LIKE @pattern, and a third branch in SearchContacts for "phone" with the heading Phone contains; change the refusal's words to find by name, email, or phone.</w:t>
      </w:r>
    </w:p>
    <w:p w14:paraId="2D372614" w14:textId="77777777" w:rsidR="009F1554" w:rsidRDefault="00297C6E">
      <w:pPr>
        <w:pStyle w:val="ListBullet"/>
      </w:pPr>
      <w:r>
        <w:t>Go: In contacts.go, add findByPhoneSQL beside findByEmailSQL, with WHERE phone LIKE ?, and a third case in SearchContacts for "phone" with the heading Phone contains; change the refusal's words to find by name, email, or phone.</w:t>
      </w:r>
    </w:p>
    <w:p w14:paraId="37BCA1A3" w14:textId="77777777" w:rsidR="009F1554" w:rsidRDefault="00297C6E">
      <w:pPr>
        <w:pStyle w:val="ListBullet"/>
      </w:pPr>
      <w:r>
        <w:t>Python: In contacts.py, add FIND_BY_PHONE beside FIND_BY_EMAIL, with WHERE phone LIKE %s, and an elif branch in search_contacts for "phone" with the heading Phone contains; change the refusal's words to find by name, email, or phone.</w:t>
      </w:r>
    </w:p>
    <w:p w14:paraId="5A91B1EC" w14:textId="77777777" w:rsidR="009F1554" w:rsidRDefault="00297C6E">
      <w:pPr>
        <w:pStyle w:val="ListBullet"/>
      </w:pPr>
      <w:r>
        <w:t>TypeScript: In contacts.ts, add FIND_BY_PHONE beside FIND_BY_EMAIL, with WHERE phone LIKE ?, and an else if branch in searchContacts for "phone" with the heading Phone contains; change the refusal's words to find by name, email, or phone.</w:t>
      </w:r>
    </w:p>
    <w:p w14:paraId="22637E0F" w14:textId="77777777" w:rsidR="009F1554" w:rsidRDefault="009F1554">
      <w:pPr>
        <w:keepNext/>
      </w:pPr>
    </w:p>
    <w:p w14:paraId="5DE7B853" w14:textId="77777777" w:rsidR="009F1554" w:rsidRDefault="00297C6E">
      <w:r>
        <w:t>Build it with the Production-Minded Build and Run block. Then run your language's Starting Over block, run the program, and type the commands and answers of the Required Exercise Output below. The output must match it, with exit code 1, because find by fax is refused.</w:t>
      </w:r>
    </w:p>
    <w:p w14:paraId="1D972ECE" w14:textId="77777777" w:rsidR="009F1554" w:rsidRDefault="009F1554">
      <w:pPr>
        <w:keepNext/>
      </w:pPr>
    </w:p>
    <w:p w14:paraId="4BEB68D5" w14:textId="77777777" w:rsidR="009F1554" w:rsidRDefault="009F1554">
      <w:pPr>
        <w:keepNext/>
      </w:pPr>
    </w:p>
    <w:p w14:paraId="21217E9C" w14:textId="77777777" w:rsidR="009F1554" w:rsidRDefault="00297C6E">
      <w:pPr>
        <w:pStyle w:val="Heading2"/>
      </w:pPr>
      <w:r>
        <w:t>Required Exercise Output</w:t>
      </w:r>
    </w:p>
    <w:p w14:paraId="1D02E83D" w14:textId="77777777" w:rsidR="009F1554" w:rsidRDefault="00297C6E">
      <w:pPr>
        <w:keepNext/>
      </w:pPr>
      <w:r>
        <w:t>From the language's empty table, with the commands and answers shown after each prompt, and exit code 1:</w:t>
      </w:r>
    </w:p>
    <w:p w14:paraId="13941D2B" w14:textId="77777777" w:rsidR="009F1554" w:rsidRDefault="009F1554">
      <w:pPr>
        <w:keepNext/>
      </w:pPr>
    </w:p>
    <w:p w14:paraId="342FA628" w14:textId="77777777" w:rsidR="009F1554" w:rsidRDefault="00297C6E">
      <w:pPr>
        <w:pStyle w:val="RequiredOutput"/>
        <w:keepNext/>
      </w:pPr>
      <w:r>
        <w:t>Connected to database spa_contact_app</w:t>
      </w:r>
    </w:p>
    <w:p w14:paraId="23061477" w14:textId="77777777" w:rsidR="009F1554" w:rsidRDefault="00297C6E">
      <w:pPr>
        <w:pStyle w:val="RequiredOutput"/>
        <w:keepNext/>
      </w:pPr>
      <w:r>
        <w:t>contacts&gt; add</w:t>
      </w:r>
    </w:p>
    <w:p w14:paraId="3B4BDB18" w14:textId="77777777" w:rsidR="009F1554" w:rsidRDefault="00297C6E">
      <w:pPr>
        <w:pStyle w:val="RequiredOutput"/>
        <w:keepNext/>
      </w:pPr>
      <w:r>
        <w:t>Name: Ada Lovelace</w:t>
      </w:r>
    </w:p>
    <w:p w14:paraId="6820F498" w14:textId="77777777" w:rsidR="009F1554" w:rsidRDefault="00297C6E">
      <w:pPr>
        <w:pStyle w:val="RequiredOutput"/>
        <w:keepNext/>
      </w:pPr>
      <w:r>
        <w:t>Email: ada@example.com</w:t>
      </w:r>
    </w:p>
    <w:p w14:paraId="535452FE" w14:textId="77777777" w:rsidR="009F1554" w:rsidRDefault="00297C6E">
      <w:pPr>
        <w:pStyle w:val="RequiredOutput"/>
        <w:keepNext/>
      </w:pPr>
      <w:r>
        <w:t>Phone: 555-0100</w:t>
      </w:r>
    </w:p>
    <w:p w14:paraId="6500CA11" w14:textId="77777777" w:rsidR="009F1554" w:rsidRDefault="00297C6E">
      <w:pPr>
        <w:pStyle w:val="RequiredOutput"/>
        <w:keepNext/>
      </w:pPr>
      <w:r>
        <w:t>Added contact 1:</w:t>
      </w:r>
    </w:p>
    <w:p w14:paraId="6A54C850" w14:textId="77777777" w:rsidR="009F1554" w:rsidRDefault="00297C6E">
      <w:pPr>
        <w:pStyle w:val="RequiredOutput"/>
        <w:keepNext/>
      </w:pPr>
      <w:r>
        <w:t xml:space="preserve">  1: Ada Lovelace, ada@example.com, 555-0100</w:t>
      </w:r>
    </w:p>
    <w:p w14:paraId="5195929B" w14:textId="77777777" w:rsidR="009F1554" w:rsidRDefault="00297C6E">
      <w:pPr>
        <w:pStyle w:val="RequiredOutput"/>
        <w:keepNext/>
      </w:pPr>
      <w:r>
        <w:t>contacts&gt; add</w:t>
      </w:r>
    </w:p>
    <w:p w14:paraId="72263393" w14:textId="77777777" w:rsidR="009F1554" w:rsidRDefault="00297C6E">
      <w:pPr>
        <w:pStyle w:val="RequiredOutput"/>
        <w:keepNext/>
      </w:pPr>
      <w:r>
        <w:t>Name: Grace Hopper</w:t>
      </w:r>
    </w:p>
    <w:p w14:paraId="3E95847D" w14:textId="77777777" w:rsidR="009F1554" w:rsidRDefault="00297C6E">
      <w:pPr>
        <w:pStyle w:val="RequiredOutput"/>
        <w:keepNext/>
      </w:pPr>
      <w:r>
        <w:t>Email: grace@example.com</w:t>
      </w:r>
    </w:p>
    <w:p w14:paraId="09089371" w14:textId="77777777" w:rsidR="009F1554" w:rsidRDefault="00297C6E">
      <w:pPr>
        <w:pStyle w:val="RequiredOutput"/>
        <w:keepNext/>
      </w:pPr>
      <w:r>
        <w:t xml:space="preserve">Phone: </w:t>
      </w:r>
    </w:p>
    <w:p w14:paraId="290D1C56" w14:textId="77777777" w:rsidR="009F1554" w:rsidRDefault="00297C6E">
      <w:pPr>
        <w:pStyle w:val="RequiredOutput"/>
        <w:keepNext/>
      </w:pPr>
      <w:r>
        <w:t>Added contact 2:</w:t>
      </w:r>
    </w:p>
    <w:p w14:paraId="7704D140" w14:textId="77777777" w:rsidR="009F1554" w:rsidRDefault="00297C6E">
      <w:pPr>
        <w:pStyle w:val="RequiredOutput"/>
        <w:keepNext/>
      </w:pPr>
      <w:r>
        <w:t xml:space="preserve">  2: Grace Hopper, grace@example.com, (no phone)</w:t>
      </w:r>
    </w:p>
    <w:p w14:paraId="0EDC856E" w14:textId="77777777" w:rsidR="009F1554" w:rsidRDefault="00297C6E">
      <w:pPr>
        <w:pStyle w:val="RequiredOutput"/>
        <w:keepNext/>
      </w:pPr>
      <w:r>
        <w:t>contacts&gt; find</w:t>
      </w:r>
    </w:p>
    <w:p w14:paraId="3CF78622" w14:textId="77777777" w:rsidR="009F1554" w:rsidRDefault="00297C6E">
      <w:pPr>
        <w:pStyle w:val="RequiredOutput"/>
        <w:keepNext/>
      </w:pPr>
      <w:r>
        <w:t>Find by: phone</w:t>
      </w:r>
    </w:p>
    <w:p w14:paraId="7EE19087" w14:textId="77777777" w:rsidR="009F1554" w:rsidRDefault="00297C6E">
      <w:pPr>
        <w:pStyle w:val="RequiredOutput"/>
        <w:keepNext/>
      </w:pPr>
      <w:r>
        <w:t>Contains: 555-01</w:t>
      </w:r>
    </w:p>
    <w:p w14:paraId="2E728481" w14:textId="77777777" w:rsidR="009F1554" w:rsidRDefault="00297C6E">
      <w:pPr>
        <w:pStyle w:val="RequiredOutput"/>
        <w:keepNext/>
      </w:pPr>
      <w:r>
        <w:t>Phone contains 555-01:</w:t>
      </w:r>
    </w:p>
    <w:p w14:paraId="7A520D45" w14:textId="77777777" w:rsidR="009F1554" w:rsidRDefault="00297C6E">
      <w:pPr>
        <w:pStyle w:val="RequiredOutput"/>
        <w:keepNext/>
      </w:pPr>
      <w:r>
        <w:t xml:space="preserve">  1: Ada Lovelace, ada@example.com, 555-0100</w:t>
      </w:r>
    </w:p>
    <w:p w14:paraId="38D40A0D" w14:textId="77777777" w:rsidR="009F1554" w:rsidRDefault="00297C6E">
      <w:pPr>
        <w:pStyle w:val="RequiredOutput"/>
        <w:keepNext/>
      </w:pPr>
      <w:r>
        <w:t>Found: 1</w:t>
      </w:r>
    </w:p>
    <w:p w14:paraId="39926379" w14:textId="77777777" w:rsidR="009F1554" w:rsidRDefault="00297C6E">
      <w:pPr>
        <w:pStyle w:val="RequiredOutput"/>
        <w:keepNext/>
      </w:pPr>
      <w:r>
        <w:t>contacts&gt; find</w:t>
      </w:r>
    </w:p>
    <w:p w14:paraId="3FFEEF20" w14:textId="77777777" w:rsidR="009F1554" w:rsidRDefault="00297C6E">
      <w:pPr>
        <w:pStyle w:val="RequiredOutput"/>
        <w:keepNext/>
      </w:pPr>
      <w:r>
        <w:t>Find by: fax</w:t>
      </w:r>
    </w:p>
    <w:p w14:paraId="3228741F" w14:textId="77777777" w:rsidR="009F1554" w:rsidRDefault="00297C6E">
      <w:pPr>
        <w:pStyle w:val="RequiredOutput"/>
        <w:keepNext/>
      </w:pPr>
      <w:r>
        <w:t>Contains: 555</w:t>
      </w:r>
    </w:p>
    <w:p w14:paraId="54FB8667" w14:textId="77777777" w:rsidR="009F1554" w:rsidRDefault="00297C6E">
      <w:pPr>
        <w:pStyle w:val="RequiredOutput"/>
        <w:keepNext/>
      </w:pPr>
      <w:r>
        <w:t>Error: find by name, email, or phone</w:t>
      </w:r>
    </w:p>
    <w:p w14:paraId="505FFFA6" w14:textId="77777777" w:rsidR="009F1554" w:rsidRDefault="00297C6E">
      <w:pPr>
        <w:pStyle w:val="RequiredOutput"/>
        <w:keepNext/>
      </w:pPr>
      <w:r>
        <w:t>contacts&gt; quit</w:t>
      </w:r>
    </w:p>
    <w:p w14:paraId="0DDF622B" w14:textId="77777777" w:rsidR="009F1554" w:rsidRDefault="00297C6E">
      <w:pPr>
        <w:pStyle w:val="RequiredOutput"/>
      </w:pPr>
      <w:r>
        <w:t>Contact Manager closed</w:t>
      </w:r>
    </w:p>
    <w:p w14:paraId="4DC5BD73" w14:textId="77777777" w:rsidR="009F1554" w:rsidRDefault="009F1554">
      <w:pPr>
        <w:keepNext/>
      </w:pPr>
    </w:p>
    <w:p w14:paraId="3601B69A" w14:textId="77777777" w:rsidR="009F1554" w:rsidRDefault="009F1554">
      <w:pPr>
        <w:keepNext/>
      </w:pPr>
    </w:p>
    <w:p w14:paraId="7AC6F2E8" w14:textId="77777777" w:rsidR="009F1554" w:rsidRDefault="009F1554">
      <w:pPr>
        <w:keepNext/>
      </w:pPr>
    </w:p>
    <w:p w14:paraId="3D619AA1" w14:textId="77777777" w:rsidR="009F1554" w:rsidRDefault="00297C6E">
      <w:pPr>
        <w:pStyle w:val="Heading1"/>
      </w:pPr>
      <w:r>
        <w:t>Challenge</w:t>
      </w:r>
    </w:p>
    <w:p w14:paraId="6475DF23" w14:textId="77777777" w:rsidR="009F1554" w:rsidRDefault="00297C6E">
      <w:r>
        <w:t>Some contacts were saved without a phone. Add a command, missing, that lists them: SELECT id, name, email, phone FROM contacts_c WHERE phone IS NULL ORDER BY name, id, with your language's own table in place of contacts_c (Lesson 4.7's IS NULL), then Contacts without a phone:, one line per contact, and Found: and the count, or   No contacts found. A failed query goes to handle_database_error with the operation missing, so it is logged and worded like every other. Add its line to help too: missing list the c</w:t>
      </w:r>
      <w:r>
        <w:t>ontacts with no phone.</w:t>
      </w:r>
    </w:p>
    <w:p w14:paraId="18FE3AF4" w14:textId="77777777" w:rsidR="009F1554" w:rsidRDefault="009F1554">
      <w:pPr>
        <w:keepNext/>
      </w:pPr>
    </w:p>
    <w:p w14:paraId="6C285211" w14:textId="77777777" w:rsidR="009F1554" w:rsidRDefault="00297C6E">
      <w:pPr>
        <w:pStyle w:val="ListBullet"/>
      </w:pPr>
      <w:r>
        <w:t>C: In contacts.c, add #define SELECT_MISSING and enum ContactStatus list_missing(MYSQL *connection, char *problem, int problem_size), declared in contacts.h, built like list_contacts; in main.c, add the help line and an else if branch for "missing".</w:t>
      </w:r>
    </w:p>
    <w:p w14:paraId="61E1558D" w14:textId="77777777" w:rsidR="009F1554" w:rsidRDefault="00297C6E">
      <w:pPr>
        <w:pStyle w:val="ListBullet"/>
      </w:pPr>
      <w:r>
        <w:t>C++: In contacts.cpp, add SELECT_MISSING and ContactStatus listMissing(sql::Connection &amp;connection, std::string &amp;problem), declared in contacts.h, built like listContacts; in main.cpp, add the help line and an else if branch for "missing".</w:t>
      </w:r>
    </w:p>
    <w:p w14:paraId="1C9BFA56" w14:textId="77777777" w:rsidR="009F1554" w:rsidRDefault="00297C6E">
      <w:pPr>
        <w:pStyle w:val="ListBullet"/>
      </w:pPr>
      <w:r>
        <w:t>C#: In Contacts.cs, add SelectMissingSql and public static (ContactStatus, string) ListMissing(MySqlConnection connection), built like ListContacts; in Program.cs, add the help line and an else if branch for "missing".</w:t>
      </w:r>
    </w:p>
    <w:p w14:paraId="26DF6F3D" w14:textId="77777777" w:rsidR="009F1554" w:rsidRDefault="00297C6E">
      <w:pPr>
        <w:pStyle w:val="ListBullet"/>
      </w:pPr>
      <w:r>
        <w:t>Go: In contacts.go, add selectMissingSQL and func ListMissing(database *sql.DB) (ContactStatus, string), built like ListContacts; in main.go, add the help line and a case for "missing".</w:t>
      </w:r>
    </w:p>
    <w:p w14:paraId="64BB4143" w14:textId="77777777" w:rsidR="009F1554" w:rsidRDefault="00297C6E">
      <w:pPr>
        <w:pStyle w:val="ListBullet"/>
      </w:pPr>
      <w:r>
        <w:t>Python: In contacts.py, add SELECT_MISSING and def list_missing(connection) -&gt; tuple[ContactStatus, str], built like list_contacts; in main.py, add the help line and an elif branch for "missing".</w:t>
      </w:r>
    </w:p>
    <w:p w14:paraId="7EC399D4" w14:textId="77777777" w:rsidR="009F1554" w:rsidRDefault="00297C6E">
      <w:pPr>
        <w:pStyle w:val="ListBullet"/>
      </w:pPr>
      <w:r>
        <w:t>TypeScript: In contacts.ts, add SELECT_MISSING and export async function listMissing(connection: Connection): Promise&lt;[ContactStatus, string]&gt;, built like listContacts; in main.ts, add the help line and an else if branch for "missing".</w:t>
      </w:r>
    </w:p>
    <w:p w14:paraId="30F148D6" w14:textId="77777777" w:rsidR="009F1554" w:rsidRDefault="009F1554">
      <w:pPr>
        <w:keepNext/>
      </w:pPr>
    </w:p>
    <w:p w14:paraId="33840618" w14:textId="77777777" w:rsidR="009F1554" w:rsidRDefault="00297C6E">
      <w:r>
        <w:t>Build it, run your language's Starting Over block, run the program, and type the commands of the Required Challenge Output below. The output must match it, with exit code 0. With the Exercise's change as well, the output must match the Required Combined Output after it.</w:t>
      </w:r>
    </w:p>
    <w:p w14:paraId="6AEAA414" w14:textId="77777777" w:rsidR="009F1554" w:rsidRDefault="009F1554">
      <w:pPr>
        <w:keepNext/>
      </w:pPr>
    </w:p>
    <w:p w14:paraId="46A5798B" w14:textId="77777777" w:rsidR="009F1554" w:rsidRDefault="009F1554">
      <w:pPr>
        <w:keepNext/>
      </w:pPr>
    </w:p>
    <w:p w14:paraId="5534A116" w14:textId="77777777" w:rsidR="009F1554" w:rsidRDefault="00297C6E">
      <w:pPr>
        <w:pStyle w:val="Heading2"/>
      </w:pPr>
      <w:r>
        <w:t>Required Challenge Output</w:t>
      </w:r>
    </w:p>
    <w:p w14:paraId="5F14AFCB" w14:textId="77777777" w:rsidR="009F1554" w:rsidRDefault="00297C6E">
      <w:pPr>
        <w:keepNext/>
      </w:pPr>
      <w:r>
        <w:t>From the language's empty table, with the commands and answers shown after each prompt, and exit code 0:</w:t>
      </w:r>
    </w:p>
    <w:p w14:paraId="37A8E0AE" w14:textId="77777777" w:rsidR="009F1554" w:rsidRDefault="009F1554">
      <w:pPr>
        <w:keepNext/>
      </w:pPr>
    </w:p>
    <w:p w14:paraId="64C03632" w14:textId="77777777" w:rsidR="009F1554" w:rsidRDefault="00297C6E">
      <w:pPr>
        <w:pStyle w:val="RequiredOutput"/>
        <w:keepNext/>
      </w:pPr>
      <w:r>
        <w:t>Connected to database spa_contact_app</w:t>
      </w:r>
    </w:p>
    <w:p w14:paraId="3CEC04D7" w14:textId="77777777" w:rsidR="009F1554" w:rsidRDefault="00297C6E">
      <w:pPr>
        <w:pStyle w:val="RequiredOutput"/>
        <w:keepNext/>
      </w:pPr>
      <w:r>
        <w:t>contacts&gt; add</w:t>
      </w:r>
    </w:p>
    <w:p w14:paraId="45827C6E" w14:textId="77777777" w:rsidR="009F1554" w:rsidRDefault="00297C6E">
      <w:pPr>
        <w:pStyle w:val="RequiredOutput"/>
        <w:keepNext/>
      </w:pPr>
      <w:r>
        <w:t>Name: Ada Lovelace</w:t>
      </w:r>
    </w:p>
    <w:p w14:paraId="39EC5703" w14:textId="77777777" w:rsidR="009F1554" w:rsidRDefault="00297C6E">
      <w:pPr>
        <w:pStyle w:val="RequiredOutput"/>
        <w:keepNext/>
      </w:pPr>
      <w:r>
        <w:t>Email: ada@example.com</w:t>
      </w:r>
    </w:p>
    <w:p w14:paraId="3AD2D9C5" w14:textId="77777777" w:rsidR="009F1554" w:rsidRDefault="00297C6E">
      <w:pPr>
        <w:pStyle w:val="RequiredOutput"/>
        <w:keepNext/>
      </w:pPr>
      <w:r>
        <w:t>Phone: 555-0100</w:t>
      </w:r>
    </w:p>
    <w:p w14:paraId="45F91F93" w14:textId="77777777" w:rsidR="009F1554" w:rsidRDefault="00297C6E">
      <w:pPr>
        <w:pStyle w:val="RequiredOutput"/>
        <w:keepNext/>
      </w:pPr>
      <w:r>
        <w:t>Added contact 1:</w:t>
      </w:r>
    </w:p>
    <w:p w14:paraId="013D2F69" w14:textId="77777777" w:rsidR="009F1554" w:rsidRDefault="00297C6E">
      <w:pPr>
        <w:pStyle w:val="RequiredOutput"/>
        <w:keepNext/>
      </w:pPr>
      <w:r>
        <w:t xml:space="preserve">  1: Ada Lovelace, ada@example.com, 555-0100</w:t>
      </w:r>
    </w:p>
    <w:p w14:paraId="23507CEE" w14:textId="77777777" w:rsidR="009F1554" w:rsidRDefault="00297C6E">
      <w:pPr>
        <w:pStyle w:val="RequiredOutput"/>
        <w:keepNext/>
      </w:pPr>
      <w:r>
        <w:t>contacts&gt; add</w:t>
      </w:r>
    </w:p>
    <w:p w14:paraId="61D56943" w14:textId="77777777" w:rsidR="009F1554" w:rsidRDefault="00297C6E">
      <w:pPr>
        <w:pStyle w:val="RequiredOutput"/>
        <w:keepNext/>
      </w:pPr>
      <w:r>
        <w:t>Name: Grace Hopper</w:t>
      </w:r>
    </w:p>
    <w:p w14:paraId="53341A86" w14:textId="77777777" w:rsidR="009F1554" w:rsidRDefault="00297C6E">
      <w:pPr>
        <w:pStyle w:val="RequiredOutput"/>
        <w:keepNext/>
      </w:pPr>
      <w:r>
        <w:t>Email: grace@example.com</w:t>
      </w:r>
    </w:p>
    <w:p w14:paraId="10EA6D7C" w14:textId="77777777" w:rsidR="009F1554" w:rsidRDefault="00297C6E">
      <w:pPr>
        <w:pStyle w:val="RequiredOutput"/>
        <w:keepNext/>
      </w:pPr>
      <w:r>
        <w:t xml:space="preserve">Phone: </w:t>
      </w:r>
    </w:p>
    <w:p w14:paraId="0C76E99E" w14:textId="77777777" w:rsidR="009F1554" w:rsidRDefault="00297C6E">
      <w:pPr>
        <w:pStyle w:val="RequiredOutput"/>
        <w:keepNext/>
      </w:pPr>
      <w:r>
        <w:t>Added contact 2:</w:t>
      </w:r>
    </w:p>
    <w:p w14:paraId="48ED1562" w14:textId="77777777" w:rsidR="009F1554" w:rsidRDefault="00297C6E">
      <w:pPr>
        <w:pStyle w:val="RequiredOutput"/>
        <w:keepNext/>
      </w:pPr>
      <w:r>
        <w:t xml:space="preserve">  2: Grace Hopper, grace@example.com, (no phone)</w:t>
      </w:r>
    </w:p>
    <w:p w14:paraId="4A5A3947" w14:textId="77777777" w:rsidR="009F1554" w:rsidRDefault="00297C6E">
      <w:pPr>
        <w:pStyle w:val="RequiredOutput"/>
        <w:keepNext/>
      </w:pPr>
      <w:r>
        <w:t>contacts&gt; missing</w:t>
      </w:r>
    </w:p>
    <w:p w14:paraId="0254291F" w14:textId="77777777" w:rsidR="009F1554" w:rsidRDefault="00297C6E">
      <w:pPr>
        <w:pStyle w:val="RequiredOutput"/>
        <w:keepNext/>
      </w:pPr>
      <w:r>
        <w:t>Contacts without a phone:</w:t>
      </w:r>
    </w:p>
    <w:p w14:paraId="71BA32F2" w14:textId="77777777" w:rsidR="009F1554" w:rsidRDefault="00297C6E">
      <w:pPr>
        <w:pStyle w:val="RequiredOutput"/>
        <w:keepNext/>
      </w:pPr>
      <w:r>
        <w:t xml:space="preserve">  2: Grace Hopper, grace@example.com, (no phone)</w:t>
      </w:r>
    </w:p>
    <w:p w14:paraId="0F415FF6" w14:textId="77777777" w:rsidR="009F1554" w:rsidRDefault="00297C6E">
      <w:pPr>
        <w:pStyle w:val="RequiredOutput"/>
        <w:keepNext/>
      </w:pPr>
      <w:r>
        <w:t>Found: 1</w:t>
      </w:r>
    </w:p>
    <w:p w14:paraId="5A0B1617" w14:textId="77777777" w:rsidR="009F1554" w:rsidRDefault="00297C6E">
      <w:pPr>
        <w:pStyle w:val="RequiredOutput"/>
        <w:keepNext/>
      </w:pPr>
      <w:r>
        <w:t>contacts&gt; quit</w:t>
      </w:r>
    </w:p>
    <w:p w14:paraId="765B5342" w14:textId="77777777" w:rsidR="009F1554" w:rsidRDefault="00297C6E">
      <w:pPr>
        <w:pStyle w:val="RequiredOutput"/>
      </w:pPr>
      <w:r>
        <w:t>Contact Manager closed</w:t>
      </w:r>
    </w:p>
    <w:p w14:paraId="28960230" w14:textId="77777777" w:rsidR="009F1554" w:rsidRDefault="009F1554">
      <w:pPr>
        <w:keepNext/>
      </w:pPr>
    </w:p>
    <w:p w14:paraId="1DDEC4FB" w14:textId="77777777" w:rsidR="009F1554" w:rsidRDefault="009F1554">
      <w:pPr>
        <w:keepNext/>
      </w:pPr>
    </w:p>
    <w:p w14:paraId="063786FC" w14:textId="77777777" w:rsidR="009F1554" w:rsidRDefault="00297C6E">
      <w:pPr>
        <w:pStyle w:val="Heading2"/>
      </w:pPr>
      <w:r>
        <w:t>Required Combined Output</w:t>
      </w:r>
    </w:p>
    <w:p w14:paraId="1B42350F" w14:textId="77777777" w:rsidR="009F1554" w:rsidRDefault="00297C6E">
      <w:pPr>
        <w:keepNext/>
      </w:pPr>
      <w:r>
        <w:t>From the language's empty table, with both changes, and exit code 0:</w:t>
      </w:r>
    </w:p>
    <w:p w14:paraId="55FA4D2D" w14:textId="77777777" w:rsidR="009F1554" w:rsidRDefault="009F1554">
      <w:pPr>
        <w:keepNext/>
      </w:pPr>
    </w:p>
    <w:p w14:paraId="7E6F912F" w14:textId="77777777" w:rsidR="009F1554" w:rsidRDefault="00297C6E">
      <w:pPr>
        <w:pStyle w:val="RequiredOutput"/>
        <w:keepNext/>
      </w:pPr>
      <w:r>
        <w:t>Connected to database spa_contact_app</w:t>
      </w:r>
    </w:p>
    <w:p w14:paraId="1921B01D" w14:textId="77777777" w:rsidR="009F1554" w:rsidRDefault="00297C6E">
      <w:pPr>
        <w:pStyle w:val="RequiredOutput"/>
        <w:keepNext/>
      </w:pPr>
      <w:r>
        <w:t>contacts&gt; add</w:t>
      </w:r>
    </w:p>
    <w:p w14:paraId="3C6DFBB6" w14:textId="77777777" w:rsidR="009F1554" w:rsidRDefault="00297C6E">
      <w:pPr>
        <w:pStyle w:val="RequiredOutput"/>
        <w:keepNext/>
      </w:pPr>
      <w:r>
        <w:t>Name: Ada Lovelace</w:t>
      </w:r>
    </w:p>
    <w:p w14:paraId="625E5147" w14:textId="77777777" w:rsidR="009F1554" w:rsidRDefault="00297C6E">
      <w:pPr>
        <w:pStyle w:val="RequiredOutput"/>
        <w:keepNext/>
      </w:pPr>
      <w:r>
        <w:t>Email: ada@example.com</w:t>
      </w:r>
    </w:p>
    <w:p w14:paraId="5760FAAA" w14:textId="77777777" w:rsidR="009F1554" w:rsidRDefault="00297C6E">
      <w:pPr>
        <w:pStyle w:val="RequiredOutput"/>
        <w:keepNext/>
      </w:pPr>
      <w:r>
        <w:t>Phone: 555-0100</w:t>
      </w:r>
    </w:p>
    <w:p w14:paraId="3E7D3ED9" w14:textId="77777777" w:rsidR="009F1554" w:rsidRDefault="00297C6E">
      <w:pPr>
        <w:pStyle w:val="RequiredOutput"/>
        <w:keepNext/>
      </w:pPr>
      <w:r>
        <w:t>Added contact 1:</w:t>
      </w:r>
    </w:p>
    <w:p w14:paraId="65E0E4AB" w14:textId="77777777" w:rsidR="009F1554" w:rsidRDefault="00297C6E">
      <w:pPr>
        <w:pStyle w:val="RequiredOutput"/>
        <w:keepNext/>
      </w:pPr>
      <w:r>
        <w:t xml:space="preserve">  1: Ada Lovelace, ada@example.com, 555-0100</w:t>
      </w:r>
    </w:p>
    <w:p w14:paraId="7FB16C27" w14:textId="77777777" w:rsidR="009F1554" w:rsidRDefault="00297C6E">
      <w:pPr>
        <w:pStyle w:val="RequiredOutput"/>
        <w:keepNext/>
      </w:pPr>
      <w:r>
        <w:t>contacts&gt; add</w:t>
      </w:r>
    </w:p>
    <w:p w14:paraId="548F13EB" w14:textId="77777777" w:rsidR="009F1554" w:rsidRDefault="00297C6E">
      <w:pPr>
        <w:pStyle w:val="RequiredOutput"/>
        <w:keepNext/>
      </w:pPr>
      <w:r>
        <w:t>Name: Grace Hopper</w:t>
      </w:r>
    </w:p>
    <w:p w14:paraId="0FFC130A" w14:textId="77777777" w:rsidR="009F1554" w:rsidRDefault="00297C6E">
      <w:pPr>
        <w:pStyle w:val="RequiredOutput"/>
        <w:keepNext/>
      </w:pPr>
      <w:r>
        <w:t>Email: grace@example.com</w:t>
      </w:r>
    </w:p>
    <w:p w14:paraId="547312FD" w14:textId="77777777" w:rsidR="009F1554" w:rsidRDefault="00297C6E">
      <w:pPr>
        <w:pStyle w:val="RequiredOutput"/>
        <w:keepNext/>
      </w:pPr>
      <w:r>
        <w:t xml:space="preserve">Phone: </w:t>
      </w:r>
    </w:p>
    <w:p w14:paraId="5DAC6221" w14:textId="77777777" w:rsidR="009F1554" w:rsidRDefault="00297C6E">
      <w:pPr>
        <w:pStyle w:val="RequiredOutput"/>
        <w:keepNext/>
      </w:pPr>
      <w:r>
        <w:t>Added contact 2:</w:t>
      </w:r>
    </w:p>
    <w:p w14:paraId="393D6D3F" w14:textId="77777777" w:rsidR="009F1554" w:rsidRDefault="00297C6E">
      <w:pPr>
        <w:pStyle w:val="RequiredOutput"/>
        <w:keepNext/>
      </w:pPr>
      <w:r>
        <w:t xml:space="preserve">  2: Grace Hopper, grace@example.com, (no phone)</w:t>
      </w:r>
    </w:p>
    <w:p w14:paraId="0494DAE3" w14:textId="77777777" w:rsidR="009F1554" w:rsidRDefault="00297C6E">
      <w:pPr>
        <w:pStyle w:val="RequiredOutput"/>
        <w:keepNext/>
      </w:pPr>
      <w:r>
        <w:t>contacts&gt; find</w:t>
      </w:r>
    </w:p>
    <w:p w14:paraId="5D9DF780" w14:textId="77777777" w:rsidR="009F1554" w:rsidRDefault="00297C6E">
      <w:pPr>
        <w:pStyle w:val="RequiredOutput"/>
        <w:keepNext/>
      </w:pPr>
      <w:r>
        <w:t>Find by: phone</w:t>
      </w:r>
    </w:p>
    <w:p w14:paraId="102CDCD1" w14:textId="77777777" w:rsidR="009F1554" w:rsidRDefault="00297C6E">
      <w:pPr>
        <w:pStyle w:val="RequiredOutput"/>
        <w:keepNext/>
      </w:pPr>
      <w:r>
        <w:t>Contains: 555-01</w:t>
      </w:r>
    </w:p>
    <w:p w14:paraId="2420064F" w14:textId="77777777" w:rsidR="009F1554" w:rsidRDefault="00297C6E">
      <w:pPr>
        <w:pStyle w:val="RequiredOutput"/>
        <w:keepNext/>
      </w:pPr>
      <w:r>
        <w:t>Phone contains 555-01:</w:t>
      </w:r>
    </w:p>
    <w:p w14:paraId="7B9ECA01" w14:textId="77777777" w:rsidR="009F1554" w:rsidRDefault="00297C6E">
      <w:pPr>
        <w:pStyle w:val="RequiredOutput"/>
        <w:keepNext/>
      </w:pPr>
      <w:r>
        <w:t xml:space="preserve">  1: Ada Lovelace, ada@example.com, 555-0100</w:t>
      </w:r>
    </w:p>
    <w:p w14:paraId="15B8893E" w14:textId="77777777" w:rsidR="009F1554" w:rsidRDefault="00297C6E">
      <w:pPr>
        <w:pStyle w:val="RequiredOutput"/>
        <w:keepNext/>
      </w:pPr>
      <w:r>
        <w:t>Found: 1</w:t>
      </w:r>
    </w:p>
    <w:p w14:paraId="6375D32F" w14:textId="77777777" w:rsidR="009F1554" w:rsidRDefault="00297C6E">
      <w:pPr>
        <w:pStyle w:val="RequiredOutput"/>
        <w:keepNext/>
      </w:pPr>
      <w:r>
        <w:t>contacts&gt; missing</w:t>
      </w:r>
    </w:p>
    <w:p w14:paraId="3A338CBD" w14:textId="77777777" w:rsidR="009F1554" w:rsidRDefault="00297C6E">
      <w:pPr>
        <w:pStyle w:val="RequiredOutput"/>
        <w:keepNext/>
      </w:pPr>
      <w:r>
        <w:t>Contacts without a phone:</w:t>
      </w:r>
    </w:p>
    <w:p w14:paraId="66AB0041" w14:textId="77777777" w:rsidR="009F1554" w:rsidRDefault="00297C6E">
      <w:pPr>
        <w:pStyle w:val="RequiredOutput"/>
        <w:keepNext/>
      </w:pPr>
      <w:r>
        <w:t xml:space="preserve">  2: Grace Hopper, grace@example.com, (no phone)</w:t>
      </w:r>
    </w:p>
    <w:p w14:paraId="4935B666" w14:textId="77777777" w:rsidR="009F1554" w:rsidRDefault="00297C6E">
      <w:pPr>
        <w:pStyle w:val="RequiredOutput"/>
        <w:keepNext/>
      </w:pPr>
      <w:r>
        <w:t>Found: 1</w:t>
      </w:r>
    </w:p>
    <w:p w14:paraId="2CA33967" w14:textId="77777777" w:rsidR="009F1554" w:rsidRDefault="00297C6E">
      <w:pPr>
        <w:pStyle w:val="RequiredOutput"/>
        <w:keepNext/>
      </w:pPr>
      <w:r>
        <w:t>contacts&gt; quit</w:t>
      </w:r>
    </w:p>
    <w:p w14:paraId="0CDDEFCD" w14:textId="77777777" w:rsidR="009F1554" w:rsidRDefault="00297C6E">
      <w:pPr>
        <w:pStyle w:val="RequiredOutput"/>
      </w:pPr>
      <w:r>
        <w:t>Contact Manager closed</w:t>
      </w:r>
    </w:p>
    <w:p w14:paraId="3945349C" w14:textId="77777777" w:rsidR="009F1554" w:rsidRDefault="009F1554">
      <w:pPr>
        <w:keepNext/>
      </w:pPr>
    </w:p>
    <w:p w14:paraId="2F0013CC" w14:textId="77777777" w:rsidR="009F1554" w:rsidRDefault="009F1554">
      <w:pPr>
        <w:keepNext/>
      </w:pPr>
    </w:p>
    <w:p w14:paraId="31044BC2" w14:textId="77777777" w:rsidR="009F1554" w:rsidRDefault="009F1554">
      <w:pPr>
        <w:keepNext/>
      </w:pPr>
    </w:p>
    <w:p w14:paraId="0CDB125E" w14:textId="77777777" w:rsidR="009F1554" w:rsidRDefault="00297C6E">
      <w:pPr>
        <w:pStyle w:val="Heading1"/>
      </w:pPr>
      <w:r>
        <w:t>Completion Checklist</w:t>
      </w:r>
    </w:p>
    <w:p w14:paraId="4B5C5F2A" w14:textId="77777777" w:rsidR="009F1554" w:rsidRDefault="00297C6E">
      <w:pPr>
        <w:pStyle w:val="ListBullet"/>
      </w:pPr>
      <w:r>
        <w:t>I can name the lesson each piece of the Contact Manager comes from.</w:t>
      </w:r>
    </w:p>
    <w:p w14:paraId="31BB9EE2" w14:textId="77777777" w:rsidR="009F1554" w:rsidRDefault="00297C6E">
      <w:pPr>
        <w:pStyle w:val="ListBullet"/>
      </w:pPr>
      <w:r>
        <w:t>I can explain why the project keeps its own database, why each language keeps its own table in it, and why IF NOT EXISTS lets every start run safely.</w:t>
      </w:r>
    </w:p>
    <w:p w14:paraId="05CB08AA" w14:textId="77777777" w:rsidR="009F1554" w:rsidRDefault="00297C6E">
      <w:pPr>
        <w:pStyle w:val="ListBullet"/>
      </w:pPr>
      <w:r>
        <w:t>I can show create, read-one, list, update, delete confirmed and declined, search, validation, import, and both exports on my own screen.</w:t>
      </w:r>
    </w:p>
    <w:p w14:paraId="59181CF3" w14:textId="77777777" w:rsidR="009F1554" w:rsidRDefault="00297C6E">
      <w:pPr>
        <w:pStyle w:val="ListBullet"/>
      </w:pPr>
      <w:r>
        <w:t>I can explain how Run 1 proves persistence and how the Round-Trip Run proves that an export can be imported into an empty table.</w:t>
      </w:r>
    </w:p>
    <w:p w14:paraId="0D1B8327" w14:textId="77777777" w:rsidR="009F1554" w:rsidRDefault="00297C6E">
      <w:pPr>
        <w:pStyle w:val="ListBullet"/>
      </w:pPr>
      <w:r>
        <w:t>I can say which status each command ends with, and why the Typed Run ends with exit code 1.</w:t>
      </w:r>
    </w:p>
    <w:p w14:paraId="73831FB8" w14:textId="77777777" w:rsidR="009F1554" w:rsidRDefault="00297C6E">
      <w:pPr>
        <w:pStyle w:val="ListBullet"/>
      </w:pPr>
      <w:r>
        <w:t>I built and ran the Basic and Production-Minded programs in every language and matched every screen, the Export Check, and the Required Exercise, Challenge, and Combined Output.</w:t>
      </w:r>
    </w:p>
    <w:p w14:paraId="0864CAA9" w14:textId="77777777" w:rsidR="009F1554" w:rsidRDefault="009F1554">
      <w:pPr>
        <w:keepNext/>
      </w:pPr>
    </w:p>
    <w:p w14:paraId="1DBF6FC4" w14:textId="77777777" w:rsidR="009F1554" w:rsidRDefault="009F1554">
      <w:pPr>
        <w:keepNext/>
      </w:pPr>
    </w:p>
    <w:p w14:paraId="542F78C9" w14:textId="77777777" w:rsidR="009F1554" w:rsidRDefault="009F1554">
      <w:pPr>
        <w:keepNext/>
      </w:pPr>
    </w:p>
    <w:p w14:paraId="3C3994E8" w14:textId="77777777" w:rsidR="009F1554" w:rsidRDefault="00297C6E">
      <w:pPr>
        <w:pStyle w:val="Heading1"/>
      </w:pPr>
      <w:r>
        <w:t>Lesson Wrap-Up</w:t>
      </w:r>
    </w:p>
    <w:p w14:paraId="0812529D" w14:textId="77777777" w:rsidR="009F1554" w:rsidRDefault="00297C6E">
      <w:r>
        <w:t>The Contact Manager assembles Chapter 5 without changing its pieces: one record, one set of checks, one error model, and one set of messages in every command, a database that keeps the contacts between runs, and CSV and JSON files that other programs can read and that the program itself can import again. Next, Volume 1, Chapter 6: RESTful APIs explains what an API is and, after consuming a real one, exposes this Contact Manager through a small REST service.</w:t>
      </w:r>
    </w:p>
    <w:sectPr w:rsidR="009F155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9441866">
    <w:abstractNumId w:val="8"/>
  </w:num>
  <w:num w:numId="2" w16cid:durableId="1402409949">
    <w:abstractNumId w:val="6"/>
  </w:num>
  <w:num w:numId="3" w16cid:durableId="1330209580">
    <w:abstractNumId w:val="5"/>
  </w:num>
  <w:num w:numId="4" w16cid:durableId="1803693282">
    <w:abstractNumId w:val="4"/>
  </w:num>
  <w:num w:numId="5" w16cid:durableId="631402583">
    <w:abstractNumId w:val="7"/>
  </w:num>
  <w:num w:numId="6" w16cid:durableId="1916041732">
    <w:abstractNumId w:val="3"/>
  </w:num>
  <w:num w:numId="7" w16cid:durableId="258871249">
    <w:abstractNumId w:val="2"/>
  </w:num>
  <w:num w:numId="8" w16cid:durableId="2146117122">
    <w:abstractNumId w:val="1"/>
  </w:num>
  <w:num w:numId="9" w16cid:durableId="123366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97C6E"/>
    <w:rsid w:val="00326F90"/>
    <w:rsid w:val="00836E74"/>
    <w:rsid w:val="009F1554"/>
    <w:rsid w:val="00AA1D8D"/>
    <w:rsid w:val="00B47730"/>
    <w:rsid w:val="00BF07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AB6D61"/>
  <w14:defaultImageDpi w14:val="300"/>
  <w15:docId w15:val="{C8E54451-A4BA-4CE7-BE66-D903544F1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68293</Words>
  <Characters>409059</Characters>
  <Application>Microsoft Office Word</Application>
  <DocSecurity>0</DocSecurity>
  <Lines>13730</Lines>
  <Paragraphs>12350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Project 1 Contact Manager</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