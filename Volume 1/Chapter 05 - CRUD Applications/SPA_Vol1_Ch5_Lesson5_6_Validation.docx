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E637" w14:textId="77777777" w:rsidR="00207DFB" w:rsidRDefault="00236AC5">
      <w:pPr>
        <w:pStyle w:val="AcademyTitle"/>
      </w:pPr>
      <w:r>
        <w:t>SYSTEMS PROGRAMMING ACADEMY</w:t>
      </w:r>
    </w:p>
    <w:p w14:paraId="5F619CAD" w14:textId="77777777" w:rsidR="00207DFB" w:rsidRDefault="00236AC5">
      <w:pPr>
        <w:pStyle w:val="VolumeTitle"/>
      </w:pPr>
      <w:r>
        <w:t>Volume 1: Foundations of Systems Programming</w:t>
      </w:r>
    </w:p>
    <w:p w14:paraId="3EC48ABD" w14:textId="77777777" w:rsidR="00207DFB" w:rsidRDefault="00236AC5">
      <w:pPr>
        <w:pStyle w:val="ChapterTitle"/>
      </w:pPr>
      <w:r>
        <w:t>Chapter 5: CRUD Applications</w:t>
      </w:r>
    </w:p>
    <w:p w14:paraId="150B5219" w14:textId="77777777" w:rsidR="00207DFB" w:rsidRDefault="00236AC5">
      <w:pPr>
        <w:pStyle w:val="LessonTitle"/>
      </w:pPr>
      <w:r>
        <w:t>Lesson 5.6: Validation</w:t>
      </w:r>
    </w:p>
    <w:p w14:paraId="6E594FF6" w14:textId="77777777" w:rsidR="00207DFB" w:rsidRDefault="00236AC5">
      <w:pPr>
        <w:pStyle w:val="LessonSubtitle"/>
      </w:pPr>
      <w:r>
        <w:t>One Set of Rules, Checked Before Anything Is Sent</w:t>
      </w:r>
    </w:p>
    <w:p w14:paraId="735D8A1F" w14:textId="77777777" w:rsidR="00207DFB" w:rsidRDefault="00207DFB">
      <w:pPr>
        <w:keepNext/>
      </w:pPr>
    </w:p>
    <w:p w14:paraId="6688CDE8" w14:textId="77777777" w:rsidR="00207DFB" w:rsidRDefault="00207DFB">
      <w:pPr>
        <w:keepNext/>
      </w:pPr>
    </w:p>
    <w:p w14:paraId="295026DB" w14:textId="77777777" w:rsidR="00207DFB" w:rsidRDefault="00207DFB">
      <w:pPr>
        <w:keepNext/>
      </w:pPr>
    </w:p>
    <w:p w14:paraId="02EF76C7" w14:textId="77777777" w:rsidR="00207DFB" w:rsidRDefault="00236AC5">
      <w:pPr>
        <w:pStyle w:val="Heading1"/>
      </w:pPr>
      <w:r>
        <w:t>Goal</w:t>
      </w:r>
    </w:p>
    <w:p w14:paraId="37AC7441" w14:textId="77777777" w:rsidR="00207DFB" w:rsidRDefault="00236AC5">
      <w:r>
        <w:t>Make the Contact Manager's validators strict enough to trust, and use them everywhere data comes in. The validators keep the names Chapter 4 gave them: validate_contact, validate_email, validate_phone, validate_term, and parse_id. Only their rules get stricter: a basic email shape, lengths counted in characters the way the database counts them, and ids that are plain digits within the INT column's range. The Basic program runs a table of good and bad input through each validator. The Production-Minded progr</w:t>
      </w:r>
      <w:r>
        <w:t>am hands invalid records to create_contact and proves that none of them reached the database.</w:t>
      </w:r>
    </w:p>
    <w:p w14:paraId="6DF4B1C9" w14:textId="77777777" w:rsidR="00207DFB" w:rsidRDefault="00207DFB">
      <w:pPr>
        <w:keepNext/>
      </w:pPr>
    </w:p>
    <w:p w14:paraId="5F556A7F" w14:textId="77777777" w:rsidR="00207DFB" w:rsidRDefault="00207DFB">
      <w:pPr>
        <w:keepNext/>
      </w:pPr>
    </w:p>
    <w:p w14:paraId="6AE37B5A" w14:textId="77777777" w:rsidR="00207DFB" w:rsidRDefault="00207DFB">
      <w:pPr>
        <w:keepNext/>
      </w:pPr>
    </w:p>
    <w:p w14:paraId="34001725" w14:textId="77777777" w:rsidR="00207DFB" w:rsidRDefault="00236AC5">
      <w:pPr>
        <w:pStyle w:val="Heading1"/>
      </w:pPr>
      <w:r>
        <w:t>Why This Matters</w:t>
      </w:r>
    </w:p>
    <w:p w14:paraId="0284AC34" w14:textId="77777777" w:rsidR="00207DFB" w:rsidRDefault="00236AC5">
      <w:r>
        <w:t xml:space="preserve">Validation is the first answer a user gets. Done well, it says exactly what is wrong, before anything is sent, so the user can fix it and the database never sees bad data. Chapter 4's rules were a start, but they let real mistakes through and turned some good input away. They accepted @example.com and ada@example., because they asked only for an @ and a dot somewhere after it. They measured length with each language's own length, which counts bytes in C, C++, and Go, so a name with accents could be refused </w:t>
      </w:r>
      <w:r>
        <w:t>although the column would hold it. And they trusted each language's number parser, so +5 was an id in all six languages, 0x10 was the id 16 in TypeScript, and 1_000 was 1000 in Python. Real applications fix these the same way: one set of rules, written once, used by every place data enters, whether a form, an update, or an import. Otherwise the same record is accepted in one place and refused in another.</w:t>
      </w:r>
    </w:p>
    <w:p w14:paraId="36CEFE7D" w14:textId="77777777" w:rsidR="00207DFB" w:rsidRDefault="00207DFB">
      <w:pPr>
        <w:keepNext/>
      </w:pPr>
    </w:p>
    <w:p w14:paraId="3E05D2B6" w14:textId="77777777" w:rsidR="00207DFB" w:rsidRDefault="00207DFB">
      <w:pPr>
        <w:keepNext/>
      </w:pPr>
    </w:p>
    <w:p w14:paraId="00715DAC" w14:textId="77777777" w:rsidR="00207DFB" w:rsidRDefault="00207DFB">
      <w:pPr>
        <w:keepNext/>
      </w:pPr>
    </w:p>
    <w:p w14:paraId="182342E3" w14:textId="77777777" w:rsidR="00207DFB" w:rsidRDefault="00236AC5">
      <w:pPr>
        <w:pStyle w:val="Heading1"/>
      </w:pPr>
      <w:r>
        <w:t>Concept</w:t>
      </w:r>
    </w:p>
    <w:p w14:paraId="1BC9C92C" w14:textId="77777777" w:rsidR="00207DFB" w:rsidRDefault="00236AC5">
      <w:pPr>
        <w:keepNext/>
      </w:pPr>
      <w:r>
        <w:t>Lessons 5.1 to 5.5 called these validators with Chapter 4's rules and said Lesson 5.6 tightens them. Here they are, with the same names and signatures. Only their bodies change, so every lesson and the Chapter 5 project picks up the stricter rules without changing a call:</w:t>
      </w:r>
    </w:p>
    <w:p w14:paraId="27375FA3" w14:textId="77777777" w:rsidR="00207DFB" w:rsidRDefault="00207DFB">
      <w:pPr>
        <w:keepNext/>
      </w:pPr>
    </w:p>
    <w:p w14:paraId="125CA65B" w14:textId="77777777" w:rsidR="00207DFB" w:rsidRDefault="00236AC5">
      <w:pPr>
        <w:pStyle w:val="RequiredOutput"/>
        <w:keepNext/>
      </w:pPr>
      <w:r>
        <w:t>Validator         What it checks                        Called by</w:t>
      </w:r>
    </w:p>
    <w:p w14:paraId="07669A63" w14:textId="77777777" w:rsidR="00207DFB" w:rsidRDefault="00236AC5">
      <w:pPr>
        <w:pStyle w:val="RequiredOutput"/>
        <w:keepNext/>
      </w:pPr>
      <w:r>
        <w:t>validate_contact  name, then email, then phone          create, update, import</w:t>
      </w:r>
    </w:p>
    <w:p w14:paraId="063D6EF8" w14:textId="77777777" w:rsidR="00207DFB" w:rsidRDefault="00236AC5">
      <w:pPr>
        <w:pStyle w:val="RequiredOutput"/>
        <w:keepNext/>
      </w:pPr>
      <w:r>
        <w:t>validate_email    required, length, shape               validate_contact</w:t>
      </w:r>
    </w:p>
    <w:p w14:paraId="7DD6D540" w14:textId="77777777" w:rsidR="00207DFB" w:rsidRDefault="00236AC5">
      <w:pPr>
        <w:pStyle w:val="RequiredOutput"/>
        <w:keepNext/>
      </w:pPr>
      <w:r>
        <w:t>validate_phone    required, length, allowed characters  validate_contact</w:t>
      </w:r>
    </w:p>
    <w:p w14:paraId="35C006CD" w14:textId="77777777" w:rsidR="00207DFB" w:rsidRDefault="00236AC5">
      <w:pPr>
        <w:pStyle w:val="RequiredOutput"/>
        <w:keepNext/>
      </w:pPr>
      <w:r>
        <w:t>validate_term     required, length                      search</w:t>
      </w:r>
    </w:p>
    <w:p w14:paraId="22D1C329" w14:textId="77777777" w:rsidR="00207DFB" w:rsidRDefault="00236AC5">
      <w:pPr>
        <w:pStyle w:val="RequiredOutput"/>
        <w:keepNext/>
      </w:pPr>
      <w:r>
        <w:t>parse_id          digits only, 1 to 2147483647          show, update, delete</w:t>
      </w:r>
    </w:p>
    <w:p w14:paraId="6438C9D1" w14:textId="77777777" w:rsidR="00207DFB" w:rsidRDefault="00236AC5">
      <w:pPr>
        <w:pStyle w:val="RequiredOutput"/>
      </w:pPr>
      <w:r>
        <w:t>count_characters  new: the length every limit uses      every check above</w:t>
      </w:r>
    </w:p>
    <w:p w14:paraId="71A35387" w14:textId="77777777" w:rsidR="00207DFB" w:rsidRDefault="00207DFB">
      <w:pPr>
        <w:keepNext/>
      </w:pPr>
    </w:p>
    <w:p w14:paraId="21C864DF" w14:textId="77777777" w:rsidR="00207DFB" w:rsidRDefault="00236AC5">
      <w:pPr>
        <w:pStyle w:val="ListBullet"/>
      </w:pPr>
      <w:r>
        <w:t>Each validator takes trimmed text and returns the first problem it finds, or nothing (empty text; NULL in C). The caller prints Error: and the problem, and sends nothing. One problem at a time, in a fixed order, keeps the message short and the same in every language.</w:t>
      </w:r>
    </w:p>
    <w:p w14:paraId="1FD2782F" w14:textId="77777777" w:rsidR="00207DFB" w:rsidRDefault="00236AC5">
      <w:pPr>
        <w:pStyle w:val="ListBullet"/>
      </w:pPr>
      <w:r>
        <w:lastRenderedPageBreak/>
        <w:t>The messages stay the same except where a rule changed: the email has three new messages, and a bad id now says Error: id must be a whole number from 1 to 2147483647, because the range is now part of the rule.</w:t>
      </w:r>
    </w:p>
    <w:p w14:paraId="68596D40" w14:textId="77777777" w:rsidR="00207DFB" w:rsidRDefault="00236AC5">
      <w:pPr>
        <w:pStyle w:val="ListBullet"/>
      </w:pPr>
      <w:r>
        <w:t>This is not a validation framework: there are no rule objects and no configuration, only small functions that each check one kind of value. The curriculum asks for exactly that.</w:t>
      </w:r>
    </w:p>
    <w:p w14:paraId="49C129B5" w14:textId="77777777" w:rsidR="00207DFB" w:rsidRDefault="00207DFB">
      <w:pPr>
        <w:keepNext/>
      </w:pPr>
    </w:p>
    <w:p w14:paraId="1269EF74" w14:textId="77777777" w:rsidR="00207DFB" w:rsidRDefault="00207DFB">
      <w:pPr>
        <w:keepNext/>
      </w:pPr>
    </w:p>
    <w:p w14:paraId="051401CC" w14:textId="77777777" w:rsidR="00207DFB" w:rsidRDefault="00236AC5">
      <w:pPr>
        <w:pStyle w:val="Heading2"/>
      </w:pPr>
      <w:r>
        <w:t>The Basic Email Shape</w:t>
      </w:r>
    </w:p>
    <w:p w14:paraId="6B959B9D" w14:textId="77777777" w:rsidR="00207DFB" w:rsidRDefault="00236AC5">
      <w:r>
        <w:t>Chapter 4 asked for one @ and a dot somewhere after it. The basic email shape asks for four things, checked in this order after the required and length checks:</w:t>
      </w:r>
    </w:p>
    <w:p w14:paraId="657FD230" w14:textId="77777777" w:rsidR="00207DFB" w:rsidRDefault="00207DFB">
      <w:pPr>
        <w:keepNext/>
      </w:pPr>
    </w:p>
    <w:p w14:paraId="73AF7AE3" w14:textId="77777777" w:rsidR="00207DFB" w:rsidRDefault="00236AC5">
      <w:pPr>
        <w:pStyle w:val="ListBullet"/>
      </w:pPr>
      <w:r>
        <w:t>No spaces anywhere. A space is the most common typing slip in an email.</w:t>
      </w:r>
    </w:p>
    <w:p w14:paraId="2E0A558B" w14:textId="77777777" w:rsidR="00207DFB" w:rsidRDefault="00236AC5">
      <w:pPr>
        <w:pStyle w:val="ListBullet"/>
      </w:pPr>
      <w:r>
        <w:t>Exactly one @. The programs find the first @ and the last @, as Lesson 4.5 did; they must be the same one.</w:t>
      </w:r>
    </w:p>
    <w:p w14:paraId="5D8091BB" w14:textId="77777777" w:rsidR="00207DFB" w:rsidRDefault="00236AC5">
      <w:pPr>
        <w:pStyle w:val="ListBullet"/>
      </w:pPr>
      <w:r>
        <w:t>Text before the @: the @ may not be the first character.</w:t>
      </w:r>
    </w:p>
    <w:p w14:paraId="2863A3C7" w14:textId="77777777" w:rsidR="00207DFB" w:rsidRDefault="00236AC5">
      <w:pPr>
        <w:pStyle w:val="ListBullet"/>
      </w:pPr>
      <w:r>
        <w:t>A dot after the @ that is neither right after it nor the last character. The programs take the text after the @, the domain, and look for a dot at any position of the domain except its first and its last.</w:t>
      </w:r>
    </w:p>
    <w:p w14:paraId="118ED1E7" w14:textId="77777777" w:rsidR="00207DFB" w:rsidRDefault="00207DFB">
      <w:pPr>
        <w:keepNext/>
      </w:pPr>
    </w:p>
    <w:p w14:paraId="2F173EC5" w14:textId="77777777" w:rsidR="00207DFB" w:rsidRDefault="00236AC5">
      <w:pPr>
        <w:pStyle w:val="RequiredOutput"/>
        <w:keepNext/>
      </w:pPr>
      <w:r>
        <w:t>Email                      Verdict</w:t>
      </w:r>
    </w:p>
    <w:p w14:paraId="29CFD9B8" w14:textId="77777777" w:rsidR="00207DFB" w:rsidRDefault="00236AC5">
      <w:pPr>
        <w:pStyle w:val="RequiredOutput"/>
        <w:keepNext/>
      </w:pPr>
      <w:r>
        <w:t>ada@example.com            ok</w:t>
      </w:r>
    </w:p>
    <w:p w14:paraId="25E02CA1" w14:textId="77777777" w:rsidR="00207DFB" w:rsidRDefault="00236AC5">
      <w:pPr>
        <w:pStyle w:val="RequiredOutput"/>
        <w:keepNext/>
      </w:pPr>
      <w:r>
        <w:t>ada+news@mail.example.org  ok: a + and a second dot are allowed</w:t>
      </w:r>
    </w:p>
    <w:p w14:paraId="241CEC97" w14:textId="77777777" w:rsidR="00207DFB" w:rsidRDefault="00236AC5">
      <w:pPr>
        <w:pStyle w:val="RequiredOutput"/>
        <w:keepNext/>
      </w:pPr>
      <w:r>
        <w:t>ADA@Example.com            ok: letter case is not the validator's business</w:t>
      </w:r>
    </w:p>
    <w:p w14:paraId="04AD1701" w14:textId="77777777" w:rsidR="00207DFB" w:rsidRDefault="00236AC5">
      <w:pPr>
        <w:pStyle w:val="RequiredOutput"/>
        <w:keepNext/>
      </w:pPr>
      <w:r>
        <w:t>@example.com               refused: no text before the @</w:t>
      </w:r>
    </w:p>
    <w:p w14:paraId="7F58330A" w14:textId="77777777" w:rsidR="00207DFB" w:rsidRDefault="00236AC5">
      <w:pPr>
        <w:pStyle w:val="RequiredOutput"/>
        <w:keepNext/>
      </w:pPr>
      <w:r>
        <w:t>ada@home@example.com       refused: two @ signs</w:t>
      </w:r>
    </w:p>
    <w:p w14:paraId="75AAF0E1" w14:textId="77777777" w:rsidR="00207DFB" w:rsidRDefault="00236AC5">
      <w:pPr>
        <w:pStyle w:val="RequiredOutput"/>
        <w:keepNext/>
      </w:pPr>
      <w:r>
        <w:t>ada lovelace@example.com   refused: a space</w:t>
      </w:r>
    </w:p>
    <w:p w14:paraId="39E7D775" w14:textId="77777777" w:rsidR="00207DFB" w:rsidRDefault="00236AC5">
      <w:pPr>
        <w:pStyle w:val="RequiredOutput"/>
        <w:keepNext/>
      </w:pPr>
      <w:r>
        <w:t>ada@.com                   refused: the only dot is right after the @</w:t>
      </w:r>
    </w:p>
    <w:p w14:paraId="0E4176C1" w14:textId="77777777" w:rsidR="00207DFB" w:rsidRDefault="00236AC5">
      <w:pPr>
        <w:pStyle w:val="RequiredOutput"/>
        <w:keepNext/>
      </w:pPr>
      <w:r>
        <w:t>ada@example.               refused: the only dot is the last character</w:t>
      </w:r>
    </w:p>
    <w:p w14:paraId="00757607" w14:textId="77777777" w:rsidR="00207DFB" w:rsidRDefault="00236AC5">
      <w:pPr>
        <w:pStyle w:val="RequiredOutput"/>
      </w:pPr>
      <w:r>
        <w:t>ada@example                refused: no dot after the @</w:t>
      </w:r>
    </w:p>
    <w:p w14:paraId="353D8897" w14:textId="77777777" w:rsidR="00207DFB" w:rsidRDefault="00207DFB">
      <w:pPr>
        <w:keepNext/>
      </w:pPr>
    </w:p>
    <w:p w14:paraId="14ADDC7B" w14:textId="77777777" w:rsidR="00207DFB" w:rsidRDefault="00236AC5">
      <w:pPr>
        <w:pStyle w:val="ListBullet"/>
      </w:pPr>
      <w:r>
        <w:t>The shape catches typing mistakes. It cannot prove that an address exists or receives mail; only sending a message to it can do that.</w:t>
      </w:r>
    </w:p>
    <w:p w14:paraId="6CF00E92" w14:textId="77777777" w:rsidR="00207DFB" w:rsidRDefault="00236AC5">
      <w:pPr>
        <w:pStyle w:val="ListBullet"/>
      </w:pPr>
      <w:r>
        <w:t>The full email standard allows forms almost nobody uses, such as quoted names with spaces in them. A basic shape check accepts every ordinary address, including ones with a + or an apostrophe before the @, and refuses only what is clearly wrong. Avoid a long pattern that tries to be exact: such patterns are hard to read and often refuse real addresses.</w:t>
      </w:r>
    </w:p>
    <w:p w14:paraId="506BDBDB" w14:textId="77777777" w:rsidR="00207DFB" w:rsidRDefault="00207DFB">
      <w:pPr>
        <w:keepNext/>
      </w:pPr>
    </w:p>
    <w:p w14:paraId="54DE3680" w14:textId="77777777" w:rsidR="00207DFB" w:rsidRDefault="00207DFB">
      <w:pPr>
        <w:keepNext/>
      </w:pPr>
    </w:p>
    <w:p w14:paraId="6BDDB373" w14:textId="77777777" w:rsidR="00207DFB" w:rsidRDefault="00236AC5">
      <w:pPr>
        <w:pStyle w:val="Heading2"/>
      </w:pPr>
      <w:r>
        <w:t>Counting Characters, as the Column Does</w:t>
      </w:r>
    </w:p>
    <w:p w14:paraId="333A32A5" w14:textId="77777777" w:rsidR="00207DFB" w:rsidRDefault="00236AC5">
      <w:r>
        <w:t>A character set gives every character a number, its code point, written U+ and hex digits: A is U+0041, the e with two dots (as in Zoë) is U+00EB, and the grinning-face emoji is U+1F600. Text is stored as code points turned into bytes by an encoding:</w:t>
      </w:r>
    </w:p>
    <w:p w14:paraId="5AB5C51F" w14:textId="77777777" w:rsidR="00207DFB" w:rsidRDefault="00207DFB">
      <w:pPr>
        <w:keepNext/>
      </w:pPr>
    </w:p>
    <w:p w14:paraId="0A5826A8" w14:textId="77777777" w:rsidR="00207DFB" w:rsidRDefault="00236AC5">
      <w:pPr>
        <w:pStyle w:val="ListBullet"/>
      </w:pPr>
      <w:r>
        <w:t>UTF-8 stores each code point in 1 to 4 bytes: A takes 1, the e with two dots takes 2, and the emoji takes 4.</w:t>
      </w:r>
    </w:p>
    <w:p w14:paraId="72CFC030" w14:textId="77777777" w:rsidR="00207DFB" w:rsidRDefault="00236AC5">
      <w:pPr>
        <w:pStyle w:val="ListBullet"/>
      </w:pPr>
      <w:r>
        <w:t>UTF-16 stores each code point in one or two 16-bit units: every code point up to U+FFFF takes one unit, and a code point above it, such as the emoji, takes two, called a surrogate pair.</w:t>
      </w:r>
    </w:p>
    <w:p w14:paraId="270CE461" w14:textId="77777777" w:rsidR="00207DFB" w:rsidRDefault="00207DFB">
      <w:pPr>
        <w:keepNext/>
      </w:pPr>
    </w:p>
    <w:p w14:paraId="34A2294B" w14:textId="77777777" w:rsidR="00207DFB" w:rsidRDefault="00236AC5">
      <w:pPr>
        <w:keepNext/>
      </w:pPr>
      <w:r>
        <w:t>The contacts table's name column is VARCHAR(100) in utf8mb4 (Lesson 4.4), and the 100 counts characters: code points, whatever their bytes. So every limit in the validators must count code points too. The built-in length of each language counts something else:</w:t>
      </w:r>
    </w:p>
    <w:p w14:paraId="4C16E3BC" w14:textId="77777777" w:rsidR="00207DFB" w:rsidRDefault="00207DFB">
      <w:pPr>
        <w:keepNext/>
      </w:pPr>
    </w:p>
    <w:p w14:paraId="252B73B2" w14:textId="77777777" w:rsidR="00207DFB" w:rsidRDefault="00236AC5">
      <w:pPr>
        <w:pStyle w:val="RequiredOutput"/>
        <w:keepNext/>
      </w:pPr>
      <w:r>
        <w:t>Language    Built-in length counts  This lesson counts characters with</w:t>
      </w:r>
    </w:p>
    <w:p w14:paraId="0F0249AF" w14:textId="77777777" w:rsidR="00207DFB" w:rsidRDefault="00236AC5">
      <w:pPr>
        <w:pStyle w:val="RequiredOutput"/>
        <w:keepNext/>
      </w:pPr>
      <w:r>
        <w:t>C           bytes: strlen           bytes that do not continue a character</w:t>
      </w:r>
    </w:p>
    <w:p w14:paraId="65D18621" w14:textId="77777777" w:rsidR="00207DFB" w:rsidRDefault="00236AC5">
      <w:pPr>
        <w:pStyle w:val="RequiredOutput"/>
        <w:keepNext/>
      </w:pPr>
      <w:r>
        <w:t>C++         bytes: length()         the same byte test, in a for-each loop</w:t>
      </w:r>
    </w:p>
    <w:p w14:paraId="32138BBD" w14:textId="77777777" w:rsidR="00207DFB" w:rsidRDefault="00236AC5">
      <w:pPr>
        <w:pStyle w:val="RequiredOutput"/>
        <w:keepNext/>
      </w:pPr>
      <w:r>
        <w:t>C#          UTF-16 units: Length    EnumerateRunes, one Rune per character</w:t>
      </w:r>
    </w:p>
    <w:p w14:paraId="32E48CC8" w14:textId="77777777" w:rsidR="00207DFB" w:rsidRDefault="00236AC5">
      <w:pPr>
        <w:pStyle w:val="RequiredOutput"/>
        <w:keepNext/>
      </w:pPr>
      <w:r>
        <w:t>Go          bytes: len              utf8.RuneCountInString</w:t>
      </w:r>
    </w:p>
    <w:p w14:paraId="04F99433" w14:textId="77777777" w:rsidR="00207DFB" w:rsidRDefault="00236AC5">
      <w:pPr>
        <w:pStyle w:val="RequiredOutput"/>
        <w:keepNext/>
      </w:pPr>
      <w:r>
        <w:t>Python      characters: len         len, already right</w:t>
      </w:r>
    </w:p>
    <w:p w14:paraId="75B71D33" w14:textId="77777777" w:rsidR="00207DFB" w:rsidRDefault="00236AC5">
      <w:pPr>
        <w:pStyle w:val="RequiredOutput"/>
      </w:pPr>
      <w:r>
        <w:t>TypeScript  UTF-16 units: length    for (const character of text)</w:t>
      </w:r>
    </w:p>
    <w:p w14:paraId="0CE821F8" w14:textId="77777777" w:rsidR="00207DFB" w:rsidRDefault="00207DFB">
      <w:pPr>
        <w:keepNext/>
      </w:pPr>
    </w:p>
    <w:p w14:paraId="406BE50F" w14:textId="77777777" w:rsidR="00207DFB" w:rsidRDefault="00236AC5">
      <w:pPr>
        <w:pStyle w:val="ListBullet"/>
      </w:pPr>
      <w:r>
        <w:t>Counting bytes is stricter than the column: a name of 100 e-with-two-dots characters is 200 bytes, so C, C++, and Go refused a name the column holds. Counting UTF-16 units is stricter only above U+FFFF: 60 emoji are 120 units. Neither way ever let a value through that was too long, so Chapter 4's checks were safe; they turned some good names away.</w:t>
      </w:r>
    </w:p>
    <w:p w14:paraId="063F529C" w14:textId="77777777" w:rsidR="00207DFB" w:rsidRDefault="00236AC5">
      <w:pPr>
        <w:pStyle w:val="ListBullet"/>
      </w:pPr>
      <w:r>
        <w:t>count_characters (countCharacters, CountCharacters) is the one new function, and every length check calls it. The Basic program prints its count beside each language's own length, so you can see the difference in your language.</w:t>
      </w:r>
    </w:p>
    <w:p w14:paraId="4650DC33" w14:textId="77777777" w:rsidR="00207DFB" w:rsidRDefault="00236AC5">
      <w:pPr>
        <w:pStyle w:val="ListBullet"/>
      </w:pPr>
      <w:r>
        <w:t>A character a person sees can be two code points: an e followed by a separate combining two-dots mark looks like one character. MySQL counts that as two, and so do these programs, so they agree with the column exactly.</w:t>
      </w:r>
    </w:p>
    <w:p w14:paraId="271C6CD7" w14:textId="77777777" w:rsidR="00207DFB" w:rsidRDefault="00207DFB">
      <w:pPr>
        <w:keepNext/>
      </w:pPr>
    </w:p>
    <w:p w14:paraId="0888458E" w14:textId="77777777" w:rsidR="00207DFB" w:rsidRDefault="00207DFB">
      <w:pPr>
        <w:keepNext/>
      </w:pPr>
    </w:p>
    <w:p w14:paraId="6EE11D11" w14:textId="77777777" w:rsidR="00207DFB" w:rsidRDefault="00236AC5">
      <w:pPr>
        <w:pStyle w:val="Heading2"/>
      </w:pPr>
      <w:r>
        <w:t>Ids: Digits Only, Within the Column's Range</w:t>
      </w:r>
    </w:p>
    <w:p w14:paraId="4D251620" w14:textId="77777777" w:rsidR="00207DFB" w:rsidRDefault="00236AC5">
      <w:pPr>
        <w:keepNext/>
      </w:pPr>
      <w:r>
        <w:t>Chapter 4's parse_id converted the typed text with each language's checked conversion (Lesson 2.11) and refused anything below 1. The parsers disagree about what a number looks like. Here is what Chapter 4's parse_id did with some typed ids, before its 1-or-more check; a - means refused:</w:t>
      </w:r>
    </w:p>
    <w:p w14:paraId="22CEBAB2" w14:textId="77777777" w:rsidR="00207DFB" w:rsidRDefault="00207DFB">
      <w:pPr>
        <w:keepNext/>
      </w:pPr>
    </w:p>
    <w:p w14:paraId="6FDCF5CF" w14:textId="77777777" w:rsidR="00207DFB" w:rsidRDefault="00236AC5">
      <w:pPr>
        <w:pStyle w:val="RequiredOutput"/>
        <w:keepNext/>
      </w:pPr>
      <w:r>
        <w:t>Typed       C strtol    C++ stoi  C# TryParse  Go Atoi     Python int  TS Number</w:t>
      </w:r>
    </w:p>
    <w:p w14:paraId="0ACEFA6B" w14:textId="77777777" w:rsidR="00207DFB" w:rsidRDefault="00236AC5">
      <w:pPr>
        <w:pStyle w:val="RequiredOutput"/>
        <w:keepNext/>
      </w:pPr>
      <w:r>
        <w:t>+5          5           5         5            5           5           5</w:t>
      </w:r>
    </w:p>
    <w:p w14:paraId="416983DB" w14:textId="77777777" w:rsidR="00207DFB" w:rsidRDefault="00236AC5">
      <w:pPr>
        <w:pStyle w:val="RequiredOutput"/>
        <w:keepNext/>
      </w:pPr>
      <w:r>
        <w:t>1_000       -           -         -            -           1000        -</w:t>
      </w:r>
    </w:p>
    <w:p w14:paraId="07F4501D" w14:textId="77777777" w:rsidR="00207DFB" w:rsidRDefault="00236AC5">
      <w:pPr>
        <w:pStyle w:val="RequiredOutput"/>
        <w:keepNext/>
      </w:pPr>
      <w:r>
        <w:t>1e3         -           -         -            -           -           1000</w:t>
      </w:r>
    </w:p>
    <w:p w14:paraId="42B21D0F" w14:textId="77777777" w:rsidR="00207DFB" w:rsidRDefault="00236AC5">
      <w:pPr>
        <w:pStyle w:val="RequiredOutput"/>
        <w:keepNext/>
      </w:pPr>
      <w:r>
        <w:t>0x10        -           -         -            -           -           16</w:t>
      </w:r>
    </w:p>
    <w:p w14:paraId="4611AEF3" w14:textId="77777777" w:rsidR="00207DFB" w:rsidRDefault="00236AC5">
      <w:pPr>
        <w:pStyle w:val="RequiredOutput"/>
        <w:keepNext/>
      </w:pPr>
      <w:r>
        <w:t>1.0         -           -         -            -           -           1</w:t>
      </w:r>
    </w:p>
    <w:p w14:paraId="2F718CB3" w14:textId="77777777" w:rsidR="00207DFB" w:rsidRDefault="00236AC5">
      <w:pPr>
        <w:pStyle w:val="RequiredOutput"/>
      </w:pPr>
      <w:r>
        <w:t>2147483648  2147483647  -         -            2147483648  2147483648  2147483648</w:t>
      </w:r>
    </w:p>
    <w:p w14:paraId="322F8280" w14:textId="77777777" w:rsidR="00207DFB" w:rsidRDefault="00207DFB">
      <w:pPr>
        <w:keepNext/>
      </w:pPr>
    </w:p>
    <w:p w14:paraId="63AE2950" w14:textId="77777777" w:rsidR="00207DFB" w:rsidRDefault="00236AC5">
      <w:pPr>
        <w:pStyle w:val="ListBullet"/>
      </w:pPr>
      <w:r>
        <w:t>+5 was the id 5 in every language. 1_000 was 1000 in Python, where an underscore may group digits, and Python's int also reads digits from other writing systems: the Arabic-Indic digit three gives 3. TypeScript's Number read 1e3 as 1000, 0x10 as hex 16, and 1.0 as 1, and Number("") is 0, which only the 1-or-more check caught.</w:t>
      </w:r>
    </w:p>
    <w:p w14:paraId="2B73C079" w14:textId="77777777" w:rsidR="00207DFB" w:rsidRDefault="00236AC5">
      <w:pPr>
        <w:pStyle w:val="ListBullet"/>
      </w:pPr>
      <w:r>
        <w:t>2147483648 is one more than the largest value an INT column holds (Lesson 4.4). In C, strtol returns a long, which on Windows holds at most 2147483647, so it quietly turned 2147483648, and even 9999999999, into 2147483647: an id that may belong to a real contact. Go, Python, and TypeScript accepted it, sent it, and then reported no such contact instead of a bad id. Only C++ and C# refused it, as too large for an int.</w:t>
      </w:r>
    </w:p>
    <w:p w14:paraId="12ABB6B4" w14:textId="77777777" w:rsidR="00207DFB" w:rsidRDefault="00207DFB">
      <w:pPr>
        <w:keepNext/>
      </w:pPr>
    </w:p>
    <w:p w14:paraId="608CDB93" w14:textId="77777777" w:rsidR="00207DFB" w:rsidRDefault="00236AC5">
      <w:r>
        <w:t xml:space="preserve">The fix is to check the shape before converting. After trimming, the text must be 1 to 10 of the characters 0 to 9 and nothing else, checked one character at a time against "0123456789", as Lesson 4.7 checks a phone. Only then is it converted, with a type that holds any ten digits (C strtoll, C++ std::stoll, C# long.Parse, Go's int (64 bits on 64-bit Windows; Atoi's error covers the rest), Python int, TypeScript Number), and the number must be from </w:t>
      </w:r>
      <w:r>
        <w:lastRenderedPageBreak/>
        <w:t>1 to 2147483647. Every language now accepts exactly the same texts. A leading zero is still only a digit, so 007 is the id 7.</w:t>
      </w:r>
    </w:p>
    <w:p w14:paraId="16D07B7C" w14:textId="77777777" w:rsidR="00207DFB" w:rsidRDefault="00207DFB">
      <w:pPr>
        <w:keepNext/>
      </w:pPr>
    </w:p>
    <w:p w14:paraId="571DF8CC" w14:textId="77777777" w:rsidR="00207DFB" w:rsidRDefault="00207DFB">
      <w:pPr>
        <w:keepNext/>
      </w:pPr>
    </w:p>
    <w:p w14:paraId="33DE7F27" w14:textId="77777777" w:rsidR="00207DFB" w:rsidRDefault="00236AC5">
      <w:pPr>
        <w:pStyle w:val="Heading2"/>
      </w:pPr>
      <w:r>
        <w:t>Duplicates: the Database Decides</w:t>
      </w:r>
    </w:p>
    <w:p w14:paraId="79C0DB39" w14:textId="77777777" w:rsidR="00207DFB" w:rsidRDefault="00236AC5">
      <w:r>
        <w:t>A validator sees only the text in front of it; it cannot know what is already stored. The UNIQUE email (Lesson 4.4) is the only place that knows, so the database's constraint stays the last word (Lesson 4.5). The UNIQUE check compares emails with the column's collation, utf8mb4_0900_ai_ci (Lesson 4.9): ci means letter case is ignored and ai means accents are ignored. So ADA@EXAMPLE.COM passes every validator, is sent, and is refused, because it equals ada@example.com (error 1062, which Lesson 4.14's user_me</w:t>
      </w:r>
      <w:r>
        <w:t>ssage words as That email is already in use.). In the same way, zoë@example.com would be refused when zoe@example.com is stored.</w:t>
      </w:r>
    </w:p>
    <w:p w14:paraId="76A714A9" w14:textId="77777777" w:rsidR="00207DFB" w:rsidRDefault="00207DFB">
      <w:pPr>
        <w:keepNext/>
      </w:pPr>
    </w:p>
    <w:p w14:paraId="02D09A73" w14:textId="77777777" w:rsidR="00207DFB" w:rsidRDefault="00236AC5">
      <w:pPr>
        <w:pStyle w:val="ListBullet"/>
      </w:pPr>
      <w:r>
        <w:t>Do not lowercase emails to catch case-only duplicates. The collation already does, and lowercasing would change what the user typed and what the program shows.</w:t>
      </w:r>
    </w:p>
    <w:p w14:paraId="17C1D56B" w14:textId="77777777" w:rsidR="00207DFB" w:rsidRDefault="00236AC5">
      <w:pPr>
        <w:pStyle w:val="ListBullet"/>
      </w:pPr>
      <w:r>
        <w:t>The order matters: validation first, so a bad record gets a clear message and is never sent; then the constraint, for what only the server can check.</w:t>
      </w:r>
    </w:p>
    <w:p w14:paraId="022520BA" w14:textId="77777777" w:rsidR="00207DFB" w:rsidRDefault="00207DFB">
      <w:pPr>
        <w:keepNext/>
      </w:pPr>
    </w:p>
    <w:p w14:paraId="6565222F" w14:textId="77777777" w:rsidR="00207DFB" w:rsidRDefault="00207DFB">
      <w:pPr>
        <w:keepNext/>
      </w:pPr>
    </w:p>
    <w:p w14:paraId="73DD6221" w14:textId="77777777" w:rsidR="00207DFB" w:rsidRDefault="00236AC5">
      <w:pPr>
        <w:pStyle w:val="Heading2"/>
      </w:pPr>
      <w:r>
        <w:t>Before Anything Is Sent</w:t>
      </w:r>
    </w:p>
    <w:p w14:paraId="0F0A82E7" w14:textId="77777777" w:rsidR="00207DFB" w:rsidRDefault="00236AC5">
      <w:r>
        <w:t xml:space="preserve">create_contact (createContact, CreateContact) trims the three values, calls validate_contact, and returns at once when there is a problem: no SQL is prepared or sent. The Production-Minded program proves it. It hands create_contact six records that break a rule. Five of them MySQL would have stored as they are, because no column checks an email's shape, a phone's characters, or a name that is only spaces. After them, the program lists the table: still exactly the Data Reset's three contacts. Only then does </w:t>
      </w:r>
      <w:r>
        <w:t>it create a valid contact, which gets the next id, 4.</w:t>
      </w:r>
    </w:p>
    <w:p w14:paraId="214C9596" w14:textId="77777777" w:rsidR="00207DFB" w:rsidRDefault="00207DFB">
      <w:pPr>
        <w:keepNext/>
      </w:pPr>
    </w:p>
    <w:p w14:paraId="121361C7" w14:textId="77777777" w:rsidR="00207DFB" w:rsidRDefault="00236AC5">
      <w:r>
        <w:t>Remember, validation and parameters are separate defenses (Lesson 4.5): validation keeps wrong data out, and parameters keep data from becoming SQL. Every value here is still passed as a parameter.</w:t>
      </w:r>
    </w:p>
    <w:p w14:paraId="0C9AD14F" w14:textId="77777777" w:rsidR="00207DFB" w:rsidRDefault="00207DFB">
      <w:pPr>
        <w:keepNext/>
      </w:pPr>
    </w:p>
    <w:p w14:paraId="2A5C7827" w14:textId="77777777" w:rsidR="00207DFB" w:rsidRDefault="00236AC5">
      <w:r>
        <w:t>A function that another module calls must be public, so the import and export modules of Lessons 5.7 and 5.8 can use these checks and messages: Go's ValidateContact and UserMessage start with a capital letter, and TypeScript's userMessage is exported with export.</w:t>
      </w:r>
    </w:p>
    <w:p w14:paraId="387A2957" w14:textId="77777777" w:rsidR="00207DFB" w:rsidRDefault="00207DFB">
      <w:pPr>
        <w:keepNext/>
      </w:pPr>
    </w:p>
    <w:p w14:paraId="4190B8C9" w14:textId="77777777" w:rsidR="00207DFB" w:rsidRDefault="00207DFB">
      <w:pPr>
        <w:keepNext/>
      </w:pPr>
    </w:p>
    <w:p w14:paraId="680DCA1D" w14:textId="77777777" w:rsidR="00207DFB" w:rsidRDefault="00207DFB">
      <w:pPr>
        <w:keepNext/>
      </w:pPr>
    </w:p>
    <w:p w14:paraId="740FA53B" w14:textId="77777777" w:rsidR="00207DFB" w:rsidRDefault="00236AC5">
      <w:pPr>
        <w:pStyle w:val="Heading1"/>
      </w:pPr>
      <w:r>
        <w:t>Workflows</w:t>
      </w:r>
    </w:p>
    <w:p w14:paraId="1742BB74" w14:textId="77777777" w:rsidR="00207DFB" w:rsidRDefault="00236AC5">
      <w:pPr>
        <w:pStyle w:val="WorkflowText"/>
        <w:keepNext/>
      </w:pPr>
      <w:r>
        <w:t>Setup: Reset the Language's Table to Three Known Rows</w:t>
      </w:r>
    </w:p>
    <w:p w14:paraId="761DFDB8" w14:textId="77777777" w:rsidR="00207DFB" w:rsidRDefault="00236AC5">
      <w:pPr>
        <w:pStyle w:val="WorkflowText"/>
        <w:keepNext/>
      </w:pPr>
      <w:r>
        <w:t>↓</w:t>
      </w:r>
    </w:p>
    <w:p w14:paraId="779B7EF7" w14:textId="77777777" w:rsidR="00207DFB" w:rsidRDefault="00236AC5">
      <w:pPr>
        <w:pStyle w:val="WorkflowText"/>
        <w:keepNext/>
      </w:pPr>
      <w:r>
        <w:t>Trim Each Typed Value</w:t>
      </w:r>
    </w:p>
    <w:p w14:paraId="2362C524" w14:textId="77777777" w:rsidR="00207DFB" w:rsidRDefault="00236AC5">
      <w:pPr>
        <w:pStyle w:val="WorkflowText"/>
        <w:keepNext/>
      </w:pPr>
      <w:r>
        <w:t>↓</w:t>
      </w:r>
    </w:p>
    <w:p w14:paraId="1F31AFDA" w14:textId="77777777" w:rsidR="00207DFB" w:rsidRDefault="00236AC5">
      <w:pPr>
        <w:pStyle w:val="WorkflowText"/>
        <w:keepNext/>
      </w:pPr>
      <w:r>
        <w:t>Validate: Required, Length in Characters, Email Shape, Phone, Id Range</w:t>
      </w:r>
    </w:p>
    <w:p w14:paraId="5033F365" w14:textId="77777777" w:rsidR="00207DFB" w:rsidRDefault="00236AC5">
      <w:pPr>
        <w:pStyle w:val="WorkflowText"/>
        <w:keepNext/>
      </w:pPr>
      <w:r>
        <w:t>↓</w:t>
      </w:r>
    </w:p>
    <w:p w14:paraId="740D422E" w14:textId="77777777" w:rsidR="00207DFB" w:rsidRDefault="00236AC5">
      <w:pPr>
        <w:pStyle w:val="WorkflowText"/>
        <w:keepNext/>
      </w:pPr>
      <w:r>
        <w:t>If Refused: Print One Error Line, Send Nothing</w:t>
      </w:r>
    </w:p>
    <w:p w14:paraId="3BB0CC68" w14:textId="77777777" w:rsidR="00207DFB" w:rsidRDefault="00236AC5">
      <w:pPr>
        <w:pStyle w:val="WorkflowText"/>
        <w:keepNext/>
      </w:pPr>
      <w:r>
        <w:t>↓</w:t>
      </w:r>
    </w:p>
    <w:p w14:paraId="089E88A0" w14:textId="77777777" w:rsidR="00207DFB" w:rsidRDefault="00236AC5">
      <w:pPr>
        <w:pStyle w:val="WorkflowText"/>
        <w:keepNext/>
      </w:pPr>
      <w:r>
        <w:t>If Valid: Send It as a Parameter; the Server Checks Its Constraints</w:t>
      </w:r>
    </w:p>
    <w:p w14:paraId="44EC299B" w14:textId="77777777" w:rsidR="00207DFB" w:rsidRDefault="00236AC5">
      <w:pPr>
        <w:pStyle w:val="WorkflowText"/>
        <w:keepNext/>
      </w:pPr>
      <w:r>
        <w:t>↓</w:t>
      </w:r>
    </w:p>
    <w:p w14:paraId="33050417" w14:textId="77777777" w:rsidR="00207DFB" w:rsidRDefault="00236AC5">
      <w:pPr>
        <w:pStyle w:val="WorkflowText"/>
      </w:pPr>
      <w:r>
        <w:t>Read the Stored Record Back and Show It, or Report the Server's Refusal</w:t>
      </w:r>
    </w:p>
    <w:p w14:paraId="627AA598" w14:textId="77777777" w:rsidR="00207DFB" w:rsidRDefault="00207DFB">
      <w:pPr>
        <w:keepNext/>
      </w:pPr>
    </w:p>
    <w:p w14:paraId="162F9DC0" w14:textId="77777777" w:rsidR="00207DFB" w:rsidRDefault="00207DFB">
      <w:pPr>
        <w:keepNext/>
      </w:pPr>
    </w:p>
    <w:p w14:paraId="3BC386F2" w14:textId="77777777" w:rsidR="00207DFB" w:rsidRDefault="00207DFB">
      <w:pPr>
        <w:keepNext/>
      </w:pPr>
    </w:p>
    <w:p w14:paraId="571CD498" w14:textId="77777777" w:rsidR="00207DFB" w:rsidRDefault="00236AC5">
      <w:pPr>
        <w:pStyle w:val="Heading1"/>
      </w:pPr>
      <w:r>
        <w:t>Shared Learning Contract</w:t>
      </w:r>
    </w:p>
    <w:p w14:paraId="0814AD87" w14:textId="77777777" w:rsidR="00207DFB" w:rsidRDefault="00236AC5">
      <w:pPr>
        <w:pStyle w:val="ListBullet"/>
      </w:pPr>
      <w:r>
        <w:t>Every program uses the same validators: validate_contact, validate_email, validate_phone, validate_term, and parse_id, with Chapter 4's names and signatures, plus count_characters, which every length check uses. Each takes trimmed text and returns the first problem, or nothing.</w:t>
      </w:r>
    </w:p>
    <w:p w14:paraId="1C51D382" w14:textId="77777777" w:rsidR="00207DFB" w:rsidRDefault="00236AC5">
      <w:pPr>
        <w:pStyle w:val="ListBullet"/>
      </w:pPr>
      <w:r>
        <w:t>The rules: a name is required and at most 100 characters; an email is required, at most 254 characters, has no spaces, has one @ with text before it, and has a dot after the @ that is neither right after it nor the last character; a phone, when given, is at most 20 characters of digits, spaces, and + - ( ); a search term is required and at most 100 characters; an id is 1 to 10 of the digits 0 to 9 after trimming, from 1 to 2147483647. Lengths count characters (code points).</w:t>
      </w:r>
    </w:p>
    <w:p w14:paraId="0A2BF64D" w14:textId="77777777" w:rsidR="00207DFB" w:rsidRDefault="00236AC5">
      <w:pPr>
        <w:pStyle w:val="ListBullet"/>
      </w:pPr>
      <w:r>
        <w:t>The Basic program needs no database. It prints a table of emails, names, phones, and ids with each verdict, then two Lengths lines with the character count beside the language's own length. Only those two lines differ between languages, on purpose: each shows what that language's built-in length counts.</w:t>
      </w:r>
    </w:p>
    <w:p w14:paraId="539493CE" w14:textId="77777777" w:rsidR="00207DFB" w:rsidRDefault="00236AC5">
      <w:pPr>
        <w:pStyle w:val="ListBullet"/>
      </w:pPr>
      <w:r>
        <w:t>Project Setup resets each language's own contacts table, contacts_c to contacts_typescript, to Lesson 4.6's three contacts, and each Production-Minded block repeats its language's reset before the program runs. The program connects to spa_contacts as devuser with the password from SPA_DB_PASSWORD, hands create_contact six invalid records, shows the typed ids +5, 1e3, 2147483648, 99999999999, 3, and 99, lists the contacts in name order, creates Katherine Johnson, and tries Ada King with ADA@EXAMPLE.COM, whic</w:t>
      </w:r>
      <w:r>
        <w:t>h the server refuses as a duplicate. Refused input prints Error: and the problem on the error stream; nothing invalid is sent.</w:t>
      </w:r>
    </w:p>
    <w:p w14:paraId="05F729A5" w14:textId="77777777" w:rsidR="00207DFB" w:rsidRDefault="00236AC5">
      <w:pPr>
        <w:pStyle w:val="ListBullet"/>
      </w:pPr>
      <w:r>
        <w:t>The Production-Minded program ends with exit code 0: a refused record is a reported outcome. A missing SPA_DB_PASSWORD or a failed connection ends it with exit code 1.</w:t>
      </w:r>
    </w:p>
    <w:p w14:paraId="76055051" w14:textId="77777777" w:rsidR="00207DFB" w:rsidRDefault="00236AC5">
      <w:pPr>
        <w:pStyle w:val="ListBullet"/>
      </w:pPr>
      <w:r>
        <w:t>Every line is the same in every language, except the Basic program's two Lengths lines, and each language leaves the same rows in its own table.</w:t>
      </w:r>
    </w:p>
    <w:p w14:paraId="44E7282A" w14:textId="77777777" w:rsidR="00207DFB" w:rsidRDefault="00207DFB">
      <w:pPr>
        <w:keepNext/>
      </w:pPr>
    </w:p>
    <w:p w14:paraId="72FCAD18" w14:textId="77777777" w:rsidR="00207DFB" w:rsidRDefault="00207DFB">
      <w:pPr>
        <w:keepNext/>
      </w:pPr>
    </w:p>
    <w:p w14:paraId="628969C1" w14:textId="77777777" w:rsidR="00207DFB" w:rsidRDefault="00207DFB">
      <w:pPr>
        <w:keepNext/>
      </w:pPr>
    </w:p>
    <w:p w14:paraId="4CAAEAA7" w14:textId="77777777" w:rsidR="00207DFB" w:rsidRDefault="00236AC5">
      <w:pPr>
        <w:pStyle w:val="Heading1"/>
      </w:pPr>
      <w:r>
        <w:t>Project Layout</w:t>
      </w:r>
    </w:p>
    <w:p w14:paraId="53F8E4D4" w14:textId="77777777" w:rsidR="00207DFB" w:rsidRDefault="00236AC5">
      <w:pPr>
        <w:pStyle w:val="CommandBlock"/>
        <w:keepNext/>
      </w:pPr>
      <w:r>
        <w:t>lesson-5.6/</w:t>
      </w:r>
    </w:p>
    <w:p w14:paraId="0E6F82E5" w14:textId="77777777" w:rsidR="00207DFB" w:rsidRDefault="00236AC5">
      <w:pPr>
        <w:pStyle w:val="CommandBlock"/>
        <w:keepNext/>
      </w:pPr>
      <w:r>
        <w:t xml:space="preserve">  sql/reset_contacts_c.sql</w:t>
      </w:r>
    </w:p>
    <w:p w14:paraId="66FD318D" w14:textId="77777777" w:rsidR="00207DFB" w:rsidRDefault="00236AC5">
      <w:pPr>
        <w:pStyle w:val="CommandBlock"/>
      </w:pPr>
      <w:r>
        <w:t xml:space="preserve">  sql/reset_contacts_cpp.sql</w:t>
      </w:r>
    </w:p>
    <w:p w14:paraId="1A62EE6D" w14:textId="77777777" w:rsidR="00207DFB" w:rsidRDefault="00236AC5">
      <w:pPr>
        <w:pStyle w:val="CommandBlock"/>
      </w:pPr>
      <w:r>
        <w:t xml:space="preserve">  sql/reset_contacts_csharp.sql</w:t>
      </w:r>
    </w:p>
    <w:p w14:paraId="60619D45" w14:textId="77777777" w:rsidR="00207DFB" w:rsidRDefault="00236AC5">
      <w:pPr>
        <w:pStyle w:val="CommandBlock"/>
      </w:pPr>
      <w:r>
        <w:t xml:space="preserve">  sql/reset_contacts_go.sql</w:t>
      </w:r>
    </w:p>
    <w:p w14:paraId="1BDB3975" w14:textId="77777777" w:rsidR="00207DFB" w:rsidRDefault="00236AC5">
      <w:pPr>
        <w:pStyle w:val="CommandBlock"/>
      </w:pPr>
      <w:r>
        <w:t xml:space="preserve">  sql/reset_contacts_python.sql</w:t>
      </w:r>
    </w:p>
    <w:p w14:paraId="44380BBB" w14:textId="77777777" w:rsidR="00207DFB" w:rsidRDefault="00236AC5">
      <w:pPr>
        <w:pStyle w:val="CommandBlock"/>
      </w:pPr>
      <w:r>
        <w:t xml:space="preserve">  sql/reset_contacts_typescript.sql</w:t>
      </w:r>
    </w:p>
    <w:p w14:paraId="3526D0B0" w14:textId="77777777" w:rsidR="00207DFB" w:rsidRDefault="00236AC5">
      <w:pPr>
        <w:pStyle w:val="CommandBlock"/>
      </w:pPr>
      <w:r>
        <w:t xml:space="preserve">  c/basic_validation.c</w:t>
      </w:r>
    </w:p>
    <w:p w14:paraId="2D20BBEB" w14:textId="77777777" w:rsidR="00207DFB" w:rsidRDefault="00236AC5">
      <w:pPr>
        <w:pStyle w:val="CommandBlock"/>
      </w:pPr>
      <w:r>
        <w:t xml:space="preserve">  c/contacts.h</w:t>
      </w:r>
    </w:p>
    <w:p w14:paraId="5BD5E0E4" w14:textId="77777777" w:rsidR="00207DFB" w:rsidRDefault="00236AC5">
      <w:pPr>
        <w:pStyle w:val="CommandBlock"/>
      </w:pPr>
      <w:r>
        <w:t xml:space="preserve">  c/contacts.c</w:t>
      </w:r>
    </w:p>
    <w:p w14:paraId="37215F59" w14:textId="77777777" w:rsidR="00207DFB" w:rsidRDefault="00236AC5">
      <w:pPr>
        <w:pStyle w:val="CommandBlock"/>
      </w:pPr>
      <w:r>
        <w:t xml:space="preserve">  c/main.c</w:t>
      </w:r>
    </w:p>
    <w:p w14:paraId="1653AEFA" w14:textId="77777777" w:rsidR="00207DFB" w:rsidRDefault="00236AC5">
      <w:pPr>
        <w:pStyle w:val="CommandBlock"/>
      </w:pPr>
      <w:r>
        <w:t xml:space="preserve">  cpp/basic_validation.cpp</w:t>
      </w:r>
    </w:p>
    <w:p w14:paraId="236C77E7" w14:textId="77777777" w:rsidR="00207DFB" w:rsidRDefault="00236AC5">
      <w:pPr>
        <w:pStyle w:val="CommandBlock"/>
      </w:pPr>
      <w:r>
        <w:t xml:space="preserve">  cpp/contacts.h</w:t>
      </w:r>
    </w:p>
    <w:p w14:paraId="13408C8C" w14:textId="77777777" w:rsidR="00207DFB" w:rsidRDefault="00236AC5">
      <w:pPr>
        <w:pStyle w:val="CommandBlock"/>
      </w:pPr>
      <w:r>
        <w:t xml:space="preserve">  cpp/contacts.cpp</w:t>
      </w:r>
    </w:p>
    <w:p w14:paraId="2E5C901B" w14:textId="77777777" w:rsidR="00207DFB" w:rsidRDefault="00236AC5">
      <w:pPr>
        <w:pStyle w:val="CommandBlock"/>
      </w:pPr>
      <w:r>
        <w:t xml:space="preserve">  cpp/main.cpp</w:t>
      </w:r>
    </w:p>
    <w:p w14:paraId="30112CF5" w14:textId="77777777" w:rsidR="00207DFB" w:rsidRDefault="00236AC5">
      <w:pPr>
        <w:pStyle w:val="CommandBlock"/>
      </w:pPr>
      <w:r>
        <w:t xml:space="preserve">  csharp/BasicValidation/BasicValidation.csproj</w:t>
      </w:r>
    </w:p>
    <w:p w14:paraId="1DF681FB" w14:textId="77777777" w:rsidR="00207DFB" w:rsidRDefault="00236AC5">
      <w:pPr>
        <w:pStyle w:val="CommandBlock"/>
      </w:pPr>
      <w:r>
        <w:t xml:space="preserve">  csharp/BasicValidation/Program.cs</w:t>
      </w:r>
    </w:p>
    <w:p w14:paraId="14E53EE5" w14:textId="77777777" w:rsidR="00207DFB" w:rsidRDefault="00236AC5">
      <w:pPr>
        <w:pStyle w:val="CommandBlock"/>
      </w:pPr>
      <w:r>
        <w:t xml:space="preserve">  csharp/Contacts/Contacts.csproj</w:t>
      </w:r>
    </w:p>
    <w:p w14:paraId="39AAA052" w14:textId="77777777" w:rsidR="00207DFB" w:rsidRDefault="00236AC5">
      <w:pPr>
        <w:pStyle w:val="CommandBlock"/>
      </w:pPr>
      <w:r>
        <w:t xml:space="preserve">  csharp/Contacts/Contacts.cs</w:t>
      </w:r>
    </w:p>
    <w:p w14:paraId="61D54E6B" w14:textId="77777777" w:rsidR="00207DFB" w:rsidRDefault="00236AC5">
      <w:pPr>
        <w:pStyle w:val="CommandBlock"/>
      </w:pPr>
      <w:r>
        <w:t xml:space="preserve">  csharp/Contacts/Program.cs</w:t>
      </w:r>
    </w:p>
    <w:p w14:paraId="4F2E3689" w14:textId="77777777" w:rsidR="00207DFB" w:rsidRDefault="00236AC5">
      <w:pPr>
        <w:pStyle w:val="CommandBlock"/>
      </w:pPr>
      <w:r>
        <w:t xml:space="preserve">  go/go.mod</w:t>
      </w:r>
    </w:p>
    <w:p w14:paraId="3AEF138A" w14:textId="77777777" w:rsidR="00207DFB" w:rsidRDefault="00236AC5">
      <w:pPr>
        <w:pStyle w:val="CommandBlock"/>
      </w:pPr>
      <w:r>
        <w:lastRenderedPageBreak/>
        <w:t xml:space="preserve">  go/basic/main.go</w:t>
      </w:r>
    </w:p>
    <w:p w14:paraId="00CD72F2" w14:textId="77777777" w:rsidR="00207DFB" w:rsidRDefault="00236AC5">
      <w:pPr>
        <w:pStyle w:val="CommandBlock"/>
      </w:pPr>
      <w:r>
        <w:t xml:space="preserve">  go/contacts/contacts.go</w:t>
      </w:r>
    </w:p>
    <w:p w14:paraId="64BF7146" w14:textId="77777777" w:rsidR="00207DFB" w:rsidRDefault="00236AC5">
      <w:pPr>
        <w:pStyle w:val="CommandBlock"/>
      </w:pPr>
      <w:r>
        <w:t xml:space="preserve">  go/main.go</w:t>
      </w:r>
    </w:p>
    <w:p w14:paraId="1F696F96" w14:textId="77777777" w:rsidR="00207DFB" w:rsidRDefault="00236AC5">
      <w:pPr>
        <w:pStyle w:val="CommandBlock"/>
      </w:pPr>
      <w:r>
        <w:t xml:space="preserve">  python/basic_validation.py</w:t>
      </w:r>
    </w:p>
    <w:p w14:paraId="2AEA94AD" w14:textId="77777777" w:rsidR="00207DFB" w:rsidRDefault="00236AC5">
      <w:pPr>
        <w:pStyle w:val="CommandBlock"/>
      </w:pPr>
      <w:r>
        <w:t xml:space="preserve">  python/contacts.py</w:t>
      </w:r>
    </w:p>
    <w:p w14:paraId="045679C2" w14:textId="77777777" w:rsidR="00207DFB" w:rsidRDefault="00236AC5">
      <w:pPr>
        <w:pStyle w:val="CommandBlock"/>
      </w:pPr>
      <w:r>
        <w:t xml:space="preserve">  python/main.py</w:t>
      </w:r>
    </w:p>
    <w:p w14:paraId="0489B0D7" w14:textId="77777777" w:rsidR="00207DFB" w:rsidRDefault="00236AC5">
      <w:pPr>
        <w:pStyle w:val="CommandBlock"/>
      </w:pPr>
      <w:r>
        <w:t xml:space="preserve">  typescript/package.json</w:t>
      </w:r>
    </w:p>
    <w:p w14:paraId="3151E5C6" w14:textId="77777777" w:rsidR="00207DFB" w:rsidRDefault="00236AC5">
      <w:pPr>
        <w:pStyle w:val="CommandBlock"/>
      </w:pPr>
      <w:r>
        <w:t xml:space="preserve">  typescript/tsconfig.json</w:t>
      </w:r>
    </w:p>
    <w:p w14:paraId="2DE8A337" w14:textId="77777777" w:rsidR="00207DFB" w:rsidRDefault="00236AC5">
      <w:pPr>
        <w:pStyle w:val="CommandBlock"/>
        <w:keepNext/>
      </w:pPr>
      <w:r>
        <w:t xml:space="preserve">  typescript/src/basic.ts</w:t>
      </w:r>
    </w:p>
    <w:p w14:paraId="50CA36FE" w14:textId="77777777" w:rsidR="00207DFB" w:rsidRDefault="00236AC5">
      <w:pPr>
        <w:pStyle w:val="CommandBlock"/>
        <w:keepNext/>
      </w:pPr>
      <w:r>
        <w:t xml:space="preserve">  typescript/src/contacts.ts</w:t>
      </w:r>
    </w:p>
    <w:p w14:paraId="78AC8915" w14:textId="77777777" w:rsidR="00207DFB" w:rsidRDefault="00236AC5">
      <w:pPr>
        <w:pStyle w:val="CommandBlock"/>
      </w:pPr>
      <w:r>
        <w:t xml:space="preserve">  typescript/src/main.ts</w:t>
      </w:r>
    </w:p>
    <w:p w14:paraId="0E13F087" w14:textId="77777777" w:rsidR="00207DFB" w:rsidRDefault="00207DFB">
      <w:pPr>
        <w:keepNext/>
      </w:pPr>
    </w:p>
    <w:p w14:paraId="2DFF354C" w14:textId="77777777" w:rsidR="00207DFB" w:rsidRDefault="00207DFB">
      <w:pPr>
        <w:keepNext/>
      </w:pPr>
    </w:p>
    <w:p w14:paraId="32AC7EAD" w14:textId="77777777" w:rsidR="00207DFB" w:rsidRDefault="00207DFB">
      <w:pPr>
        <w:keepNext/>
      </w:pPr>
    </w:p>
    <w:p w14:paraId="1E847310" w14:textId="77777777" w:rsidR="00207DFB" w:rsidRDefault="00236AC5">
      <w:pPr>
        <w:pStyle w:val="Heading1"/>
      </w:pPr>
      <w:r>
        <w:t>Project Setup</w:t>
      </w:r>
    </w:p>
    <w:p w14:paraId="5A3EF9D6" w14:textId="77777777" w:rsidR="00207DFB" w:rsidRDefault="00236AC5">
      <w:r>
        <w:t>This lesson uses what Lesson 4.0 set up once for the whole course: MySQL Server, the lesson user devuser, the SPA_DB_PASSWORD variable, Visual C++ with Connector/C++, and the mysql client. Setup has three steps: the lesson folder, the connectors inside it, and the lesson's known contacts.</w:t>
      </w:r>
    </w:p>
    <w:p w14:paraId="3D037C74" w14:textId="77777777" w:rsidR="00207DFB" w:rsidRDefault="00207DFB">
      <w:pPr>
        <w:keepNext/>
      </w:pPr>
    </w:p>
    <w:p w14:paraId="49CA55B1" w14:textId="77777777" w:rsidR="00207DFB" w:rsidRDefault="00207DFB">
      <w:pPr>
        <w:keepNext/>
      </w:pPr>
    </w:p>
    <w:p w14:paraId="72464230" w14:textId="77777777" w:rsidR="00207DFB" w:rsidRDefault="00236AC5">
      <w:pPr>
        <w:pStyle w:val="Heading2"/>
      </w:pPr>
      <w:r>
        <w:t>Step 1: The Lesson Folder</w:t>
      </w:r>
    </w:p>
    <w:p w14:paraId="0C6611F1" w14:textId="77777777" w:rsidR="00207DFB" w:rsidRDefault="00207DFB">
      <w:pPr>
        <w:keepNext/>
      </w:pPr>
    </w:p>
    <w:p w14:paraId="42CB109C" w14:textId="77777777" w:rsidR="00207DFB" w:rsidRDefault="00236AC5">
      <w:pPr>
        <w:pStyle w:val="Heading3"/>
      </w:pPr>
      <w:r>
        <w:t>Windows PowerShell Project Setup</w:t>
      </w:r>
    </w:p>
    <w:p w14:paraId="03490425" w14:textId="77777777" w:rsidR="00207DFB" w:rsidRDefault="00236AC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lesson-5.6 sits beside the earlier lessons. Set-Location then moves into the lesson folder, where the rest of the lesson runs.</w:t>
      </w:r>
    </w:p>
    <w:p w14:paraId="2330C042" w14:textId="77777777" w:rsidR="00207DFB" w:rsidRDefault="00207DFB">
      <w:pPr>
        <w:keepNext/>
      </w:pPr>
    </w:p>
    <w:p w14:paraId="204C5C07" w14:textId="77777777" w:rsidR="00207DFB" w:rsidRDefault="00236AC5">
      <w:pPr>
        <w:pStyle w:val="CommandBlock"/>
        <w:keepNext/>
      </w:pPr>
      <w:r>
        <w:t>New-Item -ItemType Directory -Force "$HOME\spa\lesson-5.6" | Out-Null</w:t>
      </w:r>
    </w:p>
    <w:p w14:paraId="2C733DEE" w14:textId="77777777" w:rsidR="00207DFB" w:rsidRDefault="00236AC5">
      <w:pPr>
        <w:pStyle w:val="CommandBlock"/>
        <w:keepNext/>
      </w:pPr>
      <w:r>
        <w:t>Set-Location "$HOME\spa\lesson-5.6"</w:t>
      </w:r>
    </w:p>
    <w:p w14:paraId="5C1B8E94" w14:textId="77777777" w:rsidR="00207DFB" w:rsidRDefault="00236AC5">
      <w:pPr>
        <w:pStyle w:val="CommandBlock"/>
        <w:keepNext/>
      </w:pPr>
      <w:r>
        <w:t>New-Item -ItemType Directory -Force "$HOME\spa\lesson-5.6\sql" | Out-Null</w:t>
      </w:r>
    </w:p>
    <w:p w14:paraId="2839A9AB" w14:textId="77777777" w:rsidR="00207DFB" w:rsidRDefault="00236AC5">
      <w:pPr>
        <w:pStyle w:val="CommandBlock"/>
        <w:keepNext/>
      </w:pPr>
      <w:r>
        <w:t>New-Item -ItemType Directory -Force "$HOME\spa\lesson-5.6\c" | Out-Null</w:t>
      </w:r>
    </w:p>
    <w:p w14:paraId="472EE029" w14:textId="77777777" w:rsidR="00207DFB" w:rsidRDefault="00236AC5">
      <w:pPr>
        <w:pStyle w:val="CommandBlock"/>
        <w:keepNext/>
      </w:pPr>
      <w:r>
        <w:t>New-Item -ItemType Directory -Force "$HOME\spa\lesson-5.6\cpp" | Out-Null</w:t>
      </w:r>
    </w:p>
    <w:p w14:paraId="6C5A52F8" w14:textId="77777777" w:rsidR="00207DFB" w:rsidRDefault="00236AC5">
      <w:pPr>
        <w:pStyle w:val="CommandBlock"/>
        <w:keepNext/>
      </w:pPr>
      <w:r>
        <w:t>New-Item -ItemType Directory -Force "$HOME\spa\lesson-5.6\python" | Out-Null</w:t>
      </w:r>
    </w:p>
    <w:p w14:paraId="602DD845" w14:textId="77777777" w:rsidR="00207DFB" w:rsidRDefault="00236AC5">
      <w:pPr>
        <w:pStyle w:val="CommandBlock"/>
        <w:keepNext/>
      </w:pPr>
      <w:r>
        <w:t>New-Item -ItemType Directory -Force "$HOME\spa\lesson-5.6\go\basic" | Out-Null</w:t>
      </w:r>
    </w:p>
    <w:p w14:paraId="59CEC9B9" w14:textId="77777777" w:rsidR="00207DFB" w:rsidRDefault="00236AC5">
      <w:pPr>
        <w:pStyle w:val="CommandBlock"/>
        <w:keepNext/>
      </w:pPr>
      <w:r>
        <w:t>New-Item -ItemType Directory -Force "$HOME\spa\lesson-5.6\go\contacts" | Out-Null</w:t>
      </w:r>
    </w:p>
    <w:p w14:paraId="6D1DA54E" w14:textId="77777777" w:rsidR="00207DFB" w:rsidRDefault="00236AC5">
      <w:pPr>
        <w:pStyle w:val="CommandBlock"/>
        <w:keepNext/>
      </w:pPr>
      <w:r>
        <w:t>New-Item -ItemType Directory -Force "$HOME\spa\lesson-5.6\typescript\src" |</w:t>
      </w:r>
    </w:p>
    <w:p w14:paraId="255B9F24" w14:textId="77777777" w:rsidR="00207DFB" w:rsidRDefault="00236AC5">
      <w:pPr>
        <w:pStyle w:val="CommandBlock"/>
        <w:keepNext/>
      </w:pPr>
      <w:r>
        <w:t xml:space="preserve">    Out-Null</w:t>
      </w:r>
    </w:p>
    <w:p w14:paraId="46F50105" w14:textId="77777777" w:rsidR="00207DFB" w:rsidRDefault="00236AC5">
      <w:pPr>
        <w:pStyle w:val="CommandBlock"/>
        <w:keepNext/>
      </w:pPr>
      <w:r>
        <w:t>New-Item -ItemType Directory -Force `</w:t>
      </w:r>
    </w:p>
    <w:p w14:paraId="4034E798" w14:textId="77777777" w:rsidR="00207DFB" w:rsidRDefault="00236AC5">
      <w:pPr>
        <w:pStyle w:val="CommandBlock"/>
        <w:keepNext/>
      </w:pPr>
      <w:r>
        <w:t xml:space="preserve">    "$HOME\spa\lesson-5.6\csharp\BasicValidation" | Out-Null</w:t>
      </w:r>
    </w:p>
    <w:p w14:paraId="48A596B3" w14:textId="77777777" w:rsidR="00207DFB" w:rsidRDefault="00236AC5">
      <w:pPr>
        <w:pStyle w:val="CommandBlock"/>
        <w:keepNext/>
      </w:pPr>
      <w:r>
        <w:t>New-Item -ItemType Directory -Force "$HOME\spa\lesson-5.6\csharp\Contacts" |</w:t>
      </w:r>
    </w:p>
    <w:p w14:paraId="13931AC3" w14:textId="77777777" w:rsidR="00207DFB" w:rsidRDefault="00236AC5">
      <w:pPr>
        <w:pStyle w:val="CommandBlock"/>
      </w:pPr>
      <w:r>
        <w:t xml:space="preserve">    Out-Null</w:t>
      </w:r>
    </w:p>
    <w:p w14:paraId="0D765421" w14:textId="77777777" w:rsidR="00207DFB" w:rsidRDefault="00207DFB">
      <w:pPr>
        <w:keepNext/>
      </w:pPr>
    </w:p>
    <w:p w14:paraId="0F862CB0" w14:textId="77777777" w:rsidR="00207DFB" w:rsidRDefault="00236AC5">
      <w:pPr>
        <w:pStyle w:val="Heading3"/>
      </w:pPr>
      <w:r>
        <w:t>Linux or macOS Project Setup</w:t>
      </w:r>
    </w:p>
    <w:p w14:paraId="296D2658" w14:textId="77777777" w:rsidR="00207DFB" w:rsidRDefault="00236AC5">
      <w:pPr>
        <w:keepNext/>
      </w:pPr>
      <w:r>
        <w:t>Each folder below is a full path that starts with $HOME/spa, your course folder from Chapter 1, so the commands work from any folder; cd then moves into the lesson folder.</w:t>
      </w:r>
    </w:p>
    <w:p w14:paraId="5B64BF9B" w14:textId="77777777" w:rsidR="00207DFB" w:rsidRDefault="00207DFB">
      <w:pPr>
        <w:keepNext/>
      </w:pPr>
    </w:p>
    <w:p w14:paraId="43177BA5" w14:textId="77777777" w:rsidR="00207DFB" w:rsidRDefault="00236AC5">
      <w:pPr>
        <w:pStyle w:val="CommandBlock"/>
        <w:keepNext/>
      </w:pPr>
      <w:r>
        <w:t>mkdir -p "$HOME/spa/lesson-5.6/"{sql,c,cpp,python,go/basic,go/contacts}</w:t>
      </w:r>
    </w:p>
    <w:p w14:paraId="76EF36B7" w14:textId="77777777" w:rsidR="00207DFB" w:rsidRDefault="00236AC5">
      <w:pPr>
        <w:pStyle w:val="CommandBlock"/>
        <w:keepNext/>
      </w:pPr>
      <w:r>
        <w:t>mkdir -p "$HOME/spa/lesson-5.6/typescript/src"</w:t>
      </w:r>
    </w:p>
    <w:p w14:paraId="5212F926" w14:textId="77777777" w:rsidR="00207DFB" w:rsidRDefault="00236AC5">
      <w:pPr>
        <w:pStyle w:val="CommandBlock"/>
        <w:keepNext/>
      </w:pPr>
      <w:r>
        <w:t>mkdir -p "$HOME/spa/lesson-5.6/csharp/"{BasicValidation,Contacts}</w:t>
      </w:r>
    </w:p>
    <w:p w14:paraId="3CED0B95" w14:textId="77777777" w:rsidR="00207DFB" w:rsidRDefault="00236AC5">
      <w:pPr>
        <w:pStyle w:val="CommandBlock"/>
      </w:pPr>
      <w:r>
        <w:t>cd "$HOME/spa/lesson-5.6"</w:t>
      </w:r>
    </w:p>
    <w:p w14:paraId="6CE238BB" w14:textId="77777777" w:rsidR="00207DFB" w:rsidRDefault="00207DFB">
      <w:pPr>
        <w:keepNext/>
      </w:pPr>
    </w:p>
    <w:p w14:paraId="3DA74376" w14:textId="77777777" w:rsidR="00207DFB" w:rsidRDefault="00236AC5">
      <w:pPr>
        <w:pStyle w:val="Heading3"/>
      </w:pPr>
      <w:r>
        <w:t>Windows PowerShell Project Files Setup</w:t>
      </w:r>
    </w:p>
    <w:p w14:paraId="54D3E480" w14:textId="77777777" w:rsidR="00207DFB" w:rsidRDefault="00236AC5">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5FF1EC26" w14:textId="77777777" w:rsidR="00207DFB" w:rsidRDefault="00207DFB">
      <w:pPr>
        <w:keepNext/>
      </w:pPr>
    </w:p>
    <w:p w14:paraId="5EFD4BFD" w14:textId="77777777" w:rsidR="00207DFB" w:rsidRDefault="00236AC5">
      <w:pPr>
        <w:pStyle w:val="CommandBlock"/>
        <w:keepNext/>
      </w:pPr>
      <w:r>
        <w:t>dotnet new console -o .\csharp\BasicValidation</w:t>
      </w:r>
    </w:p>
    <w:p w14:paraId="36590F1D" w14:textId="77777777" w:rsidR="00207DFB" w:rsidRDefault="00236AC5">
      <w:pPr>
        <w:pStyle w:val="CommandBlock"/>
        <w:keepNext/>
      </w:pPr>
      <w:r>
        <w:t>dotnet new console -o .\csharp\Contacts</w:t>
      </w:r>
    </w:p>
    <w:p w14:paraId="11A59C16" w14:textId="77777777" w:rsidR="00207DFB" w:rsidRDefault="00236AC5">
      <w:pPr>
        <w:pStyle w:val="CommandBlock"/>
        <w:keepNext/>
      </w:pPr>
      <w:r>
        <w:t>go -C .\go mod init example.com/validation</w:t>
      </w:r>
    </w:p>
    <w:p w14:paraId="1961B596" w14:textId="77777777" w:rsidR="00207DFB" w:rsidRDefault="00236AC5">
      <w:pPr>
        <w:pStyle w:val="CommandBlock"/>
        <w:keepNext/>
      </w:pPr>
      <w:r>
        <w:t>Push-Location .\typescript</w:t>
      </w:r>
    </w:p>
    <w:p w14:paraId="547FFACE" w14:textId="77777777" w:rsidR="00207DFB" w:rsidRDefault="00236AC5">
      <w:pPr>
        <w:pStyle w:val="CommandBlock"/>
        <w:keepNext/>
      </w:pPr>
      <w:r>
        <w:t>npm init -y</w:t>
      </w:r>
    </w:p>
    <w:p w14:paraId="4CC59D55" w14:textId="77777777" w:rsidR="00207DFB" w:rsidRDefault="00236AC5">
      <w:pPr>
        <w:pStyle w:val="CommandBlock"/>
        <w:keepNext/>
      </w:pPr>
      <w:r>
        <w:t>npm pkg set name=validation-typescript type=module</w:t>
      </w:r>
    </w:p>
    <w:p w14:paraId="5431A051" w14:textId="77777777" w:rsidR="00207DFB" w:rsidRDefault="00236AC5">
      <w:pPr>
        <w:pStyle w:val="CommandBlock"/>
        <w:keepNext/>
      </w:pPr>
      <w:r>
        <w:t>npm pkg set private=true --json</w:t>
      </w:r>
    </w:p>
    <w:p w14:paraId="0EE0267C" w14:textId="77777777" w:rsidR="00207DFB" w:rsidRDefault="00236AC5">
      <w:pPr>
        <w:pStyle w:val="CommandBlock"/>
        <w:keepNext/>
      </w:pPr>
      <w:r>
        <w:t>npm pkg set "scripts.check=tsc --noEmit" "scripts.build=tsc --noEmitOnError"</w:t>
      </w:r>
    </w:p>
    <w:p w14:paraId="48311B78" w14:textId="77777777" w:rsidR="00207DFB" w:rsidRDefault="00236AC5">
      <w:pPr>
        <w:pStyle w:val="CommandBlock"/>
        <w:keepNext/>
      </w:pPr>
      <w:r>
        <w:t>npm pkg delete version description main keywords author license scripts.test</w:t>
      </w:r>
    </w:p>
    <w:p w14:paraId="1EF79BD2" w14:textId="77777777" w:rsidR="00207DFB" w:rsidRDefault="00236AC5">
      <w:pPr>
        <w:pStyle w:val="CommandBlock"/>
      </w:pPr>
      <w:r>
        <w:t>Pop-Location</w:t>
      </w:r>
    </w:p>
    <w:p w14:paraId="1C2176DF" w14:textId="77777777" w:rsidR="00207DFB" w:rsidRDefault="00207DFB">
      <w:pPr>
        <w:keepNext/>
      </w:pPr>
    </w:p>
    <w:p w14:paraId="4ADA0999" w14:textId="77777777" w:rsidR="00207DFB" w:rsidRDefault="00236AC5">
      <w:r>
        <w:t>Then type the TypeScript compiler settings. As in Chapter 1, notepad .\typescript\tsconfig.json creates and opens the file: choose Yes, type the file, save it with Ctrl+S, and close Notepad.</w:t>
      </w:r>
    </w:p>
    <w:p w14:paraId="29AF2274" w14:textId="77777777" w:rsidR="00207DFB" w:rsidRDefault="00207DFB">
      <w:pPr>
        <w:keepNext/>
      </w:pPr>
    </w:p>
    <w:p w14:paraId="3EC976E3" w14:textId="77777777" w:rsidR="00207DFB" w:rsidRDefault="00236AC5">
      <w:pPr>
        <w:pStyle w:val="Heading3"/>
      </w:pPr>
      <w:r>
        <w:t>typescript/tsconfig.json</w:t>
      </w:r>
    </w:p>
    <w:p w14:paraId="51E2A586" w14:textId="77777777" w:rsidR="00207DFB" w:rsidRDefault="00236AC5">
      <w:pPr>
        <w:pStyle w:val="SourceCode"/>
        <w:keepNext/>
      </w:pPr>
      <w:r>
        <w:t>{</w:t>
      </w:r>
    </w:p>
    <w:p w14:paraId="7EF4F552" w14:textId="77777777" w:rsidR="00207DFB" w:rsidRDefault="00236AC5">
      <w:pPr>
        <w:pStyle w:val="SourceCode"/>
        <w:keepNext/>
      </w:pPr>
      <w:r>
        <w:t xml:space="preserve">  "compilerOptions": {</w:t>
      </w:r>
    </w:p>
    <w:p w14:paraId="16743D5B" w14:textId="77777777" w:rsidR="00207DFB" w:rsidRDefault="00236AC5">
      <w:pPr>
        <w:pStyle w:val="SourceCode"/>
      </w:pPr>
      <w:r>
        <w:t xml:space="preserve">    "target": "ES2022",</w:t>
      </w:r>
    </w:p>
    <w:p w14:paraId="04629B90" w14:textId="77777777" w:rsidR="00207DFB" w:rsidRDefault="00236AC5">
      <w:pPr>
        <w:pStyle w:val="SourceCode"/>
      </w:pPr>
      <w:r>
        <w:t xml:space="preserve">    "module": "NodeNext",</w:t>
      </w:r>
    </w:p>
    <w:p w14:paraId="55F68C13" w14:textId="77777777" w:rsidR="00207DFB" w:rsidRDefault="00236AC5">
      <w:pPr>
        <w:pStyle w:val="SourceCode"/>
      </w:pPr>
      <w:r>
        <w:t xml:space="preserve">    "moduleResolution": "NodeNext",</w:t>
      </w:r>
    </w:p>
    <w:p w14:paraId="6E68878C" w14:textId="77777777" w:rsidR="00207DFB" w:rsidRDefault="00236AC5">
      <w:pPr>
        <w:pStyle w:val="SourceCode"/>
      </w:pPr>
      <w:r>
        <w:t xml:space="preserve">    "rootDir": "src",</w:t>
      </w:r>
    </w:p>
    <w:p w14:paraId="3B24ED1C" w14:textId="77777777" w:rsidR="00207DFB" w:rsidRDefault="00236AC5">
      <w:pPr>
        <w:pStyle w:val="SourceCode"/>
      </w:pPr>
      <w:r>
        <w:t xml:space="preserve">    "outDir": "dist",</w:t>
      </w:r>
    </w:p>
    <w:p w14:paraId="12A930B4" w14:textId="77777777" w:rsidR="00207DFB" w:rsidRDefault="00236AC5">
      <w:pPr>
        <w:pStyle w:val="SourceCode"/>
      </w:pPr>
      <w:r>
        <w:t xml:space="preserve">    "strict": true,</w:t>
      </w:r>
    </w:p>
    <w:p w14:paraId="7FBE2195" w14:textId="77777777" w:rsidR="00207DFB" w:rsidRDefault="00236AC5">
      <w:pPr>
        <w:pStyle w:val="SourceCode"/>
      </w:pPr>
      <w:r>
        <w:t xml:space="preserve">    "types": [</w:t>
      </w:r>
    </w:p>
    <w:p w14:paraId="3C1B5A2C" w14:textId="77777777" w:rsidR="00207DFB" w:rsidRDefault="00236AC5">
      <w:pPr>
        <w:pStyle w:val="SourceCode"/>
      </w:pPr>
      <w:r>
        <w:t xml:space="preserve">      "node"</w:t>
      </w:r>
    </w:p>
    <w:p w14:paraId="005F2C5F" w14:textId="77777777" w:rsidR="00207DFB" w:rsidRDefault="00236AC5">
      <w:pPr>
        <w:pStyle w:val="SourceCode"/>
      </w:pPr>
      <w:r>
        <w:t xml:space="preserve">    ],</w:t>
      </w:r>
    </w:p>
    <w:p w14:paraId="5E35D894" w14:textId="77777777" w:rsidR="00207DFB" w:rsidRDefault="00236AC5">
      <w:pPr>
        <w:pStyle w:val="SourceCode"/>
      </w:pPr>
      <w:r>
        <w:t xml:space="preserve">    "moduleDetection": "force"</w:t>
      </w:r>
    </w:p>
    <w:p w14:paraId="52C29C14" w14:textId="77777777" w:rsidR="00207DFB" w:rsidRDefault="00236AC5">
      <w:pPr>
        <w:pStyle w:val="SourceCode"/>
      </w:pPr>
      <w:r>
        <w:t xml:space="preserve">  },</w:t>
      </w:r>
    </w:p>
    <w:p w14:paraId="0EEA8C3A" w14:textId="77777777" w:rsidR="00207DFB" w:rsidRDefault="00236AC5">
      <w:pPr>
        <w:pStyle w:val="SourceCode"/>
      </w:pPr>
      <w:r>
        <w:t xml:space="preserve">  "include": [</w:t>
      </w:r>
    </w:p>
    <w:p w14:paraId="57124232" w14:textId="77777777" w:rsidR="00207DFB" w:rsidRDefault="00236AC5">
      <w:pPr>
        <w:pStyle w:val="SourceCode"/>
        <w:keepNext/>
      </w:pPr>
      <w:r>
        <w:t xml:space="preserve">    "src/**/*.ts"</w:t>
      </w:r>
    </w:p>
    <w:p w14:paraId="728249AF" w14:textId="77777777" w:rsidR="00207DFB" w:rsidRDefault="00236AC5">
      <w:pPr>
        <w:pStyle w:val="SourceCode"/>
        <w:keepNext/>
      </w:pPr>
      <w:r>
        <w:t xml:space="preserve">  ]</w:t>
      </w:r>
    </w:p>
    <w:p w14:paraId="0B51B065" w14:textId="77777777" w:rsidR="00207DFB" w:rsidRDefault="00236AC5">
      <w:pPr>
        <w:pStyle w:val="SourceCode"/>
      </w:pPr>
      <w:r>
        <w:t>}</w:t>
      </w:r>
    </w:p>
    <w:p w14:paraId="57E8C2DF" w14:textId="77777777" w:rsidR="00207DFB" w:rsidRDefault="00207DFB">
      <w:pPr>
        <w:keepNext/>
      </w:pPr>
    </w:p>
    <w:p w14:paraId="1788B6FC" w14:textId="77777777" w:rsidR="00207DFB" w:rsidRDefault="00236AC5">
      <w:r>
        <w:t>You save each source file in its language's section below, as each is shown, the same way.</w:t>
      </w:r>
    </w:p>
    <w:p w14:paraId="72E0B072" w14:textId="77777777" w:rsidR="00207DFB" w:rsidRDefault="00207DFB">
      <w:pPr>
        <w:keepNext/>
      </w:pPr>
    </w:p>
    <w:p w14:paraId="30DDE985" w14:textId="77777777" w:rsidR="00207DFB" w:rsidRDefault="00236AC5">
      <w:pPr>
        <w:pStyle w:val="Heading3"/>
      </w:pPr>
      <w:r>
        <w:t>Linux or macOS Project Files Setup</w:t>
      </w:r>
    </w:p>
    <w:p w14:paraId="4C546091" w14:textId="77777777" w:rsidR="00207DFB" w:rsidRDefault="00236AC5">
      <w:pPr>
        <w:keepNext/>
      </w:pPr>
      <w:r>
        <w:t>Then create the C#, Go, and TypeScript project files with the same commands as on Windows; cd moves into ./typescript for the npm lines, and cd .. moves back.</w:t>
      </w:r>
    </w:p>
    <w:p w14:paraId="5C097EEE" w14:textId="77777777" w:rsidR="00207DFB" w:rsidRDefault="00207DFB">
      <w:pPr>
        <w:keepNext/>
      </w:pPr>
    </w:p>
    <w:p w14:paraId="73574BA5" w14:textId="77777777" w:rsidR="00207DFB" w:rsidRDefault="00236AC5">
      <w:pPr>
        <w:pStyle w:val="CommandBlock"/>
        <w:keepNext/>
      </w:pPr>
      <w:r>
        <w:t>dotnet new console -o ./csharp/BasicValidation</w:t>
      </w:r>
    </w:p>
    <w:p w14:paraId="76FDFB50" w14:textId="77777777" w:rsidR="00207DFB" w:rsidRDefault="00236AC5">
      <w:pPr>
        <w:pStyle w:val="CommandBlock"/>
        <w:keepNext/>
      </w:pPr>
      <w:r>
        <w:t>dotnet new console -o ./csharp/Contacts</w:t>
      </w:r>
    </w:p>
    <w:p w14:paraId="089F2E5E" w14:textId="77777777" w:rsidR="00207DFB" w:rsidRDefault="00236AC5">
      <w:pPr>
        <w:pStyle w:val="CommandBlock"/>
        <w:keepNext/>
      </w:pPr>
      <w:r>
        <w:t>go -C ./go mod init example.com/validation</w:t>
      </w:r>
    </w:p>
    <w:p w14:paraId="5DC27AD4" w14:textId="77777777" w:rsidR="00207DFB" w:rsidRDefault="00236AC5">
      <w:pPr>
        <w:pStyle w:val="CommandBlock"/>
        <w:keepNext/>
      </w:pPr>
      <w:r>
        <w:t>cd ./typescript</w:t>
      </w:r>
    </w:p>
    <w:p w14:paraId="08EEF714" w14:textId="77777777" w:rsidR="00207DFB" w:rsidRDefault="00236AC5">
      <w:pPr>
        <w:pStyle w:val="CommandBlock"/>
        <w:keepNext/>
      </w:pPr>
      <w:r>
        <w:t>npm init -y</w:t>
      </w:r>
    </w:p>
    <w:p w14:paraId="5289687F" w14:textId="77777777" w:rsidR="00207DFB" w:rsidRDefault="00236AC5">
      <w:pPr>
        <w:pStyle w:val="CommandBlock"/>
        <w:keepNext/>
      </w:pPr>
      <w:r>
        <w:t>npm pkg set name=validation-typescript type=module</w:t>
      </w:r>
    </w:p>
    <w:p w14:paraId="7C7AACBF" w14:textId="77777777" w:rsidR="00207DFB" w:rsidRDefault="00236AC5">
      <w:pPr>
        <w:pStyle w:val="CommandBlock"/>
        <w:keepNext/>
      </w:pPr>
      <w:r>
        <w:t>npm pkg set private=true --json</w:t>
      </w:r>
    </w:p>
    <w:p w14:paraId="094208B6" w14:textId="77777777" w:rsidR="00207DFB" w:rsidRDefault="00236AC5">
      <w:pPr>
        <w:pStyle w:val="CommandBlock"/>
        <w:keepNext/>
      </w:pPr>
      <w:r>
        <w:t>npm pkg set "scripts.check=tsc --noEmit" "scripts.build=tsc --noEmitOnError"</w:t>
      </w:r>
    </w:p>
    <w:p w14:paraId="4554E231" w14:textId="77777777" w:rsidR="00207DFB" w:rsidRDefault="00236AC5">
      <w:pPr>
        <w:pStyle w:val="CommandBlock"/>
        <w:keepNext/>
      </w:pPr>
      <w:r>
        <w:t>npm pkg delete version description main keywords author license scripts.test</w:t>
      </w:r>
    </w:p>
    <w:p w14:paraId="647654DB" w14:textId="77777777" w:rsidR="00207DFB" w:rsidRDefault="00236AC5">
      <w:pPr>
        <w:pStyle w:val="CommandBlock"/>
      </w:pPr>
      <w:r>
        <w:t>cd ..</w:t>
      </w:r>
    </w:p>
    <w:p w14:paraId="2AA23458" w14:textId="77777777" w:rsidR="00207DFB" w:rsidRDefault="00207DFB">
      <w:pPr>
        <w:keepNext/>
      </w:pPr>
    </w:p>
    <w:p w14:paraId="2BBEE531" w14:textId="77777777" w:rsidR="00207DFB" w:rsidRDefault="00236AC5">
      <w:r>
        <w:t>Type typescript/tsconfig.json exactly as shown in the Windows setup. You save each source file in its language's section below, as each is shown. As in Chapter 1, nano ./c/basic_validation.c creates and opens one: type the file, then save and close it with Ctrl+O, Enter, then Ctrl+X.</w:t>
      </w:r>
    </w:p>
    <w:p w14:paraId="556B5EBE" w14:textId="77777777" w:rsidR="00207DFB" w:rsidRDefault="00207DFB">
      <w:pPr>
        <w:keepNext/>
      </w:pPr>
    </w:p>
    <w:p w14:paraId="131E85FA" w14:textId="77777777" w:rsidR="00207DFB" w:rsidRDefault="00207DFB">
      <w:pPr>
        <w:keepNext/>
      </w:pPr>
    </w:p>
    <w:p w14:paraId="15069154" w14:textId="77777777" w:rsidR="00207DFB" w:rsidRDefault="00236AC5">
      <w:pPr>
        <w:pStyle w:val="Heading2"/>
      </w:pPr>
      <w:r>
        <w:t>Step 2: The Connectors, Inside the Project</w:t>
      </w:r>
    </w:p>
    <w:p w14:paraId="3801FE43" w14:textId="77777777" w:rsidR="00207DFB" w:rsidRDefault="00236AC5">
      <w:r>
        <w:t>These are Lesson 4.0's step 7 commands, for this lesson's projects. Remember, each connector is installed into the lesson folder only, at the version its project file or command pins. The Basic programs use none of them, but they share the folders.</w:t>
      </w:r>
    </w:p>
    <w:p w14:paraId="3F841367" w14:textId="77777777" w:rsidR="00207DFB" w:rsidRDefault="00207DFB">
      <w:pPr>
        <w:keepNext/>
      </w:pPr>
    </w:p>
    <w:p w14:paraId="48E91FB3" w14:textId="77777777" w:rsidR="00207DFB" w:rsidRDefault="00236AC5">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3271E23B" w14:textId="77777777" w:rsidR="00207DFB" w:rsidRDefault="00207DFB">
      <w:pPr>
        <w:keepNext/>
      </w:pPr>
    </w:p>
    <w:p w14:paraId="5600C0DB" w14:textId="77777777" w:rsidR="00207DFB" w:rsidRDefault="00236AC5">
      <w:pPr>
        <w:pStyle w:val="Heading3"/>
      </w:pPr>
      <w:r>
        <w:t>Windows PowerShell Connector Setup</w:t>
      </w:r>
    </w:p>
    <w:p w14:paraId="75F38013" w14:textId="77777777" w:rsidR="00207DFB" w:rsidRDefault="00236AC5">
      <w:pPr>
        <w:pStyle w:val="CommandBlock"/>
        <w:keepNext/>
      </w:pPr>
      <w:r>
        <w:t>npm --prefix .\typescript install --save-dev --save-exact @types/node@24.13.5 `</w:t>
      </w:r>
    </w:p>
    <w:p w14:paraId="19855609" w14:textId="77777777" w:rsidR="00207DFB" w:rsidRDefault="00236AC5">
      <w:pPr>
        <w:pStyle w:val="CommandBlock"/>
        <w:keepNext/>
      </w:pPr>
      <w:r>
        <w:t xml:space="preserve">    typescript@7.0.2 --ignore-scripts --no-audit --no-fund</w:t>
      </w:r>
    </w:p>
    <w:p w14:paraId="2B4257EF" w14:textId="77777777" w:rsidR="00207DFB" w:rsidRDefault="00236AC5">
      <w:pPr>
        <w:pStyle w:val="CommandBlock"/>
        <w:keepNext/>
      </w:pPr>
      <w:r>
        <w:t>npm --prefix .\typescript install --save-exact mysql2@3.24.5 `</w:t>
      </w:r>
    </w:p>
    <w:p w14:paraId="2B343C4C" w14:textId="77777777" w:rsidR="00207DFB" w:rsidRDefault="00236AC5">
      <w:pPr>
        <w:pStyle w:val="CommandBlock"/>
        <w:keepNext/>
      </w:pPr>
      <w:r>
        <w:t xml:space="preserve">    --ignore-scripts --no-audit --no-fund</w:t>
      </w:r>
    </w:p>
    <w:p w14:paraId="0DFA0C99" w14:textId="77777777" w:rsidR="00207DFB" w:rsidRDefault="00236AC5">
      <w:pPr>
        <w:pStyle w:val="CommandBlock"/>
        <w:keepNext/>
      </w:pPr>
      <w:r>
        <w:t>py -m venv .\python\.venv</w:t>
      </w:r>
    </w:p>
    <w:p w14:paraId="4CC20D04" w14:textId="77777777" w:rsidR="00207DFB" w:rsidRDefault="00236AC5">
      <w:pPr>
        <w:pStyle w:val="CommandBlock"/>
        <w:keepNext/>
      </w:pPr>
      <w:r>
        <w:t>.\python\.venv\Scripts\python.exe -m pip install mysql-connector-python==26.7.0</w:t>
      </w:r>
    </w:p>
    <w:p w14:paraId="4B7A3E93" w14:textId="77777777" w:rsidR="00207DFB" w:rsidRDefault="00236AC5">
      <w:pPr>
        <w:pStyle w:val="CommandBlock"/>
        <w:keepNext/>
      </w:pPr>
      <w:r>
        <w:t>go -C .\go get github.com/go-sql-driver/mysql@v1.10.1</w:t>
      </w:r>
    </w:p>
    <w:p w14:paraId="2BBF6B5D" w14:textId="77777777" w:rsidR="00207DFB" w:rsidRDefault="00236AC5">
      <w:pPr>
        <w:pStyle w:val="CommandBlock"/>
        <w:keepNext/>
      </w:pPr>
      <w:r>
        <w:t>dotnet add .\csharp\Contacts package MySqlConnector --version 2.6.2</w:t>
      </w:r>
    </w:p>
    <w:p w14:paraId="6986A015" w14:textId="77777777" w:rsidR="00207DFB" w:rsidRDefault="00236AC5">
      <w:pPr>
        <w:pStyle w:val="CommandBlock"/>
        <w:keepNext/>
      </w:pPr>
      <w:r>
        <w:t>dotnet restore .\csharp\BasicValidation</w:t>
      </w:r>
    </w:p>
    <w:p w14:paraId="6CB8228A" w14:textId="77777777" w:rsidR="00207DFB" w:rsidRDefault="00236AC5">
      <w:pPr>
        <w:pStyle w:val="CommandBlock"/>
      </w:pPr>
      <w:r>
        <w:t>dotnet restore .\csharp\Contacts</w:t>
      </w:r>
    </w:p>
    <w:p w14:paraId="6F11EAF6" w14:textId="77777777" w:rsidR="00207DFB" w:rsidRDefault="00207DFB">
      <w:pPr>
        <w:keepNext/>
      </w:pPr>
    </w:p>
    <w:p w14:paraId="1D6FCFB0" w14:textId="77777777" w:rsidR="00207DFB" w:rsidRDefault="00236AC5">
      <w:r>
        <w:t>Remember, the C and C++ programs need their DLLs next to them; copy them from the two install folders.</w:t>
      </w:r>
    </w:p>
    <w:p w14:paraId="657F5133" w14:textId="77777777" w:rsidR="00207DFB" w:rsidRDefault="00207DFB">
      <w:pPr>
        <w:keepNext/>
      </w:pPr>
    </w:p>
    <w:p w14:paraId="605B0F8E" w14:textId="77777777" w:rsidR="00207DFB" w:rsidRDefault="00236AC5">
      <w:pPr>
        <w:pStyle w:val="Heading3"/>
      </w:pPr>
      <w:r>
        <w:t>Windows PowerShell Library Setup</w:t>
      </w:r>
    </w:p>
    <w:p w14:paraId="2070A85C" w14:textId="77777777" w:rsidR="00207DFB" w:rsidRDefault="00236AC5">
      <w:pPr>
        <w:pStyle w:val="CommandBlock"/>
        <w:keepNext/>
      </w:pPr>
      <w:r>
        <w:t>$server = "C:\Program Files\MySQL\MySQL Server 26.7"</w:t>
      </w:r>
    </w:p>
    <w:p w14:paraId="1CF788DF" w14:textId="77777777" w:rsidR="00207DFB" w:rsidRDefault="00236AC5">
      <w:pPr>
        <w:pStyle w:val="CommandBlock"/>
        <w:keepNext/>
      </w:pPr>
      <w:r>
        <w:t>Copy-Item "$server\lib\libmysql.dll", "$server\bin\libssl-3-x64.dll", `</w:t>
      </w:r>
    </w:p>
    <w:p w14:paraId="5F4A965F" w14:textId="77777777" w:rsidR="00207DFB" w:rsidRDefault="00236AC5">
      <w:pPr>
        <w:pStyle w:val="CommandBlock"/>
        <w:keepNext/>
      </w:pPr>
      <w:r>
        <w:t xml:space="preserve">    "$server\bin\libcrypto-3-x64.dll" .\c</w:t>
      </w:r>
    </w:p>
    <w:p w14:paraId="4B779FAA" w14:textId="77777777" w:rsidR="00207DFB" w:rsidRDefault="00236AC5">
      <w:pPr>
        <w:pStyle w:val="CommandBlock"/>
        <w:keepNext/>
      </w:pPr>
      <w:r>
        <w:t>$connector = "C:\Program Files\MySQL\MySQL Connector C++ 26.7"</w:t>
      </w:r>
    </w:p>
    <w:p w14:paraId="47351ED7" w14:textId="77777777" w:rsidR="00207DFB" w:rsidRDefault="00236AC5">
      <w:pPr>
        <w:pStyle w:val="CommandBlock"/>
        <w:keepNext/>
      </w:pPr>
      <w:r>
        <w:t>Copy-Item "$connector\lib64\mysqlcppconn-10-vs14.dll", `</w:t>
      </w:r>
    </w:p>
    <w:p w14:paraId="5BECEF07" w14:textId="77777777" w:rsidR="00207DFB" w:rsidRDefault="00236AC5">
      <w:pPr>
        <w:pStyle w:val="CommandBlock"/>
        <w:keepNext/>
      </w:pPr>
      <w:r>
        <w:t xml:space="preserve">    "$connector\lib64\libssl-3-x64.dll", `</w:t>
      </w:r>
    </w:p>
    <w:p w14:paraId="2B9ABFFA" w14:textId="77777777" w:rsidR="00207DFB" w:rsidRDefault="00236AC5">
      <w:pPr>
        <w:pStyle w:val="CommandBlock"/>
      </w:pPr>
      <w:r>
        <w:t xml:space="preserve">    "$connector\lib64\libcrypto-3-x64.dll" .\cpp</w:t>
      </w:r>
    </w:p>
    <w:p w14:paraId="6AC3AAE4" w14:textId="77777777" w:rsidR="00207DFB" w:rsidRDefault="00207DFB">
      <w:pPr>
        <w:keepNext/>
      </w:pPr>
    </w:p>
    <w:p w14:paraId="6F7FDB32" w14:textId="77777777" w:rsidR="00207DFB" w:rsidRDefault="00236AC5">
      <w:pPr>
        <w:pStyle w:val="Heading3"/>
      </w:pPr>
      <w:r>
        <w:t>Windows PowerShell Library Check</w:t>
      </w:r>
    </w:p>
    <w:p w14:paraId="1708FC5C" w14:textId="77777777" w:rsidR="00207DFB" w:rsidRDefault="00236AC5">
      <w:pPr>
        <w:pStyle w:val="CommandBlock"/>
        <w:keepNext/>
      </w:pPr>
      <w:r>
        <w:t>Get-ChildItem .\c -Filter *.dll -Name</w:t>
      </w:r>
    </w:p>
    <w:p w14:paraId="4EC61E2D" w14:textId="77777777" w:rsidR="00207DFB" w:rsidRDefault="00236AC5">
      <w:pPr>
        <w:pStyle w:val="CommandBlock"/>
      </w:pPr>
      <w:r>
        <w:t>Get-ChildItem .\cpp -Filter *.dll -Name</w:t>
      </w:r>
    </w:p>
    <w:p w14:paraId="21808C80" w14:textId="77777777" w:rsidR="00207DFB" w:rsidRDefault="00207DFB">
      <w:pPr>
        <w:keepNext/>
      </w:pPr>
    </w:p>
    <w:p w14:paraId="5B9AD068" w14:textId="77777777" w:rsidR="00207DFB" w:rsidRDefault="00236AC5">
      <w:pPr>
        <w:pStyle w:val="RequiredOutput"/>
        <w:keepNext/>
      </w:pPr>
      <w:r>
        <w:t>libcrypto-3-x64.dll</w:t>
      </w:r>
    </w:p>
    <w:p w14:paraId="5D3A11AD" w14:textId="77777777" w:rsidR="00207DFB" w:rsidRDefault="00236AC5">
      <w:pPr>
        <w:pStyle w:val="RequiredOutput"/>
        <w:keepNext/>
      </w:pPr>
      <w:r>
        <w:t>libmysql.dll</w:t>
      </w:r>
    </w:p>
    <w:p w14:paraId="17C50945" w14:textId="77777777" w:rsidR="00207DFB" w:rsidRDefault="00236AC5">
      <w:pPr>
        <w:pStyle w:val="RequiredOutput"/>
        <w:keepNext/>
      </w:pPr>
      <w:r>
        <w:t>libssl-3-x64.dll</w:t>
      </w:r>
    </w:p>
    <w:p w14:paraId="7D01535C" w14:textId="77777777" w:rsidR="00207DFB" w:rsidRDefault="00236AC5">
      <w:pPr>
        <w:pStyle w:val="RequiredOutput"/>
        <w:keepNext/>
      </w:pPr>
      <w:r>
        <w:t>libcrypto-3-x64.dll</w:t>
      </w:r>
    </w:p>
    <w:p w14:paraId="36E7F293" w14:textId="77777777" w:rsidR="00207DFB" w:rsidRDefault="00236AC5">
      <w:pPr>
        <w:pStyle w:val="RequiredOutput"/>
        <w:keepNext/>
      </w:pPr>
      <w:r>
        <w:t>libssl-3-x64.dll</w:t>
      </w:r>
    </w:p>
    <w:p w14:paraId="7B51B882" w14:textId="77777777" w:rsidR="00207DFB" w:rsidRDefault="00236AC5">
      <w:pPr>
        <w:pStyle w:val="RequiredOutput"/>
      </w:pPr>
      <w:r>
        <w:t>mysqlcppconn-10-vs14.dll</w:t>
      </w:r>
    </w:p>
    <w:p w14:paraId="09203B88" w14:textId="77777777" w:rsidR="00207DFB" w:rsidRDefault="00207DFB">
      <w:pPr>
        <w:keepNext/>
      </w:pPr>
    </w:p>
    <w:p w14:paraId="34987DE4" w14:textId="77777777" w:rsidR="00207DFB" w:rsidRDefault="00236AC5">
      <w:pPr>
        <w:pStyle w:val="Heading3"/>
      </w:pPr>
      <w:r>
        <w:t>Linux or macOS Connector Setup</w:t>
      </w:r>
    </w:p>
    <w:p w14:paraId="5922511E" w14:textId="77777777" w:rsidR="00207DFB" w:rsidRDefault="00236AC5">
      <w:pPr>
        <w:keepNext/>
      </w:pPr>
      <w:r>
        <w:t>C and C++ need no copies on Linux or macOS: the system finds the libraries Lesson 4.0's packages installed.</w:t>
      </w:r>
    </w:p>
    <w:p w14:paraId="148EDC12" w14:textId="77777777" w:rsidR="00207DFB" w:rsidRDefault="00207DFB">
      <w:pPr>
        <w:keepNext/>
      </w:pPr>
    </w:p>
    <w:p w14:paraId="479D4ECB" w14:textId="77777777" w:rsidR="00207DFB" w:rsidRDefault="00236AC5">
      <w:pPr>
        <w:pStyle w:val="CommandBlock"/>
        <w:keepNext/>
      </w:pPr>
      <w:r>
        <w:t>npm --prefix ./typescript install --save-dev --save-exact @types/node@24.13.5 \</w:t>
      </w:r>
    </w:p>
    <w:p w14:paraId="78E49AAF" w14:textId="77777777" w:rsidR="00207DFB" w:rsidRDefault="00236AC5">
      <w:pPr>
        <w:pStyle w:val="CommandBlock"/>
        <w:keepNext/>
      </w:pPr>
      <w:r>
        <w:t xml:space="preserve">    typescript@7.0.2 --ignore-scripts --no-audit --no-fund</w:t>
      </w:r>
    </w:p>
    <w:p w14:paraId="750F1CB7" w14:textId="77777777" w:rsidR="00207DFB" w:rsidRDefault="00236AC5">
      <w:pPr>
        <w:pStyle w:val="CommandBlock"/>
        <w:keepNext/>
      </w:pPr>
      <w:r>
        <w:t>npm --prefix ./typescript install --save-exact mysql2@3.24.5 \</w:t>
      </w:r>
    </w:p>
    <w:p w14:paraId="5FCD7D1C" w14:textId="77777777" w:rsidR="00207DFB" w:rsidRDefault="00236AC5">
      <w:pPr>
        <w:pStyle w:val="CommandBlock"/>
        <w:keepNext/>
      </w:pPr>
      <w:r>
        <w:t xml:space="preserve">    --ignore-scripts --no-audit --no-fund</w:t>
      </w:r>
    </w:p>
    <w:p w14:paraId="694572E9" w14:textId="77777777" w:rsidR="00207DFB" w:rsidRDefault="00236AC5">
      <w:pPr>
        <w:pStyle w:val="CommandBlock"/>
        <w:keepNext/>
      </w:pPr>
      <w:r>
        <w:t>python3 -m venv ./python/.venv</w:t>
      </w:r>
    </w:p>
    <w:p w14:paraId="28564962" w14:textId="77777777" w:rsidR="00207DFB" w:rsidRDefault="00236AC5">
      <w:pPr>
        <w:pStyle w:val="CommandBlock"/>
        <w:keepNext/>
      </w:pPr>
      <w:r>
        <w:t>./python/.venv/bin/python -m pip install mysql-connector-python==26.7.0</w:t>
      </w:r>
    </w:p>
    <w:p w14:paraId="114A0E4B" w14:textId="77777777" w:rsidR="00207DFB" w:rsidRDefault="00236AC5">
      <w:pPr>
        <w:pStyle w:val="CommandBlock"/>
        <w:keepNext/>
      </w:pPr>
      <w:r>
        <w:t>go -C ./go get github.com/go-sql-driver/mysql@v1.10.1</w:t>
      </w:r>
    </w:p>
    <w:p w14:paraId="611316FB" w14:textId="77777777" w:rsidR="00207DFB" w:rsidRDefault="00236AC5">
      <w:pPr>
        <w:pStyle w:val="CommandBlock"/>
        <w:keepNext/>
      </w:pPr>
      <w:r>
        <w:t>dotnet add ./csharp/Contacts package MySqlConnector --version 2.6.2</w:t>
      </w:r>
    </w:p>
    <w:p w14:paraId="34657CD1" w14:textId="77777777" w:rsidR="00207DFB" w:rsidRDefault="00236AC5">
      <w:pPr>
        <w:pStyle w:val="CommandBlock"/>
        <w:keepNext/>
      </w:pPr>
      <w:r>
        <w:t>dotnet restore ./csharp/BasicValidation</w:t>
      </w:r>
    </w:p>
    <w:p w14:paraId="34722B67" w14:textId="77777777" w:rsidR="00207DFB" w:rsidRDefault="00236AC5">
      <w:pPr>
        <w:pStyle w:val="CommandBlock"/>
      </w:pPr>
      <w:r>
        <w:t>dotnet restore ./csharp/Contacts</w:t>
      </w:r>
    </w:p>
    <w:p w14:paraId="1AF7E137" w14:textId="77777777" w:rsidR="00207DFB" w:rsidRDefault="00207DFB">
      <w:pPr>
        <w:keepNext/>
      </w:pPr>
    </w:p>
    <w:p w14:paraId="3287C9CE" w14:textId="77777777" w:rsidR="00207DFB" w:rsidRDefault="00207DFB">
      <w:pPr>
        <w:keepNext/>
      </w:pPr>
    </w:p>
    <w:p w14:paraId="1E55C0F9" w14:textId="77777777" w:rsidR="00207DFB" w:rsidRDefault="00236AC5">
      <w:pPr>
        <w:pStyle w:val="Heading2"/>
      </w:pPr>
      <w:r>
        <w:t>Step 3: The Data Reset</w:t>
      </w:r>
    </w:p>
    <w:p w14:paraId="5AD8E1D4" w14:textId="77777777" w:rsidR="00207DFB" w:rsidRDefault="00236AC5">
      <w:r>
        <w:t>Setup owns the database's state: it puts the lesson tables into a known state, so the lesson works whichever lessons you ran before it. This step resets the lesson tables. Remember, each language keeps its own table (Lesson 4.4), so each has its own reset file, which touches only that table. reset_contacts_c.sql drops contacts_c, with any rows earlier lessons or your own experiments left in it, and then contact_groups_c, which Lessons 4.11 to 4.14 left behind; Chapter 5's contacts have no groups. It creates</w:t>
      </w:r>
      <w:r>
        <w:t xml:space="preserve"> the Chapter 5 contacts_c table, Lesson 4.4's columns plus Lesson 4.12's index on name, and inserts Lesson 4.6's three contacts. The six files differ only in the language's name. The Production-Minded program adds a contact, so its Build and Run block runs its language's file again first, and every run prints the same lines. The contacts it removes were practice rows; the Chapter 4 project keeps its own data in its own database and is never reset.</w:t>
      </w:r>
    </w:p>
    <w:p w14:paraId="4D5C65E5" w14:textId="77777777" w:rsidR="00207DFB" w:rsidRDefault="00207DFB">
      <w:pPr>
        <w:keepNext/>
      </w:pPr>
    </w:p>
    <w:p w14:paraId="6CBDE0E6" w14:textId="77777777" w:rsidR="00207DFB" w:rsidRDefault="00236AC5">
      <w:r>
        <w:t>Remember, in a file of SQL statements each one ends with a semicolon (Lesson 4.3), contacts_c is dropped before contact_groups_c because it pointed at it (Lesson 4.11), and NULL without quotes is the no-value (Lesson 4.6).</w:t>
      </w:r>
    </w:p>
    <w:p w14:paraId="4B69C82C" w14:textId="77777777" w:rsidR="00207DFB" w:rsidRDefault="00207DFB">
      <w:pPr>
        <w:keepNext/>
      </w:pPr>
    </w:p>
    <w:p w14:paraId="34311A20" w14:textId="77777777" w:rsidR="00207DFB" w:rsidRDefault="00236AC5">
      <w:pPr>
        <w:pStyle w:val="Heading3"/>
      </w:pPr>
      <w:r>
        <w:t>sql/reset_contacts_c.sql</w:t>
      </w:r>
    </w:p>
    <w:p w14:paraId="5AC404CE" w14:textId="77777777" w:rsidR="00207DFB" w:rsidRDefault="00236AC5">
      <w:pPr>
        <w:pStyle w:val="SourceCode"/>
        <w:keepNext/>
      </w:pPr>
      <w:r>
        <w:t>-- Lesson 5.6's known contacts for C. This file resets the C programs' own</w:t>
      </w:r>
    </w:p>
    <w:p w14:paraId="2CF9421B" w14:textId="77777777" w:rsidR="00207DFB" w:rsidRDefault="00236AC5">
      <w:pPr>
        <w:pStyle w:val="SourceCode"/>
        <w:keepNext/>
      </w:pPr>
      <w:r>
        <w:t>-- table, contacts_c: it drops it, with any rows earlier lessons or your own</w:t>
      </w:r>
    </w:p>
    <w:p w14:paraId="7169D588" w14:textId="77777777" w:rsidR="00207DFB" w:rsidRDefault="00236AC5">
      <w:pPr>
        <w:pStyle w:val="SourceCode"/>
      </w:pPr>
      <w:r>
        <w:t>-- experiments left in it, and builds the Chapter 5 contacts table again</w:t>
      </w:r>
    </w:p>
    <w:p w14:paraId="0431A671" w14:textId="77777777" w:rsidR="00207DFB" w:rsidRDefault="00236AC5">
      <w:pPr>
        <w:pStyle w:val="SourceCode"/>
      </w:pPr>
      <w:r>
        <w:t>-- with three known rows.</w:t>
      </w:r>
    </w:p>
    <w:p w14:paraId="7FCADD0B" w14:textId="77777777" w:rsidR="00207DFB" w:rsidRDefault="00207DFB">
      <w:pPr>
        <w:pStyle w:val="SourceCode"/>
      </w:pPr>
    </w:p>
    <w:p w14:paraId="248EDE57" w14:textId="77777777" w:rsidR="00207DFB" w:rsidRDefault="00236AC5">
      <w:pPr>
        <w:pStyle w:val="SourceCode"/>
      </w:pPr>
      <w:r>
        <w:t>-- Remove the old tables (Lesson 4.4). contacts_c goes first, because in</w:t>
      </w:r>
    </w:p>
    <w:p w14:paraId="17F48673" w14:textId="77777777" w:rsidR="00207DFB" w:rsidRDefault="00236AC5">
      <w:pPr>
        <w:pStyle w:val="SourceCode"/>
      </w:pPr>
      <w:r>
        <w:t>-- Lessons 4.11 to 4.14 it pointed at contact_groups_c; Chapter 5 has no</w:t>
      </w:r>
    </w:p>
    <w:p w14:paraId="1AD6B143" w14:textId="77777777" w:rsidR="00207DFB" w:rsidRDefault="00236AC5">
      <w:pPr>
        <w:pStyle w:val="SourceCode"/>
      </w:pPr>
      <w:r>
        <w:t>-- groups, so contact_groups_c goes too. IF EXISTS skips a missing table.</w:t>
      </w:r>
    </w:p>
    <w:p w14:paraId="395B15C1" w14:textId="77777777" w:rsidR="00207DFB" w:rsidRDefault="00236AC5">
      <w:pPr>
        <w:pStyle w:val="SourceCode"/>
      </w:pPr>
      <w:r>
        <w:t>DROP TABLE IF EXISTS contacts_c;</w:t>
      </w:r>
    </w:p>
    <w:p w14:paraId="765E72B7" w14:textId="77777777" w:rsidR="00207DFB" w:rsidRDefault="00236AC5">
      <w:pPr>
        <w:pStyle w:val="SourceCode"/>
      </w:pPr>
      <w:r>
        <w:t>DROP TABLE IF EXISTS contact_groups_c;</w:t>
      </w:r>
    </w:p>
    <w:p w14:paraId="2063BC03" w14:textId="77777777" w:rsidR="00207DFB" w:rsidRDefault="00207DFB">
      <w:pPr>
        <w:pStyle w:val="SourceCode"/>
      </w:pPr>
    </w:p>
    <w:p w14:paraId="2D30775D" w14:textId="77777777" w:rsidR="00207DFB" w:rsidRDefault="00236AC5">
      <w:pPr>
        <w:pStyle w:val="SourceCode"/>
      </w:pPr>
      <w:r>
        <w:t>-- The Chapter 5 contacts table: Lesson 4.4's columns, plus Lesson 4.12's</w:t>
      </w:r>
    </w:p>
    <w:p w14:paraId="375FEE12" w14:textId="77777777" w:rsidR="00207DFB" w:rsidRDefault="00236AC5">
      <w:pPr>
        <w:pStyle w:val="SourceCode"/>
      </w:pPr>
      <w:r>
        <w:t>-- index on name, because the contacts are listed in name order.</w:t>
      </w:r>
    </w:p>
    <w:p w14:paraId="763D06B9" w14:textId="77777777" w:rsidR="00207DFB" w:rsidRDefault="00236AC5">
      <w:pPr>
        <w:pStyle w:val="SourceCode"/>
      </w:pPr>
      <w:r>
        <w:t>CREATE TABLE contacts_c (</w:t>
      </w:r>
    </w:p>
    <w:p w14:paraId="1E37CD69" w14:textId="77777777" w:rsidR="00207DFB" w:rsidRDefault="00236AC5">
      <w:pPr>
        <w:pStyle w:val="SourceCode"/>
      </w:pPr>
      <w:r>
        <w:t xml:space="preserve">    id    INT AUTO_INCREMENT PRIMARY KEY,</w:t>
      </w:r>
    </w:p>
    <w:p w14:paraId="5DD005B1" w14:textId="77777777" w:rsidR="00207DFB" w:rsidRDefault="00236AC5">
      <w:pPr>
        <w:pStyle w:val="SourceCode"/>
      </w:pPr>
      <w:r>
        <w:t xml:space="preserve">    name  VARCHAR(100) NOT NULL,</w:t>
      </w:r>
    </w:p>
    <w:p w14:paraId="10773B42" w14:textId="77777777" w:rsidR="00207DFB" w:rsidRDefault="00236AC5">
      <w:pPr>
        <w:pStyle w:val="SourceCode"/>
      </w:pPr>
      <w:r>
        <w:t xml:space="preserve">    email VARCHAR(254) NOT NULL UNIQUE,</w:t>
      </w:r>
    </w:p>
    <w:p w14:paraId="4929124A" w14:textId="77777777" w:rsidR="00207DFB" w:rsidRDefault="00236AC5">
      <w:pPr>
        <w:pStyle w:val="SourceCode"/>
      </w:pPr>
      <w:r>
        <w:t xml:space="preserve">    phone VARCHAR(20)  NULL,</w:t>
      </w:r>
    </w:p>
    <w:p w14:paraId="47AF8D61" w14:textId="77777777" w:rsidR="00207DFB" w:rsidRDefault="00236AC5">
      <w:pPr>
        <w:pStyle w:val="SourceCode"/>
      </w:pPr>
      <w:r>
        <w:t xml:space="preserve">    INDEX idx_contacts_c_name (name)</w:t>
      </w:r>
    </w:p>
    <w:p w14:paraId="34CF9CAE" w14:textId="77777777" w:rsidR="00207DFB" w:rsidRDefault="00236AC5">
      <w:pPr>
        <w:pStyle w:val="SourceCode"/>
      </w:pPr>
      <w:r>
        <w:t>) CHARACTER SET utf8mb4;</w:t>
      </w:r>
    </w:p>
    <w:p w14:paraId="1BBA7BE8" w14:textId="77777777" w:rsidR="00207DFB" w:rsidRDefault="00207DFB">
      <w:pPr>
        <w:pStyle w:val="SourceCode"/>
      </w:pPr>
    </w:p>
    <w:p w14:paraId="5C302BB3" w14:textId="77777777" w:rsidR="00207DFB" w:rsidRDefault="00236AC5">
      <w:pPr>
        <w:pStyle w:val="SourceCode"/>
      </w:pPr>
      <w:r>
        <w:t>-- Lesson 4.6's three contacts; the new table numbers them 1 to 3. Grace</w:t>
      </w:r>
    </w:p>
    <w:p w14:paraId="3F09699D" w14:textId="77777777" w:rsidR="00207DFB" w:rsidRDefault="00236AC5">
      <w:pPr>
        <w:pStyle w:val="SourceCode"/>
      </w:pPr>
      <w:r>
        <w:t>-- Hopper's phone is NULL.</w:t>
      </w:r>
    </w:p>
    <w:p w14:paraId="672581FA" w14:textId="77777777" w:rsidR="00207DFB" w:rsidRDefault="00236AC5">
      <w:pPr>
        <w:pStyle w:val="SourceCode"/>
      </w:pPr>
      <w:r>
        <w:t>INSERT INTO contacts_c (name, email, phone)</w:t>
      </w:r>
    </w:p>
    <w:p w14:paraId="24F83AC6" w14:textId="77777777" w:rsidR="00207DFB" w:rsidRDefault="00236AC5">
      <w:pPr>
        <w:pStyle w:val="SourceCode"/>
      </w:pPr>
      <w:r>
        <w:t xml:space="preserve">    VALUES ('Ada Lovelace', 'ada@example.com', '555-0100');</w:t>
      </w:r>
    </w:p>
    <w:p w14:paraId="61F3876F" w14:textId="77777777" w:rsidR="00207DFB" w:rsidRDefault="00236AC5">
      <w:pPr>
        <w:pStyle w:val="SourceCode"/>
      </w:pPr>
      <w:r>
        <w:t>INSERT INTO contacts_c (name, email, phone)</w:t>
      </w:r>
    </w:p>
    <w:p w14:paraId="569F8E6E" w14:textId="77777777" w:rsidR="00207DFB" w:rsidRDefault="00236AC5">
      <w:pPr>
        <w:pStyle w:val="SourceCode"/>
        <w:keepNext/>
      </w:pPr>
      <w:r>
        <w:t xml:space="preserve">    VALUES ('Grace Hopper', 'grace@example.com', NULL);</w:t>
      </w:r>
    </w:p>
    <w:p w14:paraId="4227FB63" w14:textId="77777777" w:rsidR="00207DFB" w:rsidRDefault="00236AC5">
      <w:pPr>
        <w:pStyle w:val="SourceCode"/>
        <w:keepNext/>
      </w:pPr>
      <w:r>
        <w:t>INSERT INTO contacts_c (name, email, phone)</w:t>
      </w:r>
    </w:p>
    <w:p w14:paraId="12E3CE3F" w14:textId="77777777" w:rsidR="00207DFB" w:rsidRDefault="00236AC5">
      <w:pPr>
        <w:pStyle w:val="SourceCode"/>
      </w:pPr>
      <w:r>
        <w:t xml:space="preserve">    VALUES ('Alan Turing', 'alan@example.com', '555-0102');</w:t>
      </w:r>
    </w:p>
    <w:p w14:paraId="486C1317" w14:textId="77777777" w:rsidR="00207DFB" w:rsidRDefault="00207DFB">
      <w:pPr>
        <w:keepNext/>
      </w:pPr>
    </w:p>
    <w:p w14:paraId="752528C7" w14:textId="77777777" w:rsidR="00207DFB" w:rsidRDefault="00236AC5">
      <w:pPr>
        <w:pStyle w:val="Heading3"/>
      </w:pPr>
      <w:r>
        <w:t>sql/reset_contacts_cpp.sql</w:t>
      </w:r>
    </w:p>
    <w:p w14:paraId="2D9A48D0" w14:textId="77777777" w:rsidR="00207DFB" w:rsidRDefault="00236AC5">
      <w:pPr>
        <w:pStyle w:val="SourceCode"/>
        <w:keepNext/>
      </w:pPr>
      <w:r>
        <w:t>-- Lesson 5.6's known contacts for C++. This file resets the C++ programs'</w:t>
      </w:r>
    </w:p>
    <w:p w14:paraId="12E82A68" w14:textId="77777777" w:rsidR="00207DFB" w:rsidRDefault="00236AC5">
      <w:pPr>
        <w:pStyle w:val="SourceCode"/>
        <w:keepNext/>
      </w:pPr>
      <w:r>
        <w:t>-- own table, contacts_cpp: it drops it, with any rows earlier lessons or</w:t>
      </w:r>
    </w:p>
    <w:p w14:paraId="6FAF9F43" w14:textId="77777777" w:rsidR="00207DFB" w:rsidRDefault="00236AC5">
      <w:pPr>
        <w:pStyle w:val="SourceCode"/>
      </w:pPr>
      <w:r>
        <w:t>-- your own experiments left in it, and builds the Chapter 5 contacts table</w:t>
      </w:r>
    </w:p>
    <w:p w14:paraId="3F7DB21E" w14:textId="77777777" w:rsidR="00207DFB" w:rsidRDefault="00236AC5">
      <w:pPr>
        <w:pStyle w:val="SourceCode"/>
      </w:pPr>
      <w:r>
        <w:t>-- again with three known rows.</w:t>
      </w:r>
    </w:p>
    <w:p w14:paraId="54270E93" w14:textId="77777777" w:rsidR="00207DFB" w:rsidRDefault="00207DFB">
      <w:pPr>
        <w:pStyle w:val="SourceCode"/>
      </w:pPr>
    </w:p>
    <w:p w14:paraId="796709E5" w14:textId="77777777" w:rsidR="00207DFB" w:rsidRDefault="00236AC5">
      <w:pPr>
        <w:pStyle w:val="SourceCode"/>
      </w:pPr>
      <w:r>
        <w:t>-- Remove the old tables (Lesson 4.4). contacts_cpp goes first, because in</w:t>
      </w:r>
    </w:p>
    <w:p w14:paraId="00F396FF" w14:textId="77777777" w:rsidR="00207DFB" w:rsidRDefault="00236AC5">
      <w:pPr>
        <w:pStyle w:val="SourceCode"/>
      </w:pPr>
      <w:r>
        <w:t>-- Lessons 4.11 to 4.14 it pointed at contact_groups_cpp; Chapter 5 has no</w:t>
      </w:r>
    </w:p>
    <w:p w14:paraId="1BF47168" w14:textId="77777777" w:rsidR="00207DFB" w:rsidRDefault="00236AC5">
      <w:pPr>
        <w:pStyle w:val="SourceCode"/>
      </w:pPr>
      <w:r>
        <w:t>-- groups, so contact_groups_cpp goes too. IF EXISTS skips a missing table.</w:t>
      </w:r>
    </w:p>
    <w:p w14:paraId="0BAF622D" w14:textId="77777777" w:rsidR="00207DFB" w:rsidRDefault="00236AC5">
      <w:pPr>
        <w:pStyle w:val="SourceCode"/>
      </w:pPr>
      <w:r>
        <w:t>DROP TABLE IF EXISTS contacts_cpp;</w:t>
      </w:r>
    </w:p>
    <w:p w14:paraId="62560A96" w14:textId="77777777" w:rsidR="00207DFB" w:rsidRDefault="00236AC5">
      <w:pPr>
        <w:pStyle w:val="SourceCode"/>
      </w:pPr>
      <w:r>
        <w:t>DROP TABLE IF EXISTS contact_groups_cpp;</w:t>
      </w:r>
    </w:p>
    <w:p w14:paraId="19E10176" w14:textId="77777777" w:rsidR="00207DFB" w:rsidRDefault="00207DFB">
      <w:pPr>
        <w:pStyle w:val="SourceCode"/>
      </w:pPr>
    </w:p>
    <w:p w14:paraId="6801C94E" w14:textId="77777777" w:rsidR="00207DFB" w:rsidRDefault="00236AC5">
      <w:pPr>
        <w:pStyle w:val="SourceCode"/>
      </w:pPr>
      <w:r>
        <w:t>-- The Chapter 5 contacts table: Lesson 4.4's columns, plus Lesson 4.12's</w:t>
      </w:r>
    </w:p>
    <w:p w14:paraId="2794B371" w14:textId="77777777" w:rsidR="00207DFB" w:rsidRDefault="00236AC5">
      <w:pPr>
        <w:pStyle w:val="SourceCode"/>
      </w:pPr>
      <w:r>
        <w:t>-- index on name, because the contacts are listed in name order.</w:t>
      </w:r>
    </w:p>
    <w:p w14:paraId="0EB4C46E" w14:textId="77777777" w:rsidR="00207DFB" w:rsidRDefault="00236AC5">
      <w:pPr>
        <w:pStyle w:val="SourceCode"/>
      </w:pPr>
      <w:r>
        <w:t>CREATE TABLE contacts_cpp (</w:t>
      </w:r>
    </w:p>
    <w:p w14:paraId="47E06349" w14:textId="77777777" w:rsidR="00207DFB" w:rsidRDefault="00236AC5">
      <w:pPr>
        <w:pStyle w:val="SourceCode"/>
      </w:pPr>
      <w:r>
        <w:t xml:space="preserve">    id    INT AUTO_INCREMENT PRIMARY KEY,</w:t>
      </w:r>
    </w:p>
    <w:p w14:paraId="064DD19F" w14:textId="77777777" w:rsidR="00207DFB" w:rsidRDefault="00236AC5">
      <w:pPr>
        <w:pStyle w:val="SourceCode"/>
      </w:pPr>
      <w:r>
        <w:t xml:space="preserve">    name  VARCHAR(100) NOT NULL,</w:t>
      </w:r>
    </w:p>
    <w:p w14:paraId="726F7C07" w14:textId="77777777" w:rsidR="00207DFB" w:rsidRDefault="00236AC5">
      <w:pPr>
        <w:pStyle w:val="SourceCode"/>
      </w:pPr>
      <w:r>
        <w:t xml:space="preserve">    email VARCHAR(254) NOT NULL UNIQUE,</w:t>
      </w:r>
    </w:p>
    <w:p w14:paraId="39F60C62" w14:textId="77777777" w:rsidR="00207DFB" w:rsidRDefault="00236AC5">
      <w:pPr>
        <w:pStyle w:val="SourceCode"/>
      </w:pPr>
      <w:r>
        <w:t xml:space="preserve">    phone VARCHAR(20)  NULL,</w:t>
      </w:r>
    </w:p>
    <w:p w14:paraId="2F45DE8C" w14:textId="77777777" w:rsidR="00207DFB" w:rsidRDefault="00236AC5">
      <w:pPr>
        <w:pStyle w:val="SourceCode"/>
      </w:pPr>
      <w:r>
        <w:t xml:space="preserve">    INDEX idx_contacts_cpp_name (name)</w:t>
      </w:r>
    </w:p>
    <w:p w14:paraId="26777D9F" w14:textId="77777777" w:rsidR="00207DFB" w:rsidRDefault="00236AC5">
      <w:pPr>
        <w:pStyle w:val="SourceCode"/>
      </w:pPr>
      <w:r>
        <w:t>) CHARACTER SET utf8mb4;</w:t>
      </w:r>
    </w:p>
    <w:p w14:paraId="511B11A8" w14:textId="77777777" w:rsidR="00207DFB" w:rsidRDefault="00207DFB">
      <w:pPr>
        <w:pStyle w:val="SourceCode"/>
      </w:pPr>
    </w:p>
    <w:p w14:paraId="16812C28" w14:textId="77777777" w:rsidR="00207DFB" w:rsidRDefault="00236AC5">
      <w:pPr>
        <w:pStyle w:val="SourceCode"/>
      </w:pPr>
      <w:r>
        <w:t>-- Lesson 4.6's three contacts; the new table numbers them 1 to 3. Grace</w:t>
      </w:r>
    </w:p>
    <w:p w14:paraId="7487B100" w14:textId="77777777" w:rsidR="00207DFB" w:rsidRDefault="00236AC5">
      <w:pPr>
        <w:pStyle w:val="SourceCode"/>
      </w:pPr>
      <w:r>
        <w:t>-- Hopper's phone is NULL.</w:t>
      </w:r>
    </w:p>
    <w:p w14:paraId="149E4F3A" w14:textId="77777777" w:rsidR="00207DFB" w:rsidRDefault="00236AC5">
      <w:pPr>
        <w:pStyle w:val="SourceCode"/>
      </w:pPr>
      <w:r>
        <w:t>INSERT INTO contacts_cpp (name, email, phone)</w:t>
      </w:r>
    </w:p>
    <w:p w14:paraId="18523239" w14:textId="77777777" w:rsidR="00207DFB" w:rsidRDefault="00236AC5">
      <w:pPr>
        <w:pStyle w:val="SourceCode"/>
      </w:pPr>
      <w:r>
        <w:t xml:space="preserve">    VALUES ('Ada Lovelace', 'ada@example.com', '555-0100');</w:t>
      </w:r>
    </w:p>
    <w:p w14:paraId="245D797E" w14:textId="77777777" w:rsidR="00207DFB" w:rsidRDefault="00236AC5">
      <w:pPr>
        <w:pStyle w:val="SourceCode"/>
      </w:pPr>
      <w:r>
        <w:t>INSERT INTO contacts_cpp (name, email, phone)</w:t>
      </w:r>
    </w:p>
    <w:p w14:paraId="310AA6DF" w14:textId="77777777" w:rsidR="00207DFB" w:rsidRDefault="00236AC5">
      <w:pPr>
        <w:pStyle w:val="SourceCode"/>
        <w:keepNext/>
      </w:pPr>
      <w:r>
        <w:t xml:space="preserve">    VALUES ('Grace Hopper', 'grace@example.com', NULL);</w:t>
      </w:r>
    </w:p>
    <w:p w14:paraId="00B09986" w14:textId="77777777" w:rsidR="00207DFB" w:rsidRDefault="00236AC5">
      <w:pPr>
        <w:pStyle w:val="SourceCode"/>
        <w:keepNext/>
      </w:pPr>
      <w:r>
        <w:t>INSERT INTO contacts_cpp (name, email, phone)</w:t>
      </w:r>
    </w:p>
    <w:p w14:paraId="11FE5B5C" w14:textId="77777777" w:rsidR="00207DFB" w:rsidRDefault="00236AC5">
      <w:pPr>
        <w:pStyle w:val="SourceCode"/>
      </w:pPr>
      <w:r>
        <w:t xml:space="preserve">    VALUES ('Alan Turing', 'alan@example.com', '555-0102');</w:t>
      </w:r>
    </w:p>
    <w:p w14:paraId="66039C4E" w14:textId="77777777" w:rsidR="00207DFB" w:rsidRDefault="00207DFB">
      <w:pPr>
        <w:keepNext/>
      </w:pPr>
    </w:p>
    <w:p w14:paraId="33905768" w14:textId="77777777" w:rsidR="00207DFB" w:rsidRDefault="00236AC5">
      <w:pPr>
        <w:pStyle w:val="Heading3"/>
      </w:pPr>
      <w:r>
        <w:t>sql/reset_contacts_csharp.sql</w:t>
      </w:r>
    </w:p>
    <w:p w14:paraId="437604B3" w14:textId="77777777" w:rsidR="00207DFB" w:rsidRDefault="00236AC5">
      <w:pPr>
        <w:pStyle w:val="SourceCode"/>
        <w:keepNext/>
      </w:pPr>
      <w:r>
        <w:t>-- Lesson 5.6's known contacts for C#. This file resets the C# programs' own</w:t>
      </w:r>
    </w:p>
    <w:p w14:paraId="219F31A7" w14:textId="77777777" w:rsidR="00207DFB" w:rsidRDefault="00236AC5">
      <w:pPr>
        <w:pStyle w:val="SourceCode"/>
        <w:keepNext/>
      </w:pPr>
      <w:r>
        <w:t>-- table, contacts_csharp: it drops it, with any rows earlier lessons or</w:t>
      </w:r>
    </w:p>
    <w:p w14:paraId="73409959" w14:textId="77777777" w:rsidR="00207DFB" w:rsidRDefault="00236AC5">
      <w:pPr>
        <w:pStyle w:val="SourceCode"/>
      </w:pPr>
      <w:r>
        <w:t>-- your own experiments left in it, and builds the Chapter 5 contacts table</w:t>
      </w:r>
    </w:p>
    <w:p w14:paraId="1047E8B1" w14:textId="77777777" w:rsidR="00207DFB" w:rsidRDefault="00236AC5">
      <w:pPr>
        <w:pStyle w:val="SourceCode"/>
      </w:pPr>
      <w:r>
        <w:t>-- again with three known rows.</w:t>
      </w:r>
    </w:p>
    <w:p w14:paraId="31B67D6F" w14:textId="77777777" w:rsidR="00207DFB" w:rsidRDefault="00207DFB">
      <w:pPr>
        <w:pStyle w:val="SourceCode"/>
      </w:pPr>
    </w:p>
    <w:p w14:paraId="40F6C877" w14:textId="77777777" w:rsidR="00207DFB" w:rsidRDefault="00236AC5">
      <w:pPr>
        <w:pStyle w:val="SourceCode"/>
      </w:pPr>
      <w:r>
        <w:t>-- Remove the old tables (Lesson 4.4). contacts_csharp goes first, because</w:t>
      </w:r>
    </w:p>
    <w:p w14:paraId="56755F76" w14:textId="77777777" w:rsidR="00207DFB" w:rsidRDefault="00236AC5">
      <w:pPr>
        <w:pStyle w:val="SourceCode"/>
      </w:pPr>
      <w:r>
        <w:t>-- in Lessons 4.11 to 4.14 it pointed at contact_groups_csharp; Chapter 5</w:t>
      </w:r>
    </w:p>
    <w:p w14:paraId="6FDC10B9" w14:textId="77777777" w:rsidR="00207DFB" w:rsidRDefault="00236AC5">
      <w:pPr>
        <w:pStyle w:val="SourceCode"/>
      </w:pPr>
      <w:r>
        <w:t>-- has no groups, so contact_groups_csharp goes too. IF EXISTS skips a</w:t>
      </w:r>
    </w:p>
    <w:p w14:paraId="687A87C2" w14:textId="77777777" w:rsidR="00207DFB" w:rsidRDefault="00236AC5">
      <w:pPr>
        <w:pStyle w:val="SourceCode"/>
      </w:pPr>
      <w:r>
        <w:t>-- missing table.</w:t>
      </w:r>
    </w:p>
    <w:p w14:paraId="3FB715BD" w14:textId="77777777" w:rsidR="00207DFB" w:rsidRDefault="00236AC5">
      <w:pPr>
        <w:pStyle w:val="SourceCode"/>
      </w:pPr>
      <w:r>
        <w:t>DROP TABLE IF EXISTS contacts_csharp;</w:t>
      </w:r>
    </w:p>
    <w:p w14:paraId="6DC9BB97" w14:textId="77777777" w:rsidR="00207DFB" w:rsidRDefault="00236AC5">
      <w:pPr>
        <w:pStyle w:val="SourceCode"/>
      </w:pPr>
      <w:r>
        <w:t>DROP TABLE IF EXISTS contact_groups_csharp;</w:t>
      </w:r>
    </w:p>
    <w:p w14:paraId="6F2E7814" w14:textId="77777777" w:rsidR="00207DFB" w:rsidRDefault="00207DFB">
      <w:pPr>
        <w:pStyle w:val="SourceCode"/>
      </w:pPr>
    </w:p>
    <w:p w14:paraId="64C18A94" w14:textId="77777777" w:rsidR="00207DFB" w:rsidRDefault="00236AC5">
      <w:pPr>
        <w:pStyle w:val="SourceCode"/>
      </w:pPr>
      <w:r>
        <w:t>-- The Chapter 5 contacts table: Lesson 4.4's columns, plus Lesson 4.12's</w:t>
      </w:r>
    </w:p>
    <w:p w14:paraId="6FEE3E95" w14:textId="77777777" w:rsidR="00207DFB" w:rsidRDefault="00236AC5">
      <w:pPr>
        <w:pStyle w:val="SourceCode"/>
      </w:pPr>
      <w:r>
        <w:t>-- index on name, because the contacts are listed in name order.</w:t>
      </w:r>
    </w:p>
    <w:p w14:paraId="21E3CCC5" w14:textId="77777777" w:rsidR="00207DFB" w:rsidRDefault="00236AC5">
      <w:pPr>
        <w:pStyle w:val="SourceCode"/>
      </w:pPr>
      <w:r>
        <w:t>CREATE TABLE contacts_csharp (</w:t>
      </w:r>
    </w:p>
    <w:p w14:paraId="3B33781C" w14:textId="77777777" w:rsidR="00207DFB" w:rsidRDefault="00236AC5">
      <w:pPr>
        <w:pStyle w:val="SourceCode"/>
      </w:pPr>
      <w:r>
        <w:t xml:space="preserve">    id    INT AUTO_INCREMENT PRIMARY KEY,</w:t>
      </w:r>
    </w:p>
    <w:p w14:paraId="40939C25" w14:textId="77777777" w:rsidR="00207DFB" w:rsidRDefault="00236AC5">
      <w:pPr>
        <w:pStyle w:val="SourceCode"/>
      </w:pPr>
      <w:r>
        <w:t xml:space="preserve">    name  VARCHAR(100) NOT NULL,</w:t>
      </w:r>
    </w:p>
    <w:p w14:paraId="79DA0656" w14:textId="77777777" w:rsidR="00207DFB" w:rsidRDefault="00236AC5">
      <w:pPr>
        <w:pStyle w:val="SourceCode"/>
      </w:pPr>
      <w:r>
        <w:t xml:space="preserve">    email VARCHAR(254) NOT NULL UNIQUE,</w:t>
      </w:r>
    </w:p>
    <w:p w14:paraId="3C321BB6" w14:textId="77777777" w:rsidR="00207DFB" w:rsidRDefault="00236AC5">
      <w:pPr>
        <w:pStyle w:val="SourceCode"/>
      </w:pPr>
      <w:r>
        <w:t xml:space="preserve">    phone VARCHAR(20)  NULL,</w:t>
      </w:r>
    </w:p>
    <w:p w14:paraId="695DE25E" w14:textId="77777777" w:rsidR="00207DFB" w:rsidRDefault="00236AC5">
      <w:pPr>
        <w:pStyle w:val="SourceCode"/>
      </w:pPr>
      <w:r>
        <w:t xml:space="preserve">    INDEX idx_contacts_csharp_name (name)</w:t>
      </w:r>
    </w:p>
    <w:p w14:paraId="51C21467" w14:textId="77777777" w:rsidR="00207DFB" w:rsidRDefault="00236AC5">
      <w:pPr>
        <w:pStyle w:val="SourceCode"/>
      </w:pPr>
      <w:r>
        <w:t>) CHARACTER SET utf8mb4;</w:t>
      </w:r>
    </w:p>
    <w:p w14:paraId="1D958E9C" w14:textId="77777777" w:rsidR="00207DFB" w:rsidRDefault="00207DFB">
      <w:pPr>
        <w:pStyle w:val="SourceCode"/>
      </w:pPr>
    </w:p>
    <w:p w14:paraId="0D8CAC53" w14:textId="77777777" w:rsidR="00207DFB" w:rsidRDefault="00236AC5">
      <w:pPr>
        <w:pStyle w:val="SourceCode"/>
      </w:pPr>
      <w:r>
        <w:t>-- Lesson 4.6's three contacts; the new table numbers them 1 to 3. Grace</w:t>
      </w:r>
    </w:p>
    <w:p w14:paraId="68BBA1B9" w14:textId="77777777" w:rsidR="00207DFB" w:rsidRDefault="00236AC5">
      <w:pPr>
        <w:pStyle w:val="SourceCode"/>
      </w:pPr>
      <w:r>
        <w:t>-- Hopper's phone is NULL.</w:t>
      </w:r>
    </w:p>
    <w:p w14:paraId="0138318B" w14:textId="77777777" w:rsidR="00207DFB" w:rsidRDefault="00236AC5">
      <w:pPr>
        <w:pStyle w:val="SourceCode"/>
      </w:pPr>
      <w:r>
        <w:t>INSERT INTO contacts_csharp (name, email, phone)</w:t>
      </w:r>
    </w:p>
    <w:p w14:paraId="63D15438" w14:textId="77777777" w:rsidR="00207DFB" w:rsidRDefault="00236AC5">
      <w:pPr>
        <w:pStyle w:val="SourceCode"/>
      </w:pPr>
      <w:r>
        <w:t xml:space="preserve">    VALUES ('Ada Lovelace', 'ada@example.com', '555-0100');</w:t>
      </w:r>
    </w:p>
    <w:p w14:paraId="7098E76C" w14:textId="77777777" w:rsidR="00207DFB" w:rsidRDefault="00236AC5">
      <w:pPr>
        <w:pStyle w:val="SourceCode"/>
      </w:pPr>
      <w:r>
        <w:t>INSERT INTO contacts_csharp (name, email, phone)</w:t>
      </w:r>
    </w:p>
    <w:p w14:paraId="34F301F0" w14:textId="77777777" w:rsidR="00207DFB" w:rsidRDefault="00236AC5">
      <w:pPr>
        <w:pStyle w:val="SourceCode"/>
        <w:keepNext/>
      </w:pPr>
      <w:r>
        <w:t xml:space="preserve">    VALUES ('Grace Hopper', 'grace@example.com', NULL);</w:t>
      </w:r>
    </w:p>
    <w:p w14:paraId="699E16A6" w14:textId="77777777" w:rsidR="00207DFB" w:rsidRDefault="00236AC5">
      <w:pPr>
        <w:pStyle w:val="SourceCode"/>
        <w:keepNext/>
      </w:pPr>
      <w:r>
        <w:t>INSERT INTO contacts_csharp (name, email, phone)</w:t>
      </w:r>
    </w:p>
    <w:p w14:paraId="70D7BC90" w14:textId="77777777" w:rsidR="00207DFB" w:rsidRDefault="00236AC5">
      <w:pPr>
        <w:pStyle w:val="SourceCode"/>
      </w:pPr>
      <w:r>
        <w:t xml:space="preserve">    VALUES ('Alan Turing', 'alan@example.com', '555-0102');</w:t>
      </w:r>
    </w:p>
    <w:p w14:paraId="1F69CD7C" w14:textId="77777777" w:rsidR="00207DFB" w:rsidRDefault="00207DFB">
      <w:pPr>
        <w:keepNext/>
      </w:pPr>
    </w:p>
    <w:p w14:paraId="38FCDA8D" w14:textId="77777777" w:rsidR="00207DFB" w:rsidRDefault="00236AC5">
      <w:pPr>
        <w:pStyle w:val="Heading3"/>
      </w:pPr>
      <w:r>
        <w:t>sql/reset_contacts_go.sql</w:t>
      </w:r>
    </w:p>
    <w:p w14:paraId="57591828" w14:textId="77777777" w:rsidR="00207DFB" w:rsidRDefault="00236AC5">
      <w:pPr>
        <w:pStyle w:val="SourceCode"/>
        <w:keepNext/>
      </w:pPr>
      <w:r>
        <w:t>-- Lesson 5.6's known contacts for Go. This file resets the Go programs' own</w:t>
      </w:r>
    </w:p>
    <w:p w14:paraId="10009492" w14:textId="77777777" w:rsidR="00207DFB" w:rsidRDefault="00236AC5">
      <w:pPr>
        <w:pStyle w:val="SourceCode"/>
        <w:keepNext/>
      </w:pPr>
      <w:r>
        <w:t>-- table, contacts_go: it drops it, with any rows earlier lessons or your</w:t>
      </w:r>
    </w:p>
    <w:p w14:paraId="015056F2" w14:textId="77777777" w:rsidR="00207DFB" w:rsidRDefault="00236AC5">
      <w:pPr>
        <w:pStyle w:val="SourceCode"/>
      </w:pPr>
      <w:r>
        <w:t>-- own experiments left in it, and builds the Chapter 5 contacts table again</w:t>
      </w:r>
    </w:p>
    <w:p w14:paraId="02243458" w14:textId="77777777" w:rsidR="00207DFB" w:rsidRDefault="00236AC5">
      <w:pPr>
        <w:pStyle w:val="SourceCode"/>
      </w:pPr>
      <w:r>
        <w:t>-- with three known rows.</w:t>
      </w:r>
    </w:p>
    <w:p w14:paraId="41F8D0D0" w14:textId="77777777" w:rsidR="00207DFB" w:rsidRDefault="00207DFB">
      <w:pPr>
        <w:pStyle w:val="SourceCode"/>
      </w:pPr>
    </w:p>
    <w:p w14:paraId="016F8D6C" w14:textId="77777777" w:rsidR="00207DFB" w:rsidRDefault="00236AC5">
      <w:pPr>
        <w:pStyle w:val="SourceCode"/>
      </w:pPr>
      <w:r>
        <w:t>-- Remove the old tables (Lesson 4.4). contacts_go goes first, because in</w:t>
      </w:r>
    </w:p>
    <w:p w14:paraId="2F9128E6" w14:textId="77777777" w:rsidR="00207DFB" w:rsidRDefault="00236AC5">
      <w:pPr>
        <w:pStyle w:val="SourceCode"/>
      </w:pPr>
      <w:r>
        <w:t>-- Lessons 4.11 to 4.14 it pointed at contact_groups_go; Chapter 5 has no</w:t>
      </w:r>
    </w:p>
    <w:p w14:paraId="6EDAD007" w14:textId="77777777" w:rsidR="00207DFB" w:rsidRDefault="00236AC5">
      <w:pPr>
        <w:pStyle w:val="SourceCode"/>
      </w:pPr>
      <w:r>
        <w:t>-- groups, so contact_groups_go goes too. IF EXISTS skips a missing table.</w:t>
      </w:r>
    </w:p>
    <w:p w14:paraId="5B6B8507" w14:textId="77777777" w:rsidR="00207DFB" w:rsidRDefault="00236AC5">
      <w:pPr>
        <w:pStyle w:val="SourceCode"/>
      </w:pPr>
      <w:r>
        <w:t>DROP TABLE IF EXISTS contacts_go;</w:t>
      </w:r>
    </w:p>
    <w:p w14:paraId="46DB561A" w14:textId="77777777" w:rsidR="00207DFB" w:rsidRDefault="00236AC5">
      <w:pPr>
        <w:pStyle w:val="SourceCode"/>
      </w:pPr>
      <w:r>
        <w:t>DROP TABLE IF EXISTS contact_groups_go;</w:t>
      </w:r>
    </w:p>
    <w:p w14:paraId="6783073F" w14:textId="77777777" w:rsidR="00207DFB" w:rsidRDefault="00207DFB">
      <w:pPr>
        <w:pStyle w:val="SourceCode"/>
      </w:pPr>
    </w:p>
    <w:p w14:paraId="28B9F9FE" w14:textId="77777777" w:rsidR="00207DFB" w:rsidRDefault="00236AC5">
      <w:pPr>
        <w:pStyle w:val="SourceCode"/>
      </w:pPr>
      <w:r>
        <w:t>-- The Chapter 5 contacts table: Lesson 4.4's columns, plus Lesson 4.12's</w:t>
      </w:r>
    </w:p>
    <w:p w14:paraId="01B853A7" w14:textId="77777777" w:rsidR="00207DFB" w:rsidRDefault="00236AC5">
      <w:pPr>
        <w:pStyle w:val="SourceCode"/>
      </w:pPr>
      <w:r>
        <w:t>-- index on name, because the contacts are listed in name order.</w:t>
      </w:r>
    </w:p>
    <w:p w14:paraId="176DE0FF" w14:textId="77777777" w:rsidR="00207DFB" w:rsidRDefault="00236AC5">
      <w:pPr>
        <w:pStyle w:val="SourceCode"/>
      </w:pPr>
      <w:r>
        <w:t>CREATE TABLE contacts_go (</w:t>
      </w:r>
    </w:p>
    <w:p w14:paraId="6D5D5A5F" w14:textId="77777777" w:rsidR="00207DFB" w:rsidRDefault="00236AC5">
      <w:pPr>
        <w:pStyle w:val="SourceCode"/>
      </w:pPr>
      <w:r>
        <w:t xml:space="preserve">    id    INT AUTO_INCREMENT PRIMARY KEY,</w:t>
      </w:r>
    </w:p>
    <w:p w14:paraId="3160E726" w14:textId="77777777" w:rsidR="00207DFB" w:rsidRDefault="00236AC5">
      <w:pPr>
        <w:pStyle w:val="SourceCode"/>
      </w:pPr>
      <w:r>
        <w:t xml:space="preserve">    name  VARCHAR(100) NOT NULL,</w:t>
      </w:r>
    </w:p>
    <w:p w14:paraId="6D90615D" w14:textId="77777777" w:rsidR="00207DFB" w:rsidRDefault="00236AC5">
      <w:pPr>
        <w:pStyle w:val="SourceCode"/>
      </w:pPr>
      <w:r>
        <w:t xml:space="preserve">    email VARCHAR(254) NOT NULL UNIQUE,</w:t>
      </w:r>
    </w:p>
    <w:p w14:paraId="56F40E57" w14:textId="77777777" w:rsidR="00207DFB" w:rsidRDefault="00236AC5">
      <w:pPr>
        <w:pStyle w:val="SourceCode"/>
      </w:pPr>
      <w:r>
        <w:t xml:space="preserve">    phone VARCHAR(20)  NULL,</w:t>
      </w:r>
    </w:p>
    <w:p w14:paraId="6BD70CA0" w14:textId="77777777" w:rsidR="00207DFB" w:rsidRDefault="00236AC5">
      <w:pPr>
        <w:pStyle w:val="SourceCode"/>
      </w:pPr>
      <w:r>
        <w:t xml:space="preserve">    INDEX idx_contacts_go_name (name)</w:t>
      </w:r>
    </w:p>
    <w:p w14:paraId="340C3AFB" w14:textId="77777777" w:rsidR="00207DFB" w:rsidRDefault="00236AC5">
      <w:pPr>
        <w:pStyle w:val="SourceCode"/>
      </w:pPr>
      <w:r>
        <w:t>) CHARACTER SET utf8mb4;</w:t>
      </w:r>
    </w:p>
    <w:p w14:paraId="543F758A" w14:textId="77777777" w:rsidR="00207DFB" w:rsidRDefault="00207DFB">
      <w:pPr>
        <w:pStyle w:val="SourceCode"/>
      </w:pPr>
    </w:p>
    <w:p w14:paraId="218D1E7A" w14:textId="77777777" w:rsidR="00207DFB" w:rsidRDefault="00236AC5">
      <w:pPr>
        <w:pStyle w:val="SourceCode"/>
      </w:pPr>
      <w:r>
        <w:t>-- Lesson 4.6's three contacts; the new table numbers them 1 to 3. Grace</w:t>
      </w:r>
    </w:p>
    <w:p w14:paraId="3DD70503" w14:textId="77777777" w:rsidR="00207DFB" w:rsidRDefault="00236AC5">
      <w:pPr>
        <w:pStyle w:val="SourceCode"/>
      </w:pPr>
      <w:r>
        <w:t>-- Hopper's phone is NULL.</w:t>
      </w:r>
    </w:p>
    <w:p w14:paraId="7CE823FF" w14:textId="77777777" w:rsidR="00207DFB" w:rsidRDefault="00236AC5">
      <w:pPr>
        <w:pStyle w:val="SourceCode"/>
      </w:pPr>
      <w:r>
        <w:t>INSERT INTO contacts_go (name, email, phone)</w:t>
      </w:r>
    </w:p>
    <w:p w14:paraId="70B9DAA8" w14:textId="77777777" w:rsidR="00207DFB" w:rsidRDefault="00236AC5">
      <w:pPr>
        <w:pStyle w:val="SourceCode"/>
      </w:pPr>
      <w:r>
        <w:t xml:space="preserve">    VALUES ('Ada Lovelace', 'ada@example.com', '555-0100');</w:t>
      </w:r>
    </w:p>
    <w:p w14:paraId="250643F6" w14:textId="77777777" w:rsidR="00207DFB" w:rsidRDefault="00236AC5">
      <w:pPr>
        <w:pStyle w:val="SourceCode"/>
      </w:pPr>
      <w:r>
        <w:t>INSERT INTO contacts_go (name, email, phone)</w:t>
      </w:r>
    </w:p>
    <w:p w14:paraId="7C6A019D" w14:textId="77777777" w:rsidR="00207DFB" w:rsidRDefault="00236AC5">
      <w:pPr>
        <w:pStyle w:val="SourceCode"/>
        <w:keepNext/>
      </w:pPr>
      <w:r>
        <w:t xml:space="preserve">    VALUES ('Grace Hopper', 'grace@example.com', NULL);</w:t>
      </w:r>
    </w:p>
    <w:p w14:paraId="09CCEEA8" w14:textId="77777777" w:rsidR="00207DFB" w:rsidRDefault="00236AC5">
      <w:pPr>
        <w:pStyle w:val="SourceCode"/>
        <w:keepNext/>
      </w:pPr>
      <w:r>
        <w:t>INSERT INTO contacts_go (name, email, phone)</w:t>
      </w:r>
    </w:p>
    <w:p w14:paraId="15EC5802" w14:textId="77777777" w:rsidR="00207DFB" w:rsidRDefault="00236AC5">
      <w:pPr>
        <w:pStyle w:val="SourceCode"/>
      </w:pPr>
      <w:r>
        <w:t xml:space="preserve">    VALUES ('Alan Turing', 'alan@example.com', '555-0102');</w:t>
      </w:r>
    </w:p>
    <w:p w14:paraId="26F90850" w14:textId="77777777" w:rsidR="00207DFB" w:rsidRDefault="00207DFB">
      <w:pPr>
        <w:keepNext/>
      </w:pPr>
    </w:p>
    <w:p w14:paraId="3AC0B8C2" w14:textId="77777777" w:rsidR="00207DFB" w:rsidRDefault="00236AC5">
      <w:pPr>
        <w:pStyle w:val="Heading3"/>
      </w:pPr>
      <w:r>
        <w:t>sql/reset_contacts_python.sql</w:t>
      </w:r>
    </w:p>
    <w:p w14:paraId="0E7CC033" w14:textId="77777777" w:rsidR="00207DFB" w:rsidRDefault="00236AC5">
      <w:pPr>
        <w:pStyle w:val="SourceCode"/>
        <w:keepNext/>
      </w:pPr>
      <w:r>
        <w:t>-- Lesson 5.6's known contacts for Python. This file resets the Python</w:t>
      </w:r>
    </w:p>
    <w:p w14:paraId="62E61035" w14:textId="77777777" w:rsidR="00207DFB" w:rsidRDefault="00236AC5">
      <w:pPr>
        <w:pStyle w:val="SourceCode"/>
        <w:keepNext/>
      </w:pPr>
      <w:r>
        <w:t>-- programs' own table, contacts_python: it drops it, with any rows earlier</w:t>
      </w:r>
    </w:p>
    <w:p w14:paraId="2F08BD7D" w14:textId="77777777" w:rsidR="00207DFB" w:rsidRDefault="00236AC5">
      <w:pPr>
        <w:pStyle w:val="SourceCode"/>
      </w:pPr>
      <w:r>
        <w:t>-- lessons or your own experiments left in it, and builds the Chapter 5</w:t>
      </w:r>
    </w:p>
    <w:p w14:paraId="7D5A1E07" w14:textId="77777777" w:rsidR="00207DFB" w:rsidRDefault="00236AC5">
      <w:pPr>
        <w:pStyle w:val="SourceCode"/>
      </w:pPr>
      <w:r>
        <w:t>-- contacts table again with three known rows.</w:t>
      </w:r>
    </w:p>
    <w:p w14:paraId="053EE689" w14:textId="77777777" w:rsidR="00207DFB" w:rsidRDefault="00207DFB">
      <w:pPr>
        <w:pStyle w:val="SourceCode"/>
      </w:pPr>
    </w:p>
    <w:p w14:paraId="591ED023" w14:textId="77777777" w:rsidR="00207DFB" w:rsidRDefault="00236AC5">
      <w:pPr>
        <w:pStyle w:val="SourceCode"/>
      </w:pPr>
      <w:r>
        <w:t>-- Remove the old tables (Lesson 4.4). contacts_python goes first, because</w:t>
      </w:r>
    </w:p>
    <w:p w14:paraId="0E23BBAA" w14:textId="77777777" w:rsidR="00207DFB" w:rsidRDefault="00236AC5">
      <w:pPr>
        <w:pStyle w:val="SourceCode"/>
      </w:pPr>
      <w:r>
        <w:t>-- in Lessons 4.11 to 4.14 it pointed at contact_groups_python; Chapter 5</w:t>
      </w:r>
    </w:p>
    <w:p w14:paraId="0BE32048" w14:textId="77777777" w:rsidR="00207DFB" w:rsidRDefault="00236AC5">
      <w:pPr>
        <w:pStyle w:val="SourceCode"/>
      </w:pPr>
      <w:r>
        <w:t>-- has no groups, so contact_groups_python goes too. IF EXISTS skips a</w:t>
      </w:r>
    </w:p>
    <w:p w14:paraId="235A347D" w14:textId="77777777" w:rsidR="00207DFB" w:rsidRDefault="00236AC5">
      <w:pPr>
        <w:pStyle w:val="SourceCode"/>
      </w:pPr>
      <w:r>
        <w:t>-- missing table.</w:t>
      </w:r>
    </w:p>
    <w:p w14:paraId="569C5A14" w14:textId="77777777" w:rsidR="00207DFB" w:rsidRDefault="00236AC5">
      <w:pPr>
        <w:pStyle w:val="SourceCode"/>
      </w:pPr>
      <w:r>
        <w:t>DROP TABLE IF EXISTS contacts_python;</w:t>
      </w:r>
    </w:p>
    <w:p w14:paraId="473893B9" w14:textId="77777777" w:rsidR="00207DFB" w:rsidRDefault="00236AC5">
      <w:pPr>
        <w:pStyle w:val="SourceCode"/>
      </w:pPr>
      <w:r>
        <w:t>DROP TABLE IF EXISTS contact_groups_python;</w:t>
      </w:r>
    </w:p>
    <w:p w14:paraId="6087ED9B" w14:textId="77777777" w:rsidR="00207DFB" w:rsidRDefault="00207DFB">
      <w:pPr>
        <w:pStyle w:val="SourceCode"/>
      </w:pPr>
    </w:p>
    <w:p w14:paraId="59B34580" w14:textId="77777777" w:rsidR="00207DFB" w:rsidRDefault="00236AC5">
      <w:pPr>
        <w:pStyle w:val="SourceCode"/>
      </w:pPr>
      <w:r>
        <w:t>-- The Chapter 5 contacts table: Lesson 4.4's columns, plus Lesson 4.12's</w:t>
      </w:r>
    </w:p>
    <w:p w14:paraId="4D7E1272" w14:textId="77777777" w:rsidR="00207DFB" w:rsidRDefault="00236AC5">
      <w:pPr>
        <w:pStyle w:val="SourceCode"/>
      </w:pPr>
      <w:r>
        <w:t>-- index on name, because the contacts are listed in name order.</w:t>
      </w:r>
    </w:p>
    <w:p w14:paraId="78967C2C" w14:textId="77777777" w:rsidR="00207DFB" w:rsidRDefault="00236AC5">
      <w:pPr>
        <w:pStyle w:val="SourceCode"/>
      </w:pPr>
      <w:r>
        <w:t>CREATE TABLE contacts_python (</w:t>
      </w:r>
    </w:p>
    <w:p w14:paraId="40269F3E" w14:textId="77777777" w:rsidR="00207DFB" w:rsidRDefault="00236AC5">
      <w:pPr>
        <w:pStyle w:val="SourceCode"/>
      </w:pPr>
      <w:r>
        <w:t xml:space="preserve">    id    INT AUTO_INCREMENT PRIMARY KEY,</w:t>
      </w:r>
    </w:p>
    <w:p w14:paraId="24B7DFB9" w14:textId="77777777" w:rsidR="00207DFB" w:rsidRDefault="00236AC5">
      <w:pPr>
        <w:pStyle w:val="SourceCode"/>
      </w:pPr>
      <w:r>
        <w:t xml:space="preserve">    name  VARCHAR(100) NOT NULL,</w:t>
      </w:r>
    </w:p>
    <w:p w14:paraId="3D0E79A6" w14:textId="77777777" w:rsidR="00207DFB" w:rsidRDefault="00236AC5">
      <w:pPr>
        <w:pStyle w:val="SourceCode"/>
      </w:pPr>
      <w:r>
        <w:t xml:space="preserve">    email VARCHAR(254) NOT NULL UNIQUE,</w:t>
      </w:r>
    </w:p>
    <w:p w14:paraId="6F5DAD0B" w14:textId="77777777" w:rsidR="00207DFB" w:rsidRDefault="00236AC5">
      <w:pPr>
        <w:pStyle w:val="SourceCode"/>
      </w:pPr>
      <w:r>
        <w:t xml:space="preserve">    phone VARCHAR(20)  NULL,</w:t>
      </w:r>
    </w:p>
    <w:p w14:paraId="77C473BB" w14:textId="77777777" w:rsidR="00207DFB" w:rsidRDefault="00236AC5">
      <w:pPr>
        <w:pStyle w:val="SourceCode"/>
      </w:pPr>
      <w:r>
        <w:t xml:space="preserve">    INDEX idx_contacts_python_name (name)</w:t>
      </w:r>
    </w:p>
    <w:p w14:paraId="4698CD23" w14:textId="77777777" w:rsidR="00207DFB" w:rsidRDefault="00236AC5">
      <w:pPr>
        <w:pStyle w:val="SourceCode"/>
      </w:pPr>
      <w:r>
        <w:t>) CHARACTER SET utf8mb4;</w:t>
      </w:r>
    </w:p>
    <w:p w14:paraId="6F028976" w14:textId="77777777" w:rsidR="00207DFB" w:rsidRDefault="00207DFB">
      <w:pPr>
        <w:pStyle w:val="SourceCode"/>
      </w:pPr>
    </w:p>
    <w:p w14:paraId="4F605439" w14:textId="77777777" w:rsidR="00207DFB" w:rsidRDefault="00236AC5">
      <w:pPr>
        <w:pStyle w:val="SourceCode"/>
      </w:pPr>
      <w:r>
        <w:t>-- Lesson 4.6's three contacts; the new table numbers them 1 to 3. Grace</w:t>
      </w:r>
    </w:p>
    <w:p w14:paraId="3D8BFF53" w14:textId="77777777" w:rsidR="00207DFB" w:rsidRDefault="00236AC5">
      <w:pPr>
        <w:pStyle w:val="SourceCode"/>
      </w:pPr>
      <w:r>
        <w:t>-- Hopper's phone is NULL.</w:t>
      </w:r>
    </w:p>
    <w:p w14:paraId="3ECEED37" w14:textId="77777777" w:rsidR="00207DFB" w:rsidRDefault="00236AC5">
      <w:pPr>
        <w:pStyle w:val="SourceCode"/>
      </w:pPr>
      <w:r>
        <w:t>INSERT INTO contacts_python (name, email, phone)</w:t>
      </w:r>
    </w:p>
    <w:p w14:paraId="236F3D8F" w14:textId="77777777" w:rsidR="00207DFB" w:rsidRDefault="00236AC5">
      <w:pPr>
        <w:pStyle w:val="SourceCode"/>
      </w:pPr>
      <w:r>
        <w:t xml:space="preserve">    VALUES ('Ada Lovelace', 'ada@example.com', '555-0100');</w:t>
      </w:r>
    </w:p>
    <w:p w14:paraId="7D9963F9" w14:textId="77777777" w:rsidR="00207DFB" w:rsidRDefault="00236AC5">
      <w:pPr>
        <w:pStyle w:val="SourceCode"/>
      </w:pPr>
      <w:r>
        <w:t>INSERT INTO contacts_python (name, email, phone)</w:t>
      </w:r>
    </w:p>
    <w:p w14:paraId="009D3D2C" w14:textId="77777777" w:rsidR="00207DFB" w:rsidRDefault="00236AC5">
      <w:pPr>
        <w:pStyle w:val="SourceCode"/>
        <w:keepNext/>
      </w:pPr>
      <w:r>
        <w:t xml:space="preserve">    VALUES ('Grace Hopper', 'grace@example.com', NULL);</w:t>
      </w:r>
    </w:p>
    <w:p w14:paraId="2B408240" w14:textId="77777777" w:rsidR="00207DFB" w:rsidRDefault="00236AC5">
      <w:pPr>
        <w:pStyle w:val="SourceCode"/>
        <w:keepNext/>
      </w:pPr>
      <w:r>
        <w:t>INSERT INTO contacts_python (name, email, phone)</w:t>
      </w:r>
    </w:p>
    <w:p w14:paraId="64D18CBE" w14:textId="77777777" w:rsidR="00207DFB" w:rsidRDefault="00236AC5">
      <w:pPr>
        <w:pStyle w:val="SourceCode"/>
      </w:pPr>
      <w:r>
        <w:t xml:space="preserve">    VALUES ('Alan Turing', 'alan@example.com', '555-0102');</w:t>
      </w:r>
    </w:p>
    <w:p w14:paraId="561142E8" w14:textId="77777777" w:rsidR="00207DFB" w:rsidRDefault="00207DFB">
      <w:pPr>
        <w:keepNext/>
      </w:pPr>
    </w:p>
    <w:p w14:paraId="6F409366" w14:textId="77777777" w:rsidR="00207DFB" w:rsidRDefault="00236AC5">
      <w:pPr>
        <w:pStyle w:val="Heading3"/>
      </w:pPr>
      <w:r>
        <w:t>sql/reset_contacts_typescript.sql</w:t>
      </w:r>
    </w:p>
    <w:p w14:paraId="1B639715" w14:textId="77777777" w:rsidR="00207DFB" w:rsidRDefault="00236AC5">
      <w:pPr>
        <w:pStyle w:val="SourceCode"/>
        <w:keepNext/>
      </w:pPr>
      <w:r>
        <w:t>-- Lesson 5.6's known contacts for TypeScript. This file resets the</w:t>
      </w:r>
    </w:p>
    <w:p w14:paraId="56A7D12D" w14:textId="77777777" w:rsidR="00207DFB" w:rsidRDefault="00236AC5">
      <w:pPr>
        <w:pStyle w:val="SourceCode"/>
        <w:keepNext/>
      </w:pPr>
      <w:r>
        <w:t>-- TypeScript programs' own table, contacts_typescript: it drops it, with</w:t>
      </w:r>
    </w:p>
    <w:p w14:paraId="7F108F4C" w14:textId="77777777" w:rsidR="00207DFB" w:rsidRDefault="00236AC5">
      <w:pPr>
        <w:pStyle w:val="SourceCode"/>
      </w:pPr>
      <w:r>
        <w:t>-- any rows earlier lessons or your own experiments left in it, and builds</w:t>
      </w:r>
    </w:p>
    <w:p w14:paraId="395662A7" w14:textId="77777777" w:rsidR="00207DFB" w:rsidRDefault="00236AC5">
      <w:pPr>
        <w:pStyle w:val="SourceCode"/>
      </w:pPr>
      <w:r>
        <w:t>-- the Chapter 5 contacts table again with three known rows.</w:t>
      </w:r>
    </w:p>
    <w:p w14:paraId="421366E0" w14:textId="77777777" w:rsidR="00207DFB" w:rsidRDefault="00207DFB">
      <w:pPr>
        <w:pStyle w:val="SourceCode"/>
      </w:pPr>
    </w:p>
    <w:p w14:paraId="7D5E80C7" w14:textId="77777777" w:rsidR="00207DFB" w:rsidRDefault="00236AC5">
      <w:pPr>
        <w:pStyle w:val="SourceCode"/>
      </w:pPr>
      <w:r>
        <w:t>-- Remove the old tables (Lesson 4.4). contacts_typescript goes first,</w:t>
      </w:r>
    </w:p>
    <w:p w14:paraId="2D7F5798" w14:textId="77777777" w:rsidR="00207DFB" w:rsidRDefault="00236AC5">
      <w:pPr>
        <w:pStyle w:val="SourceCode"/>
      </w:pPr>
      <w:r>
        <w:t>-- because in Lessons 4.11 to 4.14 it pointed at contact_groups_typescript;</w:t>
      </w:r>
    </w:p>
    <w:p w14:paraId="09501B18" w14:textId="77777777" w:rsidR="00207DFB" w:rsidRDefault="00236AC5">
      <w:pPr>
        <w:pStyle w:val="SourceCode"/>
      </w:pPr>
      <w:r>
        <w:t>-- Chapter 5 has no groups, so contact_groups_typescript goes too. IF EXISTS</w:t>
      </w:r>
    </w:p>
    <w:p w14:paraId="612C1606" w14:textId="77777777" w:rsidR="00207DFB" w:rsidRDefault="00236AC5">
      <w:pPr>
        <w:pStyle w:val="SourceCode"/>
      </w:pPr>
      <w:r>
        <w:t>-- skips a missing table.</w:t>
      </w:r>
    </w:p>
    <w:p w14:paraId="7355C7C2" w14:textId="77777777" w:rsidR="00207DFB" w:rsidRDefault="00236AC5">
      <w:pPr>
        <w:pStyle w:val="SourceCode"/>
      </w:pPr>
      <w:r>
        <w:t>DROP TABLE IF EXISTS contacts_typescript;</w:t>
      </w:r>
    </w:p>
    <w:p w14:paraId="3CDD46AD" w14:textId="77777777" w:rsidR="00207DFB" w:rsidRDefault="00236AC5">
      <w:pPr>
        <w:pStyle w:val="SourceCode"/>
      </w:pPr>
      <w:r>
        <w:t>DROP TABLE IF EXISTS contact_groups_typescript;</w:t>
      </w:r>
    </w:p>
    <w:p w14:paraId="0FED3597" w14:textId="77777777" w:rsidR="00207DFB" w:rsidRDefault="00207DFB">
      <w:pPr>
        <w:pStyle w:val="SourceCode"/>
      </w:pPr>
    </w:p>
    <w:p w14:paraId="1A2D940F" w14:textId="77777777" w:rsidR="00207DFB" w:rsidRDefault="00236AC5">
      <w:pPr>
        <w:pStyle w:val="SourceCode"/>
      </w:pPr>
      <w:r>
        <w:t>-- The Chapter 5 contacts table: Lesson 4.4's columns, plus Lesson 4.12's</w:t>
      </w:r>
    </w:p>
    <w:p w14:paraId="6195D1BF" w14:textId="77777777" w:rsidR="00207DFB" w:rsidRDefault="00236AC5">
      <w:pPr>
        <w:pStyle w:val="SourceCode"/>
      </w:pPr>
      <w:r>
        <w:t>-- index on name, because the contacts are listed in name order.</w:t>
      </w:r>
    </w:p>
    <w:p w14:paraId="4B9C8578" w14:textId="77777777" w:rsidR="00207DFB" w:rsidRDefault="00236AC5">
      <w:pPr>
        <w:pStyle w:val="SourceCode"/>
      </w:pPr>
      <w:r>
        <w:t>CREATE TABLE contacts_typescript (</w:t>
      </w:r>
    </w:p>
    <w:p w14:paraId="4EB93AD0" w14:textId="77777777" w:rsidR="00207DFB" w:rsidRDefault="00236AC5">
      <w:pPr>
        <w:pStyle w:val="SourceCode"/>
      </w:pPr>
      <w:r>
        <w:t xml:space="preserve">    id    INT AUTO_INCREMENT PRIMARY KEY,</w:t>
      </w:r>
    </w:p>
    <w:p w14:paraId="33121ED2" w14:textId="77777777" w:rsidR="00207DFB" w:rsidRDefault="00236AC5">
      <w:pPr>
        <w:pStyle w:val="SourceCode"/>
      </w:pPr>
      <w:r>
        <w:t xml:space="preserve">    name  VARCHAR(100) NOT NULL,</w:t>
      </w:r>
    </w:p>
    <w:p w14:paraId="59352F49" w14:textId="77777777" w:rsidR="00207DFB" w:rsidRDefault="00236AC5">
      <w:pPr>
        <w:pStyle w:val="SourceCode"/>
      </w:pPr>
      <w:r>
        <w:t xml:space="preserve">    email VARCHAR(254) NOT NULL UNIQUE,</w:t>
      </w:r>
    </w:p>
    <w:p w14:paraId="6863EAEB" w14:textId="77777777" w:rsidR="00207DFB" w:rsidRDefault="00236AC5">
      <w:pPr>
        <w:pStyle w:val="SourceCode"/>
      </w:pPr>
      <w:r>
        <w:t xml:space="preserve">    phone VARCHAR(20)  NULL,</w:t>
      </w:r>
    </w:p>
    <w:p w14:paraId="5C382CAF" w14:textId="77777777" w:rsidR="00207DFB" w:rsidRDefault="00236AC5">
      <w:pPr>
        <w:pStyle w:val="SourceCode"/>
      </w:pPr>
      <w:r>
        <w:t xml:space="preserve">    INDEX idx_contacts_typescript_name (name)</w:t>
      </w:r>
    </w:p>
    <w:p w14:paraId="72172451" w14:textId="77777777" w:rsidR="00207DFB" w:rsidRDefault="00236AC5">
      <w:pPr>
        <w:pStyle w:val="SourceCode"/>
      </w:pPr>
      <w:r>
        <w:t>) CHARACTER SET utf8mb4;</w:t>
      </w:r>
    </w:p>
    <w:p w14:paraId="7CD92318" w14:textId="77777777" w:rsidR="00207DFB" w:rsidRDefault="00207DFB">
      <w:pPr>
        <w:pStyle w:val="SourceCode"/>
      </w:pPr>
    </w:p>
    <w:p w14:paraId="312450AC" w14:textId="77777777" w:rsidR="00207DFB" w:rsidRDefault="00236AC5">
      <w:pPr>
        <w:pStyle w:val="SourceCode"/>
      </w:pPr>
      <w:r>
        <w:t>-- Lesson 4.6's three contacts; the new table numbers them 1 to 3. Grace</w:t>
      </w:r>
    </w:p>
    <w:p w14:paraId="5937A130" w14:textId="77777777" w:rsidR="00207DFB" w:rsidRDefault="00236AC5">
      <w:pPr>
        <w:pStyle w:val="SourceCode"/>
      </w:pPr>
      <w:r>
        <w:t>-- Hopper's phone is NULL.</w:t>
      </w:r>
    </w:p>
    <w:p w14:paraId="462F8BF3" w14:textId="77777777" w:rsidR="00207DFB" w:rsidRDefault="00236AC5">
      <w:pPr>
        <w:pStyle w:val="SourceCode"/>
      </w:pPr>
      <w:r>
        <w:t>INSERT INTO contacts_typescript (name, email, phone)</w:t>
      </w:r>
    </w:p>
    <w:p w14:paraId="2918B721" w14:textId="77777777" w:rsidR="00207DFB" w:rsidRDefault="00236AC5">
      <w:pPr>
        <w:pStyle w:val="SourceCode"/>
      </w:pPr>
      <w:r>
        <w:t xml:space="preserve">    VALUES ('Ada Lovelace', 'ada@example.com', '555-0100');</w:t>
      </w:r>
    </w:p>
    <w:p w14:paraId="34363C43" w14:textId="77777777" w:rsidR="00207DFB" w:rsidRDefault="00236AC5">
      <w:pPr>
        <w:pStyle w:val="SourceCode"/>
      </w:pPr>
      <w:r>
        <w:t>INSERT INTO contacts_typescript (name, email, phone)</w:t>
      </w:r>
    </w:p>
    <w:p w14:paraId="1FB2B6ED" w14:textId="77777777" w:rsidR="00207DFB" w:rsidRDefault="00236AC5">
      <w:pPr>
        <w:pStyle w:val="SourceCode"/>
        <w:keepNext/>
      </w:pPr>
      <w:r>
        <w:t xml:space="preserve">    VALUES ('Grace Hopper', 'grace@example.com', NULL);</w:t>
      </w:r>
    </w:p>
    <w:p w14:paraId="26205ABF" w14:textId="77777777" w:rsidR="00207DFB" w:rsidRDefault="00236AC5">
      <w:pPr>
        <w:pStyle w:val="SourceCode"/>
        <w:keepNext/>
      </w:pPr>
      <w:r>
        <w:t>INSERT INTO contacts_typescript (name, email, phone)</w:t>
      </w:r>
    </w:p>
    <w:p w14:paraId="42461127" w14:textId="77777777" w:rsidR="00207DFB" w:rsidRDefault="00236AC5">
      <w:pPr>
        <w:pStyle w:val="SourceCode"/>
      </w:pPr>
      <w:r>
        <w:t xml:space="preserve">    VALUES ('Alan Turing', 'alan@example.com', '555-0102');</w:t>
      </w:r>
    </w:p>
    <w:p w14:paraId="150CCEC0" w14:textId="77777777" w:rsidR="00207DFB" w:rsidRDefault="00207DFB">
      <w:pPr>
        <w:keepNext/>
      </w:pPr>
    </w:p>
    <w:p w14:paraId="27645D77" w14:textId="77777777" w:rsidR="00207DFB" w:rsidRDefault="00236AC5">
      <w:r>
        <w:t>Remember, the first client command creates spa_contacts if it is missing; the next six run the files, one per language, with the client's own source command, which needs --commands on Windows (on Linux or macOS, &lt; sends the file instead); and the last shows the C programs' table, contacts_c; put your language's table in its place to see that one. MYSQL_PWD lasts only until the block's last line, -D names the database, and -t prints the answer as a table.</w:t>
      </w:r>
    </w:p>
    <w:p w14:paraId="50625D2B" w14:textId="77777777" w:rsidR="00207DFB" w:rsidRDefault="00207DFB">
      <w:pPr>
        <w:keepNext/>
      </w:pPr>
    </w:p>
    <w:p w14:paraId="689D2AA3" w14:textId="77777777" w:rsidR="00207DFB" w:rsidRDefault="00236AC5">
      <w:pPr>
        <w:pStyle w:val="Heading3"/>
      </w:pPr>
      <w:r>
        <w:t>Windows PowerShell Data Reset</w:t>
      </w:r>
    </w:p>
    <w:p w14:paraId="70799E42" w14:textId="77777777" w:rsidR="00207DFB" w:rsidRDefault="00236AC5">
      <w:pPr>
        <w:pStyle w:val="CommandBlock"/>
        <w:keepNext/>
      </w:pPr>
      <w:r>
        <w:t>$mysql = "C:\Program Files\MySQL\MySQL Server 26.7\bin\mysql.exe"</w:t>
      </w:r>
    </w:p>
    <w:p w14:paraId="04B92B2A" w14:textId="77777777" w:rsidR="00207DFB" w:rsidRDefault="00236AC5">
      <w:pPr>
        <w:pStyle w:val="CommandBlock"/>
        <w:keepNext/>
      </w:pPr>
      <w:r>
        <w:t>$env:MYSQL_PWD = $env:SPA_DB_PASSWORD</w:t>
      </w:r>
    </w:p>
    <w:p w14:paraId="4EB98DFF" w14:textId="77777777" w:rsidR="00207DFB" w:rsidRDefault="00236AC5">
      <w:pPr>
        <w:pStyle w:val="CommandBlock"/>
      </w:pPr>
      <w:r>
        <w:t>&amp; $mysql -u devuser -h 127.0.0.1 -P 3306 `</w:t>
      </w:r>
    </w:p>
    <w:p w14:paraId="3F896221" w14:textId="77777777" w:rsidR="00207DFB" w:rsidRDefault="00236AC5">
      <w:pPr>
        <w:pStyle w:val="CommandBlock"/>
      </w:pPr>
      <w:r>
        <w:t xml:space="preserve">    -e "CREATE DATABASE IF NOT EXISTS spa_contacts"</w:t>
      </w:r>
    </w:p>
    <w:p w14:paraId="14865472" w14:textId="77777777" w:rsidR="00207DFB" w:rsidRDefault="00236AC5">
      <w:pPr>
        <w:pStyle w:val="CommandBlock"/>
      </w:pPr>
      <w:r>
        <w:t>&amp; $mysql -u devuser -h 127.0.0.1 -P 3306 -D spa_contacts --commands `</w:t>
      </w:r>
    </w:p>
    <w:p w14:paraId="006265B2" w14:textId="77777777" w:rsidR="00207DFB" w:rsidRDefault="00236AC5">
      <w:pPr>
        <w:pStyle w:val="CommandBlock"/>
      </w:pPr>
      <w:r>
        <w:t xml:space="preserve">    -e "source ./sql/reset_contacts_c.sql"</w:t>
      </w:r>
    </w:p>
    <w:p w14:paraId="59E40DB1" w14:textId="77777777" w:rsidR="00207DFB" w:rsidRDefault="00236AC5">
      <w:pPr>
        <w:pStyle w:val="CommandBlock"/>
      </w:pPr>
      <w:r>
        <w:t>&amp; $mysql -u devuser -h 127.0.0.1 -P 3306 -D spa_contacts --commands `</w:t>
      </w:r>
    </w:p>
    <w:p w14:paraId="1CEE29B4" w14:textId="77777777" w:rsidR="00207DFB" w:rsidRDefault="00236AC5">
      <w:pPr>
        <w:pStyle w:val="CommandBlock"/>
      </w:pPr>
      <w:r>
        <w:t xml:space="preserve">    -e "source ./sql/reset_contacts_cpp.sql"</w:t>
      </w:r>
    </w:p>
    <w:p w14:paraId="77C29D8D" w14:textId="77777777" w:rsidR="00207DFB" w:rsidRDefault="00236AC5">
      <w:pPr>
        <w:pStyle w:val="CommandBlock"/>
      </w:pPr>
      <w:r>
        <w:t>&amp; $mysql -u devuser -h 127.0.0.1 -P 3306 -D spa_contacts --commands `</w:t>
      </w:r>
    </w:p>
    <w:p w14:paraId="00232F26" w14:textId="77777777" w:rsidR="00207DFB" w:rsidRDefault="00236AC5">
      <w:pPr>
        <w:pStyle w:val="CommandBlock"/>
      </w:pPr>
      <w:r>
        <w:t xml:space="preserve">    -e "source ./sql/reset_contacts_csharp.sql"</w:t>
      </w:r>
    </w:p>
    <w:p w14:paraId="60D48145" w14:textId="77777777" w:rsidR="00207DFB" w:rsidRDefault="00236AC5">
      <w:pPr>
        <w:pStyle w:val="CommandBlock"/>
      </w:pPr>
      <w:r>
        <w:t>&amp; $mysql -u devuser -h 127.0.0.1 -P 3306 -D spa_contacts --commands `</w:t>
      </w:r>
    </w:p>
    <w:p w14:paraId="5370244F" w14:textId="77777777" w:rsidR="00207DFB" w:rsidRDefault="00236AC5">
      <w:pPr>
        <w:pStyle w:val="CommandBlock"/>
      </w:pPr>
      <w:r>
        <w:t xml:space="preserve">    -e "source ./sql/reset_contacts_go.sql"</w:t>
      </w:r>
    </w:p>
    <w:p w14:paraId="102DD6AD" w14:textId="77777777" w:rsidR="00207DFB" w:rsidRDefault="00236AC5">
      <w:pPr>
        <w:pStyle w:val="CommandBlock"/>
      </w:pPr>
      <w:r>
        <w:t>&amp; $mysql -u devuser -h 127.0.0.1 -P 3306 -D spa_contacts --commands `</w:t>
      </w:r>
    </w:p>
    <w:p w14:paraId="49915482" w14:textId="77777777" w:rsidR="00207DFB" w:rsidRDefault="00236AC5">
      <w:pPr>
        <w:pStyle w:val="CommandBlock"/>
      </w:pPr>
      <w:r>
        <w:t xml:space="preserve">    -e "source ./sql/reset_contacts_python.sql"</w:t>
      </w:r>
    </w:p>
    <w:p w14:paraId="6763D8C4" w14:textId="77777777" w:rsidR="00207DFB" w:rsidRDefault="00236AC5">
      <w:pPr>
        <w:pStyle w:val="CommandBlock"/>
      </w:pPr>
      <w:r>
        <w:t>&amp; $mysql -u devuser -h 127.0.0.1 -P 3306 -D spa_contacts --commands `</w:t>
      </w:r>
    </w:p>
    <w:p w14:paraId="7C7FB35D" w14:textId="77777777" w:rsidR="00207DFB" w:rsidRDefault="00236AC5">
      <w:pPr>
        <w:pStyle w:val="CommandBlock"/>
      </w:pPr>
      <w:r>
        <w:t xml:space="preserve">    -e "source ./sql/reset_contacts_typescript.sql"</w:t>
      </w:r>
    </w:p>
    <w:p w14:paraId="4A10E0A9" w14:textId="77777777" w:rsidR="00207DFB" w:rsidRDefault="00236AC5">
      <w:pPr>
        <w:pStyle w:val="CommandBlock"/>
        <w:keepNext/>
      </w:pPr>
      <w:r>
        <w:t>&amp; $mysql -u devuser -h 127.0.0.1 -P 3306 -D spa_contacts -t `</w:t>
      </w:r>
    </w:p>
    <w:p w14:paraId="04878033" w14:textId="77777777" w:rsidR="00207DFB" w:rsidRDefault="00236AC5">
      <w:pPr>
        <w:pStyle w:val="CommandBlock"/>
        <w:keepNext/>
      </w:pPr>
      <w:r>
        <w:t xml:space="preserve">    -e "SELECT id, name, email, phone FROM contacts_c ORDER BY id"</w:t>
      </w:r>
    </w:p>
    <w:p w14:paraId="5D4DDEF8" w14:textId="77777777" w:rsidR="00207DFB" w:rsidRDefault="00236AC5">
      <w:pPr>
        <w:pStyle w:val="CommandBlock"/>
      </w:pPr>
      <w:r>
        <w:t>Remove-Item Env:MYSQL_PWD</w:t>
      </w:r>
    </w:p>
    <w:p w14:paraId="0F6FC403" w14:textId="77777777" w:rsidR="00207DFB" w:rsidRDefault="00207DFB">
      <w:pPr>
        <w:keepNext/>
      </w:pPr>
    </w:p>
    <w:p w14:paraId="4DBF5A7D" w14:textId="77777777" w:rsidR="00207DFB" w:rsidRDefault="00236AC5">
      <w:pPr>
        <w:pStyle w:val="Heading3"/>
      </w:pPr>
      <w:r>
        <w:t>Linux or macOS Data Reset</w:t>
      </w:r>
    </w:p>
    <w:p w14:paraId="40FF5E7A" w14:textId="77777777" w:rsidR="00207DFB" w:rsidRDefault="00236AC5">
      <w:pPr>
        <w:pStyle w:val="CommandBlock"/>
        <w:keepNext/>
      </w:pPr>
      <w:r>
        <w:t>export MYSQL_PWD="$SPA_DB_PASSWORD"</w:t>
      </w:r>
    </w:p>
    <w:p w14:paraId="1FD84BD5" w14:textId="77777777" w:rsidR="00207DFB" w:rsidRDefault="00236AC5">
      <w:pPr>
        <w:pStyle w:val="CommandBlock"/>
        <w:keepNext/>
      </w:pPr>
      <w:r>
        <w:t>mysql -u devuser -h 127.0.0.1 -P 3306 \</w:t>
      </w:r>
    </w:p>
    <w:p w14:paraId="47E1F83B" w14:textId="77777777" w:rsidR="00207DFB" w:rsidRDefault="00236AC5">
      <w:pPr>
        <w:pStyle w:val="CommandBlock"/>
      </w:pPr>
      <w:r>
        <w:t xml:space="preserve">    -e "CREATE DATABASE IF NOT EXISTS spa_contacts"</w:t>
      </w:r>
    </w:p>
    <w:p w14:paraId="42FCBEB5" w14:textId="77777777" w:rsidR="00207DFB" w:rsidRDefault="00236AC5">
      <w:pPr>
        <w:pStyle w:val="CommandBlock"/>
      </w:pPr>
      <w:r>
        <w:t>mysql -u devuser -h 127.0.0.1 -P 3306 -D spa_contacts \</w:t>
      </w:r>
    </w:p>
    <w:p w14:paraId="752D0655" w14:textId="77777777" w:rsidR="00207DFB" w:rsidRDefault="00236AC5">
      <w:pPr>
        <w:pStyle w:val="CommandBlock"/>
      </w:pPr>
      <w:r>
        <w:t xml:space="preserve">    &lt; ./sql/reset_contacts_c.sql</w:t>
      </w:r>
    </w:p>
    <w:p w14:paraId="5B58F040" w14:textId="77777777" w:rsidR="00207DFB" w:rsidRDefault="00236AC5">
      <w:pPr>
        <w:pStyle w:val="CommandBlock"/>
      </w:pPr>
      <w:r>
        <w:t>mysql -u devuser -h 127.0.0.1 -P 3306 -D spa_contacts \</w:t>
      </w:r>
    </w:p>
    <w:p w14:paraId="7E05AD60" w14:textId="77777777" w:rsidR="00207DFB" w:rsidRDefault="00236AC5">
      <w:pPr>
        <w:pStyle w:val="CommandBlock"/>
      </w:pPr>
      <w:r>
        <w:t xml:space="preserve">    &lt; ./sql/reset_contacts_cpp.sql</w:t>
      </w:r>
    </w:p>
    <w:p w14:paraId="3AD92BD2" w14:textId="77777777" w:rsidR="00207DFB" w:rsidRDefault="00236AC5">
      <w:pPr>
        <w:pStyle w:val="CommandBlock"/>
      </w:pPr>
      <w:r>
        <w:t>mysql -u devuser -h 127.0.0.1 -P 3306 -D spa_contacts \</w:t>
      </w:r>
    </w:p>
    <w:p w14:paraId="3872D927" w14:textId="77777777" w:rsidR="00207DFB" w:rsidRDefault="00236AC5">
      <w:pPr>
        <w:pStyle w:val="CommandBlock"/>
      </w:pPr>
      <w:r>
        <w:t xml:space="preserve">    &lt; ./sql/reset_contacts_csharp.sql</w:t>
      </w:r>
    </w:p>
    <w:p w14:paraId="29017A0C" w14:textId="77777777" w:rsidR="00207DFB" w:rsidRDefault="00236AC5">
      <w:pPr>
        <w:pStyle w:val="CommandBlock"/>
      </w:pPr>
      <w:r>
        <w:t>mysql -u devuser -h 127.0.0.1 -P 3306 -D spa_contacts \</w:t>
      </w:r>
    </w:p>
    <w:p w14:paraId="38B3DFC6" w14:textId="77777777" w:rsidR="00207DFB" w:rsidRDefault="00236AC5">
      <w:pPr>
        <w:pStyle w:val="CommandBlock"/>
      </w:pPr>
      <w:r>
        <w:t xml:space="preserve">    &lt; ./sql/reset_contacts_go.sql</w:t>
      </w:r>
    </w:p>
    <w:p w14:paraId="679C785B" w14:textId="77777777" w:rsidR="00207DFB" w:rsidRDefault="00236AC5">
      <w:pPr>
        <w:pStyle w:val="CommandBlock"/>
      </w:pPr>
      <w:r>
        <w:t>mysql -u devuser -h 127.0.0.1 -P 3306 -D spa_contacts \</w:t>
      </w:r>
    </w:p>
    <w:p w14:paraId="78C23B8F" w14:textId="77777777" w:rsidR="00207DFB" w:rsidRDefault="00236AC5">
      <w:pPr>
        <w:pStyle w:val="CommandBlock"/>
      </w:pPr>
      <w:r>
        <w:t xml:space="preserve">    &lt; ./sql/reset_contacts_python.sql</w:t>
      </w:r>
    </w:p>
    <w:p w14:paraId="4E73CA7E" w14:textId="77777777" w:rsidR="00207DFB" w:rsidRDefault="00236AC5">
      <w:pPr>
        <w:pStyle w:val="CommandBlock"/>
      </w:pPr>
      <w:r>
        <w:t>mysql -u devuser -h 127.0.0.1 -P 3306 -D spa_contacts \</w:t>
      </w:r>
    </w:p>
    <w:p w14:paraId="4B2C3331" w14:textId="77777777" w:rsidR="00207DFB" w:rsidRDefault="00236AC5">
      <w:pPr>
        <w:pStyle w:val="CommandBlock"/>
      </w:pPr>
      <w:r>
        <w:t xml:space="preserve">    &lt; ./sql/reset_contacts_typescript.sql</w:t>
      </w:r>
    </w:p>
    <w:p w14:paraId="79B4BC75" w14:textId="77777777" w:rsidR="00207DFB" w:rsidRDefault="00236AC5">
      <w:pPr>
        <w:pStyle w:val="CommandBlock"/>
        <w:keepNext/>
      </w:pPr>
      <w:r>
        <w:t>mysql -u devuser -h 127.0.0.1 -P 3306 -D spa_contacts -t \</w:t>
      </w:r>
    </w:p>
    <w:p w14:paraId="25AED6A8" w14:textId="77777777" w:rsidR="00207DFB" w:rsidRDefault="00236AC5">
      <w:pPr>
        <w:pStyle w:val="CommandBlock"/>
        <w:keepNext/>
      </w:pPr>
      <w:r>
        <w:t xml:space="preserve">    -e "SELECT id, name, email, phone FROM contacts_c ORDER BY id"</w:t>
      </w:r>
    </w:p>
    <w:p w14:paraId="3F6DB223" w14:textId="77777777" w:rsidR="00207DFB" w:rsidRDefault="00236AC5">
      <w:pPr>
        <w:pStyle w:val="CommandBlock"/>
      </w:pPr>
      <w:r>
        <w:t>unset MYSQL_PWD</w:t>
      </w:r>
    </w:p>
    <w:p w14:paraId="6E57D103" w14:textId="77777777" w:rsidR="00207DFB" w:rsidRDefault="00207DFB">
      <w:pPr>
        <w:keepNext/>
      </w:pPr>
    </w:p>
    <w:p w14:paraId="39FA5A4C" w14:textId="77777777" w:rsidR="00207DFB" w:rsidRDefault="00236AC5">
      <w:pPr>
        <w:keepNext/>
      </w:pPr>
      <w:r>
        <w:t>The commands before the query print nothing. The query prints exactly this table; every language's table holds the same three rows:</w:t>
      </w:r>
    </w:p>
    <w:p w14:paraId="5466F957" w14:textId="77777777" w:rsidR="00207DFB" w:rsidRDefault="00207DFB">
      <w:pPr>
        <w:keepNext/>
      </w:pPr>
    </w:p>
    <w:p w14:paraId="0D784F62" w14:textId="77777777" w:rsidR="00207DFB" w:rsidRDefault="00236AC5">
      <w:pPr>
        <w:pStyle w:val="RequiredOutput"/>
        <w:keepNext/>
      </w:pPr>
      <w:r>
        <w:t>+----+--------------+-------------------+----------+</w:t>
      </w:r>
    </w:p>
    <w:p w14:paraId="5B8A0EBC" w14:textId="77777777" w:rsidR="00207DFB" w:rsidRDefault="00236AC5">
      <w:pPr>
        <w:pStyle w:val="RequiredOutput"/>
        <w:keepNext/>
      </w:pPr>
      <w:r>
        <w:t>| id | name         | email             | phone    |</w:t>
      </w:r>
    </w:p>
    <w:p w14:paraId="5A641B9C" w14:textId="77777777" w:rsidR="00207DFB" w:rsidRDefault="00236AC5">
      <w:pPr>
        <w:pStyle w:val="RequiredOutput"/>
        <w:keepNext/>
      </w:pPr>
      <w:r>
        <w:t>+----+--------------+-------------------+----------+</w:t>
      </w:r>
    </w:p>
    <w:p w14:paraId="4D841D4B" w14:textId="77777777" w:rsidR="00207DFB" w:rsidRDefault="00236AC5">
      <w:pPr>
        <w:pStyle w:val="RequiredOutput"/>
        <w:keepNext/>
      </w:pPr>
      <w:r>
        <w:t>|  1 | Ada Lovelace | ada@example.com   | 555-0100 |</w:t>
      </w:r>
    </w:p>
    <w:p w14:paraId="6064961E" w14:textId="77777777" w:rsidR="00207DFB" w:rsidRDefault="00236AC5">
      <w:pPr>
        <w:pStyle w:val="RequiredOutput"/>
        <w:keepNext/>
      </w:pPr>
      <w:r>
        <w:t>|  2 | Grace Hopper | grace@example.com | NULL     |</w:t>
      </w:r>
    </w:p>
    <w:p w14:paraId="0DDFEEDE" w14:textId="77777777" w:rsidR="00207DFB" w:rsidRDefault="00236AC5">
      <w:pPr>
        <w:pStyle w:val="RequiredOutput"/>
        <w:keepNext/>
      </w:pPr>
      <w:r>
        <w:t>|  3 | Alan Turing  | alan@example.com  | 555-0102 |</w:t>
      </w:r>
    </w:p>
    <w:p w14:paraId="62DB78B0" w14:textId="77777777" w:rsidR="00207DFB" w:rsidRDefault="00236AC5">
      <w:pPr>
        <w:pStyle w:val="RequiredOutput"/>
      </w:pPr>
      <w:r>
        <w:t>+----+--------------+-------------------+----------+</w:t>
      </w:r>
    </w:p>
    <w:p w14:paraId="18B1E111" w14:textId="77777777" w:rsidR="00207DFB" w:rsidRDefault="00207DFB">
      <w:pPr>
        <w:keepNext/>
      </w:pPr>
    </w:p>
    <w:p w14:paraId="7B13F694" w14:textId="77777777" w:rsidR="00207DFB" w:rsidRDefault="00236AC5">
      <w:pPr>
        <w:pStyle w:val="ListBullet"/>
      </w:pPr>
      <w:r>
        <w:t>ERROR 1064 (42000), a syntax error, from the source line means --commands is missing or the file was mistyped; compare it with the file above. Failed to open file means the command was not run from the lesson-5.6 folder.</w:t>
      </w:r>
    </w:p>
    <w:p w14:paraId="47E78ED1" w14:textId="77777777" w:rsidR="00207DFB" w:rsidRDefault="00207DFB">
      <w:pPr>
        <w:keepNext/>
      </w:pPr>
    </w:p>
    <w:p w14:paraId="195EB5EE" w14:textId="77777777" w:rsidR="00207DFB" w:rsidRDefault="00207DFB">
      <w:pPr>
        <w:keepNext/>
      </w:pPr>
    </w:p>
    <w:p w14:paraId="6176224F" w14:textId="77777777" w:rsidR="00207DFB" w:rsidRDefault="00236AC5">
      <w:pPr>
        <w:pStyle w:val="Heading2"/>
      </w:pPr>
      <w:r>
        <w:t>When a Program Run Fails</w:t>
      </w:r>
    </w:p>
    <w:p w14:paraId="0C0F090B" w14:textId="77777777" w:rsidR="00207DFB" w:rsidRDefault="00236AC5">
      <w:r>
        <w:t>The Basic programs never connect, so these apply to the Production-Minded programs. Every language reports the same few problems; the reason names which one.</w:t>
      </w:r>
    </w:p>
    <w:p w14:paraId="37DAA464" w14:textId="77777777" w:rsidR="00207DFB" w:rsidRDefault="00207DFB">
      <w:pPr>
        <w:keepNext/>
      </w:pPr>
    </w:p>
    <w:p w14:paraId="59E16F69" w14:textId="77777777" w:rsidR="00207DFB" w:rsidRDefault="00236AC5">
      <w:pPr>
        <w:pStyle w:val="ListBullet"/>
      </w:pPr>
      <w:r>
        <w:t>Error: SPA_DB_PASSWORD is not set: the terminal was opened before the variable was set. Open a new terminal (Lesson 4.0, step 3).</w:t>
      </w:r>
    </w:p>
    <w:p w14:paraId="387BFC3E" w14:textId="77777777" w:rsidR="00207DFB" w:rsidRDefault="00236AC5">
      <w:pPr>
        <w:pStyle w:val="ListBullet"/>
      </w:pPr>
      <w:r>
        <w:t>Error: The database refused the user name or password.: SPA_DB_PASSWORD holds a different password from devuser's. Lesson 4.0's Reset the Lesson User's Password resets it.</w:t>
      </w:r>
    </w:p>
    <w:p w14:paraId="07889BFC" w14:textId="77777777" w:rsidR="00207DFB" w:rsidRDefault="00236AC5">
      <w:pPr>
        <w:pStyle w:val="ListBullet"/>
      </w:pPr>
      <w:r>
        <w:t>Error: Cannot reach the database server. Check the host and port.: the server is not running. Run Lesson 4.0's Server Check.</w:t>
      </w:r>
    </w:p>
    <w:p w14:paraId="1ED4D4A3" w14:textId="77777777" w:rsidR="00207DFB" w:rsidRDefault="00236AC5">
      <w:pPr>
        <w:pStyle w:val="ListBullet"/>
      </w:pPr>
      <w:r>
        <w:t>Unknown database 'spa_contacts' (error 1049), or Table 'spa_contacts.contacts_c' doesn't exist (error 1146), with your language's table in the name: the Data Reset has not run yet. Run it.</w:t>
      </w:r>
    </w:p>
    <w:p w14:paraId="65EE2CA2" w14:textId="77777777" w:rsidR="00207DFB" w:rsidRDefault="00207DFB">
      <w:pPr>
        <w:keepNext/>
      </w:pPr>
    </w:p>
    <w:p w14:paraId="7D331E43" w14:textId="77777777" w:rsidR="00207DFB" w:rsidRDefault="00207DFB">
      <w:pPr>
        <w:keepNext/>
      </w:pPr>
    </w:p>
    <w:p w14:paraId="2D1CE142" w14:textId="77777777" w:rsidR="00207DFB" w:rsidRDefault="00207DFB">
      <w:pPr>
        <w:keepNext/>
      </w:pPr>
    </w:p>
    <w:p w14:paraId="47FA70A0" w14:textId="77777777" w:rsidR="00207DFB" w:rsidRDefault="00236AC5">
      <w:pPr>
        <w:pStyle w:val="Heading1"/>
      </w:pPr>
      <w:r>
        <w:t>C Implementation</w:t>
      </w:r>
    </w:p>
    <w:p w14:paraId="6DBF872F" w14:textId="77777777" w:rsidR="00207DFB" w:rsidRDefault="00236AC5">
      <w:r>
        <w:t>Remember, C uses MySQL's C API, with libmysql.dll and its two OpenSSL DLLs next to the program (Lesson 4.0), and the module split of the Chapter 4 project: a header, contacts.h, declares what main.c may call, and contacts.c holds the bodies; the two .c files are compiled together. The Basic program needs no database, so it builds with gcc alone.</w:t>
      </w:r>
    </w:p>
    <w:p w14:paraId="67B206D7" w14:textId="77777777" w:rsidR="00207DFB" w:rsidRDefault="00207DFB">
      <w:pPr>
        <w:keepNext/>
      </w:pPr>
    </w:p>
    <w:p w14:paraId="33BD4E2F" w14:textId="77777777" w:rsidR="00207DFB" w:rsidRDefault="00207DFB">
      <w:pPr>
        <w:keepNext/>
      </w:pPr>
    </w:p>
    <w:p w14:paraId="006D2005" w14:textId="77777777" w:rsidR="00207DFB" w:rsidRDefault="00236AC5">
      <w:pPr>
        <w:pStyle w:val="Heading2"/>
      </w:pPr>
      <w:r>
        <w:t>Basic Implementation</w:t>
      </w:r>
    </w:p>
    <w:p w14:paraId="7572031B" w14:textId="77777777" w:rsidR="00207DFB" w:rsidRDefault="00236AC5">
      <w:r>
        <w:t xml:space="preserve">Start with the validators on their own: count_characters counts the bytes that start a character. validate_email, validate_phone, and validate_contact return the first problem, or NULL. parse_id trims in place (Lesson 3.13's trim_text), so show_id hands it a copy of each typed id; it checks the digits and converts with strtoll. main runs each table and builds the long name with strcat. Nothing is sent anywhere, so the program needs no connection and no password. The email shape, the character counting, and </w:t>
      </w:r>
      <w:r>
        <w:t>the id check are new, so their comments explain every part; read them as you type.</w:t>
      </w:r>
    </w:p>
    <w:p w14:paraId="31EE11DB" w14:textId="77777777" w:rsidR="00207DFB" w:rsidRDefault="00207DFB">
      <w:pPr>
        <w:keepNext/>
      </w:pPr>
    </w:p>
    <w:p w14:paraId="152FC4EB" w14:textId="77777777" w:rsidR="00207DFB" w:rsidRDefault="00236AC5">
      <w:pPr>
        <w:pStyle w:val="Heading3"/>
      </w:pPr>
      <w:r>
        <w:t>c/basic_validation.c</w:t>
      </w:r>
    </w:p>
    <w:p w14:paraId="64A23459" w14:textId="77777777" w:rsidR="00207DFB" w:rsidRDefault="00236AC5">
      <w:pPr>
        <w:pStyle w:val="SourceCode"/>
        <w:keepNext/>
      </w:pPr>
      <w:r>
        <w:t>// Lesson 5.6's validators, checked against a table of good and bad</w:t>
      </w:r>
    </w:p>
    <w:p w14:paraId="3DBF3763" w14:textId="77777777" w:rsidR="00207DFB" w:rsidRDefault="00236AC5">
      <w:pPr>
        <w:pStyle w:val="SourceCode"/>
        <w:keepNext/>
      </w:pPr>
      <w:r>
        <w:t>// input. Nothing here talks to the database: a validator only looks at</w:t>
      </w:r>
    </w:p>
    <w:p w14:paraId="6BBCB0DF" w14:textId="77777777" w:rsidR="00207DFB" w:rsidRDefault="00236AC5">
      <w:pPr>
        <w:pStyle w:val="SourceCode"/>
      </w:pPr>
      <w:r>
        <w:t>// text, so it can be tried on its own. Each check prints the input and</w:t>
      </w:r>
    </w:p>
    <w:p w14:paraId="40DA4808" w14:textId="77777777" w:rsidR="00207DFB" w:rsidRDefault="00236AC5">
      <w:pPr>
        <w:pStyle w:val="SourceCode"/>
      </w:pPr>
      <w:r>
        <w:t>// ok, or the first problem the validator found. Remember, #include adds</w:t>
      </w:r>
    </w:p>
    <w:p w14:paraId="110A3FD6" w14:textId="77777777" w:rsidR="00207DFB" w:rsidRDefault="00236AC5">
      <w:pPr>
        <w:pStyle w:val="SourceCode"/>
      </w:pPr>
      <w:r>
        <w:t>// the declarations we need: ctype.h isspace, stdbool.h bool, stdio.h</w:t>
      </w:r>
    </w:p>
    <w:p w14:paraId="513FC1EB" w14:textId="77777777" w:rsidR="00207DFB" w:rsidRDefault="00236AC5">
      <w:pPr>
        <w:pStyle w:val="SourceCode"/>
      </w:pPr>
      <w:r>
        <w:t>// printing, stdlib.h strtoll, and string.h strlen, strchr, and strcat.</w:t>
      </w:r>
    </w:p>
    <w:p w14:paraId="15FF31A9" w14:textId="77777777" w:rsidR="00207DFB" w:rsidRDefault="00236AC5">
      <w:pPr>
        <w:pStyle w:val="SourceCode"/>
      </w:pPr>
      <w:r>
        <w:t>#include &lt;ctype.h&gt;</w:t>
      </w:r>
    </w:p>
    <w:p w14:paraId="7A20D956" w14:textId="77777777" w:rsidR="00207DFB" w:rsidRDefault="00236AC5">
      <w:pPr>
        <w:pStyle w:val="SourceCode"/>
      </w:pPr>
      <w:r>
        <w:t>#include &lt;stdbool.h&gt;</w:t>
      </w:r>
    </w:p>
    <w:p w14:paraId="593EBA3E" w14:textId="77777777" w:rsidR="00207DFB" w:rsidRDefault="00236AC5">
      <w:pPr>
        <w:pStyle w:val="SourceCode"/>
      </w:pPr>
      <w:r>
        <w:t>#include &lt;stdio.h&gt;</w:t>
      </w:r>
    </w:p>
    <w:p w14:paraId="567BBC0E" w14:textId="77777777" w:rsidR="00207DFB" w:rsidRDefault="00236AC5">
      <w:pPr>
        <w:pStyle w:val="SourceCode"/>
      </w:pPr>
      <w:r>
        <w:t>#include &lt;stdlib.h&gt;</w:t>
      </w:r>
    </w:p>
    <w:p w14:paraId="63EA55A0" w14:textId="77777777" w:rsidR="00207DFB" w:rsidRDefault="00236AC5">
      <w:pPr>
        <w:pStyle w:val="SourceCode"/>
      </w:pPr>
      <w:r>
        <w:t>#include &lt;string.h&gt;</w:t>
      </w:r>
    </w:p>
    <w:p w14:paraId="2FE3D496" w14:textId="77777777" w:rsidR="00207DFB" w:rsidRDefault="00207DFB">
      <w:pPr>
        <w:pStyle w:val="SourceCode"/>
      </w:pPr>
    </w:p>
    <w:p w14:paraId="525F42D3" w14:textId="77777777" w:rsidR="00207DFB" w:rsidRDefault="00236AC5">
      <w:pPr>
        <w:pStyle w:val="SourceCode"/>
      </w:pPr>
      <w:r>
        <w:t>// The column limits from the contacts table (Lesson 4.4), the characters</w:t>
      </w:r>
    </w:p>
    <w:p w14:paraId="2B938BAB" w14:textId="77777777" w:rsidR="00207DFB" w:rsidRDefault="00236AC5">
      <w:pPr>
        <w:pStyle w:val="SourceCode"/>
      </w:pPr>
      <w:r>
        <w:t>// a phone may hold (Lesson 4.7), the characters an id may hold, and the</w:t>
      </w:r>
    </w:p>
    <w:p w14:paraId="5661F1FE" w14:textId="77777777" w:rsidR="00207DFB" w:rsidRDefault="00236AC5">
      <w:pPr>
        <w:pStyle w:val="SourceCode"/>
      </w:pPr>
      <w:r>
        <w:t>// largest id an INT column can store. Remember, #define gives a value one</w:t>
      </w:r>
    </w:p>
    <w:p w14:paraId="068D7312" w14:textId="77777777" w:rsidR="00207DFB" w:rsidRDefault="00236AC5">
      <w:pPr>
        <w:pStyle w:val="SourceCode"/>
      </w:pPr>
      <w:r>
        <w:t>// name before compiling.</w:t>
      </w:r>
    </w:p>
    <w:p w14:paraId="7B842C30" w14:textId="77777777" w:rsidR="00207DFB" w:rsidRDefault="00236AC5">
      <w:pPr>
        <w:pStyle w:val="SourceCode"/>
      </w:pPr>
      <w:r>
        <w:t>#define NAME_LIMIT 100</w:t>
      </w:r>
    </w:p>
    <w:p w14:paraId="18A0258D" w14:textId="77777777" w:rsidR="00207DFB" w:rsidRDefault="00236AC5">
      <w:pPr>
        <w:pStyle w:val="SourceCode"/>
      </w:pPr>
      <w:r>
        <w:t>#define EMAIL_LIMIT 254</w:t>
      </w:r>
    </w:p>
    <w:p w14:paraId="52CD4C4B" w14:textId="77777777" w:rsidR="00207DFB" w:rsidRDefault="00236AC5">
      <w:pPr>
        <w:pStyle w:val="SourceCode"/>
      </w:pPr>
      <w:r>
        <w:t>#define PHONE_LIMIT 20</w:t>
      </w:r>
    </w:p>
    <w:p w14:paraId="28F4AA52" w14:textId="77777777" w:rsidR="00207DFB" w:rsidRDefault="00236AC5">
      <w:pPr>
        <w:pStyle w:val="SourceCode"/>
      </w:pPr>
      <w:r>
        <w:t>#define PHONE_CHARACTERS "0123456789 +-()"</w:t>
      </w:r>
    </w:p>
    <w:p w14:paraId="4D36D3CB" w14:textId="77777777" w:rsidR="00207DFB" w:rsidRDefault="00236AC5">
      <w:pPr>
        <w:pStyle w:val="SourceCode"/>
      </w:pPr>
      <w:r>
        <w:t>#define DIGIT_CHARACTERS "0123456789"</w:t>
      </w:r>
    </w:p>
    <w:p w14:paraId="4B6801F0" w14:textId="77777777" w:rsidR="00207DFB" w:rsidRDefault="00236AC5">
      <w:pPr>
        <w:pStyle w:val="SourceCode"/>
      </w:pPr>
      <w:r>
        <w:t>#define ID_DIGITS_LIMIT 10</w:t>
      </w:r>
    </w:p>
    <w:p w14:paraId="701F434E" w14:textId="77777777" w:rsidR="00207DFB" w:rsidRDefault="00236AC5">
      <w:pPr>
        <w:pStyle w:val="SourceCode"/>
      </w:pPr>
      <w:r>
        <w:t>#define ID_LIMIT 2147483647</w:t>
      </w:r>
    </w:p>
    <w:p w14:paraId="7A65EF7C" w14:textId="77777777" w:rsidR="00207DFB" w:rsidRDefault="00207DFB">
      <w:pPr>
        <w:pStyle w:val="SourceCode"/>
      </w:pPr>
    </w:p>
    <w:p w14:paraId="33A15478" w14:textId="77777777" w:rsidR="00207DFB" w:rsidRDefault="00236AC5">
      <w:pPr>
        <w:pStyle w:val="SourceCode"/>
      </w:pPr>
      <w:r>
        <w:t>// Counts the characters in UTF-8 text the way a VARCHAR column does: one</w:t>
      </w:r>
    </w:p>
    <w:p w14:paraId="4F325323" w14:textId="77777777" w:rsidR="00207DFB" w:rsidRDefault="00236AC5">
      <w:pPr>
        <w:pStyle w:val="SourceCode"/>
      </w:pPr>
      <w:r>
        <w:t>// per character, however many bytes it needs. strlen counts bytes: a</w:t>
      </w:r>
    </w:p>
    <w:p w14:paraId="58AC53DC" w14:textId="77777777" w:rsidR="00207DFB" w:rsidRDefault="00236AC5">
      <w:pPr>
        <w:pStyle w:val="SourceCode"/>
      </w:pPr>
      <w:r>
        <w:t>// plain English letter is one byte, but an e with two dots is two and an</w:t>
      </w:r>
    </w:p>
    <w:p w14:paraId="6619F935" w14:textId="77777777" w:rsidR="00207DFB" w:rsidRDefault="00236AC5">
      <w:pPr>
        <w:pStyle w:val="SourceCode"/>
      </w:pPr>
      <w:r>
        <w:t>// emoji is four. In UTF-8, the first byte of every character is below</w:t>
      </w:r>
    </w:p>
    <w:p w14:paraId="0D7A61BD" w14:textId="77777777" w:rsidR="00207DFB" w:rsidRDefault="00236AC5">
      <w:pPr>
        <w:pStyle w:val="SourceCode"/>
      </w:pPr>
      <w:r>
        <w:t>// 128 (a plain English character) or 192 and up (the start of a longer</w:t>
      </w:r>
    </w:p>
    <w:p w14:paraId="2B045053" w14:textId="77777777" w:rsidR="00207DFB" w:rsidRDefault="00236AC5">
      <w:pPr>
        <w:pStyle w:val="SourceCode"/>
      </w:pPr>
      <w:r>
        <w:t>// one), and the bytes that continue a character are 128 to 191. So</w:t>
      </w:r>
    </w:p>
    <w:p w14:paraId="5F8A50A0" w14:textId="77777777" w:rsidR="00207DFB" w:rsidRDefault="00236AC5">
      <w:pPr>
        <w:pStyle w:val="SourceCode"/>
      </w:pPr>
      <w:r>
        <w:t>// counting every byte that is not a continuation byte counts characters.</w:t>
      </w:r>
    </w:p>
    <w:p w14:paraId="5843E71C" w14:textId="77777777" w:rsidR="00207DFB" w:rsidRDefault="00236AC5">
      <w:pPr>
        <w:pStyle w:val="SourceCode"/>
      </w:pPr>
      <w:r>
        <w:t>// Remember, an unsigned char holds a byte as a number from 0 to 255</w:t>
      </w:r>
    </w:p>
    <w:p w14:paraId="400606F9" w14:textId="77777777" w:rsidR="00207DFB" w:rsidRDefault="00236AC5">
      <w:pPr>
        <w:pStyle w:val="SourceCode"/>
      </w:pPr>
      <w:r>
        <w:t>// (Lesson 3.16).</w:t>
      </w:r>
    </w:p>
    <w:p w14:paraId="42464437" w14:textId="77777777" w:rsidR="00207DFB" w:rsidRDefault="00236AC5">
      <w:pPr>
        <w:pStyle w:val="SourceCode"/>
      </w:pPr>
      <w:r>
        <w:t>int count_characters(const char *measured_text) {</w:t>
      </w:r>
    </w:p>
    <w:p w14:paraId="1CB3CFF1" w14:textId="77777777" w:rsidR="00207DFB" w:rsidRDefault="00236AC5">
      <w:pPr>
        <w:pStyle w:val="SourceCode"/>
      </w:pPr>
      <w:r>
        <w:t xml:space="preserve">    int count = 0;</w:t>
      </w:r>
    </w:p>
    <w:p w14:paraId="393D21D9" w14:textId="77777777" w:rsidR="00207DFB" w:rsidRDefault="00236AC5">
      <w:pPr>
        <w:pStyle w:val="SourceCode"/>
      </w:pPr>
      <w:r>
        <w:t xml:space="preserve">    for (int position = 0; measured_text[position] != '\0'; position++) {</w:t>
      </w:r>
    </w:p>
    <w:p w14:paraId="79485EBD" w14:textId="77777777" w:rsidR="00207DFB" w:rsidRDefault="00236AC5">
      <w:pPr>
        <w:pStyle w:val="SourceCode"/>
      </w:pPr>
      <w:r>
        <w:t xml:space="preserve">        unsigned char byte_value = measured_text[position];</w:t>
      </w:r>
    </w:p>
    <w:p w14:paraId="686781DA" w14:textId="77777777" w:rsidR="00207DFB" w:rsidRDefault="00236AC5">
      <w:pPr>
        <w:pStyle w:val="SourceCode"/>
      </w:pPr>
      <w:r>
        <w:t xml:space="preserve">        if (byte_value &lt; 128 || byte_value &gt;= 192) {</w:t>
      </w:r>
    </w:p>
    <w:p w14:paraId="65ED7883" w14:textId="77777777" w:rsidR="00207DFB" w:rsidRDefault="00236AC5">
      <w:pPr>
        <w:pStyle w:val="SourceCode"/>
      </w:pPr>
      <w:r>
        <w:t xml:space="preserve">            count++;</w:t>
      </w:r>
    </w:p>
    <w:p w14:paraId="62351E24" w14:textId="77777777" w:rsidR="00207DFB" w:rsidRDefault="00236AC5">
      <w:pPr>
        <w:pStyle w:val="SourceCode"/>
      </w:pPr>
      <w:r>
        <w:t xml:space="preserve">        }</w:t>
      </w:r>
    </w:p>
    <w:p w14:paraId="2AD24224" w14:textId="77777777" w:rsidR="00207DFB" w:rsidRDefault="00236AC5">
      <w:pPr>
        <w:pStyle w:val="SourceCode"/>
      </w:pPr>
      <w:r>
        <w:t xml:space="preserve">    }</w:t>
      </w:r>
    </w:p>
    <w:p w14:paraId="5F402A9B" w14:textId="77777777" w:rsidR="00207DFB" w:rsidRDefault="00236AC5">
      <w:pPr>
        <w:pStyle w:val="SourceCode"/>
      </w:pPr>
      <w:r>
        <w:t xml:space="preserve">    return count;</w:t>
      </w:r>
    </w:p>
    <w:p w14:paraId="3BAF59BF" w14:textId="77777777" w:rsidR="00207DFB" w:rsidRDefault="00236AC5">
      <w:pPr>
        <w:pStyle w:val="SourceCode"/>
      </w:pPr>
      <w:r>
        <w:t>}</w:t>
      </w:r>
    </w:p>
    <w:p w14:paraId="5112BB45" w14:textId="77777777" w:rsidR="00207DFB" w:rsidRDefault="00207DFB">
      <w:pPr>
        <w:pStyle w:val="SourceCode"/>
      </w:pPr>
    </w:p>
    <w:p w14:paraId="56A71976" w14:textId="77777777" w:rsidR="00207DFB" w:rsidRDefault="00236AC5">
      <w:pPr>
        <w:pStyle w:val="SourceCode"/>
      </w:pPr>
      <w:r>
        <w:t>// Checks a trimmed email and returns the first problem, or NULL when</w:t>
      </w:r>
    </w:p>
    <w:p w14:paraId="6388A413" w14:textId="77777777" w:rsidR="00207DFB" w:rsidRDefault="00236AC5">
      <w:pPr>
        <w:pStyle w:val="SourceCode"/>
      </w:pPr>
      <w:r>
        <w:t>// there is none. Lesson 4.5 asked only for one @ and a dot somewhere</w:t>
      </w:r>
    </w:p>
    <w:p w14:paraId="0C0B4F70" w14:textId="77777777" w:rsidR="00207DFB" w:rsidRDefault="00236AC5">
      <w:pPr>
        <w:pStyle w:val="SourceCode"/>
      </w:pPr>
      <w:r>
        <w:t>// after it, so @example.com and ada@example. passed. The basic email</w:t>
      </w:r>
    </w:p>
    <w:p w14:paraId="28F329B2" w14:textId="77777777" w:rsidR="00207DFB" w:rsidRDefault="00236AC5">
      <w:pPr>
        <w:pStyle w:val="SourceCode"/>
      </w:pPr>
      <w:r>
        <w:t>// shape is stricter: one @ with text before it, no spaces, and a dot</w:t>
      </w:r>
    </w:p>
    <w:p w14:paraId="13935960" w14:textId="77777777" w:rsidR="00207DFB" w:rsidRDefault="00236AC5">
      <w:pPr>
        <w:pStyle w:val="SourceCode"/>
      </w:pPr>
      <w:r>
        <w:t>// after the @ that is neither right after it nor the last character.</w:t>
      </w:r>
    </w:p>
    <w:p w14:paraId="16D864D6" w14:textId="77777777" w:rsidR="00207DFB" w:rsidRDefault="00236AC5">
      <w:pPr>
        <w:pStyle w:val="SourceCode"/>
      </w:pPr>
      <w:r>
        <w:t>const char *validate_email(const char *email) {</w:t>
      </w:r>
    </w:p>
    <w:p w14:paraId="06A1189F" w14:textId="77777777" w:rsidR="00207DFB" w:rsidRDefault="00236AC5">
      <w:pPr>
        <w:pStyle w:val="SourceCode"/>
      </w:pPr>
      <w:r>
        <w:t xml:space="preserve">    if (strlen(email) == 0) {</w:t>
      </w:r>
    </w:p>
    <w:p w14:paraId="6D3A4C0C" w14:textId="77777777" w:rsidR="00207DFB" w:rsidRDefault="00236AC5">
      <w:pPr>
        <w:pStyle w:val="SourceCode"/>
      </w:pPr>
      <w:r>
        <w:t xml:space="preserve">        return "email is required";</w:t>
      </w:r>
    </w:p>
    <w:p w14:paraId="708462B7" w14:textId="77777777" w:rsidR="00207DFB" w:rsidRDefault="00236AC5">
      <w:pPr>
        <w:pStyle w:val="SourceCode"/>
      </w:pPr>
      <w:r>
        <w:t xml:space="preserve">    }</w:t>
      </w:r>
    </w:p>
    <w:p w14:paraId="21CBF826" w14:textId="77777777" w:rsidR="00207DFB" w:rsidRDefault="00236AC5">
      <w:pPr>
        <w:pStyle w:val="SourceCode"/>
      </w:pPr>
      <w:r>
        <w:t xml:space="preserve">    if (count_characters(email) &gt; EMAIL_LIMIT) {</w:t>
      </w:r>
    </w:p>
    <w:p w14:paraId="28FB9269" w14:textId="77777777" w:rsidR="00207DFB" w:rsidRDefault="00236AC5">
      <w:pPr>
        <w:pStyle w:val="SourceCode"/>
      </w:pPr>
      <w:r>
        <w:t xml:space="preserve">        return "email must be at most 254 characters";</w:t>
      </w:r>
    </w:p>
    <w:p w14:paraId="562CA05B" w14:textId="77777777" w:rsidR="00207DFB" w:rsidRDefault="00236AC5">
      <w:pPr>
        <w:pStyle w:val="SourceCode"/>
      </w:pPr>
      <w:r>
        <w:t xml:space="preserve">    }</w:t>
      </w:r>
    </w:p>
    <w:p w14:paraId="0910B793" w14:textId="77777777" w:rsidR="00207DFB" w:rsidRDefault="00236AC5">
      <w:pPr>
        <w:pStyle w:val="SourceCode"/>
      </w:pPr>
      <w:r>
        <w:t xml:space="preserve">    // Remember, strchr returns NULL when the character is not there.</w:t>
      </w:r>
    </w:p>
    <w:p w14:paraId="615F472F" w14:textId="77777777" w:rsidR="00207DFB" w:rsidRDefault="00236AC5">
      <w:pPr>
        <w:pStyle w:val="SourceCode"/>
      </w:pPr>
      <w:r>
        <w:t xml:space="preserve">    if (strchr(email, ' ') != NULL) {</w:t>
      </w:r>
    </w:p>
    <w:p w14:paraId="1F3ACC8A" w14:textId="77777777" w:rsidR="00207DFB" w:rsidRDefault="00236AC5">
      <w:pPr>
        <w:pStyle w:val="SourceCode"/>
      </w:pPr>
      <w:r>
        <w:t xml:space="preserve">        return "email must not contain spaces";</w:t>
      </w:r>
    </w:p>
    <w:p w14:paraId="2DC58447" w14:textId="77777777" w:rsidR="00207DFB" w:rsidRDefault="00236AC5">
      <w:pPr>
        <w:pStyle w:val="SourceCode"/>
      </w:pPr>
      <w:r>
        <w:t xml:space="preserve">    }</w:t>
      </w:r>
    </w:p>
    <w:p w14:paraId="0D706FD6" w14:textId="77777777" w:rsidR="00207DFB" w:rsidRDefault="00236AC5">
      <w:pPr>
        <w:pStyle w:val="SourceCode"/>
      </w:pPr>
      <w:r>
        <w:t xml:space="preserve">    // One @: the first @ is also the last. Remember, strchr finds the</w:t>
      </w:r>
    </w:p>
    <w:p w14:paraId="2D7F28A1" w14:textId="77777777" w:rsidR="00207DFB" w:rsidRDefault="00236AC5">
      <w:pPr>
        <w:pStyle w:val="SourceCode"/>
      </w:pPr>
      <w:r>
        <w:t xml:space="preserve">    // first @ and strrchr the last (Lesson 4.5); each returns its address.</w:t>
      </w:r>
    </w:p>
    <w:p w14:paraId="024671B3" w14:textId="77777777" w:rsidR="00207DFB" w:rsidRDefault="00236AC5">
      <w:pPr>
        <w:pStyle w:val="SourceCode"/>
      </w:pPr>
      <w:r>
        <w:t xml:space="preserve">    // An @ that is the email's first character sits at the address email</w:t>
      </w:r>
    </w:p>
    <w:p w14:paraId="63847EE5" w14:textId="77777777" w:rsidR="00207DFB" w:rsidRDefault="00236AC5">
      <w:pPr>
        <w:pStyle w:val="SourceCode"/>
      </w:pPr>
      <w:r>
        <w:t xml:space="preserve">    // itself, which would mean no text before it.</w:t>
      </w:r>
    </w:p>
    <w:p w14:paraId="6D05111A" w14:textId="77777777" w:rsidR="00207DFB" w:rsidRDefault="00236AC5">
      <w:pPr>
        <w:pStyle w:val="SourceCode"/>
      </w:pPr>
      <w:r>
        <w:t xml:space="preserve">    const char *at_sign_position = strchr(email, '@');</w:t>
      </w:r>
    </w:p>
    <w:p w14:paraId="766DF13A" w14:textId="77777777" w:rsidR="00207DFB" w:rsidRDefault="00236AC5">
      <w:pPr>
        <w:pStyle w:val="SourceCode"/>
      </w:pPr>
      <w:r>
        <w:t xml:space="preserve">    if (at_sign_position == NULL || at_sign_position == email ||</w:t>
      </w:r>
    </w:p>
    <w:p w14:paraId="72CC35BA" w14:textId="77777777" w:rsidR="00207DFB" w:rsidRDefault="00236AC5">
      <w:pPr>
        <w:pStyle w:val="SourceCode"/>
      </w:pPr>
      <w:r>
        <w:t xml:space="preserve">        at_sign_position != strrchr(email, '@')) {</w:t>
      </w:r>
    </w:p>
    <w:p w14:paraId="1F3623EC" w14:textId="77777777" w:rsidR="00207DFB" w:rsidRDefault="00236AC5">
      <w:pPr>
        <w:pStyle w:val="SourceCode"/>
      </w:pPr>
      <w:r>
        <w:t xml:space="preserve">        return "email must have one @ with text before it";</w:t>
      </w:r>
    </w:p>
    <w:p w14:paraId="7B0CD83E" w14:textId="77777777" w:rsidR="00207DFB" w:rsidRDefault="00236AC5">
      <w:pPr>
        <w:pStyle w:val="SourceCode"/>
      </w:pPr>
      <w:r>
        <w:t xml:space="preserve">    }</w:t>
      </w:r>
    </w:p>
    <w:p w14:paraId="36D0B59D" w14:textId="77777777" w:rsidR="00207DFB" w:rsidRDefault="00236AC5">
      <w:pPr>
        <w:pStyle w:val="SourceCode"/>
      </w:pPr>
      <w:r>
        <w:t xml:space="preserve">    // The domain is the text after the @: adding 1 to the @'s address</w:t>
      </w:r>
    </w:p>
    <w:p w14:paraId="7FD421DF" w14:textId="77777777" w:rsidR="00207DFB" w:rsidRDefault="00236AC5">
      <w:pPr>
        <w:pStyle w:val="SourceCode"/>
      </w:pPr>
      <w:r>
        <w:t xml:space="preserve">    // gives the address of the next character, and the text from there</w:t>
      </w:r>
    </w:p>
    <w:p w14:paraId="0824600D" w14:textId="77777777" w:rsidR="00207DFB" w:rsidRDefault="00236AC5">
      <w:pPr>
        <w:pStyle w:val="SourceCode"/>
      </w:pPr>
      <w:r>
        <w:t xml:space="preserve">    // runs to the email's '\0'. The domain's first position is right</w:t>
      </w:r>
    </w:p>
    <w:p w14:paraId="768585E5" w14:textId="77777777" w:rsidR="00207DFB" w:rsidRDefault="00236AC5">
      <w:pPr>
        <w:pStyle w:val="SourceCode"/>
      </w:pPr>
      <w:r>
        <w:t xml:space="preserve">    // after the @ and its last is the end of the email, so the loop looks</w:t>
      </w:r>
    </w:p>
    <w:p w14:paraId="7B6EA4B7" w14:textId="77777777" w:rsidR="00207DFB" w:rsidRDefault="00236AC5">
      <w:pPr>
        <w:pStyle w:val="SourceCode"/>
      </w:pPr>
      <w:r>
        <w:t xml:space="preserve">    // for a dot only between them.</w:t>
      </w:r>
    </w:p>
    <w:p w14:paraId="5EB1EA81" w14:textId="77777777" w:rsidR="00207DFB" w:rsidRDefault="00236AC5">
      <w:pPr>
        <w:pStyle w:val="SourceCode"/>
      </w:pPr>
      <w:r>
        <w:t xml:space="preserve">    const char *domain = at_sign_position + 1;</w:t>
      </w:r>
    </w:p>
    <w:p w14:paraId="6A7E3199" w14:textId="77777777" w:rsidR="00207DFB" w:rsidRDefault="00236AC5">
      <w:pPr>
        <w:pStyle w:val="SourceCode"/>
      </w:pPr>
      <w:r>
        <w:t xml:space="preserve">    int domain_length = strlen(domain);</w:t>
      </w:r>
    </w:p>
    <w:p w14:paraId="0641B984" w14:textId="77777777" w:rsidR="00207DFB" w:rsidRDefault="00236AC5">
      <w:pPr>
        <w:pStyle w:val="SourceCode"/>
      </w:pPr>
      <w:r>
        <w:t xml:space="preserve">    bool has_dot = false;</w:t>
      </w:r>
    </w:p>
    <w:p w14:paraId="2276A4E4" w14:textId="77777777" w:rsidR="00207DFB" w:rsidRDefault="00236AC5">
      <w:pPr>
        <w:pStyle w:val="SourceCode"/>
      </w:pPr>
      <w:r>
        <w:t xml:space="preserve">    for (int position = 1; position &lt; domain_length - 1; position++) {</w:t>
      </w:r>
    </w:p>
    <w:p w14:paraId="3CA0918D" w14:textId="77777777" w:rsidR="00207DFB" w:rsidRDefault="00236AC5">
      <w:pPr>
        <w:pStyle w:val="SourceCode"/>
      </w:pPr>
      <w:r>
        <w:t xml:space="preserve">        if (domain[position] == '.') {</w:t>
      </w:r>
    </w:p>
    <w:p w14:paraId="76FC9613" w14:textId="77777777" w:rsidR="00207DFB" w:rsidRDefault="00236AC5">
      <w:pPr>
        <w:pStyle w:val="SourceCode"/>
      </w:pPr>
      <w:r>
        <w:t xml:space="preserve">            has_dot = true;</w:t>
      </w:r>
    </w:p>
    <w:p w14:paraId="53165E86" w14:textId="77777777" w:rsidR="00207DFB" w:rsidRDefault="00236AC5">
      <w:pPr>
        <w:pStyle w:val="SourceCode"/>
      </w:pPr>
      <w:r>
        <w:t xml:space="preserve">        }</w:t>
      </w:r>
    </w:p>
    <w:p w14:paraId="1C350BD4" w14:textId="77777777" w:rsidR="00207DFB" w:rsidRDefault="00236AC5">
      <w:pPr>
        <w:pStyle w:val="SourceCode"/>
      </w:pPr>
      <w:r>
        <w:t xml:space="preserve">    }</w:t>
      </w:r>
    </w:p>
    <w:p w14:paraId="3A1392FE" w14:textId="77777777" w:rsidR="00207DFB" w:rsidRDefault="00236AC5">
      <w:pPr>
        <w:pStyle w:val="SourceCode"/>
      </w:pPr>
      <w:r>
        <w:t xml:space="preserve">    if (!has_dot) {</w:t>
      </w:r>
    </w:p>
    <w:p w14:paraId="1BFADEFC" w14:textId="77777777" w:rsidR="00207DFB" w:rsidRDefault="00236AC5">
      <w:pPr>
        <w:pStyle w:val="SourceCode"/>
      </w:pPr>
      <w:r>
        <w:t xml:space="preserve">        return "email must have a dot after the @, not right after it or last";</w:t>
      </w:r>
    </w:p>
    <w:p w14:paraId="024932AE" w14:textId="77777777" w:rsidR="00207DFB" w:rsidRDefault="00236AC5">
      <w:pPr>
        <w:pStyle w:val="SourceCode"/>
      </w:pPr>
      <w:r>
        <w:t xml:space="preserve">    }</w:t>
      </w:r>
    </w:p>
    <w:p w14:paraId="4D29FB7A" w14:textId="77777777" w:rsidR="00207DFB" w:rsidRDefault="00236AC5">
      <w:pPr>
        <w:pStyle w:val="SourceCode"/>
      </w:pPr>
      <w:r>
        <w:t xml:space="preserve">    return NULL;</w:t>
      </w:r>
    </w:p>
    <w:p w14:paraId="5EA14EFD" w14:textId="77777777" w:rsidR="00207DFB" w:rsidRDefault="00236AC5">
      <w:pPr>
        <w:pStyle w:val="SourceCode"/>
      </w:pPr>
      <w:r>
        <w:t>}</w:t>
      </w:r>
    </w:p>
    <w:p w14:paraId="6D601E51" w14:textId="77777777" w:rsidR="00207DFB" w:rsidRDefault="00207DFB">
      <w:pPr>
        <w:pStyle w:val="SourceCode"/>
      </w:pPr>
    </w:p>
    <w:p w14:paraId="1B780489" w14:textId="77777777" w:rsidR="00207DFB" w:rsidRDefault="00236AC5">
      <w:pPr>
        <w:pStyle w:val="SourceCode"/>
      </w:pPr>
      <w:r>
        <w:t>// Remember, validate_phone (Lesson 4.7) checks a trimmed phone: required,</w:t>
      </w:r>
    </w:p>
    <w:p w14:paraId="6652C007" w14:textId="77777777" w:rsidR="00207DFB" w:rsidRDefault="00236AC5">
      <w:pPr>
        <w:pStyle w:val="SourceCode"/>
      </w:pPr>
      <w:r>
        <w:t>// at most 20 characters, and only digits, spaces, and + - ( ). The limit</w:t>
      </w:r>
    </w:p>
    <w:p w14:paraId="0F9DB898" w14:textId="77777777" w:rsidR="00207DFB" w:rsidRDefault="00236AC5">
      <w:pPr>
        <w:pStyle w:val="SourceCode"/>
      </w:pPr>
      <w:r>
        <w:t>// now counts characters, like the other limits.</w:t>
      </w:r>
    </w:p>
    <w:p w14:paraId="30BF4FD9" w14:textId="77777777" w:rsidR="00207DFB" w:rsidRDefault="00236AC5">
      <w:pPr>
        <w:pStyle w:val="SourceCode"/>
      </w:pPr>
      <w:r>
        <w:t>const char *validate_phone(const char *phone) {</w:t>
      </w:r>
    </w:p>
    <w:p w14:paraId="36670D40" w14:textId="77777777" w:rsidR="00207DFB" w:rsidRDefault="00236AC5">
      <w:pPr>
        <w:pStyle w:val="SourceCode"/>
      </w:pPr>
      <w:r>
        <w:t xml:space="preserve">    if (strlen(phone) == 0) {</w:t>
      </w:r>
    </w:p>
    <w:p w14:paraId="2A742CCA" w14:textId="77777777" w:rsidR="00207DFB" w:rsidRDefault="00236AC5">
      <w:pPr>
        <w:pStyle w:val="SourceCode"/>
      </w:pPr>
      <w:r>
        <w:t xml:space="preserve">        return "phone is required";</w:t>
      </w:r>
    </w:p>
    <w:p w14:paraId="45E7015F" w14:textId="77777777" w:rsidR="00207DFB" w:rsidRDefault="00236AC5">
      <w:pPr>
        <w:pStyle w:val="SourceCode"/>
      </w:pPr>
      <w:r>
        <w:t xml:space="preserve">    }</w:t>
      </w:r>
    </w:p>
    <w:p w14:paraId="4A2C77FF" w14:textId="77777777" w:rsidR="00207DFB" w:rsidRDefault="00236AC5">
      <w:pPr>
        <w:pStyle w:val="SourceCode"/>
      </w:pPr>
      <w:r>
        <w:t xml:space="preserve">    if (count_characters(phone) &gt; PHONE_LIMIT) {</w:t>
      </w:r>
    </w:p>
    <w:p w14:paraId="27044D5A" w14:textId="77777777" w:rsidR="00207DFB" w:rsidRDefault="00236AC5">
      <w:pPr>
        <w:pStyle w:val="SourceCode"/>
      </w:pPr>
      <w:r>
        <w:t xml:space="preserve">        return "phone must be at most 20 characters";</w:t>
      </w:r>
    </w:p>
    <w:p w14:paraId="6B1835C2" w14:textId="77777777" w:rsidR="00207DFB" w:rsidRDefault="00236AC5">
      <w:pPr>
        <w:pStyle w:val="SourceCode"/>
      </w:pPr>
      <w:r>
        <w:t xml:space="preserve">    }</w:t>
      </w:r>
    </w:p>
    <w:p w14:paraId="1AD338EF" w14:textId="77777777" w:rsidR="00207DFB" w:rsidRDefault="00236AC5">
      <w:pPr>
        <w:pStyle w:val="SourceCode"/>
      </w:pPr>
      <w:r>
        <w:t xml:space="preserve">    for (int position = 0; phone[position] != '\0'; position++) {</w:t>
      </w:r>
    </w:p>
    <w:p w14:paraId="343BDA34" w14:textId="77777777" w:rsidR="00207DFB" w:rsidRDefault="00236AC5">
      <w:pPr>
        <w:pStyle w:val="SourceCode"/>
      </w:pPr>
      <w:r>
        <w:t xml:space="preserve">        if (strchr(PHONE_CHARACTERS, phone[position]) == NULL) {</w:t>
      </w:r>
    </w:p>
    <w:p w14:paraId="772ECB43" w14:textId="77777777" w:rsidR="00207DFB" w:rsidRDefault="00236AC5">
      <w:pPr>
        <w:pStyle w:val="SourceCode"/>
      </w:pPr>
      <w:r>
        <w:t xml:space="preserve">            return "phone may contain only digits, spaces, and + - ( )";</w:t>
      </w:r>
    </w:p>
    <w:p w14:paraId="5938C964" w14:textId="77777777" w:rsidR="00207DFB" w:rsidRDefault="00236AC5">
      <w:pPr>
        <w:pStyle w:val="SourceCode"/>
      </w:pPr>
      <w:r>
        <w:t xml:space="preserve">        }</w:t>
      </w:r>
    </w:p>
    <w:p w14:paraId="7292EB80" w14:textId="77777777" w:rsidR="00207DFB" w:rsidRDefault="00236AC5">
      <w:pPr>
        <w:pStyle w:val="SourceCode"/>
      </w:pPr>
      <w:r>
        <w:t xml:space="preserve">    }</w:t>
      </w:r>
    </w:p>
    <w:p w14:paraId="0961761B" w14:textId="77777777" w:rsidR="00207DFB" w:rsidRDefault="00236AC5">
      <w:pPr>
        <w:pStyle w:val="SourceCode"/>
      </w:pPr>
      <w:r>
        <w:t xml:space="preserve">    return NULL;</w:t>
      </w:r>
    </w:p>
    <w:p w14:paraId="7AFC8CCC" w14:textId="77777777" w:rsidR="00207DFB" w:rsidRDefault="00236AC5">
      <w:pPr>
        <w:pStyle w:val="SourceCode"/>
      </w:pPr>
      <w:r>
        <w:t>}</w:t>
      </w:r>
    </w:p>
    <w:p w14:paraId="45B267A5" w14:textId="77777777" w:rsidR="00207DFB" w:rsidRDefault="00207DFB">
      <w:pPr>
        <w:pStyle w:val="SourceCode"/>
      </w:pPr>
    </w:p>
    <w:p w14:paraId="683EF064" w14:textId="77777777" w:rsidR="00207DFB" w:rsidRDefault="00236AC5">
      <w:pPr>
        <w:pStyle w:val="SourceCode"/>
      </w:pPr>
      <w:r>
        <w:t>// Remember, validate_contact (Lesson 4.5) returns the first problem with</w:t>
      </w:r>
    </w:p>
    <w:p w14:paraId="51992928" w14:textId="77777777" w:rsidR="00207DFB" w:rsidRDefault="00236AC5">
      <w:pPr>
        <w:pStyle w:val="SourceCode"/>
      </w:pPr>
      <w:r>
        <w:t>// a trimmed contact, or NULL. An empty phone means no phone; any other</w:t>
      </w:r>
    </w:p>
    <w:p w14:paraId="7BCCD4E5" w14:textId="77777777" w:rsidR="00207DFB" w:rsidRDefault="00236AC5">
      <w:pPr>
        <w:pStyle w:val="SourceCode"/>
      </w:pPr>
      <w:r>
        <w:t>// phone must pass validate_phone. Create, update, and import all call</w:t>
      </w:r>
    </w:p>
    <w:p w14:paraId="7C104E92" w14:textId="77777777" w:rsidR="00207DFB" w:rsidRDefault="00236AC5">
      <w:pPr>
        <w:pStyle w:val="SourceCode"/>
      </w:pPr>
      <w:r>
        <w:t>// this one function, so a contact is judged the same way everywhere.</w:t>
      </w:r>
    </w:p>
    <w:p w14:paraId="18A34122" w14:textId="77777777" w:rsidR="00207DFB" w:rsidRDefault="00236AC5">
      <w:pPr>
        <w:pStyle w:val="SourceCode"/>
      </w:pPr>
      <w:r>
        <w:t>const char *validate_contact(const char *full_name, const char *email,</w:t>
      </w:r>
    </w:p>
    <w:p w14:paraId="4A068633" w14:textId="77777777" w:rsidR="00207DFB" w:rsidRDefault="00236AC5">
      <w:pPr>
        <w:pStyle w:val="SourceCode"/>
      </w:pPr>
      <w:r>
        <w:t xml:space="preserve">                             const char *phone) {</w:t>
      </w:r>
    </w:p>
    <w:p w14:paraId="77572BFD" w14:textId="77777777" w:rsidR="00207DFB" w:rsidRDefault="00236AC5">
      <w:pPr>
        <w:pStyle w:val="SourceCode"/>
      </w:pPr>
      <w:r>
        <w:t xml:space="preserve">    if (strlen(full_name) == 0) {</w:t>
      </w:r>
    </w:p>
    <w:p w14:paraId="663F8477" w14:textId="77777777" w:rsidR="00207DFB" w:rsidRDefault="00236AC5">
      <w:pPr>
        <w:pStyle w:val="SourceCode"/>
      </w:pPr>
      <w:r>
        <w:t xml:space="preserve">        return "name is required";</w:t>
      </w:r>
    </w:p>
    <w:p w14:paraId="2DC9B74D" w14:textId="77777777" w:rsidR="00207DFB" w:rsidRDefault="00236AC5">
      <w:pPr>
        <w:pStyle w:val="SourceCode"/>
      </w:pPr>
      <w:r>
        <w:t xml:space="preserve">    }</w:t>
      </w:r>
    </w:p>
    <w:p w14:paraId="2E89D84B" w14:textId="77777777" w:rsidR="00207DFB" w:rsidRDefault="00236AC5">
      <w:pPr>
        <w:pStyle w:val="SourceCode"/>
      </w:pPr>
      <w:r>
        <w:t xml:space="preserve">    if (count_characters(full_name) &gt; NAME_LIMIT) {</w:t>
      </w:r>
    </w:p>
    <w:p w14:paraId="793B8E7C" w14:textId="77777777" w:rsidR="00207DFB" w:rsidRDefault="00236AC5">
      <w:pPr>
        <w:pStyle w:val="SourceCode"/>
      </w:pPr>
      <w:r>
        <w:t xml:space="preserve">        return "name must be at most 100 characters";</w:t>
      </w:r>
    </w:p>
    <w:p w14:paraId="7CD611B2" w14:textId="77777777" w:rsidR="00207DFB" w:rsidRDefault="00236AC5">
      <w:pPr>
        <w:pStyle w:val="SourceCode"/>
      </w:pPr>
      <w:r>
        <w:t xml:space="preserve">    }</w:t>
      </w:r>
    </w:p>
    <w:p w14:paraId="3B71D42C" w14:textId="77777777" w:rsidR="00207DFB" w:rsidRDefault="00236AC5">
      <w:pPr>
        <w:pStyle w:val="SourceCode"/>
      </w:pPr>
      <w:r>
        <w:t xml:space="preserve">    if (validate_email(email) != NULL) {</w:t>
      </w:r>
    </w:p>
    <w:p w14:paraId="18E5753A" w14:textId="77777777" w:rsidR="00207DFB" w:rsidRDefault="00236AC5">
      <w:pPr>
        <w:pStyle w:val="SourceCode"/>
      </w:pPr>
      <w:r>
        <w:t xml:space="preserve">        return validate_email(email);</w:t>
      </w:r>
    </w:p>
    <w:p w14:paraId="35CEF25C" w14:textId="77777777" w:rsidR="00207DFB" w:rsidRDefault="00236AC5">
      <w:pPr>
        <w:pStyle w:val="SourceCode"/>
      </w:pPr>
      <w:r>
        <w:t xml:space="preserve">    }</w:t>
      </w:r>
    </w:p>
    <w:p w14:paraId="5F34876A" w14:textId="77777777" w:rsidR="00207DFB" w:rsidRDefault="00236AC5">
      <w:pPr>
        <w:pStyle w:val="SourceCode"/>
      </w:pPr>
      <w:r>
        <w:t xml:space="preserve">    if (strlen(phone) &gt; 0) {</w:t>
      </w:r>
    </w:p>
    <w:p w14:paraId="7D3BDF18" w14:textId="77777777" w:rsidR="00207DFB" w:rsidRDefault="00236AC5">
      <w:pPr>
        <w:pStyle w:val="SourceCode"/>
      </w:pPr>
      <w:r>
        <w:t xml:space="preserve">        return validate_phone(phone);</w:t>
      </w:r>
    </w:p>
    <w:p w14:paraId="7CEAAA01" w14:textId="77777777" w:rsidR="00207DFB" w:rsidRDefault="00236AC5">
      <w:pPr>
        <w:pStyle w:val="SourceCode"/>
      </w:pPr>
      <w:r>
        <w:t xml:space="preserve">    }</w:t>
      </w:r>
    </w:p>
    <w:p w14:paraId="5188E62B" w14:textId="77777777" w:rsidR="00207DFB" w:rsidRDefault="00236AC5">
      <w:pPr>
        <w:pStyle w:val="SourceCode"/>
      </w:pPr>
      <w:r>
        <w:t xml:space="preserve">    return NULL;</w:t>
      </w:r>
    </w:p>
    <w:p w14:paraId="0BF2D891" w14:textId="77777777" w:rsidR="00207DFB" w:rsidRDefault="00236AC5">
      <w:pPr>
        <w:pStyle w:val="SourceCode"/>
      </w:pPr>
      <w:r>
        <w:t>}</w:t>
      </w:r>
    </w:p>
    <w:p w14:paraId="7E6AD716" w14:textId="77777777" w:rsidR="00207DFB" w:rsidRDefault="00207DFB">
      <w:pPr>
        <w:pStyle w:val="SourceCode"/>
      </w:pPr>
    </w:p>
    <w:p w14:paraId="63CA71D5" w14:textId="77777777" w:rsidR="00207DFB" w:rsidRDefault="00236AC5">
      <w:pPr>
        <w:pStyle w:val="SourceCode"/>
      </w:pPr>
      <w:r>
        <w:t>// Remember, trim_text (Lesson 3.13) cuts the spaces at the end of text</w:t>
      </w:r>
    </w:p>
    <w:p w14:paraId="687DE88B" w14:textId="77777777" w:rsidR="00207DFB" w:rsidRDefault="00236AC5">
      <w:pPr>
        <w:pStyle w:val="SourceCode"/>
      </w:pPr>
      <w:r>
        <w:t>// and returns the address of its first character that is not a space.</w:t>
      </w:r>
    </w:p>
    <w:p w14:paraId="414F197A" w14:textId="77777777" w:rsidR="00207DFB" w:rsidRDefault="00236AC5">
      <w:pPr>
        <w:pStyle w:val="SourceCode"/>
      </w:pPr>
      <w:r>
        <w:t>// isspace gets each char as an unsigned char: a plain char may be</w:t>
      </w:r>
    </w:p>
    <w:p w14:paraId="12913643" w14:textId="77777777" w:rsidR="00207DFB" w:rsidRDefault="00236AC5">
      <w:pPr>
        <w:pStyle w:val="SourceCode"/>
      </w:pPr>
      <w:r>
        <w:t>// negative for the bytes of a UTF-8 character, and isspace given a</w:t>
      </w:r>
    </w:p>
    <w:p w14:paraId="67DB731E" w14:textId="77777777" w:rsidR="00207DFB" w:rsidRDefault="00236AC5">
      <w:pPr>
        <w:pStyle w:val="SourceCode"/>
      </w:pPr>
      <w:r>
        <w:t>// negative value is undefined behaviour.</w:t>
      </w:r>
    </w:p>
    <w:p w14:paraId="68DC2A60" w14:textId="77777777" w:rsidR="00207DFB" w:rsidRDefault="00236AC5">
      <w:pPr>
        <w:pStyle w:val="SourceCode"/>
      </w:pPr>
      <w:r>
        <w:t>char *trim_text(char *untrimmed) {</w:t>
      </w:r>
    </w:p>
    <w:p w14:paraId="615294F7" w14:textId="77777777" w:rsidR="00207DFB" w:rsidRDefault="00236AC5">
      <w:pPr>
        <w:pStyle w:val="SourceCode"/>
      </w:pPr>
      <w:r>
        <w:t xml:space="preserve">    int end = strlen(untrimmed);</w:t>
      </w:r>
    </w:p>
    <w:p w14:paraId="3829BDBE" w14:textId="77777777" w:rsidR="00207DFB" w:rsidRDefault="00236AC5">
      <w:pPr>
        <w:pStyle w:val="SourceCode"/>
      </w:pPr>
      <w:r>
        <w:t xml:space="preserve">    while (end &gt; 0 &amp;&amp; isspace((unsigned char)untrimmed[end - 1])) {</w:t>
      </w:r>
    </w:p>
    <w:p w14:paraId="3460FF16" w14:textId="77777777" w:rsidR="00207DFB" w:rsidRDefault="00236AC5">
      <w:pPr>
        <w:pStyle w:val="SourceCode"/>
      </w:pPr>
      <w:r>
        <w:t xml:space="preserve">        end = end - 1;</w:t>
      </w:r>
    </w:p>
    <w:p w14:paraId="0826B966" w14:textId="77777777" w:rsidR="00207DFB" w:rsidRDefault="00236AC5">
      <w:pPr>
        <w:pStyle w:val="SourceCode"/>
      </w:pPr>
      <w:r>
        <w:t xml:space="preserve">        untrimmed[end] = '\0';</w:t>
      </w:r>
    </w:p>
    <w:p w14:paraId="50A33FB1" w14:textId="77777777" w:rsidR="00207DFB" w:rsidRDefault="00236AC5">
      <w:pPr>
        <w:pStyle w:val="SourceCode"/>
      </w:pPr>
      <w:r>
        <w:t xml:space="preserve">    }</w:t>
      </w:r>
    </w:p>
    <w:p w14:paraId="21CF47A3" w14:textId="77777777" w:rsidR="00207DFB" w:rsidRDefault="00236AC5">
      <w:pPr>
        <w:pStyle w:val="SourceCode"/>
      </w:pPr>
      <w:r>
        <w:t xml:space="preserve">    int start = 0;</w:t>
      </w:r>
    </w:p>
    <w:p w14:paraId="27FC05FE" w14:textId="77777777" w:rsidR="00207DFB" w:rsidRDefault="00236AC5">
      <w:pPr>
        <w:pStyle w:val="SourceCode"/>
      </w:pPr>
      <w:r>
        <w:t xml:space="preserve">    while (isspace((unsigned char)untrimmed[start])) {</w:t>
      </w:r>
    </w:p>
    <w:p w14:paraId="0A7EA995" w14:textId="77777777" w:rsidR="00207DFB" w:rsidRDefault="00236AC5">
      <w:pPr>
        <w:pStyle w:val="SourceCode"/>
      </w:pPr>
      <w:r>
        <w:t xml:space="preserve">        start = start + 1;</w:t>
      </w:r>
    </w:p>
    <w:p w14:paraId="383C7778" w14:textId="77777777" w:rsidR="00207DFB" w:rsidRDefault="00236AC5">
      <w:pPr>
        <w:pStyle w:val="SourceCode"/>
      </w:pPr>
      <w:r>
        <w:t xml:space="preserve">    }</w:t>
      </w:r>
    </w:p>
    <w:p w14:paraId="02C0153B" w14:textId="77777777" w:rsidR="00207DFB" w:rsidRDefault="00236AC5">
      <w:pPr>
        <w:pStyle w:val="SourceCode"/>
      </w:pPr>
      <w:r>
        <w:t xml:space="preserve">    return &amp;untrimmed[start];</w:t>
      </w:r>
    </w:p>
    <w:p w14:paraId="1DFB3BB9" w14:textId="77777777" w:rsidR="00207DFB" w:rsidRDefault="00236AC5">
      <w:pPr>
        <w:pStyle w:val="SourceCode"/>
      </w:pPr>
      <w:r>
        <w:t>}</w:t>
      </w:r>
    </w:p>
    <w:p w14:paraId="4A2EE008" w14:textId="77777777" w:rsidR="00207DFB" w:rsidRDefault="00207DFB">
      <w:pPr>
        <w:pStyle w:val="SourceCode"/>
      </w:pPr>
    </w:p>
    <w:p w14:paraId="035569C1" w14:textId="77777777" w:rsidR="00207DFB" w:rsidRDefault="00236AC5">
      <w:pPr>
        <w:pStyle w:val="SourceCode"/>
      </w:pPr>
      <w:r>
        <w:t>// Turns typed text into a contact id, or returns 0 when it is not one.</w:t>
      </w:r>
    </w:p>
    <w:p w14:paraId="7EC6B23A" w14:textId="77777777" w:rsidR="00207DFB" w:rsidRDefault="00236AC5">
      <w:pPr>
        <w:pStyle w:val="SourceCode"/>
      </w:pPr>
      <w:r>
        <w:t>// Chapter 4's parse_id trusted strtol, which also accepts +5; and on</w:t>
      </w:r>
    </w:p>
    <w:p w14:paraId="27B06637" w14:textId="77777777" w:rsidR="00207DFB" w:rsidRDefault="00236AC5">
      <w:pPr>
        <w:pStyle w:val="SourceCode"/>
      </w:pPr>
      <w:r>
        <w:t>// Windows a long holds only up to 2147483647, so strtol turns</w:t>
      </w:r>
    </w:p>
    <w:p w14:paraId="354E2239" w14:textId="77777777" w:rsidR="00207DFB" w:rsidRDefault="00236AC5">
      <w:pPr>
        <w:pStyle w:val="SourceCode"/>
      </w:pPr>
      <w:r>
        <w:t>// 9999999999 into 2147483647, a real id. Now the text must look like an</w:t>
      </w:r>
    </w:p>
    <w:p w14:paraId="1183C12C" w14:textId="77777777" w:rsidR="00207DFB" w:rsidRDefault="00236AC5">
      <w:pPr>
        <w:pStyle w:val="SourceCode"/>
      </w:pPr>
      <w:r>
        <w:t>// id before it is converted: after trimming, 1 to 10 of the digits 0 to 9</w:t>
      </w:r>
    </w:p>
    <w:p w14:paraId="06966E02" w14:textId="77777777" w:rsidR="00207DFB" w:rsidRDefault="00236AC5">
      <w:pPr>
        <w:pStyle w:val="SourceCode"/>
      </w:pPr>
      <w:r>
        <w:t>// and nothing else. Ten digits can still be too big for the INT column,</w:t>
      </w:r>
    </w:p>
    <w:p w14:paraId="5406FEF8" w14:textId="77777777" w:rsidR="00207DFB" w:rsidRDefault="00236AC5">
      <w:pPr>
        <w:pStyle w:val="SourceCode"/>
      </w:pPr>
      <w:r>
        <w:t>// so the number must also be from 1 to 2147483647.</w:t>
      </w:r>
    </w:p>
    <w:p w14:paraId="2B704B6F" w14:textId="77777777" w:rsidR="00207DFB" w:rsidRDefault="00236AC5">
      <w:pPr>
        <w:pStyle w:val="SourceCode"/>
      </w:pPr>
      <w:r>
        <w:t>int parse_id(char *typed_id) {</w:t>
      </w:r>
    </w:p>
    <w:p w14:paraId="0E0AA4EA" w14:textId="77777777" w:rsidR="00207DFB" w:rsidRDefault="00236AC5">
      <w:pPr>
        <w:pStyle w:val="SourceCode"/>
      </w:pPr>
      <w:r>
        <w:t xml:space="preserve">    char *digits = trim_text(typed_id);</w:t>
      </w:r>
    </w:p>
    <w:p w14:paraId="49655257" w14:textId="77777777" w:rsidR="00207DFB" w:rsidRDefault="00236AC5">
      <w:pPr>
        <w:pStyle w:val="SourceCode"/>
      </w:pPr>
      <w:r>
        <w:t xml:space="preserve">    int length = strlen(digits);</w:t>
      </w:r>
    </w:p>
    <w:p w14:paraId="4F14A953" w14:textId="77777777" w:rsidR="00207DFB" w:rsidRDefault="00236AC5">
      <w:pPr>
        <w:pStyle w:val="SourceCode"/>
      </w:pPr>
      <w:r>
        <w:t xml:space="preserve">    if (length == 0 || length &gt; ID_DIGITS_LIMIT) {</w:t>
      </w:r>
    </w:p>
    <w:p w14:paraId="66B0A732" w14:textId="77777777" w:rsidR="00207DFB" w:rsidRDefault="00236AC5">
      <w:pPr>
        <w:pStyle w:val="SourceCode"/>
      </w:pPr>
      <w:r>
        <w:t xml:space="preserve">        return 0;</w:t>
      </w:r>
    </w:p>
    <w:p w14:paraId="220B2566" w14:textId="77777777" w:rsidR="00207DFB" w:rsidRDefault="00236AC5">
      <w:pPr>
        <w:pStyle w:val="SourceCode"/>
      </w:pPr>
      <w:r>
        <w:t xml:space="preserve">    }</w:t>
      </w:r>
    </w:p>
    <w:p w14:paraId="20A673AD" w14:textId="77777777" w:rsidR="00207DFB" w:rsidRDefault="00236AC5">
      <w:pPr>
        <w:pStyle w:val="SourceCode"/>
      </w:pPr>
      <w:r>
        <w:t xml:space="preserve">    for (int position = 0; position &lt; length; position++) {</w:t>
      </w:r>
    </w:p>
    <w:p w14:paraId="2CB0817A" w14:textId="77777777" w:rsidR="00207DFB" w:rsidRDefault="00236AC5">
      <w:pPr>
        <w:pStyle w:val="SourceCode"/>
      </w:pPr>
      <w:r>
        <w:t xml:space="preserve">        if (strchr(DIGIT_CHARACTERS, digits[position]) == NULL) {</w:t>
      </w:r>
    </w:p>
    <w:p w14:paraId="0A63DFB1" w14:textId="77777777" w:rsidR="00207DFB" w:rsidRDefault="00236AC5">
      <w:pPr>
        <w:pStyle w:val="SourceCode"/>
      </w:pPr>
      <w:r>
        <w:t xml:space="preserve">            return 0;</w:t>
      </w:r>
    </w:p>
    <w:p w14:paraId="34894FE2" w14:textId="77777777" w:rsidR="00207DFB" w:rsidRDefault="00236AC5">
      <w:pPr>
        <w:pStyle w:val="SourceCode"/>
      </w:pPr>
      <w:r>
        <w:t xml:space="preserve">        }</w:t>
      </w:r>
    </w:p>
    <w:p w14:paraId="12CA6EFD" w14:textId="77777777" w:rsidR="00207DFB" w:rsidRDefault="00236AC5">
      <w:pPr>
        <w:pStyle w:val="SourceCode"/>
      </w:pPr>
      <w:r>
        <w:t xml:space="preserve">    }</w:t>
      </w:r>
    </w:p>
    <w:p w14:paraId="7B10AA3C" w14:textId="77777777" w:rsidR="00207DFB" w:rsidRDefault="00236AC5">
      <w:pPr>
        <w:pStyle w:val="SourceCode"/>
      </w:pPr>
      <w:r>
        <w:t xml:space="preserve">    // Only plain digits are left. strtoll converts them to a long long, a</w:t>
      </w:r>
    </w:p>
    <w:p w14:paraId="495FC731" w14:textId="77777777" w:rsidR="00207DFB" w:rsidRDefault="00236AC5">
      <w:pPr>
        <w:pStyle w:val="SourceCode"/>
      </w:pPr>
      <w:r>
        <w:t xml:space="preserve">    // 64-bit whole number that holds any ten digits on every system, so it</w:t>
      </w:r>
    </w:p>
    <w:p w14:paraId="7A698554" w14:textId="77777777" w:rsidR="00207DFB" w:rsidRDefault="00236AC5">
      <w:pPr>
        <w:pStyle w:val="SourceCode"/>
      </w:pPr>
      <w:r>
        <w:t xml:space="preserve">    // cannot stop early; NULL says the stop position is not needed, and</w:t>
      </w:r>
    </w:p>
    <w:p w14:paraId="3D2CE240" w14:textId="77777777" w:rsidR="00207DFB" w:rsidRDefault="00236AC5">
      <w:pPr>
        <w:pStyle w:val="SourceCode"/>
      </w:pPr>
      <w:r>
        <w:t xml:space="preserve">    // 10 is the base, as in Lesson 2.11's strtol.</w:t>
      </w:r>
    </w:p>
    <w:p w14:paraId="7DF0791A" w14:textId="77777777" w:rsidR="00207DFB" w:rsidRDefault="00236AC5">
      <w:pPr>
        <w:pStyle w:val="SourceCode"/>
      </w:pPr>
      <w:r>
        <w:t xml:space="preserve">    long long parsed_id = strtoll(digits, NULL, 10);</w:t>
      </w:r>
    </w:p>
    <w:p w14:paraId="0D62E212" w14:textId="77777777" w:rsidR="00207DFB" w:rsidRDefault="00236AC5">
      <w:pPr>
        <w:pStyle w:val="SourceCode"/>
      </w:pPr>
      <w:r>
        <w:t xml:space="preserve">    if (parsed_id &lt; 1 || parsed_id &gt; ID_LIMIT) {</w:t>
      </w:r>
    </w:p>
    <w:p w14:paraId="25877753" w14:textId="77777777" w:rsidR="00207DFB" w:rsidRDefault="00236AC5">
      <w:pPr>
        <w:pStyle w:val="SourceCode"/>
      </w:pPr>
      <w:r>
        <w:t xml:space="preserve">        return 0;</w:t>
      </w:r>
    </w:p>
    <w:p w14:paraId="58F97A20" w14:textId="77777777" w:rsidR="00207DFB" w:rsidRDefault="00236AC5">
      <w:pPr>
        <w:pStyle w:val="SourceCode"/>
      </w:pPr>
      <w:r>
        <w:t xml:space="preserve">    }</w:t>
      </w:r>
    </w:p>
    <w:p w14:paraId="75CF08B2" w14:textId="77777777" w:rsidR="00207DFB" w:rsidRDefault="00236AC5">
      <w:pPr>
        <w:pStyle w:val="SourceCode"/>
      </w:pPr>
      <w:r>
        <w:t xml:space="preserve">    // Remember, (int) converts the long long, now known to fit, to an int.</w:t>
      </w:r>
    </w:p>
    <w:p w14:paraId="228D8429" w14:textId="77777777" w:rsidR="00207DFB" w:rsidRDefault="00236AC5">
      <w:pPr>
        <w:pStyle w:val="SourceCode"/>
      </w:pPr>
      <w:r>
        <w:t xml:space="preserve">    return (int)parsed_id;</w:t>
      </w:r>
    </w:p>
    <w:p w14:paraId="2A13D729" w14:textId="77777777" w:rsidR="00207DFB" w:rsidRDefault="00236AC5">
      <w:pPr>
        <w:pStyle w:val="SourceCode"/>
      </w:pPr>
      <w:r>
        <w:t>}</w:t>
      </w:r>
    </w:p>
    <w:p w14:paraId="5632178F" w14:textId="77777777" w:rsidR="00207DFB" w:rsidRDefault="00207DFB">
      <w:pPr>
        <w:pStyle w:val="SourceCode"/>
      </w:pPr>
    </w:p>
    <w:p w14:paraId="5ABEB6B8" w14:textId="77777777" w:rsidR="00207DFB" w:rsidRDefault="00236AC5">
      <w:pPr>
        <w:pStyle w:val="SourceCode"/>
      </w:pPr>
      <w:r>
        <w:t>// Prints one line of the table: the label, then ok or the problem.</w:t>
      </w:r>
    </w:p>
    <w:p w14:paraId="61748EA7" w14:textId="77777777" w:rsidR="00207DFB" w:rsidRDefault="00236AC5">
      <w:pPr>
        <w:pStyle w:val="SourceCode"/>
      </w:pPr>
      <w:r>
        <w:t>void show_check(const char *label, const char *problem) {</w:t>
      </w:r>
    </w:p>
    <w:p w14:paraId="4F918664" w14:textId="77777777" w:rsidR="00207DFB" w:rsidRDefault="00236AC5">
      <w:pPr>
        <w:pStyle w:val="SourceCode"/>
      </w:pPr>
      <w:r>
        <w:t xml:space="preserve">    if (strlen(label) == 0) {</w:t>
      </w:r>
    </w:p>
    <w:p w14:paraId="1CDD8F7C" w14:textId="77777777" w:rsidR="00207DFB" w:rsidRDefault="00236AC5">
      <w:pPr>
        <w:pStyle w:val="SourceCode"/>
      </w:pPr>
      <w:r>
        <w:t xml:space="preserve">        label = "(empty)";</w:t>
      </w:r>
    </w:p>
    <w:p w14:paraId="7AD643C3" w14:textId="77777777" w:rsidR="00207DFB" w:rsidRDefault="00236AC5">
      <w:pPr>
        <w:pStyle w:val="SourceCode"/>
      </w:pPr>
      <w:r>
        <w:t xml:space="preserve">    }</w:t>
      </w:r>
    </w:p>
    <w:p w14:paraId="08F28721" w14:textId="77777777" w:rsidR="00207DFB" w:rsidRDefault="00236AC5">
      <w:pPr>
        <w:pStyle w:val="SourceCode"/>
      </w:pPr>
      <w:r>
        <w:t xml:space="preserve">    if (problem == NULL) {</w:t>
      </w:r>
    </w:p>
    <w:p w14:paraId="5B36B70E" w14:textId="77777777" w:rsidR="00207DFB" w:rsidRDefault="00236AC5">
      <w:pPr>
        <w:pStyle w:val="SourceCode"/>
      </w:pPr>
      <w:r>
        <w:t xml:space="preserve">        problem = "ok";</w:t>
      </w:r>
    </w:p>
    <w:p w14:paraId="5D198B85" w14:textId="77777777" w:rsidR="00207DFB" w:rsidRDefault="00236AC5">
      <w:pPr>
        <w:pStyle w:val="SourceCode"/>
      </w:pPr>
      <w:r>
        <w:t xml:space="preserve">    }</w:t>
      </w:r>
    </w:p>
    <w:p w14:paraId="380A5BB0" w14:textId="77777777" w:rsidR="00207DFB" w:rsidRDefault="00236AC5">
      <w:pPr>
        <w:pStyle w:val="SourceCode"/>
      </w:pPr>
      <w:r>
        <w:t xml:space="preserve">    printf("  %s: %s\n", label, problem);</w:t>
      </w:r>
    </w:p>
    <w:p w14:paraId="006C37C6" w14:textId="77777777" w:rsidR="00207DFB" w:rsidRDefault="00236AC5">
      <w:pPr>
        <w:pStyle w:val="SourceCode"/>
      </w:pPr>
      <w:r>
        <w:t>}</w:t>
      </w:r>
    </w:p>
    <w:p w14:paraId="52A44952" w14:textId="77777777" w:rsidR="00207DFB" w:rsidRDefault="00207DFB">
      <w:pPr>
        <w:pStyle w:val="SourceCode"/>
      </w:pPr>
    </w:p>
    <w:p w14:paraId="039DB6F2" w14:textId="77777777" w:rsidR="00207DFB" w:rsidRDefault="00236AC5">
      <w:pPr>
        <w:pStyle w:val="SourceCode"/>
      </w:pPr>
      <w:r>
        <w:t>// Prints one id test: the typed text, then the id or refused. parse_id</w:t>
      </w:r>
    </w:p>
    <w:p w14:paraId="54800CEC" w14:textId="77777777" w:rsidR="00207DFB" w:rsidRDefault="00236AC5">
      <w:pPr>
        <w:pStyle w:val="SourceCode"/>
      </w:pPr>
      <w:r>
        <w:t>// trims in place, so it gets a copy.</w:t>
      </w:r>
    </w:p>
    <w:p w14:paraId="4F7C9D9D" w14:textId="77777777" w:rsidR="00207DFB" w:rsidRDefault="00236AC5">
      <w:pPr>
        <w:pStyle w:val="SourceCode"/>
      </w:pPr>
      <w:r>
        <w:t>void show_id(const char *typed_id) {</w:t>
      </w:r>
    </w:p>
    <w:p w14:paraId="7AB76EBE" w14:textId="77777777" w:rsidR="00207DFB" w:rsidRDefault="00236AC5">
      <w:pPr>
        <w:pStyle w:val="SourceCode"/>
      </w:pPr>
      <w:r>
        <w:t xml:space="preserve">    char id_copy[64];</w:t>
      </w:r>
    </w:p>
    <w:p w14:paraId="6A205FA3" w14:textId="77777777" w:rsidR="00207DFB" w:rsidRDefault="00236AC5">
      <w:pPr>
        <w:pStyle w:val="SourceCode"/>
      </w:pPr>
      <w:r>
        <w:t xml:space="preserve">    snprintf(id_copy, sizeof id_copy, "%s", typed_id);</w:t>
      </w:r>
    </w:p>
    <w:p w14:paraId="7701F0B7" w14:textId="77777777" w:rsidR="00207DFB" w:rsidRDefault="00236AC5">
      <w:pPr>
        <w:pStyle w:val="SourceCode"/>
      </w:pPr>
      <w:r>
        <w:t xml:space="preserve">    int contact_id = parse_id(id_copy);</w:t>
      </w:r>
    </w:p>
    <w:p w14:paraId="207C8A07" w14:textId="77777777" w:rsidR="00207DFB" w:rsidRDefault="00236AC5">
      <w:pPr>
        <w:pStyle w:val="SourceCode"/>
      </w:pPr>
      <w:r>
        <w:t xml:space="preserve">    const char *label = typed_id;</w:t>
      </w:r>
    </w:p>
    <w:p w14:paraId="64C7F799" w14:textId="77777777" w:rsidR="00207DFB" w:rsidRDefault="00236AC5">
      <w:pPr>
        <w:pStyle w:val="SourceCode"/>
      </w:pPr>
      <w:r>
        <w:t xml:space="preserve">    if (strlen(label) == 0) {</w:t>
      </w:r>
    </w:p>
    <w:p w14:paraId="6672863E" w14:textId="77777777" w:rsidR="00207DFB" w:rsidRDefault="00236AC5">
      <w:pPr>
        <w:pStyle w:val="SourceCode"/>
      </w:pPr>
      <w:r>
        <w:t xml:space="preserve">        label = "(empty)";</w:t>
      </w:r>
    </w:p>
    <w:p w14:paraId="5294D44F" w14:textId="77777777" w:rsidR="00207DFB" w:rsidRDefault="00236AC5">
      <w:pPr>
        <w:pStyle w:val="SourceCode"/>
      </w:pPr>
      <w:r>
        <w:t xml:space="preserve">    }</w:t>
      </w:r>
    </w:p>
    <w:p w14:paraId="32A1C818" w14:textId="77777777" w:rsidR="00207DFB" w:rsidRDefault="00236AC5">
      <w:pPr>
        <w:pStyle w:val="SourceCode"/>
      </w:pPr>
      <w:r>
        <w:t xml:space="preserve">    if (contact_id == 0) {</w:t>
      </w:r>
    </w:p>
    <w:p w14:paraId="0386220E" w14:textId="77777777" w:rsidR="00207DFB" w:rsidRDefault="00236AC5">
      <w:pPr>
        <w:pStyle w:val="SourceCode"/>
      </w:pPr>
      <w:r>
        <w:t xml:space="preserve">        printf("  %s: refused\n", label);</w:t>
      </w:r>
    </w:p>
    <w:p w14:paraId="4BD524B0" w14:textId="77777777" w:rsidR="00207DFB" w:rsidRDefault="00236AC5">
      <w:pPr>
        <w:pStyle w:val="SourceCode"/>
      </w:pPr>
      <w:r>
        <w:t xml:space="preserve">    } else {</w:t>
      </w:r>
    </w:p>
    <w:p w14:paraId="4AED5738" w14:textId="77777777" w:rsidR="00207DFB" w:rsidRDefault="00236AC5">
      <w:pPr>
        <w:pStyle w:val="SourceCode"/>
      </w:pPr>
      <w:r>
        <w:t xml:space="preserve">        printf("  %s: %d\n", label, contact_id);</w:t>
      </w:r>
    </w:p>
    <w:p w14:paraId="0E37CCAC" w14:textId="77777777" w:rsidR="00207DFB" w:rsidRDefault="00236AC5">
      <w:pPr>
        <w:pStyle w:val="SourceCode"/>
      </w:pPr>
      <w:r>
        <w:t xml:space="preserve">    }</w:t>
      </w:r>
    </w:p>
    <w:p w14:paraId="0DB3A759" w14:textId="77777777" w:rsidR="00207DFB" w:rsidRDefault="00236AC5">
      <w:pPr>
        <w:pStyle w:val="SourceCode"/>
      </w:pPr>
      <w:r>
        <w:t>}</w:t>
      </w:r>
    </w:p>
    <w:p w14:paraId="4027B209" w14:textId="77777777" w:rsidR="00207DFB" w:rsidRDefault="00207DFB">
      <w:pPr>
        <w:pStyle w:val="SourceCode"/>
      </w:pPr>
    </w:p>
    <w:p w14:paraId="4DE5DFA8" w14:textId="77777777" w:rsidR="00207DFB" w:rsidRDefault="00236AC5">
      <w:pPr>
        <w:pStyle w:val="SourceCode"/>
      </w:pPr>
      <w:r>
        <w:t>// Prints a character count beside the language's own length. A</w:t>
      </w:r>
    </w:p>
    <w:p w14:paraId="06C20873" w14:textId="77777777" w:rsidR="00207DFB" w:rsidRDefault="00236AC5">
      <w:pPr>
        <w:pStyle w:val="SourceCode"/>
      </w:pPr>
      <w:r>
        <w:t>// character named by its code number in a C string becomes whatever</w:t>
      </w:r>
    </w:p>
    <w:p w14:paraId="5CCAE424" w14:textId="77777777" w:rsidR="00207DFB" w:rsidRDefault="00236AC5">
      <w:pPr>
        <w:pStyle w:val="SourceCode"/>
      </w:pPr>
      <w:r>
        <w:t>// bytes the compiler's character set uses, so the text is written as its</w:t>
      </w:r>
    </w:p>
    <w:p w14:paraId="6E9F140A" w14:textId="77777777" w:rsidR="00207DFB" w:rsidRDefault="00236AC5">
      <w:pPr>
        <w:pStyle w:val="SourceCode"/>
      </w:pPr>
      <w:r>
        <w:t>// UTF-8 bytes instead, each \x and two hex digits one byte:</w:t>
      </w:r>
    </w:p>
    <w:p w14:paraId="67D0B11A" w14:textId="77777777" w:rsidR="00207DFB" w:rsidRDefault="00236AC5">
      <w:pPr>
        <w:pStyle w:val="SourceCode"/>
      </w:pPr>
      <w:r>
        <w:t>// \xC3\xAB is the e with two dots (U+00EB), and \xF0\x9F\x98\x80 is the</w:t>
      </w:r>
    </w:p>
    <w:p w14:paraId="4C271AD2" w14:textId="77777777" w:rsidR="00207DFB" w:rsidRDefault="00236AC5">
      <w:pPr>
        <w:pStyle w:val="SourceCode"/>
      </w:pPr>
      <w:r>
        <w:t>// grinning-face emoji (U+1F600). The label says which character it is.</w:t>
      </w:r>
    </w:p>
    <w:p w14:paraId="133CC51B" w14:textId="77777777" w:rsidR="00207DFB" w:rsidRDefault="00236AC5">
      <w:pPr>
        <w:pStyle w:val="SourceCode"/>
      </w:pPr>
      <w:r>
        <w:t>// Remember, %zu prints the size_t that strlen returns.</w:t>
      </w:r>
    </w:p>
    <w:p w14:paraId="1D6255FB" w14:textId="77777777" w:rsidR="00207DFB" w:rsidRDefault="00236AC5">
      <w:pPr>
        <w:pStyle w:val="SourceCode"/>
      </w:pPr>
      <w:r>
        <w:t>void show_length(const char *label, const char *measured_text) {</w:t>
      </w:r>
    </w:p>
    <w:p w14:paraId="6089485C" w14:textId="77777777" w:rsidR="00207DFB" w:rsidRDefault="00236AC5">
      <w:pPr>
        <w:pStyle w:val="SourceCode"/>
      </w:pPr>
      <w:r>
        <w:t xml:space="preserve">    printf("  %s: characters %d, built-in length %zu\n", label,</w:t>
      </w:r>
    </w:p>
    <w:p w14:paraId="0DA9EAE2" w14:textId="77777777" w:rsidR="00207DFB" w:rsidRDefault="00236AC5">
      <w:pPr>
        <w:pStyle w:val="SourceCode"/>
      </w:pPr>
      <w:r>
        <w:t xml:space="preserve">           count_characters(measured_text), strlen(measured_text));</w:t>
      </w:r>
    </w:p>
    <w:p w14:paraId="4AA4A470" w14:textId="77777777" w:rsidR="00207DFB" w:rsidRDefault="00236AC5">
      <w:pPr>
        <w:pStyle w:val="SourceCode"/>
      </w:pPr>
      <w:r>
        <w:t>}</w:t>
      </w:r>
    </w:p>
    <w:p w14:paraId="29452957" w14:textId="77777777" w:rsidR="00207DFB" w:rsidRDefault="00207DFB">
      <w:pPr>
        <w:pStyle w:val="SourceCode"/>
      </w:pPr>
    </w:p>
    <w:p w14:paraId="5D4FC17A" w14:textId="77777777" w:rsidR="00207DFB" w:rsidRDefault="00236AC5">
      <w:pPr>
        <w:pStyle w:val="SourceCode"/>
      </w:pPr>
      <w:r>
        <w:t>// main runs the tables in order: a heading, then one line per value.</w:t>
      </w:r>
    </w:p>
    <w:p w14:paraId="57BE3B1D" w14:textId="77777777" w:rsidR="00207DFB" w:rsidRDefault="00236AC5">
      <w:pPr>
        <w:pStyle w:val="SourceCode"/>
      </w:pPr>
      <w:r>
        <w:t>int main(void) {</w:t>
      </w:r>
    </w:p>
    <w:p w14:paraId="37EEA08D" w14:textId="77777777" w:rsidR="00207DFB" w:rsidRDefault="00236AC5">
      <w:pPr>
        <w:pStyle w:val="SourceCode"/>
      </w:pPr>
      <w:r>
        <w:t xml:space="preserve">    // Remember, sizeof emails / sizeof emails[0] counts the emails (Lesson 2.7).</w:t>
      </w:r>
    </w:p>
    <w:p w14:paraId="589212F8" w14:textId="77777777" w:rsidR="00207DFB" w:rsidRDefault="00236AC5">
      <w:pPr>
        <w:pStyle w:val="SourceCode"/>
      </w:pPr>
      <w:r>
        <w:t xml:space="preserve">    printf("Emails:\n");</w:t>
      </w:r>
    </w:p>
    <w:p w14:paraId="76EE9473" w14:textId="77777777" w:rsidR="00207DFB" w:rsidRDefault="00236AC5">
      <w:pPr>
        <w:pStyle w:val="SourceCode"/>
      </w:pPr>
      <w:r>
        <w:t xml:space="preserve">    const char *emails[] = {"ada@example.com", "ADA@Example.com", "",</w:t>
      </w:r>
    </w:p>
    <w:p w14:paraId="39C1F03F" w14:textId="77777777" w:rsidR="00207DFB" w:rsidRDefault="00236AC5">
      <w:pPr>
        <w:pStyle w:val="SourceCode"/>
      </w:pPr>
      <w:r>
        <w:t xml:space="preserve">                            "ada lovelace@example.com", "adaexample.com",</w:t>
      </w:r>
    </w:p>
    <w:p w14:paraId="602A6D16" w14:textId="77777777" w:rsidR="00207DFB" w:rsidRDefault="00236AC5">
      <w:pPr>
        <w:pStyle w:val="SourceCode"/>
      </w:pPr>
      <w:r>
        <w:t xml:space="preserve">                            "@example.com", "ada@home@example.com",</w:t>
      </w:r>
    </w:p>
    <w:p w14:paraId="56A7DAC7" w14:textId="77777777" w:rsidR="00207DFB" w:rsidRDefault="00236AC5">
      <w:pPr>
        <w:pStyle w:val="SourceCode"/>
      </w:pPr>
      <w:r>
        <w:t xml:space="preserve">                            "ada@example", "ada@.com", "ada@example."};</w:t>
      </w:r>
    </w:p>
    <w:p w14:paraId="0080F2D1" w14:textId="77777777" w:rsidR="00207DFB" w:rsidRDefault="00236AC5">
      <w:pPr>
        <w:pStyle w:val="SourceCode"/>
      </w:pPr>
      <w:r>
        <w:t xml:space="preserve">    int email_count = sizeof emails / sizeof emails[0];</w:t>
      </w:r>
    </w:p>
    <w:p w14:paraId="6DEFEC54" w14:textId="77777777" w:rsidR="00207DFB" w:rsidRDefault="00236AC5">
      <w:pPr>
        <w:pStyle w:val="SourceCode"/>
      </w:pPr>
      <w:r>
        <w:t xml:space="preserve">    for (int position = 0; position &lt; email_count; position++) {</w:t>
      </w:r>
    </w:p>
    <w:p w14:paraId="284A3965" w14:textId="77777777" w:rsidR="00207DFB" w:rsidRDefault="00236AC5">
      <w:pPr>
        <w:pStyle w:val="SourceCode"/>
      </w:pPr>
      <w:r>
        <w:t xml:space="preserve">        show_check(emails[position], validate_email(emails[position]));</w:t>
      </w:r>
    </w:p>
    <w:p w14:paraId="4288A5D7" w14:textId="77777777" w:rsidR="00207DFB" w:rsidRDefault="00236AC5">
      <w:pPr>
        <w:pStyle w:val="SourceCode"/>
      </w:pPr>
      <w:r>
        <w:t xml:space="preserve">    }</w:t>
      </w:r>
    </w:p>
    <w:p w14:paraId="0F4F1442" w14:textId="77777777" w:rsidR="00207DFB" w:rsidRDefault="00207DFB">
      <w:pPr>
        <w:pStyle w:val="SourceCode"/>
      </w:pPr>
    </w:p>
    <w:p w14:paraId="67C8D1B6" w14:textId="77777777" w:rsidR="00207DFB" w:rsidRDefault="00236AC5">
      <w:pPr>
        <w:pStyle w:val="SourceCode"/>
      </w:pPr>
      <w:r>
        <w:t xml:space="preserve">    // A name of 100 characters, each an e with two dots (two bytes in</w:t>
      </w:r>
    </w:p>
    <w:p w14:paraId="1E2213A1" w14:textId="77777777" w:rsidR="00207DFB" w:rsidRDefault="00236AC5">
      <w:pPr>
        <w:pStyle w:val="SourceCode"/>
      </w:pPr>
      <w:r>
        <w:t xml:space="preserve">    // UTF-8), fits the column; one more character does not. long_name</w:t>
      </w:r>
    </w:p>
    <w:p w14:paraId="1C57B92B" w14:textId="77777777" w:rsidR="00207DFB" w:rsidRDefault="00236AC5">
      <w:pPr>
        <w:pStyle w:val="SourceCode"/>
      </w:pPr>
      <w:r>
        <w:t xml:space="preserve">    // holds 202 bytes and the '\0'. Remember, strcat adds text to the end</w:t>
      </w:r>
    </w:p>
    <w:p w14:paraId="6C676A81" w14:textId="77777777" w:rsidR="00207DFB" w:rsidRDefault="00236AC5">
      <w:pPr>
        <w:pStyle w:val="SourceCode"/>
      </w:pPr>
      <w:r>
        <w:t xml:space="preserve">    // of an array and trusts the array to be big enough.</w:t>
      </w:r>
    </w:p>
    <w:p w14:paraId="566DC66E" w14:textId="77777777" w:rsidR="00207DFB" w:rsidRDefault="00236AC5">
      <w:pPr>
        <w:pStyle w:val="SourceCode"/>
      </w:pPr>
      <w:r>
        <w:t xml:space="preserve">    char long_name[256] = "";</w:t>
      </w:r>
    </w:p>
    <w:p w14:paraId="4C6255A2" w14:textId="77777777" w:rsidR="00207DFB" w:rsidRDefault="00236AC5">
      <w:pPr>
        <w:pStyle w:val="SourceCode"/>
      </w:pPr>
      <w:r>
        <w:t xml:space="preserve">    for (int count = 0; count &lt; 100; count++) {</w:t>
      </w:r>
    </w:p>
    <w:p w14:paraId="737C025D" w14:textId="77777777" w:rsidR="00207DFB" w:rsidRDefault="00236AC5">
      <w:pPr>
        <w:pStyle w:val="SourceCode"/>
      </w:pPr>
      <w:r>
        <w:t xml:space="preserve">        strcat(long_name, "\xC3\xAB");</w:t>
      </w:r>
    </w:p>
    <w:p w14:paraId="777393CE" w14:textId="77777777" w:rsidR="00207DFB" w:rsidRDefault="00236AC5">
      <w:pPr>
        <w:pStyle w:val="SourceCode"/>
      </w:pPr>
      <w:r>
        <w:t xml:space="preserve">    }</w:t>
      </w:r>
    </w:p>
    <w:p w14:paraId="27FA46F0" w14:textId="77777777" w:rsidR="00207DFB" w:rsidRDefault="00236AC5">
      <w:pPr>
        <w:pStyle w:val="SourceCode"/>
      </w:pPr>
      <w:r>
        <w:t xml:space="preserve">    printf("Names:\n");</w:t>
      </w:r>
    </w:p>
    <w:p w14:paraId="47803DD4" w14:textId="77777777" w:rsidR="00207DFB" w:rsidRDefault="00236AC5">
      <w:pPr>
        <w:pStyle w:val="SourceCode"/>
      </w:pPr>
      <w:r>
        <w:t xml:space="preserve">    show_check("Ada Lovelace",</w:t>
      </w:r>
    </w:p>
    <w:p w14:paraId="1DD0C349" w14:textId="77777777" w:rsidR="00207DFB" w:rsidRDefault="00236AC5">
      <w:pPr>
        <w:pStyle w:val="SourceCode"/>
      </w:pPr>
      <w:r>
        <w:t xml:space="preserve">               validate_contact("Ada Lovelace", "ada@example.com", ""));</w:t>
      </w:r>
    </w:p>
    <w:p w14:paraId="6CE0961E" w14:textId="77777777" w:rsidR="00207DFB" w:rsidRDefault="00236AC5">
      <w:pPr>
        <w:pStyle w:val="SourceCode"/>
      </w:pPr>
      <w:r>
        <w:t xml:space="preserve">    show_check("", validate_contact("", "ada@example.com", ""));</w:t>
      </w:r>
    </w:p>
    <w:p w14:paraId="7EEBEB7D" w14:textId="77777777" w:rsidR="00207DFB" w:rsidRDefault="00236AC5">
      <w:pPr>
        <w:pStyle w:val="SourceCode"/>
      </w:pPr>
      <w:r>
        <w:t xml:space="preserve">    show_check("100 x e with two dots",</w:t>
      </w:r>
    </w:p>
    <w:p w14:paraId="3BB61E82" w14:textId="77777777" w:rsidR="00207DFB" w:rsidRDefault="00236AC5">
      <w:pPr>
        <w:pStyle w:val="SourceCode"/>
      </w:pPr>
      <w:r>
        <w:t xml:space="preserve">               validate_contact(long_name, "ada@example.com", ""));</w:t>
      </w:r>
    </w:p>
    <w:p w14:paraId="54BD440E" w14:textId="77777777" w:rsidR="00207DFB" w:rsidRDefault="00236AC5">
      <w:pPr>
        <w:pStyle w:val="SourceCode"/>
      </w:pPr>
      <w:r>
        <w:t xml:space="preserve">    strcat(long_name, "\xC3\xAB");</w:t>
      </w:r>
    </w:p>
    <w:p w14:paraId="7BE8BD53" w14:textId="77777777" w:rsidR="00207DFB" w:rsidRDefault="00236AC5">
      <w:pPr>
        <w:pStyle w:val="SourceCode"/>
      </w:pPr>
      <w:r>
        <w:t xml:space="preserve">    show_check("101 x e with two dots",</w:t>
      </w:r>
    </w:p>
    <w:p w14:paraId="2AB41D1A" w14:textId="77777777" w:rsidR="00207DFB" w:rsidRDefault="00236AC5">
      <w:pPr>
        <w:pStyle w:val="SourceCode"/>
      </w:pPr>
      <w:r>
        <w:t xml:space="preserve">               validate_contact(long_name, "ada@example.com", ""));</w:t>
      </w:r>
    </w:p>
    <w:p w14:paraId="5ACD4356" w14:textId="77777777" w:rsidR="00207DFB" w:rsidRDefault="00207DFB">
      <w:pPr>
        <w:pStyle w:val="SourceCode"/>
      </w:pPr>
    </w:p>
    <w:p w14:paraId="0F9D32BB" w14:textId="77777777" w:rsidR="00207DFB" w:rsidRDefault="00236AC5">
      <w:pPr>
        <w:pStyle w:val="SourceCode"/>
      </w:pPr>
      <w:r>
        <w:t xml:space="preserve">    // Lesson 4.7's phone rule, now with its limit in characters.</w:t>
      </w:r>
    </w:p>
    <w:p w14:paraId="1CAFE669" w14:textId="77777777" w:rsidR="00207DFB" w:rsidRDefault="00236AC5">
      <w:pPr>
        <w:pStyle w:val="SourceCode"/>
      </w:pPr>
      <w:r>
        <w:t xml:space="preserve">    printf("Phones:\n");</w:t>
      </w:r>
    </w:p>
    <w:p w14:paraId="2326FFA5" w14:textId="77777777" w:rsidR="00207DFB" w:rsidRDefault="00236AC5">
      <w:pPr>
        <w:pStyle w:val="SourceCode"/>
      </w:pPr>
      <w:r>
        <w:t xml:space="preserve">    show_check("555-0100", validate_phone("555-0100"));</w:t>
      </w:r>
    </w:p>
    <w:p w14:paraId="2A2A2AF2" w14:textId="77777777" w:rsidR="00207DFB" w:rsidRDefault="00236AC5">
      <w:pPr>
        <w:pStyle w:val="SourceCode"/>
      </w:pPr>
      <w:r>
        <w:t xml:space="preserve">    show_check("555-HELP", validate_phone("555-HELP"));</w:t>
      </w:r>
    </w:p>
    <w:p w14:paraId="2EBE3CC3" w14:textId="77777777" w:rsidR="00207DFB" w:rsidRDefault="00207DFB">
      <w:pPr>
        <w:pStyle w:val="SourceCode"/>
      </w:pPr>
    </w:p>
    <w:p w14:paraId="532DDD2E" w14:textId="77777777" w:rsidR="00207DFB" w:rsidRDefault="00236AC5">
      <w:pPr>
        <w:pStyle w:val="SourceCode"/>
      </w:pPr>
      <w:r>
        <w:t xml:space="preserve">    // Typed ids, good and bad; show_id prints what parse_id makes of each.</w:t>
      </w:r>
    </w:p>
    <w:p w14:paraId="218B0D79" w14:textId="77777777" w:rsidR="00207DFB" w:rsidRDefault="00236AC5">
      <w:pPr>
        <w:pStyle w:val="SourceCode"/>
      </w:pPr>
      <w:r>
        <w:t xml:space="preserve">    printf("Ids:\n");</w:t>
      </w:r>
    </w:p>
    <w:p w14:paraId="6E9093AD" w14:textId="77777777" w:rsidR="00207DFB" w:rsidRDefault="00236AC5">
      <w:pPr>
        <w:pStyle w:val="SourceCode"/>
      </w:pPr>
      <w:r>
        <w:t xml:space="preserve">    const char *typed_ids[] = {"3", "007", "2147483647", "2147483648",</w:t>
      </w:r>
    </w:p>
    <w:p w14:paraId="3B7E40F2" w14:textId="77777777" w:rsidR="00207DFB" w:rsidRDefault="00236AC5">
      <w:pPr>
        <w:pStyle w:val="SourceCode"/>
      </w:pPr>
      <w:r>
        <w:t xml:space="preserve">                               "99999999999", "+5", "-5", "1_000",</w:t>
      </w:r>
    </w:p>
    <w:p w14:paraId="758E495F" w14:textId="77777777" w:rsidR="00207DFB" w:rsidRDefault="00236AC5">
      <w:pPr>
        <w:pStyle w:val="SourceCode"/>
      </w:pPr>
      <w:r>
        <w:t xml:space="preserve">                               "1e3", "0x10", "12abc", "0", ""};</w:t>
      </w:r>
    </w:p>
    <w:p w14:paraId="6EA1A9F6" w14:textId="77777777" w:rsidR="00207DFB" w:rsidRDefault="00236AC5">
      <w:pPr>
        <w:pStyle w:val="SourceCode"/>
      </w:pPr>
      <w:r>
        <w:t xml:space="preserve">    int id_count = sizeof typed_ids / sizeof typed_ids[0];</w:t>
      </w:r>
    </w:p>
    <w:p w14:paraId="4B02244C" w14:textId="77777777" w:rsidR="00207DFB" w:rsidRDefault="00236AC5">
      <w:pPr>
        <w:pStyle w:val="SourceCode"/>
      </w:pPr>
      <w:r>
        <w:t xml:space="preserve">    for (int position = 0; position &lt; id_count; position++) {</w:t>
      </w:r>
    </w:p>
    <w:p w14:paraId="2C376109" w14:textId="77777777" w:rsidR="00207DFB" w:rsidRDefault="00236AC5">
      <w:pPr>
        <w:pStyle w:val="SourceCode"/>
      </w:pPr>
      <w:r>
        <w:t xml:space="preserve">        show_id(typed_ids[position]);</w:t>
      </w:r>
    </w:p>
    <w:p w14:paraId="63925F8C" w14:textId="77777777" w:rsidR="00207DFB" w:rsidRDefault="00236AC5">
      <w:pPr>
        <w:pStyle w:val="SourceCode"/>
      </w:pPr>
      <w:r>
        <w:t xml:space="preserve">    }</w:t>
      </w:r>
    </w:p>
    <w:p w14:paraId="0168706E" w14:textId="77777777" w:rsidR="00207DFB" w:rsidRDefault="00207DFB">
      <w:pPr>
        <w:pStyle w:val="SourceCode"/>
      </w:pPr>
    </w:p>
    <w:p w14:paraId="1EADD506" w14:textId="77777777" w:rsidR="00207DFB" w:rsidRDefault="00236AC5">
      <w:pPr>
        <w:pStyle w:val="SourceCode"/>
      </w:pPr>
      <w:r>
        <w:t xml:space="preserve">    // The character count beside this language's own length.</w:t>
      </w:r>
    </w:p>
    <w:p w14:paraId="0DD20F57" w14:textId="77777777" w:rsidR="00207DFB" w:rsidRDefault="00236AC5">
      <w:pPr>
        <w:pStyle w:val="SourceCode"/>
      </w:pPr>
      <w:r>
        <w:t xml:space="preserve">    printf("Lengths:\n");</w:t>
      </w:r>
    </w:p>
    <w:p w14:paraId="4EA33883" w14:textId="77777777" w:rsidR="00207DFB" w:rsidRDefault="00236AC5">
      <w:pPr>
        <w:pStyle w:val="SourceCode"/>
      </w:pPr>
      <w:r>
        <w:t xml:space="preserve">    show_length("Zoe, e with two dots", "Zo\xC3\xAB");</w:t>
      </w:r>
    </w:p>
    <w:p w14:paraId="66BBC8C0" w14:textId="77777777" w:rsidR="00207DFB" w:rsidRDefault="00236AC5">
      <w:pPr>
        <w:pStyle w:val="SourceCode"/>
        <w:keepNext/>
      </w:pPr>
      <w:r>
        <w:t xml:space="preserve">    show_length("grinning-face emoji", "\xF0\x9F\x98\x80");</w:t>
      </w:r>
    </w:p>
    <w:p w14:paraId="4D115719" w14:textId="77777777" w:rsidR="00207DFB" w:rsidRDefault="00236AC5">
      <w:pPr>
        <w:pStyle w:val="SourceCode"/>
        <w:keepNext/>
      </w:pPr>
      <w:r>
        <w:t xml:space="preserve">    return 0;</w:t>
      </w:r>
    </w:p>
    <w:p w14:paraId="2D4742C2" w14:textId="77777777" w:rsidR="00207DFB" w:rsidRDefault="00236AC5">
      <w:pPr>
        <w:pStyle w:val="SourceCode"/>
      </w:pPr>
      <w:r>
        <w:t>}</w:t>
      </w:r>
    </w:p>
    <w:p w14:paraId="21D8DCCD" w14:textId="77777777" w:rsidR="00207DFB" w:rsidRDefault="00207DFB">
      <w:pPr>
        <w:keepNext/>
      </w:pPr>
    </w:p>
    <w:p w14:paraId="179B7386" w14:textId="77777777" w:rsidR="00207DFB" w:rsidRDefault="00236AC5">
      <w:pPr>
        <w:pStyle w:val="Heading3"/>
      </w:pPr>
      <w:r>
        <w:t>Windows PowerShell Basic Build and Run</w:t>
      </w:r>
    </w:p>
    <w:p w14:paraId="41ABA75C" w14:textId="77777777" w:rsidR="00207DFB" w:rsidRDefault="00236AC5">
      <w:pPr>
        <w:keepNext/>
      </w:pPr>
      <w:r>
        <w:t>Run the program from the lesson-5.6 folder.</w:t>
      </w:r>
    </w:p>
    <w:p w14:paraId="7140396E" w14:textId="77777777" w:rsidR="00207DFB" w:rsidRDefault="00207DFB">
      <w:pPr>
        <w:keepNext/>
      </w:pPr>
    </w:p>
    <w:p w14:paraId="47E815F7" w14:textId="77777777" w:rsidR="00207DFB" w:rsidRDefault="00236AC5">
      <w:pPr>
        <w:pStyle w:val="CommandBlock"/>
        <w:keepNext/>
      </w:pPr>
      <w:r>
        <w:t>gcc -std=c17 -Wall -Wextra -Wpedantic -Werror .\c\basic_validation.c `</w:t>
      </w:r>
    </w:p>
    <w:p w14:paraId="2D9F78E0" w14:textId="77777777" w:rsidR="00207DFB" w:rsidRDefault="00236AC5">
      <w:pPr>
        <w:pStyle w:val="CommandBlock"/>
        <w:keepNext/>
      </w:pPr>
      <w:r>
        <w:t xml:space="preserve">    -o .\c\basic-validation.exe</w:t>
      </w:r>
    </w:p>
    <w:p w14:paraId="59ED028A" w14:textId="77777777" w:rsidR="00207DFB" w:rsidRDefault="00236AC5">
      <w:pPr>
        <w:pStyle w:val="CommandBlock"/>
      </w:pPr>
      <w:r>
        <w:t>.\c\basic-validation.exe</w:t>
      </w:r>
    </w:p>
    <w:p w14:paraId="748747D0" w14:textId="77777777" w:rsidR="00207DFB" w:rsidRDefault="00207DFB">
      <w:pPr>
        <w:keepNext/>
      </w:pPr>
    </w:p>
    <w:p w14:paraId="04DAF50C" w14:textId="77777777" w:rsidR="00207DFB" w:rsidRDefault="00236AC5">
      <w:pPr>
        <w:pStyle w:val="Heading3"/>
      </w:pPr>
      <w:r>
        <w:t>Linux or macOS Basic Build and Run</w:t>
      </w:r>
    </w:p>
    <w:p w14:paraId="5EF771D9" w14:textId="77777777" w:rsidR="00207DFB" w:rsidRDefault="00236AC5">
      <w:pPr>
        <w:pStyle w:val="CommandBlock"/>
        <w:keepNext/>
      </w:pPr>
      <w:r>
        <w:t>gcc -std=c17 -Wall -Wextra -Wpedantic -Werror ./c/basic_validation.c \</w:t>
      </w:r>
    </w:p>
    <w:p w14:paraId="55D77D47" w14:textId="77777777" w:rsidR="00207DFB" w:rsidRDefault="00236AC5">
      <w:pPr>
        <w:pStyle w:val="CommandBlock"/>
        <w:keepNext/>
      </w:pPr>
      <w:r>
        <w:t xml:space="preserve">    -o ./c/basic-validation</w:t>
      </w:r>
    </w:p>
    <w:p w14:paraId="46EDF8C4" w14:textId="77777777" w:rsidR="00207DFB" w:rsidRDefault="00236AC5">
      <w:pPr>
        <w:pStyle w:val="CommandBlock"/>
      </w:pPr>
      <w:r>
        <w:t>./c/basic-validation</w:t>
      </w:r>
    </w:p>
    <w:p w14:paraId="326D473A" w14:textId="77777777" w:rsidR="00207DFB" w:rsidRDefault="00207DFB">
      <w:pPr>
        <w:keepNext/>
      </w:pPr>
    </w:p>
    <w:p w14:paraId="2552559D" w14:textId="77777777" w:rsidR="00207DFB" w:rsidRDefault="00236AC5">
      <w:pPr>
        <w:pStyle w:val="Heading3"/>
      </w:pPr>
      <w:r>
        <w:t>Check Your Results</w:t>
      </w:r>
    </w:p>
    <w:p w14:paraId="62AB1DD5" w14:textId="77777777" w:rsidR="00207DFB" w:rsidRDefault="00236AC5">
      <w:r>
        <w:t>Match the Required Basic Output in Validation Rules line for line; what each line proves is listed under it. In C, the two Lengths lines end in built-in length 4 and built-in length 4: strlen counts bytes: Zoe with e-with-two-dots is Z, o, and two bytes for the e, so 4, and the emoji is 4 bytes. count_characters says 3 and 1, as the column does.</w:t>
      </w:r>
    </w:p>
    <w:p w14:paraId="59A45E40" w14:textId="77777777" w:rsidR="00207DFB" w:rsidRDefault="00207DFB">
      <w:pPr>
        <w:keepNext/>
      </w:pPr>
    </w:p>
    <w:p w14:paraId="11C0B058" w14:textId="77777777" w:rsidR="00207DFB" w:rsidRDefault="00236AC5">
      <w:pPr>
        <w:pStyle w:val="ListBullet"/>
      </w:pPr>
      <w:r>
        <w:t>If 100 x e with two dots says name must be at most 100 characters, validate_contact compared strlen with the limit instead of count_characters.</w:t>
      </w:r>
    </w:p>
    <w:p w14:paraId="2839D372" w14:textId="77777777" w:rsidR="00207DFB" w:rsidRDefault="00236AC5">
      <w:pPr>
        <w:pStyle w:val="ListBullet"/>
      </w:pPr>
      <w:r>
        <w:t>If the build fails with another message, read the first error: it names the file and line to fix.</w:t>
      </w:r>
    </w:p>
    <w:p w14:paraId="4D718E16" w14:textId="77777777" w:rsidR="00207DFB" w:rsidRDefault="00207DFB">
      <w:pPr>
        <w:keepNext/>
      </w:pPr>
    </w:p>
    <w:p w14:paraId="1864BB62" w14:textId="77777777" w:rsidR="00207DFB" w:rsidRDefault="00207DFB">
      <w:pPr>
        <w:keepNext/>
      </w:pPr>
    </w:p>
    <w:p w14:paraId="6B756CD3" w14:textId="77777777" w:rsidR="00207DFB" w:rsidRDefault="00236AC5">
      <w:pPr>
        <w:pStyle w:val="Heading2"/>
      </w:pPr>
      <w:r>
        <w:t>Production-Minded Implementation</w:t>
      </w:r>
    </w:p>
    <w:p w14:paraId="12DCCCC5" w14:textId="77777777" w:rsidR="00207DFB" w:rsidRDefault="00236AC5">
      <w:r>
        <w:t>The Production-Minded version puts the same validators where the Contact Manager uses them, in the contacts module, and proves that create refuses invalid records before anything is sent. contacts.c is Lesson 5.2's module with its get_contact, show_contact, list_contacts, and print_contact unchanged, plus Lesson 5.1's create_contact, whose one print_contact call follows Lesson 5.2's form: print_contact takes the record itself, print_contact(contact). Only parse_id and the validators are new here, with count</w:t>
      </w:r>
      <w:r>
        <w:t>_characters and validate_term added. create_contact trims the values, calls validate_contact, and returns before any SQL when there is a problem. main.c connects, then runs the table of records and ids; show_typed_id is what the show command does with typed text: parse_id first, and only a valid id reaches show_contact.</w:t>
      </w:r>
    </w:p>
    <w:p w14:paraId="3BA86D9F" w14:textId="77777777" w:rsidR="00207DFB" w:rsidRDefault="00207DFB">
      <w:pPr>
        <w:keepNext/>
      </w:pPr>
    </w:p>
    <w:p w14:paraId="47822E40" w14:textId="77777777" w:rsidR="00207DFB" w:rsidRDefault="00236AC5">
      <w:pPr>
        <w:pStyle w:val="Heading3"/>
      </w:pPr>
      <w:r>
        <w:t>c/contacts.h</w:t>
      </w:r>
    </w:p>
    <w:p w14:paraId="68351DA5" w14:textId="77777777" w:rsidR="00207DFB" w:rsidRDefault="00236AC5">
      <w:pPr>
        <w:pStyle w:val="SourceCode"/>
        <w:keepNext/>
      </w:pPr>
      <w:r>
        <w:t>// The contacts module's header: the Contact record and the functions</w:t>
      </w:r>
    </w:p>
    <w:p w14:paraId="58BF3F52" w14:textId="77777777" w:rsidR="00207DFB" w:rsidRDefault="00236AC5">
      <w:pPr>
        <w:pStyle w:val="SourceCode"/>
        <w:keepNext/>
      </w:pPr>
      <w:r>
        <w:t>// main.c may call. Their bodies are in contacts.c.</w:t>
      </w:r>
    </w:p>
    <w:p w14:paraId="3BED1AB6" w14:textId="77777777" w:rsidR="00207DFB" w:rsidRDefault="00207DFB">
      <w:pPr>
        <w:pStyle w:val="SourceCode"/>
        <w:keepNext/>
      </w:pPr>
    </w:p>
    <w:p w14:paraId="12267D81" w14:textId="77777777" w:rsidR="00207DFB" w:rsidRDefault="00236AC5">
      <w:pPr>
        <w:pStyle w:val="SourceCode"/>
      </w:pPr>
      <w:r>
        <w:t>// Remember, the include guard skips the header the second time it is</w:t>
      </w:r>
    </w:p>
    <w:p w14:paraId="69A978FB" w14:textId="77777777" w:rsidR="00207DFB" w:rsidRDefault="00236AC5">
      <w:pPr>
        <w:pStyle w:val="SourceCode"/>
      </w:pPr>
      <w:r>
        <w:t>// included; stdbool.h adds bool, and mysql.h is MySQL's C API.</w:t>
      </w:r>
    </w:p>
    <w:p w14:paraId="25931B17" w14:textId="77777777" w:rsidR="00207DFB" w:rsidRDefault="00236AC5">
      <w:pPr>
        <w:pStyle w:val="SourceCode"/>
      </w:pPr>
      <w:r>
        <w:t>#ifndef CONTACTS_H</w:t>
      </w:r>
    </w:p>
    <w:p w14:paraId="1782F608" w14:textId="77777777" w:rsidR="00207DFB" w:rsidRDefault="00236AC5">
      <w:pPr>
        <w:pStyle w:val="SourceCode"/>
      </w:pPr>
      <w:r>
        <w:t>#define CONTACTS_H</w:t>
      </w:r>
    </w:p>
    <w:p w14:paraId="16255EFC" w14:textId="77777777" w:rsidR="00207DFB" w:rsidRDefault="00207DFB">
      <w:pPr>
        <w:pStyle w:val="SourceCode"/>
      </w:pPr>
    </w:p>
    <w:p w14:paraId="32B9A75D" w14:textId="77777777" w:rsidR="00207DFB" w:rsidRDefault="00236AC5">
      <w:pPr>
        <w:pStyle w:val="SourceCode"/>
      </w:pPr>
      <w:r>
        <w:t>#include &lt;stdbool.h&gt;</w:t>
      </w:r>
    </w:p>
    <w:p w14:paraId="17566F02" w14:textId="77777777" w:rsidR="00207DFB" w:rsidRDefault="00236AC5">
      <w:pPr>
        <w:pStyle w:val="SourceCode"/>
      </w:pPr>
      <w:r>
        <w:t>#include &lt;mysql.h&gt;</w:t>
      </w:r>
    </w:p>
    <w:p w14:paraId="69ED597E" w14:textId="77777777" w:rsidR="00207DFB" w:rsidRDefault="00207DFB">
      <w:pPr>
        <w:pStyle w:val="SourceCode"/>
      </w:pPr>
    </w:p>
    <w:p w14:paraId="518F38B3" w14:textId="77777777" w:rsidR="00207DFB" w:rsidRDefault="00236AC5">
      <w:pPr>
        <w:pStyle w:val="SourceCode"/>
      </w:pPr>
      <w:r>
        <w:t>// The lesson database. Remember, #define gives a value one name before</w:t>
      </w:r>
    </w:p>
    <w:p w14:paraId="7E7F0384" w14:textId="77777777" w:rsidR="00207DFB" w:rsidRDefault="00236AC5">
      <w:pPr>
        <w:pStyle w:val="SourceCode"/>
      </w:pPr>
      <w:r>
        <w:t>// compiling.</w:t>
      </w:r>
    </w:p>
    <w:p w14:paraId="69B6CCA5" w14:textId="77777777" w:rsidR="00207DFB" w:rsidRDefault="00236AC5">
      <w:pPr>
        <w:pStyle w:val="SourceCode"/>
      </w:pPr>
      <w:r>
        <w:t>#define DATABASE "spa_contacts"</w:t>
      </w:r>
    </w:p>
    <w:p w14:paraId="24D5D326" w14:textId="77777777" w:rsidR="00207DFB" w:rsidRDefault="00207DFB">
      <w:pPr>
        <w:pStyle w:val="SourceCode"/>
      </w:pPr>
    </w:p>
    <w:p w14:paraId="3A122049" w14:textId="77777777" w:rsidR="00207DFB" w:rsidRDefault="00236AC5">
      <w:pPr>
        <w:pStyle w:val="SourceCode"/>
      </w:pPr>
      <w:r>
        <w:t>// One contact, as Lesson 4.6 mapped it. Remember, the record owns its</w:t>
      </w:r>
    </w:p>
    <w:p w14:paraId="646D754C" w14:textId="77777777" w:rsidR="00207DFB" w:rsidRDefault="00236AC5">
      <w:pPr>
        <w:pStyle w:val="SourceCode"/>
      </w:pPr>
      <w:r>
        <w:t>// text, sized for VARCHAR(n) in utf8mb4 (4 * n + 1), and has_phone is</w:t>
      </w:r>
    </w:p>
    <w:p w14:paraId="5639CA36" w14:textId="77777777" w:rsidR="00207DFB" w:rsidRDefault="00236AC5">
      <w:pPr>
        <w:pStyle w:val="SourceCode"/>
      </w:pPr>
      <w:r>
        <w:t>// false when the phone column was NULL.</w:t>
      </w:r>
    </w:p>
    <w:p w14:paraId="020F5F26" w14:textId="77777777" w:rsidR="00207DFB" w:rsidRDefault="00236AC5">
      <w:pPr>
        <w:pStyle w:val="SourceCode"/>
      </w:pPr>
      <w:r>
        <w:t>struct Contact {</w:t>
      </w:r>
    </w:p>
    <w:p w14:paraId="22C1ED01" w14:textId="77777777" w:rsidR="00207DFB" w:rsidRDefault="00236AC5">
      <w:pPr>
        <w:pStyle w:val="SourceCode"/>
      </w:pPr>
      <w:r>
        <w:t xml:space="preserve">    int id;</w:t>
      </w:r>
    </w:p>
    <w:p w14:paraId="04ADFBB0" w14:textId="77777777" w:rsidR="00207DFB" w:rsidRDefault="00236AC5">
      <w:pPr>
        <w:pStyle w:val="SourceCode"/>
      </w:pPr>
      <w:r>
        <w:t xml:space="preserve">    char full_name[401];</w:t>
      </w:r>
    </w:p>
    <w:p w14:paraId="219D3B86" w14:textId="77777777" w:rsidR="00207DFB" w:rsidRDefault="00236AC5">
      <w:pPr>
        <w:pStyle w:val="SourceCode"/>
      </w:pPr>
      <w:r>
        <w:t xml:space="preserve">    char email[1017];</w:t>
      </w:r>
    </w:p>
    <w:p w14:paraId="28013A14" w14:textId="77777777" w:rsidR="00207DFB" w:rsidRDefault="00236AC5">
      <w:pPr>
        <w:pStyle w:val="SourceCode"/>
      </w:pPr>
      <w:r>
        <w:t xml:space="preserve">    char phone[81];</w:t>
      </w:r>
    </w:p>
    <w:p w14:paraId="521DE629" w14:textId="77777777" w:rsidR="00207DFB" w:rsidRDefault="00236AC5">
      <w:pPr>
        <w:pStyle w:val="SourceCode"/>
      </w:pPr>
      <w:r>
        <w:t xml:space="preserve">    bool has_phone;</w:t>
      </w:r>
    </w:p>
    <w:p w14:paraId="60138504" w14:textId="77777777" w:rsidR="00207DFB" w:rsidRDefault="00236AC5">
      <w:pPr>
        <w:pStyle w:val="SourceCode"/>
      </w:pPr>
      <w:r>
        <w:t>};</w:t>
      </w:r>
    </w:p>
    <w:p w14:paraId="67E2C74A" w14:textId="77777777" w:rsidR="00207DFB" w:rsidRDefault="00207DFB">
      <w:pPr>
        <w:pStyle w:val="SourceCode"/>
      </w:pPr>
    </w:p>
    <w:p w14:paraId="02043DC0" w14:textId="77777777" w:rsidR="00207DFB" w:rsidRDefault="00236AC5">
      <w:pPr>
        <w:pStyle w:val="SourceCode"/>
      </w:pPr>
      <w:r>
        <w:t>// Connecting returns 0, or -1 when it failed; mysql_errno and mysql_error</w:t>
      </w:r>
    </w:p>
    <w:p w14:paraId="77C19662" w14:textId="77777777" w:rsidR="00207DFB" w:rsidRDefault="00236AC5">
      <w:pPr>
        <w:pStyle w:val="SourceCode"/>
      </w:pPr>
      <w:r>
        <w:t>// then say why. report_error prints one Error line, with user_message's</w:t>
      </w:r>
    </w:p>
    <w:p w14:paraId="58B3312D" w14:textId="77777777" w:rsidR="00207DFB" w:rsidRDefault="00236AC5">
      <w:pPr>
        <w:pStyle w:val="SourceCode"/>
      </w:pPr>
      <w:r>
        <w:t>// words.</w:t>
      </w:r>
    </w:p>
    <w:p w14:paraId="6D727AC3" w14:textId="77777777" w:rsidR="00207DFB" w:rsidRDefault="00236AC5">
      <w:pPr>
        <w:pStyle w:val="SourceCode"/>
      </w:pPr>
      <w:r>
        <w:t>int connect_database(MYSQL *connection, const char *password);</w:t>
      </w:r>
    </w:p>
    <w:p w14:paraId="5BDC8EDD" w14:textId="77777777" w:rsidR="00207DFB" w:rsidRDefault="00236AC5">
      <w:pPr>
        <w:pStyle w:val="SourceCode"/>
      </w:pPr>
      <w:r>
        <w:t>const char *user_message(unsigned int number, const char *server_message);</w:t>
      </w:r>
    </w:p>
    <w:p w14:paraId="37619039" w14:textId="77777777" w:rsidR="00207DFB" w:rsidRDefault="00236AC5">
      <w:pPr>
        <w:pStyle w:val="SourceCode"/>
      </w:pPr>
      <w:r>
        <w:t>void report_error(unsigned int number, const char *server_message);</w:t>
      </w:r>
    </w:p>
    <w:p w14:paraId="34E6AFAD" w14:textId="77777777" w:rsidR="00207DFB" w:rsidRDefault="00207DFB">
      <w:pPr>
        <w:pStyle w:val="SourceCode"/>
      </w:pPr>
    </w:p>
    <w:p w14:paraId="10EE58F1" w14:textId="77777777" w:rsidR="00207DFB" w:rsidRDefault="00236AC5">
      <w:pPr>
        <w:pStyle w:val="SourceCode"/>
      </w:pPr>
      <w:r>
        <w:t>// trim_text trims text in place and returns its first character's</w:t>
      </w:r>
    </w:p>
    <w:p w14:paraId="22D6C7E8" w14:textId="77777777" w:rsidR="00207DFB" w:rsidRDefault="00236AC5">
      <w:pPr>
        <w:pStyle w:val="SourceCode"/>
      </w:pPr>
      <w:r>
        <w:t>// address; parse_id returns the id, or 0 for text that is not 1 to 10</w:t>
      </w:r>
    </w:p>
    <w:p w14:paraId="24BFC528" w14:textId="77777777" w:rsidR="00207DFB" w:rsidRDefault="00236AC5">
      <w:pPr>
        <w:pStyle w:val="SourceCode"/>
      </w:pPr>
      <w:r>
        <w:t>// digits from 1 to 2147483647. The validators return the first problem</w:t>
      </w:r>
    </w:p>
    <w:p w14:paraId="6BFB5A02" w14:textId="77777777" w:rsidR="00207DFB" w:rsidRDefault="00236AC5">
      <w:pPr>
        <w:pStyle w:val="SourceCode"/>
      </w:pPr>
      <w:r>
        <w:t>// with trimmed text, or NULL; count_characters counts code points.</w:t>
      </w:r>
    </w:p>
    <w:p w14:paraId="24B8EDB3" w14:textId="77777777" w:rsidR="00207DFB" w:rsidRDefault="00236AC5">
      <w:pPr>
        <w:pStyle w:val="SourceCode"/>
      </w:pPr>
      <w:r>
        <w:t>char *trim_text(char *untrimmed);</w:t>
      </w:r>
    </w:p>
    <w:p w14:paraId="65839FF3" w14:textId="77777777" w:rsidR="00207DFB" w:rsidRDefault="00236AC5">
      <w:pPr>
        <w:pStyle w:val="SourceCode"/>
      </w:pPr>
      <w:r>
        <w:t>int parse_id(char *typed_id);</w:t>
      </w:r>
    </w:p>
    <w:p w14:paraId="059C28C3" w14:textId="77777777" w:rsidR="00207DFB" w:rsidRDefault="00236AC5">
      <w:pPr>
        <w:pStyle w:val="SourceCode"/>
      </w:pPr>
      <w:r>
        <w:t>int count_characters(const char *measured_text);</w:t>
      </w:r>
    </w:p>
    <w:p w14:paraId="52D48181" w14:textId="77777777" w:rsidR="00207DFB" w:rsidRDefault="00236AC5">
      <w:pPr>
        <w:pStyle w:val="SourceCode"/>
      </w:pPr>
      <w:r>
        <w:t>const char *validate_email(const char *email);</w:t>
      </w:r>
    </w:p>
    <w:p w14:paraId="3D790256" w14:textId="77777777" w:rsidR="00207DFB" w:rsidRDefault="00236AC5">
      <w:pPr>
        <w:pStyle w:val="SourceCode"/>
      </w:pPr>
      <w:r>
        <w:t>const char *validate_phone(const char *phone);</w:t>
      </w:r>
    </w:p>
    <w:p w14:paraId="665B7A3A" w14:textId="77777777" w:rsidR="00207DFB" w:rsidRDefault="00236AC5">
      <w:pPr>
        <w:pStyle w:val="SourceCode"/>
      </w:pPr>
      <w:r>
        <w:t>const char *validate_contact(const char *full_name, const char *email,</w:t>
      </w:r>
    </w:p>
    <w:p w14:paraId="5E6CECDE" w14:textId="77777777" w:rsidR="00207DFB" w:rsidRDefault="00236AC5">
      <w:pPr>
        <w:pStyle w:val="SourceCode"/>
      </w:pPr>
      <w:r>
        <w:t xml:space="preserve">                             const char *phone);</w:t>
      </w:r>
    </w:p>
    <w:p w14:paraId="13C7ECC6" w14:textId="77777777" w:rsidR="00207DFB" w:rsidRDefault="00236AC5">
      <w:pPr>
        <w:pStyle w:val="SourceCode"/>
      </w:pPr>
      <w:r>
        <w:t>const char *validate_term(const char *term);</w:t>
      </w:r>
    </w:p>
    <w:p w14:paraId="77D31F86" w14:textId="77777777" w:rsidR="00207DFB" w:rsidRDefault="00207DFB">
      <w:pPr>
        <w:pStyle w:val="SourceCode"/>
      </w:pPr>
    </w:p>
    <w:p w14:paraId="796D4F56" w14:textId="77777777" w:rsidR="00207DFB" w:rsidRDefault="00236AC5">
      <w:pPr>
        <w:pStyle w:val="SourceCode"/>
      </w:pPr>
      <w:r>
        <w:t>// The reads. get_contact fills contact and returns 1 when the contact</w:t>
      </w:r>
    </w:p>
    <w:p w14:paraId="71899997" w14:textId="77777777" w:rsidR="00207DFB" w:rsidRDefault="00236AC5">
      <w:pPr>
        <w:pStyle w:val="SourceCode"/>
      </w:pPr>
      <w:r>
        <w:t>// exists, 0 when no contact has that id, or -1 after one Error line.</w:t>
      </w:r>
    </w:p>
    <w:p w14:paraId="46D61FBB" w14:textId="77777777" w:rsidR="00207DFB" w:rsidRDefault="00236AC5">
      <w:pPr>
        <w:pStyle w:val="SourceCode"/>
      </w:pPr>
      <w:r>
        <w:t>// show_contact and list_contacts print the contact or the list, or one</w:t>
      </w:r>
    </w:p>
    <w:p w14:paraId="1F8C15BD" w14:textId="77777777" w:rsidR="00207DFB" w:rsidRDefault="00236AC5">
      <w:pPr>
        <w:pStyle w:val="SourceCode"/>
      </w:pPr>
      <w:r>
        <w:t>// Error line.</w:t>
      </w:r>
    </w:p>
    <w:p w14:paraId="5C2AAE1A" w14:textId="77777777" w:rsidR="00207DFB" w:rsidRDefault="00236AC5">
      <w:pPr>
        <w:pStyle w:val="SourceCode"/>
      </w:pPr>
      <w:r>
        <w:t>void print_contact(struct Contact contact);</w:t>
      </w:r>
    </w:p>
    <w:p w14:paraId="6C660F5B" w14:textId="77777777" w:rsidR="00207DFB" w:rsidRDefault="00236AC5">
      <w:pPr>
        <w:pStyle w:val="SourceCode"/>
      </w:pPr>
      <w:r>
        <w:t>int get_contact(MYSQL *connection, int contact_id, struct Contact *contact);</w:t>
      </w:r>
    </w:p>
    <w:p w14:paraId="22681630" w14:textId="77777777" w:rsidR="00207DFB" w:rsidRDefault="00236AC5">
      <w:pPr>
        <w:pStyle w:val="SourceCode"/>
      </w:pPr>
      <w:r>
        <w:t>void show_contact(MYSQL *connection, int contact_id);</w:t>
      </w:r>
    </w:p>
    <w:p w14:paraId="0E27FA4B" w14:textId="77777777" w:rsidR="00207DFB" w:rsidRDefault="00236AC5">
      <w:pPr>
        <w:pStyle w:val="SourceCode"/>
      </w:pPr>
      <w:r>
        <w:t>void list_contacts(MYSQL *connection);</w:t>
      </w:r>
    </w:p>
    <w:p w14:paraId="2EB9D455" w14:textId="77777777" w:rsidR="00207DFB" w:rsidRDefault="00236AC5">
      <w:pPr>
        <w:pStyle w:val="SourceCode"/>
        <w:keepNext/>
      </w:pPr>
      <w:r>
        <w:t>int create_contact(MYSQL *connection, const char *full_name,</w:t>
      </w:r>
    </w:p>
    <w:p w14:paraId="2A13867D" w14:textId="77777777" w:rsidR="00207DFB" w:rsidRDefault="00236AC5">
      <w:pPr>
        <w:pStyle w:val="SourceCode"/>
        <w:keepNext/>
      </w:pPr>
      <w:r>
        <w:t xml:space="preserve">                   const char *email, const char *phone);</w:t>
      </w:r>
    </w:p>
    <w:p w14:paraId="4A1B396F" w14:textId="77777777" w:rsidR="00207DFB" w:rsidRDefault="00207DFB">
      <w:pPr>
        <w:pStyle w:val="SourceCode"/>
        <w:keepNext/>
      </w:pPr>
    </w:p>
    <w:p w14:paraId="117730DE" w14:textId="77777777" w:rsidR="00207DFB" w:rsidRDefault="00236AC5">
      <w:pPr>
        <w:pStyle w:val="SourceCode"/>
      </w:pPr>
      <w:r>
        <w:t>#endif</w:t>
      </w:r>
    </w:p>
    <w:p w14:paraId="249A6A73" w14:textId="77777777" w:rsidR="00207DFB" w:rsidRDefault="00207DFB">
      <w:pPr>
        <w:keepNext/>
      </w:pPr>
    </w:p>
    <w:p w14:paraId="52F28149" w14:textId="77777777" w:rsidR="00207DFB" w:rsidRDefault="00236AC5">
      <w:pPr>
        <w:pStyle w:val="Heading3"/>
      </w:pPr>
      <w:r>
        <w:t>c/contacts.c</w:t>
      </w:r>
    </w:p>
    <w:p w14:paraId="3C56C09C" w14:textId="77777777" w:rsidR="00207DFB" w:rsidRDefault="00236AC5">
      <w:pPr>
        <w:pStyle w:val="SourceCode"/>
        <w:keepNext/>
      </w:pPr>
      <w:r>
        <w:t>// The contacts module: every step that talks to the database. It reads no</w:t>
      </w:r>
    </w:p>
    <w:p w14:paraId="6727FA82" w14:textId="77777777" w:rsidR="00207DFB" w:rsidRDefault="00236AC5">
      <w:pPr>
        <w:pStyle w:val="SourceCode"/>
        <w:keepNext/>
      </w:pPr>
      <w:r>
        <w:t>// input; main.c asks the questions. Remember, #include adds the</w:t>
      </w:r>
    </w:p>
    <w:p w14:paraId="03C24544" w14:textId="77777777" w:rsidR="00207DFB" w:rsidRDefault="00236AC5">
      <w:pPr>
        <w:pStyle w:val="SourceCode"/>
      </w:pPr>
      <w:r>
        <w:t>// declarations we need: ctype.h isspace, stdio.h printing, stdlib.h atoi</w:t>
      </w:r>
    </w:p>
    <w:p w14:paraId="4EE7F4BB" w14:textId="77777777" w:rsidR="00207DFB" w:rsidRDefault="00236AC5">
      <w:pPr>
        <w:pStyle w:val="SourceCode"/>
      </w:pPr>
      <w:r>
        <w:t>// and strtoll, and string.h strlen, strchr, strrchr, and memset.</w:t>
      </w:r>
    </w:p>
    <w:p w14:paraId="33A47829" w14:textId="77777777" w:rsidR="00207DFB" w:rsidRDefault="00236AC5">
      <w:pPr>
        <w:pStyle w:val="SourceCode"/>
      </w:pPr>
      <w:r>
        <w:t>#include &lt;ctype.h&gt;</w:t>
      </w:r>
    </w:p>
    <w:p w14:paraId="47A288A6" w14:textId="77777777" w:rsidR="00207DFB" w:rsidRDefault="00236AC5">
      <w:pPr>
        <w:pStyle w:val="SourceCode"/>
      </w:pPr>
      <w:r>
        <w:t>#include &lt;stdio.h&gt;</w:t>
      </w:r>
    </w:p>
    <w:p w14:paraId="41611448" w14:textId="77777777" w:rsidR="00207DFB" w:rsidRDefault="00236AC5">
      <w:pPr>
        <w:pStyle w:val="SourceCode"/>
      </w:pPr>
      <w:r>
        <w:t>#include &lt;stdlib.h&gt;</w:t>
      </w:r>
    </w:p>
    <w:p w14:paraId="4453EF0A" w14:textId="77777777" w:rsidR="00207DFB" w:rsidRDefault="00236AC5">
      <w:pPr>
        <w:pStyle w:val="SourceCode"/>
      </w:pPr>
      <w:r>
        <w:t>#include &lt;string.h&gt;</w:t>
      </w:r>
    </w:p>
    <w:p w14:paraId="63062726" w14:textId="77777777" w:rsidR="00207DFB" w:rsidRDefault="00236AC5">
      <w:pPr>
        <w:pStyle w:val="SourceCode"/>
      </w:pPr>
      <w:r>
        <w:t>#include "contacts.h"</w:t>
      </w:r>
    </w:p>
    <w:p w14:paraId="7E18D8CF" w14:textId="77777777" w:rsidR="00207DFB" w:rsidRDefault="00207DFB">
      <w:pPr>
        <w:pStyle w:val="SourceCode"/>
      </w:pPr>
    </w:p>
    <w:p w14:paraId="1A426EA5" w14:textId="77777777" w:rsidR="00207DFB" w:rsidRDefault="00236AC5">
      <w:pPr>
        <w:pStyle w:val="SourceCode"/>
      </w:pPr>
      <w:r>
        <w:t>// The lesson server and account.</w:t>
      </w:r>
    </w:p>
    <w:p w14:paraId="019B63B9" w14:textId="77777777" w:rsidR="00207DFB" w:rsidRDefault="00236AC5">
      <w:pPr>
        <w:pStyle w:val="SourceCode"/>
      </w:pPr>
      <w:r>
        <w:t>#define HOST "127.0.0.1"</w:t>
      </w:r>
    </w:p>
    <w:p w14:paraId="414D5107" w14:textId="77777777" w:rsidR="00207DFB" w:rsidRDefault="00236AC5">
      <w:pPr>
        <w:pStyle w:val="SourceCode"/>
      </w:pPr>
      <w:r>
        <w:t>#define PORT 3306</w:t>
      </w:r>
    </w:p>
    <w:p w14:paraId="4E2A4273" w14:textId="77777777" w:rsidR="00207DFB" w:rsidRDefault="00236AC5">
      <w:pPr>
        <w:pStyle w:val="SourceCode"/>
      </w:pPr>
      <w:r>
        <w:t>#define USER "devuser"</w:t>
      </w:r>
    </w:p>
    <w:p w14:paraId="464410F7" w14:textId="77777777" w:rsidR="00207DFB" w:rsidRDefault="00207DFB">
      <w:pPr>
        <w:pStyle w:val="SourceCode"/>
      </w:pPr>
    </w:p>
    <w:p w14:paraId="3C4BAFBE" w14:textId="77777777" w:rsidR="00207DFB" w:rsidRDefault="00236AC5">
      <w:pPr>
        <w:pStyle w:val="SourceCode"/>
      </w:pPr>
      <w:r>
        <w:t>// Reading one contact: WHERE id = ? keeps at most one row, because id is</w:t>
      </w:r>
    </w:p>
    <w:p w14:paraId="3EA1E7F6" w14:textId="77777777" w:rsidR="00207DFB" w:rsidRDefault="00236AC5">
      <w:pPr>
        <w:pStyle w:val="SourceCode"/>
      </w:pPr>
      <w:r>
        <w:t>// the primary key, so no two rows share it (Lesson 4.1). Remember, ? is a</w:t>
      </w:r>
    </w:p>
    <w:p w14:paraId="644C9D55" w14:textId="77777777" w:rsidR="00207DFB" w:rsidRDefault="00236AC5">
      <w:pPr>
        <w:pStyle w:val="SourceCode"/>
      </w:pPr>
      <w:r>
        <w:t>// placeholder: the id travels as a parameter (Lesson 4.5).</w:t>
      </w:r>
    </w:p>
    <w:p w14:paraId="6A3CC554" w14:textId="77777777" w:rsidR="00207DFB" w:rsidRDefault="00236AC5">
      <w:pPr>
        <w:pStyle w:val="SourceCode"/>
      </w:pPr>
      <w:r>
        <w:t>#define SELECT_CONTACT \</w:t>
      </w:r>
    </w:p>
    <w:p w14:paraId="386B2698" w14:textId="77777777" w:rsidR="00207DFB" w:rsidRDefault="00236AC5">
      <w:pPr>
        <w:pStyle w:val="SourceCode"/>
      </w:pPr>
      <w:r>
        <w:t xml:space="preserve">    "SELECT id, name, email, phone FROM contacts_c WHERE id = ?"</w:t>
      </w:r>
    </w:p>
    <w:p w14:paraId="01B47176" w14:textId="77777777" w:rsidR="00207DFB" w:rsidRDefault="00236AC5">
      <w:pPr>
        <w:pStyle w:val="SourceCode"/>
      </w:pPr>
      <w:r>
        <w:t>// Reading every contact. Remember, ORDER BY name, id sorts by name and</w:t>
      </w:r>
    </w:p>
    <w:p w14:paraId="02715FFD" w14:textId="77777777" w:rsidR="00207DFB" w:rsidRDefault="00236AC5">
      <w:pPr>
        <w:pStyle w:val="SourceCode"/>
      </w:pPr>
      <w:r>
        <w:t>// settles equal names by the unique id (Lesson 4.10), and a \ at the very</w:t>
      </w:r>
    </w:p>
    <w:p w14:paraId="527C0F27" w14:textId="77777777" w:rsidR="00207DFB" w:rsidRDefault="00236AC5">
      <w:pPr>
        <w:pStyle w:val="SourceCode"/>
      </w:pPr>
      <w:r>
        <w:t>// end of a line continues a #define (Lesson 4.5).</w:t>
      </w:r>
    </w:p>
    <w:p w14:paraId="7C5E3C60" w14:textId="77777777" w:rsidR="00207DFB" w:rsidRDefault="00236AC5">
      <w:pPr>
        <w:pStyle w:val="SourceCode"/>
      </w:pPr>
      <w:r>
        <w:t>#define SELECT_CONTACTS \</w:t>
      </w:r>
    </w:p>
    <w:p w14:paraId="463F390B" w14:textId="77777777" w:rsidR="00207DFB" w:rsidRDefault="00236AC5">
      <w:pPr>
        <w:pStyle w:val="SourceCode"/>
      </w:pPr>
      <w:r>
        <w:t xml:space="preserve">    "SELECT id, name, email, phone FROM contacts_c ORDER BY name, id"</w:t>
      </w:r>
    </w:p>
    <w:p w14:paraId="027C32BE" w14:textId="77777777" w:rsidR="00207DFB" w:rsidRDefault="00236AC5">
      <w:pPr>
        <w:pStyle w:val="SourceCode"/>
      </w:pPr>
      <w:r>
        <w:t>// Adding one contact (Lesson 5.1).</w:t>
      </w:r>
    </w:p>
    <w:p w14:paraId="71B34B08" w14:textId="77777777" w:rsidR="00207DFB" w:rsidRDefault="00236AC5">
      <w:pPr>
        <w:pStyle w:val="SourceCode"/>
      </w:pPr>
      <w:r>
        <w:t>#define INSERT_CONTACT \</w:t>
      </w:r>
    </w:p>
    <w:p w14:paraId="065271F7" w14:textId="77777777" w:rsidR="00207DFB" w:rsidRDefault="00236AC5">
      <w:pPr>
        <w:pStyle w:val="SourceCode"/>
      </w:pPr>
      <w:r>
        <w:t xml:space="preserve">    "INSERT INTO contacts_c (name, email, phone) VALUES (?, ?, ?)"</w:t>
      </w:r>
    </w:p>
    <w:p w14:paraId="23EAC51B" w14:textId="77777777" w:rsidR="00207DFB" w:rsidRDefault="00207DFB">
      <w:pPr>
        <w:pStyle w:val="SourceCode"/>
      </w:pPr>
    </w:p>
    <w:p w14:paraId="00987561" w14:textId="77777777" w:rsidR="00207DFB" w:rsidRDefault="00236AC5">
      <w:pPr>
        <w:pStyle w:val="SourceCode"/>
      </w:pPr>
      <w:r>
        <w:t>// The column limits, the characters a phone may hold, the characters an</w:t>
      </w:r>
    </w:p>
    <w:p w14:paraId="73DBB22C" w14:textId="77777777" w:rsidR="00207DFB" w:rsidRDefault="00236AC5">
      <w:pPr>
        <w:pStyle w:val="SourceCode"/>
      </w:pPr>
      <w:r>
        <w:t>// id may hold, and the largest id an INT column can store (Lesson 5.6).</w:t>
      </w:r>
    </w:p>
    <w:p w14:paraId="4E4F3B12" w14:textId="77777777" w:rsidR="00207DFB" w:rsidRDefault="00236AC5">
      <w:pPr>
        <w:pStyle w:val="SourceCode"/>
      </w:pPr>
      <w:r>
        <w:t>#define NAME_LIMIT 100</w:t>
      </w:r>
    </w:p>
    <w:p w14:paraId="5099F4EF" w14:textId="77777777" w:rsidR="00207DFB" w:rsidRDefault="00236AC5">
      <w:pPr>
        <w:pStyle w:val="SourceCode"/>
      </w:pPr>
      <w:r>
        <w:t>#define EMAIL_LIMIT 254</w:t>
      </w:r>
    </w:p>
    <w:p w14:paraId="3D565508" w14:textId="77777777" w:rsidR="00207DFB" w:rsidRDefault="00236AC5">
      <w:pPr>
        <w:pStyle w:val="SourceCode"/>
      </w:pPr>
      <w:r>
        <w:t>#define PHONE_LIMIT 20</w:t>
      </w:r>
    </w:p>
    <w:p w14:paraId="3408F670" w14:textId="77777777" w:rsidR="00207DFB" w:rsidRDefault="00236AC5">
      <w:pPr>
        <w:pStyle w:val="SourceCode"/>
      </w:pPr>
      <w:r>
        <w:t>#define PHONE_CHARACTERS "0123456789 +-()"</w:t>
      </w:r>
    </w:p>
    <w:p w14:paraId="56E2FB0E" w14:textId="77777777" w:rsidR="00207DFB" w:rsidRDefault="00236AC5">
      <w:pPr>
        <w:pStyle w:val="SourceCode"/>
      </w:pPr>
      <w:r>
        <w:t>#define DIGIT_CHARACTERS "0123456789"</w:t>
      </w:r>
    </w:p>
    <w:p w14:paraId="5CC63627" w14:textId="77777777" w:rsidR="00207DFB" w:rsidRDefault="00236AC5">
      <w:pPr>
        <w:pStyle w:val="SourceCode"/>
      </w:pPr>
      <w:r>
        <w:t>#define ID_DIGITS_LIMIT 10</w:t>
      </w:r>
    </w:p>
    <w:p w14:paraId="3B186FDA" w14:textId="77777777" w:rsidR="00207DFB" w:rsidRDefault="00236AC5">
      <w:pPr>
        <w:pStyle w:val="SourceCode"/>
      </w:pPr>
      <w:r>
        <w:t>#define ID_LIMIT 2147483647</w:t>
      </w:r>
    </w:p>
    <w:p w14:paraId="3387D770" w14:textId="77777777" w:rsidR="00207DFB" w:rsidRDefault="00207DFB">
      <w:pPr>
        <w:pStyle w:val="SourceCode"/>
      </w:pPr>
    </w:p>
    <w:p w14:paraId="7D60A3F9" w14:textId="77777777" w:rsidR="00207DFB" w:rsidRDefault="00236AC5">
      <w:pPr>
        <w:pStyle w:val="SourceCode"/>
      </w:pPr>
      <w:r>
        <w:t>// Remember, connect_database connects with the database setting, and</w:t>
      </w:r>
    </w:p>
    <w:p w14:paraId="7F7F81D0" w14:textId="77777777" w:rsidR="00207DFB" w:rsidRDefault="00236AC5">
      <w:pPr>
        <w:pStyle w:val="SourceCode"/>
      </w:pPr>
      <w:r>
        <w:t>// CLIENT_FOUND_ROWS counts the rows a statement matched (Lesson 4.7).</w:t>
      </w:r>
    </w:p>
    <w:p w14:paraId="59A3FA3A" w14:textId="77777777" w:rsidR="00207DFB" w:rsidRDefault="00236AC5">
      <w:pPr>
        <w:pStyle w:val="SourceCode"/>
      </w:pPr>
      <w:r>
        <w:t>int connect_database(MYSQL *connection, const char *password) {</w:t>
      </w:r>
    </w:p>
    <w:p w14:paraId="02C3720B" w14:textId="77777777" w:rsidR="00207DFB" w:rsidRDefault="00236AC5">
      <w:pPr>
        <w:pStyle w:val="SourceCode"/>
      </w:pPr>
      <w:r>
        <w:t xml:space="preserve">    if (mysql_real_connect(connection, HOST, USER, password, DATABASE, PORT,</w:t>
      </w:r>
    </w:p>
    <w:p w14:paraId="1EFAC3D9" w14:textId="77777777" w:rsidR="00207DFB" w:rsidRDefault="00236AC5">
      <w:pPr>
        <w:pStyle w:val="SourceCode"/>
      </w:pPr>
      <w:r>
        <w:t xml:space="preserve">                           NULL, CLIENT_FOUND_ROWS) == NULL) {</w:t>
      </w:r>
    </w:p>
    <w:p w14:paraId="153829FD" w14:textId="77777777" w:rsidR="00207DFB" w:rsidRDefault="00236AC5">
      <w:pPr>
        <w:pStyle w:val="SourceCode"/>
      </w:pPr>
      <w:r>
        <w:t xml:space="preserve">        return -1;</w:t>
      </w:r>
    </w:p>
    <w:p w14:paraId="26AF8456" w14:textId="77777777" w:rsidR="00207DFB" w:rsidRDefault="00236AC5">
      <w:pPr>
        <w:pStyle w:val="SourceCode"/>
      </w:pPr>
      <w:r>
        <w:t xml:space="preserve">    }</w:t>
      </w:r>
    </w:p>
    <w:p w14:paraId="36749E46" w14:textId="77777777" w:rsidR="00207DFB" w:rsidRDefault="00236AC5">
      <w:pPr>
        <w:pStyle w:val="SourceCode"/>
      </w:pPr>
      <w:r>
        <w:t xml:space="preserve">    return 0;</w:t>
      </w:r>
    </w:p>
    <w:p w14:paraId="32E8C4C3" w14:textId="77777777" w:rsidR="00207DFB" w:rsidRDefault="00236AC5">
      <w:pPr>
        <w:pStyle w:val="SourceCode"/>
      </w:pPr>
      <w:r>
        <w:t>}</w:t>
      </w:r>
    </w:p>
    <w:p w14:paraId="26D144CF" w14:textId="77777777" w:rsidR="00207DFB" w:rsidRDefault="00207DFB">
      <w:pPr>
        <w:pStyle w:val="SourceCode"/>
      </w:pPr>
    </w:p>
    <w:p w14:paraId="4549761E" w14:textId="77777777" w:rsidR="00207DFB" w:rsidRDefault="00236AC5">
      <w:pPr>
        <w:pStyle w:val="SourceCode"/>
      </w:pPr>
      <w:r>
        <w:t>// Remember, user_message turns a number into words, and a number it does</w:t>
      </w:r>
    </w:p>
    <w:p w14:paraId="2E452A3A" w14:textId="77777777" w:rsidR="00207DFB" w:rsidRDefault="00236AC5">
      <w:pPr>
        <w:pStyle w:val="SourceCode"/>
      </w:pPr>
      <w:r>
        <w:t>// not expect keeps the server's message (Lesson 4.14). Chapter 5 has no</w:t>
      </w:r>
    </w:p>
    <w:p w14:paraId="2E71B7EE" w14:textId="77777777" w:rsidR="00207DFB" w:rsidRDefault="00236AC5">
      <w:pPr>
        <w:pStyle w:val="SourceCode"/>
      </w:pPr>
      <w:r>
        <w:t>// groups, so 4.14's 1452 is not listed.</w:t>
      </w:r>
    </w:p>
    <w:p w14:paraId="5BA9FC87" w14:textId="77777777" w:rsidR="00207DFB" w:rsidRDefault="00236AC5">
      <w:pPr>
        <w:pStyle w:val="SourceCode"/>
      </w:pPr>
      <w:r>
        <w:t>const char *user_message(unsigned int number, const char *server_message) {</w:t>
      </w:r>
    </w:p>
    <w:p w14:paraId="2349A36E" w14:textId="77777777" w:rsidR="00207DFB" w:rsidRDefault="00236AC5">
      <w:pPr>
        <w:pStyle w:val="SourceCode"/>
      </w:pPr>
      <w:r>
        <w:t xml:space="preserve">    switch (number) {</w:t>
      </w:r>
    </w:p>
    <w:p w14:paraId="5B0F8B60" w14:textId="77777777" w:rsidR="00207DFB" w:rsidRDefault="00236AC5">
      <w:pPr>
        <w:pStyle w:val="SourceCode"/>
      </w:pPr>
      <w:r>
        <w:t xml:space="preserve">    case 2003:</w:t>
      </w:r>
    </w:p>
    <w:p w14:paraId="7E62C899" w14:textId="77777777" w:rsidR="00207DFB" w:rsidRDefault="00236AC5">
      <w:pPr>
        <w:pStyle w:val="SourceCode"/>
      </w:pPr>
      <w:r>
        <w:t xml:space="preserve">        return "Cannot reach the database server. Check the host and port.";</w:t>
      </w:r>
    </w:p>
    <w:p w14:paraId="2EB696E9" w14:textId="77777777" w:rsidR="00207DFB" w:rsidRDefault="00236AC5">
      <w:pPr>
        <w:pStyle w:val="SourceCode"/>
      </w:pPr>
      <w:r>
        <w:t xml:space="preserve">    case 1045:</w:t>
      </w:r>
    </w:p>
    <w:p w14:paraId="2DC82FE7" w14:textId="77777777" w:rsidR="00207DFB" w:rsidRDefault="00236AC5">
      <w:pPr>
        <w:pStyle w:val="SourceCode"/>
      </w:pPr>
      <w:r>
        <w:t xml:space="preserve">        return "The database refused the user name or password.";</w:t>
      </w:r>
    </w:p>
    <w:p w14:paraId="73E280CA" w14:textId="77777777" w:rsidR="00207DFB" w:rsidRDefault="00236AC5">
      <w:pPr>
        <w:pStyle w:val="SourceCode"/>
      </w:pPr>
      <w:r>
        <w:t xml:space="preserve">    case 1062:</w:t>
      </w:r>
    </w:p>
    <w:p w14:paraId="5373B759" w14:textId="77777777" w:rsidR="00207DFB" w:rsidRDefault="00236AC5">
      <w:pPr>
        <w:pStyle w:val="SourceCode"/>
      </w:pPr>
      <w:r>
        <w:t xml:space="preserve">        return "That email is already in use.";</w:t>
      </w:r>
    </w:p>
    <w:p w14:paraId="194DB5D0" w14:textId="77777777" w:rsidR="00207DFB" w:rsidRDefault="00236AC5">
      <w:pPr>
        <w:pStyle w:val="SourceCode"/>
      </w:pPr>
      <w:r>
        <w:t xml:space="preserve">    case 1064:</w:t>
      </w:r>
    </w:p>
    <w:p w14:paraId="5544B64A" w14:textId="77777777" w:rsidR="00207DFB" w:rsidRDefault="00236AC5">
      <w:pPr>
        <w:pStyle w:val="SourceCode"/>
      </w:pPr>
      <w:r>
        <w:t xml:space="preserve">        return "The program's SQL is invalid. Please report this bug.";</w:t>
      </w:r>
    </w:p>
    <w:p w14:paraId="48122AE5" w14:textId="77777777" w:rsidR="00207DFB" w:rsidRDefault="00236AC5">
      <w:pPr>
        <w:pStyle w:val="SourceCode"/>
      </w:pPr>
      <w:r>
        <w:t xml:space="preserve">    default:</w:t>
      </w:r>
    </w:p>
    <w:p w14:paraId="7C047040" w14:textId="77777777" w:rsidR="00207DFB" w:rsidRDefault="00236AC5">
      <w:pPr>
        <w:pStyle w:val="SourceCode"/>
      </w:pPr>
      <w:r>
        <w:t xml:space="preserve">        return server_message;</w:t>
      </w:r>
    </w:p>
    <w:p w14:paraId="51533804" w14:textId="77777777" w:rsidR="00207DFB" w:rsidRDefault="00236AC5">
      <w:pPr>
        <w:pStyle w:val="SourceCode"/>
      </w:pPr>
      <w:r>
        <w:t xml:space="preserve">    }</w:t>
      </w:r>
    </w:p>
    <w:p w14:paraId="0098D988" w14:textId="77777777" w:rsidR="00207DFB" w:rsidRDefault="00236AC5">
      <w:pPr>
        <w:pStyle w:val="SourceCode"/>
      </w:pPr>
      <w:r>
        <w:t>}</w:t>
      </w:r>
    </w:p>
    <w:p w14:paraId="02DDF55A" w14:textId="77777777" w:rsidR="00207DFB" w:rsidRDefault="00207DFB">
      <w:pPr>
        <w:pStyle w:val="SourceCode"/>
      </w:pPr>
    </w:p>
    <w:p w14:paraId="181A20FE" w14:textId="77777777" w:rsidR="00207DFB" w:rsidRDefault="00236AC5">
      <w:pPr>
        <w:pStyle w:val="SourceCode"/>
      </w:pPr>
      <w:r>
        <w:t>// Remember, report_error prints the one Error line, from mysql_errno and</w:t>
      </w:r>
    </w:p>
    <w:p w14:paraId="3D705E17" w14:textId="77777777" w:rsidR="00207DFB" w:rsidRDefault="00236AC5">
      <w:pPr>
        <w:pStyle w:val="SourceCode"/>
      </w:pPr>
      <w:r>
        <w:t>// mysql_error, or mysql_stmt_errno and mysql_stmt_error.</w:t>
      </w:r>
    </w:p>
    <w:p w14:paraId="1AD67130" w14:textId="77777777" w:rsidR="00207DFB" w:rsidRDefault="00236AC5">
      <w:pPr>
        <w:pStyle w:val="SourceCode"/>
      </w:pPr>
      <w:r>
        <w:t>void report_error(unsigned int number, const char *server_message) {</w:t>
      </w:r>
    </w:p>
    <w:p w14:paraId="2FC0EB8C" w14:textId="77777777" w:rsidR="00207DFB" w:rsidRDefault="00236AC5">
      <w:pPr>
        <w:pStyle w:val="SourceCode"/>
      </w:pPr>
      <w:r>
        <w:t xml:space="preserve">    fprintf(stderr, "Error: %s\n", user_message(number, server_message));</w:t>
      </w:r>
    </w:p>
    <w:p w14:paraId="17191AAD" w14:textId="77777777" w:rsidR="00207DFB" w:rsidRDefault="00236AC5">
      <w:pPr>
        <w:pStyle w:val="SourceCode"/>
      </w:pPr>
      <w:r>
        <w:t>}</w:t>
      </w:r>
    </w:p>
    <w:p w14:paraId="392116E5" w14:textId="77777777" w:rsidR="00207DFB" w:rsidRDefault="00207DFB">
      <w:pPr>
        <w:pStyle w:val="SourceCode"/>
      </w:pPr>
    </w:p>
    <w:p w14:paraId="457823EF" w14:textId="77777777" w:rsidR="00207DFB" w:rsidRDefault="00236AC5">
      <w:pPr>
        <w:pStyle w:val="SourceCode"/>
      </w:pPr>
      <w:r>
        <w:t>// Remember, trim_text (Lesson 3.13) cuts the spaces at the end of text</w:t>
      </w:r>
    </w:p>
    <w:p w14:paraId="2D077260" w14:textId="77777777" w:rsidR="00207DFB" w:rsidRDefault="00236AC5">
      <w:pPr>
        <w:pStyle w:val="SourceCode"/>
      </w:pPr>
      <w:r>
        <w:t>// and returns the address of its first character that is not a space.</w:t>
      </w:r>
    </w:p>
    <w:p w14:paraId="11BB8B98" w14:textId="77777777" w:rsidR="00207DFB" w:rsidRDefault="00236AC5">
      <w:pPr>
        <w:pStyle w:val="SourceCode"/>
      </w:pPr>
      <w:r>
        <w:t>// (unsigned char) keeps a UTF-8 byte from reaching isspace as a negative</w:t>
      </w:r>
    </w:p>
    <w:p w14:paraId="62E6FAF7" w14:textId="77777777" w:rsidR="00207DFB" w:rsidRDefault="00236AC5">
      <w:pPr>
        <w:pStyle w:val="SourceCode"/>
      </w:pPr>
      <w:r>
        <w:t>// value, which is undefined behaviour.</w:t>
      </w:r>
    </w:p>
    <w:p w14:paraId="5236D123" w14:textId="77777777" w:rsidR="00207DFB" w:rsidRDefault="00236AC5">
      <w:pPr>
        <w:pStyle w:val="SourceCode"/>
      </w:pPr>
      <w:r>
        <w:t>char *trim_text(char *untrimmed) {</w:t>
      </w:r>
    </w:p>
    <w:p w14:paraId="1C020BC7" w14:textId="77777777" w:rsidR="00207DFB" w:rsidRDefault="00236AC5">
      <w:pPr>
        <w:pStyle w:val="SourceCode"/>
      </w:pPr>
      <w:r>
        <w:t xml:space="preserve">    int end = strlen(untrimmed);</w:t>
      </w:r>
    </w:p>
    <w:p w14:paraId="158A7F87" w14:textId="77777777" w:rsidR="00207DFB" w:rsidRDefault="00236AC5">
      <w:pPr>
        <w:pStyle w:val="SourceCode"/>
      </w:pPr>
      <w:r>
        <w:t xml:space="preserve">    while (end &gt; 0 &amp;&amp; isspace((unsigned char)untrimmed[end - 1])) {</w:t>
      </w:r>
    </w:p>
    <w:p w14:paraId="7D4B144A" w14:textId="77777777" w:rsidR="00207DFB" w:rsidRDefault="00236AC5">
      <w:pPr>
        <w:pStyle w:val="SourceCode"/>
      </w:pPr>
      <w:r>
        <w:t xml:space="preserve">        end = end - 1;</w:t>
      </w:r>
    </w:p>
    <w:p w14:paraId="44564834" w14:textId="77777777" w:rsidR="00207DFB" w:rsidRDefault="00236AC5">
      <w:pPr>
        <w:pStyle w:val="SourceCode"/>
      </w:pPr>
      <w:r>
        <w:t xml:space="preserve">        untrimmed[end] = '\0';</w:t>
      </w:r>
    </w:p>
    <w:p w14:paraId="3D1CCD54" w14:textId="77777777" w:rsidR="00207DFB" w:rsidRDefault="00236AC5">
      <w:pPr>
        <w:pStyle w:val="SourceCode"/>
      </w:pPr>
      <w:r>
        <w:t xml:space="preserve">    }</w:t>
      </w:r>
    </w:p>
    <w:p w14:paraId="14FDF293" w14:textId="77777777" w:rsidR="00207DFB" w:rsidRDefault="00236AC5">
      <w:pPr>
        <w:pStyle w:val="SourceCode"/>
      </w:pPr>
      <w:r>
        <w:t xml:space="preserve">    int start = 0;</w:t>
      </w:r>
    </w:p>
    <w:p w14:paraId="6D4FA9D2" w14:textId="77777777" w:rsidR="00207DFB" w:rsidRDefault="00236AC5">
      <w:pPr>
        <w:pStyle w:val="SourceCode"/>
      </w:pPr>
      <w:r>
        <w:t xml:space="preserve">    while (isspace((unsigned char)untrimmed[start])) {</w:t>
      </w:r>
    </w:p>
    <w:p w14:paraId="2432D4E0" w14:textId="77777777" w:rsidR="00207DFB" w:rsidRDefault="00236AC5">
      <w:pPr>
        <w:pStyle w:val="SourceCode"/>
      </w:pPr>
      <w:r>
        <w:t xml:space="preserve">        start = start + 1;</w:t>
      </w:r>
    </w:p>
    <w:p w14:paraId="4D1D6B51" w14:textId="77777777" w:rsidR="00207DFB" w:rsidRDefault="00236AC5">
      <w:pPr>
        <w:pStyle w:val="SourceCode"/>
      </w:pPr>
      <w:r>
        <w:t xml:space="preserve">    }</w:t>
      </w:r>
    </w:p>
    <w:p w14:paraId="7CAAE960" w14:textId="77777777" w:rsidR="00207DFB" w:rsidRDefault="00236AC5">
      <w:pPr>
        <w:pStyle w:val="SourceCode"/>
      </w:pPr>
      <w:r>
        <w:t xml:space="preserve">    return &amp;untrimmed[start];</w:t>
      </w:r>
    </w:p>
    <w:p w14:paraId="43C7F7BE" w14:textId="77777777" w:rsidR="00207DFB" w:rsidRDefault="00236AC5">
      <w:pPr>
        <w:pStyle w:val="SourceCode"/>
      </w:pPr>
      <w:r>
        <w:t>}</w:t>
      </w:r>
    </w:p>
    <w:p w14:paraId="69781534" w14:textId="77777777" w:rsidR="00207DFB" w:rsidRDefault="00207DFB">
      <w:pPr>
        <w:pStyle w:val="SourceCode"/>
      </w:pPr>
    </w:p>
    <w:p w14:paraId="3ED25C49" w14:textId="77777777" w:rsidR="00207DFB" w:rsidRDefault="00236AC5">
      <w:pPr>
        <w:pStyle w:val="SourceCode"/>
      </w:pPr>
      <w:r>
        <w:t>// Counts characters as a VARCHAR column does: every UTF-8 byte except</w:t>
      </w:r>
    </w:p>
    <w:p w14:paraId="272B21AE" w14:textId="77777777" w:rsidR="00207DFB" w:rsidRDefault="00236AC5">
      <w:pPr>
        <w:pStyle w:val="SourceCode"/>
      </w:pPr>
      <w:r>
        <w:t>// the continuation bytes, 128 to 191, starts a character.</w:t>
      </w:r>
    </w:p>
    <w:p w14:paraId="3CB7DCCA" w14:textId="77777777" w:rsidR="00207DFB" w:rsidRDefault="00236AC5">
      <w:pPr>
        <w:pStyle w:val="SourceCode"/>
      </w:pPr>
      <w:r>
        <w:t>int count_characters(const char *measured_text) {</w:t>
      </w:r>
    </w:p>
    <w:p w14:paraId="749DFD48" w14:textId="77777777" w:rsidR="00207DFB" w:rsidRDefault="00236AC5">
      <w:pPr>
        <w:pStyle w:val="SourceCode"/>
      </w:pPr>
      <w:r>
        <w:t xml:space="preserve">    int count = 0;</w:t>
      </w:r>
    </w:p>
    <w:p w14:paraId="6C0AB36E" w14:textId="77777777" w:rsidR="00207DFB" w:rsidRDefault="00236AC5">
      <w:pPr>
        <w:pStyle w:val="SourceCode"/>
      </w:pPr>
      <w:r>
        <w:t xml:space="preserve">    for (int position = 0; measured_text[position] != '\0'; position++) {</w:t>
      </w:r>
    </w:p>
    <w:p w14:paraId="719281F6" w14:textId="77777777" w:rsidR="00207DFB" w:rsidRDefault="00236AC5">
      <w:pPr>
        <w:pStyle w:val="SourceCode"/>
      </w:pPr>
      <w:r>
        <w:t xml:space="preserve">        unsigned char byte_value = measured_text[position];</w:t>
      </w:r>
    </w:p>
    <w:p w14:paraId="1C90B614" w14:textId="77777777" w:rsidR="00207DFB" w:rsidRDefault="00236AC5">
      <w:pPr>
        <w:pStyle w:val="SourceCode"/>
      </w:pPr>
      <w:r>
        <w:t xml:space="preserve">        if (byte_value &lt; 128 || byte_value &gt;= 192) {</w:t>
      </w:r>
    </w:p>
    <w:p w14:paraId="76A5CC8B" w14:textId="77777777" w:rsidR="00207DFB" w:rsidRDefault="00236AC5">
      <w:pPr>
        <w:pStyle w:val="SourceCode"/>
      </w:pPr>
      <w:r>
        <w:t xml:space="preserve">            count++;</w:t>
      </w:r>
    </w:p>
    <w:p w14:paraId="51A4E1F0" w14:textId="77777777" w:rsidR="00207DFB" w:rsidRDefault="00236AC5">
      <w:pPr>
        <w:pStyle w:val="SourceCode"/>
      </w:pPr>
      <w:r>
        <w:t xml:space="preserve">        }</w:t>
      </w:r>
    </w:p>
    <w:p w14:paraId="3D7C8E54" w14:textId="77777777" w:rsidR="00207DFB" w:rsidRDefault="00236AC5">
      <w:pPr>
        <w:pStyle w:val="SourceCode"/>
      </w:pPr>
      <w:r>
        <w:t xml:space="preserve">    }</w:t>
      </w:r>
    </w:p>
    <w:p w14:paraId="6E6CF3B2" w14:textId="77777777" w:rsidR="00207DFB" w:rsidRDefault="00236AC5">
      <w:pPr>
        <w:pStyle w:val="SourceCode"/>
      </w:pPr>
      <w:r>
        <w:t xml:space="preserve">    return count;</w:t>
      </w:r>
    </w:p>
    <w:p w14:paraId="64CDE2EE" w14:textId="77777777" w:rsidR="00207DFB" w:rsidRDefault="00236AC5">
      <w:pPr>
        <w:pStyle w:val="SourceCode"/>
      </w:pPr>
      <w:r>
        <w:t>}</w:t>
      </w:r>
    </w:p>
    <w:p w14:paraId="4987BA9F" w14:textId="77777777" w:rsidR="00207DFB" w:rsidRDefault="00207DFB">
      <w:pPr>
        <w:pStyle w:val="SourceCode"/>
      </w:pPr>
    </w:p>
    <w:p w14:paraId="770F50C2" w14:textId="77777777" w:rsidR="00207DFB" w:rsidRDefault="00236AC5">
      <w:pPr>
        <w:pStyle w:val="SourceCode"/>
      </w:pPr>
      <w:r>
        <w:t>// Checks a trimmed email: required, at most 254 characters, no spaces,</w:t>
      </w:r>
    </w:p>
    <w:p w14:paraId="219A0B01" w14:textId="77777777" w:rsidR="00207DFB" w:rsidRDefault="00236AC5">
      <w:pPr>
        <w:pStyle w:val="SourceCode"/>
      </w:pPr>
      <w:r>
        <w:t>// one @ with text before it, and a dot after the @ that is neither right</w:t>
      </w:r>
    </w:p>
    <w:p w14:paraId="2DA4E7D3" w14:textId="77777777" w:rsidR="00207DFB" w:rsidRDefault="00236AC5">
      <w:pPr>
        <w:pStyle w:val="SourceCode"/>
      </w:pPr>
      <w:r>
        <w:t>// after it nor the last character.</w:t>
      </w:r>
    </w:p>
    <w:p w14:paraId="2A5E67EA" w14:textId="77777777" w:rsidR="00207DFB" w:rsidRDefault="00236AC5">
      <w:pPr>
        <w:pStyle w:val="SourceCode"/>
      </w:pPr>
      <w:r>
        <w:t>const char *validate_email(const char *email) {</w:t>
      </w:r>
    </w:p>
    <w:p w14:paraId="02C542D2" w14:textId="77777777" w:rsidR="00207DFB" w:rsidRDefault="00236AC5">
      <w:pPr>
        <w:pStyle w:val="SourceCode"/>
      </w:pPr>
      <w:r>
        <w:t xml:space="preserve">    if (strlen(email) == 0) {</w:t>
      </w:r>
    </w:p>
    <w:p w14:paraId="64A1185A" w14:textId="77777777" w:rsidR="00207DFB" w:rsidRDefault="00236AC5">
      <w:pPr>
        <w:pStyle w:val="SourceCode"/>
      </w:pPr>
      <w:r>
        <w:t xml:space="preserve">        return "email is required";</w:t>
      </w:r>
    </w:p>
    <w:p w14:paraId="13301908" w14:textId="77777777" w:rsidR="00207DFB" w:rsidRDefault="00236AC5">
      <w:pPr>
        <w:pStyle w:val="SourceCode"/>
      </w:pPr>
      <w:r>
        <w:t xml:space="preserve">    }</w:t>
      </w:r>
    </w:p>
    <w:p w14:paraId="373CF457" w14:textId="77777777" w:rsidR="00207DFB" w:rsidRDefault="00236AC5">
      <w:pPr>
        <w:pStyle w:val="SourceCode"/>
      </w:pPr>
      <w:r>
        <w:t xml:space="preserve">    if (count_characters(email) &gt; EMAIL_LIMIT) {</w:t>
      </w:r>
    </w:p>
    <w:p w14:paraId="38767C6E" w14:textId="77777777" w:rsidR="00207DFB" w:rsidRDefault="00236AC5">
      <w:pPr>
        <w:pStyle w:val="SourceCode"/>
      </w:pPr>
      <w:r>
        <w:t xml:space="preserve">        return "email must be at most 254 characters";</w:t>
      </w:r>
    </w:p>
    <w:p w14:paraId="34906519" w14:textId="77777777" w:rsidR="00207DFB" w:rsidRDefault="00236AC5">
      <w:pPr>
        <w:pStyle w:val="SourceCode"/>
      </w:pPr>
      <w:r>
        <w:t xml:space="preserve">    }</w:t>
      </w:r>
    </w:p>
    <w:p w14:paraId="22834175" w14:textId="77777777" w:rsidR="00207DFB" w:rsidRDefault="00236AC5">
      <w:pPr>
        <w:pStyle w:val="SourceCode"/>
      </w:pPr>
      <w:r>
        <w:t xml:space="preserve">    if (strchr(email, ' ') != NULL) {</w:t>
      </w:r>
    </w:p>
    <w:p w14:paraId="2072E306" w14:textId="77777777" w:rsidR="00207DFB" w:rsidRDefault="00236AC5">
      <w:pPr>
        <w:pStyle w:val="SourceCode"/>
      </w:pPr>
      <w:r>
        <w:t xml:space="preserve">        return "email must not contain spaces";</w:t>
      </w:r>
    </w:p>
    <w:p w14:paraId="727C1586" w14:textId="77777777" w:rsidR="00207DFB" w:rsidRDefault="00236AC5">
      <w:pPr>
        <w:pStyle w:val="SourceCode"/>
      </w:pPr>
      <w:r>
        <w:t xml:space="preserve">    }</w:t>
      </w:r>
    </w:p>
    <w:p w14:paraId="1D52A64D" w14:textId="77777777" w:rsidR="00207DFB" w:rsidRDefault="00236AC5">
      <w:pPr>
        <w:pStyle w:val="SourceCode"/>
      </w:pPr>
      <w:r>
        <w:t xml:space="preserve">    const char *at_sign_position = strchr(email, '@');</w:t>
      </w:r>
    </w:p>
    <w:p w14:paraId="06C28BC0" w14:textId="77777777" w:rsidR="00207DFB" w:rsidRDefault="00236AC5">
      <w:pPr>
        <w:pStyle w:val="SourceCode"/>
      </w:pPr>
      <w:r>
        <w:t xml:space="preserve">    if (at_sign_position == NULL || at_sign_position == email ||</w:t>
      </w:r>
    </w:p>
    <w:p w14:paraId="70780BEE" w14:textId="77777777" w:rsidR="00207DFB" w:rsidRDefault="00236AC5">
      <w:pPr>
        <w:pStyle w:val="SourceCode"/>
      </w:pPr>
      <w:r>
        <w:t xml:space="preserve">        at_sign_position != strrchr(email, '@')) {</w:t>
      </w:r>
    </w:p>
    <w:p w14:paraId="486E98BB" w14:textId="77777777" w:rsidR="00207DFB" w:rsidRDefault="00236AC5">
      <w:pPr>
        <w:pStyle w:val="SourceCode"/>
      </w:pPr>
      <w:r>
        <w:t xml:space="preserve">        return "email must have one @ with text before it";</w:t>
      </w:r>
    </w:p>
    <w:p w14:paraId="55E60DBB" w14:textId="77777777" w:rsidR="00207DFB" w:rsidRDefault="00236AC5">
      <w:pPr>
        <w:pStyle w:val="SourceCode"/>
      </w:pPr>
      <w:r>
        <w:t xml:space="preserve">    }</w:t>
      </w:r>
    </w:p>
    <w:p w14:paraId="75A9A9EE" w14:textId="77777777" w:rsidR="00207DFB" w:rsidRDefault="00236AC5">
      <w:pPr>
        <w:pStyle w:val="SourceCode"/>
      </w:pPr>
      <w:r>
        <w:t xml:space="preserve">    // Look for a dot inside the domain, never at its first or last</w:t>
      </w:r>
    </w:p>
    <w:p w14:paraId="08E8F7FD" w14:textId="77777777" w:rsidR="00207DFB" w:rsidRDefault="00236AC5">
      <w:pPr>
        <w:pStyle w:val="SourceCode"/>
      </w:pPr>
      <w:r>
        <w:t xml:space="preserve">    // position.</w:t>
      </w:r>
    </w:p>
    <w:p w14:paraId="6C7E675F" w14:textId="77777777" w:rsidR="00207DFB" w:rsidRDefault="00236AC5">
      <w:pPr>
        <w:pStyle w:val="SourceCode"/>
      </w:pPr>
      <w:r>
        <w:t xml:space="preserve">    const char *domain = at_sign_position + 1;</w:t>
      </w:r>
    </w:p>
    <w:p w14:paraId="485085C5" w14:textId="77777777" w:rsidR="00207DFB" w:rsidRDefault="00236AC5">
      <w:pPr>
        <w:pStyle w:val="SourceCode"/>
      </w:pPr>
      <w:r>
        <w:t xml:space="preserve">    int domain_length = strlen(domain);</w:t>
      </w:r>
    </w:p>
    <w:p w14:paraId="5428C3E3" w14:textId="77777777" w:rsidR="00207DFB" w:rsidRDefault="00236AC5">
      <w:pPr>
        <w:pStyle w:val="SourceCode"/>
      </w:pPr>
      <w:r>
        <w:t xml:space="preserve">    bool has_dot = false;</w:t>
      </w:r>
    </w:p>
    <w:p w14:paraId="3AEFB5D4" w14:textId="77777777" w:rsidR="00207DFB" w:rsidRDefault="00236AC5">
      <w:pPr>
        <w:pStyle w:val="SourceCode"/>
      </w:pPr>
      <w:r>
        <w:t xml:space="preserve">    for (int position = 1; position &lt; domain_length - 1; position++) {</w:t>
      </w:r>
    </w:p>
    <w:p w14:paraId="191F621B" w14:textId="77777777" w:rsidR="00207DFB" w:rsidRDefault="00236AC5">
      <w:pPr>
        <w:pStyle w:val="SourceCode"/>
      </w:pPr>
      <w:r>
        <w:t xml:space="preserve">        if (domain[position] == '.') {</w:t>
      </w:r>
    </w:p>
    <w:p w14:paraId="64036259" w14:textId="77777777" w:rsidR="00207DFB" w:rsidRDefault="00236AC5">
      <w:pPr>
        <w:pStyle w:val="SourceCode"/>
      </w:pPr>
      <w:r>
        <w:t xml:space="preserve">            has_dot = true;</w:t>
      </w:r>
    </w:p>
    <w:p w14:paraId="70E0E78A" w14:textId="77777777" w:rsidR="00207DFB" w:rsidRDefault="00236AC5">
      <w:pPr>
        <w:pStyle w:val="SourceCode"/>
      </w:pPr>
      <w:r>
        <w:t xml:space="preserve">        }</w:t>
      </w:r>
    </w:p>
    <w:p w14:paraId="7F1F98F5" w14:textId="77777777" w:rsidR="00207DFB" w:rsidRDefault="00236AC5">
      <w:pPr>
        <w:pStyle w:val="SourceCode"/>
      </w:pPr>
      <w:r>
        <w:t xml:space="preserve">    }</w:t>
      </w:r>
    </w:p>
    <w:p w14:paraId="7A3BEAB5" w14:textId="77777777" w:rsidR="00207DFB" w:rsidRDefault="00236AC5">
      <w:pPr>
        <w:pStyle w:val="SourceCode"/>
      </w:pPr>
      <w:r>
        <w:t xml:space="preserve">    if (!has_dot) {</w:t>
      </w:r>
    </w:p>
    <w:p w14:paraId="67A81DC2" w14:textId="77777777" w:rsidR="00207DFB" w:rsidRDefault="00236AC5">
      <w:pPr>
        <w:pStyle w:val="SourceCode"/>
      </w:pPr>
      <w:r>
        <w:t xml:space="preserve">        return "email must have a dot after the @, not right after it or last";</w:t>
      </w:r>
    </w:p>
    <w:p w14:paraId="378A8CFE" w14:textId="77777777" w:rsidR="00207DFB" w:rsidRDefault="00236AC5">
      <w:pPr>
        <w:pStyle w:val="SourceCode"/>
      </w:pPr>
      <w:r>
        <w:t xml:space="preserve">    }</w:t>
      </w:r>
    </w:p>
    <w:p w14:paraId="594FCD3B" w14:textId="77777777" w:rsidR="00207DFB" w:rsidRDefault="00236AC5">
      <w:pPr>
        <w:pStyle w:val="SourceCode"/>
      </w:pPr>
      <w:r>
        <w:t xml:space="preserve">    return NULL;</w:t>
      </w:r>
    </w:p>
    <w:p w14:paraId="65812BEB" w14:textId="77777777" w:rsidR="00207DFB" w:rsidRDefault="00236AC5">
      <w:pPr>
        <w:pStyle w:val="SourceCode"/>
      </w:pPr>
      <w:r>
        <w:t>}</w:t>
      </w:r>
    </w:p>
    <w:p w14:paraId="277ECE42" w14:textId="77777777" w:rsidR="00207DFB" w:rsidRDefault="00207DFB">
      <w:pPr>
        <w:pStyle w:val="SourceCode"/>
      </w:pPr>
    </w:p>
    <w:p w14:paraId="46BB856E" w14:textId="77777777" w:rsidR="00207DFB" w:rsidRDefault="00236AC5">
      <w:pPr>
        <w:pStyle w:val="SourceCode"/>
      </w:pPr>
      <w:r>
        <w:t>// Remember, validate_phone checks a trimmed phone: required, at most 20</w:t>
      </w:r>
    </w:p>
    <w:p w14:paraId="22FAA36E" w14:textId="77777777" w:rsidR="00207DFB" w:rsidRDefault="00236AC5">
      <w:pPr>
        <w:pStyle w:val="SourceCode"/>
      </w:pPr>
      <w:r>
        <w:t>// characters, and only digits, spaces, and + - ( ).</w:t>
      </w:r>
    </w:p>
    <w:p w14:paraId="045C7DF8" w14:textId="77777777" w:rsidR="00207DFB" w:rsidRDefault="00236AC5">
      <w:pPr>
        <w:pStyle w:val="SourceCode"/>
      </w:pPr>
      <w:r>
        <w:t>const char *validate_phone(const char *phone) {</w:t>
      </w:r>
    </w:p>
    <w:p w14:paraId="6B593FC0" w14:textId="77777777" w:rsidR="00207DFB" w:rsidRDefault="00236AC5">
      <w:pPr>
        <w:pStyle w:val="SourceCode"/>
      </w:pPr>
      <w:r>
        <w:t xml:space="preserve">    if (strlen(phone) == 0) {</w:t>
      </w:r>
    </w:p>
    <w:p w14:paraId="59EF8C7A" w14:textId="77777777" w:rsidR="00207DFB" w:rsidRDefault="00236AC5">
      <w:pPr>
        <w:pStyle w:val="SourceCode"/>
      </w:pPr>
      <w:r>
        <w:t xml:space="preserve">        return "phone is required";</w:t>
      </w:r>
    </w:p>
    <w:p w14:paraId="55ED1B88" w14:textId="77777777" w:rsidR="00207DFB" w:rsidRDefault="00236AC5">
      <w:pPr>
        <w:pStyle w:val="SourceCode"/>
      </w:pPr>
      <w:r>
        <w:t xml:space="preserve">    }</w:t>
      </w:r>
    </w:p>
    <w:p w14:paraId="044609E0" w14:textId="77777777" w:rsidR="00207DFB" w:rsidRDefault="00236AC5">
      <w:pPr>
        <w:pStyle w:val="SourceCode"/>
      </w:pPr>
      <w:r>
        <w:t xml:space="preserve">    if (count_characters(phone) &gt; PHONE_LIMIT) {</w:t>
      </w:r>
    </w:p>
    <w:p w14:paraId="0DF58535" w14:textId="77777777" w:rsidR="00207DFB" w:rsidRDefault="00236AC5">
      <w:pPr>
        <w:pStyle w:val="SourceCode"/>
      </w:pPr>
      <w:r>
        <w:t xml:space="preserve">        return "phone must be at most 20 characters";</w:t>
      </w:r>
    </w:p>
    <w:p w14:paraId="1F0409E3" w14:textId="77777777" w:rsidR="00207DFB" w:rsidRDefault="00236AC5">
      <w:pPr>
        <w:pStyle w:val="SourceCode"/>
      </w:pPr>
      <w:r>
        <w:t xml:space="preserve">    }</w:t>
      </w:r>
    </w:p>
    <w:p w14:paraId="78FC15D0" w14:textId="77777777" w:rsidR="00207DFB" w:rsidRDefault="00236AC5">
      <w:pPr>
        <w:pStyle w:val="SourceCode"/>
      </w:pPr>
      <w:r>
        <w:t xml:space="preserve">    for (int position = 0; phone[position] != '\0'; position++) {</w:t>
      </w:r>
    </w:p>
    <w:p w14:paraId="79DDD049" w14:textId="77777777" w:rsidR="00207DFB" w:rsidRDefault="00236AC5">
      <w:pPr>
        <w:pStyle w:val="SourceCode"/>
      </w:pPr>
      <w:r>
        <w:t xml:space="preserve">        if (strchr(PHONE_CHARACTERS, phone[position]) == NULL) {</w:t>
      </w:r>
    </w:p>
    <w:p w14:paraId="4D8C66F2" w14:textId="77777777" w:rsidR="00207DFB" w:rsidRDefault="00236AC5">
      <w:pPr>
        <w:pStyle w:val="SourceCode"/>
      </w:pPr>
      <w:r>
        <w:t xml:space="preserve">            return "phone may contain only digits, spaces, and + - ( )";</w:t>
      </w:r>
    </w:p>
    <w:p w14:paraId="1E563772" w14:textId="77777777" w:rsidR="00207DFB" w:rsidRDefault="00236AC5">
      <w:pPr>
        <w:pStyle w:val="SourceCode"/>
      </w:pPr>
      <w:r>
        <w:t xml:space="preserve">        }</w:t>
      </w:r>
    </w:p>
    <w:p w14:paraId="6C99C89C" w14:textId="77777777" w:rsidR="00207DFB" w:rsidRDefault="00236AC5">
      <w:pPr>
        <w:pStyle w:val="SourceCode"/>
      </w:pPr>
      <w:r>
        <w:t xml:space="preserve">    }</w:t>
      </w:r>
    </w:p>
    <w:p w14:paraId="62B1EB5A" w14:textId="77777777" w:rsidR="00207DFB" w:rsidRDefault="00236AC5">
      <w:pPr>
        <w:pStyle w:val="SourceCode"/>
      </w:pPr>
      <w:r>
        <w:t xml:space="preserve">    return NULL;</w:t>
      </w:r>
    </w:p>
    <w:p w14:paraId="5E9EBE13" w14:textId="77777777" w:rsidR="00207DFB" w:rsidRDefault="00236AC5">
      <w:pPr>
        <w:pStyle w:val="SourceCode"/>
      </w:pPr>
      <w:r>
        <w:t>}</w:t>
      </w:r>
    </w:p>
    <w:p w14:paraId="0AEECBB4" w14:textId="77777777" w:rsidR="00207DFB" w:rsidRDefault="00207DFB">
      <w:pPr>
        <w:pStyle w:val="SourceCode"/>
      </w:pPr>
    </w:p>
    <w:p w14:paraId="060961FB" w14:textId="77777777" w:rsidR="00207DFB" w:rsidRDefault="00236AC5">
      <w:pPr>
        <w:pStyle w:val="SourceCode"/>
      </w:pPr>
      <w:r>
        <w:t>// The one contact check that create, update, and import share. An empty</w:t>
      </w:r>
    </w:p>
    <w:p w14:paraId="31008664" w14:textId="77777777" w:rsidR="00207DFB" w:rsidRDefault="00236AC5">
      <w:pPr>
        <w:pStyle w:val="SourceCode"/>
      </w:pPr>
      <w:r>
        <w:t>// phone means no phone.</w:t>
      </w:r>
    </w:p>
    <w:p w14:paraId="7C308A9C" w14:textId="77777777" w:rsidR="00207DFB" w:rsidRDefault="00236AC5">
      <w:pPr>
        <w:pStyle w:val="SourceCode"/>
      </w:pPr>
      <w:r>
        <w:t>const char *validate_contact(const char *full_name, const char *email,</w:t>
      </w:r>
    </w:p>
    <w:p w14:paraId="6D426C2B" w14:textId="77777777" w:rsidR="00207DFB" w:rsidRDefault="00236AC5">
      <w:pPr>
        <w:pStyle w:val="SourceCode"/>
      </w:pPr>
      <w:r>
        <w:t xml:space="preserve">                             const char *phone) {</w:t>
      </w:r>
    </w:p>
    <w:p w14:paraId="283CA43C" w14:textId="77777777" w:rsidR="00207DFB" w:rsidRDefault="00236AC5">
      <w:pPr>
        <w:pStyle w:val="SourceCode"/>
      </w:pPr>
      <w:r>
        <w:t xml:space="preserve">    if (strlen(full_name) == 0) {</w:t>
      </w:r>
    </w:p>
    <w:p w14:paraId="397559F4" w14:textId="77777777" w:rsidR="00207DFB" w:rsidRDefault="00236AC5">
      <w:pPr>
        <w:pStyle w:val="SourceCode"/>
      </w:pPr>
      <w:r>
        <w:t xml:space="preserve">        return "name is required";</w:t>
      </w:r>
    </w:p>
    <w:p w14:paraId="6608BC68" w14:textId="77777777" w:rsidR="00207DFB" w:rsidRDefault="00236AC5">
      <w:pPr>
        <w:pStyle w:val="SourceCode"/>
      </w:pPr>
      <w:r>
        <w:t xml:space="preserve">    }</w:t>
      </w:r>
    </w:p>
    <w:p w14:paraId="7830C8A8" w14:textId="77777777" w:rsidR="00207DFB" w:rsidRDefault="00236AC5">
      <w:pPr>
        <w:pStyle w:val="SourceCode"/>
      </w:pPr>
      <w:r>
        <w:t xml:space="preserve">    if (count_characters(full_name) &gt; NAME_LIMIT) {</w:t>
      </w:r>
    </w:p>
    <w:p w14:paraId="028EBDEF" w14:textId="77777777" w:rsidR="00207DFB" w:rsidRDefault="00236AC5">
      <w:pPr>
        <w:pStyle w:val="SourceCode"/>
      </w:pPr>
      <w:r>
        <w:t xml:space="preserve">        return "name must be at most 100 characters";</w:t>
      </w:r>
    </w:p>
    <w:p w14:paraId="391938B1" w14:textId="77777777" w:rsidR="00207DFB" w:rsidRDefault="00236AC5">
      <w:pPr>
        <w:pStyle w:val="SourceCode"/>
      </w:pPr>
      <w:r>
        <w:t xml:space="preserve">    }</w:t>
      </w:r>
    </w:p>
    <w:p w14:paraId="17A0A0FE" w14:textId="77777777" w:rsidR="00207DFB" w:rsidRDefault="00236AC5">
      <w:pPr>
        <w:pStyle w:val="SourceCode"/>
      </w:pPr>
      <w:r>
        <w:t xml:space="preserve">    if (validate_email(email) != NULL) {</w:t>
      </w:r>
    </w:p>
    <w:p w14:paraId="084CEDB8" w14:textId="77777777" w:rsidR="00207DFB" w:rsidRDefault="00236AC5">
      <w:pPr>
        <w:pStyle w:val="SourceCode"/>
      </w:pPr>
      <w:r>
        <w:t xml:space="preserve">        return validate_email(email);</w:t>
      </w:r>
    </w:p>
    <w:p w14:paraId="0A485D3A" w14:textId="77777777" w:rsidR="00207DFB" w:rsidRDefault="00236AC5">
      <w:pPr>
        <w:pStyle w:val="SourceCode"/>
      </w:pPr>
      <w:r>
        <w:t xml:space="preserve">    }</w:t>
      </w:r>
    </w:p>
    <w:p w14:paraId="152D2216" w14:textId="77777777" w:rsidR="00207DFB" w:rsidRDefault="00236AC5">
      <w:pPr>
        <w:pStyle w:val="SourceCode"/>
      </w:pPr>
      <w:r>
        <w:t xml:space="preserve">    if (strlen(phone) &gt; 0) {</w:t>
      </w:r>
    </w:p>
    <w:p w14:paraId="7F815951" w14:textId="77777777" w:rsidR="00207DFB" w:rsidRDefault="00236AC5">
      <w:pPr>
        <w:pStyle w:val="SourceCode"/>
      </w:pPr>
      <w:r>
        <w:t xml:space="preserve">        return validate_phone(phone);</w:t>
      </w:r>
    </w:p>
    <w:p w14:paraId="204C6287" w14:textId="77777777" w:rsidR="00207DFB" w:rsidRDefault="00236AC5">
      <w:pPr>
        <w:pStyle w:val="SourceCode"/>
      </w:pPr>
      <w:r>
        <w:t xml:space="preserve">    }</w:t>
      </w:r>
    </w:p>
    <w:p w14:paraId="2D6C9050" w14:textId="77777777" w:rsidR="00207DFB" w:rsidRDefault="00236AC5">
      <w:pPr>
        <w:pStyle w:val="SourceCode"/>
      </w:pPr>
      <w:r>
        <w:t xml:space="preserve">    return NULL;</w:t>
      </w:r>
    </w:p>
    <w:p w14:paraId="38E91A8A" w14:textId="77777777" w:rsidR="00207DFB" w:rsidRDefault="00236AC5">
      <w:pPr>
        <w:pStyle w:val="SourceCode"/>
      </w:pPr>
      <w:r>
        <w:t>}</w:t>
      </w:r>
    </w:p>
    <w:p w14:paraId="61ABF2ED" w14:textId="77777777" w:rsidR="00207DFB" w:rsidRDefault="00207DFB">
      <w:pPr>
        <w:pStyle w:val="SourceCode"/>
      </w:pPr>
    </w:p>
    <w:p w14:paraId="1C93634A" w14:textId="77777777" w:rsidR="00207DFB" w:rsidRDefault="00236AC5">
      <w:pPr>
        <w:pStyle w:val="SourceCode"/>
      </w:pPr>
      <w:r>
        <w:t>// The search command's check (Lesson 5.5); this program does not search,</w:t>
      </w:r>
    </w:p>
    <w:p w14:paraId="5D54C4A7" w14:textId="77777777" w:rsidR="00207DFB" w:rsidRDefault="00236AC5">
      <w:pPr>
        <w:pStyle w:val="SourceCode"/>
      </w:pPr>
      <w:r>
        <w:t>// but the term follows the same counting rule.</w:t>
      </w:r>
    </w:p>
    <w:p w14:paraId="18093268" w14:textId="77777777" w:rsidR="00207DFB" w:rsidRDefault="00236AC5">
      <w:pPr>
        <w:pStyle w:val="SourceCode"/>
      </w:pPr>
      <w:r>
        <w:t>const char *validate_term(const char *term) {</w:t>
      </w:r>
    </w:p>
    <w:p w14:paraId="33DF7D4C" w14:textId="77777777" w:rsidR="00207DFB" w:rsidRDefault="00236AC5">
      <w:pPr>
        <w:pStyle w:val="SourceCode"/>
      </w:pPr>
      <w:r>
        <w:t xml:space="preserve">    if (strlen(term) == 0) {</w:t>
      </w:r>
    </w:p>
    <w:p w14:paraId="1FD6AB52" w14:textId="77777777" w:rsidR="00207DFB" w:rsidRDefault="00236AC5">
      <w:pPr>
        <w:pStyle w:val="SourceCode"/>
      </w:pPr>
      <w:r>
        <w:t xml:space="preserve">        return "search term is required";</w:t>
      </w:r>
    </w:p>
    <w:p w14:paraId="0977330C" w14:textId="77777777" w:rsidR="00207DFB" w:rsidRDefault="00236AC5">
      <w:pPr>
        <w:pStyle w:val="SourceCode"/>
      </w:pPr>
      <w:r>
        <w:t xml:space="preserve">    }</w:t>
      </w:r>
    </w:p>
    <w:p w14:paraId="3CEE070F" w14:textId="77777777" w:rsidR="00207DFB" w:rsidRDefault="00236AC5">
      <w:pPr>
        <w:pStyle w:val="SourceCode"/>
      </w:pPr>
      <w:r>
        <w:t xml:space="preserve">    if (count_characters(term) &gt; NAME_LIMIT) {</w:t>
      </w:r>
    </w:p>
    <w:p w14:paraId="1291B107" w14:textId="77777777" w:rsidR="00207DFB" w:rsidRDefault="00236AC5">
      <w:pPr>
        <w:pStyle w:val="SourceCode"/>
      </w:pPr>
      <w:r>
        <w:t xml:space="preserve">        return "search term must be at most 100 characters";</w:t>
      </w:r>
    </w:p>
    <w:p w14:paraId="7A412691" w14:textId="77777777" w:rsidR="00207DFB" w:rsidRDefault="00236AC5">
      <w:pPr>
        <w:pStyle w:val="SourceCode"/>
      </w:pPr>
      <w:r>
        <w:t xml:space="preserve">    }</w:t>
      </w:r>
    </w:p>
    <w:p w14:paraId="30717E64" w14:textId="77777777" w:rsidR="00207DFB" w:rsidRDefault="00236AC5">
      <w:pPr>
        <w:pStyle w:val="SourceCode"/>
      </w:pPr>
      <w:r>
        <w:t xml:space="preserve">    return NULL;</w:t>
      </w:r>
    </w:p>
    <w:p w14:paraId="0D0A8398" w14:textId="77777777" w:rsidR="00207DFB" w:rsidRDefault="00236AC5">
      <w:pPr>
        <w:pStyle w:val="SourceCode"/>
      </w:pPr>
      <w:r>
        <w:t>}</w:t>
      </w:r>
    </w:p>
    <w:p w14:paraId="676719B6" w14:textId="77777777" w:rsidR="00207DFB" w:rsidRDefault="00207DFB">
      <w:pPr>
        <w:pStyle w:val="SourceCode"/>
      </w:pPr>
    </w:p>
    <w:p w14:paraId="79523D7F" w14:textId="77777777" w:rsidR="00207DFB" w:rsidRDefault="00236AC5">
      <w:pPr>
        <w:pStyle w:val="SourceCode"/>
      </w:pPr>
      <w:r>
        <w:t>// Returns the id in typed text, or 0: after trimming, 1 to 10 of the</w:t>
      </w:r>
    </w:p>
    <w:p w14:paraId="630E1DEE" w14:textId="77777777" w:rsidR="00207DFB" w:rsidRDefault="00236AC5">
      <w:pPr>
        <w:pStyle w:val="SourceCode"/>
      </w:pPr>
      <w:r>
        <w:t>// digits 0 to 9 and nothing else, from 1 to 2147483647. Remember,</w:t>
      </w:r>
    </w:p>
    <w:p w14:paraId="2F9F29C6" w14:textId="77777777" w:rsidR="00207DFB" w:rsidRDefault="00236AC5">
      <w:pPr>
        <w:pStyle w:val="SourceCode"/>
      </w:pPr>
      <w:r>
        <w:t>// strtoll's long long holds any ten digits.</w:t>
      </w:r>
    </w:p>
    <w:p w14:paraId="08126381" w14:textId="77777777" w:rsidR="00207DFB" w:rsidRDefault="00236AC5">
      <w:pPr>
        <w:pStyle w:val="SourceCode"/>
      </w:pPr>
      <w:r>
        <w:t>int parse_id(char *typed_id) {</w:t>
      </w:r>
    </w:p>
    <w:p w14:paraId="448005C8" w14:textId="77777777" w:rsidR="00207DFB" w:rsidRDefault="00236AC5">
      <w:pPr>
        <w:pStyle w:val="SourceCode"/>
      </w:pPr>
      <w:r>
        <w:t xml:space="preserve">    char *digits = trim_text(typed_id);</w:t>
      </w:r>
    </w:p>
    <w:p w14:paraId="7E6AB327" w14:textId="77777777" w:rsidR="00207DFB" w:rsidRDefault="00236AC5">
      <w:pPr>
        <w:pStyle w:val="SourceCode"/>
      </w:pPr>
      <w:r>
        <w:t xml:space="preserve">    int length = strlen(digits);</w:t>
      </w:r>
    </w:p>
    <w:p w14:paraId="5E67D5C7" w14:textId="77777777" w:rsidR="00207DFB" w:rsidRDefault="00236AC5">
      <w:pPr>
        <w:pStyle w:val="SourceCode"/>
      </w:pPr>
      <w:r>
        <w:t xml:space="preserve">    if (length == 0 || length &gt; ID_DIGITS_LIMIT) {</w:t>
      </w:r>
    </w:p>
    <w:p w14:paraId="508121D0" w14:textId="77777777" w:rsidR="00207DFB" w:rsidRDefault="00236AC5">
      <w:pPr>
        <w:pStyle w:val="SourceCode"/>
      </w:pPr>
      <w:r>
        <w:t xml:space="preserve">        return 0;</w:t>
      </w:r>
    </w:p>
    <w:p w14:paraId="04FAFF55" w14:textId="77777777" w:rsidR="00207DFB" w:rsidRDefault="00236AC5">
      <w:pPr>
        <w:pStyle w:val="SourceCode"/>
      </w:pPr>
      <w:r>
        <w:t xml:space="preserve">    }</w:t>
      </w:r>
    </w:p>
    <w:p w14:paraId="2C222065" w14:textId="77777777" w:rsidR="00207DFB" w:rsidRDefault="00236AC5">
      <w:pPr>
        <w:pStyle w:val="SourceCode"/>
      </w:pPr>
      <w:r>
        <w:t xml:space="preserve">    for (int position = 0; position &lt; length; position++) {</w:t>
      </w:r>
    </w:p>
    <w:p w14:paraId="3441853B" w14:textId="77777777" w:rsidR="00207DFB" w:rsidRDefault="00236AC5">
      <w:pPr>
        <w:pStyle w:val="SourceCode"/>
      </w:pPr>
      <w:r>
        <w:t xml:space="preserve">        if (strchr(DIGIT_CHARACTERS, digits[position]) == NULL) {</w:t>
      </w:r>
    </w:p>
    <w:p w14:paraId="50A0E74C" w14:textId="77777777" w:rsidR="00207DFB" w:rsidRDefault="00236AC5">
      <w:pPr>
        <w:pStyle w:val="SourceCode"/>
      </w:pPr>
      <w:r>
        <w:t xml:space="preserve">            return 0;</w:t>
      </w:r>
    </w:p>
    <w:p w14:paraId="47D637A9" w14:textId="77777777" w:rsidR="00207DFB" w:rsidRDefault="00236AC5">
      <w:pPr>
        <w:pStyle w:val="SourceCode"/>
      </w:pPr>
      <w:r>
        <w:t xml:space="preserve">        }</w:t>
      </w:r>
    </w:p>
    <w:p w14:paraId="00221B33" w14:textId="77777777" w:rsidR="00207DFB" w:rsidRDefault="00236AC5">
      <w:pPr>
        <w:pStyle w:val="SourceCode"/>
      </w:pPr>
      <w:r>
        <w:t xml:space="preserve">    }</w:t>
      </w:r>
    </w:p>
    <w:p w14:paraId="377A2DF9" w14:textId="77777777" w:rsidR="00207DFB" w:rsidRDefault="00236AC5">
      <w:pPr>
        <w:pStyle w:val="SourceCode"/>
      </w:pPr>
      <w:r>
        <w:t xml:space="preserve">    long long parsed_id = strtoll(digits, NULL, 10);</w:t>
      </w:r>
    </w:p>
    <w:p w14:paraId="65427702" w14:textId="77777777" w:rsidR="00207DFB" w:rsidRDefault="00236AC5">
      <w:pPr>
        <w:pStyle w:val="SourceCode"/>
      </w:pPr>
      <w:r>
        <w:t xml:space="preserve">    if (parsed_id &lt; 1 || parsed_id &gt; ID_LIMIT) {</w:t>
      </w:r>
    </w:p>
    <w:p w14:paraId="41DC6FE1" w14:textId="77777777" w:rsidR="00207DFB" w:rsidRDefault="00236AC5">
      <w:pPr>
        <w:pStyle w:val="SourceCode"/>
      </w:pPr>
      <w:r>
        <w:t xml:space="preserve">        return 0;</w:t>
      </w:r>
    </w:p>
    <w:p w14:paraId="40BCD0A6" w14:textId="77777777" w:rsidR="00207DFB" w:rsidRDefault="00236AC5">
      <w:pPr>
        <w:pStyle w:val="SourceCode"/>
      </w:pPr>
      <w:r>
        <w:t xml:space="preserve">    }</w:t>
      </w:r>
    </w:p>
    <w:p w14:paraId="269D35D7" w14:textId="77777777" w:rsidR="00207DFB" w:rsidRDefault="00236AC5">
      <w:pPr>
        <w:pStyle w:val="SourceCode"/>
      </w:pPr>
      <w:r>
        <w:t xml:space="preserve">    return (int)parsed_id;</w:t>
      </w:r>
    </w:p>
    <w:p w14:paraId="78274228" w14:textId="77777777" w:rsidR="00207DFB" w:rsidRDefault="00236AC5">
      <w:pPr>
        <w:pStyle w:val="SourceCode"/>
      </w:pPr>
      <w:r>
        <w:t>}</w:t>
      </w:r>
    </w:p>
    <w:p w14:paraId="1521FC8F" w14:textId="77777777" w:rsidR="00207DFB" w:rsidRDefault="00207DFB">
      <w:pPr>
        <w:pStyle w:val="SourceCode"/>
      </w:pPr>
    </w:p>
    <w:p w14:paraId="53E2AF86" w14:textId="77777777" w:rsidR="00207DFB" w:rsidRDefault="00236AC5">
      <w:pPr>
        <w:pStyle w:val="SourceCode"/>
      </w:pPr>
      <w:r>
        <w:t>// Remember, contact_from_row (Lesson 4.6) copies a row into a Contact before</w:t>
      </w:r>
    </w:p>
    <w:p w14:paraId="3A747CA6" w14:textId="77777777" w:rsidR="00207DFB" w:rsidRDefault="00236AC5">
      <w:pPr>
        <w:pStyle w:val="SourceCode"/>
      </w:pPr>
      <w:r>
        <w:t>// mysql_free_result frees it: atoi turns the id's text into an int, a NULL</w:t>
      </w:r>
    </w:p>
    <w:p w14:paraId="21DEC566" w14:textId="77777777" w:rsidR="00207DFB" w:rsidRDefault="00236AC5">
      <w:pPr>
        <w:pStyle w:val="SourceCode"/>
      </w:pPr>
      <w:r>
        <w:t>// phone leaves has_phone false, and static keeps it private to this file.</w:t>
      </w:r>
    </w:p>
    <w:p w14:paraId="7A478C67" w14:textId="77777777" w:rsidR="00207DFB" w:rsidRDefault="00236AC5">
      <w:pPr>
        <w:pStyle w:val="SourceCode"/>
      </w:pPr>
      <w:r>
        <w:t>static struct Contact contact_from_row(MYSQL_ROW row) {</w:t>
      </w:r>
    </w:p>
    <w:p w14:paraId="25E24E05" w14:textId="77777777" w:rsidR="00207DFB" w:rsidRDefault="00236AC5">
      <w:pPr>
        <w:pStyle w:val="SourceCode"/>
      </w:pPr>
      <w:r>
        <w:t xml:space="preserve">    struct Contact contact = {0, "", "", "", false};</w:t>
      </w:r>
    </w:p>
    <w:p w14:paraId="75D7E05E" w14:textId="77777777" w:rsidR="00207DFB" w:rsidRDefault="00236AC5">
      <w:pPr>
        <w:pStyle w:val="SourceCode"/>
      </w:pPr>
      <w:r>
        <w:t xml:space="preserve">    contact.id = atoi(row[0]);</w:t>
      </w:r>
    </w:p>
    <w:p w14:paraId="75C76C15" w14:textId="77777777" w:rsidR="00207DFB" w:rsidRDefault="00236AC5">
      <w:pPr>
        <w:pStyle w:val="SourceCode"/>
      </w:pPr>
      <w:r>
        <w:t xml:space="preserve">    snprintf(contact.full_name, sizeof contact.full_name, "%s", row[1]);</w:t>
      </w:r>
    </w:p>
    <w:p w14:paraId="7E8A5E3B" w14:textId="77777777" w:rsidR="00207DFB" w:rsidRDefault="00236AC5">
      <w:pPr>
        <w:pStyle w:val="SourceCode"/>
      </w:pPr>
      <w:r>
        <w:t xml:space="preserve">    snprintf(contact.email, sizeof contact.email, "%s", row[2]);</w:t>
      </w:r>
    </w:p>
    <w:p w14:paraId="1D4E0056" w14:textId="77777777" w:rsidR="00207DFB" w:rsidRDefault="00236AC5">
      <w:pPr>
        <w:pStyle w:val="SourceCode"/>
      </w:pPr>
      <w:r>
        <w:t xml:space="preserve">    if (row[3] != NULL) {</w:t>
      </w:r>
    </w:p>
    <w:p w14:paraId="546FA34E" w14:textId="77777777" w:rsidR="00207DFB" w:rsidRDefault="00236AC5">
      <w:pPr>
        <w:pStyle w:val="SourceCode"/>
      </w:pPr>
      <w:r>
        <w:t xml:space="preserve">        contact.has_phone = true;</w:t>
      </w:r>
    </w:p>
    <w:p w14:paraId="59D8CCCA" w14:textId="77777777" w:rsidR="00207DFB" w:rsidRDefault="00236AC5">
      <w:pPr>
        <w:pStyle w:val="SourceCode"/>
      </w:pPr>
      <w:r>
        <w:t xml:space="preserve">        snprintf(contact.phone, sizeof contact.phone, "%s", row[3]);</w:t>
      </w:r>
    </w:p>
    <w:p w14:paraId="6D3538F9" w14:textId="77777777" w:rsidR="00207DFB" w:rsidRDefault="00236AC5">
      <w:pPr>
        <w:pStyle w:val="SourceCode"/>
      </w:pPr>
      <w:r>
        <w:t xml:space="preserve">    }</w:t>
      </w:r>
    </w:p>
    <w:p w14:paraId="2DD78F43" w14:textId="77777777" w:rsidR="00207DFB" w:rsidRDefault="00236AC5">
      <w:pPr>
        <w:pStyle w:val="SourceCode"/>
      </w:pPr>
      <w:r>
        <w:t xml:space="preserve">    return contact;</w:t>
      </w:r>
    </w:p>
    <w:p w14:paraId="419FB8E8" w14:textId="77777777" w:rsidR="00207DFB" w:rsidRDefault="00236AC5">
      <w:pPr>
        <w:pStyle w:val="SourceCode"/>
      </w:pPr>
      <w:r>
        <w:t>}</w:t>
      </w:r>
    </w:p>
    <w:p w14:paraId="278585A2" w14:textId="77777777" w:rsidR="00207DFB" w:rsidRDefault="00207DFB">
      <w:pPr>
        <w:pStyle w:val="SourceCode"/>
      </w:pPr>
    </w:p>
    <w:p w14:paraId="48645A2A" w14:textId="77777777" w:rsidR="00207DFB" w:rsidRDefault="00236AC5">
      <w:pPr>
        <w:pStyle w:val="SourceCode"/>
      </w:pPr>
      <w:r>
        <w:t>// Prints one contact on one line, with (no phone) for a missing phone.</w:t>
      </w:r>
    </w:p>
    <w:p w14:paraId="4CE3CD95" w14:textId="77777777" w:rsidR="00207DFB" w:rsidRDefault="00236AC5">
      <w:pPr>
        <w:pStyle w:val="SourceCode"/>
      </w:pPr>
      <w:r>
        <w:t>void print_contact(struct Contact contact) {</w:t>
      </w:r>
    </w:p>
    <w:p w14:paraId="5A529C2D" w14:textId="77777777" w:rsidR="00207DFB" w:rsidRDefault="00236AC5">
      <w:pPr>
        <w:pStyle w:val="SourceCode"/>
      </w:pPr>
      <w:r>
        <w:t xml:space="preserve">    const char *phone_text = "(no phone)";</w:t>
      </w:r>
    </w:p>
    <w:p w14:paraId="2E3E5C64" w14:textId="77777777" w:rsidR="00207DFB" w:rsidRDefault="00236AC5">
      <w:pPr>
        <w:pStyle w:val="SourceCode"/>
      </w:pPr>
      <w:r>
        <w:t xml:space="preserve">    if (contact.has_phone) {</w:t>
      </w:r>
    </w:p>
    <w:p w14:paraId="296B2D57" w14:textId="77777777" w:rsidR="00207DFB" w:rsidRDefault="00236AC5">
      <w:pPr>
        <w:pStyle w:val="SourceCode"/>
      </w:pPr>
      <w:r>
        <w:t xml:space="preserve">        phone_text = contact.phone;</w:t>
      </w:r>
    </w:p>
    <w:p w14:paraId="0FB72140" w14:textId="77777777" w:rsidR="00207DFB" w:rsidRDefault="00236AC5">
      <w:pPr>
        <w:pStyle w:val="SourceCode"/>
      </w:pPr>
      <w:r>
        <w:t xml:space="preserve">    }</w:t>
      </w:r>
    </w:p>
    <w:p w14:paraId="7F834207" w14:textId="77777777" w:rsidR="00207DFB" w:rsidRDefault="00236AC5">
      <w:pPr>
        <w:pStyle w:val="SourceCode"/>
      </w:pPr>
      <w:r>
        <w:t xml:space="preserve">    printf("  %d: %s, %s, %s\n", contact.id, contact.full_name, contact.email,</w:t>
      </w:r>
    </w:p>
    <w:p w14:paraId="69890612" w14:textId="77777777" w:rsidR="00207DFB" w:rsidRDefault="00236AC5">
      <w:pPr>
        <w:pStyle w:val="SourceCode"/>
      </w:pPr>
      <w:r>
        <w:t xml:space="preserve">           phone_text);</w:t>
      </w:r>
    </w:p>
    <w:p w14:paraId="48BAC05F" w14:textId="77777777" w:rsidR="00207DFB" w:rsidRDefault="00236AC5">
      <w:pPr>
        <w:pStyle w:val="SourceCode"/>
      </w:pPr>
      <w:r>
        <w:t>}</w:t>
      </w:r>
    </w:p>
    <w:p w14:paraId="3F72E290" w14:textId="77777777" w:rsidR="00207DFB" w:rsidRDefault="00207DFB">
      <w:pPr>
        <w:pStyle w:val="SourceCode"/>
      </w:pPr>
    </w:p>
    <w:p w14:paraId="356A974A" w14:textId="77777777" w:rsidR="00207DFB" w:rsidRDefault="00236AC5">
      <w:pPr>
        <w:pStyle w:val="SourceCode"/>
      </w:pPr>
      <w:r>
        <w:t>// Reads one contact by its id into *contact. Returns 1 when it was</w:t>
      </w:r>
    </w:p>
    <w:p w14:paraId="553AB7B7" w14:textId="77777777" w:rsidR="00207DFB" w:rsidRDefault="00236AC5">
      <w:pPr>
        <w:pStyle w:val="SourceCode"/>
      </w:pPr>
      <w:r>
        <w:t>// found, 0 when no contact has that id, or -1 after one Error line for a</w:t>
      </w:r>
    </w:p>
    <w:p w14:paraId="48A6CC69" w14:textId="77777777" w:rsidR="00207DFB" w:rsidRDefault="00236AC5">
      <w:pPr>
        <w:pStyle w:val="SourceCode"/>
      </w:pPr>
      <w:r>
        <w:t>// failed query. Every way out closes the statement. Remember,</w:t>
      </w:r>
    </w:p>
    <w:p w14:paraId="41FCA552" w14:textId="77777777" w:rsidR="00207DFB" w:rsidRDefault="00236AC5">
      <w:pPr>
        <w:pStyle w:val="SourceCode"/>
      </w:pPr>
      <w:r>
        <w:t>// mysql_stmt_bind_result names where each column goes, is_null is set for</w:t>
      </w:r>
    </w:p>
    <w:p w14:paraId="145F1814" w14:textId="77777777" w:rsidR="00207DFB" w:rsidRDefault="00236AC5">
      <w:pPr>
        <w:pStyle w:val="SourceCode"/>
      </w:pPr>
      <w:r>
        <w:t>// a NULL column, and mysql_stmt_fetch returns 0 for a row and</w:t>
      </w:r>
    </w:p>
    <w:p w14:paraId="1F2B7037" w14:textId="77777777" w:rsidR="00207DFB" w:rsidRDefault="00236AC5">
      <w:pPr>
        <w:pStyle w:val="SourceCode"/>
      </w:pPr>
      <w:r>
        <w:t>// MYSQL_NO_DATA when there is none (Lesson 4.9).</w:t>
      </w:r>
    </w:p>
    <w:p w14:paraId="607CA341" w14:textId="77777777" w:rsidR="00207DFB" w:rsidRDefault="00236AC5">
      <w:pPr>
        <w:pStyle w:val="SourceCode"/>
      </w:pPr>
      <w:r>
        <w:t>int get_contact(MYSQL *connection, int contact_id, struct Contact *contact) {</w:t>
      </w:r>
    </w:p>
    <w:p w14:paraId="288FD413" w14:textId="77777777" w:rsidR="00207DFB" w:rsidRDefault="00236AC5">
      <w:pPr>
        <w:pStyle w:val="SourceCode"/>
      </w:pPr>
      <w:r>
        <w:t xml:space="preserve">    MYSQL_STMT *statement = mysql_stmt_init(connection);</w:t>
      </w:r>
    </w:p>
    <w:p w14:paraId="30C7A01D" w14:textId="77777777" w:rsidR="00207DFB" w:rsidRDefault="00236AC5">
      <w:pPr>
        <w:pStyle w:val="SourceCode"/>
      </w:pPr>
      <w:r>
        <w:t xml:space="preserve">    if (statement == NULL) {</w:t>
      </w:r>
    </w:p>
    <w:p w14:paraId="75564FC0" w14:textId="77777777" w:rsidR="00207DFB" w:rsidRDefault="00236AC5">
      <w:pPr>
        <w:pStyle w:val="SourceCode"/>
      </w:pPr>
      <w:r>
        <w:t xml:space="preserve">        fprintf(stderr, "Error: out of memory\n");</w:t>
      </w:r>
    </w:p>
    <w:p w14:paraId="0B3E6314" w14:textId="77777777" w:rsidR="00207DFB" w:rsidRDefault="00236AC5">
      <w:pPr>
        <w:pStyle w:val="SourceCode"/>
      </w:pPr>
      <w:r>
        <w:t xml:space="preserve">        return -1;</w:t>
      </w:r>
    </w:p>
    <w:p w14:paraId="736BA026" w14:textId="77777777" w:rsidR="00207DFB" w:rsidRDefault="00236AC5">
      <w:pPr>
        <w:pStyle w:val="SourceCode"/>
      </w:pPr>
      <w:r>
        <w:t xml:space="preserve">    }</w:t>
      </w:r>
    </w:p>
    <w:p w14:paraId="02EBC041" w14:textId="77777777" w:rsidR="00207DFB" w:rsidRDefault="00236AC5">
      <w:pPr>
        <w:pStyle w:val="SourceCode"/>
      </w:pPr>
      <w:r>
        <w:t xml:space="preserve">    // The one parameter: the id, an int. Remember, memset fills the</w:t>
      </w:r>
    </w:p>
    <w:p w14:paraId="293B2733" w14:textId="77777777" w:rsidR="00207DFB" w:rsidRDefault="00236AC5">
      <w:pPr>
        <w:pStyle w:val="SourceCode"/>
      </w:pPr>
      <w:r>
        <w:t xml:space="preserve">    // records with zeros first, so every setting starts empty.</w:t>
      </w:r>
    </w:p>
    <w:p w14:paraId="5D5BA219" w14:textId="77777777" w:rsidR="00207DFB" w:rsidRDefault="00236AC5">
      <w:pPr>
        <w:pStyle w:val="SourceCode"/>
      </w:pPr>
      <w:r>
        <w:t xml:space="preserve">    MYSQL_BIND parameters[1];</w:t>
      </w:r>
    </w:p>
    <w:p w14:paraId="1F66905F" w14:textId="77777777" w:rsidR="00207DFB" w:rsidRDefault="00236AC5">
      <w:pPr>
        <w:pStyle w:val="SourceCode"/>
      </w:pPr>
      <w:r>
        <w:t xml:space="preserve">    memset(parameters, 0, sizeof parameters);</w:t>
      </w:r>
    </w:p>
    <w:p w14:paraId="3CBD4695" w14:textId="77777777" w:rsidR="00207DFB" w:rsidRDefault="00236AC5">
      <w:pPr>
        <w:pStyle w:val="SourceCode"/>
      </w:pPr>
      <w:r>
        <w:t xml:space="preserve">    parameters[0].buffer_type = MYSQL_TYPE_LONG;</w:t>
      </w:r>
    </w:p>
    <w:p w14:paraId="44499334" w14:textId="77777777" w:rsidR="00207DFB" w:rsidRDefault="00236AC5">
      <w:pPr>
        <w:pStyle w:val="SourceCode"/>
      </w:pPr>
      <w:r>
        <w:t xml:space="preserve">    parameters[0].buffer = &amp;contact_id;</w:t>
      </w:r>
    </w:p>
    <w:p w14:paraId="55A0F9E5" w14:textId="77777777" w:rsidR="00207DFB" w:rsidRDefault="00207DFB">
      <w:pPr>
        <w:pStyle w:val="SourceCode"/>
      </w:pPr>
    </w:p>
    <w:p w14:paraId="1B9FB563" w14:textId="77777777" w:rsidR="00207DFB" w:rsidRDefault="00236AC5">
      <w:pPr>
        <w:pStyle w:val="SourceCode"/>
      </w:pPr>
      <w:r>
        <w:t xml:space="preserve">    // The four columns go straight into the caller's record. Remember,</w:t>
      </w:r>
    </w:p>
    <w:p w14:paraId="58FE5FB8" w14:textId="77777777" w:rsidR="00207DFB" w:rsidRDefault="00236AC5">
      <w:pPr>
        <w:pStyle w:val="SourceCode"/>
      </w:pPr>
      <w:r>
        <w:t xml:space="preserve">    // contact-&gt; reaches a field through the pointer (Lesson 2.9).</w:t>
      </w:r>
    </w:p>
    <w:p w14:paraId="31AAFDFF" w14:textId="77777777" w:rsidR="00207DFB" w:rsidRDefault="00236AC5">
      <w:pPr>
        <w:pStyle w:val="SourceCode"/>
      </w:pPr>
      <w:r>
        <w:t xml:space="preserve">    bool phone_is_null = false;</w:t>
      </w:r>
    </w:p>
    <w:p w14:paraId="07DEE58C" w14:textId="77777777" w:rsidR="00207DFB" w:rsidRDefault="00236AC5">
      <w:pPr>
        <w:pStyle w:val="SourceCode"/>
      </w:pPr>
      <w:r>
        <w:t xml:space="preserve">    MYSQL_BIND columns[4];</w:t>
      </w:r>
    </w:p>
    <w:p w14:paraId="0D18F165" w14:textId="77777777" w:rsidR="00207DFB" w:rsidRDefault="00236AC5">
      <w:pPr>
        <w:pStyle w:val="SourceCode"/>
      </w:pPr>
      <w:r>
        <w:t xml:space="preserve">    memset(columns, 0, sizeof columns);</w:t>
      </w:r>
    </w:p>
    <w:p w14:paraId="10F178C0" w14:textId="77777777" w:rsidR="00207DFB" w:rsidRDefault="00236AC5">
      <w:pPr>
        <w:pStyle w:val="SourceCode"/>
      </w:pPr>
      <w:r>
        <w:t xml:space="preserve">    columns[0].buffer_type = MYSQL_TYPE_LONG;</w:t>
      </w:r>
    </w:p>
    <w:p w14:paraId="1AB2150D" w14:textId="77777777" w:rsidR="00207DFB" w:rsidRDefault="00236AC5">
      <w:pPr>
        <w:pStyle w:val="SourceCode"/>
      </w:pPr>
      <w:r>
        <w:t xml:space="preserve">    columns[0].buffer = &amp;contact-&gt;id;</w:t>
      </w:r>
    </w:p>
    <w:p w14:paraId="3CDE4926" w14:textId="77777777" w:rsidR="00207DFB" w:rsidRDefault="00236AC5">
      <w:pPr>
        <w:pStyle w:val="SourceCode"/>
      </w:pPr>
      <w:r>
        <w:t xml:space="preserve">    columns[1].buffer_type = MYSQL_TYPE_STRING;</w:t>
      </w:r>
    </w:p>
    <w:p w14:paraId="36A8FDD6" w14:textId="77777777" w:rsidR="00207DFB" w:rsidRDefault="00236AC5">
      <w:pPr>
        <w:pStyle w:val="SourceCode"/>
      </w:pPr>
      <w:r>
        <w:t xml:space="preserve">    columns[1].buffer = contact-&gt;full_name;</w:t>
      </w:r>
    </w:p>
    <w:p w14:paraId="0C1EDC14" w14:textId="77777777" w:rsidR="00207DFB" w:rsidRDefault="00236AC5">
      <w:pPr>
        <w:pStyle w:val="SourceCode"/>
      </w:pPr>
      <w:r>
        <w:t xml:space="preserve">    columns[1].buffer_length = sizeof contact-&gt;full_name;</w:t>
      </w:r>
    </w:p>
    <w:p w14:paraId="16ED9CDF" w14:textId="77777777" w:rsidR="00207DFB" w:rsidRDefault="00236AC5">
      <w:pPr>
        <w:pStyle w:val="SourceCode"/>
      </w:pPr>
      <w:r>
        <w:t xml:space="preserve">    columns[2].buffer_type = MYSQL_TYPE_STRING;</w:t>
      </w:r>
    </w:p>
    <w:p w14:paraId="34A7D3EE" w14:textId="77777777" w:rsidR="00207DFB" w:rsidRDefault="00236AC5">
      <w:pPr>
        <w:pStyle w:val="SourceCode"/>
      </w:pPr>
      <w:r>
        <w:t xml:space="preserve">    columns[2].buffer = contact-&gt;email;</w:t>
      </w:r>
    </w:p>
    <w:p w14:paraId="257A1ECA" w14:textId="77777777" w:rsidR="00207DFB" w:rsidRDefault="00236AC5">
      <w:pPr>
        <w:pStyle w:val="SourceCode"/>
      </w:pPr>
      <w:r>
        <w:t xml:space="preserve">    columns[2].buffer_length = sizeof contact-&gt;email;</w:t>
      </w:r>
    </w:p>
    <w:p w14:paraId="58FBF03E" w14:textId="77777777" w:rsidR="00207DFB" w:rsidRDefault="00236AC5">
      <w:pPr>
        <w:pStyle w:val="SourceCode"/>
      </w:pPr>
      <w:r>
        <w:t xml:space="preserve">    columns[3].buffer_type = MYSQL_TYPE_STRING;</w:t>
      </w:r>
    </w:p>
    <w:p w14:paraId="543C5197" w14:textId="77777777" w:rsidR="00207DFB" w:rsidRDefault="00236AC5">
      <w:pPr>
        <w:pStyle w:val="SourceCode"/>
      </w:pPr>
      <w:r>
        <w:t xml:space="preserve">    columns[3].buffer = contact-&gt;phone;</w:t>
      </w:r>
    </w:p>
    <w:p w14:paraId="2912EA3E" w14:textId="77777777" w:rsidR="00207DFB" w:rsidRDefault="00236AC5">
      <w:pPr>
        <w:pStyle w:val="SourceCode"/>
      </w:pPr>
      <w:r>
        <w:t xml:space="preserve">    columns[3].buffer_length = sizeof contact-&gt;phone;</w:t>
      </w:r>
    </w:p>
    <w:p w14:paraId="55B124F0" w14:textId="77777777" w:rsidR="00207DFB" w:rsidRDefault="00236AC5">
      <w:pPr>
        <w:pStyle w:val="SourceCode"/>
      </w:pPr>
      <w:r>
        <w:t xml:space="preserve">    columns[3].is_null = &amp;phone_is_null;</w:t>
      </w:r>
    </w:p>
    <w:p w14:paraId="07E2F1EB" w14:textId="77777777" w:rsidR="00207DFB" w:rsidRDefault="00207DFB">
      <w:pPr>
        <w:pStyle w:val="SourceCode"/>
      </w:pPr>
    </w:p>
    <w:p w14:paraId="286778F9" w14:textId="77777777" w:rsidR="00207DFB" w:rsidRDefault="00236AC5">
      <w:pPr>
        <w:pStyle w:val="SourceCode"/>
      </w:pPr>
      <w:r>
        <w:t xml:space="preserve">    // Remember, || stops at the first call that fails, and the statement</w:t>
      </w:r>
    </w:p>
    <w:p w14:paraId="2498AF91" w14:textId="77777777" w:rsidR="00207DFB" w:rsidRDefault="00236AC5">
      <w:pPr>
        <w:pStyle w:val="SourceCode"/>
      </w:pPr>
      <w:r>
        <w:t xml:space="preserve">    // keeps its own failure.</w:t>
      </w:r>
    </w:p>
    <w:p w14:paraId="10940F9E" w14:textId="77777777" w:rsidR="00207DFB" w:rsidRDefault="00236AC5">
      <w:pPr>
        <w:pStyle w:val="SourceCode"/>
      </w:pPr>
      <w:r>
        <w:t xml:space="preserve">    if (mysql_stmt_prepare(statement, SELECT_CONTACT,</w:t>
      </w:r>
    </w:p>
    <w:p w14:paraId="1B27CDE2" w14:textId="77777777" w:rsidR="00207DFB" w:rsidRDefault="00236AC5">
      <w:pPr>
        <w:pStyle w:val="SourceCode"/>
      </w:pPr>
      <w:r>
        <w:t xml:space="preserve">                           strlen(SELECT_CONTACT)) != 0 ||</w:t>
      </w:r>
    </w:p>
    <w:p w14:paraId="61121464" w14:textId="77777777" w:rsidR="00207DFB" w:rsidRDefault="00236AC5">
      <w:pPr>
        <w:pStyle w:val="SourceCode"/>
      </w:pPr>
      <w:r>
        <w:t xml:space="preserve">        mysql_stmt_bind_param(statement, parameters) != 0 ||</w:t>
      </w:r>
    </w:p>
    <w:p w14:paraId="0DA53080" w14:textId="77777777" w:rsidR="00207DFB" w:rsidRDefault="00236AC5">
      <w:pPr>
        <w:pStyle w:val="SourceCode"/>
      </w:pPr>
      <w:r>
        <w:t xml:space="preserve">        mysql_stmt_execute(statement) != 0 ||</w:t>
      </w:r>
    </w:p>
    <w:p w14:paraId="15424EC2" w14:textId="77777777" w:rsidR="00207DFB" w:rsidRDefault="00236AC5">
      <w:pPr>
        <w:pStyle w:val="SourceCode"/>
      </w:pPr>
      <w:r>
        <w:t xml:space="preserve">        mysql_stmt_bind_result(statement, columns) != 0) {</w:t>
      </w:r>
    </w:p>
    <w:p w14:paraId="2BD41B0E" w14:textId="77777777" w:rsidR="00207DFB" w:rsidRDefault="00236AC5">
      <w:pPr>
        <w:pStyle w:val="SourceCode"/>
      </w:pPr>
      <w:r>
        <w:t xml:space="preserve">        report_error(mysql_stmt_errno(statement),</w:t>
      </w:r>
    </w:p>
    <w:p w14:paraId="031EB2DE" w14:textId="77777777" w:rsidR="00207DFB" w:rsidRDefault="00236AC5">
      <w:pPr>
        <w:pStyle w:val="SourceCode"/>
      </w:pPr>
      <w:r>
        <w:t xml:space="preserve">                     mysql_stmt_error(statement));</w:t>
      </w:r>
    </w:p>
    <w:p w14:paraId="4BC0ACC3" w14:textId="77777777" w:rsidR="00207DFB" w:rsidRDefault="00236AC5">
      <w:pPr>
        <w:pStyle w:val="SourceCode"/>
      </w:pPr>
      <w:r>
        <w:t xml:space="preserve">        mysql_stmt_close(statement);</w:t>
      </w:r>
    </w:p>
    <w:p w14:paraId="39B0A4F0" w14:textId="77777777" w:rsidR="00207DFB" w:rsidRDefault="00236AC5">
      <w:pPr>
        <w:pStyle w:val="SourceCode"/>
      </w:pPr>
      <w:r>
        <w:t xml:space="preserve">        return -1;</w:t>
      </w:r>
    </w:p>
    <w:p w14:paraId="48B44B7A" w14:textId="77777777" w:rsidR="00207DFB" w:rsidRDefault="00236AC5">
      <w:pPr>
        <w:pStyle w:val="SourceCode"/>
      </w:pPr>
      <w:r>
        <w:t xml:space="preserve">    }</w:t>
      </w:r>
    </w:p>
    <w:p w14:paraId="47C05B51" w14:textId="77777777" w:rsidR="00207DFB" w:rsidRDefault="00236AC5">
      <w:pPr>
        <w:pStyle w:val="SourceCode"/>
      </w:pPr>
      <w:r>
        <w:t xml:space="preserve">    // One fetch is enough: the primary key allows at most one row.</w:t>
      </w:r>
    </w:p>
    <w:p w14:paraId="397BFDA8" w14:textId="77777777" w:rsidR="00207DFB" w:rsidRDefault="00236AC5">
      <w:pPr>
        <w:pStyle w:val="SourceCode"/>
      </w:pPr>
      <w:r>
        <w:t xml:space="preserve">    int fetched = mysql_stmt_fetch(statement);</w:t>
      </w:r>
    </w:p>
    <w:p w14:paraId="64BED797" w14:textId="77777777" w:rsidR="00207DFB" w:rsidRDefault="00236AC5">
      <w:pPr>
        <w:pStyle w:val="SourceCode"/>
      </w:pPr>
      <w:r>
        <w:t xml:space="preserve">    if (fetched == MYSQL_NO_DATA) {</w:t>
      </w:r>
    </w:p>
    <w:p w14:paraId="0861B997" w14:textId="77777777" w:rsidR="00207DFB" w:rsidRDefault="00236AC5">
      <w:pPr>
        <w:pStyle w:val="SourceCode"/>
      </w:pPr>
      <w:r>
        <w:t xml:space="preserve">        mysql_stmt_close(statement);</w:t>
      </w:r>
    </w:p>
    <w:p w14:paraId="28198164" w14:textId="77777777" w:rsidR="00207DFB" w:rsidRDefault="00236AC5">
      <w:pPr>
        <w:pStyle w:val="SourceCode"/>
      </w:pPr>
      <w:r>
        <w:t xml:space="preserve">        return 0;</w:t>
      </w:r>
    </w:p>
    <w:p w14:paraId="7585A142" w14:textId="77777777" w:rsidR="00207DFB" w:rsidRDefault="00236AC5">
      <w:pPr>
        <w:pStyle w:val="SourceCode"/>
      </w:pPr>
      <w:r>
        <w:t xml:space="preserve">    }</w:t>
      </w:r>
    </w:p>
    <w:p w14:paraId="22884934" w14:textId="77777777" w:rsidR="00207DFB" w:rsidRDefault="00236AC5">
      <w:pPr>
        <w:pStyle w:val="SourceCode"/>
      </w:pPr>
      <w:r>
        <w:t xml:space="preserve">    if (fetched != 0) {</w:t>
      </w:r>
    </w:p>
    <w:p w14:paraId="616D1CD7" w14:textId="77777777" w:rsidR="00207DFB" w:rsidRDefault="00236AC5">
      <w:pPr>
        <w:pStyle w:val="SourceCode"/>
      </w:pPr>
      <w:r>
        <w:t xml:space="preserve">        report_error(mysql_stmt_errno(statement),</w:t>
      </w:r>
    </w:p>
    <w:p w14:paraId="31F852DA" w14:textId="77777777" w:rsidR="00207DFB" w:rsidRDefault="00236AC5">
      <w:pPr>
        <w:pStyle w:val="SourceCode"/>
      </w:pPr>
      <w:r>
        <w:t xml:space="preserve">                     mysql_stmt_error(statement));</w:t>
      </w:r>
    </w:p>
    <w:p w14:paraId="1E8F3A82" w14:textId="77777777" w:rsidR="00207DFB" w:rsidRDefault="00236AC5">
      <w:pPr>
        <w:pStyle w:val="SourceCode"/>
      </w:pPr>
      <w:r>
        <w:t xml:space="preserve">        mysql_stmt_close(statement);</w:t>
      </w:r>
    </w:p>
    <w:p w14:paraId="77C44160" w14:textId="77777777" w:rsidR="00207DFB" w:rsidRDefault="00236AC5">
      <w:pPr>
        <w:pStyle w:val="SourceCode"/>
      </w:pPr>
      <w:r>
        <w:t xml:space="preserve">        return -1;</w:t>
      </w:r>
    </w:p>
    <w:p w14:paraId="3F0CE9E6" w14:textId="77777777" w:rsidR="00207DFB" w:rsidRDefault="00236AC5">
      <w:pPr>
        <w:pStyle w:val="SourceCode"/>
      </w:pPr>
      <w:r>
        <w:t xml:space="preserve">    }</w:t>
      </w:r>
    </w:p>
    <w:p w14:paraId="6D75F74A" w14:textId="77777777" w:rsidR="00207DFB" w:rsidRDefault="00236AC5">
      <w:pPr>
        <w:pStyle w:val="SourceCode"/>
      </w:pPr>
      <w:r>
        <w:t xml:space="preserve">    contact-&gt;has_phone = !phone_is_null;</w:t>
      </w:r>
    </w:p>
    <w:p w14:paraId="619CD0CF" w14:textId="77777777" w:rsidR="00207DFB" w:rsidRDefault="00236AC5">
      <w:pPr>
        <w:pStyle w:val="SourceCode"/>
      </w:pPr>
      <w:r>
        <w:t xml:space="preserve">    mysql_stmt_close(statement);</w:t>
      </w:r>
    </w:p>
    <w:p w14:paraId="58038A03" w14:textId="77777777" w:rsidR="00207DFB" w:rsidRDefault="00236AC5">
      <w:pPr>
        <w:pStyle w:val="SourceCode"/>
      </w:pPr>
      <w:r>
        <w:t xml:space="preserve">    return 1;</w:t>
      </w:r>
    </w:p>
    <w:p w14:paraId="1AD275C0" w14:textId="77777777" w:rsidR="00207DFB" w:rsidRDefault="00236AC5">
      <w:pPr>
        <w:pStyle w:val="SourceCode"/>
      </w:pPr>
      <w:r>
        <w:t>}</w:t>
      </w:r>
    </w:p>
    <w:p w14:paraId="16FC065E" w14:textId="77777777" w:rsidR="00207DFB" w:rsidRDefault="00207DFB">
      <w:pPr>
        <w:pStyle w:val="SourceCode"/>
      </w:pPr>
    </w:p>
    <w:p w14:paraId="5D8CFFCA" w14:textId="77777777" w:rsidR="00207DFB" w:rsidRDefault="00236AC5">
      <w:pPr>
        <w:pStyle w:val="SourceCode"/>
      </w:pPr>
      <w:r>
        <w:t>// Shows one contact, or one Error line. An id that no contact has is an</w:t>
      </w:r>
    </w:p>
    <w:p w14:paraId="053DD8B4" w14:textId="77777777" w:rsidR="00207DFB" w:rsidRDefault="00236AC5">
      <w:pPr>
        <w:pStyle w:val="SourceCode"/>
      </w:pPr>
      <w:r>
        <w:t>// error for the user, but not a database failure: the query worked and</w:t>
      </w:r>
    </w:p>
    <w:p w14:paraId="30AF2F95" w14:textId="77777777" w:rsidR="00207DFB" w:rsidRDefault="00236AC5">
      <w:pPr>
        <w:pStyle w:val="SourceCode"/>
      </w:pPr>
      <w:r>
        <w:t>// found no row, so the program words it itself.</w:t>
      </w:r>
    </w:p>
    <w:p w14:paraId="4BC137D4" w14:textId="77777777" w:rsidR="00207DFB" w:rsidRDefault="00236AC5">
      <w:pPr>
        <w:pStyle w:val="SourceCode"/>
      </w:pPr>
      <w:r>
        <w:t>void show_contact(MYSQL *connection, int contact_id) {</w:t>
      </w:r>
    </w:p>
    <w:p w14:paraId="4E878B8B" w14:textId="77777777" w:rsidR="00207DFB" w:rsidRDefault="00236AC5">
      <w:pPr>
        <w:pStyle w:val="SourceCode"/>
      </w:pPr>
      <w:r>
        <w:t xml:space="preserve">    struct Contact contact = {0, "", "", "", false};</w:t>
      </w:r>
    </w:p>
    <w:p w14:paraId="410130EF" w14:textId="77777777" w:rsidR="00207DFB" w:rsidRDefault="00236AC5">
      <w:pPr>
        <w:pStyle w:val="SourceCode"/>
      </w:pPr>
      <w:r>
        <w:t xml:space="preserve">    int found = get_contact(connection, contact_id, &amp;contact);</w:t>
      </w:r>
    </w:p>
    <w:p w14:paraId="65BF07B4" w14:textId="77777777" w:rsidR="00207DFB" w:rsidRDefault="00236AC5">
      <w:pPr>
        <w:pStyle w:val="SourceCode"/>
      </w:pPr>
      <w:r>
        <w:t xml:space="preserve">    if (found == -1) {</w:t>
      </w:r>
    </w:p>
    <w:p w14:paraId="6C977E26" w14:textId="77777777" w:rsidR="00207DFB" w:rsidRDefault="00236AC5">
      <w:pPr>
        <w:pStyle w:val="SourceCode"/>
      </w:pPr>
      <w:r>
        <w:t xml:space="preserve">        return;</w:t>
      </w:r>
    </w:p>
    <w:p w14:paraId="0ACF5804" w14:textId="77777777" w:rsidR="00207DFB" w:rsidRDefault="00236AC5">
      <w:pPr>
        <w:pStyle w:val="SourceCode"/>
      </w:pPr>
      <w:r>
        <w:t xml:space="preserve">    }</w:t>
      </w:r>
    </w:p>
    <w:p w14:paraId="4F704D9F" w14:textId="77777777" w:rsidR="00207DFB" w:rsidRDefault="00236AC5">
      <w:pPr>
        <w:pStyle w:val="SourceCode"/>
      </w:pPr>
      <w:r>
        <w:t xml:space="preserve">    if (found == 0) {</w:t>
      </w:r>
    </w:p>
    <w:p w14:paraId="225EA122" w14:textId="77777777" w:rsidR="00207DFB" w:rsidRDefault="00236AC5">
      <w:pPr>
        <w:pStyle w:val="SourceCode"/>
      </w:pPr>
      <w:r>
        <w:t xml:space="preserve">        fprintf(stderr, "Error: no contact with id %d\n", contact_id);</w:t>
      </w:r>
    </w:p>
    <w:p w14:paraId="23585D0F" w14:textId="77777777" w:rsidR="00207DFB" w:rsidRDefault="00236AC5">
      <w:pPr>
        <w:pStyle w:val="SourceCode"/>
      </w:pPr>
      <w:r>
        <w:t xml:space="preserve">        return;</w:t>
      </w:r>
    </w:p>
    <w:p w14:paraId="0FF6DBC6" w14:textId="77777777" w:rsidR="00207DFB" w:rsidRDefault="00236AC5">
      <w:pPr>
        <w:pStyle w:val="SourceCode"/>
      </w:pPr>
      <w:r>
        <w:t xml:space="preserve">    }</w:t>
      </w:r>
    </w:p>
    <w:p w14:paraId="0C59EDCF" w14:textId="77777777" w:rsidR="00207DFB" w:rsidRDefault="00236AC5">
      <w:pPr>
        <w:pStyle w:val="SourceCode"/>
      </w:pPr>
      <w:r>
        <w:t xml:space="preserve">    print_contact(contact);</w:t>
      </w:r>
    </w:p>
    <w:p w14:paraId="7104DE7C" w14:textId="77777777" w:rsidR="00207DFB" w:rsidRDefault="00236AC5">
      <w:pPr>
        <w:pStyle w:val="SourceCode"/>
      </w:pPr>
      <w:r>
        <w:t>}</w:t>
      </w:r>
    </w:p>
    <w:p w14:paraId="62D83567" w14:textId="77777777" w:rsidR="00207DFB" w:rsidRDefault="00207DFB">
      <w:pPr>
        <w:pStyle w:val="SourceCode"/>
      </w:pPr>
    </w:p>
    <w:p w14:paraId="1B85A216" w14:textId="77777777" w:rsidR="00207DFB" w:rsidRDefault="00236AC5">
      <w:pPr>
        <w:pStyle w:val="SourceCode"/>
      </w:pPr>
      <w:r>
        <w:t>// Prints every contact in name order, then the count, or one Error line</w:t>
      </w:r>
    </w:p>
    <w:p w14:paraId="70A7EE85" w14:textId="77777777" w:rsidR="00207DFB" w:rsidRDefault="00236AC5">
      <w:pPr>
        <w:pStyle w:val="SourceCode"/>
      </w:pPr>
      <w:r>
        <w:t>// when the query failed. An empty table is not an error: the heading, no</w:t>
      </w:r>
    </w:p>
    <w:p w14:paraId="75765DEC" w14:textId="77777777" w:rsidR="00207DFB" w:rsidRDefault="00236AC5">
      <w:pPr>
        <w:pStyle w:val="SourceCode"/>
      </w:pPr>
      <w:r>
        <w:t>// contact lines, and Contacts: 0. Remember, mysql_store_result holds the</w:t>
      </w:r>
    </w:p>
    <w:p w14:paraId="58FE1F71" w14:textId="77777777" w:rsidR="00207DFB" w:rsidRDefault="00236AC5">
      <w:pPr>
        <w:pStyle w:val="SourceCode"/>
      </w:pPr>
      <w:r>
        <w:t>// answer, mysql_fetch_row returns NULL after the last row, and</w:t>
      </w:r>
    </w:p>
    <w:p w14:paraId="280923DE" w14:textId="77777777" w:rsidR="00207DFB" w:rsidRDefault="00236AC5">
      <w:pPr>
        <w:pStyle w:val="SourceCode"/>
      </w:pPr>
      <w:r>
        <w:t>// mysql_free_result releases the rows (Lessons 4.1 and 4.6).</w:t>
      </w:r>
    </w:p>
    <w:p w14:paraId="01B1D21F" w14:textId="77777777" w:rsidR="00207DFB" w:rsidRDefault="00236AC5">
      <w:pPr>
        <w:pStyle w:val="SourceCode"/>
      </w:pPr>
      <w:r>
        <w:t>void list_contacts(MYSQL *connection) {</w:t>
      </w:r>
    </w:p>
    <w:p w14:paraId="1DD693E7" w14:textId="77777777" w:rsidR="00207DFB" w:rsidRDefault="00236AC5">
      <w:pPr>
        <w:pStyle w:val="SourceCode"/>
      </w:pPr>
      <w:r>
        <w:t xml:space="preserve">    if (mysql_query(connection, SELECT_CONTACTS) != 0) {</w:t>
      </w:r>
    </w:p>
    <w:p w14:paraId="4BF4D7F1" w14:textId="77777777" w:rsidR="00207DFB" w:rsidRDefault="00236AC5">
      <w:pPr>
        <w:pStyle w:val="SourceCode"/>
      </w:pPr>
      <w:r>
        <w:t xml:space="preserve">        report_error(mysql_errno(connection), mysql_error(connection));</w:t>
      </w:r>
    </w:p>
    <w:p w14:paraId="0B0D0CEC" w14:textId="77777777" w:rsidR="00207DFB" w:rsidRDefault="00236AC5">
      <w:pPr>
        <w:pStyle w:val="SourceCode"/>
      </w:pPr>
      <w:r>
        <w:t xml:space="preserve">        return;</w:t>
      </w:r>
    </w:p>
    <w:p w14:paraId="0EB58172" w14:textId="77777777" w:rsidR="00207DFB" w:rsidRDefault="00236AC5">
      <w:pPr>
        <w:pStyle w:val="SourceCode"/>
      </w:pPr>
      <w:r>
        <w:t xml:space="preserve">    }</w:t>
      </w:r>
    </w:p>
    <w:p w14:paraId="64339F5F" w14:textId="77777777" w:rsidR="00207DFB" w:rsidRDefault="00236AC5">
      <w:pPr>
        <w:pStyle w:val="SourceCode"/>
      </w:pPr>
      <w:r>
        <w:t xml:space="preserve">    MYSQL_RES *rows = mysql_store_result(connection);</w:t>
      </w:r>
    </w:p>
    <w:p w14:paraId="2B75D8C1" w14:textId="77777777" w:rsidR="00207DFB" w:rsidRDefault="00236AC5">
      <w:pPr>
        <w:pStyle w:val="SourceCode"/>
      </w:pPr>
      <w:r>
        <w:t xml:space="preserve">    if (rows == NULL) {</w:t>
      </w:r>
    </w:p>
    <w:p w14:paraId="63092466" w14:textId="77777777" w:rsidR="00207DFB" w:rsidRDefault="00236AC5">
      <w:pPr>
        <w:pStyle w:val="SourceCode"/>
      </w:pPr>
      <w:r>
        <w:t xml:space="preserve">        report_error(mysql_errno(connection), mysql_error(connection));</w:t>
      </w:r>
    </w:p>
    <w:p w14:paraId="70C65769" w14:textId="77777777" w:rsidR="00207DFB" w:rsidRDefault="00236AC5">
      <w:pPr>
        <w:pStyle w:val="SourceCode"/>
      </w:pPr>
      <w:r>
        <w:t xml:space="preserve">        return;</w:t>
      </w:r>
    </w:p>
    <w:p w14:paraId="041448BD" w14:textId="77777777" w:rsidR="00207DFB" w:rsidRDefault="00236AC5">
      <w:pPr>
        <w:pStyle w:val="SourceCode"/>
      </w:pPr>
      <w:r>
        <w:t xml:space="preserve">    }</w:t>
      </w:r>
    </w:p>
    <w:p w14:paraId="19373C3A" w14:textId="77777777" w:rsidR="00207DFB" w:rsidRDefault="00236AC5">
      <w:pPr>
        <w:pStyle w:val="SourceCode"/>
      </w:pPr>
      <w:r>
        <w:t xml:space="preserve">    printf("Contacts by name:\n");</w:t>
      </w:r>
    </w:p>
    <w:p w14:paraId="770E2E12" w14:textId="77777777" w:rsidR="00207DFB" w:rsidRDefault="00236AC5">
      <w:pPr>
        <w:pStyle w:val="SourceCode"/>
      </w:pPr>
      <w:r>
        <w:t xml:space="preserve">    int count = 0;</w:t>
      </w:r>
    </w:p>
    <w:p w14:paraId="760A60CC" w14:textId="77777777" w:rsidR="00207DFB" w:rsidRDefault="00236AC5">
      <w:pPr>
        <w:pStyle w:val="SourceCode"/>
      </w:pPr>
      <w:r>
        <w:t xml:space="preserve">    MYSQL_ROW row = mysql_fetch_row(rows);</w:t>
      </w:r>
    </w:p>
    <w:p w14:paraId="0730607C" w14:textId="77777777" w:rsidR="00207DFB" w:rsidRDefault="00236AC5">
      <w:pPr>
        <w:pStyle w:val="SourceCode"/>
      </w:pPr>
      <w:r>
        <w:t xml:space="preserve">    while (row != NULL) {</w:t>
      </w:r>
    </w:p>
    <w:p w14:paraId="65F21796" w14:textId="77777777" w:rsidR="00207DFB" w:rsidRDefault="00236AC5">
      <w:pPr>
        <w:pStyle w:val="SourceCode"/>
      </w:pPr>
      <w:r>
        <w:t xml:space="preserve">        print_contact(contact_from_row(row));</w:t>
      </w:r>
    </w:p>
    <w:p w14:paraId="137FCB95" w14:textId="77777777" w:rsidR="00207DFB" w:rsidRDefault="00236AC5">
      <w:pPr>
        <w:pStyle w:val="SourceCode"/>
      </w:pPr>
      <w:r>
        <w:t xml:space="preserve">        count++;</w:t>
      </w:r>
    </w:p>
    <w:p w14:paraId="28B1D0CC" w14:textId="77777777" w:rsidR="00207DFB" w:rsidRDefault="00236AC5">
      <w:pPr>
        <w:pStyle w:val="SourceCode"/>
      </w:pPr>
      <w:r>
        <w:t xml:space="preserve">        row = mysql_fetch_row(rows);</w:t>
      </w:r>
    </w:p>
    <w:p w14:paraId="48A3E864" w14:textId="77777777" w:rsidR="00207DFB" w:rsidRDefault="00236AC5">
      <w:pPr>
        <w:pStyle w:val="SourceCode"/>
      </w:pPr>
      <w:r>
        <w:t xml:space="preserve">    }</w:t>
      </w:r>
    </w:p>
    <w:p w14:paraId="53172CB4" w14:textId="77777777" w:rsidR="00207DFB" w:rsidRDefault="00236AC5">
      <w:pPr>
        <w:pStyle w:val="SourceCode"/>
      </w:pPr>
      <w:r>
        <w:t xml:space="preserve">    mysql_free_result(rows);</w:t>
      </w:r>
    </w:p>
    <w:p w14:paraId="3B1AD034" w14:textId="77777777" w:rsidR="00207DFB" w:rsidRDefault="00236AC5">
      <w:pPr>
        <w:pStyle w:val="SourceCode"/>
      </w:pPr>
      <w:r>
        <w:t xml:space="preserve">    printf("Contacts: %d\n", count);</w:t>
      </w:r>
    </w:p>
    <w:p w14:paraId="0EB23A6D" w14:textId="77777777" w:rsidR="00207DFB" w:rsidRDefault="00236AC5">
      <w:pPr>
        <w:pStyle w:val="SourceCode"/>
      </w:pPr>
      <w:r>
        <w:t>}</w:t>
      </w:r>
    </w:p>
    <w:p w14:paraId="667831C6" w14:textId="77777777" w:rsidR="00207DFB" w:rsidRDefault="00207DFB">
      <w:pPr>
        <w:pStyle w:val="SourceCode"/>
      </w:pPr>
    </w:p>
    <w:p w14:paraId="2C1A7264" w14:textId="77777777" w:rsidR="00207DFB" w:rsidRDefault="00236AC5">
      <w:pPr>
        <w:pStyle w:val="SourceCode"/>
      </w:pPr>
      <w:r>
        <w:t>// Creates one contact from the values it is given and returns its new id,</w:t>
      </w:r>
    </w:p>
    <w:p w14:paraId="0DA32AAB" w14:textId="77777777" w:rsidR="00207DFB" w:rsidRDefault="00236AC5">
      <w:pPr>
        <w:pStyle w:val="SourceCode"/>
      </w:pPr>
      <w:r>
        <w:t>// or 0 when nothing was created (ids start at 1, so 0 is never an id).</w:t>
      </w:r>
    </w:p>
    <w:p w14:paraId="47A88869" w14:textId="77777777" w:rsidR="00207DFB" w:rsidRDefault="00236AC5">
      <w:pPr>
        <w:pStyle w:val="SourceCode"/>
      </w:pPr>
      <w:r>
        <w:t>// This is the application function: it never asks a question, so any</w:t>
      </w:r>
    </w:p>
    <w:p w14:paraId="2785F704" w14:textId="77777777" w:rsidR="00207DFB" w:rsidRDefault="00236AC5">
      <w:pPr>
        <w:pStyle w:val="SourceCode"/>
      </w:pPr>
      <w:r>
        <w:t>// part of a program can call it with values, typed or not. It trims and</w:t>
      </w:r>
    </w:p>
    <w:p w14:paraId="59622A3F" w14:textId="77777777" w:rsidR="00207DFB" w:rsidRDefault="00236AC5">
      <w:pPr>
        <w:pStyle w:val="SourceCode"/>
      </w:pPr>
      <w:r>
        <w:t>// validates the values, inserts them with parameters, then reads the new</w:t>
      </w:r>
    </w:p>
    <w:p w14:paraId="25FB8BE7" w14:textId="77777777" w:rsidR="00207DFB" w:rsidRDefault="00236AC5">
      <w:pPr>
        <w:pStyle w:val="SourceCode"/>
      </w:pPr>
      <w:r>
        <w:t>// row back by its id and prints it, so the screen shows what the database</w:t>
      </w:r>
    </w:p>
    <w:p w14:paraId="3E32EEAA" w14:textId="77777777" w:rsidR="00207DFB" w:rsidRDefault="00236AC5">
      <w:pPr>
        <w:pStyle w:val="SourceCode"/>
      </w:pPr>
      <w:r>
        <w:t>// stored.</w:t>
      </w:r>
    </w:p>
    <w:p w14:paraId="42FAD01E" w14:textId="77777777" w:rsidR="00207DFB" w:rsidRDefault="00236AC5">
      <w:pPr>
        <w:pStyle w:val="SourceCode"/>
      </w:pPr>
      <w:r>
        <w:t>int create_contact(MYSQL *connection, const char *full_name,</w:t>
      </w:r>
    </w:p>
    <w:p w14:paraId="2B0ED901" w14:textId="77777777" w:rsidR="00207DFB" w:rsidRDefault="00236AC5">
      <w:pPr>
        <w:pStyle w:val="SourceCode"/>
      </w:pPr>
      <w:r>
        <w:t xml:space="preserve">                   const char *email, const char *phone) {</w:t>
      </w:r>
    </w:p>
    <w:p w14:paraId="73A7C77D" w14:textId="77777777" w:rsidR="00207DFB" w:rsidRDefault="00236AC5">
      <w:pPr>
        <w:pStyle w:val="SourceCode"/>
      </w:pPr>
      <w:r>
        <w:t xml:space="preserve">    // Remember, C trims in place, and the caller's text must not change,</w:t>
      </w:r>
    </w:p>
    <w:p w14:paraId="069CF53C" w14:textId="77777777" w:rsidR="00207DFB" w:rsidRDefault="00236AC5">
      <w:pPr>
        <w:pStyle w:val="SourceCode"/>
      </w:pPr>
      <w:r>
        <w:t xml:space="preserve">    // so each value is copied into this function's own array first.</w:t>
      </w:r>
    </w:p>
    <w:p w14:paraId="4E78A4C9" w14:textId="77777777" w:rsidR="00207DFB" w:rsidRDefault="00236AC5">
      <w:pPr>
        <w:pStyle w:val="SourceCode"/>
      </w:pPr>
      <w:r>
        <w:t xml:space="preserve">    char name_copy[512];</w:t>
      </w:r>
    </w:p>
    <w:p w14:paraId="05569062" w14:textId="77777777" w:rsidR="00207DFB" w:rsidRDefault="00236AC5">
      <w:pPr>
        <w:pStyle w:val="SourceCode"/>
      </w:pPr>
      <w:r>
        <w:t xml:space="preserve">    char email_copy[512];</w:t>
      </w:r>
    </w:p>
    <w:p w14:paraId="64EDBF83" w14:textId="77777777" w:rsidR="00207DFB" w:rsidRDefault="00236AC5">
      <w:pPr>
        <w:pStyle w:val="SourceCode"/>
      </w:pPr>
      <w:r>
        <w:t xml:space="preserve">    char phone_copy[512];</w:t>
      </w:r>
    </w:p>
    <w:p w14:paraId="0FD90279" w14:textId="77777777" w:rsidR="00207DFB" w:rsidRDefault="00236AC5">
      <w:pPr>
        <w:pStyle w:val="SourceCode"/>
      </w:pPr>
      <w:r>
        <w:t xml:space="preserve">    snprintf(name_copy, sizeof name_copy, "%s", full_name);</w:t>
      </w:r>
    </w:p>
    <w:p w14:paraId="1340956E" w14:textId="77777777" w:rsidR="00207DFB" w:rsidRDefault="00236AC5">
      <w:pPr>
        <w:pStyle w:val="SourceCode"/>
      </w:pPr>
      <w:r>
        <w:t xml:space="preserve">    snprintf(email_copy, sizeof email_copy, "%s", email);</w:t>
      </w:r>
    </w:p>
    <w:p w14:paraId="2FB15CA7" w14:textId="77777777" w:rsidR="00207DFB" w:rsidRDefault="00236AC5">
      <w:pPr>
        <w:pStyle w:val="SourceCode"/>
      </w:pPr>
      <w:r>
        <w:t xml:space="preserve">    snprintf(phone_copy, sizeof phone_copy, "%s", phone);</w:t>
      </w:r>
    </w:p>
    <w:p w14:paraId="423C3548" w14:textId="77777777" w:rsidR="00207DFB" w:rsidRDefault="00236AC5">
      <w:pPr>
        <w:pStyle w:val="SourceCode"/>
      </w:pPr>
      <w:r>
        <w:t xml:space="preserve">    char *trimmed_name = trim_text(name_copy);</w:t>
      </w:r>
    </w:p>
    <w:p w14:paraId="1AD4D0FE" w14:textId="77777777" w:rsidR="00207DFB" w:rsidRDefault="00236AC5">
      <w:pPr>
        <w:pStyle w:val="SourceCode"/>
      </w:pPr>
      <w:r>
        <w:t xml:space="preserve">    char *trimmed_email = trim_text(email_copy);</w:t>
      </w:r>
    </w:p>
    <w:p w14:paraId="71625ED6" w14:textId="77777777" w:rsidR="00207DFB" w:rsidRDefault="00236AC5">
      <w:pPr>
        <w:pStyle w:val="SourceCode"/>
      </w:pPr>
      <w:r>
        <w:t xml:space="preserve">    char *trimmed_phone = trim_text(phone_copy);</w:t>
      </w:r>
    </w:p>
    <w:p w14:paraId="65DD2B48" w14:textId="77777777" w:rsidR="00207DFB" w:rsidRDefault="00236AC5">
      <w:pPr>
        <w:pStyle w:val="SourceCode"/>
      </w:pPr>
      <w:r>
        <w:t xml:space="preserve">    const char *problem = validate_contact(trimmed_name, trimmed_email,</w:t>
      </w:r>
    </w:p>
    <w:p w14:paraId="70D24697" w14:textId="77777777" w:rsidR="00207DFB" w:rsidRDefault="00236AC5">
      <w:pPr>
        <w:pStyle w:val="SourceCode"/>
      </w:pPr>
      <w:r>
        <w:t xml:space="preserve">                                           trimmed_phone);</w:t>
      </w:r>
    </w:p>
    <w:p w14:paraId="4DEAFC1A" w14:textId="77777777" w:rsidR="00207DFB" w:rsidRDefault="00236AC5">
      <w:pPr>
        <w:pStyle w:val="SourceCode"/>
      </w:pPr>
      <w:r>
        <w:t xml:space="preserve">    if (problem != NULL) {</w:t>
      </w:r>
    </w:p>
    <w:p w14:paraId="4AD644FD" w14:textId="77777777" w:rsidR="00207DFB" w:rsidRDefault="00236AC5">
      <w:pPr>
        <w:pStyle w:val="SourceCode"/>
      </w:pPr>
      <w:r>
        <w:t xml:space="preserve">        fprintf(stderr, "Error: %s\n", problem);</w:t>
      </w:r>
    </w:p>
    <w:p w14:paraId="19218C0F" w14:textId="77777777" w:rsidR="00207DFB" w:rsidRDefault="00236AC5">
      <w:pPr>
        <w:pStyle w:val="SourceCode"/>
      </w:pPr>
      <w:r>
        <w:t xml:space="preserve">        return 0;</w:t>
      </w:r>
    </w:p>
    <w:p w14:paraId="3706CF60" w14:textId="77777777" w:rsidR="00207DFB" w:rsidRDefault="00236AC5">
      <w:pPr>
        <w:pStyle w:val="SourceCode"/>
      </w:pPr>
      <w:r>
        <w:t xml:space="preserve">    }</w:t>
      </w:r>
    </w:p>
    <w:p w14:paraId="1B4E6AFF" w14:textId="77777777" w:rsidR="00207DFB" w:rsidRDefault="00207DFB">
      <w:pPr>
        <w:pStyle w:val="SourceCode"/>
      </w:pPr>
    </w:p>
    <w:p w14:paraId="2A6B794D" w14:textId="77777777" w:rsidR="00207DFB" w:rsidRDefault="00236AC5">
      <w:pPr>
        <w:pStyle w:val="SourceCode"/>
      </w:pPr>
      <w:r>
        <w:t xml:space="preserve">    // Remember, MYSQL_TYPE_NULL sends NULL, so an empty phone is stored</w:t>
      </w:r>
    </w:p>
    <w:p w14:paraId="78194F71" w14:textId="77777777" w:rsidR="00207DFB" w:rsidRDefault="00236AC5">
      <w:pPr>
        <w:pStyle w:val="SourceCode"/>
      </w:pPr>
      <w:r>
        <w:t xml:space="preserve">    // as no phone (Lesson 4.5).</w:t>
      </w:r>
    </w:p>
    <w:p w14:paraId="7E09A566" w14:textId="77777777" w:rsidR="00207DFB" w:rsidRDefault="00236AC5">
      <w:pPr>
        <w:pStyle w:val="SourceCode"/>
      </w:pPr>
      <w:r>
        <w:t xml:space="preserve">    MYSQL_BIND parameters[3];</w:t>
      </w:r>
    </w:p>
    <w:p w14:paraId="531B23ED" w14:textId="77777777" w:rsidR="00207DFB" w:rsidRDefault="00236AC5">
      <w:pPr>
        <w:pStyle w:val="SourceCode"/>
      </w:pPr>
      <w:r>
        <w:t xml:space="preserve">    memset(parameters, 0, sizeof parameters);</w:t>
      </w:r>
    </w:p>
    <w:p w14:paraId="533E2E43" w14:textId="77777777" w:rsidR="00207DFB" w:rsidRDefault="00236AC5">
      <w:pPr>
        <w:pStyle w:val="SourceCode"/>
      </w:pPr>
      <w:r>
        <w:t xml:space="preserve">    parameters[0].buffer_type = MYSQL_TYPE_STRING;</w:t>
      </w:r>
    </w:p>
    <w:p w14:paraId="1381A126" w14:textId="77777777" w:rsidR="00207DFB" w:rsidRDefault="00236AC5">
      <w:pPr>
        <w:pStyle w:val="SourceCode"/>
      </w:pPr>
      <w:r>
        <w:t xml:space="preserve">    parameters[0].buffer = trimmed_name;</w:t>
      </w:r>
    </w:p>
    <w:p w14:paraId="6F0FFC5A" w14:textId="77777777" w:rsidR="00207DFB" w:rsidRDefault="00236AC5">
      <w:pPr>
        <w:pStyle w:val="SourceCode"/>
      </w:pPr>
      <w:r>
        <w:t xml:space="preserve">    parameters[0].buffer_length = strlen(trimmed_name);</w:t>
      </w:r>
    </w:p>
    <w:p w14:paraId="535108D2" w14:textId="77777777" w:rsidR="00207DFB" w:rsidRDefault="00236AC5">
      <w:pPr>
        <w:pStyle w:val="SourceCode"/>
      </w:pPr>
      <w:r>
        <w:t xml:space="preserve">    parameters[1].buffer_type = MYSQL_TYPE_STRING;</w:t>
      </w:r>
    </w:p>
    <w:p w14:paraId="66CC5181" w14:textId="77777777" w:rsidR="00207DFB" w:rsidRDefault="00236AC5">
      <w:pPr>
        <w:pStyle w:val="SourceCode"/>
      </w:pPr>
      <w:r>
        <w:t xml:space="preserve">    parameters[1].buffer = trimmed_email;</w:t>
      </w:r>
    </w:p>
    <w:p w14:paraId="475FAD4F" w14:textId="77777777" w:rsidR="00207DFB" w:rsidRDefault="00236AC5">
      <w:pPr>
        <w:pStyle w:val="SourceCode"/>
      </w:pPr>
      <w:r>
        <w:t xml:space="preserve">    parameters[1].buffer_length = strlen(trimmed_email);</w:t>
      </w:r>
    </w:p>
    <w:p w14:paraId="3C889BAC" w14:textId="77777777" w:rsidR="00207DFB" w:rsidRDefault="00236AC5">
      <w:pPr>
        <w:pStyle w:val="SourceCode"/>
      </w:pPr>
      <w:r>
        <w:t xml:space="preserve">    parameters[2].buffer_type = MYSQL_TYPE_STRING;</w:t>
      </w:r>
    </w:p>
    <w:p w14:paraId="5FC8E582" w14:textId="77777777" w:rsidR="00207DFB" w:rsidRDefault="00236AC5">
      <w:pPr>
        <w:pStyle w:val="SourceCode"/>
      </w:pPr>
      <w:r>
        <w:t xml:space="preserve">    parameters[2].buffer = trimmed_phone;</w:t>
      </w:r>
    </w:p>
    <w:p w14:paraId="391985C4" w14:textId="77777777" w:rsidR="00207DFB" w:rsidRDefault="00236AC5">
      <w:pPr>
        <w:pStyle w:val="SourceCode"/>
      </w:pPr>
      <w:r>
        <w:t xml:space="preserve">    parameters[2].buffer_length = strlen(trimmed_phone);</w:t>
      </w:r>
    </w:p>
    <w:p w14:paraId="232D8C5E" w14:textId="77777777" w:rsidR="00207DFB" w:rsidRDefault="00236AC5">
      <w:pPr>
        <w:pStyle w:val="SourceCode"/>
      </w:pPr>
      <w:r>
        <w:t xml:space="preserve">    if (strlen(trimmed_phone) == 0) {</w:t>
      </w:r>
    </w:p>
    <w:p w14:paraId="256EB5A9" w14:textId="77777777" w:rsidR="00207DFB" w:rsidRDefault="00236AC5">
      <w:pPr>
        <w:pStyle w:val="SourceCode"/>
      </w:pPr>
      <w:r>
        <w:t xml:space="preserve">        parameters[2].buffer_type = MYSQL_TYPE_NULL;</w:t>
      </w:r>
    </w:p>
    <w:p w14:paraId="233BE120" w14:textId="77777777" w:rsidR="00207DFB" w:rsidRDefault="00236AC5">
      <w:pPr>
        <w:pStyle w:val="SourceCode"/>
      </w:pPr>
      <w:r>
        <w:t xml:space="preserve">    }</w:t>
      </w:r>
    </w:p>
    <w:p w14:paraId="4B383C1A" w14:textId="77777777" w:rsidR="00207DFB" w:rsidRDefault="00236AC5">
      <w:pPr>
        <w:pStyle w:val="SourceCode"/>
      </w:pPr>
      <w:r>
        <w:t xml:space="preserve">    MYSQL_STMT *statement = mysql_stmt_init(connection);</w:t>
      </w:r>
    </w:p>
    <w:p w14:paraId="4766831E" w14:textId="77777777" w:rsidR="00207DFB" w:rsidRDefault="00236AC5">
      <w:pPr>
        <w:pStyle w:val="SourceCode"/>
      </w:pPr>
      <w:r>
        <w:t xml:space="preserve">    if (statement == NULL) {</w:t>
      </w:r>
    </w:p>
    <w:p w14:paraId="42C0EF4A" w14:textId="77777777" w:rsidR="00207DFB" w:rsidRDefault="00236AC5">
      <w:pPr>
        <w:pStyle w:val="SourceCode"/>
      </w:pPr>
      <w:r>
        <w:t xml:space="preserve">        fprintf(stderr, "Error: out of memory\n");</w:t>
      </w:r>
    </w:p>
    <w:p w14:paraId="7EA8B81B" w14:textId="77777777" w:rsidR="00207DFB" w:rsidRDefault="00236AC5">
      <w:pPr>
        <w:pStyle w:val="SourceCode"/>
      </w:pPr>
      <w:r>
        <w:t xml:space="preserve">        return 0;</w:t>
      </w:r>
    </w:p>
    <w:p w14:paraId="29ABD5ED" w14:textId="77777777" w:rsidR="00207DFB" w:rsidRDefault="00236AC5">
      <w:pPr>
        <w:pStyle w:val="SourceCode"/>
      </w:pPr>
      <w:r>
        <w:t xml:space="preserve">    }</w:t>
      </w:r>
    </w:p>
    <w:p w14:paraId="403AB126" w14:textId="77777777" w:rsidR="00207DFB" w:rsidRDefault="00236AC5">
      <w:pPr>
        <w:pStyle w:val="SourceCode"/>
      </w:pPr>
      <w:r>
        <w:t xml:space="preserve">    // A taken email is refused by the UNIQUE constraint with error 1062,</w:t>
      </w:r>
    </w:p>
    <w:p w14:paraId="26AAE6A8" w14:textId="77777777" w:rsidR="00207DFB" w:rsidRDefault="00236AC5">
      <w:pPr>
        <w:pStyle w:val="SourceCode"/>
      </w:pPr>
      <w:r>
        <w:t xml:space="preserve">    // which report_error words as That email is already in use.</w:t>
      </w:r>
    </w:p>
    <w:p w14:paraId="055F8B6F" w14:textId="77777777" w:rsidR="00207DFB" w:rsidRDefault="00236AC5">
      <w:pPr>
        <w:pStyle w:val="SourceCode"/>
      </w:pPr>
      <w:r>
        <w:t xml:space="preserve">    if (mysql_stmt_prepare(statement, INSERT_CONTACT,</w:t>
      </w:r>
    </w:p>
    <w:p w14:paraId="3D74D0FB" w14:textId="77777777" w:rsidR="00207DFB" w:rsidRDefault="00236AC5">
      <w:pPr>
        <w:pStyle w:val="SourceCode"/>
      </w:pPr>
      <w:r>
        <w:t xml:space="preserve">                           strlen(INSERT_CONTACT)) != 0 ||</w:t>
      </w:r>
    </w:p>
    <w:p w14:paraId="4581F4BD" w14:textId="77777777" w:rsidR="00207DFB" w:rsidRDefault="00236AC5">
      <w:pPr>
        <w:pStyle w:val="SourceCode"/>
      </w:pPr>
      <w:r>
        <w:t xml:space="preserve">        mysql_stmt_bind_param(statement, parameters) != 0 ||</w:t>
      </w:r>
    </w:p>
    <w:p w14:paraId="2596E269" w14:textId="77777777" w:rsidR="00207DFB" w:rsidRDefault="00236AC5">
      <w:pPr>
        <w:pStyle w:val="SourceCode"/>
      </w:pPr>
      <w:r>
        <w:t xml:space="preserve">        mysql_stmt_execute(statement) != 0) {</w:t>
      </w:r>
    </w:p>
    <w:p w14:paraId="28789144" w14:textId="77777777" w:rsidR="00207DFB" w:rsidRDefault="00236AC5">
      <w:pPr>
        <w:pStyle w:val="SourceCode"/>
      </w:pPr>
      <w:r>
        <w:t xml:space="preserve">        report_error(mysql_stmt_errno(statement),</w:t>
      </w:r>
    </w:p>
    <w:p w14:paraId="34699D3E" w14:textId="77777777" w:rsidR="00207DFB" w:rsidRDefault="00236AC5">
      <w:pPr>
        <w:pStyle w:val="SourceCode"/>
      </w:pPr>
      <w:r>
        <w:t xml:space="preserve">                     mysql_stmt_error(statement));</w:t>
      </w:r>
    </w:p>
    <w:p w14:paraId="52C22E8F" w14:textId="77777777" w:rsidR="00207DFB" w:rsidRDefault="00236AC5">
      <w:pPr>
        <w:pStyle w:val="SourceCode"/>
      </w:pPr>
      <w:r>
        <w:t xml:space="preserve">        mysql_stmt_close(statement);</w:t>
      </w:r>
    </w:p>
    <w:p w14:paraId="7E811862" w14:textId="77777777" w:rsidR="00207DFB" w:rsidRDefault="00236AC5">
      <w:pPr>
        <w:pStyle w:val="SourceCode"/>
      </w:pPr>
      <w:r>
        <w:t xml:space="preserve">        return 0;</w:t>
      </w:r>
    </w:p>
    <w:p w14:paraId="39917225" w14:textId="77777777" w:rsidR="00207DFB" w:rsidRDefault="00236AC5">
      <w:pPr>
        <w:pStyle w:val="SourceCode"/>
      </w:pPr>
      <w:r>
        <w:t xml:space="preserve">    }</w:t>
      </w:r>
    </w:p>
    <w:p w14:paraId="1BD4C9BD" w14:textId="77777777" w:rsidR="00207DFB" w:rsidRDefault="00236AC5">
      <w:pPr>
        <w:pStyle w:val="SourceCode"/>
      </w:pPr>
      <w:r>
        <w:t xml:space="preserve">    // Remember, mysql_stmt_insert_id gives the id AUTO_INCREMENT chose, an</w:t>
      </w:r>
    </w:p>
    <w:p w14:paraId="4D4C1866" w14:textId="77777777" w:rsidR="00207DFB" w:rsidRDefault="00236AC5">
      <w:pPr>
        <w:pStyle w:val="SourceCode"/>
      </w:pPr>
      <w:r>
        <w:t xml:space="preserve">    // unsigned long long; (int) converts it to the int the id column holds.</w:t>
      </w:r>
    </w:p>
    <w:p w14:paraId="7B50D87E" w14:textId="77777777" w:rsidR="00207DFB" w:rsidRDefault="00236AC5">
      <w:pPr>
        <w:pStyle w:val="SourceCode"/>
      </w:pPr>
      <w:r>
        <w:t xml:space="preserve">    int new_id = (int)mysql_stmt_insert_id(statement);</w:t>
      </w:r>
    </w:p>
    <w:p w14:paraId="678E5900" w14:textId="77777777" w:rsidR="00207DFB" w:rsidRDefault="00236AC5">
      <w:pPr>
        <w:pStyle w:val="SourceCode"/>
      </w:pPr>
      <w:r>
        <w:t xml:space="preserve">    mysql_stmt_close(statement);</w:t>
      </w:r>
    </w:p>
    <w:p w14:paraId="5AF93F52" w14:textId="77777777" w:rsidR="00207DFB" w:rsidRDefault="00236AC5">
      <w:pPr>
        <w:pStyle w:val="SourceCode"/>
      </w:pPr>
      <w:r>
        <w:t xml:space="preserve">    printf("Added contact %d:\n", new_id);</w:t>
      </w:r>
    </w:p>
    <w:p w14:paraId="26FF2354" w14:textId="77777777" w:rsidR="00207DFB" w:rsidRDefault="00207DFB">
      <w:pPr>
        <w:pStyle w:val="SourceCode"/>
      </w:pPr>
    </w:p>
    <w:p w14:paraId="24FB0EA1" w14:textId="77777777" w:rsidR="00207DFB" w:rsidRDefault="00236AC5">
      <w:pPr>
        <w:pStyle w:val="SourceCode"/>
      </w:pPr>
      <w:r>
        <w:t xml:space="preserve">    // The contact is stored now, so new_id is returned even if reading it</w:t>
      </w:r>
    </w:p>
    <w:p w14:paraId="4E6D0A68" w14:textId="77777777" w:rsidR="00207DFB" w:rsidRDefault="00236AC5">
      <w:pPr>
        <w:pStyle w:val="SourceCode"/>
      </w:pPr>
      <w:r>
        <w:t xml:space="preserve">    // back fails; the Error line then says why it is not shown.</w:t>
      </w:r>
    </w:p>
    <w:p w14:paraId="48352267" w14:textId="77777777" w:rsidR="00207DFB" w:rsidRDefault="00236AC5">
      <w:pPr>
        <w:pStyle w:val="SourceCode"/>
      </w:pPr>
      <w:r>
        <w:t xml:space="preserve">    struct Contact contact;</w:t>
      </w:r>
    </w:p>
    <w:p w14:paraId="3975B577" w14:textId="77777777" w:rsidR="00207DFB" w:rsidRDefault="00236AC5">
      <w:pPr>
        <w:pStyle w:val="SourceCode"/>
      </w:pPr>
      <w:r>
        <w:t xml:space="preserve">    int found = get_contact(connection, new_id, &amp;contact);</w:t>
      </w:r>
    </w:p>
    <w:p w14:paraId="73BF6D38" w14:textId="77777777" w:rsidR="00207DFB" w:rsidRDefault="00236AC5">
      <w:pPr>
        <w:pStyle w:val="SourceCode"/>
      </w:pPr>
      <w:r>
        <w:t xml:space="preserve">    if (found == 0) {</w:t>
      </w:r>
    </w:p>
    <w:p w14:paraId="11CDF921" w14:textId="77777777" w:rsidR="00207DFB" w:rsidRDefault="00236AC5">
      <w:pPr>
        <w:pStyle w:val="SourceCode"/>
      </w:pPr>
      <w:r>
        <w:t xml:space="preserve">        fprintf(stderr, "Error: no contact with id %d\n", new_id);</w:t>
      </w:r>
    </w:p>
    <w:p w14:paraId="25DB1D2A" w14:textId="77777777" w:rsidR="00207DFB" w:rsidRDefault="00236AC5">
      <w:pPr>
        <w:pStyle w:val="SourceCode"/>
      </w:pPr>
      <w:r>
        <w:t xml:space="preserve">    }</w:t>
      </w:r>
    </w:p>
    <w:p w14:paraId="61FA943F" w14:textId="77777777" w:rsidR="00207DFB" w:rsidRDefault="00236AC5">
      <w:pPr>
        <w:pStyle w:val="SourceCode"/>
      </w:pPr>
      <w:r>
        <w:t xml:space="preserve">    if (found == 1) {</w:t>
      </w:r>
    </w:p>
    <w:p w14:paraId="6516135F" w14:textId="77777777" w:rsidR="00207DFB" w:rsidRDefault="00236AC5">
      <w:pPr>
        <w:pStyle w:val="SourceCode"/>
      </w:pPr>
      <w:r>
        <w:t xml:space="preserve">        print_contact(contact);</w:t>
      </w:r>
    </w:p>
    <w:p w14:paraId="1AF1FF3A" w14:textId="77777777" w:rsidR="00207DFB" w:rsidRDefault="00236AC5">
      <w:pPr>
        <w:pStyle w:val="SourceCode"/>
        <w:keepNext/>
      </w:pPr>
      <w:r>
        <w:t xml:space="preserve">    }</w:t>
      </w:r>
    </w:p>
    <w:p w14:paraId="50D91422" w14:textId="77777777" w:rsidR="00207DFB" w:rsidRDefault="00236AC5">
      <w:pPr>
        <w:pStyle w:val="SourceCode"/>
        <w:keepNext/>
      </w:pPr>
      <w:r>
        <w:t xml:space="preserve">    return new_id;</w:t>
      </w:r>
    </w:p>
    <w:p w14:paraId="32E641CE" w14:textId="77777777" w:rsidR="00207DFB" w:rsidRDefault="00236AC5">
      <w:pPr>
        <w:pStyle w:val="SourceCode"/>
      </w:pPr>
      <w:r>
        <w:t>}</w:t>
      </w:r>
    </w:p>
    <w:p w14:paraId="4677536D" w14:textId="77777777" w:rsidR="00207DFB" w:rsidRDefault="00207DFB">
      <w:pPr>
        <w:keepNext/>
      </w:pPr>
    </w:p>
    <w:p w14:paraId="6AC86366" w14:textId="77777777" w:rsidR="00207DFB" w:rsidRDefault="00236AC5">
      <w:pPr>
        <w:pStyle w:val="Heading3"/>
      </w:pPr>
      <w:r>
        <w:t>c/main.c</w:t>
      </w:r>
    </w:p>
    <w:p w14:paraId="249A21FD" w14:textId="77777777" w:rsidR="00207DFB" w:rsidRDefault="00236AC5">
      <w:pPr>
        <w:pStyle w:val="SourceCode"/>
        <w:keepNext/>
      </w:pPr>
      <w:r>
        <w:t>// Lesson 5.6's entry file. It hands a table of good and bad records and</w:t>
      </w:r>
    </w:p>
    <w:p w14:paraId="4816A9F9" w14:textId="77777777" w:rsidR="00207DFB" w:rsidRDefault="00236AC5">
      <w:pPr>
        <w:pStyle w:val="SourceCode"/>
        <w:keepNext/>
      </w:pPr>
      <w:r>
        <w:t>// ids to the contacts module's application functions, exactly as the</w:t>
      </w:r>
    </w:p>
    <w:p w14:paraId="28837EBD" w14:textId="77777777" w:rsidR="00207DFB" w:rsidRDefault="00236AC5">
      <w:pPr>
        <w:pStyle w:val="SourceCode"/>
      </w:pPr>
      <w:r>
        <w:t>// Contact Manager's commands do with the user's answers. Rejected input</w:t>
      </w:r>
    </w:p>
    <w:p w14:paraId="57A1E4DC" w14:textId="77777777" w:rsidR="00207DFB" w:rsidRDefault="00236AC5">
      <w:pPr>
        <w:pStyle w:val="SourceCode"/>
      </w:pPr>
      <w:r>
        <w:t>// must be refused before anything is sent; the list in the middle proves</w:t>
      </w:r>
    </w:p>
    <w:p w14:paraId="78D5C1B5" w14:textId="77777777" w:rsidR="00207DFB" w:rsidRDefault="00236AC5">
      <w:pPr>
        <w:pStyle w:val="SourceCode"/>
      </w:pPr>
      <w:r>
        <w:t>// that nothing reached the table.</w:t>
      </w:r>
    </w:p>
    <w:p w14:paraId="3B752B46" w14:textId="77777777" w:rsidR="00207DFB" w:rsidRDefault="00236AC5">
      <w:pPr>
        <w:pStyle w:val="SourceCode"/>
      </w:pPr>
      <w:r>
        <w:t>#include &lt;stdio.h&gt;</w:t>
      </w:r>
    </w:p>
    <w:p w14:paraId="1909F346" w14:textId="77777777" w:rsidR="00207DFB" w:rsidRDefault="00236AC5">
      <w:pPr>
        <w:pStyle w:val="SourceCode"/>
      </w:pPr>
      <w:r>
        <w:t>#include &lt;stdlib.h&gt;</w:t>
      </w:r>
    </w:p>
    <w:p w14:paraId="2DC68BEA" w14:textId="77777777" w:rsidR="00207DFB" w:rsidRDefault="00236AC5">
      <w:pPr>
        <w:pStyle w:val="SourceCode"/>
      </w:pPr>
      <w:r>
        <w:t>#include "contacts.h"</w:t>
      </w:r>
    </w:p>
    <w:p w14:paraId="34F24E6D" w14:textId="77777777" w:rsidR="00207DFB" w:rsidRDefault="00207DFB">
      <w:pPr>
        <w:pStyle w:val="SourceCode"/>
      </w:pPr>
    </w:p>
    <w:p w14:paraId="4EB76AD6" w14:textId="77777777" w:rsidR="00207DFB" w:rsidRDefault="00236AC5">
      <w:pPr>
        <w:pStyle w:val="SourceCode"/>
      </w:pPr>
      <w:r>
        <w:t>// What the show command does with a typed id: parse_id checks it before</w:t>
      </w:r>
    </w:p>
    <w:p w14:paraId="6D8A7944" w14:textId="77777777" w:rsidR="00207DFB" w:rsidRDefault="00236AC5">
      <w:pPr>
        <w:pStyle w:val="SourceCode"/>
      </w:pPr>
      <w:r>
        <w:t>// anything is sent, and only a valid id reaches show_contact's query.</w:t>
      </w:r>
    </w:p>
    <w:p w14:paraId="745B2AA0" w14:textId="77777777" w:rsidR="00207DFB" w:rsidRDefault="00236AC5">
      <w:pPr>
        <w:pStyle w:val="SourceCode"/>
      </w:pPr>
      <w:r>
        <w:t>// parse_id trims in place, so it gets a copy.</w:t>
      </w:r>
    </w:p>
    <w:p w14:paraId="687F1EF4" w14:textId="77777777" w:rsidR="00207DFB" w:rsidRDefault="00236AC5">
      <w:pPr>
        <w:pStyle w:val="SourceCode"/>
      </w:pPr>
      <w:r>
        <w:t>void show_typed_id(MYSQL *connection, const char *typed_id) {</w:t>
      </w:r>
    </w:p>
    <w:p w14:paraId="6FD366F5" w14:textId="77777777" w:rsidR="00207DFB" w:rsidRDefault="00236AC5">
      <w:pPr>
        <w:pStyle w:val="SourceCode"/>
      </w:pPr>
      <w:r>
        <w:t xml:space="preserve">    char id_copy[64];</w:t>
      </w:r>
    </w:p>
    <w:p w14:paraId="1C21A98F" w14:textId="77777777" w:rsidR="00207DFB" w:rsidRDefault="00236AC5">
      <w:pPr>
        <w:pStyle w:val="SourceCode"/>
      </w:pPr>
      <w:r>
        <w:t xml:space="preserve">    snprintf(id_copy, sizeof id_copy, "%s", typed_id);</w:t>
      </w:r>
    </w:p>
    <w:p w14:paraId="5272A3CC" w14:textId="77777777" w:rsidR="00207DFB" w:rsidRDefault="00236AC5">
      <w:pPr>
        <w:pStyle w:val="SourceCode"/>
      </w:pPr>
      <w:r>
        <w:t xml:space="preserve">    int contact_id = parse_id(id_copy);</w:t>
      </w:r>
    </w:p>
    <w:p w14:paraId="1302A294" w14:textId="77777777" w:rsidR="00207DFB" w:rsidRDefault="00236AC5">
      <w:pPr>
        <w:pStyle w:val="SourceCode"/>
      </w:pPr>
      <w:r>
        <w:t xml:space="preserve">    if (contact_id == 0) {</w:t>
      </w:r>
    </w:p>
    <w:p w14:paraId="6723B698" w14:textId="77777777" w:rsidR="00207DFB" w:rsidRDefault="00236AC5">
      <w:pPr>
        <w:pStyle w:val="SourceCode"/>
      </w:pPr>
      <w:r>
        <w:t xml:space="preserve">        fprintf(stderr,</w:t>
      </w:r>
    </w:p>
    <w:p w14:paraId="6020D336" w14:textId="77777777" w:rsidR="00207DFB" w:rsidRDefault="00236AC5">
      <w:pPr>
        <w:pStyle w:val="SourceCode"/>
      </w:pPr>
      <w:r>
        <w:t xml:space="preserve">                "Error: id must be a whole number from 1 to 2147483647\n");</w:t>
      </w:r>
    </w:p>
    <w:p w14:paraId="6653B155" w14:textId="77777777" w:rsidR="00207DFB" w:rsidRDefault="00236AC5">
      <w:pPr>
        <w:pStyle w:val="SourceCode"/>
      </w:pPr>
      <w:r>
        <w:t xml:space="preserve">        return;</w:t>
      </w:r>
    </w:p>
    <w:p w14:paraId="33C6E73E" w14:textId="77777777" w:rsidR="00207DFB" w:rsidRDefault="00236AC5">
      <w:pPr>
        <w:pStyle w:val="SourceCode"/>
      </w:pPr>
      <w:r>
        <w:t xml:space="preserve">    }</w:t>
      </w:r>
    </w:p>
    <w:p w14:paraId="70A1F56F" w14:textId="77777777" w:rsidR="00207DFB" w:rsidRDefault="00236AC5">
      <w:pPr>
        <w:pStyle w:val="SourceCode"/>
      </w:pPr>
      <w:r>
        <w:t xml:space="preserve">    show_contact(connection, contact_id);</w:t>
      </w:r>
    </w:p>
    <w:p w14:paraId="1051A135" w14:textId="77777777" w:rsidR="00207DFB" w:rsidRDefault="00236AC5">
      <w:pPr>
        <w:pStyle w:val="SourceCode"/>
      </w:pPr>
      <w:r>
        <w:t>}</w:t>
      </w:r>
    </w:p>
    <w:p w14:paraId="26A227BA" w14:textId="77777777" w:rsidR="00207DFB" w:rsidRDefault="00207DFB">
      <w:pPr>
        <w:pStyle w:val="SourceCode"/>
      </w:pPr>
    </w:p>
    <w:p w14:paraId="35DACA43" w14:textId="77777777" w:rsidR="00207DFB" w:rsidRDefault="00236AC5">
      <w:pPr>
        <w:pStyle w:val="SourceCode"/>
      </w:pPr>
      <w:r>
        <w:t>int main(void) {</w:t>
      </w:r>
    </w:p>
    <w:p w14:paraId="258E2EF4" w14:textId="77777777" w:rsidR="00207DFB" w:rsidRDefault="00236AC5">
      <w:pPr>
        <w:pStyle w:val="SourceCode"/>
      </w:pPr>
      <w:r>
        <w:t xml:space="preserve">    // Remember, the password comes only from SPA_DB_PASSWORD.</w:t>
      </w:r>
    </w:p>
    <w:p w14:paraId="5AAC0C79" w14:textId="77777777" w:rsidR="00207DFB" w:rsidRDefault="00236AC5">
      <w:pPr>
        <w:pStyle w:val="SourceCode"/>
      </w:pPr>
      <w:r>
        <w:t xml:space="preserve">    const char *password = getenv("SPA_DB_PASSWORD");</w:t>
      </w:r>
    </w:p>
    <w:p w14:paraId="156762E3" w14:textId="77777777" w:rsidR="00207DFB" w:rsidRDefault="00236AC5">
      <w:pPr>
        <w:pStyle w:val="SourceCode"/>
      </w:pPr>
      <w:r>
        <w:t xml:space="preserve">    if (password == NULL) {</w:t>
      </w:r>
    </w:p>
    <w:p w14:paraId="3A496BA4" w14:textId="77777777" w:rsidR="00207DFB" w:rsidRDefault="00236AC5">
      <w:pPr>
        <w:pStyle w:val="SourceCode"/>
      </w:pPr>
      <w:r>
        <w:t xml:space="preserve">        fprintf(stderr, "Error: SPA_DB_PASSWORD is not set\n");</w:t>
      </w:r>
    </w:p>
    <w:p w14:paraId="2DB34FDE" w14:textId="77777777" w:rsidR="00207DFB" w:rsidRDefault="00236AC5">
      <w:pPr>
        <w:pStyle w:val="SourceCode"/>
      </w:pPr>
      <w:r>
        <w:t xml:space="preserve">        return 1;</w:t>
      </w:r>
    </w:p>
    <w:p w14:paraId="530BB098" w14:textId="77777777" w:rsidR="00207DFB" w:rsidRDefault="00236AC5">
      <w:pPr>
        <w:pStyle w:val="SourceCode"/>
      </w:pPr>
      <w:r>
        <w:t xml:space="preserve">    }</w:t>
      </w:r>
    </w:p>
    <w:p w14:paraId="028292DC" w14:textId="77777777" w:rsidR="00207DFB" w:rsidRDefault="00236AC5">
      <w:pPr>
        <w:pStyle w:val="SourceCode"/>
      </w:pPr>
      <w:r>
        <w:t xml:space="preserve">    // Remember, mysql_init returns NULL only when memory runs out, and</w:t>
      </w:r>
    </w:p>
    <w:p w14:paraId="6648BB04" w14:textId="77777777" w:rsidR="00207DFB" w:rsidRDefault="00236AC5">
      <w:pPr>
        <w:pStyle w:val="SourceCode"/>
      </w:pPr>
      <w:r>
        <w:t xml:space="preserve">    // after it every way out calls mysql_close; a failed connect exits 1.</w:t>
      </w:r>
    </w:p>
    <w:p w14:paraId="0F3B7208" w14:textId="77777777" w:rsidR="00207DFB" w:rsidRDefault="00236AC5">
      <w:pPr>
        <w:pStyle w:val="SourceCode"/>
      </w:pPr>
      <w:r>
        <w:t xml:space="preserve">    MYSQL *connection = mysql_init(NULL);</w:t>
      </w:r>
    </w:p>
    <w:p w14:paraId="769264C2" w14:textId="77777777" w:rsidR="00207DFB" w:rsidRDefault="00236AC5">
      <w:pPr>
        <w:pStyle w:val="SourceCode"/>
      </w:pPr>
      <w:r>
        <w:t xml:space="preserve">    if (connection == NULL) {</w:t>
      </w:r>
    </w:p>
    <w:p w14:paraId="69306E18" w14:textId="77777777" w:rsidR="00207DFB" w:rsidRDefault="00236AC5">
      <w:pPr>
        <w:pStyle w:val="SourceCode"/>
      </w:pPr>
      <w:r>
        <w:t xml:space="preserve">        fprintf(stderr, "Error: out of memory\n");</w:t>
      </w:r>
    </w:p>
    <w:p w14:paraId="01FC863C" w14:textId="77777777" w:rsidR="00207DFB" w:rsidRDefault="00236AC5">
      <w:pPr>
        <w:pStyle w:val="SourceCode"/>
      </w:pPr>
      <w:r>
        <w:t xml:space="preserve">        return 1;</w:t>
      </w:r>
    </w:p>
    <w:p w14:paraId="4FB65468" w14:textId="77777777" w:rsidR="00207DFB" w:rsidRDefault="00236AC5">
      <w:pPr>
        <w:pStyle w:val="SourceCode"/>
      </w:pPr>
      <w:r>
        <w:t xml:space="preserve">    }</w:t>
      </w:r>
    </w:p>
    <w:p w14:paraId="20D104DC" w14:textId="77777777" w:rsidR="00207DFB" w:rsidRDefault="00236AC5">
      <w:pPr>
        <w:pStyle w:val="SourceCode"/>
      </w:pPr>
      <w:r>
        <w:t xml:space="preserve">    if (connect_database(connection, password) != 0) {</w:t>
      </w:r>
    </w:p>
    <w:p w14:paraId="0DB425B2" w14:textId="77777777" w:rsidR="00207DFB" w:rsidRDefault="00236AC5">
      <w:pPr>
        <w:pStyle w:val="SourceCode"/>
      </w:pPr>
      <w:r>
        <w:t xml:space="preserve">        report_error(mysql_errno(connection), mysql_error(connection));</w:t>
      </w:r>
    </w:p>
    <w:p w14:paraId="5316D2DD" w14:textId="77777777" w:rsidR="00207DFB" w:rsidRDefault="00236AC5">
      <w:pPr>
        <w:pStyle w:val="SourceCode"/>
      </w:pPr>
      <w:r>
        <w:t xml:space="preserve">        mysql_close(connection);</w:t>
      </w:r>
    </w:p>
    <w:p w14:paraId="2DA440C7" w14:textId="77777777" w:rsidR="00207DFB" w:rsidRDefault="00236AC5">
      <w:pPr>
        <w:pStyle w:val="SourceCode"/>
      </w:pPr>
      <w:r>
        <w:t xml:space="preserve">        return 1;</w:t>
      </w:r>
    </w:p>
    <w:p w14:paraId="1155D9A1" w14:textId="77777777" w:rsidR="00207DFB" w:rsidRDefault="00236AC5">
      <w:pPr>
        <w:pStyle w:val="SourceCode"/>
      </w:pPr>
      <w:r>
        <w:t xml:space="preserve">    }</w:t>
      </w:r>
    </w:p>
    <w:p w14:paraId="258AA5F8" w14:textId="77777777" w:rsidR="00207DFB" w:rsidRDefault="00236AC5">
      <w:pPr>
        <w:pStyle w:val="SourceCode"/>
      </w:pPr>
      <w:r>
        <w:t xml:space="preserve">    printf("Connected to database %s\n", DATABASE);</w:t>
      </w:r>
    </w:p>
    <w:p w14:paraId="530DE293" w14:textId="77777777" w:rsidR="00207DFB" w:rsidRDefault="00207DFB">
      <w:pPr>
        <w:pStyle w:val="SourceCode"/>
      </w:pPr>
    </w:p>
    <w:p w14:paraId="56BA062E" w14:textId="77777777" w:rsidR="00207DFB" w:rsidRDefault="00236AC5">
      <w:pPr>
        <w:pStyle w:val="SourceCode"/>
      </w:pPr>
      <w:r>
        <w:t xml:space="preserve">    // Six records that break a rule. The server would store every one of them</w:t>
      </w:r>
    </w:p>
    <w:p w14:paraId="398BF850" w14:textId="77777777" w:rsidR="00207DFB" w:rsidRDefault="00236AC5">
      <w:pPr>
        <w:pStyle w:val="SourceCode"/>
      </w:pPr>
      <w:r>
        <w:t xml:space="preserve">    // except the long name, because no column checks an email's shape, a</w:t>
      </w:r>
    </w:p>
    <w:p w14:paraId="49C1FA97" w14:textId="77777777" w:rsidR="00207DFB" w:rsidRDefault="00236AC5">
      <w:pPr>
        <w:pStyle w:val="SourceCode"/>
      </w:pPr>
      <w:r>
        <w:t xml:space="preserve">    // phone's characters, or a name that is only spaces; only validation</w:t>
      </w:r>
    </w:p>
    <w:p w14:paraId="31B7516B" w14:textId="77777777" w:rsidR="00207DFB" w:rsidRDefault="00236AC5">
      <w:pPr>
        <w:pStyle w:val="SourceCode"/>
      </w:pPr>
      <w:r>
        <w:t xml:space="preserve">    // stops them. Remember, two string literals side by side join into one.</w:t>
      </w:r>
    </w:p>
    <w:p w14:paraId="60BB3230" w14:textId="77777777" w:rsidR="00207DFB" w:rsidRDefault="00236AC5">
      <w:pPr>
        <w:pStyle w:val="SourceCode"/>
      </w:pPr>
      <w:r>
        <w:t xml:space="preserve">    create_contact(connection, "Ada King", "@example.com", "");</w:t>
      </w:r>
    </w:p>
    <w:p w14:paraId="08813DBF" w14:textId="77777777" w:rsidR="00207DFB" w:rsidRDefault="00236AC5">
      <w:pPr>
        <w:pStyle w:val="SourceCode"/>
      </w:pPr>
      <w:r>
        <w:t xml:space="preserve">    create_contact(connection, "Ada King", "ada@example.", "");</w:t>
      </w:r>
    </w:p>
    <w:p w14:paraId="612A87D9" w14:textId="77777777" w:rsidR="00207DFB" w:rsidRDefault="00236AC5">
      <w:pPr>
        <w:pStyle w:val="SourceCode"/>
      </w:pPr>
      <w:r>
        <w:t xml:space="preserve">    create_contact(connection, "Ada King", "ada king@example.com", "");</w:t>
      </w:r>
    </w:p>
    <w:p w14:paraId="37AA8A44" w14:textId="77777777" w:rsidR="00207DFB" w:rsidRDefault="00236AC5">
      <w:pPr>
        <w:pStyle w:val="SourceCode"/>
      </w:pPr>
      <w:r>
        <w:t xml:space="preserve">    create_contact(connection,</w:t>
      </w:r>
    </w:p>
    <w:p w14:paraId="248724E7" w14:textId="77777777" w:rsidR="00207DFB" w:rsidRDefault="00236AC5">
      <w:pPr>
        <w:pStyle w:val="SourceCode"/>
      </w:pPr>
      <w:r>
        <w:t xml:space="preserve">                   "Grace Brewster Murray Hopper, computer scientist and "</w:t>
      </w:r>
    </w:p>
    <w:p w14:paraId="6F9F6F5B" w14:textId="77777777" w:rsidR="00207DFB" w:rsidRDefault="00236AC5">
      <w:pPr>
        <w:pStyle w:val="SourceCode"/>
      </w:pPr>
      <w:r>
        <w:t xml:space="preserve">                   "rear admiral, who helped to design COBOL in 1959",</w:t>
      </w:r>
    </w:p>
    <w:p w14:paraId="527FF42A" w14:textId="77777777" w:rsidR="00207DFB" w:rsidRDefault="00236AC5">
      <w:pPr>
        <w:pStyle w:val="SourceCode"/>
      </w:pPr>
      <w:r>
        <w:t xml:space="preserve">                   "grace.hopper@example.com", "");</w:t>
      </w:r>
    </w:p>
    <w:p w14:paraId="11C6BDB6" w14:textId="77777777" w:rsidR="00207DFB" w:rsidRDefault="00236AC5">
      <w:pPr>
        <w:pStyle w:val="SourceCode"/>
      </w:pPr>
      <w:r>
        <w:t xml:space="preserve">    create_contact(connection, "Ada King", "ada.king@example.com",</w:t>
      </w:r>
    </w:p>
    <w:p w14:paraId="1068A96A" w14:textId="77777777" w:rsidR="00207DFB" w:rsidRDefault="00236AC5">
      <w:pPr>
        <w:pStyle w:val="SourceCode"/>
      </w:pPr>
      <w:r>
        <w:t xml:space="preserve">                   "555-HELP");</w:t>
      </w:r>
    </w:p>
    <w:p w14:paraId="1A380720" w14:textId="77777777" w:rsidR="00207DFB" w:rsidRDefault="00236AC5">
      <w:pPr>
        <w:pStyle w:val="SourceCode"/>
      </w:pPr>
      <w:r>
        <w:t xml:space="preserve">    create_contact(connection, "   ", "nobody@example.com", "");</w:t>
      </w:r>
    </w:p>
    <w:p w14:paraId="72761244" w14:textId="77777777" w:rsidR="00207DFB" w:rsidRDefault="00207DFB">
      <w:pPr>
        <w:pStyle w:val="SourceCode"/>
      </w:pPr>
    </w:p>
    <w:p w14:paraId="36A7AB06" w14:textId="77777777" w:rsidR="00207DFB" w:rsidRDefault="00236AC5">
      <w:pPr>
        <w:pStyle w:val="SourceCode"/>
      </w:pPr>
      <w:r>
        <w:t xml:space="preserve">    // Ids: four that are not ids, then two that are.</w:t>
      </w:r>
    </w:p>
    <w:p w14:paraId="5958C372" w14:textId="77777777" w:rsidR="00207DFB" w:rsidRDefault="00236AC5">
      <w:pPr>
        <w:pStyle w:val="SourceCode"/>
      </w:pPr>
      <w:r>
        <w:t xml:space="preserve">    show_typed_id(connection, "+5");</w:t>
      </w:r>
    </w:p>
    <w:p w14:paraId="3D4EC415" w14:textId="77777777" w:rsidR="00207DFB" w:rsidRDefault="00236AC5">
      <w:pPr>
        <w:pStyle w:val="SourceCode"/>
      </w:pPr>
      <w:r>
        <w:t xml:space="preserve">    show_typed_id(connection, "1e3");</w:t>
      </w:r>
    </w:p>
    <w:p w14:paraId="11C5210A" w14:textId="77777777" w:rsidR="00207DFB" w:rsidRDefault="00236AC5">
      <w:pPr>
        <w:pStyle w:val="SourceCode"/>
      </w:pPr>
      <w:r>
        <w:t xml:space="preserve">    show_typed_id(connection, "2147483648");</w:t>
      </w:r>
    </w:p>
    <w:p w14:paraId="52913414" w14:textId="77777777" w:rsidR="00207DFB" w:rsidRDefault="00236AC5">
      <w:pPr>
        <w:pStyle w:val="SourceCode"/>
      </w:pPr>
      <w:r>
        <w:t xml:space="preserve">    show_typed_id(connection, "99999999999");</w:t>
      </w:r>
    </w:p>
    <w:p w14:paraId="2787CCFE" w14:textId="77777777" w:rsidR="00207DFB" w:rsidRDefault="00236AC5">
      <w:pPr>
        <w:pStyle w:val="SourceCode"/>
      </w:pPr>
      <w:r>
        <w:t xml:space="preserve">    show_typed_id(connection, "3");</w:t>
      </w:r>
    </w:p>
    <w:p w14:paraId="1FCFEB11" w14:textId="77777777" w:rsidR="00207DFB" w:rsidRDefault="00236AC5">
      <w:pPr>
        <w:pStyle w:val="SourceCode"/>
      </w:pPr>
      <w:r>
        <w:t xml:space="preserve">    show_typed_id(connection, "99");</w:t>
      </w:r>
    </w:p>
    <w:p w14:paraId="0679A6E6" w14:textId="77777777" w:rsidR="00207DFB" w:rsidRDefault="00207DFB">
      <w:pPr>
        <w:pStyle w:val="SourceCode"/>
      </w:pPr>
    </w:p>
    <w:p w14:paraId="0404701E" w14:textId="77777777" w:rsidR="00207DFB" w:rsidRDefault="00236AC5">
      <w:pPr>
        <w:pStyle w:val="SourceCode"/>
      </w:pPr>
      <w:r>
        <w:t xml:space="preserve">    // The proof: still exactly the Data Reset's three contacts.</w:t>
      </w:r>
    </w:p>
    <w:p w14:paraId="394DE8F8" w14:textId="77777777" w:rsidR="00207DFB" w:rsidRDefault="00236AC5">
      <w:pPr>
        <w:pStyle w:val="SourceCode"/>
      </w:pPr>
      <w:r>
        <w:t xml:space="preserve">    list_contacts(connection);</w:t>
      </w:r>
    </w:p>
    <w:p w14:paraId="7CEF432A" w14:textId="77777777" w:rsidR="00207DFB" w:rsidRDefault="00207DFB">
      <w:pPr>
        <w:pStyle w:val="SourceCode"/>
      </w:pPr>
    </w:p>
    <w:p w14:paraId="01F090A2" w14:textId="77777777" w:rsidR="00207DFB" w:rsidRDefault="00236AC5">
      <w:pPr>
        <w:pStyle w:val="SourceCode"/>
      </w:pPr>
      <w:r>
        <w:t xml:space="preserve">    // A valid contact gets the next id. Then an email that differs from</w:t>
      </w:r>
    </w:p>
    <w:p w14:paraId="04E93966" w14:textId="77777777" w:rsidR="00207DFB" w:rsidRDefault="00236AC5">
      <w:pPr>
        <w:pStyle w:val="SourceCode"/>
      </w:pPr>
      <w:r>
        <w:t xml:space="preserve">    // Ada's only in letter case passes validation, is sent, and the server</w:t>
      </w:r>
    </w:p>
    <w:p w14:paraId="024BA76C" w14:textId="77777777" w:rsidR="00207DFB" w:rsidRDefault="00236AC5">
      <w:pPr>
        <w:pStyle w:val="SourceCode"/>
      </w:pPr>
      <w:r>
        <w:t xml:space="preserve">    // refuses it: the UNIQUE email compares with the column's</w:t>
      </w:r>
    </w:p>
    <w:p w14:paraId="2B628888" w14:textId="77777777" w:rsidR="00207DFB" w:rsidRDefault="00236AC5">
      <w:pPr>
        <w:pStyle w:val="SourceCode"/>
      </w:pPr>
      <w:r>
        <w:t xml:space="preserve">    // case-insensitive collation (Lesson 4.9).</w:t>
      </w:r>
    </w:p>
    <w:p w14:paraId="7E1C9DBA" w14:textId="77777777" w:rsidR="00207DFB" w:rsidRDefault="00236AC5">
      <w:pPr>
        <w:pStyle w:val="SourceCode"/>
      </w:pPr>
      <w:r>
        <w:t xml:space="preserve">    create_contact(connection, "Katherine Johnson", "katherine@example.com",</w:t>
      </w:r>
    </w:p>
    <w:p w14:paraId="2ADBEE18" w14:textId="77777777" w:rsidR="00207DFB" w:rsidRDefault="00236AC5">
      <w:pPr>
        <w:pStyle w:val="SourceCode"/>
      </w:pPr>
      <w:r>
        <w:t xml:space="preserve">                   "");</w:t>
      </w:r>
    </w:p>
    <w:p w14:paraId="5249DC92" w14:textId="77777777" w:rsidR="00207DFB" w:rsidRDefault="00236AC5">
      <w:pPr>
        <w:pStyle w:val="SourceCode"/>
      </w:pPr>
      <w:r>
        <w:t xml:space="preserve">    create_contact(connection, "Ada King", "ADA@EXAMPLE.COM", "");</w:t>
      </w:r>
    </w:p>
    <w:p w14:paraId="769F9C4F" w14:textId="77777777" w:rsidR="00207DFB" w:rsidRDefault="00207DFB">
      <w:pPr>
        <w:pStyle w:val="SourceCode"/>
      </w:pPr>
    </w:p>
    <w:p w14:paraId="643C89A5" w14:textId="77777777" w:rsidR="00207DFB" w:rsidRDefault="00236AC5">
      <w:pPr>
        <w:pStyle w:val="SourceCode"/>
      </w:pPr>
      <w:r>
        <w:t xml:space="preserve">    mysql_close(connection);</w:t>
      </w:r>
    </w:p>
    <w:p w14:paraId="01795E08" w14:textId="77777777" w:rsidR="00207DFB" w:rsidRDefault="00236AC5">
      <w:pPr>
        <w:pStyle w:val="SourceCode"/>
        <w:keepNext/>
      </w:pPr>
      <w:r>
        <w:t xml:space="preserve">    // A refused record is a reported outcome, not a failed run.</w:t>
      </w:r>
    </w:p>
    <w:p w14:paraId="2818F947" w14:textId="77777777" w:rsidR="00207DFB" w:rsidRDefault="00236AC5">
      <w:pPr>
        <w:pStyle w:val="SourceCode"/>
        <w:keepNext/>
      </w:pPr>
      <w:r>
        <w:t xml:space="preserve">    return 0;</w:t>
      </w:r>
    </w:p>
    <w:p w14:paraId="611FDE40" w14:textId="77777777" w:rsidR="00207DFB" w:rsidRDefault="00236AC5">
      <w:pPr>
        <w:pStyle w:val="SourceCode"/>
      </w:pPr>
      <w:r>
        <w:t>}</w:t>
      </w:r>
    </w:p>
    <w:p w14:paraId="1E9E3134" w14:textId="77777777" w:rsidR="00207DFB" w:rsidRDefault="00207DFB">
      <w:pPr>
        <w:keepNext/>
      </w:pPr>
    </w:p>
    <w:p w14:paraId="35D261EC" w14:textId="77777777" w:rsidR="00207DFB" w:rsidRDefault="00236AC5">
      <w:pPr>
        <w:pStyle w:val="Heading3"/>
      </w:pPr>
      <w:r>
        <w:t>Windows PowerShell Build and Run</w:t>
      </w:r>
    </w:p>
    <w:p w14:paraId="63035FE4" w14:textId="77777777" w:rsidR="00207DFB" w:rsidRDefault="00236AC5">
      <w:pPr>
        <w:keepNext/>
      </w:pPr>
      <w:r>
        <w:t>Build the program, reset C's own table, contacts_c, run the program, then show its exit code. Run it from the lesson-5.6 folder, in a terminal that has SPA_DB_PASSWORD.</w:t>
      </w:r>
    </w:p>
    <w:p w14:paraId="1382A0C5" w14:textId="77777777" w:rsidR="00207DFB" w:rsidRDefault="00207DFB">
      <w:pPr>
        <w:keepNext/>
      </w:pPr>
    </w:p>
    <w:p w14:paraId="155E7179" w14:textId="77777777" w:rsidR="00207DFB" w:rsidRDefault="00236AC5">
      <w:pPr>
        <w:pStyle w:val="CommandBlock"/>
        <w:keepNext/>
      </w:pPr>
      <w:r>
        <w:t>$server = "C:\Program Files\MySQL\MySQL Server 26.7"</w:t>
      </w:r>
    </w:p>
    <w:p w14:paraId="6333E282" w14:textId="77777777" w:rsidR="00207DFB" w:rsidRDefault="00236AC5">
      <w:pPr>
        <w:pStyle w:val="CommandBlock"/>
        <w:keepNext/>
      </w:pPr>
      <w:r>
        <w:t>gcc -std=c17 -Wall -Wextra -Wpedantic -Werror .\c\main.c .\c\contacts.c `</w:t>
      </w:r>
    </w:p>
    <w:p w14:paraId="58856DDE" w14:textId="77777777" w:rsidR="00207DFB" w:rsidRDefault="00236AC5">
      <w:pPr>
        <w:pStyle w:val="CommandBlock"/>
        <w:keepNext/>
      </w:pPr>
      <w:r>
        <w:t xml:space="preserve">    -I "$server\include" -L "$server\lib" -lmysql -o .\c\validation.exe</w:t>
      </w:r>
    </w:p>
    <w:p w14:paraId="11D4B2EC" w14:textId="77777777" w:rsidR="00207DFB" w:rsidRDefault="00236AC5">
      <w:pPr>
        <w:pStyle w:val="CommandBlock"/>
        <w:keepNext/>
      </w:pPr>
      <w:r>
        <w:t>$mysql = "C:\Program Files\MySQL\MySQL Server 26.7\bin\mysql.exe"</w:t>
      </w:r>
    </w:p>
    <w:p w14:paraId="27E0AFF9" w14:textId="77777777" w:rsidR="00207DFB" w:rsidRDefault="00236AC5">
      <w:pPr>
        <w:pStyle w:val="CommandBlock"/>
        <w:keepNext/>
      </w:pPr>
      <w:r>
        <w:t>$env:MYSQL_PWD = $env:SPA_DB_PASSWORD</w:t>
      </w:r>
    </w:p>
    <w:p w14:paraId="71CBABAF" w14:textId="77777777" w:rsidR="00207DFB" w:rsidRDefault="00236AC5">
      <w:pPr>
        <w:pStyle w:val="CommandBlock"/>
        <w:keepNext/>
      </w:pPr>
      <w:r>
        <w:t>&amp; $mysql -u devuser -h 127.0.0.1 -P 3306 -D spa_contacts --commands `</w:t>
      </w:r>
    </w:p>
    <w:p w14:paraId="2D865CAD" w14:textId="77777777" w:rsidR="00207DFB" w:rsidRDefault="00236AC5">
      <w:pPr>
        <w:pStyle w:val="CommandBlock"/>
        <w:keepNext/>
      </w:pPr>
      <w:r>
        <w:t xml:space="preserve">    -e "source ./sql/reset_contacts_c.sql"</w:t>
      </w:r>
    </w:p>
    <w:p w14:paraId="169E1551" w14:textId="77777777" w:rsidR="00207DFB" w:rsidRDefault="00236AC5">
      <w:pPr>
        <w:pStyle w:val="CommandBlock"/>
        <w:keepNext/>
      </w:pPr>
      <w:r>
        <w:t>Remove-Item Env:MYSQL_PWD</w:t>
      </w:r>
    </w:p>
    <w:p w14:paraId="49A48E4E" w14:textId="77777777" w:rsidR="00207DFB" w:rsidRDefault="00236AC5">
      <w:pPr>
        <w:pStyle w:val="CommandBlock"/>
        <w:keepNext/>
      </w:pPr>
      <w:r>
        <w:t>.\c\validation.exe</w:t>
      </w:r>
    </w:p>
    <w:p w14:paraId="48F423EC" w14:textId="77777777" w:rsidR="00207DFB" w:rsidRDefault="00236AC5">
      <w:pPr>
        <w:pStyle w:val="CommandBlock"/>
      </w:pPr>
      <w:r>
        <w:t>$LASTEXITCODE</w:t>
      </w:r>
    </w:p>
    <w:p w14:paraId="5912E98D" w14:textId="77777777" w:rsidR="00207DFB" w:rsidRDefault="00207DFB">
      <w:pPr>
        <w:keepNext/>
      </w:pPr>
    </w:p>
    <w:p w14:paraId="4596B7BD" w14:textId="77777777" w:rsidR="00207DFB" w:rsidRDefault="00236AC5">
      <w:pPr>
        <w:pStyle w:val="Heading3"/>
      </w:pPr>
      <w:r>
        <w:t>Linux or macOS Build and Run</w:t>
      </w:r>
    </w:p>
    <w:p w14:paraId="4213AE9E" w14:textId="77777777" w:rsidR="00207DFB" w:rsidRDefault="00236AC5">
      <w:pPr>
        <w:pStyle w:val="CommandBlock"/>
        <w:keepNext/>
      </w:pPr>
      <w:r>
        <w:t>gcc -std=c17 -Wall -Wextra -Wpedantic -Werror ./c/main.c ./c/contacts.c \</w:t>
      </w:r>
    </w:p>
    <w:p w14:paraId="081EBEE4" w14:textId="77777777" w:rsidR="00207DFB" w:rsidRDefault="00236AC5">
      <w:pPr>
        <w:pStyle w:val="CommandBlock"/>
        <w:keepNext/>
      </w:pPr>
      <w:r>
        <w:t xml:space="preserve">    $(mysql_config --cflags --libs) -o ./c/validation</w:t>
      </w:r>
    </w:p>
    <w:p w14:paraId="1E8DDBFD" w14:textId="77777777" w:rsidR="00207DFB" w:rsidRDefault="00236AC5">
      <w:pPr>
        <w:pStyle w:val="CommandBlock"/>
        <w:keepNext/>
      </w:pPr>
      <w:r>
        <w:t>export MYSQL_PWD="$SPA_DB_PASSWORD"</w:t>
      </w:r>
    </w:p>
    <w:p w14:paraId="433D445D" w14:textId="77777777" w:rsidR="00207DFB" w:rsidRDefault="00236AC5">
      <w:pPr>
        <w:pStyle w:val="CommandBlock"/>
        <w:keepNext/>
      </w:pPr>
      <w:r>
        <w:t>mysql -u devuser -h 127.0.0.1 -P 3306 -D spa_contacts \</w:t>
      </w:r>
    </w:p>
    <w:p w14:paraId="20747A41" w14:textId="77777777" w:rsidR="00207DFB" w:rsidRDefault="00236AC5">
      <w:pPr>
        <w:pStyle w:val="CommandBlock"/>
        <w:keepNext/>
      </w:pPr>
      <w:r>
        <w:t xml:space="preserve">    &lt; ./sql/reset_contacts_c.sql</w:t>
      </w:r>
    </w:p>
    <w:p w14:paraId="2F82DA9E" w14:textId="77777777" w:rsidR="00207DFB" w:rsidRDefault="00236AC5">
      <w:pPr>
        <w:pStyle w:val="CommandBlock"/>
        <w:keepNext/>
      </w:pPr>
      <w:r>
        <w:t>unset MYSQL_PWD</w:t>
      </w:r>
    </w:p>
    <w:p w14:paraId="4A09B26B" w14:textId="77777777" w:rsidR="00207DFB" w:rsidRDefault="00236AC5">
      <w:pPr>
        <w:pStyle w:val="CommandBlock"/>
        <w:keepNext/>
      </w:pPr>
      <w:r>
        <w:t>./c/validation</w:t>
      </w:r>
    </w:p>
    <w:p w14:paraId="710E9699" w14:textId="77777777" w:rsidR="00207DFB" w:rsidRDefault="00236AC5">
      <w:pPr>
        <w:pStyle w:val="CommandBlock"/>
      </w:pPr>
      <w:r>
        <w:t>echo $?</w:t>
      </w:r>
    </w:p>
    <w:p w14:paraId="57B462B8" w14:textId="77777777" w:rsidR="00207DFB" w:rsidRDefault="00207DFB">
      <w:pPr>
        <w:keepNext/>
      </w:pPr>
    </w:p>
    <w:p w14:paraId="3E3BFF7D" w14:textId="77777777" w:rsidR="00207DFB" w:rsidRDefault="00236AC5">
      <w:pPr>
        <w:pStyle w:val="Heading3"/>
      </w:pPr>
      <w:r>
        <w:t>Check Your Results</w:t>
      </w:r>
    </w:p>
    <w:p w14:paraId="1EC545AA" w14:textId="77777777" w:rsidR="00207DFB" w:rsidRDefault="00236AC5">
      <w:r>
        <w:t>Run the block once. Its mysql lines reset C's own table, contacts_c, first. Then match the Required Clean-Run Output in Validation Rules line for line; what each line proves is listed under it. $LASTEXITCODE (echo $? on Linux or macOS) must print 0.</w:t>
      </w:r>
    </w:p>
    <w:p w14:paraId="110E49C7" w14:textId="77777777" w:rsidR="00207DFB" w:rsidRDefault="00207DFB">
      <w:pPr>
        <w:keepNext/>
      </w:pPr>
    </w:p>
    <w:p w14:paraId="6C31018D" w14:textId="77777777" w:rsidR="00207DFB" w:rsidRDefault="00236AC5">
      <w:pPr>
        <w:pStyle w:val="ListBullet"/>
      </w:pPr>
      <w:r>
        <w:t>If the list shows other contacts, or Katherine Johnson gets another id, the language's table was not in the Data Reset's state: the block's mysql lines reset it, so check that they ran without an error.</w:t>
      </w:r>
    </w:p>
    <w:p w14:paraId="2F156926" w14:textId="77777777" w:rsidR="00207DFB" w:rsidRDefault="00236AC5">
      <w:pPr>
        <w:pStyle w:val="ListBullet"/>
      </w:pPr>
      <w:r>
        <w:t>For a failure every language shares, such as a missing variable, a stopped server, or a missing table, see When a Program Run Fails in Project Setup.</w:t>
      </w:r>
    </w:p>
    <w:p w14:paraId="636F9212" w14:textId="77777777" w:rsidR="00207DFB" w:rsidRDefault="00236AC5">
      <w:pPr>
        <w:pStyle w:val="ListBullet"/>
      </w:pPr>
      <w:r>
        <w:t>If the build fails with another message, read the first error: it names the file and line to fix.</w:t>
      </w:r>
    </w:p>
    <w:p w14:paraId="4A43B061" w14:textId="77777777" w:rsidR="00207DFB" w:rsidRDefault="00207DFB">
      <w:pPr>
        <w:keepNext/>
      </w:pPr>
    </w:p>
    <w:p w14:paraId="21D24C09" w14:textId="77777777" w:rsidR="00207DFB" w:rsidRDefault="00207DFB">
      <w:pPr>
        <w:keepNext/>
      </w:pPr>
    </w:p>
    <w:p w14:paraId="1BBBC419" w14:textId="77777777" w:rsidR="00207DFB" w:rsidRDefault="00236AC5">
      <w:pPr>
        <w:pStyle w:val="Heading2"/>
      </w:pPr>
      <w:r>
        <w:t>What to Notice</w:t>
      </w:r>
    </w:p>
    <w:p w14:paraId="0D5EA9DC" w14:textId="77777777" w:rsidR="00207DFB" w:rsidRDefault="00236AC5">
      <w:pPr>
        <w:pStyle w:val="ListBullet"/>
      </w:pPr>
      <w:r>
        <w:t>count_characters reads each byte as an unsigned char, a number from 0 to 255. A plain char may be negative on many compilers, and then the bytes 128 to 255 would look like -128 to -1, so the test would be wrong.</w:t>
      </w:r>
    </w:p>
    <w:p w14:paraId="03A707EF" w14:textId="77777777" w:rsidR="00207DFB" w:rsidRDefault="00236AC5">
      <w:pPr>
        <w:pStyle w:val="ListBullet"/>
      </w:pPr>
      <w:r>
        <w:t>\xC3\xAB in a string is two bytes written by their hex values, the UTF-8 form of the e with two dots. The compiler copies them as they are, so the program does not depend on how the source file or the terminal handle characters beyond plain English.</w:t>
      </w:r>
    </w:p>
    <w:p w14:paraId="39E81957" w14:textId="77777777" w:rsidR="00207DFB" w:rsidRDefault="00236AC5">
      <w:pPr>
        <w:pStyle w:val="ListBullet"/>
      </w:pPr>
      <w:r>
        <w:t>strtoll returns a long long, which is 64 bits on every system. Chapter 4's strtol returned a long, which is 32 bits on Windows: strtol("9999999999") gave 2147483647, the largest long, and that looked like a real id. With at most ten digits, a long long can never overflow.</w:t>
      </w:r>
    </w:p>
    <w:p w14:paraId="1820FD51" w14:textId="77777777" w:rsidR="00207DFB" w:rsidRDefault="00207DFB">
      <w:pPr>
        <w:keepNext/>
      </w:pPr>
    </w:p>
    <w:p w14:paraId="44A2D6AE" w14:textId="77777777" w:rsidR="00207DFB" w:rsidRDefault="00236AC5">
      <w:pPr>
        <w:pStyle w:val="Heading3"/>
      </w:pPr>
      <w:r>
        <w:t>Basic and Production-Minded Comparison</w:t>
      </w:r>
    </w:p>
    <w:p w14:paraId="3612AB47" w14:textId="77777777" w:rsidR="00207DFB" w:rsidRDefault="00236AC5">
      <w:r>
        <w:t>Both versions use the same validators and messages: the Basic version tries them on a table of text with no database, and the Production-Minded version calls them inside create_contact and before every id query, so a refused record never reaches the table.</w:t>
      </w:r>
    </w:p>
    <w:p w14:paraId="05418303" w14:textId="77777777" w:rsidR="00207DFB" w:rsidRDefault="00207DFB">
      <w:pPr>
        <w:keepNext/>
      </w:pPr>
    </w:p>
    <w:p w14:paraId="3D4BB0C1" w14:textId="77777777" w:rsidR="00207DFB" w:rsidRDefault="00207DFB">
      <w:pPr>
        <w:keepNext/>
      </w:pPr>
    </w:p>
    <w:p w14:paraId="1BC8AB77" w14:textId="77777777" w:rsidR="00207DFB" w:rsidRDefault="00207DFB">
      <w:pPr>
        <w:keepNext/>
      </w:pPr>
    </w:p>
    <w:p w14:paraId="7C66B56A" w14:textId="77777777" w:rsidR="00207DFB" w:rsidRDefault="00236AC5">
      <w:pPr>
        <w:pStyle w:val="Heading1"/>
      </w:pPr>
      <w:r>
        <w:t>C++ Implementation</w:t>
      </w:r>
    </w:p>
    <w:p w14:paraId="0B4AA4C3" w14:textId="77777777" w:rsidR="00207DFB" w:rsidRDefault="00236AC5">
      <w:r>
        <w:t>Remember, C++ uses MySQL Connector/C++ and builds with Visual C++ on Windows; the first two build lines make this terminal a Developer PowerShell, and the connector's DLLs sit in the cpp folder (Lesson 4.0). The Production-Minded program has the Chapter 4 project's module split: contacts.h declares, contacts.cpp defines, and main.cpp calls. The Basic program needs no database, so its cl line names no connector.</w:t>
      </w:r>
    </w:p>
    <w:p w14:paraId="499F8D0E" w14:textId="77777777" w:rsidR="00207DFB" w:rsidRDefault="00207DFB">
      <w:pPr>
        <w:keepNext/>
      </w:pPr>
    </w:p>
    <w:p w14:paraId="08F31F1E" w14:textId="77777777" w:rsidR="00207DFB" w:rsidRDefault="00207DFB">
      <w:pPr>
        <w:keepNext/>
      </w:pPr>
    </w:p>
    <w:p w14:paraId="71FD6AE2" w14:textId="77777777" w:rsidR="00207DFB" w:rsidRDefault="00236AC5">
      <w:pPr>
        <w:pStyle w:val="Heading2"/>
      </w:pPr>
      <w:r>
        <w:t>Basic Implementation</w:t>
      </w:r>
    </w:p>
    <w:p w14:paraId="21FA47A8" w14:textId="77777777" w:rsidR="00207DFB" w:rsidRDefault="00236AC5">
      <w:r>
        <w:t>Start with the validators on their own: countCharacters counts the bytes that start a character. validateEmail, validatePhone, and validateContact return the first problem, or empty text. parseId trims (Lesson 3.13's trimText), checks the digits, and converts with std::stoll. main runs each table and builds the long name with +=. Nothing is sent anywhere, so the program needs no connection and no password. The email shape, the character counting, and the id check are new, so their comments explain every par</w:t>
      </w:r>
      <w:r>
        <w:t>t; read them as you type.</w:t>
      </w:r>
    </w:p>
    <w:p w14:paraId="199BACB5" w14:textId="77777777" w:rsidR="00207DFB" w:rsidRDefault="00207DFB">
      <w:pPr>
        <w:keepNext/>
      </w:pPr>
    </w:p>
    <w:p w14:paraId="043D69D5" w14:textId="77777777" w:rsidR="00207DFB" w:rsidRDefault="00236AC5">
      <w:pPr>
        <w:pStyle w:val="Heading3"/>
      </w:pPr>
      <w:r>
        <w:t>cpp/basic_validation.cpp</w:t>
      </w:r>
    </w:p>
    <w:p w14:paraId="4311CE32" w14:textId="77777777" w:rsidR="00207DFB" w:rsidRDefault="00236AC5">
      <w:pPr>
        <w:pStyle w:val="SourceCode"/>
        <w:keepNext/>
      </w:pPr>
      <w:r>
        <w:t>// Lesson 5.6's validators, checked against a table of good and bad</w:t>
      </w:r>
    </w:p>
    <w:p w14:paraId="1D202863" w14:textId="77777777" w:rsidR="00207DFB" w:rsidRDefault="00236AC5">
      <w:pPr>
        <w:pStyle w:val="SourceCode"/>
        <w:keepNext/>
      </w:pPr>
      <w:r>
        <w:t>// input. Nothing here talks to the database: a validator only looks at</w:t>
      </w:r>
    </w:p>
    <w:p w14:paraId="75BA17BB" w14:textId="77777777" w:rsidR="00207DFB" w:rsidRDefault="00236AC5">
      <w:pPr>
        <w:pStyle w:val="SourceCode"/>
      </w:pPr>
      <w:r>
        <w:t>// text, so it can be tried on its own. Each check prints the input and</w:t>
      </w:r>
    </w:p>
    <w:p w14:paraId="7F2D62DB" w14:textId="77777777" w:rsidR="00207DFB" w:rsidRDefault="00236AC5">
      <w:pPr>
        <w:pStyle w:val="SourceCode"/>
      </w:pPr>
      <w:r>
        <w:t>// ok, or the first problem the validator found. Remember, #include adds</w:t>
      </w:r>
    </w:p>
    <w:p w14:paraId="0B366A91" w14:textId="77777777" w:rsidR="00207DFB" w:rsidRDefault="00236AC5">
      <w:pPr>
        <w:pStyle w:val="SourceCode"/>
      </w:pPr>
      <w:r>
        <w:t>// the declarations we need: iostream printing, string std::string, and</w:t>
      </w:r>
    </w:p>
    <w:p w14:paraId="41A2EBA8" w14:textId="77777777" w:rsidR="00207DFB" w:rsidRDefault="00236AC5">
      <w:pPr>
        <w:pStyle w:val="SourceCode"/>
      </w:pPr>
      <w:r>
        <w:t>// vector std::vector.</w:t>
      </w:r>
    </w:p>
    <w:p w14:paraId="2237619A" w14:textId="77777777" w:rsidR="00207DFB" w:rsidRDefault="00236AC5">
      <w:pPr>
        <w:pStyle w:val="SourceCode"/>
      </w:pPr>
      <w:r>
        <w:t>#include &lt;iostream&gt;</w:t>
      </w:r>
    </w:p>
    <w:p w14:paraId="41A8150E" w14:textId="77777777" w:rsidR="00207DFB" w:rsidRDefault="00236AC5">
      <w:pPr>
        <w:pStyle w:val="SourceCode"/>
      </w:pPr>
      <w:r>
        <w:t>#include &lt;string&gt;</w:t>
      </w:r>
    </w:p>
    <w:p w14:paraId="683C9832" w14:textId="77777777" w:rsidR="00207DFB" w:rsidRDefault="00236AC5">
      <w:pPr>
        <w:pStyle w:val="SourceCode"/>
      </w:pPr>
      <w:r>
        <w:t>#include &lt;vector&gt;</w:t>
      </w:r>
    </w:p>
    <w:p w14:paraId="77A79565" w14:textId="77777777" w:rsidR="00207DFB" w:rsidRDefault="00207DFB">
      <w:pPr>
        <w:pStyle w:val="SourceCode"/>
      </w:pPr>
    </w:p>
    <w:p w14:paraId="731B3EB9" w14:textId="77777777" w:rsidR="00207DFB" w:rsidRDefault="00236AC5">
      <w:pPr>
        <w:pStyle w:val="SourceCode"/>
      </w:pPr>
      <w:r>
        <w:t>// The column limits from the contacts table (Lesson 4.4), the characters</w:t>
      </w:r>
    </w:p>
    <w:p w14:paraId="774222EF" w14:textId="77777777" w:rsidR="00207DFB" w:rsidRDefault="00236AC5">
      <w:pPr>
        <w:pStyle w:val="SourceCode"/>
      </w:pPr>
      <w:r>
        <w:t>// a phone may hold (Lesson 4.7), the characters an id may hold, and the</w:t>
      </w:r>
    </w:p>
    <w:p w14:paraId="3F432209" w14:textId="77777777" w:rsidR="00207DFB" w:rsidRDefault="00236AC5">
      <w:pPr>
        <w:pStyle w:val="SourceCode"/>
      </w:pPr>
      <w:r>
        <w:t>// largest id an INT column can store. Remember, const values never</w:t>
      </w:r>
    </w:p>
    <w:p w14:paraId="0D7D8CD0" w14:textId="77777777" w:rsidR="00207DFB" w:rsidRDefault="00236AC5">
      <w:pPr>
        <w:pStyle w:val="SourceCode"/>
      </w:pPr>
      <w:r>
        <w:t>// change, and std::size_t is the type length() returns.</w:t>
      </w:r>
    </w:p>
    <w:p w14:paraId="248FBD5D" w14:textId="77777777" w:rsidR="00207DFB" w:rsidRDefault="00236AC5">
      <w:pPr>
        <w:pStyle w:val="SourceCode"/>
      </w:pPr>
      <w:r>
        <w:t>const int NAME_LIMIT = 100;</w:t>
      </w:r>
    </w:p>
    <w:p w14:paraId="39605C4C" w14:textId="77777777" w:rsidR="00207DFB" w:rsidRDefault="00236AC5">
      <w:pPr>
        <w:pStyle w:val="SourceCode"/>
      </w:pPr>
      <w:r>
        <w:t>const int EMAIL_LIMIT = 254;</w:t>
      </w:r>
    </w:p>
    <w:p w14:paraId="40C19C56" w14:textId="77777777" w:rsidR="00207DFB" w:rsidRDefault="00236AC5">
      <w:pPr>
        <w:pStyle w:val="SourceCode"/>
      </w:pPr>
      <w:r>
        <w:t>const int PHONE_LIMIT = 20;</w:t>
      </w:r>
    </w:p>
    <w:p w14:paraId="5E976914" w14:textId="77777777" w:rsidR="00207DFB" w:rsidRDefault="00236AC5">
      <w:pPr>
        <w:pStyle w:val="SourceCode"/>
      </w:pPr>
      <w:r>
        <w:t>const std::string PHONE_CHARACTERS = "0123456789 +-()";</w:t>
      </w:r>
    </w:p>
    <w:p w14:paraId="71A71C4C" w14:textId="77777777" w:rsidR="00207DFB" w:rsidRDefault="00236AC5">
      <w:pPr>
        <w:pStyle w:val="SourceCode"/>
      </w:pPr>
      <w:r>
        <w:t>const std::string DIGIT_CHARACTERS = "0123456789";</w:t>
      </w:r>
    </w:p>
    <w:p w14:paraId="32F58F5D" w14:textId="77777777" w:rsidR="00207DFB" w:rsidRDefault="00236AC5">
      <w:pPr>
        <w:pStyle w:val="SourceCode"/>
      </w:pPr>
      <w:r>
        <w:t>const std::size_t ID_DIGITS_LIMIT = 10;</w:t>
      </w:r>
    </w:p>
    <w:p w14:paraId="1189B117" w14:textId="77777777" w:rsidR="00207DFB" w:rsidRDefault="00236AC5">
      <w:pPr>
        <w:pStyle w:val="SourceCode"/>
      </w:pPr>
      <w:r>
        <w:t>const long long ID_LIMIT = 2147483647;</w:t>
      </w:r>
    </w:p>
    <w:p w14:paraId="6A5B6BB6" w14:textId="77777777" w:rsidR="00207DFB" w:rsidRDefault="00207DFB">
      <w:pPr>
        <w:pStyle w:val="SourceCode"/>
      </w:pPr>
    </w:p>
    <w:p w14:paraId="50401356" w14:textId="77777777" w:rsidR="00207DFB" w:rsidRDefault="00236AC5">
      <w:pPr>
        <w:pStyle w:val="SourceCode"/>
      </w:pPr>
      <w:r>
        <w:t>// Counts the characters in UTF-8 text the way a VARCHAR column does: one</w:t>
      </w:r>
    </w:p>
    <w:p w14:paraId="4532AB80" w14:textId="77777777" w:rsidR="00207DFB" w:rsidRDefault="00236AC5">
      <w:pPr>
        <w:pStyle w:val="SourceCode"/>
      </w:pPr>
      <w:r>
        <w:t>// per character, however many bytes it needs. A std::string holds bytes,</w:t>
      </w:r>
    </w:p>
    <w:p w14:paraId="43EA1E7F" w14:textId="77777777" w:rsidR="00207DFB" w:rsidRDefault="00236AC5">
      <w:pPr>
        <w:pStyle w:val="SourceCode"/>
      </w:pPr>
      <w:r>
        <w:t>// and length() counts bytes: a plain English letter is one byte, but an e</w:t>
      </w:r>
    </w:p>
    <w:p w14:paraId="07A0D58B" w14:textId="77777777" w:rsidR="00207DFB" w:rsidRDefault="00236AC5">
      <w:pPr>
        <w:pStyle w:val="SourceCode"/>
      </w:pPr>
      <w:r>
        <w:t>// with two dots is two and an emoji is four. In UTF-8, the first byte of</w:t>
      </w:r>
    </w:p>
    <w:p w14:paraId="402CDC16" w14:textId="77777777" w:rsidR="00207DFB" w:rsidRDefault="00236AC5">
      <w:pPr>
        <w:pStyle w:val="SourceCode"/>
      </w:pPr>
      <w:r>
        <w:t>// every character is below 128 (a plain English character) or 192 and up</w:t>
      </w:r>
    </w:p>
    <w:p w14:paraId="14040060" w14:textId="77777777" w:rsidR="00207DFB" w:rsidRDefault="00236AC5">
      <w:pPr>
        <w:pStyle w:val="SourceCode"/>
      </w:pPr>
      <w:r>
        <w:t>// (the start of a longer one), and the bytes that continue a character</w:t>
      </w:r>
    </w:p>
    <w:p w14:paraId="788F282E" w14:textId="77777777" w:rsidR="00207DFB" w:rsidRDefault="00236AC5">
      <w:pPr>
        <w:pStyle w:val="SourceCode"/>
      </w:pPr>
      <w:r>
        <w:t>// are 128 to 191. So counting every byte that is not a continuation byte</w:t>
      </w:r>
    </w:p>
    <w:p w14:paraId="27056D97" w14:textId="77777777" w:rsidR="00207DFB" w:rsidRDefault="00236AC5">
      <w:pPr>
        <w:pStyle w:val="SourceCode"/>
      </w:pPr>
      <w:r>
        <w:t>// counts characters. Remember, an unsigned char holds a byte as a number</w:t>
      </w:r>
    </w:p>
    <w:p w14:paraId="1649FD85" w14:textId="77777777" w:rsidR="00207DFB" w:rsidRDefault="00236AC5">
      <w:pPr>
        <w:pStyle w:val="SourceCode"/>
      </w:pPr>
      <w:r>
        <w:t>// from 0 to 255 (Lesson 3.16).</w:t>
      </w:r>
    </w:p>
    <w:p w14:paraId="2F8F8B9E" w14:textId="77777777" w:rsidR="00207DFB" w:rsidRDefault="00236AC5">
      <w:pPr>
        <w:pStyle w:val="SourceCode"/>
      </w:pPr>
      <w:r>
        <w:t>int countCharacters(const std::string &amp;measuredText) {</w:t>
      </w:r>
    </w:p>
    <w:p w14:paraId="30EBFDFF" w14:textId="77777777" w:rsidR="00207DFB" w:rsidRDefault="00236AC5">
      <w:pPr>
        <w:pStyle w:val="SourceCode"/>
      </w:pPr>
      <w:r>
        <w:t xml:space="preserve">    int count = 0;</w:t>
      </w:r>
    </w:p>
    <w:p w14:paraId="687BF20E" w14:textId="77777777" w:rsidR="00207DFB" w:rsidRDefault="00236AC5">
      <w:pPr>
        <w:pStyle w:val="SourceCode"/>
      </w:pPr>
      <w:r>
        <w:t xml:space="preserve">    for (unsigned char byteValue : measuredText) {</w:t>
      </w:r>
    </w:p>
    <w:p w14:paraId="7601FBCB" w14:textId="77777777" w:rsidR="00207DFB" w:rsidRDefault="00236AC5">
      <w:pPr>
        <w:pStyle w:val="SourceCode"/>
      </w:pPr>
      <w:r>
        <w:t xml:space="preserve">        if (byteValue &lt; 128 || byteValue &gt;= 192) {</w:t>
      </w:r>
    </w:p>
    <w:p w14:paraId="45258C7D" w14:textId="77777777" w:rsidR="00207DFB" w:rsidRDefault="00236AC5">
      <w:pPr>
        <w:pStyle w:val="SourceCode"/>
      </w:pPr>
      <w:r>
        <w:t xml:space="preserve">            count++;</w:t>
      </w:r>
    </w:p>
    <w:p w14:paraId="4C8B670F" w14:textId="77777777" w:rsidR="00207DFB" w:rsidRDefault="00236AC5">
      <w:pPr>
        <w:pStyle w:val="SourceCode"/>
      </w:pPr>
      <w:r>
        <w:t xml:space="preserve">        }</w:t>
      </w:r>
    </w:p>
    <w:p w14:paraId="1AFD8783" w14:textId="77777777" w:rsidR="00207DFB" w:rsidRDefault="00236AC5">
      <w:pPr>
        <w:pStyle w:val="SourceCode"/>
      </w:pPr>
      <w:r>
        <w:t xml:space="preserve">    }</w:t>
      </w:r>
    </w:p>
    <w:p w14:paraId="0B4476FF" w14:textId="77777777" w:rsidR="00207DFB" w:rsidRDefault="00236AC5">
      <w:pPr>
        <w:pStyle w:val="SourceCode"/>
      </w:pPr>
      <w:r>
        <w:t xml:space="preserve">    return count;</w:t>
      </w:r>
    </w:p>
    <w:p w14:paraId="5C95D646" w14:textId="77777777" w:rsidR="00207DFB" w:rsidRDefault="00236AC5">
      <w:pPr>
        <w:pStyle w:val="SourceCode"/>
      </w:pPr>
      <w:r>
        <w:t>}</w:t>
      </w:r>
    </w:p>
    <w:p w14:paraId="7B4A19C3" w14:textId="77777777" w:rsidR="00207DFB" w:rsidRDefault="00207DFB">
      <w:pPr>
        <w:pStyle w:val="SourceCode"/>
      </w:pPr>
    </w:p>
    <w:p w14:paraId="64CB41FA" w14:textId="77777777" w:rsidR="00207DFB" w:rsidRDefault="00236AC5">
      <w:pPr>
        <w:pStyle w:val="SourceCode"/>
      </w:pPr>
      <w:r>
        <w:t>// Checks a trimmed email and returns the first problem, or "" when there</w:t>
      </w:r>
    </w:p>
    <w:p w14:paraId="64AF02A3" w14:textId="77777777" w:rsidR="00207DFB" w:rsidRDefault="00236AC5">
      <w:pPr>
        <w:pStyle w:val="SourceCode"/>
      </w:pPr>
      <w:r>
        <w:t>// is none. Lesson 4.5 asked only for one @ and a dot somewhere after it,</w:t>
      </w:r>
    </w:p>
    <w:p w14:paraId="290519DB" w14:textId="77777777" w:rsidR="00207DFB" w:rsidRDefault="00236AC5">
      <w:pPr>
        <w:pStyle w:val="SourceCode"/>
      </w:pPr>
      <w:r>
        <w:t>// so @example.com and ada@example. passed. The basic email shape is</w:t>
      </w:r>
    </w:p>
    <w:p w14:paraId="43BDBCF3" w14:textId="77777777" w:rsidR="00207DFB" w:rsidRDefault="00236AC5">
      <w:pPr>
        <w:pStyle w:val="SourceCode"/>
      </w:pPr>
      <w:r>
        <w:t>// stricter: one @ with text before it, no spaces, and a dot after the @</w:t>
      </w:r>
    </w:p>
    <w:p w14:paraId="6106A0AC" w14:textId="77777777" w:rsidR="00207DFB" w:rsidRDefault="00236AC5">
      <w:pPr>
        <w:pStyle w:val="SourceCode"/>
      </w:pPr>
      <w:r>
        <w:t>// that is neither right after it nor the last character.</w:t>
      </w:r>
    </w:p>
    <w:p w14:paraId="564EE3FD" w14:textId="77777777" w:rsidR="00207DFB" w:rsidRDefault="00236AC5">
      <w:pPr>
        <w:pStyle w:val="SourceCode"/>
      </w:pPr>
      <w:r>
        <w:t>std::string validateEmail(const std::string &amp;email) {</w:t>
      </w:r>
    </w:p>
    <w:p w14:paraId="2B8D4444" w14:textId="77777777" w:rsidR="00207DFB" w:rsidRDefault="00236AC5">
      <w:pPr>
        <w:pStyle w:val="SourceCode"/>
      </w:pPr>
      <w:r>
        <w:t xml:space="preserve">    if (email.empty()) {</w:t>
      </w:r>
    </w:p>
    <w:p w14:paraId="6580B8FF" w14:textId="77777777" w:rsidR="00207DFB" w:rsidRDefault="00236AC5">
      <w:pPr>
        <w:pStyle w:val="SourceCode"/>
      </w:pPr>
      <w:r>
        <w:t xml:space="preserve">        return "email is required";</w:t>
      </w:r>
    </w:p>
    <w:p w14:paraId="1645F5BE" w14:textId="77777777" w:rsidR="00207DFB" w:rsidRDefault="00236AC5">
      <w:pPr>
        <w:pStyle w:val="SourceCode"/>
      </w:pPr>
      <w:r>
        <w:t xml:space="preserve">    }</w:t>
      </w:r>
    </w:p>
    <w:p w14:paraId="14F12B1B" w14:textId="77777777" w:rsidR="00207DFB" w:rsidRDefault="00236AC5">
      <w:pPr>
        <w:pStyle w:val="SourceCode"/>
      </w:pPr>
      <w:r>
        <w:t xml:space="preserve">    if (countCharacters(email) &gt; EMAIL_LIMIT) {</w:t>
      </w:r>
    </w:p>
    <w:p w14:paraId="030F5D50" w14:textId="77777777" w:rsidR="00207DFB" w:rsidRDefault="00236AC5">
      <w:pPr>
        <w:pStyle w:val="SourceCode"/>
      </w:pPr>
      <w:r>
        <w:t xml:space="preserve">        return "email must be at most 254 characters";</w:t>
      </w:r>
    </w:p>
    <w:p w14:paraId="7F7B89DE" w14:textId="77777777" w:rsidR="00207DFB" w:rsidRDefault="00236AC5">
      <w:pPr>
        <w:pStyle w:val="SourceCode"/>
      </w:pPr>
      <w:r>
        <w:t xml:space="preserve">    }</w:t>
      </w:r>
    </w:p>
    <w:p w14:paraId="4165189D" w14:textId="77777777" w:rsidR="00207DFB" w:rsidRDefault="00236AC5">
      <w:pPr>
        <w:pStyle w:val="SourceCode"/>
      </w:pPr>
      <w:r>
        <w:t xml:space="preserve">    // Remember, find returns npos when the text is not there.</w:t>
      </w:r>
    </w:p>
    <w:p w14:paraId="5E6E1F77" w14:textId="77777777" w:rsidR="00207DFB" w:rsidRDefault="00236AC5">
      <w:pPr>
        <w:pStyle w:val="SourceCode"/>
      </w:pPr>
      <w:r>
        <w:t xml:space="preserve">    if (email.find(' ') != std::string::npos) {</w:t>
      </w:r>
    </w:p>
    <w:p w14:paraId="41BA0FAB" w14:textId="77777777" w:rsidR="00207DFB" w:rsidRDefault="00236AC5">
      <w:pPr>
        <w:pStyle w:val="SourceCode"/>
      </w:pPr>
      <w:r>
        <w:t xml:space="preserve">        return "email must not contain spaces";</w:t>
      </w:r>
    </w:p>
    <w:p w14:paraId="19F7DB21" w14:textId="77777777" w:rsidR="00207DFB" w:rsidRDefault="00236AC5">
      <w:pPr>
        <w:pStyle w:val="SourceCode"/>
      </w:pPr>
      <w:r>
        <w:t xml:space="preserve">    }</w:t>
      </w:r>
    </w:p>
    <w:p w14:paraId="549E49D1" w14:textId="77777777" w:rsidR="00207DFB" w:rsidRDefault="00236AC5">
      <w:pPr>
        <w:pStyle w:val="SourceCode"/>
      </w:pPr>
      <w:r>
        <w:t xml:space="preserve">    // One @: the first @ is also the last. Remember, find gives the first</w:t>
      </w:r>
    </w:p>
    <w:p w14:paraId="5782C60B" w14:textId="77777777" w:rsidR="00207DFB" w:rsidRDefault="00236AC5">
      <w:pPr>
        <w:pStyle w:val="SourceCode"/>
      </w:pPr>
      <w:r>
        <w:t xml:space="preserve">    // position and rfind the last, or npos when there is none (Lesson</w:t>
      </w:r>
    </w:p>
    <w:p w14:paraId="4EF47C25" w14:textId="77777777" w:rsidR="00207DFB" w:rsidRDefault="00236AC5">
      <w:pPr>
        <w:pStyle w:val="SourceCode"/>
      </w:pPr>
      <w:r>
        <w:t xml:space="preserve">    // 4.5). Position 0 would mean no text before the @.</w:t>
      </w:r>
    </w:p>
    <w:p w14:paraId="144B83B7" w14:textId="77777777" w:rsidR="00207DFB" w:rsidRDefault="00236AC5">
      <w:pPr>
        <w:pStyle w:val="SourceCode"/>
      </w:pPr>
      <w:r>
        <w:t xml:space="preserve">    std::size_t atSignPosition = email.find('@');</w:t>
      </w:r>
    </w:p>
    <w:p w14:paraId="3008C904" w14:textId="77777777" w:rsidR="00207DFB" w:rsidRDefault="00236AC5">
      <w:pPr>
        <w:pStyle w:val="SourceCode"/>
      </w:pPr>
      <w:r>
        <w:t xml:space="preserve">    if (atSignPosition == 0 || atSignPosition == std::string::npos ||</w:t>
      </w:r>
    </w:p>
    <w:p w14:paraId="5C146782" w14:textId="77777777" w:rsidR="00207DFB" w:rsidRDefault="00236AC5">
      <w:pPr>
        <w:pStyle w:val="SourceCode"/>
      </w:pPr>
      <w:r>
        <w:t xml:space="preserve">        atSignPosition != email.rfind('@')) {</w:t>
      </w:r>
    </w:p>
    <w:p w14:paraId="15D3C3E4" w14:textId="77777777" w:rsidR="00207DFB" w:rsidRDefault="00236AC5">
      <w:pPr>
        <w:pStyle w:val="SourceCode"/>
      </w:pPr>
      <w:r>
        <w:t xml:space="preserve">        return "email must have one @ with text before it";</w:t>
      </w:r>
    </w:p>
    <w:p w14:paraId="780EB740" w14:textId="77777777" w:rsidR="00207DFB" w:rsidRDefault="00236AC5">
      <w:pPr>
        <w:pStyle w:val="SourceCode"/>
      </w:pPr>
      <w:r>
        <w:t xml:space="preserve">    }</w:t>
      </w:r>
    </w:p>
    <w:p w14:paraId="6798FFA5" w14:textId="77777777" w:rsidR="00207DFB" w:rsidRDefault="00236AC5">
      <w:pPr>
        <w:pStyle w:val="SourceCode"/>
      </w:pPr>
      <w:r>
        <w:t xml:space="preserve">    // The domain is the text after the @. Remember, substr with only a</w:t>
      </w:r>
    </w:p>
    <w:p w14:paraId="73943E45" w14:textId="77777777" w:rsidR="00207DFB" w:rsidRDefault="00236AC5">
      <w:pPr>
        <w:pStyle w:val="SourceCode"/>
      </w:pPr>
      <w:r>
        <w:t xml:space="preserve">    // start runs to the end (Lesson 2.7). Its first position is right</w:t>
      </w:r>
    </w:p>
    <w:p w14:paraId="1925DB66" w14:textId="77777777" w:rsidR="00207DFB" w:rsidRDefault="00236AC5">
      <w:pPr>
        <w:pStyle w:val="SourceCode"/>
      </w:pPr>
      <w:r>
        <w:t xml:space="preserve">    // after the @ and its last is the end of the email, so the loop looks</w:t>
      </w:r>
    </w:p>
    <w:p w14:paraId="5C5E951F" w14:textId="77777777" w:rsidR="00207DFB" w:rsidRDefault="00236AC5">
      <w:pPr>
        <w:pStyle w:val="SourceCode"/>
      </w:pPr>
      <w:r>
        <w:t xml:space="preserve">    // for a dot only between them. position + 1 &lt; length() is the same</w:t>
      </w:r>
    </w:p>
    <w:p w14:paraId="338BA187" w14:textId="77777777" w:rsidR="00207DFB" w:rsidRDefault="00236AC5">
      <w:pPr>
        <w:pStyle w:val="SourceCode"/>
      </w:pPr>
      <w:r>
        <w:t xml:space="preserve">    // test as position &lt; length() - 1, without subtracting from a length</w:t>
      </w:r>
    </w:p>
    <w:p w14:paraId="0EC074AA" w14:textId="77777777" w:rsidR="00207DFB" w:rsidRDefault="00236AC5">
      <w:pPr>
        <w:pStyle w:val="SourceCode"/>
      </w:pPr>
      <w:r>
        <w:t xml:space="preserve">    // that may be 0.</w:t>
      </w:r>
    </w:p>
    <w:p w14:paraId="08484F37" w14:textId="77777777" w:rsidR="00207DFB" w:rsidRDefault="00236AC5">
      <w:pPr>
        <w:pStyle w:val="SourceCode"/>
      </w:pPr>
      <w:r>
        <w:t xml:space="preserve">    std::string domain = email.substr(atSignPosition + 1);</w:t>
      </w:r>
    </w:p>
    <w:p w14:paraId="59139FF6" w14:textId="77777777" w:rsidR="00207DFB" w:rsidRDefault="00236AC5">
      <w:pPr>
        <w:pStyle w:val="SourceCode"/>
      </w:pPr>
      <w:r>
        <w:t xml:space="preserve">    bool hasDot = false;</w:t>
      </w:r>
    </w:p>
    <w:p w14:paraId="60EC75EF" w14:textId="77777777" w:rsidR="00207DFB" w:rsidRDefault="00236AC5">
      <w:pPr>
        <w:pStyle w:val="SourceCode"/>
      </w:pPr>
      <w:r>
        <w:t xml:space="preserve">    for (std::size_t position = 1; position + 1 &lt; domain.length();</w:t>
      </w:r>
    </w:p>
    <w:p w14:paraId="6A753C4C" w14:textId="77777777" w:rsidR="00207DFB" w:rsidRDefault="00236AC5">
      <w:pPr>
        <w:pStyle w:val="SourceCode"/>
      </w:pPr>
      <w:r>
        <w:t xml:space="preserve">         position++) {</w:t>
      </w:r>
    </w:p>
    <w:p w14:paraId="2E970DB8" w14:textId="77777777" w:rsidR="00207DFB" w:rsidRDefault="00236AC5">
      <w:pPr>
        <w:pStyle w:val="SourceCode"/>
      </w:pPr>
      <w:r>
        <w:t xml:space="preserve">        if (domain[position] == '.') {</w:t>
      </w:r>
    </w:p>
    <w:p w14:paraId="73F62B13" w14:textId="77777777" w:rsidR="00207DFB" w:rsidRDefault="00236AC5">
      <w:pPr>
        <w:pStyle w:val="SourceCode"/>
      </w:pPr>
      <w:r>
        <w:t xml:space="preserve">            hasDot = true;</w:t>
      </w:r>
    </w:p>
    <w:p w14:paraId="45DF72EF" w14:textId="77777777" w:rsidR="00207DFB" w:rsidRDefault="00236AC5">
      <w:pPr>
        <w:pStyle w:val="SourceCode"/>
      </w:pPr>
      <w:r>
        <w:t xml:space="preserve">        }</w:t>
      </w:r>
    </w:p>
    <w:p w14:paraId="28491E8E" w14:textId="77777777" w:rsidR="00207DFB" w:rsidRDefault="00236AC5">
      <w:pPr>
        <w:pStyle w:val="SourceCode"/>
      </w:pPr>
      <w:r>
        <w:t xml:space="preserve">    }</w:t>
      </w:r>
    </w:p>
    <w:p w14:paraId="1825FE5D" w14:textId="77777777" w:rsidR="00207DFB" w:rsidRDefault="00236AC5">
      <w:pPr>
        <w:pStyle w:val="SourceCode"/>
      </w:pPr>
      <w:r>
        <w:t xml:space="preserve">    if (!hasDot) {</w:t>
      </w:r>
    </w:p>
    <w:p w14:paraId="049BE1EC" w14:textId="77777777" w:rsidR="00207DFB" w:rsidRDefault="00236AC5">
      <w:pPr>
        <w:pStyle w:val="SourceCode"/>
      </w:pPr>
      <w:r>
        <w:t xml:space="preserve">        return "email must have a dot after the @, not right after it or last";</w:t>
      </w:r>
    </w:p>
    <w:p w14:paraId="6B36CDAF" w14:textId="77777777" w:rsidR="00207DFB" w:rsidRDefault="00236AC5">
      <w:pPr>
        <w:pStyle w:val="SourceCode"/>
      </w:pPr>
      <w:r>
        <w:t xml:space="preserve">    }</w:t>
      </w:r>
    </w:p>
    <w:p w14:paraId="307DA032" w14:textId="77777777" w:rsidR="00207DFB" w:rsidRDefault="00236AC5">
      <w:pPr>
        <w:pStyle w:val="SourceCode"/>
      </w:pPr>
      <w:r>
        <w:t xml:space="preserve">    return "";</w:t>
      </w:r>
    </w:p>
    <w:p w14:paraId="5E776E1C" w14:textId="77777777" w:rsidR="00207DFB" w:rsidRDefault="00236AC5">
      <w:pPr>
        <w:pStyle w:val="SourceCode"/>
      </w:pPr>
      <w:r>
        <w:t>}</w:t>
      </w:r>
    </w:p>
    <w:p w14:paraId="26C8211C" w14:textId="77777777" w:rsidR="00207DFB" w:rsidRDefault="00207DFB">
      <w:pPr>
        <w:pStyle w:val="SourceCode"/>
      </w:pPr>
    </w:p>
    <w:p w14:paraId="66AAE917" w14:textId="77777777" w:rsidR="00207DFB" w:rsidRDefault="00236AC5">
      <w:pPr>
        <w:pStyle w:val="SourceCode"/>
      </w:pPr>
      <w:r>
        <w:t>// Remember, validatePhone (Lesson 4.7) checks a trimmed phone: required,</w:t>
      </w:r>
    </w:p>
    <w:p w14:paraId="45BD00DB" w14:textId="77777777" w:rsidR="00207DFB" w:rsidRDefault="00236AC5">
      <w:pPr>
        <w:pStyle w:val="SourceCode"/>
      </w:pPr>
      <w:r>
        <w:t>// at most 20 characters, and only digits, spaces, and + - ( ). The limit</w:t>
      </w:r>
    </w:p>
    <w:p w14:paraId="7ED6A1CE" w14:textId="77777777" w:rsidR="00207DFB" w:rsidRDefault="00236AC5">
      <w:pPr>
        <w:pStyle w:val="SourceCode"/>
      </w:pPr>
      <w:r>
        <w:t>// now counts characters, like the other limits.</w:t>
      </w:r>
    </w:p>
    <w:p w14:paraId="0B0A4A49" w14:textId="77777777" w:rsidR="00207DFB" w:rsidRDefault="00236AC5">
      <w:pPr>
        <w:pStyle w:val="SourceCode"/>
      </w:pPr>
      <w:r>
        <w:t>std::string validatePhone(const std::string &amp;phone) {</w:t>
      </w:r>
    </w:p>
    <w:p w14:paraId="24D07C1B" w14:textId="77777777" w:rsidR="00207DFB" w:rsidRDefault="00236AC5">
      <w:pPr>
        <w:pStyle w:val="SourceCode"/>
      </w:pPr>
      <w:r>
        <w:t xml:space="preserve">    if (phone.empty()) {</w:t>
      </w:r>
    </w:p>
    <w:p w14:paraId="6D35EA61" w14:textId="77777777" w:rsidR="00207DFB" w:rsidRDefault="00236AC5">
      <w:pPr>
        <w:pStyle w:val="SourceCode"/>
      </w:pPr>
      <w:r>
        <w:t xml:space="preserve">        return "phone is required";</w:t>
      </w:r>
    </w:p>
    <w:p w14:paraId="486D6B85" w14:textId="77777777" w:rsidR="00207DFB" w:rsidRDefault="00236AC5">
      <w:pPr>
        <w:pStyle w:val="SourceCode"/>
      </w:pPr>
      <w:r>
        <w:t xml:space="preserve">    }</w:t>
      </w:r>
    </w:p>
    <w:p w14:paraId="28C2B6E4" w14:textId="77777777" w:rsidR="00207DFB" w:rsidRDefault="00236AC5">
      <w:pPr>
        <w:pStyle w:val="SourceCode"/>
      </w:pPr>
      <w:r>
        <w:t xml:space="preserve">    if (countCharacters(phone) &gt; PHONE_LIMIT) {</w:t>
      </w:r>
    </w:p>
    <w:p w14:paraId="50EF200B" w14:textId="77777777" w:rsidR="00207DFB" w:rsidRDefault="00236AC5">
      <w:pPr>
        <w:pStyle w:val="SourceCode"/>
      </w:pPr>
      <w:r>
        <w:t xml:space="preserve">        return "phone must be at most 20 characters";</w:t>
      </w:r>
    </w:p>
    <w:p w14:paraId="00AD3053" w14:textId="77777777" w:rsidR="00207DFB" w:rsidRDefault="00236AC5">
      <w:pPr>
        <w:pStyle w:val="SourceCode"/>
      </w:pPr>
      <w:r>
        <w:t xml:space="preserve">    }</w:t>
      </w:r>
    </w:p>
    <w:p w14:paraId="0F2389F7" w14:textId="77777777" w:rsidR="00207DFB" w:rsidRDefault="00236AC5">
      <w:pPr>
        <w:pStyle w:val="SourceCode"/>
      </w:pPr>
      <w:r>
        <w:t xml:space="preserve">    for (char character : phone) {</w:t>
      </w:r>
    </w:p>
    <w:p w14:paraId="617089D8" w14:textId="77777777" w:rsidR="00207DFB" w:rsidRDefault="00236AC5">
      <w:pPr>
        <w:pStyle w:val="SourceCode"/>
      </w:pPr>
      <w:r>
        <w:t xml:space="preserve">        if (PHONE_CHARACTERS.find(character) == std::string::npos) {</w:t>
      </w:r>
    </w:p>
    <w:p w14:paraId="356502E4" w14:textId="77777777" w:rsidR="00207DFB" w:rsidRDefault="00236AC5">
      <w:pPr>
        <w:pStyle w:val="SourceCode"/>
      </w:pPr>
      <w:r>
        <w:t xml:space="preserve">            return "phone may contain only digits, spaces, and + - ( )";</w:t>
      </w:r>
    </w:p>
    <w:p w14:paraId="7F2CB7B2" w14:textId="77777777" w:rsidR="00207DFB" w:rsidRDefault="00236AC5">
      <w:pPr>
        <w:pStyle w:val="SourceCode"/>
      </w:pPr>
      <w:r>
        <w:t xml:space="preserve">        }</w:t>
      </w:r>
    </w:p>
    <w:p w14:paraId="719023D1" w14:textId="77777777" w:rsidR="00207DFB" w:rsidRDefault="00236AC5">
      <w:pPr>
        <w:pStyle w:val="SourceCode"/>
      </w:pPr>
      <w:r>
        <w:t xml:space="preserve">    }</w:t>
      </w:r>
    </w:p>
    <w:p w14:paraId="41BB0861" w14:textId="77777777" w:rsidR="00207DFB" w:rsidRDefault="00236AC5">
      <w:pPr>
        <w:pStyle w:val="SourceCode"/>
      </w:pPr>
      <w:r>
        <w:t xml:space="preserve">    return "";</w:t>
      </w:r>
    </w:p>
    <w:p w14:paraId="3F3D4A07" w14:textId="77777777" w:rsidR="00207DFB" w:rsidRDefault="00236AC5">
      <w:pPr>
        <w:pStyle w:val="SourceCode"/>
      </w:pPr>
      <w:r>
        <w:t>}</w:t>
      </w:r>
    </w:p>
    <w:p w14:paraId="2D4DD1C0" w14:textId="77777777" w:rsidR="00207DFB" w:rsidRDefault="00207DFB">
      <w:pPr>
        <w:pStyle w:val="SourceCode"/>
      </w:pPr>
    </w:p>
    <w:p w14:paraId="1D74791C" w14:textId="77777777" w:rsidR="00207DFB" w:rsidRDefault="00236AC5">
      <w:pPr>
        <w:pStyle w:val="SourceCode"/>
      </w:pPr>
      <w:r>
        <w:t>// Remember, validateContact (Lesson 4.5) returns the first problem with a</w:t>
      </w:r>
    </w:p>
    <w:p w14:paraId="1856F028" w14:textId="77777777" w:rsidR="00207DFB" w:rsidRDefault="00236AC5">
      <w:pPr>
        <w:pStyle w:val="SourceCode"/>
      </w:pPr>
      <w:r>
        <w:t>// trimmed contact, or "". An empty phone means no phone; any other phone</w:t>
      </w:r>
    </w:p>
    <w:p w14:paraId="5A47DEDC" w14:textId="77777777" w:rsidR="00207DFB" w:rsidRDefault="00236AC5">
      <w:pPr>
        <w:pStyle w:val="SourceCode"/>
      </w:pPr>
      <w:r>
        <w:t>// must pass validatePhone. Create, update, and import all call this one</w:t>
      </w:r>
    </w:p>
    <w:p w14:paraId="123D7DD5" w14:textId="77777777" w:rsidR="00207DFB" w:rsidRDefault="00236AC5">
      <w:pPr>
        <w:pStyle w:val="SourceCode"/>
      </w:pPr>
      <w:r>
        <w:t>// function, so a contact is judged the same way everywhere.</w:t>
      </w:r>
    </w:p>
    <w:p w14:paraId="5C111B09" w14:textId="77777777" w:rsidR="00207DFB" w:rsidRDefault="00236AC5">
      <w:pPr>
        <w:pStyle w:val="SourceCode"/>
      </w:pPr>
      <w:r>
        <w:t>std::string validateContact(const std::string &amp;fullName,</w:t>
      </w:r>
    </w:p>
    <w:p w14:paraId="17470D20" w14:textId="77777777" w:rsidR="00207DFB" w:rsidRDefault="00236AC5">
      <w:pPr>
        <w:pStyle w:val="SourceCode"/>
      </w:pPr>
      <w:r>
        <w:t xml:space="preserve">                            const std::string &amp;email,</w:t>
      </w:r>
    </w:p>
    <w:p w14:paraId="1BCF4AD6" w14:textId="77777777" w:rsidR="00207DFB" w:rsidRDefault="00236AC5">
      <w:pPr>
        <w:pStyle w:val="SourceCode"/>
      </w:pPr>
      <w:r>
        <w:t xml:space="preserve">                            const std::string &amp;phone) {</w:t>
      </w:r>
    </w:p>
    <w:p w14:paraId="7A76AEC8" w14:textId="77777777" w:rsidR="00207DFB" w:rsidRDefault="00236AC5">
      <w:pPr>
        <w:pStyle w:val="SourceCode"/>
      </w:pPr>
      <w:r>
        <w:t xml:space="preserve">    if (fullName.empty()) {</w:t>
      </w:r>
    </w:p>
    <w:p w14:paraId="361C33F4" w14:textId="77777777" w:rsidR="00207DFB" w:rsidRDefault="00236AC5">
      <w:pPr>
        <w:pStyle w:val="SourceCode"/>
      </w:pPr>
      <w:r>
        <w:t xml:space="preserve">        return "name is required";</w:t>
      </w:r>
    </w:p>
    <w:p w14:paraId="7301F6DF" w14:textId="77777777" w:rsidR="00207DFB" w:rsidRDefault="00236AC5">
      <w:pPr>
        <w:pStyle w:val="SourceCode"/>
      </w:pPr>
      <w:r>
        <w:t xml:space="preserve">    }</w:t>
      </w:r>
    </w:p>
    <w:p w14:paraId="2D68C40C" w14:textId="77777777" w:rsidR="00207DFB" w:rsidRDefault="00236AC5">
      <w:pPr>
        <w:pStyle w:val="SourceCode"/>
      </w:pPr>
      <w:r>
        <w:t xml:space="preserve">    if (countCharacters(fullName) &gt; NAME_LIMIT) {</w:t>
      </w:r>
    </w:p>
    <w:p w14:paraId="2735BDBA" w14:textId="77777777" w:rsidR="00207DFB" w:rsidRDefault="00236AC5">
      <w:pPr>
        <w:pStyle w:val="SourceCode"/>
      </w:pPr>
      <w:r>
        <w:t xml:space="preserve">        return "name must be at most 100 characters";</w:t>
      </w:r>
    </w:p>
    <w:p w14:paraId="53BC5958" w14:textId="77777777" w:rsidR="00207DFB" w:rsidRDefault="00236AC5">
      <w:pPr>
        <w:pStyle w:val="SourceCode"/>
      </w:pPr>
      <w:r>
        <w:t xml:space="preserve">    }</w:t>
      </w:r>
    </w:p>
    <w:p w14:paraId="7BBC5776" w14:textId="77777777" w:rsidR="00207DFB" w:rsidRDefault="00236AC5">
      <w:pPr>
        <w:pStyle w:val="SourceCode"/>
      </w:pPr>
      <w:r>
        <w:t xml:space="preserve">    std::string problem = validateEmail(email);</w:t>
      </w:r>
    </w:p>
    <w:p w14:paraId="0374498D" w14:textId="77777777" w:rsidR="00207DFB" w:rsidRDefault="00236AC5">
      <w:pPr>
        <w:pStyle w:val="SourceCode"/>
      </w:pPr>
      <w:r>
        <w:t xml:space="preserve">    if (!problem.empty()) {</w:t>
      </w:r>
    </w:p>
    <w:p w14:paraId="1F36471E" w14:textId="77777777" w:rsidR="00207DFB" w:rsidRDefault="00236AC5">
      <w:pPr>
        <w:pStyle w:val="SourceCode"/>
      </w:pPr>
      <w:r>
        <w:t xml:space="preserve">        return problem;</w:t>
      </w:r>
    </w:p>
    <w:p w14:paraId="005319C7" w14:textId="77777777" w:rsidR="00207DFB" w:rsidRDefault="00236AC5">
      <w:pPr>
        <w:pStyle w:val="SourceCode"/>
      </w:pPr>
      <w:r>
        <w:t xml:space="preserve">    }</w:t>
      </w:r>
    </w:p>
    <w:p w14:paraId="0F108C89" w14:textId="77777777" w:rsidR="00207DFB" w:rsidRDefault="00236AC5">
      <w:pPr>
        <w:pStyle w:val="SourceCode"/>
      </w:pPr>
      <w:r>
        <w:t xml:space="preserve">    if (!phone.empty()) {</w:t>
      </w:r>
    </w:p>
    <w:p w14:paraId="08EC21D1" w14:textId="77777777" w:rsidR="00207DFB" w:rsidRDefault="00236AC5">
      <w:pPr>
        <w:pStyle w:val="SourceCode"/>
      </w:pPr>
      <w:r>
        <w:t xml:space="preserve">        return validatePhone(phone);</w:t>
      </w:r>
    </w:p>
    <w:p w14:paraId="65D9F9B0" w14:textId="77777777" w:rsidR="00207DFB" w:rsidRDefault="00236AC5">
      <w:pPr>
        <w:pStyle w:val="SourceCode"/>
      </w:pPr>
      <w:r>
        <w:t xml:space="preserve">    }</w:t>
      </w:r>
    </w:p>
    <w:p w14:paraId="764CD21F" w14:textId="77777777" w:rsidR="00207DFB" w:rsidRDefault="00236AC5">
      <w:pPr>
        <w:pStyle w:val="SourceCode"/>
      </w:pPr>
      <w:r>
        <w:t xml:space="preserve">    return "";</w:t>
      </w:r>
    </w:p>
    <w:p w14:paraId="7C25E4F9" w14:textId="77777777" w:rsidR="00207DFB" w:rsidRDefault="00236AC5">
      <w:pPr>
        <w:pStyle w:val="SourceCode"/>
      </w:pPr>
      <w:r>
        <w:t>}</w:t>
      </w:r>
    </w:p>
    <w:p w14:paraId="54CE0C15" w14:textId="77777777" w:rsidR="00207DFB" w:rsidRDefault="00207DFB">
      <w:pPr>
        <w:pStyle w:val="SourceCode"/>
      </w:pPr>
    </w:p>
    <w:p w14:paraId="7FB2638E" w14:textId="77777777" w:rsidR="00207DFB" w:rsidRDefault="00236AC5">
      <w:pPr>
        <w:pStyle w:val="SourceCode"/>
      </w:pPr>
      <w:r>
        <w:t>// Remember, trimText (Lesson 3.13) cuts the spaces at both ends.</w:t>
      </w:r>
    </w:p>
    <w:p w14:paraId="79A24E4C" w14:textId="77777777" w:rsidR="00207DFB" w:rsidRDefault="00236AC5">
      <w:pPr>
        <w:pStyle w:val="SourceCode"/>
      </w:pPr>
      <w:r>
        <w:t>std::string trimText(const std::string &amp;untrimmed) {</w:t>
      </w:r>
    </w:p>
    <w:p w14:paraId="62A2A26F" w14:textId="77777777" w:rsidR="00207DFB" w:rsidRDefault="00236AC5">
      <w:pPr>
        <w:pStyle w:val="SourceCode"/>
      </w:pPr>
      <w:r>
        <w:t xml:space="preserve">    std::size_t first = untrimmed.find_first_not_of(" \t\r\n");</w:t>
      </w:r>
    </w:p>
    <w:p w14:paraId="143E5AA9" w14:textId="77777777" w:rsidR="00207DFB" w:rsidRDefault="00236AC5">
      <w:pPr>
        <w:pStyle w:val="SourceCode"/>
      </w:pPr>
      <w:r>
        <w:t xml:space="preserve">    if (first == std::string::npos) {</w:t>
      </w:r>
    </w:p>
    <w:p w14:paraId="3728D32C" w14:textId="77777777" w:rsidR="00207DFB" w:rsidRDefault="00236AC5">
      <w:pPr>
        <w:pStyle w:val="SourceCode"/>
      </w:pPr>
      <w:r>
        <w:t xml:space="preserve">        return "";</w:t>
      </w:r>
    </w:p>
    <w:p w14:paraId="343A074B" w14:textId="77777777" w:rsidR="00207DFB" w:rsidRDefault="00236AC5">
      <w:pPr>
        <w:pStyle w:val="SourceCode"/>
      </w:pPr>
      <w:r>
        <w:t xml:space="preserve">    }</w:t>
      </w:r>
    </w:p>
    <w:p w14:paraId="31368696" w14:textId="77777777" w:rsidR="00207DFB" w:rsidRDefault="00236AC5">
      <w:pPr>
        <w:pStyle w:val="SourceCode"/>
      </w:pPr>
      <w:r>
        <w:t xml:space="preserve">    std::size_t last = untrimmed.find_last_not_of(" \t\r\n");</w:t>
      </w:r>
    </w:p>
    <w:p w14:paraId="13D60721" w14:textId="77777777" w:rsidR="00207DFB" w:rsidRDefault="00236AC5">
      <w:pPr>
        <w:pStyle w:val="SourceCode"/>
      </w:pPr>
      <w:r>
        <w:t xml:space="preserve">    return untrimmed.substr(first, last - first + 1);</w:t>
      </w:r>
    </w:p>
    <w:p w14:paraId="14DC4047" w14:textId="77777777" w:rsidR="00207DFB" w:rsidRDefault="00236AC5">
      <w:pPr>
        <w:pStyle w:val="SourceCode"/>
      </w:pPr>
      <w:r>
        <w:t>}</w:t>
      </w:r>
    </w:p>
    <w:p w14:paraId="609A9B9D" w14:textId="77777777" w:rsidR="00207DFB" w:rsidRDefault="00207DFB">
      <w:pPr>
        <w:pStyle w:val="SourceCode"/>
      </w:pPr>
    </w:p>
    <w:p w14:paraId="2650BC3D" w14:textId="77777777" w:rsidR="00207DFB" w:rsidRDefault="00236AC5">
      <w:pPr>
        <w:pStyle w:val="SourceCode"/>
      </w:pPr>
      <w:r>
        <w:t>// Turns typed text into a contact id, or returns 0 when it is not one.</w:t>
      </w:r>
    </w:p>
    <w:p w14:paraId="025240B6" w14:textId="77777777" w:rsidR="00207DFB" w:rsidRDefault="00236AC5">
      <w:pPr>
        <w:pStyle w:val="SourceCode"/>
      </w:pPr>
      <w:r>
        <w:t>// Chapter 4's parseId trusted std::stoi, which also accepts +5. Now the</w:t>
      </w:r>
    </w:p>
    <w:p w14:paraId="288943B6" w14:textId="77777777" w:rsidR="00207DFB" w:rsidRDefault="00236AC5">
      <w:pPr>
        <w:pStyle w:val="SourceCode"/>
      </w:pPr>
      <w:r>
        <w:t>// text must look like an id before it is converted: after trimming, 1 to</w:t>
      </w:r>
    </w:p>
    <w:p w14:paraId="34F75C6F" w14:textId="77777777" w:rsidR="00207DFB" w:rsidRDefault="00236AC5">
      <w:pPr>
        <w:pStyle w:val="SourceCode"/>
      </w:pPr>
      <w:r>
        <w:t>// 10 of the digits 0 to 9 and nothing else. Ten digits can still be too</w:t>
      </w:r>
    </w:p>
    <w:p w14:paraId="10A1EB77" w14:textId="77777777" w:rsidR="00207DFB" w:rsidRDefault="00236AC5">
      <w:pPr>
        <w:pStyle w:val="SourceCode"/>
      </w:pPr>
      <w:r>
        <w:t>// big for the INT column, so the number must also be from 1 to</w:t>
      </w:r>
    </w:p>
    <w:p w14:paraId="2ED2DF3E" w14:textId="77777777" w:rsidR="00207DFB" w:rsidRDefault="00236AC5">
      <w:pPr>
        <w:pStyle w:val="SourceCode"/>
      </w:pPr>
      <w:r>
        <w:t>// 2147483647. std::stoll converts to a long long, which holds any ten</w:t>
      </w:r>
    </w:p>
    <w:p w14:paraId="6ACB0B0A" w14:textId="77777777" w:rsidR="00207DFB" w:rsidRDefault="00236AC5">
      <w:pPr>
        <w:pStyle w:val="SourceCode"/>
      </w:pPr>
      <w:r>
        <w:t>// digits, so it cannot fail here.</w:t>
      </w:r>
    </w:p>
    <w:p w14:paraId="0A735D59" w14:textId="77777777" w:rsidR="00207DFB" w:rsidRDefault="00236AC5">
      <w:pPr>
        <w:pStyle w:val="SourceCode"/>
      </w:pPr>
      <w:r>
        <w:t>int parseId(const std::string &amp;typedId) {</w:t>
      </w:r>
    </w:p>
    <w:p w14:paraId="06D0C33A" w14:textId="77777777" w:rsidR="00207DFB" w:rsidRDefault="00236AC5">
      <w:pPr>
        <w:pStyle w:val="SourceCode"/>
      </w:pPr>
      <w:r>
        <w:t xml:space="preserve">    std::string digits = trimText(typedId);</w:t>
      </w:r>
    </w:p>
    <w:p w14:paraId="11DE3BC6" w14:textId="77777777" w:rsidR="00207DFB" w:rsidRDefault="00236AC5">
      <w:pPr>
        <w:pStyle w:val="SourceCode"/>
      </w:pPr>
      <w:r>
        <w:t xml:space="preserve">    if (digits.empty() || digits.length() &gt; ID_DIGITS_LIMIT) {</w:t>
      </w:r>
    </w:p>
    <w:p w14:paraId="15A7DB25" w14:textId="77777777" w:rsidR="00207DFB" w:rsidRDefault="00236AC5">
      <w:pPr>
        <w:pStyle w:val="SourceCode"/>
      </w:pPr>
      <w:r>
        <w:t xml:space="preserve">        return 0;</w:t>
      </w:r>
    </w:p>
    <w:p w14:paraId="638EE777" w14:textId="77777777" w:rsidR="00207DFB" w:rsidRDefault="00236AC5">
      <w:pPr>
        <w:pStyle w:val="SourceCode"/>
      </w:pPr>
      <w:r>
        <w:t xml:space="preserve">    }</w:t>
      </w:r>
    </w:p>
    <w:p w14:paraId="7C52B5F1" w14:textId="77777777" w:rsidR="00207DFB" w:rsidRDefault="00236AC5">
      <w:pPr>
        <w:pStyle w:val="SourceCode"/>
      </w:pPr>
      <w:r>
        <w:t xml:space="preserve">    for (char character : digits) {</w:t>
      </w:r>
    </w:p>
    <w:p w14:paraId="0C1AC61B" w14:textId="77777777" w:rsidR="00207DFB" w:rsidRDefault="00236AC5">
      <w:pPr>
        <w:pStyle w:val="SourceCode"/>
      </w:pPr>
      <w:r>
        <w:t xml:space="preserve">        if (DIGIT_CHARACTERS.find(character) == std::string::npos) {</w:t>
      </w:r>
    </w:p>
    <w:p w14:paraId="7A2EAE7B" w14:textId="77777777" w:rsidR="00207DFB" w:rsidRDefault="00236AC5">
      <w:pPr>
        <w:pStyle w:val="SourceCode"/>
      </w:pPr>
      <w:r>
        <w:t xml:space="preserve">            return 0;</w:t>
      </w:r>
    </w:p>
    <w:p w14:paraId="6BE8991F" w14:textId="77777777" w:rsidR="00207DFB" w:rsidRDefault="00236AC5">
      <w:pPr>
        <w:pStyle w:val="SourceCode"/>
      </w:pPr>
      <w:r>
        <w:t xml:space="preserve">        }</w:t>
      </w:r>
    </w:p>
    <w:p w14:paraId="55471E97" w14:textId="77777777" w:rsidR="00207DFB" w:rsidRDefault="00236AC5">
      <w:pPr>
        <w:pStyle w:val="SourceCode"/>
      </w:pPr>
      <w:r>
        <w:t xml:space="preserve">    }</w:t>
      </w:r>
    </w:p>
    <w:p w14:paraId="246D6917" w14:textId="77777777" w:rsidR="00207DFB" w:rsidRDefault="00236AC5">
      <w:pPr>
        <w:pStyle w:val="SourceCode"/>
      </w:pPr>
      <w:r>
        <w:t xml:space="preserve">    long long parsedId = std::stoll(digits);</w:t>
      </w:r>
    </w:p>
    <w:p w14:paraId="14654FDB" w14:textId="77777777" w:rsidR="00207DFB" w:rsidRDefault="00236AC5">
      <w:pPr>
        <w:pStyle w:val="SourceCode"/>
      </w:pPr>
      <w:r>
        <w:t xml:space="preserve">    if (parsedId &lt; 1 || parsedId &gt; ID_LIMIT) {</w:t>
      </w:r>
    </w:p>
    <w:p w14:paraId="0DB53664" w14:textId="77777777" w:rsidR="00207DFB" w:rsidRDefault="00236AC5">
      <w:pPr>
        <w:pStyle w:val="SourceCode"/>
      </w:pPr>
      <w:r>
        <w:t xml:space="preserve">        return 0;</w:t>
      </w:r>
    </w:p>
    <w:p w14:paraId="7BF445C9" w14:textId="77777777" w:rsidR="00207DFB" w:rsidRDefault="00236AC5">
      <w:pPr>
        <w:pStyle w:val="SourceCode"/>
      </w:pPr>
      <w:r>
        <w:t xml:space="preserve">    }</w:t>
      </w:r>
    </w:p>
    <w:p w14:paraId="65261758" w14:textId="77777777" w:rsidR="00207DFB" w:rsidRDefault="00236AC5">
      <w:pPr>
        <w:pStyle w:val="SourceCode"/>
      </w:pPr>
      <w:r>
        <w:t xml:space="preserve">    // Remember, static_cast&lt;int&gt; converts the long long, now known to fit.</w:t>
      </w:r>
    </w:p>
    <w:p w14:paraId="015A7765" w14:textId="77777777" w:rsidR="00207DFB" w:rsidRDefault="00236AC5">
      <w:pPr>
        <w:pStyle w:val="SourceCode"/>
      </w:pPr>
      <w:r>
        <w:t xml:space="preserve">    return static_cast&lt;int&gt;(parsedId);</w:t>
      </w:r>
    </w:p>
    <w:p w14:paraId="06A30ACD" w14:textId="77777777" w:rsidR="00207DFB" w:rsidRDefault="00236AC5">
      <w:pPr>
        <w:pStyle w:val="SourceCode"/>
      </w:pPr>
      <w:r>
        <w:t>}</w:t>
      </w:r>
    </w:p>
    <w:p w14:paraId="37E21B4A" w14:textId="77777777" w:rsidR="00207DFB" w:rsidRDefault="00207DFB">
      <w:pPr>
        <w:pStyle w:val="SourceCode"/>
      </w:pPr>
    </w:p>
    <w:p w14:paraId="783DA96C" w14:textId="77777777" w:rsidR="00207DFB" w:rsidRDefault="00236AC5">
      <w:pPr>
        <w:pStyle w:val="SourceCode"/>
      </w:pPr>
      <w:r>
        <w:t>// Prints one line of the table: the label, then ok or the problem. label</w:t>
      </w:r>
    </w:p>
    <w:p w14:paraId="70999662" w14:textId="77777777" w:rsidR="00207DFB" w:rsidRDefault="00236AC5">
      <w:pPr>
        <w:pStyle w:val="SourceCode"/>
      </w:pPr>
      <w:r>
        <w:t>// and problem are copies (no &amp;), so the function may change them.</w:t>
      </w:r>
    </w:p>
    <w:p w14:paraId="4F2B1B12" w14:textId="77777777" w:rsidR="00207DFB" w:rsidRDefault="00236AC5">
      <w:pPr>
        <w:pStyle w:val="SourceCode"/>
      </w:pPr>
      <w:r>
        <w:t>void showCheck(std::string label, std::string problem) {</w:t>
      </w:r>
    </w:p>
    <w:p w14:paraId="43BA69EA" w14:textId="77777777" w:rsidR="00207DFB" w:rsidRDefault="00236AC5">
      <w:pPr>
        <w:pStyle w:val="SourceCode"/>
      </w:pPr>
      <w:r>
        <w:t xml:space="preserve">    if (label.empty()) {</w:t>
      </w:r>
    </w:p>
    <w:p w14:paraId="617E10D2" w14:textId="77777777" w:rsidR="00207DFB" w:rsidRDefault="00236AC5">
      <w:pPr>
        <w:pStyle w:val="SourceCode"/>
      </w:pPr>
      <w:r>
        <w:t xml:space="preserve">        label = "(empty)";</w:t>
      </w:r>
    </w:p>
    <w:p w14:paraId="3C5827D3" w14:textId="77777777" w:rsidR="00207DFB" w:rsidRDefault="00236AC5">
      <w:pPr>
        <w:pStyle w:val="SourceCode"/>
      </w:pPr>
      <w:r>
        <w:t xml:space="preserve">    }</w:t>
      </w:r>
    </w:p>
    <w:p w14:paraId="1CFC93D5" w14:textId="77777777" w:rsidR="00207DFB" w:rsidRDefault="00236AC5">
      <w:pPr>
        <w:pStyle w:val="SourceCode"/>
      </w:pPr>
      <w:r>
        <w:t xml:space="preserve">    if (problem.empty()) {</w:t>
      </w:r>
    </w:p>
    <w:p w14:paraId="20C0257A" w14:textId="77777777" w:rsidR="00207DFB" w:rsidRDefault="00236AC5">
      <w:pPr>
        <w:pStyle w:val="SourceCode"/>
      </w:pPr>
      <w:r>
        <w:t xml:space="preserve">        problem = "ok";</w:t>
      </w:r>
    </w:p>
    <w:p w14:paraId="066A7DA9" w14:textId="77777777" w:rsidR="00207DFB" w:rsidRDefault="00236AC5">
      <w:pPr>
        <w:pStyle w:val="SourceCode"/>
      </w:pPr>
      <w:r>
        <w:t xml:space="preserve">    }</w:t>
      </w:r>
    </w:p>
    <w:p w14:paraId="3E6362AF" w14:textId="77777777" w:rsidR="00207DFB" w:rsidRDefault="00236AC5">
      <w:pPr>
        <w:pStyle w:val="SourceCode"/>
      </w:pPr>
      <w:r>
        <w:t xml:space="preserve">    std::cout &lt;&lt; "  " &lt;&lt; label &lt;&lt; ": " &lt;&lt; problem &lt;&lt; '\n';</w:t>
      </w:r>
    </w:p>
    <w:p w14:paraId="05CDA673" w14:textId="77777777" w:rsidR="00207DFB" w:rsidRDefault="00236AC5">
      <w:pPr>
        <w:pStyle w:val="SourceCode"/>
      </w:pPr>
      <w:r>
        <w:t>}</w:t>
      </w:r>
    </w:p>
    <w:p w14:paraId="3D773935" w14:textId="77777777" w:rsidR="00207DFB" w:rsidRDefault="00207DFB">
      <w:pPr>
        <w:pStyle w:val="SourceCode"/>
      </w:pPr>
    </w:p>
    <w:p w14:paraId="21DA7F45" w14:textId="77777777" w:rsidR="00207DFB" w:rsidRDefault="00236AC5">
      <w:pPr>
        <w:pStyle w:val="SourceCode"/>
      </w:pPr>
      <w:r>
        <w:t>// Prints one id test: the typed text, then the id or refused.</w:t>
      </w:r>
    </w:p>
    <w:p w14:paraId="56514BD0" w14:textId="77777777" w:rsidR="00207DFB" w:rsidRDefault="00236AC5">
      <w:pPr>
        <w:pStyle w:val="SourceCode"/>
      </w:pPr>
      <w:r>
        <w:t>void showId(const std::string &amp;typedId) {</w:t>
      </w:r>
    </w:p>
    <w:p w14:paraId="07D64AED" w14:textId="77777777" w:rsidR="00207DFB" w:rsidRDefault="00236AC5">
      <w:pPr>
        <w:pStyle w:val="SourceCode"/>
      </w:pPr>
      <w:r>
        <w:t xml:space="preserve">    int contactId = parseId(typedId);</w:t>
      </w:r>
    </w:p>
    <w:p w14:paraId="430509D7" w14:textId="77777777" w:rsidR="00207DFB" w:rsidRDefault="00236AC5">
      <w:pPr>
        <w:pStyle w:val="SourceCode"/>
      </w:pPr>
      <w:r>
        <w:t xml:space="preserve">    std::string label = typedId;</w:t>
      </w:r>
    </w:p>
    <w:p w14:paraId="3357493C" w14:textId="77777777" w:rsidR="00207DFB" w:rsidRDefault="00236AC5">
      <w:pPr>
        <w:pStyle w:val="SourceCode"/>
      </w:pPr>
      <w:r>
        <w:t xml:space="preserve">    if (label.empty()) {</w:t>
      </w:r>
    </w:p>
    <w:p w14:paraId="36A14B41" w14:textId="77777777" w:rsidR="00207DFB" w:rsidRDefault="00236AC5">
      <w:pPr>
        <w:pStyle w:val="SourceCode"/>
      </w:pPr>
      <w:r>
        <w:t xml:space="preserve">        label = "(empty)";</w:t>
      </w:r>
    </w:p>
    <w:p w14:paraId="64D0C8E3" w14:textId="77777777" w:rsidR="00207DFB" w:rsidRDefault="00236AC5">
      <w:pPr>
        <w:pStyle w:val="SourceCode"/>
      </w:pPr>
      <w:r>
        <w:t xml:space="preserve">    }</w:t>
      </w:r>
    </w:p>
    <w:p w14:paraId="38B7A939" w14:textId="77777777" w:rsidR="00207DFB" w:rsidRDefault="00236AC5">
      <w:pPr>
        <w:pStyle w:val="SourceCode"/>
      </w:pPr>
      <w:r>
        <w:t xml:space="preserve">    if (contactId == 0) {</w:t>
      </w:r>
    </w:p>
    <w:p w14:paraId="78E3B3BD" w14:textId="77777777" w:rsidR="00207DFB" w:rsidRDefault="00236AC5">
      <w:pPr>
        <w:pStyle w:val="SourceCode"/>
      </w:pPr>
      <w:r>
        <w:t xml:space="preserve">        std::cout &lt;&lt; "  " &lt;&lt; label &lt;&lt; ": refused\n";</w:t>
      </w:r>
    </w:p>
    <w:p w14:paraId="5273572A" w14:textId="77777777" w:rsidR="00207DFB" w:rsidRDefault="00236AC5">
      <w:pPr>
        <w:pStyle w:val="SourceCode"/>
      </w:pPr>
      <w:r>
        <w:t xml:space="preserve">    } else {</w:t>
      </w:r>
    </w:p>
    <w:p w14:paraId="2DE3C9B0" w14:textId="77777777" w:rsidR="00207DFB" w:rsidRDefault="00236AC5">
      <w:pPr>
        <w:pStyle w:val="SourceCode"/>
      </w:pPr>
      <w:r>
        <w:t xml:space="preserve">        std::cout &lt;&lt; "  " &lt;&lt; label &lt;&lt; ": " &lt;&lt; contactId &lt;&lt; '\n';</w:t>
      </w:r>
    </w:p>
    <w:p w14:paraId="16BD4034" w14:textId="77777777" w:rsidR="00207DFB" w:rsidRDefault="00236AC5">
      <w:pPr>
        <w:pStyle w:val="SourceCode"/>
      </w:pPr>
      <w:r>
        <w:t xml:space="preserve">    }</w:t>
      </w:r>
    </w:p>
    <w:p w14:paraId="7554C781" w14:textId="77777777" w:rsidR="00207DFB" w:rsidRDefault="00236AC5">
      <w:pPr>
        <w:pStyle w:val="SourceCode"/>
      </w:pPr>
      <w:r>
        <w:t>}</w:t>
      </w:r>
    </w:p>
    <w:p w14:paraId="50769E0B" w14:textId="77777777" w:rsidR="00207DFB" w:rsidRDefault="00207DFB">
      <w:pPr>
        <w:pStyle w:val="SourceCode"/>
      </w:pPr>
    </w:p>
    <w:p w14:paraId="7199E156" w14:textId="77777777" w:rsidR="00207DFB" w:rsidRDefault="00236AC5">
      <w:pPr>
        <w:pStyle w:val="SourceCode"/>
      </w:pPr>
      <w:r>
        <w:t>// Prints a character count beside the language's own length. A</w:t>
      </w:r>
    </w:p>
    <w:p w14:paraId="37669C2D" w14:textId="77777777" w:rsidR="00207DFB" w:rsidRDefault="00236AC5">
      <w:pPr>
        <w:pStyle w:val="SourceCode"/>
      </w:pPr>
      <w:r>
        <w:t>// character named by its code number in a C++ string becomes whatever</w:t>
      </w:r>
    </w:p>
    <w:p w14:paraId="76822E9B" w14:textId="77777777" w:rsidR="00207DFB" w:rsidRDefault="00236AC5">
      <w:pPr>
        <w:pStyle w:val="SourceCode"/>
      </w:pPr>
      <w:r>
        <w:t>// bytes the compiler's character set uses, so the text is written as its</w:t>
      </w:r>
    </w:p>
    <w:p w14:paraId="7B42DC5A" w14:textId="77777777" w:rsidR="00207DFB" w:rsidRDefault="00236AC5">
      <w:pPr>
        <w:pStyle w:val="SourceCode"/>
      </w:pPr>
      <w:r>
        <w:t>// UTF-8 bytes instead, each \x and two hex digits one byte (Lesson 3.16):</w:t>
      </w:r>
    </w:p>
    <w:p w14:paraId="4F0C6633" w14:textId="77777777" w:rsidR="00207DFB" w:rsidRDefault="00236AC5">
      <w:pPr>
        <w:pStyle w:val="SourceCode"/>
      </w:pPr>
      <w:r>
        <w:t>// \xC3\xAB is the e with two dots (U+00EB), and \xF0\x9F\x98\x80 is the</w:t>
      </w:r>
    </w:p>
    <w:p w14:paraId="29B995F5" w14:textId="77777777" w:rsidR="00207DFB" w:rsidRDefault="00236AC5">
      <w:pPr>
        <w:pStyle w:val="SourceCode"/>
      </w:pPr>
      <w:r>
        <w:t>// grinning-face emoji (U+1F600). The label says which character it is.</w:t>
      </w:r>
    </w:p>
    <w:p w14:paraId="4FBAB344" w14:textId="77777777" w:rsidR="00207DFB" w:rsidRDefault="00236AC5">
      <w:pPr>
        <w:pStyle w:val="SourceCode"/>
      </w:pPr>
      <w:r>
        <w:t>void showLength(const std::string &amp;label, const std::string &amp;measuredText) {</w:t>
      </w:r>
    </w:p>
    <w:p w14:paraId="487C1AAF" w14:textId="77777777" w:rsidR="00207DFB" w:rsidRDefault="00236AC5">
      <w:pPr>
        <w:pStyle w:val="SourceCode"/>
      </w:pPr>
      <w:r>
        <w:t xml:space="preserve">    std::cout &lt;&lt; "  " &lt;&lt; label &lt;&lt; ": characters " &lt;&lt; countCharacters(measuredText)</w:t>
      </w:r>
    </w:p>
    <w:p w14:paraId="5C188364" w14:textId="77777777" w:rsidR="00207DFB" w:rsidRDefault="00236AC5">
      <w:pPr>
        <w:pStyle w:val="SourceCode"/>
      </w:pPr>
      <w:r>
        <w:t xml:space="preserve">              &lt;&lt; ", built-in length " &lt;&lt; measuredText.length() &lt;&lt; '\n';</w:t>
      </w:r>
    </w:p>
    <w:p w14:paraId="337568AC" w14:textId="77777777" w:rsidR="00207DFB" w:rsidRDefault="00236AC5">
      <w:pPr>
        <w:pStyle w:val="SourceCode"/>
      </w:pPr>
      <w:r>
        <w:t>}</w:t>
      </w:r>
    </w:p>
    <w:p w14:paraId="3A3D640E" w14:textId="77777777" w:rsidR="00207DFB" w:rsidRDefault="00207DFB">
      <w:pPr>
        <w:pStyle w:val="SourceCode"/>
      </w:pPr>
    </w:p>
    <w:p w14:paraId="60343132" w14:textId="77777777" w:rsidR="00207DFB" w:rsidRDefault="00236AC5">
      <w:pPr>
        <w:pStyle w:val="SourceCode"/>
      </w:pPr>
      <w:r>
        <w:t>// main runs the tables in order: a heading, then one line per value.</w:t>
      </w:r>
    </w:p>
    <w:p w14:paraId="4D502946" w14:textId="77777777" w:rsidR="00207DFB" w:rsidRDefault="00236AC5">
      <w:pPr>
        <w:pStyle w:val="SourceCode"/>
      </w:pPr>
      <w:r>
        <w:t>int main() {</w:t>
      </w:r>
    </w:p>
    <w:p w14:paraId="174C41AB" w14:textId="77777777" w:rsidR="00207DFB" w:rsidRDefault="00236AC5">
      <w:pPr>
        <w:pStyle w:val="SourceCode"/>
      </w:pPr>
      <w:r>
        <w:t xml:space="preserve">    // Every email goes through validateEmail; the loop visits each one.</w:t>
      </w:r>
    </w:p>
    <w:p w14:paraId="637FEB6D" w14:textId="77777777" w:rsidR="00207DFB" w:rsidRDefault="00236AC5">
      <w:pPr>
        <w:pStyle w:val="SourceCode"/>
      </w:pPr>
      <w:r>
        <w:t xml:space="preserve">    std::cout &lt;&lt; "Emails:\n";</w:t>
      </w:r>
    </w:p>
    <w:p w14:paraId="3D77982E" w14:textId="77777777" w:rsidR="00207DFB" w:rsidRDefault="00236AC5">
      <w:pPr>
        <w:pStyle w:val="SourceCode"/>
      </w:pPr>
      <w:r>
        <w:t xml:space="preserve">    std::vector&lt;std::string&gt; emails = {</w:t>
      </w:r>
    </w:p>
    <w:p w14:paraId="3015DF8C" w14:textId="77777777" w:rsidR="00207DFB" w:rsidRDefault="00236AC5">
      <w:pPr>
        <w:pStyle w:val="SourceCode"/>
      </w:pPr>
      <w:r>
        <w:t xml:space="preserve">        "ada@example.com", "ADA@Example.com", "",</w:t>
      </w:r>
    </w:p>
    <w:p w14:paraId="522DD899" w14:textId="77777777" w:rsidR="00207DFB" w:rsidRDefault="00236AC5">
      <w:pPr>
        <w:pStyle w:val="SourceCode"/>
      </w:pPr>
      <w:r>
        <w:t xml:space="preserve">        "ada lovelace@example.com", "adaexample.com", "@example.com",</w:t>
      </w:r>
    </w:p>
    <w:p w14:paraId="43DB3E26" w14:textId="77777777" w:rsidR="00207DFB" w:rsidRDefault="00236AC5">
      <w:pPr>
        <w:pStyle w:val="SourceCode"/>
      </w:pPr>
      <w:r>
        <w:t xml:space="preserve">        "ada@home@example.com", "ada@example", "ada@.com", "ada@example."};</w:t>
      </w:r>
    </w:p>
    <w:p w14:paraId="4CEC061B" w14:textId="77777777" w:rsidR="00207DFB" w:rsidRDefault="00236AC5">
      <w:pPr>
        <w:pStyle w:val="SourceCode"/>
      </w:pPr>
      <w:r>
        <w:t xml:space="preserve">    for (const std::string &amp;email : emails) {</w:t>
      </w:r>
    </w:p>
    <w:p w14:paraId="15B30C88" w14:textId="77777777" w:rsidR="00207DFB" w:rsidRDefault="00236AC5">
      <w:pPr>
        <w:pStyle w:val="SourceCode"/>
      </w:pPr>
      <w:r>
        <w:t xml:space="preserve">        showCheck(email, validateEmail(email));</w:t>
      </w:r>
    </w:p>
    <w:p w14:paraId="10F48544" w14:textId="77777777" w:rsidR="00207DFB" w:rsidRDefault="00236AC5">
      <w:pPr>
        <w:pStyle w:val="SourceCode"/>
      </w:pPr>
      <w:r>
        <w:t xml:space="preserve">    }</w:t>
      </w:r>
    </w:p>
    <w:p w14:paraId="0FA93C9A" w14:textId="77777777" w:rsidR="00207DFB" w:rsidRDefault="00207DFB">
      <w:pPr>
        <w:pStyle w:val="SourceCode"/>
      </w:pPr>
    </w:p>
    <w:p w14:paraId="6A868A94" w14:textId="77777777" w:rsidR="00207DFB" w:rsidRDefault="00236AC5">
      <w:pPr>
        <w:pStyle w:val="SourceCode"/>
      </w:pPr>
      <w:r>
        <w:t xml:space="preserve">    // A name of 100 characters, each an e with two dots (two bytes in</w:t>
      </w:r>
    </w:p>
    <w:p w14:paraId="467F372B" w14:textId="77777777" w:rsidR="00207DFB" w:rsidRDefault="00236AC5">
      <w:pPr>
        <w:pStyle w:val="SourceCode"/>
      </w:pPr>
      <w:r>
        <w:t xml:space="preserve">    // UTF-8), fits the column; one more character does not. Remember, +=</w:t>
      </w:r>
    </w:p>
    <w:p w14:paraId="19743993" w14:textId="77777777" w:rsidR="00207DFB" w:rsidRDefault="00236AC5">
      <w:pPr>
        <w:pStyle w:val="SourceCode"/>
      </w:pPr>
      <w:r>
        <w:t xml:space="preserve">    // adds to the text already there (Lesson 2.5).</w:t>
      </w:r>
    </w:p>
    <w:p w14:paraId="1AD184C9" w14:textId="77777777" w:rsidR="00207DFB" w:rsidRDefault="00236AC5">
      <w:pPr>
        <w:pStyle w:val="SourceCode"/>
      </w:pPr>
      <w:r>
        <w:t xml:space="preserve">    std::string longName = "";</w:t>
      </w:r>
    </w:p>
    <w:p w14:paraId="72DFD853" w14:textId="77777777" w:rsidR="00207DFB" w:rsidRDefault="00236AC5">
      <w:pPr>
        <w:pStyle w:val="SourceCode"/>
      </w:pPr>
      <w:r>
        <w:t xml:space="preserve">    for (int count = 0; count &lt; 100; count++) {</w:t>
      </w:r>
    </w:p>
    <w:p w14:paraId="107AE908" w14:textId="77777777" w:rsidR="00207DFB" w:rsidRDefault="00236AC5">
      <w:pPr>
        <w:pStyle w:val="SourceCode"/>
      </w:pPr>
      <w:r>
        <w:t xml:space="preserve">        longName += "\xC3\xAB";</w:t>
      </w:r>
    </w:p>
    <w:p w14:paraId="564A9B91" w14:textId="77777777" w:rsidR="00207DFB" w:rsidRDefault="00236AC5">
      <w:pPr>
        <w:pStyle w:val="SourceCode"/>
      </w:pPr>
      <w:r>
        <w:t xml:space="preserve">    }</w:t>
      </w:r>
    </w:p>
    <w:p w14:paraId="073EE458" w14:textId="77777777" w:rsidR="00207DFB" w:rsidRDefault="00236AC5">
      <w:pPr>
        <w:pStyle w:val="SourceCode"/>
      </w:pPr>
      <w:r>
        <w:t xml:space="preserve">    std::cout &lt;&lt; "Names:\n";</w:t>
      </w:r>
    </w:p>
    <w:p w14:paraId="12CAAF35" w14:textId="77777777" w:rsidR="00207DFB" w:rsidRDefault="00236AC5">
      <w:pPr>
        <w:pStyle w:val="SourceCode"/>
      </w:pPr>
      <w:r>
        <w:t xml:space="preserve">    showCheck("Ada Lovelace",</w:t>
      </w:r>
    </w:p>
    <w:p w14:paraId="04B03051" w14:textId="77777777" w:rsidR="00207DFB" w:rsidRDefault="00236AC5">
      <w:pPr>
        <w:pStyle w:val="SourceCode"/>
      </w:pPr>
      <w:r>
        <w:t xml:space="preserve">              validateContact("Ada Lovelace", "ada@example.com", ""));</w:t>
      </w:r>
    </w:p>
    <w:p w14:paraId="763A3F68" w14:textId="77777777" w:rsidR="00207DFB" w:rsidRDefault="00236AC5">
      <w:pPr>
        <w:pStyle w:val="SourceCode"/>
      </w:pPr>
      <w:r>
        <w:t xml:space="preserve">    showCheck("", validateContact("", "ada@example.com", ""));</w:t>
      </w:r>
    </w:p>
    <w:p w14:paraId="339F6A86" w14:textId="77777777" w:rsidR="00207DFB" w:rsidRDefault="00236AC5">
      <w:pPr>
        <w:pStyle w:val="SourceCode"/>
      </w:pPr>
      <w:r>
        <w:t xml:space="preserve">    showCheck("100 x e with two dots",</w:t>
      </w:r>
    </w:p>
    <w:p w14:paraId="05C66655" w14:textId="77777777" w:rsidR="00207DFB" w:rsidRDefault="00236AC5">
      <w:pPr>
        <w:pStyle w:val="SourceCode"/>
      </w:pPr>
      <w:r>
        <w:t xml:space="preserve">              validateContact(longName, "ada@example.com", ""));</w:t>
      </w:r>
    </w:p>
    <w:p w14:paraId="27508194" w14:textId="77777777" w:rsidR="00207DFB" w:rsidRDefault="00236AC5">
      <w:pPr>
        <w:pStyle w:val="SourceCode"/>
      </w:pPr>
      <w:r>
        <w:t xml:space="preserve">    showCheck("101 x e with two dots",</w:t>
      </w:r>
    </w:p>
    <w:p w14:paraId="5687D52B" w14:textId="77777777" w:rsidR="00207DFB" w:rsidRDefault="00236AC5">
      <w:pPr>
        <w:pStyle w:val="SourceCode"/>
      </w:pPr>
      <w:r>
        <w:t xml:space="preserve">              validateContact(longName + "\xC3\xAB", "ada@example.com", ""));</w:t>
      </w:r>
    </w:p>
    <w:p w14:paraId="3409BA9F" w14:textId="77777777" w:rsidR="00207DFB" w:rsidRDefault="00207DFB">
      <w:pPr>
        <w:pStyle w:val="SourceCode"/>
      </w:pPr>
    </w:p>
    <w:p w14:paraId="74494418" w14:textId="77777777" w:rsidR="00207DFB" w:rsidRDefault="00236AC5">
      <w:pPr>
        <w:pStyle w:val="SourceCode"/>
      </w:pPr>
      <w:r>
        <w:t xml:space="preserve">    // Lesson 4.7's phone rule, now with its limit in characters.</w:t>
      </w:r>
    </w:p>
    <w:p w14:paraId="39C640DC" w14:textId="77777777" w:rsidR="00207DFB" w:rsidRDefault="00236AC5">
      <w:pPr>
        <w:pStyle w:val="SourceCode"/>
      </w:pPr>
      <w:r>
        <w:t xml:space="preserve">    std::cout &lt;&lt; "Phones:\n";</w:t>
      </w:r>
    </w:p>
    <w:p w14:paraId="05B30062" w14:textId="77777777" w:rsidR="00207DFB" w:rsidRDefault="00236AC5">
      <w:pPr>
        <w:pStyle w:val="SourceCode"/>
      </w:pPr>
      <w:r>
        <w:t xml:space="preserve">    showCheck("555-0100", validatePhone("555-0100"));</w:t>
      </w:r>
    </w:p>
    <w:p w14:paraId="3F225584" w14:textId="77777777" w:rsidR="00207DFB" w:rsidRDefault="00236AC5">
      <w:pPr>
        <w:pStyle w:val="SourceCode"/>
      </w:pPr>
      <w:r>
        <w:t xml:space="preserve">    showCheck("555-HELP", validatePhone("555-HELP"));</w:t>
      </w:r>
    </w:p>
    <w:p w14:paraId="23377F59" w14:textId="77777777" w:rsidR="00207DFB" w:rsidRDefault="00207DFB">
      <w:pPr>
        <w:pStyle w:val="SourceCode"/>
      </w:pPr>
    </w:p>
    <w:p w14:paraId="231D3D5E" w14:textId="77777777" w:rsidR="00207DFB" w:rsidRDefault="00236AC5">
      <w:pPr>
        <w:pStyle w:val="SourceCode"/>
      </w:pPr>
      <w:r>
        <w:t xml:space="preserve">    // Typed ids, good and bad; showId prints what parseId makes of each.</w:t>
      </w:r>
    </w:p>
    <w:p w14:paraId="33C8164B" w14:textId="77777777" w:rsidR="00207DFB" w:rsidRDefault="00236AC5">
      <w:pPr>
        <w:pStyle w:val="SourceCode"/>
      </w:pPr>
      <w:r>
        <w:t xml:space="preserve">    std::cout &lt;&lt; "Ids:\n";</w:t>
      </w:r>
    </w:p>
    <w:p w14:paraId="1E0BF83D" w14:textId="77777777" w:rsidR="00207DFB" w:rsidRDefault="00236AC5">
      <w:pPr>
        <w:pStyle w:val="SourceCode"/>
      </w:pPr>
      <w:r>
        <w:t xml:space="preserve">    std::vector&lt;std::string&gt; typedIds = {</w:t>
      </w:r>
    </w:p>
    <w:p w14:paraId="4C3F1074" w14:textId="77777777" w:rsidR="00207DFB" w:rsidRDefault="00236AC5">
      <w:pPr>
        <w:pStyle w:val="SourceCode"/>
      </w:pPr>
      <w:r>
        <w:t xml:space="preserve">        "3", "007", "2147483647", "2147483648", "99999999999", "+5", "-5",</w:t>
      </w:r>
    </w:p>
    <w:p w14:paraId="2A67193E" w14:textId="77777777" w:rsidR="00207DFB" w:rsidRDefault="00236AC5">
      <w:pPr>
        <w:pStyle w:val="SourceCode"/>
      </w:pPr>
      <w:r>
        <w:t xml:space="preserve">        "1_000", "1e3", "0x10", "12abc", "0", ""};</w:t>
      </w:r>
    </w:p>
    <w:p w14:paraId="504036F7" w14:textId="77777777" w:rsidR="00207DFB" w:rsidRDefault="00236AC5">
      <w:pPr>
        <w:pStyle w:val="SourceCode"/>
      </w:pPr>
      <w:r>
        <w:t xml:space="preserve">    for (const std::string &amp;typedId : typedIds) {</w:t>
      </w:r>
    </w:p>
    <w:p w14:paraId="4A897A98" w14:textId="77777777" w:rsidR="00207DFB" w:rsidRDefault="00236AC5">
      <w:pPr>
        <w:pStyle w:val="SourceCode"/>
      </w:pPr>
      <w:r>
        <w:t xml:space="preserve">        showId(typedId);</w:t>
      </w:r>
    </w:p>
    <w:p w14:paraId="17310365" w14:textId="77777777" w:rsidR="00207DFB" w:rsidRDefault="00236AC5">
      <w:pPr>
        <w:pStyle w:val="SourceCode"/>
      </w:pPr>
      <w:r>
        <w:t xml:space="preserve">    }</w:t>
      </w:r>
    </w:p>
    <w:p w14:paraId="4E5BFBED" w14:textId="77777777" w:rsidR="00207DFB" w:rsidRDefault="00207DFB">
      <w:pPr>
        <w:pStyle w:val="SourceCode"/>
      </w:pPr>
    </w:p>
    <w:p w14:paraId="39DCA2D1" w14:textId="77777777" w:rsidR="00207DFB" w:rsidRDefault="00236AC5">
      <w:pPr>
        <w:pStyle w:val="SourceCode"/>
      </w:pPr>
      <w:r>
        <w:t xml:space="preserve">    // The character count beside this language's own length.</w:t>
      </w:r>
    </w:p>
    <w:p w14:paraId="605EFF18" w14:textId="77777777" w:rsidR="00207DFB" w:rsidRDefault="00236AC5">
      <w:pPr>
        <w:pStyle w:val="SourceCode"/>
      </w:pPr>
      <w:r>
        <w:t xml:space="preserve">    std::cout &lt;&lt; "Lengths:\n";</w:t>
      </w:r>
    </w:p>
    <w:p w14:paraId="376D2D63" w14:textId="77777777" w:rsidR="00207DFB" w:rsidRDefault="00236AC5">
      <w:pPr>
        <w:pStyle w:val="SourceCode"/>
      </w:pPr>
      <w:r>
        <w:t xml:space="preserve">    showLength("Zoe, e with two dots", "Zo\xC3\xAB");</w:t>
      </w:r>
    </w:p>
    <w:p w14:paraId="7272F77E" w14:textId="77777777" w:rsidR="00207DFB" w:rsidRDefault="00236AC5">
      <w:pPr>
        <w:pStyle w:val="SourceCode"/>
        <w:keepNext/>
      </w:pPr>
      <w:r>
        <w:t xml:space="preserve">    showLength("grinning-face emoji", "\xF0\x9F\x98\x80");</w:t>
      </w:r>
    </w:p>
    <w:p w14:paraId="3F8D9662" w14:textId="77777777" w:rsidR="00207DFB" w:rsidRDefault="00236AC5">
      <w:pPr>
        <w:pStyle w:val="SourceCode"/>
        <w:keepNext/>
      </w:pPr>
      <w:r>
        <w:t xml:space="preserve">    return 0;</w:t>
      </w:r>
    </w:p>
    <w:p w14:paraId="35CEFFF3" w14:textId="77777777" w:rsidR="00207DFB" w:rsidRDefault="00236AC5">
      <w:pPr>
        <w:pStyle w:val="SourceCode"/>
      </w:pPr>
      <w:r>
        <w:t>}</w:t>
      </w:r>
    </w:p>
    <w:p w14:paraId="613DD8A7" w14:textId="77777777" w:rsidR="00207DFB" w:rsidRDefault="00207DFB">
      <w:pPr>
        <w:keepNext/>
      </w:pPr>
    </w:p>
    <w:p w14:paraId="1CAD7488" w14:textId="77777777" w:rsidR="00207DFB" w:rsidRDefault="00236AC5">
      <w:pPr>
        <w:pStyle w:val="Heading3"/>
      </w:pPr>
      <w:r>
        <w:t>Windows PowerShell Basic Build and Run</w:t>
      </w:r>
    </w:p>
    <w:p w14:paraId="455C5488" w14:textId="77777777" w:rsidR="00207DFB" w:rsidRDefault="00236AC5">
      <w:pPr>
        <w:keepNext/>
      </w:pPr>
      <w:r>
        <w:t>Run the program from the lesson-5.6 folder.</w:t>
      </w:r>
    </w:p>
    <w:p w14:paraId="0223B80E" w14:textId="77777777" w:rsidR="00207DFB" w:rsidRDefault="00207DFB">
      <w:pPr>
        <w:keepNext/>
      </w:pPr>
    </w:p>
    <w:p w14:paraId="2F58B1FA" w14:textId="77777777" w:rsidR="00207DFB" w:rsidRDefault="00236AC5">
      <w:pPr>
        <w:pStyle w:val="CommandBlock"/>
        <w:keepNext/>
      </w:pPr>
      <w:r>
        <w:t>$buildTools = "C:\Program Files (x86)\Microsoft Visual Studio\18\BuildTools"</w:t>
      </w:r>
    </w:p>
    <w:p w14:paraId="78B082D6" w14:textId="77777777" w:rsidR="00207DFB" w:rsidRDefault="00236AC5">
      <w:pPr>
        <w:pStyle w:val="CommandBlock"/>
        <w:keepNext/>
      </w:pPr>
      <w:r>
        <w:t>&amp; "$buildTools\Common7\Tools\Launch-VsDevShell.ps1" -Arch amd64 `</w:t>
      </w:r>
    </w:p>
    <w:p w14:paraId="2698335F" w14:textId="77777777" w:rsidR="00207DFB" w:rsidRDefault="00236AC5">
      <w:pPr>
        <w:pStyle w:val="CommandBlock"/>
        <w:keepNext/>
      </w:pPr>
      <w:r>
        <w:t xml:space="preserve">    -HostArch amd64 -SkipAutomaticLocation</w:t>
      </w:r>
    </w:p>
    <w:p w14:paraId="37F77F15" w14:textId="77777777" w:rsidR="00207DFB" w:rsidRDefault="00236AC5">
      <w:pPr>
        <w:pStyle w:val="CommandBlock"/>
        <w:keepNext/>
      </w:pPr>
      <w:r>
        <w:t>cl /nologo /std:c++20 /EHsc /W4 /WX /MD .\cpp\basic_validation.cpp `</w:t>
      </w:r>
    </w:p>
    <w:p w14:paraId="2CD30B9E" w14:textId="77777777" w:rsidR="00207DFB" w:rsidRDefault="00236AC5">
      <w:pPr>
        <w:pStyle w:val="CommandBlock"/>
        <w:keepNext/>
      </w:pPr>
      <w:r>
        <w:t xml:space="preserve">    /Fo:cpp\ /Fe:cpp\basic-validation.exe</w:t>
      </w:r>
    </w:p>
    <w:p w14:paraId="37716EB6" w14:textId="77777777" w:rsidR="00207DFB" w:rsidRDefault="00236AC5">
      <w:pPr>
        <w:pStyle w:val="CommandBlock"/>
      </w:pPr>
      <w:r>
        <w:t>.\cpp\basic-validation.exe</w:t>
      </w:r>
    </w:p>
    <w:p w14:paraId="15B10C71" w14:textId="77777777" w:rsidR="00207DFB" w:rsidRDefault="00207DFB">
      <w:pPr>
        <w:keepNext/>
      </w:pPr>
    </w:p>
    <w:p w14:paraId="44371A1A" w14:textId="77777777" w:rsidR="00207DFB" w:rsidRDefault="00236AC5">
      <w:pPr>
        <w:pStyle w:val="Heading3"/>
      </w:pPr>
      <w:r>
        <w:t>Linux or macOS Basic Build and Run</w:t>
      </w:r>
    </w:p>
    <w:p w14:paraId="10F12320" w14:textId="77777777" w:rsidR="00207DFB" w:rsidRDefault="00236AC5">
      <w:pPr>
        <w:pStyle w:val="CommandBlock"/>
        <w:keepNext/>
      </w:pPr>
      <w:r>
        <w:t>g++ -std=c++20 -Wall -Wextra -Wpedantic -Werror \</w:t>
      </w:r>
    </w:p>
    <w:p w14:paraId="0DDD47A3" w14:textId="77777777" w:rsidR="00207DFB" w:rsidRDefault="00236AC5">
      <w:pPr>
        <w:pStyle w:val="CommandBlock"/>
        <w:keepNext/>
      </w:pPr>
      <w:r>
        <w:t xml:space="preserve">    ./cpp/basic_validation.cpp -o ./cpp/basic-validation</w:t>
      </w:r>
    </w:p>
    <w:p w14:paraId="7D11F6DA" w14:textId="77777777" w:rsidR="00207DFB" w:rsidRDefault="00236AC5">
      <w:pPr>
        <w:pStyle w:val="CommandBlock"/>
      </w:pPr>
      <w:r>
        <w:t>./cpp/basic-validation</w:t>
      </w:r>
    </w:p>
    <w:p w14:paraId="353803B4" w14:textId="77777777" w:rsidR="00207DFB" w:rsidRDefault="00207DFB">
      <w:pPr>
        <w:keepNext/>
      </w:pPr>
    </w:p>
    <w:p w14:paraId="40F2E9A1" w14:textId="77777777" w:rsidR="00207DFB" w:rsidRDefault="00236AC5">
      <w:pPr>
        <w:pStyle w:val="Heading3"/>
      </w:pPr>
      <w:r>
        <w:t>Check Your Results</w:t>
      </w:r>
    </w:p>
    <w:p w14:paraId="41F9AC24" w14:textId="77777777" w:rsidR="00207DFB" w:rsidRDefault="00236AC5">
      <w:r>
        <w:t>Launch-VsDevShell prints a short Visual Studio banner, and cl prints the name of each file it compiles; those lines come before the program's output. Match the Required Basic Output in Validation Rules line for line; what each line proves is listed under it. In C++, the two Lengths lines end in built-in length 4 and built-in length 4: length() counts bytes: Zoe with e-with-two-dots is Z, o, and two bytes for the e, so 4, and the emoji is 4 bytes. countCharacters says 3 and 1, as the column does.</w:t>
      </w:r>
    </w:p>
    <w:p w14:paraId="224DB513" w14:textId="77777777" w:rsidR="00207DFB" w:rsidRDefault="00207DFB">
      <w:pPr>
        <w:keepNext/>
      </w:pPr>
    </w:p>
    <w:p w14:paraId="1A286522" w14:textId="77777777" w:rsidR="00207DFB" w:rsidRDefault="00236AC5">
      <w:pPr>
        <w:pStyle w:val="ListBullet"/>
      </w:pPr>
      <w:r>
        <w:t>If 100 x e with two dots says name must be at most 100 characters, validateContact compared length() with the limit instead of countCharacters. If PowerShell shows an error that includes The term 'cl' is not recognized, the Launch-VsDevShell line did not run in this terminal.</w:t>
      </w:r>
    </w:p>
    <w:p w14:paraId="1ABC8AEB" w14:textId="77777777" w:rsidR="00207DFB" w:rsidRDefault="00236AC5">
      <w:pPr>
        <w:pStyle w:val="ListBullet"/>
      </w:pPr>
      <w:r>
        <w:t>If the build fails with another message, read the first error: it names the file and line to fix.</w:t>
      </w:r>
    </w:p>
    <w:p w14:paraId="4E2A0A60" w14:textId="77777777" w:rsidR="00207DFB" w:rsidRDefault="00207DFB">
      <w:pPr>
        <w:keepNext/>
      </w:pPr>
    </w:p>
    <w:p w14:paraId="3DDCD6C6" w14:textId="77777777" w:rsidR="00207DFB" w:rsidRDefault="00207DFB">
      <w:pPr>
        <w:keepNext/>
      </w:pPr>
    </w:p>
    <w:p w14:paraId="5C2831DC" w14:textId="77777777" w:rsidR="00207DFB" w:rsidRDefault="00236AC5">
      <w:pPr>
        <w:pStyle w:val="Heading2"/>
      </w:pPr>
      <w:r>
        <w:t>Production-Minded Implementation</w:t>
      </w:r>
    </w:p>
    <w:p w14:paraId="0D0DAD27" w14:textId="77777777" w:rsidR="00207DFB" w:rsidRDefault="00236AC5">
      <w:r>
        <w:t>The Production-Minded version puts the same validators where the Contact Manager uses them, in the contacts module, and proves that create refuses invalid records before anything is sent. contacts.cpp is Lesson 5.2's module with its getContact, showContact, listContacts, and printContact unchanged, plus Lesson 5.1's createContact, also unchanged. Only parseId and the validators are new here, with countCharacters and validateTerm added. createContact trims the values, calls validateContact, and returns befor</w:t>
      </w:r>
      <w:r>
        <w:t>e any SQL when there is a problem. main.cpp connects, then runs the table of records and ids; showTypedId is what the show command does with typed text: parseId first, and only a valid id reaches showContact.</w:t>
      </w:r>
    </w:p>
    <w:p w14:paraId="60B857AE" w14:textId="77777777" w:rsidR="00207DFB" w:rsidRDefault="00207DFB">
      <w:pPr>
        <w:keepNext/>
      </w:pPr>
    </w:p>
    <w:p w14:paraId="1B0895FD" w14:textId="77777777" w:rsidR="00207DFB" w:rsidRDefault="00236AC5">
      <w:pPr>
        <w:pStyle w:val="Heading3"/>
      </w:pPr>
      <w:r>
        <w:t>cpp/contacts.h</w:t>
      </w:r>
    </w:p>
    <w:p w14:paraId="336ED457" w14:textId="77777777" w:rsidR="00207DFB" w:rsidRDefault="00236AC5">
      <w:pPr>
        <w:pStyle w:val="SourceCode"/>
        <w:keepNext/>
      </w:pPr>
      <w:r>
        <w:t>// The contacts module's header: the Contact record and the functions</w:t>
      </w:r>
    </w:p>
    <w:p w14:paraId="3DD4E7BF" w14:textId="77777777" w:rsidR="00207DFB" w:rsidRDefault="00236AC5">
      <w:pPr>
        <w:pStyle w:val="SourceCode"/>
        <w:keepNext/>
      </w:pPr>
      <w:r>
        <w:t>// main.cpp may call. Their bodies are in contacts.cpp.</w:t>
      </w:r>
    </w:p>
    <w:p w14:paraId="2BCB5192" w14:textId="77777777" w:rsidR="00207DFB" w:rsidRDefault="00207DFB">
      <w:pPr>
        <w:pStyle w:val="SourceCode"/>
        <w:keepNext/>
      </w:pPr>
    </w:p>
    <w:p w14:paraId="320516F2" w14:textId="77777777" w:rsidR="00207DFB" w:rsidRDefault="00236AC5">
      <w:pPr>
        <w:pStyle w:val="SourceCode"/>
      </w:pPr>
      <w:r>
        <w:t>// Remember, the include guard skips the header the second time it is</w:t>
      </w:r>
    </w:p>
    <w:p w14:paraId="084E11A4" w14:textId="77777777" w:rsidR="00207DFB" w:rsidRDefault="00236AC5">
      <w:pPr>
        <w:pStyle w:val="SourceCode"/>
      </w:pPr>
      <w:r>
        <w:t>// included; mysql/jdbc.h is MySQL Connector/C++.</w:t>
      </w:r>
    </w:p>
    <w:p w14:paraId="36077E3F" w14:textId="77777777" w:rsidR="00207DFB" w:rsidRDefault="00236AC5">
      <w:pPr>
        <w:pStyle w:val="SourceCode"/>
      </w:pPr>
      <w:r>
        <w:t>#ifndef CONTACTS_H</w:t>
      </w:r>
    </w:p>
    <w:p w14:paraId="5882FD2B" w14:textId="77777777" w:rsidR="00207DFB" w:rsidRDefault="00236AC5">
      <w:pPr>
        <w:pStyle w:val="SourceCode"/>
      </w:pPr>
      <w:r>
        <w:t>#define CONTACTS_H</w:t>
      </w:r>
    </w:p>
    <w:p w14:paraId="343742FF" w14:textId="77777777" w:rsidR="00207DFB" w:rsidRDefault="00207DFB">
      <w:pPr>
        <w:pStyle w:val="SourceCode"/>
      </w:pPr>
    </w:p>
    <w:p w14:paraId="47120B73" w14:textId="77777777" w:rsidR="00207DFB" w:rsidRDefault="00236AC5">
      <w:pPr>
        <w:pStyle w:val="SourceCode"/>
      </w:pPr>
      <w:r>
        <w:t>#include &lt;memory&gt;</w:t>
      </w:r>
    </w:p>
    <w:p w14:paraId="1A4E1A50" w14:textId="77777777" w:rsidR="00207DFB" w:rsidRDefault="00236AC5">
      <w:pPr>
        <w:pStyle w:val="SourceCode"/>
      </w:pPr>
      <w:r>
        <w:t>#include &lt;string&gt;</w:t>
      </w:r>
    </w:p>
    <w:p w14:paraId="4154393E" w14:textId="77777777" w:rsidR="00207DFB" w:rsidRDefault="00236AC5">
      <w:pPr>
        <w:pStyle w:val="SourceCode"/>
      </w:pPr>
      <w:r>
        <w:t>#include &lt;mysql/jdbc.h&gt;</w:t>
      </w:r>
    </w:p>
    <w:p w14:paraId="5724D29E" w14:textId="77777777" w:rsidR="00207DFB" w:rsidRDefault="00207DFB">
      <w:pPr>
        <w:pStyle w:val="SourceCode"/>
      </w:pPr>
    </w:p>
    <w:p w14:paraId="3AB0E219" w14:textId="77777777" w:rsidR="00207DFB" w:rsidRDefault="00236AC5">
      <w:pPr>
        <w:pStyle w:val="SourceCode"/>
      </w:pPr>
      <w:r>
        <w:t>// The lesson database. Remember, const values never change.</w:t>
      </w:r>
    </w:p>
    <w:p w14:paraId="2EDEA5BC" w14:textId="77777777" w:rsidR="00207DFB" w:rsidRDefault="00236AC5">
      <w:pPr>
        <w:pStyle w:val="SourceCode"/>
      </w:pPr>
      <w:r>
        <w:t>const std::string DATABASE = "spa_contacts";</w:t>
      </w:r>
    </w:p>
    <w:p w14:paraId="2E88F02B" w14:textId="77777777" w:rsidR="00207DFB" w:rsidRDefault="00207DFB">
      <w:pPr>
        <w:pStyle w:val="SourceCode"/>
      </w:pPr>
    </w:p>
    <w:p w14:paraId="5672776A" w14:textId="77777777" w:rsidR="00207DFB" w:rsidRDefault="00236AC5">
      <w:pPr>
        <w:pStyle w:val="SourceCode"/>
      </w:pPr>
      <w:r>
        <w:t>// One contact, as Lesson 4.6 mapped it. Remember, hasPhone is false when</w:t>
      </w:r>
    </w:p>
    <w:p w14:paraId="005BF687" w14:textId="77777777" w:rsidR="00207DFB" w:rsidRDefault="00236AC5">
      <w:pPr>
        <w:pStyle w:val="SourceCode"/>
      </w:pPr>
      <w:r>
        <w:t>// the phone column was NULL, because a std::string cannot hold a</w:t>
      </w:r>
    </w:p>
    <w:p w14:paraId="630D446D" w14:textId="77777777" w:rsidR="00207DFB" w:rsidRDefault="00236AC5">
      <w:pPr>
        <w:pStyle w:val="SourceCode"/>
      </w:pPr>
      <w:r>
        <w:t>// no-value.</w:t>
      </w:r>
    </w:p>
    <w:p w14:paraId="0F06E9F6" w14:textId="77777777" w:rsidR="00207DFB" w:rsidRDefault="00236AC5">
      <w:pPr>
        <w:pStyle w:val="SourceCode"/>
      </w:pPr>
      <w:r>
        <w:t>struct Contact {</w:t>
      </w:r>
    </w:p>
    <w:p w14:paraId="174A347F" w14:textId="77777777" w:rsidR="00207DFB" w:rsidRDefault="00236AC5">
      <w:pPr>
        <w:pStyle w:val="SourceCode"/>
      </w:pPr>
      <w:r>
        <w:t xml:space="preserve">    int id;</w:t>
      </w:r>
    </w:p>
    <w:p w14:paraId="14CCB379" w14:textId="77777777" w:rsidR="00207DFB" w:rsidRDefault="00236AC5">
      <w:pPr>
        <w:pStyle w:val="SourceCode"/>
      </w:pPr>
      <w:r>
        <w:t xml:space="preserve">    std::string fullName;</w:t>
      </w:r>
    </w:p>
    <w:p w14:paraId="0C0DD970" w14:textId="77777777" w:rsidR="00207DFB" w:rsidRDefault="00236AC5">
      <w:pPr>
        <w:pStyle w:val="SourceCode"/>
      </w:pPr>
      <w:r>
        <w:t xml:space="preserve">    std::string email;</w:t>
      </w:r>
    </w:p>
    <w:p w14:paraId="0A5B652C" w14:textId="77777777" w:rsidR="00207DFB" w:rsidRDefault="00236AC5">
      <w:pPr>
        <w:pStyle w:val="SourceCode"/>
      </w:pPr>
      <w:r>
        <w:t xml:space="preserve">    std::string phone;</w:t>
      </w:r>
    </w:p>
    <w:p w14:paraId="6F450766" w14:textId="77777777" w:rsidR="00207DFB" w:rsidRDefault="00236AC5">
      <w:pPr>
        <w:pStyle w:val="SourceCode"/>
      </w:pPr>
      <w:r>
        <w:t xml:space="preserve">    bool hasPhone;</w:t>
      </w:r>
    </w:p>
    <w:p w14:paraId="4639B9A8" w14:textId="77777777" w:rsidR="00207DFB" w:rsidRDefault="00236AC5">
      <w:pPr>
        <w:pStyle w:val="SourceCode"/>
      </w:pPr>
      <w:r>
        <w:t>};</w:t>
      </w:r>
    </w:p>
    <w:p w14:paraId="2F94478F" w14:textId="77777777" w:rsidR="00207DFB" w:rsidRDefault="00207DFB">
      <w:pPr>
        <w:pStyle w:val="SourceCode"/>
      </w:pPr>
    </w:p>
    <w:p w14:paraId="668A1782" w14:textId="77777777" w:rsidR="00207DFB" w:rsidRDefault="00236AC5">
      <w:pPr>
        <w:pStyle w:val="SourceCode"/>
      </w:pPr>
      <w:r>
        <w:t>// connectDatabase lets the connector's own sql::SQLException through, so</w:t>
      </w:r>
    </w:p>
    <w:p w14:paraId="5AB4B8E8" w14:textId="77777777" w:rsidR="00207DFB" w:rsidRDefault="00236AC5">
      <w:pPr>
        <w:pStyle w:val="SourceCode"/>
      </w:pPr>
      <w:r>
        <w:t>// reportError can read its number. userMessage turns an error number into</w:t>
      </w:r>
    </w:p>
    <w:p w14:paraId="62267E96" w14:textId="77777777" w:rsidR="00207DFB" w:rsidRDefault="00236AC5">
      <w:pPr>
        <w:pStyle w:val="SourceCode"/>
      </w:pPr>
      <w:r>
        <w:t>// words, and reportError prints the one Error line.</w:t>
      </w:r>
    </w:p>
    <w:p w14:paraId="79D32651" w14:textId="77777777" w:rsidR="00207DFB" w:rsidRDefault="00236AC5">
      <w:pPr>
        <w:pStyle w:val="SourceCode"/>
      </w:pPr>
      <w:r>
        <w:t>std::unique_ptr&lt;sql::Connection&gt;</w:t>
      </w:r>
    </w:p>
    <w:p w14:paraId="3471EBDC" w14:textId="77777777" w:rsidR="00207DFB" w:rsidRDefault="00236AC5">
      <w:pPr>
        <w:pStyle w:val="SourceCode"/>
      </w:pPr>
      <w:r>
        <w:t>connectDatabase(const std::string &amp;password);</w:t>
      </w:r>
    </w:p>
    <w:p w14:paraId="11722945" w14:textId="77777777" w:rsidR="00207DFB" w:rsidRDefault="00236AC5">
      <w:pPr>
        <w:pStyle w:val="SourceCode"/>
      </w:pPr>
      <w:r>
        <w:t>std::string userMessage(int number, const std::string &amp;serverMessage);</w:t>
      </w:r>
    </w:p>
    <w:p w14:paraId="63A60771" w14:textId="77777777" w:rsidR="00207DFB" w:rsidRDefault="00236AC5">
      <w:pPr>
        <w:pStyle w:val="SourceCode"/>
      </w:pPr>
      <w:r>
        <w:t>void reportError(const sql::SQLException &amp;error);</w:t>
      </w:r>
    </w:p>
    <w:p w14:paraId="73786FE9" w14:textId="77777777" w:rsidR="00207DFB" w:rsidRDefault="00207DFB">
      <w:pPr>
        <w:pStyle w:val="SourceCode"/>
      </w:pPr>
    </w:p>
    <w:p w14:paraId="6E6A3321" w14:textId="77777777" w:rsidR="00207DFB" w:rsidRDefault="00236AC5">
      <w:pPr>
        <w:pStyle w:val="SourceCode"/>
      </w:pPr>
      <w:r>
        <w:t>// trimText cuts the spaces at both ends; parseId returns the id, or 0 for</w:t>
      </w:r>
    </w:p>
    <w:p w14:paraId="7B3871FF" w14:textId="77777777" w:rsidR="00207DFB" w:rsidRDefault="00236AC5">
      <w:pPr>
        <w:pStyle w:val="SourceCode"/>
      </w:pPr>
      <w:r>
        <w:t>// text that is not 1 to 10 digits from 1 to 2147483647. The validators</w:t>
      </w:r>
    </w:p>
    <w:p w14:paraId="3F7A2AF7" w14:textId="77777777" w:rsidR="00207DFB" w:rsidRDefault="00236AC5">
      <w:pPr>
        <w:pStyle w:val="SourceCode"/>
      </w:pPr>
      <w:r>
        <w:t>// return the first problem with trimmed text, or empty text;</w:t>
      </w:r>
    </w:p>
    <w:p w14:paraId="4CCF0BCA" w14:textId="77777777" w:rsidR="00207DFB" w:rsidRDefault="00236AC5">
      <w:pPr>
        <w:pStyle w:val="SourceCode"/>
      </w:pPr>
      <w:r>
        <w:t>// countCharacters counts code points.</w:t>
      </w:r>
    </w:p>
    <w:p w14:paraId="3E0417DA" w14:textId="77777777" w:rsidR="00207DFB" w:rsidRDefault="00236AC5">
      <w:pPr>
        <w:pStyle w:val="SourceCode"/>
      </w:pPr>
      <w:r>
        <w:t>std::string trimText(const std::string &amp;untrimmed);</w:t>
      </w:r>
    </w:p>
    <w:p w14:paraId="3E13ED5F" w14:textId="77777777" w:rsidR="00207DFB" w:rsidRDefault="00236AC5">
      <w:pPr>
        <w:pStyle w:val="SourceCode"/>
      </w:pPr>
      <w:r>
        <w:t>int parseId(const std::string &amp;typedId);</w:t>
      </w:r>
    </w:p>
    <w:p w14:paraId="1D8633EC" w14:textId="77777777" w:rsidR="00207DFB" w:rsidRDefault="00236AC5">
      <w:pPr>
        <w:pStyle w:val="SourceCode"/>
      </w:pPr>
      <w:r>
        <w:t>int countCharacters(const std::string &amp;measuredText);</w:t>
      </w:r>
    </w:p>
    <w:p w14:paraId="4082B97B" w14:textId="77777777" w:rsidR="00207DFB" w:rsidRDefault="00236AC5">
      <w:pPr>
        <w:pStyle w:val="SourceCode"/>
      </w:pPr>
      <w:r>
        <w:t>std::string validateEmail(const std::string &amp;email);</w:t>
      </w:r>
    </w:p>
    <w:p w14:paraId="721267DE" w14:textId="77777777" w:rsidR="00207DFB" w:rsidRDefault="00236AC5">
      <w:pPr>
        <w:pStyle w:val="SourceCode"/>
      </w:pPr>
      <w:r>
        <w:t>std::string validatePhone(const std::string &amp;phone);</w:t>
      </w:r>
    </w:p>
    <w:p w14:paraId="472794BA" w14:textId="77777777" w:rsidR="00207DFB" w:rsidRDefault="00236AC5">
      <w:pPr>
        <w:pStyle w:val="SourceCode"/>
      </w:pPr>
      <w:r>
        <w:t>std::string validateContact(const std::string &amp;fullName,</w:t>
      </w:r>
    </w:p>
    <w:p w14:paraId="54817EC2" w14:textId="77777777" w:rsidR="00207DFB" w:rsidRDefault="00236AC5">
      <w:pPr>
        <w:pStyle w:val="SourceCode"/>
      </w:pPr>
      <w:r>
        <w:t xml:space="preserve">                            const std::string &amp;email,</w:t>
      </w:r>
    </w:p>
    <w:p w14:paraId="06E8B47E" w14:textId="77777777" w:rsidR="00207DFB" w:rsidRDefault="00236AC5">
      <w:pPr>
        <w:pStyle w:val="SourceCode"/>
      </w:pPr>
      <w:r>
        <w:t xml:space="preserve">                            const std::string &amp;phone);</w:t>
      </w:r>
    </w:p>
    <w:p w14:paraId="2860FB59" w14:textId="77777777" w:rsidR="00207DFB" w:rsidRDefault="00236AC5">
      <w:pPr>
        <w:pStyle w:val="SourceCode"/>
      </w:pPr>
      <w:r>
        <w:t>std::string validateTerm(const std::string &amp;term);</w:t>
      </w:r>
    </w:p>
    <w:p w14:paraId="2B975A4D" w14:textId="77777777" w:rsidR="00207DFB" w:rsidRDefault="00207DFB">
      <w:pPr>
        <w:pStyle w:val="SourceCode"/>
      </w:pPr>
    </w:p>
    <w:p w14:paraId="6870150F" w14:textId="77777777" w:rsidR="00207DFB" w:rsidRDefault="00236AC5">
      <w:pPr>
        <w:pStyle w:val="SourceCode"/>
      </w:pPr>
      <w:r>
        <w:t>// The reads. getContact fills contact and returns true when the contact</w:t>
      </w:r>
    </w:p>
    <w:p w14:paraId="2EE4DF87" w14:textId="77777777" w:rsidR="00207DFB" w:rsidRDefault="00236AC5">
      <w:pPr>
        <w:pStyle w:val="SourceCode"/>
      </w:pPr>
      <w:r>
        <w:t>// exists, or false when no contact has that id; a failed query throws an</w:t>
      </w:r>
    </w:p>
    <w:p w14:paraId="1D601A48" w14:textId="77777777" w:rsidR="00207DFB" w:rsidRDefault="00236AC5">
      <w:pPr>
        <w:pStyle w:val="SourceCode"/>
      </w:pPr>
      <w:r>
        <w:t>// sql::SQLException. showContact and listContacts print the contact or</w:t>
      </w:r>
    </w:p>
    <w:p w14:paraId="0ADD06A3" w14:textId="77777777" w:rsidR="00207DFB" w:rsidRDefault="00236AC5">
      <w:pPr>
        <w:pStyle w:val="SourceCode"/>
      </w:pPr>
      <w:r>
        <w:t>// the list, or one Error line.</w:t>
      </w:r>
    </w:p>
    <w:p w14:paraId="5C5463D2" w14:textId="77777777" w:rsidR="00207DFB" w:rsidRDefault="00236AC5">
      <w:pPr>
        <w:pStyle w:val="SourceCode"/>
      </w:pPr>
      <w:r>
        <w:t>void printContact(const Contact &amp;contact);</w:t>
      </w:r>
    </w:p>
    <w:p w14:paraId="2C864981" w14:textId="77777777" w:rsidR="00207DFB" w:rsidRDefault="00236AC5">
      <w:pPr>
        <w:pStyle w:val="SourceCode"/>
      </w:pPr>
      <w:r>
        <w:t>bool getContact(sql::Connection &amp;connection, int contactId,</w:t>
      </w:r>
    </w:p>
    <w:p w14:paraId="36BEA804" w14:textId="77777777" w:rsidR="00207DFB" w:rsidRDefault="00236AC5">
      <w:pPr>
        <w:pStyle w:val="SourceCode"/>
      </w:pPr>
      <w:r>
        <w:t xml:space="preserve">                Contact &amp;contact);</w:t>
      </w:r>
    </w:p>
    <w:p w14:paraId="4B40663D" w14:textId="77777777" w:rsidR="00207DFB" w:rsidRDefault="00236AC5">
      <w:pPr>
        <w:pStyle w:val="SourceCode"/>
      </w:pPr>
      <w:r>
        <w:t>void showContact(sql::Connection &amp;connection, int contactId);</w:t>
      </w:r>
    </w:p>
    <w:p w14:paraId="009F0243" w14:textId="77777777" w:rsidR="00207DFB" w:rsidRDefault="00236AC5">
      <w:pPr>
        <w:pStyle w:val="SourceCode"/>
      </w:pPr>
      <w:r>
        <w:t>void listContacts(sql::Connection &amp;connection);</w:t>
      </w:r>
    </w:p>
    <w:p w14:paraId="6F267E7B" w14:textId="77777777" w:rsidR="00207DFB" w:rsidRDefault="00236AC5">
      <w:pPr>
        <w:pStyle w:val="SourceCode"/>
        <w:keepNext/>
      </w:pPr>
      <w:r>
        <w:t>int createContact(sql::Connection &amp;connection, const std::string &amp;fullName,</w:t>
      </w:r>
    </w:p>
    <w:p w14:paraId="32CF3317" w14:textId="77777777" w:rsidR="00207DFB" w:rsidRDefault="00236AC5">
      <w:pPr>
        <w:pStyle w:val="SourceCode"/>
        <w:keepNext/>
      </w:pPr>
      <w:r>
        <w:t xml:space="preserve">                  const std::string &amp;email, const std::string &amp;phone);</w:t>
      </w:r>
    </w:p>
    <w:p w14:paraId="51E7C8DB" w14:textId="77777777" w:rsidR="00207DFB" w:rsidRDefault="00207DFB">
      <w:pPr>
        <w:pStyle w:val="SourceCode"/>
        <w:keepNext/>
      </w:pPr>
    </w:p>
    <w:p w14:paraId="441148AF" w14:textId="77777777" w:rsidR="00207DFB" w:rsidRDefault="00236AC5">
      <w:pPr>
        <w:pStyle w:val="SourceCode"/>
      </w:pPr>
      <w:r>
        <w:t>#endif</w:t>
      </w:r>
    </w:p>
    <w:p w14:paraId="661E3438" w14:textId="77777777" w:rsidR="00207DFB" w:rsidRDefault="00207DFB">
      <w:pPr>
        <w:keepNext/>
      </w:pPr>
    </w:p>
    <w:p w14:paraId="2FC62F99" w14:textId="77777777" w:rsidR="00207DFB" w:rsidRDefault="00236AC5">
      <w:pPr>
        <w:pStyle w:val="Heading3"/>
      </w:pPr>
      <w:r>
        <w:t>cpp/contacts.cpp</w:t>
      </w:r>
    </w:p>
    <w:p w14:paraId="611CBF98" w14:textId="77777777" w:rsidR="00207DFB" w:rsidRDefault="00236AC5">
      <w:pPr>
        <w:pStyle w:val="SourceCode"/>
        <w:keepNext/>
      </w:pPr>
      <w:r>
        <w:t>// The contacts module: every step that talks to the database. It reads no</w:t>
      </w:r>
    </w:p>
    <w:p w14:paraId="26EF2135" w14:textId="77777777" w:rsidR="00207DFB" w:rsidRDefault="00236AC5">
      <w:pPr>
        <w:pStyle w:val="SourceCode"/>
        <w:keepNext/>
      </w:pPr>
      <w:r>
        <w:t>// input; main.cpp asks the questions. Remember, #include adds the</w:t>
      </w:r>
    </w:p>
    <w:p w14:paraId="3ED9B2D0" w14:textId="77777777" w:rsidR="00207DFB" w:rsidRDefault="00236AC5">
      <w:pPr>
        <w:pStyle w:val="SourceCode"/>
      </w:pPr>
      <w:r>
        <w:t>// declarations we need.</w:t>
      </w:r>
    </w:p>
    <w:p w14:paraId="40ADB71F" w14:textId="77777777" w:rsidR="00207DFB" w:rsidRDefault="00236AC5">
      <w:pPr>
        <w:pStyle w:val="SourceCode"/>
      </w:pPr>
      <w:r>
        <w:t>#include &lt;iostream&gt;</w:t>
      </w:r>
    </w:p>
    <w:p w14:paraId="6356E6C4" w14:textId="77777777" w:rsidR="00207DFB" w:rsidRDefault="00236AC5">
      <w:pPr>
        <w:pStyle w:val="SourceCode"/>
      </w:pPr>
      <w:r>
        <w:t>#include &lt;stdexcept&gt;</w:t>
      </w:r>
    </w:p>
    <w:p w14:paraId="17DFEA7C" w14:textId="77777777" w:rsidR="00207DFB" w:rsidRDefault="00236AC5">
      <w:pPr>
        <w:pStyle w:val="SourceCode"/>
      </w:pPr>
      <w:r>
        <w:t>#include "contacts.h"</w:t>
      </w:r>
    </w:p>
    <w:p w14:paraId="04336580" w14:textId="77777777" w:rsidR="00207DFB" w:rsidRDefault="00207DFB">
      <w:pPr>
        <w:pStyle w:val="SourceCode"/>
      </w:pPr>
    </w:p>
    <w:p w14:paraId="42C999CB" w14:textId="77777777" w:rsidR="00207DFB" w:rsidRDefault="00236AC5">
      <w:pPr>
        <w:pStyle w:val="SourceCode"/>
      </w:pPr>
      <w:r>
        <w:t>// The lesson server and account.</w:t>
      </w:r>
    </w:p>
    <w:p w14:paraId="4B1DE6B9" w14:textId="77777777" w:rsidR="00207DFB" w:rsidRDefault="00236AC5">
      <w:pPr>
        <w:pStyle w:val="SourceCode"/>
      </w:pPr>
      <w:r>
        <w:t>const std::string HOST = "127.0.0.1";</w:t>
      </w:r>
    </w:p>
    <w:p w14:paraId="55292936" w14:textId="77777777" w:rsidR="00207DFB" w:rsidRDefault="00236AC5">
      <w:pPr>
        <w:pStyle w:val="SourceCode"/>
      </w:pPr>
      <w:r>
        <w:t>const int PORT = 3306;</w:t>
      </w:r>
    </w:p>
    <w:p w14:paraId="271EECF0" w14:textId="77777777" w:rsidR="00207DFB" w:rsidRDefault="00236AC5">
      <w:pPr>
        <w:pStyle w:val="SourceCode"/>
      </w:pPr>
      <w:r>
        <w:t>const std::string USER = "devuser";</w:t>
      </w:r>
    </w:p>
    <w:p w14:paraId="68747160" w14:textId="77777777" w:rsidR="00207DFB" w:rsidRDefault="00207DFB">
      <w:pPr>
        <w:pStyle w:val="SourceCode"/>
      </w:pPr>
    </w:p>
    <w:p w14:paraId="562E66EF" w14:textId="77777777" w:rsidR="00207DFB" w:rsidRDefault="00236AC5">
      <w:pPr>
        <w:pStyle w:val="SourceCode"/>
      </w:pPr>
      <w:r>
        <w:t>// Reading one contact: WHERE id = ? keeps at most one row, because id is</w:t>
      </w:r>
    </w:p>
    <w:p w14:paraId="4D2FD0B7" w14:textId="77777777" w:rsidR="00207DFB" w:rsidRDefault="00236AC5">
      <w:pPr>
        <w:pStyle w:val="SourceCode"/>
      </w:pPr>
      <w:r>
        <w:t>// the primary key, so no two rows share it (Lesson 4.1). Remember, ? is a</w:t>
      </w:r>
    </w:p>
    <w:p w14:paraId="3E66D9EB" w14:textId="77777777" w:rsidR="00207DFB" w:rsidRDefault="00236AC5">
      <w:pPr>
        <w:pStyle w:val="SourceCode"/>
      </w:pPr>
      <w:r>
        <w:t>// placeholder: the id travels as a parameter (Lesson 4.5).</w:t>
      </w:r>
    </w:p>
    <w:p w14:paraId="0AC2D342" w14:textId="77777777" w:rsidR="00207DFB" w:rsidRDefault="00236AC5">
      <w:pPr>
        <w:pStyle w:val="SourceCode"/>
      </w:pPr>
      <w:r>
        <w:t>const std::string SELECT_CONTACT =</w:t>
      </w:r>
    </w:p>
    <w:p w14:paraId="6F2F3802" w14:textId="77777777" w:rsidR="00207DFB" w:rsidRDefault="00236AC5">
      <w:pPr>
        <w:pStyle w:val="SourceCode"/>
      </w:pPr>
      <w:r>
        <w:t xml:space="preserve">    "SELECT id, name, email, phone FROM contacts_cpp WHERE id = ?";</w:t>
      </w:r>
    </w:p>
    <w:p w14:paraId="018484F0" w14:textId="77777777" w:rsidR="00207DFB" w:rsidRDefault="00236AC5">
      <w:pPr>
        <w:pStyle w:val="SourceCode"/>
      </w:pPr>
      <w:r>
        <w:t>// Reading every contact. Remember, ORDER BY name, id sorts by name and</w:t>
      </w:r>
    </w:p>
    <w:p w14:paraId="53ECA75B" w14:textId="77777777" w:rsidR="00207DFB" w:rsidRDefault="00236AC5">
      <w:pPr>
        <w:pStyle w:val="SourceCode"/>
      </w:pPr>
      <w:r>
        <w:t>// settles equal names by the unique id (Lesson 4.10).</w:t>
      </w:r>
    </w:p>
    <w:p w14:paraId="38DD226E" w14:textId="77777777" w:rsidR="00207DFB" w:rsidRDefault="00236AC5">
      <w:pPr>
        <w:pStyle w:val="SourceCode"/>
      </w:pPr>
      <w:r>
        <w:t>const std::string SELECT_CONTACTS =</w:t>
      </w:r>
    </w:p>
    <w:p w14:paraId="167EA922" w14:textId="77777777" w:rsidR="00207DFB" w:rsidRDefault="00236AC5">
      <w:pPr>
        <w:pStyle w:val="SourceCode"/>
      </w:pPr>
      <w:r>
        <w:t xml:space="preserve">    "SELECT id, name, email, phone FROM contacts_cpp ORDER BY name, id";</w:t>
      </w:r>
    </w:p>
    <w:p w14:paraId="142B48A8" w14:textId="77777777" w:rsidR="00207DFB" w:rsidRDefault="00236AC5">
      <w:pPr>
        <w:pStyle w:val="SourceCode"/>
      </w:pPr>
      <w:r>
        <w:t>// Adding one contact (Lesson 5.1).</w:t>
      </w:r>
    </w:p>
    <w:p w14:paraId="5B8F1D8F" w14:textId="77777777" w:rsidR="00207DFB" w:rsidRDefault="00236AC5">
      <w:pPr>
        <w:pStyle w:val="SourceCode"/>
      </w:pPr>
      <w:r>
        <w:t>const std::string INSERT_CONTACT =</w:t>
      </w:r>
    </w:p>
    <w:p w14:paraId="1C6DF08F" w14:textId="77777777" w:rsidR="00207DFB" w:rsidRDefault="00236AC5">
      <w:pPr>
        <w:pStyle w:val="SourceCode"/>
      </w:pPr>
      <w:r>
        <w:t xml:space="preserve">    "INSERT INTO contacts_cpp (name, email, phone) VALUES (?, ?, ?)";</w:t>
      </w:r>
    </w:p>
    <w:p w14:paraId="40B27039" w14:textId="77777777" w:rsidR="00207DFB" w:rsidRDefault="00207DFB">
      <w:pPr>
        <w:pStyle w:val="SourceCode"/>
      </w:pPr>
    </w:p>
    <w:p w14:paraId="1887FF1F" w14:textId="77777777" w:rsidR="00207DFB" w:rsidRDefault="00236AC5">
      <w:pPr>
        <w:pStyle w:val="SourceCode"/>
      </w:pPr>
      <w:r>
        <w:t>// The column limits, the characters a phone may hold, the characters an</w:t>
      </w:r>
    </w:p>
    <w:p w14:paraId="3452F585" w14:textId="77777777" w:rsidR="00207DFB" w:rsidRDefault="00236AC5">
      <w:pPr>
        <w:pStyle w:val="SourceCode"/>
      </w:pPr>
      <w:r>
        <w:t>// id may hold, and the largest id an INT column can store.</w:t>
      </w:r>
    </w:p>
    <w:p w14:paraId="6DA1BE10" w14:textId="77777777" w:rsidR="00207DFB" w:rsidRDefault="00236AC5">
      <w:pPr>
        <w:pStyle w:val="SourceCode"/>
      </w:pPr>
      <w:r>
        <w:t>const int NAME_LIMIT = 100;</w:t>
      </w:r>
    </w:p>
    <w:p w14:paraId="71056857" w14:textId="77777777" w:rsidR="00207DFB" w:rsidRDefault="00236AC5">
      <w:pPr>
        <w:pStyle w:val="SourceCode"/>
      </w:pPr>
      <w:r>
        <w:t>const int EMAIL_LIMIT = 254;</w:t>
      </w:r>
    </w:p>
    <w:p w14:paraId="7780CD9C" w14:textId="77777777" w:rsidR="00207DFB" w:rsidRDefault="00236AC5">
      <w:pPr>
        <w:pStyle w:val="SourceCode"/>
      </w:pPr>
      <w:r>
        <w:t>const int PHONE_LIMIT = 20;</w:t>
      </w:r>
    </w:p>
    <w:p w14:paraId="235CCB31" w14:textId="77777777" w:rsidR="00207DFB" w:rsidRDefault="00236AC5">
      <w:pPr>
        <w:pStyle w:val="SourceCode"/>
      </w:pPr>
      <w:r>
        <w:t>const std::string PHONE_CHARACTERS = "0123456789 +-()";</w:t>
      </w:r>
    </w:p>
    <w:p w14:paraId="39EBD178" w14:textId="77777777" w:rsidR="00207DFB" w:rsidRDefault="00236AC5">
      <w:pPr>
        <w:pStyle w:val="SourceCode"/>
      </w:pPr>
      <w:r>
        <w:t>const std::string DIGIT_CHARACTERS = "0123456789";</w:t>
      </w:r>
    </w:p>
    <w:p w14:paraId="26CFCB0D" w14:textId="77777777" w:rsidR="00207DFB" w:rsidRDefault="00236AC5">
      <w:pPr>
        <w:pStyle w:val="SourceCode"/>
      </w:pPr>
      <w:r>
        <w:t>const std::size_t ID_DIGITS_LIMIT = 10;</w:t>
      </w:r>
    </w:p>
    <w:p w14:paraId="0CAD7F21" w14:textId="77777777" w:rsidR="00207DFB" w:rsidRDefault="00236AC5">
      <w:pPr>
        <w:pStyle w:val="SourceCode"/>
      </w:pPr>
      <w:r>
        <w:t>const long long ID_LIMIT = 2147483647;</w:t>
      </w:r>
    </w:p>
    <w:p w14:paraId="76F2BA73" w14:textId="77777777" w:rsidR="00207DFB" w:rsidRDefault="00207DFB">
      <w:pPr>
        <w:pStyle w:val="SourceCode"/>
      </w:pPr>
    </w:p>
    <w:p w14:paraId="58E7C716" w14:textId="77777777" w:rsidR="00207DFB" w:rsidRDefault="00236AC5">
      <w:pPr>
        <w:pStyle w:val="SourceCode"/>
      </w:pPr>
      <w:r>
        <w:t>// Remember, connectDatabase connects with the database setting, and</w:t>
      </w:r>
    </w:p>
    <w:p w14:paraId="4ECD73D4" w14:textId="77777777" w:rsidR="00207DFB" w:rsidRDefault="00236AC5">
      <w:pPr>
        <w:pStyle w:val="SourceCode"/>
      </w:pPr>
      <w:r>
        <w:t>// CLIENT_FOUND_ROWS counts the rows a statement matched (Lesson 4.7).</w:t>
      </w:r>
    </w:p>
    <w:p w14:paraId="3AE167E1" w14:textId="77777777" w:rsidR="00207DFB" w:rsidRDefault="00236AC5">
      <w:pPr>
        <w:pStyle w:val="SourceCode"/>
      </w:pPr>
      <w:r>
        <w:t>std::unique_ptr&lt;sql::Connection&gt;</w:t>
      </w:r>
    </w:p>
    <w:p w14:paraId="745AF0BC" w14:textId="77777777" w:rsidR="00207DFB" w:rsidRDefault="00236AC5">
      <w:pPr>
        <w:pStyle w:val="SourceCode"/>
      </w:pPr>
      <w:r>
        <w:t>connectDatabase(const std::string &amp;password) {</w:t>
      </w:r>
    </w:p>
    <w:p w14:paraId="5FD25FDF" w14:textId="77777777" w:rsidR="00207DFB" w:rsidRDefault="00236AC5">
      <w:pPr>
        <w:pStyle w:val="SourceCode"/>
      </w:pPr>
      <w:r>
        <w:t xml:space="preserve">    sql::Driver *driver = sql::mysql::get_driver_instance();</w:t>
      </w:r>
    </w:p>
    <w:p w14:paraId="24B4C65B" w14:textId="77777777" w:rsidR="00207DFB" w:rsidRDefault="00236AC5">
      <w:pPr>
        <w:pStyle w:val="SourceCode"/>
      </w:pPr>
      <w:r>
        <w:t xml:space="preserve">    sql::ConnectOptionsMap options;</w:t>
      </w:r>
    </w:p>
    <w:p w14:paraId="462A4A74" w14:textId="77777777" w:rsidR="00207DFB" w:rsidRDefault="00236AC5">
      <w:pPr>
        <w:pStyle w:val="SourceCode"/>
      </w:pPr>
      <w:r>
        <w:t xml:space="preserve">    options["hostName"] = "tcp://" + HOST + ":" + std::to_string(PORT);</w:t>
      </w:r>
    </w:p>
    <w:p w14:paraId="5F772339" w14:textId="77777777" w:rsidR="00207DFB" w:rsidRDefault="00236AC5">
      <w:pPr>
        <w:pStyle w:val="SourceCode"/>
      </w:pPr>
      <w:r>
        <w:t xml:space="preserve">    options["userName"] = USER;</w:t>
      </w:r>
    </w:p>
    <w:p w14:paraId="788F2ECD" w14:textId="77777777" w:rsidR="00207DFB" w:rsidRDefault="00236AC5">
      <w:pPr>
        <w:pStyle w:val="SourceCode"/>
      </w:pPr>
      <w:r>
        <w:t xml:space="preserve">    options["password"] = password;</w:t>
      </w:r>
    </w:p>
    <w:p w14:paraId="28035A4C" w14:textId="77777777" w:rsidR="00207DFB" w:rsidRDefault="00236AC5">
      <w:pPr>
        <w:pStyle w:val="SourceCode"/>
      </w:pPr>
      <w:r>
        <w:t xml:space="preserve">    options["schema"] = DATABASE;</w:t>
      </w:r>
    </w:p>
    <w:p w14:paraId="23ABD7C6" w14:textId="77777777" w:rsidR="00207DFB" w:rsidRDefault="00236AC5">
      <w:pPr>
        <w:pStyle w:val="SourceCode"/>
      </w:pPr>
      <w:r>
        <w:t xml:space="preserve">    options["CLIENT_FOUND_ROWS"] = true;</w:t>
      </w:r>
    </w:p>
    <w:p w14:paraId="12818952" w14:textId="77777777" w:rsidR="00207DFB" w:rsidRDefault="00236AC5">
      <w:pPr>
        <w:pStyle w:val="SourceCode"/>
      </w:pPr>
      <w:r>
        <w:t xml:space="preserve">    std::unique_ptr&lt;sql::Connection&gt; connection(driver-&gt;connect(options));</w:t>
      </w:r>
    </w:p>
    <w:p w14:paraId="0E7DBFB8" w14:textId="77777777" w:rsidR="00207DFB" w:rsidRDefault="00236AC5">
      <w:pPr>
        <w:pStyle w:val="SourceCode"/>
      </w:pPr>
      <w:r>
        <w:t xml:space="preserve">    return connection;</w:t>
      </w:r>
    </w:p>
    <w:p w14:paraId="0930C0C7" w14:textId="77777777" w:rsidR="00207DFB" w:rsidRDefault="00236AC5">
      <w:pPr>
        <w:pStyle w:val="SourceCode"/>
      </w:pPr>
      <w:r>
        <w:t>}</w:t>
      </w:r>
    </w:p>
    <w:p w14:paraId="2E6037FC" w14:textId="77777777" w:rsidR="00207DFB" w:rsidRDefault="00207DFB">
      <w:pPr>
        <w:pStyle w:val="SourceCode"/>
      </w:pPr>
    </w:p>
    <w:p w14:paraId="3C508009" w14:textId="77777777" w:rsidR="00207DFB" w:rsidRDefault="00236AC5">
      <w:pPr>
        <w:pStyle w:val="SourceCode"/>
      </w:pPr>
      <w:r>
        <w:t>// Remember, userMessage turns a number into words, and a number it does</w:t>
      </w:r>
    </w:p>
    <w:p w14:paraId="774CA9AA" w14:textId="77777777" w:rsidR="00207DFB" w:rsidRDefault="00236AC5">
      <w:pPr>
        <w:pStyle w:val="SourceCode"/>
      </w:pPr>
      <w:r>
        <w:t>// not expect keeps the server's message (Lesson 4.14). Chapter 5 has no</w:t>
      </w:r>
    </w:p>
    <w:p w14:paraId="5315DB23" w14:textId="77777777" w:rsidR="00207DFB" w:rsidRDefault="00236AC5">
      <w:pPr>
        <w:pStyle w:val="SourceCode"/>
      </w:pPr>
      <w:r>
        <w:t>// groups, so 4.14's 1452 is not listed.</w:t>
      </w:r>
    </w:p>
    <w:p w14:paraId="0884BBA3" w14:textId="77777777" w:rsidR="00207DFB" w:rsidRDefault="00236AC5">
      <w:pPr>
        <w:pStyle w:val="SourceCode"/>
      </w:pPr>
      <w:r>
        <w:t>std::string userMessage(int number, const std::string &amp;serverMessage) {</w:t>
      </w:r>
    </w:p>
    <w:p w14:paraId="671F2199" w14:textId="77777777" w:rsidR="00207DFB" w:rsidRDefault="00236AC5">
      <w:pPr>
        <w:pStyle w:val="SourceCode"/>
      </w:pPr>
      <w:r>
        <w:t xml:space="preserve">    switch (number) {</w:t>
      </w:r>
    </w:p>
    <w:p w14:paraId="3058CC11" w14:textId="77777777" w:rsidR="00207DFB" w:rsidRDefault="00236AC5">
      <w:pPr>
        <w:pStyle w:val="SourceCode"/>
      </w:pPr>
      <w:r>
        <w:t xml:space="preserve">    case 2003:</w:t>
      </w:r>
    </w:p>
    <w:p w14:paraId="599967B7" w14:textId="77777777" w:rsidR="00207DFB" w:rsidRDefault="00236AC5">
      <w:pPr>
        <w:pStyle w:val="SourceCode"/>
      </w:pPr>
      <w:r>
        <w:t xml:space="preserve">        return "Cannot reach the database server. Check the host and port.";</w:t>
      </w:r>
    </w:p>
    <w:p w14:paraId="6D2CB284" w14:textId="77777777" w:rsidR="00207DFB" w:rsidRDefault="00236AC5">
      <w:pPr>
        <w:pStyle w:val="SourceCode"/>
      </w:pPr>
      <w:r>
        <w:t xml:space="preserve">    case 1045:</w:t>
      </w:r>
    </w:p>
    <w:p w14:paraId="66C96664" w14:textId="77777777" w:rsidR="00207DFB" w:rsidRDefault="00236AC5">
      <w:pPr>
        <w:pStyle w:val="SourceCode"/>
      </w:pPr>
      <w:r>
        <w:t xml:space="preserve">        return "The database refused the user name or password.";</w:t>
      </w:r>
    </w:p>
    <w:p w14:paraId="5769EEA8" w14:textId="77777777" w:rsidR="00207DFB" w:rsidRDefault="00236AC5">
      <w:pPr>
        <w:pStyle w:val="SourceCode"/>
      </w:pPr>
      <w:r>
        <w:t xml:space="preserve">    case 1062:</w:t>
      </w:r>
    </w:p>
    <w:p w14:paraId="15F58531" w14:textId="77777777" w:rsidR="00207DFB" w:rsidRDefault="00236AC5">
      <w:pPr>
        <w:pStyle w:val="SourceCode"/>
      </w:pPr>
      <w:r>
        <w:t xml:space="preserve">        return "That email is already in use.";</w:t>
      </w:r>
    </w:p>
    <w:p w14:paraId="07035A55" w14:textId="77777777" w:rsidR="00207DFB" w:rsidRDefault="00236AC5">
      <w:pPr>
        <w:pStyle w:val="SourceCode"/>
      </w:pPr>
      <w:r>
        <w:t xml:space="preserve">    case 1064:</w:t>
      </w:r>
    </w:p>
    <w:p w14:paraId="26AD24D4" w14:textId="77777777" w:rsidR="00207DFB" w:rsidRDefault="00236AC5">
      <w:pPr>
        <w:pStyle w:val="SourceCode"/>
      </w:pPr>
      <w:r>
        <w:t xml:space="preserve">        return "The program's SQL is invalid. Please report this bug.";</w:t>
      </w:r>
    </w:p>
    <w:p w14:paraId="5B6AAA76" w14:textId="77777777" w:rsidR="00207DFB" w:rsidRDefault="00236AC5">
      <w:pPr>
        <w:pStyle w:val="SourceCode"/>
      </w:pPr>
      <w:r>
        <w:t xml:space="preserve">    default:</w:t>
      </w:r>
    </w:p>
    <w:p w14:paraId="261A5BB8" w14:textId="77777777" w:rsidR="00207DFB" w:rsidRDefault="00236AC5">
      <w:pPr>
        <w:pStyle w:val="SourceCode"/>
      </w:pPr>
      <w:r>
        <w:t xml:space="preserve">        return serverMessage;</w:t>
      </w:r>
    </w:p>
    <w:p w14:paraId="5C3D5611" w14:textId="77777777" w:rsidR="00207DFB" w:rsidRDefault="00236AC5">
      <w:pPr>
        <w:pStyle w:val="SourceCode"/>
      </w:pPr>
      <w:r>
        <w:t xml:space="preserve">    }</w:t>
      </w:r>
    </w:p>
    <w:p w14:paraId="381BBB2B" w14:textId="77777777" w:rsidR="00207DFB" w:rsidRDefault="00236AC5">
      <w:pPr>
        <w:pStyle w:val="SourceCode"/>
      </w:pPr>
      <w:r>
        <w:t>}</w:t>
      </w:r>
    </w:p>
    <w:p w14:paraId="1AE8372A" w14:textId="77777777" w:rsidR="00207DFB" w:rsidRDefault="00207DFB">
      <w:pPr>
        <w:pStyle w:val="SourceCode"/>
      </w:pPr>
    </w:p>
    <w:p w14:paraId="5999183A" w14:textId="77777777" w:rsidR="00207DFB" w:rsidRDefault="00236AC5">
      <w:pPr>
        <w:pStyle w:val="SourceCode"/>
      </w:pPr>
      <w:r>
        <w:t>// Remember, reportError prints the one Error line: getErrorCode() is the</w:t>
      </w:r>
    </w:p>
    <w:p w14:paraId="61435E55" w14:textId="77777777" w:rsidR="00207DFB" w:rsidRDefault="00236AC5">
      <w:pPr>
        <w:pStyle w:val="SourceCode"/>
      </w:pPr>
      <w:r>
        <w:t>// number and what() the message.</w:t>
      </w:r>
    </w:p>
    <w:p w14:paraId="7086C6FB" w14:textId="77777777" w:rsidR="00207DFB" w:rsidRDefault="00236AC5">
      <w:pPr>
        <w:pStyle w:val="SourceCode"/>
      </w:pPr>
      <w:r>
        <w:t>void reportError(const sql::SQLException &amp;error) {</w:t>
      </w:r>
    </w:p>
    <w:p w14:paraId="7D8C7ECB" w14:textId="77777777" w:rsidR="00207DFB" w:rsidRDefault="00236AC5">
      <w:pPr>
        <w:pStyle w:val="SourceCode"/>
      </w:pPr>
      <w:r>
        <w:t xml:space="preserve">    std::cerr &lt;&lt; "Error: " &lt;&lt; userMessage(error.getErrorCode(), error.what())</w:t>
      </w:r>
    </w:p>
    <w:p w14:paraId="11E93C71" w14:textId="77777777" w:rsidR="00207DFB" w:rsidRDefault="00236AC5">
      <w:pPr>
        <w:pStyle w:val="SourceCode"/>
      </w:pPr>
      <w:r>
        <w:t xml:space="preserve">              &lt;&lt; '\n';</w:t>
      </w:r>
    </w:p>
    <w:p w14:paraId="3BC076EB" w14:textId="77777777" w:rsidR="00207DFB" w:rsidRDefault="00236AC5">
      <w:pPr>
        <w:pStyle w:val="SourceCode"/>
      </w:pPr>
      <w:r>
        <w:t>}</w:t>
      </w:r>
    </w:p>
    <w:p w14:paraId="619EF43B" w14:textId="77777777" w:rsidR="00207DFB" w:rsidRDefault="00207DFB">
      <w:pPr>
        <w:pStyle w:val="SourceCode"/>
      </w:pPr>
    </w:p>
    <w:p w14:paraId="2A0C53A0" w14:textId="77777777" w:rsidR="00207DFB" w:rsidRDefault="00236AC5">
      <w:pPr>
        <w:pStyle w:val="SourceCode"/>
      </w:pPr>
      <w:r>
        <w:t>// Remember, trimText (Lesson 3.13) cuts the spaces at both ends.</w:t>
      </w:r>
    </w:p>
    <w:p w14:paraId="35F0F2F3" w14:textId="77777777" w:rsidR="00207DFB" w:rsidRDefault="00236AC5">
      <w:pPr>
        <w:pStyle w:val="SourceCode"/>
      </w:pPr>
      <w:r>
        <w:t>std::string trimText(const std::string &amp;untrimmed) {</w:t>
      </w:r>
    </w:p>
    <w:p w14:paraId="77A5153D" w14:textId="77777777" w:rsidR="00207DFB" w:rsidRDefault="00236AC5">
      <w:pPr>
        <w:pStyle w:val="SourceCode"/>
      </w:pPr>
      <w:r>
        <w:t xml:space="preserve">    std::size_t first = untrimmed.find_first_not_of(" \t\r\n");</w:t>
      </w:r>
    </w:p>
    <w:p w14:paraId="132CB182" w14:textId="77777777" w:rsidR="00207DFB" w:rsidRDefault="00236AC5">
      <w:pPr>
        <w:pStyle w:val="SourceCode"/>
      </w:pPr>
      <w:r>
        <w:t xml:space="preserve">    if (first == std::string::npos) {</w:t>
      </w:r>
    </w:p>
    <w:p w14:paraId="34A294E1" w14:textId="77777777" w:rsidR="00207DFB" w:rsidRDefault="00236AC5">
      <w:pPr>
        <w:pStyle w:val="SourceCode"/>
      </w:pPr>
      <w:r>
        <w:t xml:space="preserve">        return "";</w:t>
      </w:r>
    </w:p>
    <w:p w14:paraId="5C364E9C" w14:textId="77777777" w:rsidR="00207DFB" w:rsidRDefault="00236AC5">
      <w:pPr>
        <w:pStyle w:val="SourceCode"/>
      </w:pPr>
      <w:r>
        <w:t xml:space="preserve">    }</w:t>
      </w:r>
    </w:p>
    <w:p w14:paraId="2A728C77" w14:textId="77777777" w:rsidR="00207DFB" w:rsidRDefault="00236AC5">
      <w:pPr>
        <w:pStyle w:val="SourceCode"/>
      </w:pPr>
      <w:r>
        <w:t xml:space="preserve">    std::size_t last = untrimmed.find_last_not_of(" \t\r\n");</w:t>
      </w:r>
    </w:p>
    <w:p w14:paraId="07838A40" w14:textId="77777777" w:rsidR="00207DFB" w:rsidRDefault="00236AC5">
      <w:pPr>
        <w:pStyle w:val="SourceCode"/>
      </w:pPr>
      <w:r>
        <w:t xml:space="preserve">    return untrimmed.substr(first, last - first + 1);</w:t>
      </w:r>
    </w:p>
    <w:p w14:paraId="5C5B64A2" w14:textId="77777777" w:rsidR="00207DFB" w:rsidRDefault="00236AC5">
      <w:pPr>
        <w:pStyle w:val="SourceCode"/>
      </w:pPr>
      <w:r>
        <w:t>}</w:t>
      </w:r>
    </w:p>
    <w:p w14:paraId="39307B36" w14:textId="77777777" w:rsidR="00207DFB" w:rsidRDefault="00207DFB">
      <w:pPr>
        <w:pStyle w:val="SourceCode"/>
      </w:pPr>
    </w:p>
    <w:p w14:paraId="13F390B9" w14:textId="77777777" w:rsidR="00207DFB" w:rsidRDefault="00236AC5">
      <w:pPr>
        <w:pStyle w:val="SourceCode"/>
      </w:pPr>
      <w:r>
        <w:t>// Counts characters as a VARCHAR column does: every UTF-8 byte except</w:t>
      </w:r>
    </w:p>
    <w:p w14:paraId="0203D557" w14:textId="77777777" w:rsidR="00207DFB" w:rsidRDefault="00236AC5">
      <w:pPr>
        <w:pStyle w:val="SourceCode"/>
      </w:pPr>
      <w:r>
        <w:t>// the continuation bytes, 128 to 191, starts a character.</w:t>
      </w:r>
    </w:p>
    <w:p w14:paraId="681C0CB2" w14:textId="77777777" w:rsidR="00207DFB" w:rsidRDefault="00236AC5">
      <w:pPr>
        <w:pStyle w:val="SourceCode"/>
      </w:pPr>
      <w:r>
        <w:t>int countCharacters(const std::string &amp;measuredText) {</w:t>
      </w:r>
    </w:p>
    <w:p w14:paraId="171FFB4F" w14:textId="77777777" w:rsidR="00207DFB" w:rsidRDefault="00236AC5">
      <w:pPr>
        <w:pStyle w:val="SourceCode"/>
      </w:pPr>
      <w:r>
        <w:t xml:space="preserve">    int count = 0;</w:t>
      </w:r>
    </w:p>
    <w:p w14:paraId="40F8CCBB" w14:textId="77777777" w:rsidR="00207DFB" w:rsidRDefault="00236AC5">
      <w:pPr>
        <w:pStyle w:val="SourceCode"/>
      </w:pPr>
      <w:r>
        <w:t xml:space="preserve">    for (unsigned char byteValue : measuredText) {</w:t>
      </w:r>
    </w:p>
    <w:p w14:paraId="23D30344" w14:textId="77777777" w:rsidR="00207DFB" w:rsidRDefault="00236AC5">
      <w:pPr>
        <w:pStyle w:val="SourceCode"/>
      </w:pPr>
      <w:r>
        <w:t xml:space="preserve">        if (byteValue &lt; 128 || byteValue &gt;= 192) {</w:t>
      </w:r>
    </w:p>
    <w:p w14:paraId="71311FAB" w14:textId="77777777" w:rsidR="00207DFB" w:rsidRDefault="00236AC5">
      <w:pPr>
        <w:pStyle w:val="SourceCode"/>
      </w:pPr>
      <w:r>
        <w:t xml:space="preserve">            count++;</w:t>
      </w:r>
    </w:p>
    <w:p w14:paraId="0498C668" w14:textId="77777777" w:rsidR="00207DFB" w:rsidRDefault="00236AC5">
      <w:pPr>
        <w:pStyle w:val="SourceCode"/>
      </w:pPr>
      <w:r>
        <w:t xml:space="preserve">        }</w:t>
      </w:r>
    </w:p>
    <w:p w14:paraId="74002AD1" w14:textId="77777777" w:rsidR="00207DFB" w:rsidRDefault="00236AC5">
      <w:pPr>
        <w:pStyle w:val="SourceCode"/>
      </w:pPr>
      <w:r>
        <w:t xml:space="preserve">    }</w:t>
      </w:r>
    </w:p>
    <w:p w14:paraId="4577861E" w14:textId="77777777" w:rsidR="00207DFB" w:rsidRDefault="00236AC5">
      <w:pPr>
        <w:pStyle w:val="SourceCode"/>
      </w:pPr>
      <w:r>
        <w:t xml:space="preserve">    return count;</w:t>
      </w:r>
    </w:p>
    <w:p w14:paraId="1560FFD9" w14:textId="77777777" w:rsidR="00207DFB" w:rsidRDefault="00236AC5">
      <w:pPr>
        <w:pStyle w:val="SourceCode"/>
      </w:pPr>
      <w:r>
        <w:t>}</w:t>
      </w:r>
    </w:p>
    <w:p w14:paraId="4543DE3B" w14:textId="77777777" w:rsidR="00207DFB" w:rsidRDefault="00207DFB">
      <w:pPr>
        <w:pStyle w:val="SourceCode"/>
      </w:pPr>
    </w:p>
    <w:p w14:paraId="57B15254" w14:textId="77777777" w:rsidR="00207DFB" w:rsidRDefault="00236AC5">
      <w:pPr>
        <w:pStyle w:val="SourceCode"/>
      </w:pPr>
      <w:r>
        <w:t>// Checks a trimmed email: required, at most 254 characters, no spaces,</w:t>
      </w:r>
    </w:p>
    <w:p w14:paraId="48B032A3" w14:textId="77777777" w:rsidR="00207DFB" w:rsidRDefault="00236AC5">
      <w:pPr>
        <w:pStyle w:val="SourceCode"/>
      </w:pPr>
      <w:r>
        <w:t>// one @ with text before it, and a dot after the @ that is neither right</w:t>
      </w:r>
    </w:p>
    <w:p w14:paraId="2A93740D" w14:textId="77777777" w:rsidR="00207DFB" w:rsidRDefault="00236AC5">
      <w:pPr>
        <w:pStyle w:val="SourceCode"/>
      </w:pPr>
      <w:r>
        <w:t>// after it nor the last character.</w:t>
      </w:r>
    </w:p>
    <w:p w14:paraId="75D7F295" w14:textId="77777777" w:rsidR="00207DFB" w:rsidRDefault="00236AC5">
      <w:pPr>
        <w:pStyle w:val="SourceCode"/>
      </w:pPr>
      <w:r>
        <w:t>std::string validateEmail(const std::string &amp;email) {</w:t>
      </w:r>
    </w:p>
    <w:p w14:paraId="7882327D" w14:textId="77777777" w:rsidR="00207DFB" w:rsidRDefault="00236AC5">
      <w:pPr>
        <w:pStyle w:val="SourceCode"/>
      </w:pPr>
      <w:r>
        <w:t xml:space="preserve">    if (email.empty()) {</w:t>
      </w:r>
    </w:p>
    <w:p w14:paraId="35D7E90F" w14:textId="77777777" w:rsidR="00207DFB" w:rsidRDefault="00236AC5">
      <w:pPr>
        <w:pStyle w:val="SourceCode"/>
      </w:pPr>
      <w:r>
        <w:t xml:space="preserve">        return "email is required";</w:t>
      </w:r>
    </w:p>
    <w:p w14:paraId="3714C3D5" w14:textId="77777777" w:rsidR="00207DFB" w:rsidRDefault="00236AC5">
      <w:pPr>
        <w:pStyle w:val="SourceCode"/>
      </w:pPr>
      <w:r>
        <w:t xml:space="preserve">    }</w:t>
      </w:r>
    </w:p>
    <w:p w14:paraId="32A9A4FC" w14:textId="77777777" w:rsidR="00207DFB" w:rsidRDefault="00236AC5">
      <w:pPr>
        <w:pStyle w:val="SourceCode"/>
      </w:pPr>
      <w:r>
        <w:t xml:space="preserve">    if (countCharacters(email) &gt; EMAIL_LIMIT) {</w:t>
      </w:r>
    </w:p>
    <w:p w14:paraId="312B32E3" w14:textId="77777777" w:rsidR="00207DFB" w:rsidRDefault="00236AC5">
      <w:pPr>
        <w:pStyle w:val="SourceCode"/>
      </w:pPr>
      <w:r>
        <w:t xml:space="preserve">        return "email must be at most 254 characters";</w:t>
      </w:r>
    </w:p>
    <w:p w14:paraId="614BF20C" w14:textId="77777777" w:rsidR="00207DFB" w:rsidRDefault="00236AC5">
      <w:pPr>
        <w:pStyle w:val="SourceCode"/>
      </w:pPr>
      <w:r>
        <w:t xml:space="preserve">    }</w:t>
      </w:r>
    </w:p>
    <w:p w14:paraId="3991B06B" w14:textId="77777777" w:rsidR="00207DFB" w:rsidRDefault="00236AC5">
      <w:pPr>
        <w:pStyle w:val="SourceCode"/>
      </w:pPr>
      <w:r>
        <w:t xml:space="preserve">    if (email.find(' ') != std::string::npos) {</w:t>
      </w:r>
    </w:p>
    <w:p w14:paraId="2529CE97" w14:textId="77777777" w:rsidR="00207DFB" w:rsidRDefault="00236AC5">
      <w:pPr>
        <w:pStyle w:val="SourceCode"/>
      </w:pPr>
      <w:r>
        <w:t xml:space="preserve">        return "email must not contain spaces";</w:t>
      </w:r>
    </w:p>
    <w:p w14:paraId="4FE748E7" w14:textId="77777777" w:rsidR="00207DFB" w:rsidRDefault="00236AC5">
      <w:pPr>
        <w:pStyle w:val="SourceCode"/>
      </w:pPr>
      <w:r>
        <w:t xml:space="preserve">    }</w:t>
      </w:r>
    </w:p>
    <w:p w14:paraId="76E49BC8" w14:textId="77777777" w:rsidR="00207DFB" w:rsidRDefault="00236AC5">
      <w:pPr>
        <w:pStyle w:val="SourceCode"/>
      </w:pPr>
      <w:r>
        <w:t xml:space="preserve">    std::size_t atSignPosition = email.find('@');</w:t>
      </w:r>
    </w:p>
    <w:p w14:paraId="3B394E01" w14:textId="77777777" w:rsidR="00207DFB" w:rsidRDefault="00236AC5">
      <w:pPr>
        <w:pStyle w:val="SourceCode"/>
      </w:pPr>
      <w:r>
        <w:t xml:space="preserve">    if (atSignPosition == 0 || atSignPosition == std::string::npos ||</w:t>
      </w:r>
    </w:p>
    <w:p w14:paraId="20724A11" w14:textId="77777777" w:rsidR="00207DFB" w:rsidRDefault="00236AC5">
      <w:pPr>
        <w:pStyle w:val="SourceCode"/>
      </w:pPr>
      <w:r>
        <w:t xml:space="preserve">        atSignPosition != email.rfind('@')) {</w:t>
      </w:r>
    </w:p>
    <w:p w14:paraId="5B902F83" w14:textId="77777777" w:rsidR="00207DFB" w:rsidRDefault="00236AC5">
      <w:pPr>
        <w:pStyle w:val="SourceCode"/>
      </w:pPr>
      <w:r>
        <w:t xml:space="preserve">        return "email must have one @ with text before it";</w:t>
      </w:r>
    </w:p>
    <w:p w14:paraId="457B9D6A" w14:textId="77777777" w:rsidR="00207DFB" w:rsidRDefault="00236AC5">
      <w:pPr>
        <w:pStyle w:val="SourceCode"/>
      </w:pPr>
      <w:r>
        <w:t xml:space="preserve">    }</w:t>
      </w:r>
    </w:p>
    <w:p w14:paraId="3252C9C5" w14:textId="77777777" w:rsidR="00207DFB" w:rsidRDefault="00236AC5">
      <w:pPr>
        <w:pStyle w:val="SourceCode"/>
      </w:pPr>
      <w:r>
        <w:t xml:space="preserve">    // Look for a dot inside the domain, never at its first or last</w:t>
      </w:r>
    </w:p>
    <w:p w14:paraId="2D135160" w14:textId="77777777" w:rsidR="00207DFB" w:rsidRDefault="00236AC5">
      <w:pPr>
        <w:pStyle w:val="SourceCode"/>
      </w:pPr>
      <w:r>
        <w:t xml:space="preserve">    // position.</w:t>
      </w:r>
    </w:p>
    <w:p w14:paraId="59259C4D" w14:textId="77777777" w:rsidR="00207DFB" w:rsidRDefault="00236AC5">
      <w:pPr>
        <w:pStyle w:val="SourceCode"/>
      </w:pPr>
      <w:r>
        <w:t xml:space="preserve">    std::string domain = email.substr(atSignPosition + 1);</w:t>
      </w:r>
    </w:p>
    <w:p w14:paraId="12EA1A4E" w14:textId="77777777" w:rsidR="00207DFB" w:rsidRDefault="00236AC5">
      <w:pPr>
        <w:pStyle w:val="SourceCode"/>
      </w:pPr>
      <w:r>
        <w:t xml:space="preserve">    bool hasDot = false;</w:t>
      </w:r>
    </w:p>
    <w:p w14:paraId="39FFDE21" w14:textId="77777777" w:rsidR="00207DFB" w:rsidRDefault="00236AC5">
      <w:pPr>
        <w:pStyle w:val="SourceCode"/>
      </w:pPr>
      <w:r>
        <w:t xml:space="preserve">    for (std::size_t position = 1; position + 1 &lt; domain.length();</w:t>
      </w:r>
    </w:p>
    <w:p w14:paraId="27F96FE2" w14:textId="77777777" w:rsidR="00207DFB" w:rsidRDefault="00236AC5">
      <w:pPr>
        <w:pStyle w:val="SourceCode"/>
      </w:pPr>
      <w:r>
        <w:t xml:space="preserve">         position++) {</w:t>
      </w:r>
    </w:p>
    <w:p w14:paraId="2745E70D" w14:textId="77777777" w:rsidR="00207DFB" w:rsidRDefault="00236AC5">
      <w:pPr>
        <w:pStyle w:val="SourceCode"/>
      </w:pPr>
      <w:r>
        <w:t xml:space="preserve">        if (domain[position] == '.') {</w:t>
      </w:r>
    </w:p>
    <w:p w14:paraId="3FBDAF2C" w14:textId="77777777" w:rsidR="00207DFB" w:rsidRDefault="00236AC5">
      <w:pPr>
        <w:pStyle w:val="SourceCode"/>
      </w:pPr>
      <w:r>
        <w:t xml:space="preserve">            hasDot = true;</w:t>
      </w:r>
    </w:p>
    <w:p w14:paraId="6AF5EF77" w14:textId="77777777" w:rsidR="00207DFB" w:rsidRDefault="00236AC5">
      <w:pPr>
        <w:pStyle w:val="SourceCode"/>
      </w:pPr>
      <w:r>
        <w:t xml:space="preserve">        }</w:t>
      </w:r>
    </w:p>
    <w:p w14:paraId="77F0A92E" w14:textId="77777777" w:rsidR="00207DFB" w:rsidRDefault="00236AC5">
      <w:pPr>
        <w:pStyle w:val="SourceCode"/>
      </w:pPr>
      <w:r>
        <w:t xml:space="preserve">    }</w:t>
      </w:r>
    </w:p>
    <w:p w14:paraId="66973AC7" w14:textId="77777777" w:rsidR="00207DFB" w:rsidRDefault="00236AC5">
      <w:pPr>
        <w:pStyle w:val="SourceCode"/>
      </w:pPr>
      <w:r>
        <w:t xml:space="preserve">    if (!hasDot) {</w:t>
      </w:r>
    </w:p>
    <w:p w14:paraId="52B6C1E1" w14:textId="77777777" w:rsidR="00207DFB" w:rsidRDefault="00236AC5">
      <w:pPr>
        <w:pStyle w:val="SourceCode"/>
      </w:pPr>
      <w:r>
        <w:t xml:space="preserve">        return "email must have a dot after the @, not right after it or last";</w:t>
      </w:r>
    </w:p>
    <w:p w14:paraId="4838A98F" w14:textId="77777777" w:rsidR="00207DFB" w:rsidRDefault="00236AC5">
      <w:pPr>
        <w:pStyle w:val="SourceCode"/>
      </w:pPr>
      <w:r>
        <w:t xml:space="preserve">    }</w:t>
      </w:r>
    </w:p>
    <w:p w14:paraId="40CD9E1A" w14:textId="77777777" w:rsidR="00207DFB" w:rsidRDefault="00236AC5">
      <w:pPr>
        <w:pStyle w:val="SourceCode"/>
      </w:pPr>
      <w:r>
        <w:t xml:space="preserve">    return "";</w:t>
      </w:r>
    </w:p>
    <w:p w14:paraId="2B372C67" w14:textId="77777777" w:rsidR="00207DFB" w:rsidRDefault="00236AC5">
      <w:pPr>
        <w:pStyle w:val="SourceCode"/>
      </w:pPr>
      <w:r>
        <w:t>}</w:t>
      </w:r>
    </w:p>
    <w:p w14:paraId="7EAF46E7" w14:textId="77777777" w:rsidR="00207DFB" w:rsidRDefault="00207DFB">
      <w:pPr>
        <w:pStyle w:val="SourceCode"/>
      </w:pPr>
    </w:p>
    <w:p w14:paraId="254003CE" w14:textId="77777777" w:rsidR="00207DFB" w:rsidRDefault="00236AC5">
      <w:pPr>
        <w:pStyle w:val="SourceCode"/>
      </w:pPr>
      <w:r>
        <w:t>// Remember, validatePhone checks a trimmed phone: required, at most 20</w:t>
      </w:r>
    </w:p>
    <w:p w14:paraId="23DEC14A" w14:textId="77777777" w:rsidR="00207DFB" w:rsidRDefault="00236AC5">
      <w:pPr>
        <w:pStyle w:val="SourceCode"/>
      </w:pPr>
      <w:r>
        <w:t>// characters, and only digits, spaces, and + - ( ).</w:t>
      </w:r>
    </w:p>
    <w:p w14:paraId="33AA0A5A" w14:textId="77777777" w:rsidR="00207DFB" w:rsidRDefault="00236AC5">
      <w:pPr>
        <w:pStyle w:val="SourceCode"/>
      </w:pPr>
      <w:r>
        <w:t>std::string validatePhone(const std::string &amp;phone) {</w:t>
      </w:r>
    </w:p>
    <w:p w14:paraId="1D5BE9B3" w14:textId="77777777" w:rsidR="00207DFB" w:rsidRDefault="00236AC5">
      <w:pPr>
        <w:pStyle w:val="SourceCode"/>
      </w:pPr>
      <w:r>
        <w:t xml:space="preserve">    if (phone.empty()) {</w:t>
      </w:r>
    </w:p>
    <w:p w14:paraId="6A214B0C" w14:textId="77777777" w:rsidR="00207DFB" w:rsidRDefault="00236AC5">
      <w:pPr>
        <w:pStyle w:val="SourceCode"/>
      </w:pPr>
      <w:r>
        <w:t xml:space="preserve">        return "phone is required";</w:t>
      </w:r>
    </w:p>
    <w:p w14:paraId="1A48EF17" w14:textId="77777777" w:rsidR="00207DFB" w:rsidRDefault="00236AC5">
      <w:pPr>
        <w:pStyle w:val="SourceCode"/>
      </w:pPr>
      <w:r>
        <w:t xml:space="preserve">    }</w:t>
      </w:r>
    </w:p>
    <w:p w14:paraId="7B091620" w14:textId="77777777" w:rsidR="00207DFB" w:rsidRDefault="00236AC5">
      <w:pPr>
        <w:pStyle w:val="SourceCode"/>
      </w:pPr>
      <w:r>
        <w:t xml:space="preserve">    if (countCharacters(phone) &gt; PHONE_LIMIT) {</w:t>
      </w:r>
    </w:p>
    <w:p w14:paraId="26A2C27C" w14:textId="77777777" w:rsidR="00207DFB" w:rsidRDefault="00236AC5">
      <w:pPr>
        <w:pStyle w:val="SourceCode"/>
      </w:pPr>
      <w:r>
        <w:t xml:space="preserve">        return "phone must be at most 20 characters";</w:t>
      </w:r>
    </w:p>
    <w:p w14:paraId="4D0BE870" w14:textId="77777777" w:rsidR="00207DFB" w:rsidRDefault="00236AC5">
      <w:pPr>
        <w:pStyle w:val="SourceCode"/>
      </w:pPr>
      <w:r>
        <w:t xml:space="preserve">    }</w:t>
      </w:r>
    </w:p>
    <w:p w14:paraId="5CE0DEE9" w14:textId="77777777" w:rsidR="00207DFB" w:rsidRDefault="00236AC5">
      <w:pPr>
        <w:pStyle w:val="SourceCode"/>
      </w:pPr>
      <w:r>
        <w:t xml:space="preserve">    for (char character : phone) {</w:t>
      </w:r>
    </w:p>
    <w:p w14:paraId="39D482C3" w14:textId="77777777" w:rsidR="00207DFB" w:rsidRDefault="00236AC5">
      <w:pPr>
        <w:pStyle w:val="SourceCode"/>
      </w:pPr>
      <w:r>
        <w:t xml:space="preserve">        if (PHONE_CHARACTERS.find(character) == std::string::npos) {</w:t>
      </w:r>
    </w:p>
    <w:p w14:paraId="28A93ED2" w14:textId="77777777" w:rsidR="00207DFB" w:rsidRDefault="00236AC5">
      <w:pPr>
        <w:pStyle w:val="SourceCode"/>
      </w:pPr>
      <w:r>
        <w:t xml:space="preserve">            return "phone may contain only digits, spaces, and + - ( )";</w:t>
      </w:r>
    </w:p>
    <w:p w14:paraId="7FDBB8CE" w14:textId="77777777" w:rsidR="00207DFB" w:rsidRDefault="00236AC5">
      <w:pPr>
        <w:pStyle w:val="SourceCode"/>
      </w:pPr>
      <w:r>
        <w:t xml:space="preserve">        }</w:t>
      </w:r>
    </w:p>
    <w:p w14:paraId="2B4DB1B8" w14:textId="77777777" w:rsidR="00207DFB" w:rsidRDefault="00236AC5">
      <w:pPr>
        <w:pStyle w:val="SourceCode"/>
      </w:pPr>
      <w:r>
        <w:t xml:space="preserve">    }</w:t>
      </w:r>
    </w:p>
    <w:p w14:paraId="5EA7B57C" w14:textId="77777777" w:rsidR="00207DFB" w:rsidRDefault="00236AC5">
      <w:pPr>
        <w:pStyle w:val="SourceCode"/>
      </w:pPr>
      <w:r>
        <w:t xml:space="preserve">    return "";</w:t>
      </w:r>
    </w:p>
    <w:p w14:paraId="62EA477D" w14:textId="77777777" w:rsidR="00207DFB" w:rsidRDefault="00236AC5">
      <w:pPr>
        <w:pStyle w:val="SourceCode"/>
      </w:pPr>
      <w:r>
        <w:t>}</w:t>
      </w:r>
    </w:p>
    <w:p w14:paraId="50C56066" w14:textId="77777777" w:rsidR="00207DFB" w:rsidRDefault="00207DFB">
      <w:pPr>
        <w:pStyle w:val="SourceCode"/>
      </w:pPr>
    </w:p>
    <w:p w14:paraId="3F1008AA" w14:textId="77777777" w:rsidR="00207DFB" w:rsidRDefault="00236AC5">
      <w:pPr>
        <w:pStyle w:val="SourceCode"/>
      </w:pPr>
      <w:r>
        <w:t>// The one contact check that create, update, and import share. An empty</w:t>
      </w:r>
    </w:p>
    <w:p w14:paraId="652932E7" w14:textId="77777777" w:rsidR="00207DFB" w:rsidRDefault="00236AC5">
      <w:pPr>
        <w:pStyle w:val="SourceCode"/>
      </w:pPr>
      <w:r>
        <w:t>// phone means no phone.</w:t>
      </w:r>
    </w:p>
    <w:p w14:paraId="7892BD41" w14:textId="77777777" w:rsidR="00207DFB" w:rsidRDefault="00236AC5">
      <w:pPr>
        <w:pStyle w:val="SourceCode"/>
      </w:pPr>
      <w:r>
        <w:t>std::string validateContact(const std::string &amp;fullName,</w:t>
      </w:r>
    </w:p>
    <w:p w14:paraId="307351B0" w14:textId="77777777" w:rsidR="00207DFB" w:rsidRDefault="00236AC5">
      <w:pPr>
        <w:pStyle w:val="SourceCode"/>
      </w:pPr>
      <w:r>
        <w:t xml:space="preserve">                            const std::string &amp;email,</w:t>
      </w:r>
    </w:p>
    <w:p w14:paraId="53119624" w14:textId="77777777" w:rsidR="00207DFB" w:rsidRDefault="00236AC5">
      <w:pPr>
        <w:pStyle w:val="SourceCode"/>
      </w:pPr>
      <w:r>
        <w:t xml:space="preserve">                            const std::string &amp;phone) {</w:t>
      </w:r>
    </w:p>
    <w:p w14:paraId="64B9CEAC" w14:textId="77777777" w:rsidR="00207DFB" w:rsidRDefault="00236AC5">
      <w:pPr>
        <w:pStyle w:val="SourceCode"/>
      </w:pPr>
      <w:r>
        <w:t xml:space="preserve">    if (fullName.empty()) {</w:t>
      </w:r>
    </w:p>
    <w:p w14:paraId="473A9665" w14:textId="77777777" w:rsidR="00207DFB" w:rsidRDefault="00236AC5">
      <w:pPr>
        <w:pStyle w:val="SourceCode"/>
      </w:pPr>
      <w:r>
        <w:t xml:space="preserve">        return "name is required";</w:t>
      </w:r>
    </w:p>
    <w:p w14:paraId="2DA86879" w14:textId="77777777" w:rsidR="00207DFB" w:rsidRDefault="00236AC5">
      <w:pPr>
        <w:pStyle w:val="SourceCode"/>
      </w:pPr>
      <w:r>
        <w:t xml:space="preserve">    }</w:t>
      </w:r>
    </w:p>
    <w:p w14:paraId="30BCC43F" w14:textId="77777777" w:rsidR="00207DFB" w:rsidRDefault="00236AC5">
      <w:pPr>
        <w:pStyle w:val="SourceCode"/>
      </w:pPr>
      <w:r>
        <w:t xml:space="preserve">    if (countCharacters(fullName) &gt; NAME_LIMIT) {</w:t>
      </w:r>
    </w:p>
    <w:p w14:paraId="54C17A01" w14:textId="77777777" w:rsidR="00207DFB" w:rsidRDefault="00236AC5">
      <w:pPr>
        <w:pStyle w:val="SourceCode"/>
      </w:pPr>
      <w:r>
        <w:t xml:space="preserve">        return "name must be at most 100 characters";</w:t>
      </w:r>
    </w:p>
    <w:p w14:paraId="1D725F64" w14:textId="77777777" w:rsidR="00207DFB" w:rsidRDefault="00236AC5">
      <w:pPr>
        <w:pStyle w:val="SourceCode"/>
      </w:pPr>
      <w:r>
        <w:t xml:space="preserve">    }</w:t>
      </w:r>
    </w:p>
    <w:p w14:paraId="47C24FCD" w14:textId="77777777" w:rsidR="00207DFB" w:rsidRDefault="00236AC5">
      <w:pPr>
        <w:pStyle w:val="SourceCode"/>
      </w:pPr>
      <w:r>
        <w:t xml:space="preserve">    std::string problem = validateEmail(email);</w:t>
      </w:r>
    </w:p>
    <w:p w14:paraId="047C4876" w14:textId="77777777" w:rsidR="00207DFB" w:rsidRDefault="00236AC5">
      <w:pPr>
        <w:pStyle w:val="SourceCode"/>
      </w:pPr>
      <w:r>
        <w:t xml:space="preserve">    if (!problem.empty()) {</w:t>
      </w:r>
    </w:p>
    <w:p w14:paraId="2EF49A4E" w14:textId="77777777" w:rsidR="00207DFB" w:rsidRDefault="00236AC5">
      <w:pPr>
        <w:pStyle w:val="SourceCode"/>
      </w:pPr>
      <w:r>
        <w:t xml:space="preserve">        return problem;</w:t>
      </w:r>
    </w:p>
    <w:p w14:paraId="78D06817" w14:textId="77777777" w:rsidR="00207DFB" w:rsidRDefault="00236AC5">
      <w:pPr>
        <w:pStyle w:val="SourceCode"/>
      </w:pPr>
      <w:r>
        <w:t xml:space="preserve">    }</w:t>
      </w:r>
    </w:p>
    <w:p w14:paraId="6E363EAD" w14:textId="77777777" w:rsidR="00207DFB" w:rsidRDefault="00236AC5">
      <w:pPr>
        <w:pStyle w:val="SourceCode"/>
      </w:pPr>
      <w:r>
        <w:t xml:space="preserve">    if (!phone.empty()) {</w:t>
      </w:r>
    </w:p>
    <w:p w14:paraId="320F6AA9" w14:textId="77777777" w:rsidR="00207DFB" w:rsidRDefault="00236AC5">
      <w:pPr>
        <w:pStyle w:val="SourceCode"/>
      </w:pPr>
      <w:r>
        <w:t xml:space="preserve">        return validatePhone(phone);</w:t>
      </w:r>
    </w:p>
    <w:p w14:paraId="147B99F5" w14:textId="77777777" w:rsidR="00207DFB" w:rsidRDefault="00236AC5">
      <w:pPr>
        <w:pStyle w:val="SourceCode"/>
      </w:pPr>
      <w:r>
        <w:t xml:space="preserve">    }</w:t>
      </w:r>
    </w:p>
    <w:p w14:paraId="64CE0732" w14:textId="77777777" w:rsidR="00207DFB" w:rsidRDefault="00236AC5">
      <w:pPr>
        <w:pStyle w:val="SourceCode"/>
      </w:pPr>
      <w:r>
        <w:t xml:space="preserve">    return "";</w:t>
      </w:r>
    </w:p>
    <w:p w14:paraId="4EF6F609" w14:textId="77777777" w:rsidR="00207DFB" w:rsidRDefault="00236AC5">
      <w:pPr>
        <w:pStyle w:val="SourceCode"/>
      </w:pPr>
      <w:r>
        <w:t>}</w:t>
      </w:r>
    </w:p>
    <w:p w14:paraId="73498E2F" w14:textId="77777777" w:rsidR="00207DFB" w:rsidRDefault="00207DFB">
      <w:pPr>
        <w:pStyle w:val="SourceCode"/>
      </w:pPr>
    </w:p>
    <w:p w14:paraId="67E095E3" w14:textId="77777777" w:rsidR="00207DFB" w:rsidRDefault="00236AC5">
      <w:pPr>
        <w:pStyle w:val="SourceCode"/>
      </w:pPr>
      <w:r>
        <w:t>// The search command's check (Lesson 5.5); this program does not search,</w:t>
      </w:r>
    </w:p>
    <w:p w14:paraId="2DE30633" w14:textId="77777777" w:rsidR="00207DFB" w:rsidRDefault="00236AC5">
      <w:pPr>
        <w:pStyle w:val="SourceCode"/>
      </w:pPr>
      <w:r>
        <w:t>// but the term follows the same counting rule.</w:t>
      </w:r>
    </w:p>
    <w:p w14:paraId="7971991B" w14:textId="77777777" w:rsidR="00207DFB" w:rsidRDefault="00236AC5">
      <w:pPr>
        <w:pStyle w:val="SourceCode"/>
      </w:pPr>
      <w:r>
        <w:t>std::string validateTerm(const std::string &amp;term) {</w:t>
      </w:r>
    </w:p>
    <w:p w14:paraId="160BA50F" w14:textId="77777777" w:rsidR="00207DFB" w:rsidRDefault="00236AC5">
      <w:pPr>
        <w:pStyle w:val="SourceCode"/>
      </w:pPr>
      <w:r>
        <w:t xml:space="preserve">    if (term.empty()) {</w:t>
      </w:r>
    </w:p>
    <w:p w14:paraId="57C7FADA" w14:textId="77777777" w:rsidR="00207DFB" w:rsidRDefault="00236AC5">
      <w:pPr>
        <w:pStyle w:val="SourceCode"/>
      </w:pPr>
      <w:r>
        <w:t xml:space="preserve">        return "search term is required";</w:t>
      </w:r>
    </w:p>
    <w:p w14:paraId="2DEF6532" w14:textId="77777777" w:rsidR="00207DFB" w:rsidRDefault="00236AC5">
      <w:pPr>
        <w:pStyle w:val="SourceCode"/>
      </w:pPr>
      <w:r>
        <w:t xml:space="preserve">    }</w:t>
      </w:r>
    </w:p>
    <w:p w14:paraId="540A0D7F" w14:textId="77777777" w:rsidR="00207DFB" w:rsidRDefault="00236AC5">
      <w:pPr>
        <w:pStyle w:val="SourceCode"/>
      </w:pPr>
      <w:r>
        <w:t xml:space="preserve">    if (countCharacters(term) &gt; NAME_LIMIT) {</w:t>
      </w:r>
    </w:p>
    <w:p w14:paraId="20B4B547" w14:textId="77777777" w:rsidR="00207DFB" w:rsidRDefault="00236AC5">
      <w:pPr>
        <w:pStyle w:val="SourceCode"/>
      </w:pPr>
      <w:r>
        <w:t xml:space="preserve">        return "search term must be at most 100 characters";</w:t>
      </w:r>
    </w:p>
    <w:p w14:paraId="4F9B2D19" w14:textId="77777777" w:rsidR="00207DFB" w:rsidRDefault="00236AC5">
      <w:pPr>
        <w:pStyle w:val="SourceCode"/>
      </w:pPr>
      <w:r>
        <w:t xml:space="preserve">    }</w:t>
      </w:r>
    </w:p>
    <w:p w14:paraId="0F1DFCCA" w14:textId="77777777" w:rsidR="00207DFB" w:rsidRDefault="00236AC5">
      <w:pPr>
        <w:pStyle w:val="SourceCode"/>
      </w:pPr>
      <w:r>
        <w:t xml:space="preserve">    return "";</w:t>
      </w:r>
    </w:p>
    <w:p w14:paraId="0C7789A8" w14:textId="77777777" w:rsidR="00207DFB" w:rsidRDefault="00236AC5">
      <w:pPr>
        <w:pStyle w:val="SourceCode"/>
      </w:pPr>
      <w:r>
        <w:t>}</w:t>
      </w:r>
    </w:p>
    <w:p w14:paraId="60E8B551" w14:textId="77777777" w:rsidR="00207DFB" w:rsidRDefault="00207DFB">
      <w:pPr>
        <w:pStyle w:val="SourceCode"/>
      </w:pPr>
    </w:p>
    <w:p w14:paraId="5A80C29C" w14:textId="77777777" w:rsidR="00207DFB" w:rsidRDefault="00236AC5">
      <w:pPr>
        <w:pStyle w:val="SourceCode"/>
      </w:pPr>
      <w:r>
        <w:t>// Returns the id in typed text, or 0: after trimming, 1 to 10 of the</w:t>
      </w:r>
    </w:p>
    <w:p w14:paraId="18B6C0E0" w14:textId="77777777" w:rsidR="00207DFB" w:rsidRDefault="00236AC5">
      <w:pPr>
        <w:pStyle w:val="SourceCode"/>
      </w:pPr>
      <w:r>
        <w:t>// digits 0 to 9 and nothing else, from 1 to 2147483647. Remember,</w:t>
      </w:r>
    </w:p>
    <w:p w14:paraId="361221ED" w14:textId="77777777" w:rsidR="00207DFB" w:rsidRDefault="00236AC5">
      <w:pPr>
        <w:pStyle w:val="SourceCode"/>
      </w:pPr>
      <w:r>
        <w:t>// std::stoll's long long holds any ten digits.</w:t>
      </w:r>
    </w:p>
    <w:p w14:paraId="70AC3EB0" w14:textId="77777777" w:rsidR="00207DFB" w:rsidRDefault="00236AC5">
      <w:pPr>
        <w:pStyle w:val="SourceCode"/>
      </w:pPr>
      <w:r>
        <w:t>int parseId(const std::string &amp;typedId) {</w:t>
      </w:r>
    </w:p>
    <w:p w14:paraId="1AEDCB9E" w14:textId="77777777" w:rsidR="00207DFB" w:rsidRDefault="00236AC5">
      <w:pPr>
        <w:pStyle w:val="SourceCode"/>
      </w:pPr>
      <w:r>
        <w:t xml:space="preserve">    std::string digits = trimText(typedId);</w:t>
      </w:r>
    </w:p>
    <w:p w14:paraId="2FA9329C" w14:textId="77777777" w:rsidR="00207DFB" w:rsidRDefault="00236AC5">
      <w:pPr>
        <w:pStyle w:val="SourceCode"/>
      </w:pPr>
      <w:r>
        <w:t xml:space="preserve">    if (digits.empty() || digits.length() &gt; ID_DIGITS_LIMIT) {</w:t>
      </w:r>
    </w:p>
    <w:p w14:paraId="090745B8" w14:textId="77777777" w:rsidR="00207DFB" w:rsidRDefault="00236AC5">
      <w:pPr>
        <w:pStyle w:val="SourceCode"/>
      </w:pPr>
      <w:r>
        <w:t xml:space="preserve">        return 0;</w:t>
      </w:r>
    </w:p>
    <w:p w14:paraId="770A5C69" w14:textId="77777777" w:rsidR="00207DFB" w:rsidRDefault="00236AC5">
      <w:pPr>
        <w:pStyle w:val="SourceCode"/>
      </w:pPr>
      <w:r>
        <w:t xml:space="preserve">    }</w:t>
      </w:r>
    </w:p>
    <w:p w14:paraId="63882DAA" w14:textId="77777777" w:rsidR="00207DFB" w:rsidRDefault="00236AC5">
      <w:pPr>
        <w:pStyle w:val="SourceCode"/>
      </w:pPr>
      <w:r>
        <w:t xml:space="preserve">    for (char character : digits) {</w:t>
      </w:r>
    </w:p>
    <w:p w14:paraId="7A4CC6F8" w14:textId="77777777" w:rsidR="00207DFB" w:rsidRDefault="00236AC5">
      <w:pPr>
        <w:pStyle w:val="SourceCode"/>
      </w:pPr>
      <w:r>
        <w:t xml:space="preserve">        if (DIGIT_CHARACTERS.find(character) == std::string::npos) {</w:t>
      </w:r>
    </w:p>
    <w:p w14:paraId="6E7A0DBB" w14:textId="77777777" w:rsidR="00207DFB" w:rsidRDefault="00236AC5">
      <w:pPr>
        <w:pStyle w:val="SourceCode"/>
      </w:pPr>
      <w:r>
        <w:t xml:space="preserve">            return 0;</w:t>
      </w:r>
    </w:p>
    <w:p w14:paraId="5B6D9FAA" w14:textId="77777777" w:rsidR="00207DFB" w:rsidRDefault="00236AC5">
      <w:pPr>
        <w:pStyle w:val="SourceCode"/>
      </w:pPr>
      <w:r>
        <w:t xml:space="preserve">        }</w:t>
      </w:r>
    </w:p>
    <w:p w14:paraId="179329C8" w14:textId="77777777" w:rsidR="00207DFB" w:rsidRDefault="00236AC5">
      <w:pPr>
        <w:pStyle w:val="SourceCode"/>
      </w:pPr>
      <w:r>
        <w:t xml:space="preserve">    }</w:t>
      </w:r>
    </w:p>
    <w:p w14:paraId="03B69C27" w14:textId="77777777" w:rsidR="00207DFB" w:rsidRDefault="00236AC5">
      <w:pPr>
        <w:pStyle w:val="SourceCode"/>
      </w:pPr>
      <w:r>
        <w:t xml:space="preserve">    long long parsedId = std::stoll(digits);</w:t>
      </w:r>
    </w:p>
    <w:p w14:paraId="0F912404" w14:textId="77777777" w:rsidR="00207DFB" w:rsidRDefault="00236AC5">
      <w:pPr>
        <w:pStyle w:val="SourceCode"/>
      </w:pPr>
      <w:r>
        <w:t xml:space="preserve">    if (parsedId &lt; 1 || parsedId &gt; ID_LIMIT) {</w:t>
      </w:r>
    </w:p>
    <w:p w14:paraId="4E1F687F" w14:textId="77777777" w:rsidR="00207DFB" w:rsidRDefault="00236AC5">
      <w:pPr>
        <w:pStyle w:val="SourceCode"/>
      </w:pPr>
      <w:r>
        <w:t xml:space="preserve">        return 0;</w:t>
      </w:r>
    </w:p>
    <w:p w14:paraId="25F8AF13" w14:textId="77777777" w:rsidR="00207DFB" w:rsidRDefault="00236AC5">
      <w:pPr>
        <w:pStyle w:val="SourceCode"/>
      </w:pPr>
      <w:r>
        <w:t xml:space="preserve">    }</w:t>
      </w:r>
    </w:p>
    <w:p w14:paraId="506124B3" w14:textId="77777777" w:rsidR="00207DFB" w:rsidRDefault="00236AC5">
      <w:pPr>
        <w:pStyle w:val="SourceCode"/>
      </w:pPr>
      <w:r>
        <w:t xml:space="preserve">    return static_cast&lt;int&gt;(parsedId);</w:t>
      </w:r>
    </w:p>
    <w:p w14:paraId="39C9B4BB" w14:textId="77777777" w:rsidR="00207DFB" w:rsidRDefault="00236AC5">
      <w:pPr>
        <w:pStyle w:val="SourceCode"/>
      </w:pPr>
      <w:r>
        <w:t>}</w:t>
      </w:r>
    </w:p>
    <w:p w14:paraId="0A272B46" w14:textId="77777777" w:rsidR="00207DFB" w:rsidRDefault="00207DFB">
      <w:pPr>
        <w:pStyle w:val="SourceCode"/>
      </w:pPr>
    </w:p>
    <w:p w14:paraId="1BB3DEE5" w14:textId="77777777" w:rsidR="00207DFB" w:rsidRDefault="00236AC5">
      <w:pPr>
        <w:pStyle w:val="SourceCode"/>
      </w:pPr>
      <w:r>
        <w:t>// Remember, contactFromRow (Lesson 4.6) maps the row into a Contact, isNull(4)</w:t>
      </w:r>
    </w:p>
    <w:p w14:paraId="5E7AAF16" w14:textId="77777777" w:rsidR="00207DFB" w:rsidRDefault="00236AC5">
      <w:pPr>
        <w:pStyle w:val="SourceCode"/>
      </w:pPr>
      <w:r>
        <w:t>// is true for a NULL phone, and static keeps it private to this file.</w:t>
      </w:r>
    </w:p>
    <w:p w14:paraId="239BCC2A" w14:textId="77777777" w:rsidR="00207DFB" w:rsidRDefault="00236AC5">
      <w:pPr>
        <w:pStyle w:val="SourceCode"/>
      </w:pPr>
      <w:r>
        <w:t>static Contact contactFromRow(sql::ResultSet &amp;rows) {</w:t>
      </w:r>
    </w:p>
    <w:p w14:paraId="2AF433B0" w14:textId="77777777" w:rsidR="00207DFB" w:rsidRDefault="00236AC5">
      <w:pPr>
        <w:pStyle w:val="SourceCode"/>
      </w:pPr>
      <w:r>
        <w:t xml:space="preserve">    Contact contact{rows.getInt(1), rows.getString(2), rows.getString(3),</w:t>
      </w:r>
    </w:p>
    <w:p w14:paraId="756FA4E6" w14:textId="77777777" w:rsidR="00207DFB" w:rsidRDefault="00236AC5">
      <w:pPr>
        <w:pStyle w:val="SourceCode"/>
      </w:pPr>
      <w:r>
        <w:t xml:space="preserve">                    "", false};</w:t>
      </w:r>
    </w:p>
    <w:p w14:paraId="57161413" w14:textId="77777777" w:rsidR="00207DFB" w:rsidRDefault="00236AC5">
      <w:pPr>
        <w:pStyle w:val="SourceCode"/>
      </w:pPr>
      <w:r>
        <w:t xml:space="preserve">    if (!rows.isNull(4)) {</w:t>
      </w:r>
    </w:p>
    <w:p w14:paraId="050CF4F2" w14:textId="77777777" w:rsidR="00207DFB" w:rsidRDefault="00236AC5">
      <w:pPr>
        <w:pStyle w:val="SourceCode"/>
      </w:pPr>
      <w:r>
        <w:t xml:space="preserve">        contact.hasPhone = true;</w:t>
      </w:r>
    </w:p>
    <w:p w14:paraId="5D1DABCC" w14:textId="77777777" w:rsidR="00207DFB" w:rsidRDefault="00236AC5">
      <w:pPr>
        <w:pStyle w:val="SourceCode"/>
      </w:pPr>
      <w:r>
        <w:t xml:space="preserve">        contact.phone = rows.getString(4);</w:t>
      </w:r>
    </w:p>
    <w:p w14:paraId="5654A0AD" w14:textId="77777777" w:rsidR="00207DFB" w:rsidRDefault="00236AC5">
      <w:pPr>
        <w:pStyle w:val="SourceCode"/>
      </w:pPr>
      <w:r>
        <w:t xml:space="preserve">    }</w:t>
      </w:r>
    </w:p>
    <w:p w14:paraId="07A4F873" w14:textId="77777777" w:rsidR="00207DFB" w:rsidRDefault="00236AC5">
      <w:pPr>
        <w:pStyle w:val="SourceCode"/>
      </w:pPr>
      <w:r>
        <w:t xml:space="preserve">    return contact;</w:t>
      </w:r>
    </w:p>
    <w:p w14:paraId="5EDC00F5" w14:textId="77777777" w:rsidR="00207DFB" w:rsidRDefault="00236AC5">
      <w:pPr>
        <w:pStyle w:val="SourceCode"/>
      </w:pPr>
      <w:r>
        <w:t>}</w:t>
      </w:r>
    </w:p>
    <w:p w14:paraId="391DA526" w14:textId="77777777" w:rsidR="00207DFB" w:rsidRDefault="00207DFB">
      <w:pPr>
        <w:pStyle w:val="SourceCode"/>
      </w:pPr>
    </w:p>
    <w:p w14:paraId="41557D18" w14:textId="77777777" w:rsidR="00207DFB" w:rsidRDefault="00236AC5">
      <w:pPr>
        <w:pStyle w:val="SourceCode"/>
      </w:pPr>
      <w:r>
        <w:t>// Prints one contact on one line, with (no phone) for a missing phone.</w:t>
      </w:r>
    </w:p>
    <w:p w14:paraId="07ACD6D7" w14:textId="77777777" w:rsidR="00207DFB" w:rsidRDefault="00236AC5">
      <w:pPr>
        <w:pStyle w:val="SourceCode"/>
      </w:pPr>
      <w:r>
        <w:t>void printContact(const Contact &amp;contact) {</w:t>
      </w:r>
    </w:p>
    <w:p w14:paraId="0CBAB6C6" w14:textId="77777777" w:rsidR="00207DFB" w:rsidRDefault="00236AC5">
      <w:pPr>
        <w:pStyle w:val="SourceCode"/>
      </w:pPr>
      <w:r>
        <w:t xml:space="preserve">    std::string phoneText = "(no phone)";</w:t>
      </w:r>
    </w:p>
    <w:p w14:paraId="72027409" w14:textId="77777777" w:rsidR="00207DFB" w:rsidRDefault="00236AC5">
      <w:pPr>
        <w:pStyle w:val="SourceCode"/>
      </w:pPr>
      <w:r>
        <w:t xml:space="preserve">    if (contact.hasPhone) {</w:t>
      </w:r>
    </w:p>
    <w:p w14:paraId="632A809E" w14:textId="77777777" w:rsidR="00207DFB" w:rsidRDefault="00236AC5">
      <w:pPr>
        <w:pStyle w:val="SourceCode"/>
      </w:pPr>
      <w:r>
        <w:t xml:space="preserve">        phoneText = contact.phone;</w:t>
      </w:r>
    </w:p>
    <w:p w14:paraId="70951745" w14:textId="77777777" w:rsidR="00207DFB" w:rsidRDefault="00236AC5">
      <w:pPr>
        <w:pStyle w:val="SourceCode"/>
      </w:pPr>
      <w:r>
        <w:t xml:space="preserve">    }</w:t>
      </w:r>
    </w:p>
    <w:p w14:paraId="22AAA529" w14:textId="77777777" w:rsidR="00207DFB" w:rsidRDefault="00236AC5">
      <w:pPr>
        <w:pStyle w:val="SourceCode"/>
      </w:pPr>
      <w:r>
        <w:t xml:space="preserve">    std::cout &lt;&lt; "  " &lt;&lt; contact.id &lt;&lt; ": " &lt;&lt; contact.fullName &lt;&lt; ", "</w:t>
      </w:r>
    </w:p>
    <w:p w14:paraId="078EC960" w14:textId="77777777" w:rsidR="00207DFB" w:rsidRDefault="00236AC5">
      <w:pPr>
        <w:pStyle w:val="SourceCode"/>
      </w:pPr>
      <w:r>
        <w:t xml:space="preserve">              &lt;&lt; contact.email &lt;&lt; ", " &lt;&lt; phoneText &lt;&lt; '\n';</w:t>
      </w:r>
    </w:p>
    <w:p w14:paraId="0BD01330" w14:textId="77777777" w:rsidR="00207DFB" w:rsidRDefault="00236AC5">
      <w:pPr>
        <w:pStyle w:val="SourceCode"/>
      </w:pPr>
      <w:r>
        <w:t>}</w:t>
      </w:r>
    </w:p>
    <w:p w14:paraId="487CCB77" w14:textId="77777777" w:rsidR="00207DFB" w:rsidRDefault="00207DFB">
      <w:pPr>
        <w:pStyle w:val="SourceCode"/>
      </w:pPr>
    </w:p>
    <w:p w14:paraId="76966274" w14:textId="77777777" w:rsidR="00207DFB" w:rsidRDefault="00236AC5">
      <w:pPr>
        <w:pStyle w:val="SourceCode"/>
      </w:pPr>
      <w:r>
        <w:t>// Reads one contact by its id into contact. Returns true when it was</w:t>
      </w:r>
    </w:p>
    <w:p w14:paraId="024BEE43" w14:textId="77777777" w:rsidR="00207DFB" w:rsidRDefault="00236AC5">
      <w:pPr>
        <w:pStyle w:val="SourceCode"/>
      </w:pPr>
      <w:r>
        <w:t>// found, or false when no contact has that id. A failed query throws an</w:t>
      </w:r>
    </w:p>
    <w:p w14:paraId="36002608" w14:textId="77777777" w:rsidR="00207DFB" w:rsidRDefault="00236AC5">
      <w:pPr>
        <w:pStyle w:val="SourceCode"/>
      </w:pPr>
      <w:r>
        <w:t>// sql::SQLException for the caller. Remember, setInt fills the</w:t>
      </w:r>
    </w:p>
    <w:p w14:paraId="3EBFC265" w14:textId="77777777" w:rsidR="00207DFB" w:rsidRDefault="00236AC5">
      <w:pPr>
        <w:pStyle w:val="SourceCode"/>
      </w:pPr>
      <w:r>
        <w:t>// placeholder with a whole number (Lesson 4.7), next() returns false when</w:t>
      </w:r>
    </w:p>
    <w:p w14:paraId="5D918417" w14:textId="77777777" w:rsidR="00207DFB" w:rsidRDefault="00236AC5">
      <w:pPr>
        <w:pStyle w:val="SourceCode"/>
      </w:pPr>
      <w:r>
        <w:t>// there is no row, and the std::unique_ptr objects free the statement and</w:t>
      </w:r>
    </w:p>
    <w:p w14:paraId="328559AC" w14:textId="77777777" w:rsidR="00207DFB" w:rsidRDefault="00236AC5">
      <w:pPr>
        <w:pStyle w:val="SourceCode"/>
      </w:pPr>
      <w:r>
        <w:t>// the rows.</w:t>
      </w:r>
    </w:p>
    <w:p w14:paraId="40CDE3DE" w14:textId="77777777" w:rsidR="00207DFB" w:rsidRDefault="00236AC5">
      <w:pPr>
        <w:pStyle w:val="SourceCode"/>
      </w:pPr>
      <w:r>
        <w:t>bool getContact(sql::Connection &amp;connection, int contactId,</w:t>
      </w:r>
    </w:p>
    <w:p w14:paraId="35AB80F5" w14:textId="77777777" w:rsidR="00207DFB" w:rsidRDefault="00236AC5">
      <w:pPr>
        <w:pStyle w:val="SourceCode"/>
      </w:pPr>
      <w:r>
        <w:t xml:space="preserve">                Contact &amp;contact) {</w:t>
      </w:r>
    </w:p>
    <w:p w14:paraId="0F7F1185" w14:textId="77777777" w:rsidR="00207DFB" w:rsidRDefault="00236AC5">
      <w:pPr>
        <w:pStyle w:val="SourceCode"/>
      </w:pPr>
      <w:r>
        <w:t xml:space="preserve">    std::unique_ptr&lt;sql::PreparedStatement&gt; statement(</w:t>
      </w:r>
    </w:p>
    <w:p w14:paraId="18CFDEFB" w14:textId="77777777" w:rsidR="00207DFB" w:rsidRDefault="00236AC5">
      <w:pPr>
        <w:pStyle w:val="SourceCode"/>
      </w:pPr>
      <w:r>
        <w:t xml:space="preserve">        connection.prepareStatement(SELECT_CONTACT));</w:t>
      </w:r>
    </w:p>
    <w:p w14:paraId="79A9F77B" w14:textId="77777777" w:rsidR="00207DFB" w:rsidRDefault="00236AC5">
      <w:pPr>
        <w:pStyle w:val="SourceCode"/>
      </w:pPr>
      <w:r>
        <w:t xml:space="preserve">    statement-&gt;setInt(1, contactId);</w:t>
      </w:r>
    </w:p>
    <w:p w14:paraId="088821A6" w14:textId="77777777" w:rsidR="00207DFB" w:rsidRDefault="00236AC5">
      <w:pPr>
        <w:pStyle w:val="SourceCode"/>
      </w:pPr>
      <w:r>
        <w:t xml:space="preserve">    std::unique_ptr&lt;sql::ResultSet&gt; rows(statement-&gt;executeQuery());</w:t>
      </w:r>
    </w:p>
    <w:p w14:paraId="697F896F" w14:textId="77777777" w:rsidR="00207DFB" w:rsidRDefault="00236AC5">
      <w:pPr>
        <w:pStyle w:val="SourceCode"/>
      </w:pPr>
      <w:r>
        <w:t xml:space="preserve">    if (!rows-&gt;next()) {</w:t>
      </w:r>
    </w:p>
    <w:p w14:paraId="5CC86700" w14:textId="77777777" w:rsidR="00207DFB" w:rsidRDefault="00236AC5">
      <w:pPr>
        <w:pStyle w:val="SourceCode"/>
      </w:pPr>
      <w:r>
        <w:t xml:space="preserve">        return false;</w:t>
      </w:r>
    </w:p>
    <w:p w14:paraId="0F2458A0" w14:textId="77777777" w:rsidR="00207DFB" w:rsidRDefault="00236AC5">
      <w:pPr>
        <w:pStyle w:val="SourceCode"/>
      </w:pPr>
      <w:r>
        <w:t xml:space="preserve">    }</w:t>
      </w:r>
    </w:p>
    <w:p w14:paraId="00689BA4" w14:textId="77777777" w:rsidR="00207DFB" w:rsidRDefault="00236AC5">
      <w:pPr>
        <w:pStyle w:val="SourceCode"/>
      </w:pPr>
      <w:r>
        <w:t xml:space="preserve">    contact = contactFromRow(*rows);</w:t>
      </w:r>
    </w:p>
    <w:p w14:paraId="482787D1" w14:textId="77777777" w:rsidR="00207DFB" w:rsidRDefault="00236AC5">
      <w:pPr>
        <w:pStyle w:val="SourceCode"/>
      </w:pPr>
      <w:r>
        <w:t xml:space="preserve">    return true;</w:t>
      </w:r>
    </w:p>
    <w:p w14:paraId="2F924155" w14:textId="77777777" w:rsidR="00207DFB" w:rsidRDefault="00236AC5">
      <w:pPr>
        <w:pStyle w:val="SourceCode"/>
      </w:pPr>
      <w:r>
        <w:t>}</w:t>
      </w:r>
    </w:p>
    <w:p w14:paraId="18E12B07" w14:textId="77777777" w:rsidR="00207DFB" w:rsidRDefault="00207DFB">
      <w:pPr>
        <w:pStyle w:val="SourceCode"/>
      </w:pPr>
    </w:p>
    <w:p w14:paraId="113C7A85" w14:textId="77777777" w:rsidR="00207DFB" w:rsidRDefault="00236AC5">
      <w:pPr>
        <w:pStyle w:val="SourceCode"/>
      </w:pPr>
      <w:r>
        <w:t>// Shows one contact, or one Error line. An id that no contact has is an</w:t>
      </w:r>
    </w:p>
    <w:p w14:paraId="58350506" w14:textId="77777777" w:rsidR="00207DFB" w:rsidRDefault="00236AC5">
      <w:pPr>
        <w:pStyle w:val="SourceCode"/>
      </w:pPr>
      <w:r>
        <w:t>// error for the user, but not a database failure: the query worked and</w:t>
      </w:r>
    </w:p>
    <w:p w14:paraId="050EA6AD" w14:textId="77777777" w:rsidR="00207DFB" w:rsidRDefault="00236AC5">
      <w:pPr>
        <w:pStyle w:val="SourceCode"/>
      </w:pPr>
      <w:r>
        <w:t>// found no row, so the program words it itself.</w:t>
      </w:r>
    </w:p>
    <w:p w14:paraId="1E1CF91E" w14:textId="77777777" w:rsidR="00207DFB" w:rsidRDefault="00236AC5">
      <w:pPr>
        <w:pStyle w:val="SourceCode"/>
      </w:pPr>
      <w:r>
        <w:t>void showContact(sql::Connection &amp;connection, int contactId) {</w:t>
      </w:r>
    </w:p>
    <w:p w14:paraId="588DA533" w14:textId="77777777" w:rsidR="00207DFB" w:rsidRDefault="00236AC5">
      <w:pPr>
        <w:pStyle w:val="SourceCode"/>
      </w:pPr>
      <w:r>
        <w:t xml:space="preserve">    Contact contact{0, "", "", "", false};</w:t>
      </w:r>
    </w:p>
    <w:p w14:paraId="4D07834C" w14:textId="77777777" w:rsidR="00207DFB" w:rsidRDefault="00236AC5">
      <w:pPr>
        <w:pStyle w:val="SourceCode"/>
      </w:pPr>
      <w:r>
        <w:t xml:space="preserve">    try {</w:t>
      </w:r>
    </w:p>
    <w:p w14:paraId="3444D86C" w14:textId="77777777" w:rsidR="00207DFB" w:rsidRDefault="00236AC5">
      <w:pPr>
        <w:pStyle w:val="SourceCode"/>
      </w:pPr>
      <w:r>
        <w:t xml:space="preserve">        if (!getContact(connection, contactId, contact)) {</w:t>
      </w:r>
    </w:p>
    <w:p w14:paraId="502F6A98" w14:textId="77777777" w:rsidR="00207DFB" w:rsidRDefault="00236AC5">
      <w:pPr>
        <w:pStyle w:val="SourceCode"/>
      </w:pPr>
      <w:r>
        <w:t xml:space="preserve">            std::cerr &lt;&lt; "Error: no contact with id " &lt;&lt; contactId &lt;&lt; '\n';</w:t>
      </w:r>
    </w:p>
    <w:p w14:paraId="46192E5F" w14:textId="77777777" w:rsidR="00207DFB" w:rsidRDefault="00236AC5">
      <w:pPr>
        <w:pStyle w:val="SourceCode"/>
      </w:pPr>
      <w:r>
        <w:t xml:space="preserve">            return;</w:t>
      </w:r>
    </w:p>
    <w:p w14:paraId="4F14D498" w14:textId="77777777" w:rsidR="00207DFB" w:rsidRDefault="00236AC5">
      <w:pPr>
        <w:pStyle w:val="SourceCode"/>
      </w:pPr>
      <w:r>
        <w:t xml:space="preserve">        }</w:t>
      </w:r>
    </w:p>
    <w:p w14:paraId="6D2C9C24" w14:textId="77777777" w:rsidR="00207DFB" w:rsidRDefault="00236AC5">
      <w:pPr>
        <w:pStyle w:val="SourceCode"/>
      </w:pPr>
      <w:r>
        <w:t xml:space="preserve">    } catch (const sql::SQLException &amp;error) {</w:t>
      </w:r>
    </w:p>
    <w:p w14:paraId="636EF182" w14:textId="77777777" w:rsidR="00207DFB" w:rsidRDefault="00236AC5">
      <w:pPr>
        <w:pStyle w:val="SourceCode"/>
      </w:pPr>
      <w:r>
        <w:t xml:space="preserve">        reportError(error);</w:t>
      </w:r>
    </w:p>
    <w:p w14:paraId="3233FFBD" w14:textId="77777777" w:rsidR="00207DFB" w:rsidRDefault="00236AC5">
      <w:pPr>
        <w:pStyle w:val="SourceCode"/>
      </w:pPr>
      <w:r>
        <w:t xml:space="preserve">        return;</w:t>
      </w:r>
    </w:p>
    <w:p w14:paraId="0FE6C4A3" w14:textId="77777777" w:rsidR="00207DFB" w:rsidRDefault="00236AC5">
      <w:pPr>
        <w:pStyle w:val="SourceCode"/>
      </w:pPr>
      <w:r>
        <w:t xml:space="preserve">    }</w:t>
      </w:r>
    </w:p>
    <w:p w14:paraId="231265ED" w14:textId="77777777" w:rsidR="00207DFB" w:rsidRDefault="00236AC5">
      <w:pPr>
        <w:pStyle w:val="SourceCode"/>
      </w:pPr>
      <w:r>
        <w:t xml:space="preserve">    printContact(contact);</w:t>
      </w:r>
    </w:p>
    <w:p w14:paraId="13DCFE3B" w14:textId="77777777" w:rsidR="00207DFB" w:rsidRDefault="00236AC5">
      <w:pPr>
        <w:pStyle w:val="SourceCode"/>
      </w:pPr>
      <w:r>
        <w:t>}</w:t>
      </w:r>
    </w:p>
    <w:p w14:paraId="2011DBB4" w14:textId="77777777" w:rsidR="00207DFB" w:rsidRDefault="00207DFB">
      <w:pPr>
        <w:pStyle w:val="SourceCode"/>
      </w:pPr>
    </w:p>
    <w:p w14:paraId="682639B1" w14:textId="77777777" w:rsidR="00207DFB" w:rsidRDefault="00236AC5">
      <w:pPr>
        <w:pStyle w:val="SourceCode"/>
      </w:pPr>
      <w:r>
        <w:t>// Prints every contact in name order, then the count, or one Error line</w:t>
      </w:r>
    </w:p>
    <w:p w14:paraId="1D802913" w14:textId="77777777" w:rsidR="00207DFB" w:rsidRDefault="00236AC5">
      <w:pPr>
        <w:pStyle w:val="SourceCode"/>
      </w:pPr>
      <w:r>
        <w:t>// when the query failed. An empty table is not an error: the heading, no</w:t>
      </w:r>
    </w:p>
    <w:p w14:paraId="58B47559" w14:textId="77777777" w:rsidR="00207DFB" w:rsidRDefault="00236AC5">
      <w:pPr>
        <w:pStyle w:val="SourceCode"/>
      </w:pPr>
      <w:r>
        <w:t>// contact lines, and Contacts: 0. Remember, the std::unique_ptr objects</w:t>
      </w:r>
    </w:p>
    <w:p w14:paraId="1E06C10F" w14:textId="77777777" w:rsidR="00207DFB" w:rsidRDefault="00236AC5">
      <w:pPr>
        <w:pStyle w:val="SourceCode"/>
      </w:pPr>
      <w:r>
        <w:t>// free the statement and the rows.</w:t>
      </w:r>
    </w:p>
    <w:p w14:paraId="04291B3E" w14:textId="77777777" w:rsidR="00207DFB" w:rsidRDefault="00236AC5">
      <w:pPr>
        <w:pStyle w:val="SourceCode"/>
      </w:pPr>
      <w:r>
        <w:t>void listContacts(sql::Connection &amp;connection) {</w:t>
      </w:r>
    </w:p>
    <w:p w14:paraId="3806D53E" w14:textId="77777777" w:rsidR="00207DFB" w:rsidRDefault="00236AC5">
      <w:pPr>
        <w:pStyle w:val="SourceCode"/>
      </w:pPr>
      <w:r>
        <w:t xml:space="preserve">    try {</w:t>
      </w:r>
    </w:p>
    <w:p w14:paraId="792F7C71" w14:textId="77777777" w:rsidR="00207DFB" w:rsidRDefault="00236AC5">
      <w:pPr>
        <w:pStyle w:val="SourceCode"/>
      </w:pPr>
      <w:r>
        <w:t xml:space="preserve">        std::unique_ptr&lt;sql::Statement&gt; statement(</w:t>
      </w:r>
    </w:p>
    <w:p w14:paraId="2DC601D9" w14:textId="77777777" w:rsidR="00207DFB" w:rsidRDefault="00236AC5">
      <w:pPr>
        <w:pStyle w:val="SourceCode"/>
      </w:pPr>
      <w:r>
        <w:t xml:space="preserve">            connection.createStatement());</w:t>
      </w:r>
    </w:p>
    <w:p w14:paraId="2041B2FB" w14:textId="77777777" w:rsidR="00207DFB" w:rsidRDefault="00236AC5">
      <w:pPr>
        <w:pStyle w:val="SourceCode"/>
      </w:pPr>
      <w:r>
        <w:t xml:space="preserve">        std::unique_ptr&lt;sql::ResultSet&gt; rows(</w:t>
      </w:r>
    </w:p>
    <w:p w14:paraId="137C1629" w14:textId="77777777" w:rsidR="00207DFB" w:rsidRDefault="00236AC5">
      <w:pPr>
        <w:pStyle w:val="SourceCode"/>
      </w:pPr>
      <w:r>
        <w:t xml:space="preserve">            statement-&gt;executeQuery(SELECT_CONTACTS));</w:t>
      </w:r>
    </w:p>
    <w:p w14:paraId="1A6AE79B" w14:textId="77777777" w:rsidR="00207DFB" w:rsidRDefault="00236AC5">
      <w:pPr>
        <w:pStyle w:val="SourceCode"/>
      </w:pPr>
      <w:r>
        <w:t xml:space="preserve">        std::cout &lt;&lt; "Contacts by name:\n";</w:t>
      </w:r>
    </w:p>
    <w:p w14:paraId="1243EE71" w14:textId="77777777" w:rsidR="00207DFB" w:rsidRDefault="00236AC5">
      <w:pPr>
        <w:pStyle w:val="SourceCode"/>
      </w:pPr>
      <w:r>
        <w:t xml:space="preserve">        int count = 0;</w:t>
      </w:r>
    </w:p>
    <w:p w14:paraId="531F2351" w14:textId="77777777" w:rsidR="00207DFB" w:rsidRDefault="00236AC5">
      <w:pPr>
        <w:pStyle w:val="SourceCode"/>
      </w:pPr>
      <w:r>
        <w:t xml:space="preserve">        while (rows-&gt;next()) {</w:t>
      </w:r>
    </w:p>
    <w:p w14:paraId="6C9AB217" w14:textId="77777777" w:rsidR="00207DFB" w:rsidRDefault="00236AC5">
      <w:pPr>
        <w:pStyle w:val="SourceCode"/>
      </w:pPr>
      <w:r>
        <w:t xml:space="preserve">            printContact(contactFromRow(*rows));</w:t>
      </w:r>
    </w:p>
    <w:p w14:paraId="05AF0A21" w14:textId="77777777" w:rsidR="00207DFB" w:rsidRDefault="00236AC5">
      <w:pPr>
        <w:pStyle w:val="SourceCode"/>
      </w:pPr>
      <w:r>
        <w:t xml:space="preserve">            count++;</w:t>
      </w:r>
    </w:p>
    <w:p w14:paraId="27244B83" w14:textId="77777777" w:rsidR="00207DFB" w:rsidRDefault="00236AC5">
      <w:pPr>
        <w:pStyle w:val="SourceCode"/>
      </w:pPr>
      <w:r>
        <w:t xml:space="preserve">        }</w:t>
      </w:r>
    </w:p>
    <w:p w14:paraId="3671AAEB" w14:textId="77777777" w:rsidR="00207DFB" w:rsidRDefault="00236AC5">
      <w:pPr>
        <w:pStyle w:val="SourceCode"/>
      </w:pPr>
      <w:r>
        <w:t xml:space="preserve">        std::cout &lt;&lt; "Contacts: " &lt;&lt; count &lt;&lt; '\n';</w:t>
      </w:r>
    </w:p>
    <w:p w14:paraId="41B6DA67" w14:textId="77777777" w:rsidR="00207DFB" w:rsidRDefault="00236AC5">
      <w:pPr>
        <w:pStyle w:val="SourceCode"/>
      </w:pPr>
      <w:r>
        <w:t xml:space="preserve">    } catch (const sql::SQLException &amp;error) {</w:t>
      </w:r>
    </w:p>
    <w:p w14:paraId="1EE583E0" w14:textId="77777777" w:rsidR="00207DFB" w:rsidRDefault="00236AC5">
      <w:pPr>
        <w:pStyle w:val="SourceCode"/>
      </w:pPr>
      <w:r>
        <w:t xml:space="preserve">        reportError(error);</w:t>
      </w:r>
    </w:p>
    <w:p w14:paraId="6600F5C6" w14:textId="77777777" w:rsidR="00207DFB" w:rsidRDefault="00236AC5">
      <w:pPr>
        <w:pStyle w:val="SourceCode"/>
      </w:pPr>
      <w:r>
        <w:t xml:space="preserve">    }</w:t>
      </w:r>
    </w:p>
    <w:p w14:paraId="4DE19F1F" w14:textId="77777777" w:rsidR="00207DFB" w:rsidRDefault="00236AC5">
      <w:pPr>
        <w:pStyle w:val="SourceCode"/>
      </w:pPr>
      <w:r>
        <w:t>}</w:t>
      </w:r>
    </w:p>
    <w:p w14:paraId="63A23B35" w14:textId="77777777" w:rsidR="00207DFB" w:rsidRDefault="00207DFB">
      <w:pPr>
        <w:pStyle w:val="SourceCode"/>
      </w:pPr>
    </w:p>
    <w:p w14:paraId="61C63D03" w14:textId="77777777" w:rsidR="00207DFB" w:rsidRDefault="00236AC5">
      <w:pPr>
        <w:pStyle w:val="SourceCode"/>
      </w:pPr>
      <w:r>
        <w:t>// Creates one contact from the values it is given and returns its new id,</w:t>
      </w:r>
    </w:p>
    <w:p w14:paraId="0D1F975A" w14:textId="77777777" w:rsidR="00207DFB" w:rsidRDefault="00236AC5">
      <w:pPr>
        <w:pStyle w:val="SourceCode"/>
      </w:pPr>
      <w:r>
        <w:t>// or 0 when nothing was created (ids start at 1, so 0 is never an id).</w:t>
      </w:r>
    </w:p>
    <w:p w14:paraId="0FFE0375" w14:textId="77777777" w:rsidR="00207DFB" w:rsidRDefault="00236AC5">
      <w:pPr>
        <w:pStyle w:val="SourceCode"/>
      </w:pPr>
      <w:r>
        <w:t>// This is the application function: it never asks a question, so any</w:t>
      </w:r>
    </w:p>
    <w:p w14:paraId="1ED755FB" w14:textId="77777777" w:rsidR="00207DFB" w:rsidRDefault="00236AC5">
      <w:pPr>
        <w:pStyle w:val="SourceCode"/>
      </w:pPr>
      <w:r>
        <w:t>// part of a program can call it with values, typed or not. It trims and</w:t>
      </w:r>
    </w:p>
    <w:p w14:paraId="460A33AF" w14:textId="77777777" w:rsidR="00207DFB" w:rsidRDefault="00236AC5">
      <w:pPr>
        <w:pStyle w:val="SourceCode"/>
      </w:pPr>
      <w:r>
        <w:t>// validates the values, inserts them with parameters, then reads the new</w:t>
      </w:r>
    </w:p>
    <w:p w14:paraId="106D8E94" w14:textId="77777777" w:rsidR="00207DFB" w:rsidRDefault="00236AC5">
      <w:pPr>
        <w:pStyle w:val="SourceCode"/>
      </w:pPr>
      <w:r>
        <w:t>// row back by its id and prints it, so the screen shows what the database</w:t>
      </w:r>
    </w:p>
    <w:p w14:paraId="56037A9D" w14:textId="77777777" w:rsidR="00207DFB" w:rsidRDefault="00236AC5">
      <w:pPr>
        <w:pStyle w:val="SourceCode"/>
      </w:pPr>
      <w:r>
        <w:t>// stored.</w:t>
      </w:r>
    </w:p>
    <w:p w14:paraId="5E83B160" w14:textId="77777777" w:rsidR="00207DFB" w:rsidRDefault="00236AC5">
      <w:pPr>
        <w:pStyle w:val="SourceCode"/>
      </w:pPr>
      <w:r>
        <w:t>int createContact(sql::Connection &amp;connection, const std::string &amp;fullName,</w:t>
      </w:r>
    </w:p>
    <w:p w14:paraId="7D388FA1" w14:textId="77777777" w:rsidR="00207DFB" w:rsidRDefault="00236AC5">
      <w:pPr>
        <w:pStyle w:val="SourceCode"/>
      </w:pPr>
      <w:r>
        <w:t xml:space="preserve">                  const std::string &amp;email, const std::string &amp;phone) {</w:t>
      </w:r>
    </w:p>
    <w:p w14:paraId="7DEB18EF" w14:textId="77777777" w:rsidR="00207DFB" w:rsidRDefault="00236AC5">
      <w:pPr>
        <w:pStyle w:val="SourceCode"/>
      </w:pPr>
      <w:r>
        <w:t xml:space="preserve">    std::string trimmedName = trimText(fullName);</w:t>
      </w:r>
    </w:p>
    <w:p w14:paraId="3F2875FF" w14:textId="77777777" w:rsidR="00207DFB" w:rsidRDefault="00236AC5">
      <w:pPr>
        <w:pStyle w:val="SourceCode"/>
      </w:pPr>
      <w:r>
        <w:t xml:space="preserve">    std::string trimmedEmail = trimText(email);</w:t>
      </w:r>
    </w:p>
    <w:p w14:paraId="0E438424" w14:textId="77777777" w:rsidR="00207DFB" w:rsidRDefault="00236AC5">
      <w:pPr>
        <w:pStyle w:val="SourceCode"/>
      </w:pPr>
      <w:r>
        <w:t xml:space="preserve">    std::string trimmedPhone = trimText(phone);</w:t>
      </w:r>
    </w:p>
    <w:p w14:paraId="4F311E03" w14:textId="77777777" w:rsidR="00207DFB" w:rsidRDefault="00236AC5">
      <w:pPr>
        <w:pStyle w:val="SourceCode"/>
      </w:pPr>
      <w:r>
        <w:t xml:space="preserve">    std::string problem =</w:t>
      </w:r>
    </w:p>
    <w:p w14:paraId="2A593720" w14:textId="77777777" w:rsidR="00207DFB" w:rsidRDefault="00236AC5">
      <w:pPr>
        <w:pStyle w:val="SourceCode"/>
      </w:pPr>
      <w:r>
        <w:t xml:space="preserve">        validateContact(trimmedName, trimmedEmail, trimmedPhone);</w:t>
      </w:r>
    </w:p>
    <w:p w14:paraId="3BA49EE4" w14:textId="77777777" w:rsidR="00207DFB" w:rsidRDefault="00236AC5">
      <w:pPr>
        <w:pStyle w:val="SourceCode"/>
      </w:pPr>
      <w:r>
        <w:t xml:space="preserve">    if (!problem.empty()) {</w:t>
      </w:r>
    </w:p>
    <w:p w14:paraId="3570699E" w14:textId="77777777" w:rsidR="00207DFB" w:rsidRDefault="00236AC5">
      <w:pPr>
        <w:pStyle w:val="SourceCode"/>
      </w:pPr>
      <w:r>
        <w:t xml:space="preserve">        std::cerr &lt;&lt; "Error: " &lt;&lt; problem &lt;&lt; '\n';</w:t>
      </w:r>
    </w:p>
    <w:p w14:paraId="3490B59B" w14:textId="77777777" w:rsidR="00207DFB" w:rsidRDefault="00236AC5">
      <w:pPr>
        <w:pStyle w:val="SourceCode"/>
      </w:pPr>
      <w:r>
        <w:t xml:space="preserve">        return 0;</w:t>
      </w:r>
    </w:p>
    <w:p w14:paraId="2E93C1AB" w14:textId="77777777" w:rsidR="00207DFB" w:rsidRDefault="00236AC5">
      <w:pPr>
        <w:pStyle w:val="SourceCode"/>
      </w:pPr>
      <w:r>
        <w:t xml:space="preserve">    }</w:t>
      </w:r>
    </w:p>
    <w:p w14:paraId="75798619" w14:textId="77777777" w:rsidR="00207DFB" w:rsidRDefault="00207DFB">
      <w:pPr>
        <w:pStyle w:val="SourceCode"/>
      </w:pPr>
    </w:p>
    <w:p w14:paraId="521A6A23" w14:textId="77777777" w:rsidR="00207DFB" w:rsidRDefault="00236AC5">
      <w:pPr>
        <w:pStyle w:val="SourceCode"/>
      </w:pPr>
      <w:r>
        <w:t xml:space="preserve">    // Remember, setNull sends NULL, so an empty phone is stored as no</w:t>
      </w:r>
    </w:p>
    <w:p w14:paraId="5A66A0B2" w14:textId="77777777" w:rsidR="00207DFB" w:rsidRDefault="00236AC5">
      <w:pPr>
        <w:pStyle w:val="SourceCode"/>
      </w:pPr>
      <w:r>
        <w:t xml:space="preserve">    // phone, and SELECT LAST_INSERT_ID() asks the server for the id this</w:t>
      </w:r>
    </w:p>
    <w:p w14:paraId="2E2FC0A8" w14:textId="77777777" w:rsidR="00207DFB" w:rsidRDefault="00236AC5">
      <w:pPr>
        <w:pStyle w:val="SourceCode"/>
      </w:pPr>
      <w:r>
        <w:t xml:space="preserve">    // connection inserted last (Lesson 4.5). A taken email is refused by</w:t>
      </w:r>
    </w:p>
    <w:p w14:paraId="78FEA766" w14:textId="77777777" w:rsidR="00207DFB" w:rsidRDefault="00236AC5">
      <w:pPr>
        <w:pStyle w:val="SourceCode"/>
      </w:pPr>
      <w:r>
        <w:t xml:space="preserve">    // the UNIQUE constraint with error 1062, which reportError words as</w:t>
      </w:r>
    </w:p>
    <w:p w14:paraId="5C68E100" w14:textId="77777777" w:rsidR="00207DFB" w:rsidRDefault="00236AC5">
      <w:pPr>
        <w:pStyle w:val="SourceCode"/>
      </w:pPr>
      <w:r>
        <w:t xml:space="preserve">    // That email is already in use.</w:t>
      </w:r>
    </w:p>
    <w:p w14:paraId="3E8C9B09" w14:textId="77777777" w:rsidR="00207DFB" w:rsidRDefault="00236AC5">
      <w:pPr>
        <w:pStyle w:val="SourceCode"/>
      </w:pPr>
      <w:r>
        <w:t xml:space="preserve">    int newId = 0;</w:t>
      </w:r>
    </w:p>
    <w:p w14:paraId="33248089" w14:textId="77777777" w:rsidR="00207DFB" w:rsidRDefault="00236AC5">
      <w:pPr>
        <w:pStyle w:val="SourceCode"/>
      </w:pPr>
      <w:r>
        <w:t xml:space="preserve">    try {</w:t>
      </w:r>
    </w:p>
    <w:p w14:paraId="1A63E090" w14:textId="77777777" w:rsidR="00207DFB" w:rsidRDefault="00236AC5">
      <w:pPr>
        <w:pStyle w:val="SourceCode"/>
      </w:pPr>
      <w:r>
        <w:t xml:space="preserve">        std::unique_ptr&lt;sql::PreparedStatement&gt; insert(</w:t>
      </w:r>
    </w:p>
    <w:p w14:paraId="04AAB129" w14:textId="77777777" w:rsidR="00207DFB" w:rsidRDefault="00236AC5">
      <w:pPr>
        <w:pStyle w:val="SourceCode"/>
      </w:pPr>
      <w:r>
        <w:t xml:space="preserve">            connection.prepareStatement(INSERT_CONTACT));</w:t>
      </w:r>
    </w:p>
    <w:p w14:paraId="235B11E4" w14:textId="77777777" w:rsidR="00207DFB" w:rsidRDefault="00236AC5">
      <w:pPr>
        <w:pStyle w:val="SourceCode"/>
      </w:pPr>
      <w:r>
        <w:t xml:space="preserve">        insert-&gt;setString(1, trimmedName);</w:t>
      </w:r>
    </w:p>
    <w:p w14:paraId="77CA20CE" w14:textId="77777777" w:rsidR="00207DFB" w:rsidRDefault="00236AC5">
      <w:pPr>
        <w:pStyle w:val="SourceCode"/>
      </w:pPr>
      <w:r>
        <w:t xml:space="preserve">        insert-&gt;setString(2, trimmedEmail);</w:t>
      </w:r>
    </w:p>
    <w:p w14:paraId="20597BE5" w14:textId="77777777" w:rsidR="00207DFB" w:rsidRDefault="00236AC5">
      <w:pPr>
        <w:pStyle w:val="SourceCode"/>
      </w:pPr>
      <w:r>
        <w:t xml:space="preserve">        if (trimmedPhone.empty()) {</w:t>
      </w:r>
    </w:p>
    <w:p w14:paraId="23F2B9D0" w14:textId="77777777" w:rsidR="00207DFB" w:rsidRDefault="00236AC5">
      <w:pPr>
        <w:pStyle w:val="SourceCode"/>
      </w:pPr>
      <w:r>
        <w:t xml:space="preserve">            insert-&gt;setNull(3, sql::DataType::VARCHAR);</w:t>
      </w:r>
    </w:p>
    <w:p w14:paraId="31CF2E30" w14:textId="77777777" w:rsidR="00207DFB" w:rsidRDefault="00236AC5">
      <w:pPr>
        <w:pStyle w:val="SourceCode"/>
      </w:pPr>
      <w:r>
        <w:t xml:space="preserve">        } else {</w:t>
      </w:r>
    </w:p>
    <w:p w14:paraId="742BC82B" w14:textId="77777777" w:rsidR="00207DFB" w:rsidRDefault="00236AC5">
      <w:pPr>
        <w:pStyle w:val="SourceCode"/>
      </w:pPr>
      <w:r>
        <w:t xml:space="preserve">            insert-&gt;setString(3, trimmedPhone);</w:t>
      </w:r>
    </w:p>
    <w:p w14:paraId="4EAB0691" w14:textId="77777777" w:rsidR="00207DFB" w:rsidRDefault="00236AC5">
      <w:pPr>
        <w:pStyle w:val="SourceCode"/>
      </w:pPr>
      <w:r>
        <w:t xml:space="preserve">        }</w:t>
      </w:r>
    </w:p>
    <w:p w14:paraId="1227C6B7" w14:textId="77777777" w:rsidR="00207DFB" w:rsidRDefault="00236AC5">
      <w:pPr>
        <w:pStyle w:val="SourceCode"/>
      </w:pPr>
      <w:r>
        <w:t xml:space="preserve">        insert-&gt;executeUpdate();</w:t>
      </w:r>
    </w:p>
    <w:p w14:paraId="1AFF0C63" w14:textId="77777777" w:rsidR="00207DFB" w:rsidRDefault="00236AC5">
      <w:pPr>
        <w:pStyle w:val="SourceCode"/>
      </w:pPr>
      <w:r>
        <w:t xml:space="preserve">        std::unique_ptr&lt;sql::Statement&gt; statement(</w:t>
      </w:r>
    </w:p>
    <w:p w14:paraId="458AE464" w14:textId="77777777" w:rsidR="00207DFB" w:rsidRDefault="00236AC5">
      <w:pPr>
        <w:pStyle w:val="SourceCode"/>
      </w:pPr>
      <w:r>
        <w:t xml:space="preserve">            connection.createStatement());</w:t>
      </w:r>
    </w:p>
    <w:p w14:paraId="7C68B388" w14:textId="77777777" w:rsidR="00207DFB" w:rsidRDefault="00236AC5">
      <w:pPr>
        <w:pStyle w:val="SourceCode"/>
      </w:pPr>
      <w:r>
        <w:t xml:space="preserve">        std::unique_ptr&lt;sql::ResultSet&gt; rows(</w:t>
      </w:r>
    </w:p>
    <w:p w14:paraId="57BC5520" w14:textId="77777777" w:rsidR="00207DFB" w:rsidRDefault="00236AC5">
      <w:pPr>
        <w:pStyle w:val="SourceCode"/>
      </w:pPr>
      <w:r>
        <w:t xml:space="preserve">            statement-&gt;executeQuery("SELECT LAST_INSERT_ID()"));</w:t>
      </w:r>
    </w:p>
    <w:p w14:paraId="6F1A9C0A" w14:textId="77777777" w:rsidR="00207DFB" w:rsidRDefault="00236AC5">
      <w:pPr>
        <w:pStyle w:val="SourceCode"/>
      </w:pPr>
      <w:r>
        <w:t xml:space="preserve">        rows-&gt;next();</w:t>
      </w:r>
    </w:p>
    <w:p w14:paraId="6AE12FA7" w14:textId="77777777" w:rsidR="00207DFB" w:rsidRDefault="00236AC5">
      <w:pPr>
        <w:pStyle w:val="SourceCode"/>
      </w:pPr>
      <w:r>
        <w:t xml:space="preserve">        newId = rows-&gt;getInt(1);</w:t>
      </w:r>
    </w:p>
    <w:p w14:paraId="5BEE1BF8" w14:textId="77777777" w:rsidR="00207DFB" w:rsidRDefault="00236AC5">
      <w:pPr>
        <w:pStyle w:val="SourceCode"/>
      </w:pPr>
      <w:r>
        <w:t xml:space="preserve">    } catch (const sql::SQLException &amp;error) {</w:t>
      </w:r>
    </w:p>
    <w:p w14:paraId="58B3CE23" w14:textId="77777777" w:rsidR="00207DFB" w:rsidRDefault="00236AC5">
      <w:pPr>
        <w:pStyle w:val="SourceCode"/>
      </w:pPr>
      <w:r>
        <w:t xml:space="preserve">        reportError(error);</w:t>
      </w:r>
    </w:p>
    <w:p w14:paraId="04F7F4C7" w14:textId="77777777" w:rsidR="00207DFB" w:rsidRDefault="00236AC5">
      <w:pPr>
        <w:pStyle w:val="SourceCode"/>
      </w:pPr>
      <w:r>
        <w:t xml:space="preserve">        return 0;</w:t>
      </w:r>
    </w:p>
    <w:p w14:paraId="37762486" w14:textId="77777777" w:rsidR="00207DFB" w:rsidRDefault="00236AC5">
      <w:pPr>
        <w:pStyle w:val="SourceCode"/>
      </w:pPr>
      <w:r>
        <w:t xml:space="preserve">    }</w:t>
      </w:r>
    </w:p>
    <w:p w14:paraId="4A64054A" w14:textId="77777777" w:rsidR="00207DFB" w:rsidRDefault="00236AC5">
      <w:pPr>
        <w:pStyle w:val="SourceCode"/>
      </w:pPr>
      <w:r>
        <w:t xml:space="preserve">    std::cout &lt;&lt; "Added contact " &lt;&lt; newId &lt;&lt; ":\n";</w:t>
      </w:r>
    </w:p>
    <w:p w14:paraId="7A2BD533" w14:textId="77777777" w:rsidR="00207DFB" w:rsidRDefault="00207DFB">
      <w:pPr>
        <w:pStyle w:val="SourceCode"/>
      </w:pPr>
    </w:p>
    <w:p w14:paraId="7E9F0640" w14:textId="77777777" w:rsidR="00207DFB" w:rsidRDefault="00236AC5">
      <w:pPr>
        <w:pStyle w:val="SourceCode"/>
      </w:pPr>
      <w:r>
        <w:t xml:space="preserve">    // The contact is stored now, so newId is returned even if reading it</w:t>
      </w:r>
    </w:p>
    <w:p w14:paraId="35BFC7DA" w14:textId="77777777" w:rsidR="00207DFB" w:rsidRDefault="00236AC5">
      <w:pPr>
        <w:pStyle w:val="SourceCode"/>
      </w:pPr>
      <w:r>
        <w:t xml:space="preserve">    // back fails; the Error line then says why it is not shown.</w:t>
      </w:r>
    </w:p>
    <w:p w14:paraId="1962C0C0" w14:textId="77777777" w:rsidR="00207DFB" w:rsidRDefault="00236AC5">
      <w:pPr>
        <w:pStyle w:val="SourceCode"/>
      </w:pPr>
      <w:r>
        <w:t xml:space="preserve">    Contact contact{0, "", "", "", false};</w:t>
      </w:r>
    </w:p>
    <w:p w14:paraId="7C895552" w14:textId="77777777" w:rsidR="00207DFB" w:rsidRDefault="00236AC5">
      <w:pPr>
        <w:pStyle w:val="SourceCode"/>
      </w:pPr>
      <w:r>
        <w:t xml:space="preserve">    try {</w:t>
      </w:r>
    </w:p>
    <w:p w14:paraId="3B9B273F" w14:textId="77777777" w:rsidR="00207DFB" w:rsidRDefault="00236AC5">
      <w:pPr>
        <w:pStyle w:val="SourceCode"/>
      </w:pPr>
      <w:r>
        <w:t xml:space="preserve">        if (!getContact(connection, newId, contact)) {</w:t>
      </w:r>
    </w:p>
    <w:p w14:paraId="4A3D6A7C" w14:textId="77777777" w:rsidR="00207DFB" w:rsidRDefault="00236AC5">
      <w:pPr>
        <w:pStyle w:val="SourceCode"/>
      </w:pPr>
      <w:r>
        <w:t xml:space="preserve">            std::cerr &lt;&lt; "Error: no contact with id " &lt;&lt; newId &lt;&lt; '\n';</w:t>
      </w:r>
    </w:p>
    <w:p w14:paraId="312B05A4" w14:textId="77777777" w:rsidR="00207DFB" w:rsidRDefault="00236AC5">
      <w:pPr>
        <w:pStyle w:val="SourceCode"/>
      </w:pPr>
      <w:r>
        <w:t xml:space="preserve">            return newId;</w:t>
      </w:r>
    </w:p>
    <w:p w14:paraId="5A844250" w14:textId="77777777" w:rsidR="00207DFB" w:rsidRDefault="00236AC5">
      <w:pPr>
        <w:pStyle w:val="SourceCode"/>
      </w:pPr>
      <w:r>
        <w:t xml:space="preserve">        }</w:t>
      </w:r>
    </w:p>
    <w:p w14:paraId="1EF0D9D2" w14:textId="77777777" w:rsidR="00207DFB" w:rsidRDefault="00236AC5">
      <w:pPr>
        <w:pStyle w:val="SourceCode"/>
      </w:pPr>
      <w:r>
        <w:t xml:space="preserve">    } catch (const sql::SQLException &amp;error) {</w:t>
      </w:r>
    </w:p>
    <w:p w14:paraId="18E11034" w14:textId="77777777" w:rsidR="00207DFB" w:rsidRDefault="00236AC5">
      <w:pPr>
        <w:pStyle w:val="SourceCode"/>
      </w:pPr>
      <w:r>
        <w:t xml:space="preserve">        reportError(error);</w:t>
      </w:r>
    </w:p>
    <w:p w14:paraId="0D37563D" w14:textId="77777777" w:rsidR="00207DFB" w:rsidRDefault="00236AC5">
      <w:pPr>
        <w:pStyle w:val="SourceCode"/>
      </w:pPr>
      <w:r>
        <w:t xml:space="preserve">        return newId;</w:t>
      </w:r>
    </w:p>
    <w:p w14:paraId="1EF4103E" w14:textId="77777777" w:rsidR="00207DFB" w:rsidRDefault="00236AC5">
      <w:pPr>
        <w:pStyle w:val="SourceCode"/>
      </w:pPr>
      <w:r>
        <w:t xml:space="preserve">    }</w:t>
      </w:r>
    </w:p>
    <w:p w14:paraId="141FE933" w14:textId="77777777" w:rsidR="00207DFB" w:rsidRDefault="00236AC5">
      <w:pPr>
        <w:pStyle w:val="SourceCode"/>
        <w:keepNext/>
      </w:pPr>
      <w:r>
        <w:t xml:space="preserve">    printContact(contact);</w:t>
      </w:r>
    </w:p>
    <w:p w14:paraId="274218BA" w14:textId="77777777" w:rsidR="00207DFB" w:rsidRDefault="00236AC5">
      <w:pPr>
        <w:pStyle w:val="SourceCode"/>
        <w:keepNext/>
      </w:pPr>
      <w:r>
        <w:t xml:space="preserve">    return newId;</w:t>
      </w:r>
    </w:p>
    <w:p w14:paraId="2DBB7130" w14:textId="77777777" w:rsidR="00207DFB" w:rsidRDefault="00236AC5">
      <w:pPr>
        <w:pStyle w:val="SourceCode"/>
      </w:pPr>
      <w:r>
        <w:t>}</w:t>
      </w:r>
    </w:p>
    <w:p w14:paraId="0AF1FB35" w14:textId="77777777" w:rsidR="00207DFB" w:rsidRDefault="00207DFB">
      <w:pPr>
        <w:keepNext/>
      </w:pPr>
    </w:p>
    <w:p w14:paraId="003EDFA6" w14:textId="77777777" w:rsidR="00207DFB" w:rsidRDefault="00236AC5">
      <w:pPr>
        <w:pStyle w:val="Heading3"/>
      </w:pPr>
      <w:r>
        <w:t>cpp/main.cpp</w:t>
      </w:r>
    </w:p>
    <w:p w14:paraId="07168A0C" w14:textId="77777777" w:rsidR="00207DFB" w:rsidRDefault="00236AC5">
      <w:pPr>
        <w:pStyle w:val="SourceCode"/>
        <w:keepNext/>
      </w:pPr>
      <w:r>
        <w:t>// Lesson 5.6's entry file. It hands a table of good and bad records and</w:t>
      </w:r>
    </w:p>
    <w:p w14:paraId="06BA9E52" w14:textId="77777777" w:rsidR="00207DFB" w:rsidRDefault="00236AC5">
      <w:pPr>
        <w:pStyle w:val="SourceCode"/>
        <w:keepNext/>
      </w:pPr>
      <w:r>
        <w:t>// ids to the contacts module's application functions, exactly as the</w:t>
      </w:r>
    </w:p>
    <w:p w14:paraId="405854DF" w14:textId="77777777" w:rsidR="00207DFB" w:rsidRDefault="00236AC5">
      <w:pPr>
        <w:pStyle w:val="SourceCode"/>
      </w:pPr>
      <w:r>
        <w:t>// Contact Manager's commands do with the user's answers. Rejected input</w:t>
      </w:r>
    </w:p>
    <w:p w14:paraId="17BCB639" w14:textId="77777777" w:rsidR="00207DFB" w:rsidRDefault="00236AC5">
      <w:pPr>
        <w:pStyle w:val="SourceCode"/>
      </w:pPr>
      <w:r>
        <w:t>// must be refused before anything is sent; the list in the middle proves</w:t>
      </w:r>
    </w:p>
    <w:p w14:paraId="3DA77908" w14:textId="77777777" w:rsidR="00207DFB" w:rsidRDefault="00236AC5">
      <w:pPr>
        <w:pStyle w:val="SourceCode"/>
      </w:pPr>
      <w:r>
        <w:t>// that nothing reached the table. Remember, #include adds the</w:t>
      </w:r>
    </w:p>
    <w:p w14:paraId="5CDAF6F4" w14:textId="77777777" w:rsidR="00207DFB" w:rsidRDefault="00236AC5">
      <w:pPr>
        <w:pStyle w:val="SourceCode"/>
      </w:pPr>
      <w:r>
        <w:t>// declarations we need: cstdlib for std::getenv, iostream for printing,</w:t>
      </w:r>
    </w:p>
    <w:p w14:paraId="5740E0AE" w14:textId="77777777" w:rsidR="00207DFB" w:rsidRDefault="00236AC5">
      <w:pPr>
        <w:pStyle w:val="SourceCode"/>
      </w:pPr>
      <w:r>
        <w:t>// and contacts.h for the module and the connector.</w:t>
      </w:r>
    </w:p>
    <w:p w14:paraId="6EF85E95" w14:textId="77777777" w:rsidR="00207DFB" w:rsidRDefault="00236AC5">
      <w:pPr>
        <w:pStyle w:val="SourceCode"/>
      </w:pPr>
      <w:r>
        <w:t>#include &lt;cstdlib&gt;</w:t>
      </w:r>
    </w:p>
    <w:p w14:paraId="49515F22" w14:textId="77777777" w:rsidR="00207DFB" w:rsidRDefault="00236AC5">
      <w:pPr>
        <w:pStyle w:val="SourceCode"/>
      </w:pPr>
      <w:r>
        <w:t>#include &lt;iostream&gt;</w:t>
      </w:r>
    </w:p>
    <w:p w14:paraId="51BB6F7F" w14:textId="77777777" w:rsidR="00207DFB" w:rsidRDefault="00236AC5">
      <w:pPr>
        <w:pStyle w:val="SourceCode"/>
      </w:pPr>
      <w:r>
        <w:t>#include &lt;string&gt;</w:t>
      </w:r>
    </w:p>
    <w:p w14:paraId="1EB1344E" w14:textId="77777777" w:rsidR="00207DFB" w:rsidRDefault="00236AC5">
      <w:pPr>
        <w:pStyle w:val="SourceCode"/>
      </w:pPr>
      <w:r>
        <w:t>#include "contacts.h"</w:t>
      </w:r>
    </w:p>
    <w:p w14:paraId="0F304DA9" w14:textId="77777777" w:rsidR="00207DFB" w:rsidRDefault="00207DFB">
      <w:pPr>
        <w:pStyle w:val="SourceCode"/>
      </w:pPr>
    </w:p>
    <w:p w14:paraId="4B1FFE26" w14:textId="77777777" w:rsidR="00207DFB" w:rsidRDefault="00236AC5">
      <w:pPr>
        <w:pStyle w:val="SourceCode"/>
      </w:pPr>
      <w:r>
        <w:t>// What the show command does with a typed id: parseId checks it before</w:t>
      </w:r>
    </w:p>
    <w:p w14:paraId="2565C2A9" w14:textId="77777777" w:rsidR="00207DFB" w:rsidRDefault="00236AC5">
      <w:pPr>
        <w:pStyle w:val="SourceCode"/>
      </w:pPr>
      <w:r>
        <w:t>// anything is sent, and only a valid id reaches showContact's query.</w:t>
      </w:r>
    </w:p>
    <w:p w14:paraId="4BE9927A" w14:textId="77777777" w:rsidR="00207DFB" w:rsidRDefault="00236AC5">
      <w:pPr>
        <w:pStyle w:val="SourceCode"/>
      </w:pPr>
      <w:r>
        <w:t>void showTypedId(sql::Connection &amp;connection, const std::string &amp;typedId) {</w:t>
      </w:r>
    </w:p>
    <w:p w14:paraId="5AA53E4A" w14:textId="77777777" w:rsidR="00207DFB" w:rsidRDefault="00236AC5">
      <w:pPr>
        <w:pStyle w:val="SourceCode"/>
      </w:pPr>
      <w:r>
        <w:t xml:space="preserve">    int contactId = parseId(typedId);</w:t>
      </w:r>
    </w:p>
    <w:p w14:paraId="10539346" w14:textId="77777777" w:rsidR="00207DFB" w:rsidRDefault="00236AC5">
      <w:pPr>
        <w:pStyle w:val="SourceCode"/>
      </w:pPr>
      <w:r>
        <w:t xml:space="preserve">    if (contactId == 0) {</w:t>
      </w:r>
    </w:p>
    <w:p w14:paraId="7145979A" w14:textId="77777777" w:rsidR="00207DFB" w:rsidRDefault="00236AC5">
      <w:pPr>
        <w:pStyle w:val="SourceCode"/>
      </w:pPr>
      <w:r>
        <w:t xml:space="preserve">        std::cerr &lt;&lt; "Error: id must be a whole number from 1 to 2147483647\n";</w:t>
      </w:r>
    </w:p>
    <w:p w14:paraId="15D5F179" w14:textId="77777777" w:rsidR="00207DFB" w:rsidRDefault="00236AC5">
      <w:pPr>
        <w:pStyle w:val="SourceCode"/>
      </w:pPr>
      <w:r>
        <w:t xml:space="preserve">        return;</w:t>
      </w:r>
    </w:p>
    <w:p w14:paraId="4B9D729E" w14:textId="77777777" w:rsidR="00207DFB" w:rsidRDefault="00236AC5">
      <w:pPr>
        <w:pStyle w:val="SourceCode"/>
      </w:pPr>
      <w:r>
        <w:t xml:space="preserve">    }</w:t>
      </w:r>
    </w:p>
    <w:p w14:paraId="7242F20F" w14:textId="77777777" w:rsidR="00207DFB" w:rsidRDefault="00236AC5">
      <w:pPr>
        <w:pStyle w:val="SourceCode"/>
      </w:pPr>
      <w:r>
        <w:t xml:space="preserve">    showContact(connection, contactId);</w:t>
      </w:r>
    </w:p>
    <w:p w14:paraId="0D4D216A" w14:textId="77777777" w:rsidR="00207DFB" w:rsidRDefault="00236AC5">
      <w:pPr>
        <w:pStyle w:val="SourceCode"/>
      </w:pPr>
      <w:r>
        <w:t>}</w:t>
      </w:r>
    </w:p>
    <w:p w14:paraId="63078BA4" w14:textId="77777777" w:rsidR="00207DFB" w:rsidRDefault="00207DFB">
      <w:pPr>
        <w:pStyle w:val="SourceCode"/>
      </w:pPr>
    </w:p>
    <w:p w14:paraId="3384EBE5" w14:textId="77777777" w:rsidR="00207DFB" w:rsidRDefault="00236AC5">
      <w:pPr>
        <w:pStyle w:val="SourceCode"/>
      </w:pPr>
      <w:r>
        <w:t>int main() {</w:t>
      </w:r>
    </w:p>
    <w:p w14:paraId="0D5A7774" w14:textId="77777777" w:rsidR="00207DFB" w:rsidRDefault="00236AC5">
      <w:pPr>
        <w:pStyle w:val="SourceCode"/>
      </w:pPr>
      <w:r>
        <w:t xml:space="preserve">    // Remember, the password comes only from SPA_DB_PASSWORD.</w:t>
      </w:r>
    </w:p>
    <w:p w14:paraId="62A546A6" w14:textId="77777777" w:rsidR="00207DFB" w:rsidRDefault="00236AC5">
      <w:pPr>
        <w:pStyle w:val="SourceCode"/>
      </w:pPr>
      <w:r>
        <w:t xml:space="preserve">    const char *password = std::getenv("SPA_DB_PASSWORD");</w:t>
      </w:r>
    </w:p>
    <w:p w14:paraId="79944044" w14:textId="77777777" w:rsidR="00207DFB" w:rsidRDefault="00236AC5">
      <w:pPr>
        <w:pStyle w:val="SourceCode"/>
      </w:pPr>
      <w:r>
        <w:t xml:space="preserve">    if (password == nullptr) {</w:t>
      </w:r>
    </w:p>
    <w:p w14:paraId="47727B78" w14:textId="77777777" w:rsidR="00207DFB" w:rsidRDefault="00236AC5">
      <w:pPr>
        <w:pStyle w:val="SourceCode"/>
      </w:pPr>
      <w:r>
        <w:t xml:space="preserve">        std::cerr &lt;&lt; "Error: SPA_DB_PASSWORD is not set\n";</w:t>
      </w:r>
    </w:p>
    <w:p w14:paraId="0DF793B9" w14:textId="77777777" w:rsidR="00207DFB" w:rsidRDefault="00236AC5">
      <w:pPr>
        <w:pStyle w:val="SourceCode"/>
      </w:pPr>
      <w:r>
        <w:t xml:space="preserve">        return 1;</w:t>
      </w:r>
    </w:p>
    <w:p w14:paraId="6DEACD9C" w14:textId="77777777" w:rsidR="00207DFB" w:rsidRDefault="00236AC5">
      <w:pPr>
        <w:pStyle w:val="SourceCode"/>
      </w:pPr>
      <w:r>
        <w:t xml:space="preserve">    }</w:t>
      </w:r>
    </w:p>
    <w:p w14:paraId="63DEDCB8" w14:textId="77777777" w:rsidR="00207DFB" w:rsidRDefault="00236AC5">
      <w:pPr>
        <w:pStyle w:val="SourceCode"/>
      </w:pPr>
      <w:r>
        <w:t xml:space="preserve">    // Remember, std::unique_ptr closes the connection when main's try</w:t>
      </w:r>
    </w:p>
    <w:p w14:paraId="77C67334" w14:textId="77777777" w:rsidR="00207DFB" w:rsidRDefault="00236AC5">
      <w:pPr>
        <w:pStyle w:val="SourceCode"/>
      </w:pPr>
      <w:r>
        <w:t xml:space="preserve">    // block ends. Only a failed connection, or something else that stops</w:t>
      </w:r>
    </w:p>
    <w:p w14:paraId="133E9578" w14:textId="77777777" w:rsidR="00207DFB" w:rsidRDefault="00236AC5">
      <w:pPr>
        <w:pStyle w:val="SourceCode"/>
      </w:pPr>
      <w:r>
        <w:t xml:space="preserve">    // the program, reaches the catch blocks: every step reports its own</w:t>
      </w:r>
    </w:p>
    <w:p w14:paraId="62F8CE92" w14:textId="77777777" w:rsidR="00207DFB" w:rsidRDefault="00236AC5">
      <w:pPr>
        <w:pStyle w:val="SourceCode"/>
      </w:pPr>
      <w:r>
        <w:t xml:space="preserve">    // failure and the program goes on.</w:t>
      </w:r>
    </w:p>
    <w:p w14:paraId="7E1996CB" w14:textId="77777777" w:rsidR="00207DFB" w:rsidRDefault="00236AC5">
      <w:pPr>
        <w:pStyle w:val="SourceCode"/>
      </w:pPr>
      <w:r>
        <w:t xml:space="preserve">    try {</w:t>
      </w:r>
    </w:p>
    <w:p w14:paraId="36BAEF32" w14:textId="77777777" w:rsidR="00207DFB" w:rsidRDefault="00236AC5">
      <w:pPr>
        <w:pStyle w:val="SourceCode"/>
      </w:pPr>
      <w:r>
        <w:t xml:space="preserve">        std::unique_ptr&lt;sql::Connection&gt; connection =</w:t>
      </w:r>
    </w:p>
    <w:p w14:paraId="3C7717F9" w14:textId="77777777" w:rsidR="00207DFB" w:rsidRDefault="00236AC5">
      <w:pPr>
        <w:pStyle w:val="SourceCode"/>
      </w:pPr>
      <w:r>
        <w:t xml:space="preserve">            connectDatabase(password);</w:t>
      </w:r>
    </w:p>
    <w:p w14:paraId="3FDF77E2" w14:textId="77777777" w:rsidR="00207DFB" w:rsidRDefault="00236AC5">
      <w:pPr>
        <w:pStyle w:val="SourceCode"/>
      </w:pPr>
      <w:r>
        <w:t xml:space="preserve">        std::cout &lt;&lt; "Connected to database " &lt;&lt; DATABASE &lt;&lt; '\n';</w:t>
      </w:r>
    </w:p>
    <w:p w14:paraId="7B06FD6D" w14:textId="77777777" w:rsidR="00207DFB" w:rsidRDefault="00207DFB">
      <w:pPr>
        <w:pStyle w:val="SourceCode"/>
      </w:pPr>
    </w:p>
    <w:p w14:paraId="5635471E" w14:textId="77777777" w:rsidR="00207DFB" w:rsidRDefault="00236AC5">
      <w:pPr>
        <w:pStyle w:val="SourceCode"/>
      </w:pPr>
      <w:r>
        <w:t xml:space="preserve">        // Six records that break a rule. The server would store every one of</w:t>
      </w:r>
    </w:p>
    <w:p w14:paraId="54F621F0" w14:textId="77777777" w:rsidR="00207DFB" w:rsidRDefault="00236AC5">
      <w:pPr>
        <w:pStyle w:val="SourceCode"/>
      </w:pPr>
      <w:r>
        <w:t xml:space="preserve">        // them except the long name, because no column checks an email's</w:t>
      </w:r>
    </w:p>
    <w:p w14:paraId="0180DE71" w14:textId="77777777" w:rsidR="00207DFB" w:rsidRDefault="00236AC5">
      <w:pPr>
        <w:pStyle w:val="SourceCode"/>
      </w:pPr>
      <w:r>
        <w:t xml:space="preserve">        // shape, a phone's characters, or a name that is only spaces; only</w:t>
      </w:r>
    </w:p>
    <w:p w14:paraId="47E237E4" w14:textId="77777777" w:rsidR="00207DFB" w:rsidRDefault="00236AC5">
      <w:pPr>
        <w:pStyle w:val="SourceCode"/>
      </w:pPr>
      <w:r>
        <w:t xml:space="preserve">        // validation stops them. Remember, two string literals side by side</w:t>
      </w:r>
    </w:p>
    <w:p w14:paraId="4C87116D" w14:textId="77777777" w:rsidR="00207DFB" w:rsidRDefault="00236AC5">
      <w:pPr>
        <w:pStyle w:val="SourceCode"/>
      </w:pPr>
      <w:r>
        <w:t xml:space="preserve">        // join into one.</w:t>
      </w:r>
    </w:p>
    <w:p w14:paraId="74B4619B" w14:textId="77777777" w:rsidR="00207DFB" w:rsidRDefault="00236AC5">
      <w:pPr>
        <w:pStyle w:val="SourceCode"/>
      </w:pPr>
      <w:r>
        <w:t xml:space="preserve">        createContact(*connection, "Ada King", "@example.com", "");</w:t>
      </w:r>
    </w:p>
    <w:p w14:paraId="47115D70" w14:textId="77777777" w:rsidR="00207DFB" w:rsidRDefault="00236AC5">
      <w:pPr>
        <w:pStyle w:val="SourceCode"/>
      </w:pPr>
      <w:r>
        <w:t xml:space="preserve">        createContact(*connection, "Ada King", "ada@example.", "");</w:t>
      </w:r>
    </w:p>
    <w:p w14:paraId="003A5B59" w14:textId="77777777" w:rsidR="00207DFB" w:rsidRDefault="00236AC5">
      <w:pPr>
        <w:pStyle w:val="SourceCode"/>
      </w:pPr>
      <w:r>
        <w:t xml:space="preserve">        createContact(*connection, "Ada King", "ada king@example.com", "");</w:t>
      </w:r>
    </w:p>
    <w:p w14:paraId="59CF07A6" w14:textId="77777777" w:rsidR="00207DFB" w:rsidRDefault="00236AC5">
      <w:pPr>
        <w:pStyle w:val="SourceCode"/>
      </w:pPr>
      <w:r>
        <w:t xml:space="preserve">        createContact(*connection,</w:t>
      </w:r>
    </w:p>
    <w:p w14:paraId="76654C7C" w14:textId="77777777" w:rsidR="00207DFB" w:rsidRDefault="00236AC5">
      <w:pPr>
        <w:pStyle w:val="SourceCode"/>
      </w:pPr>
      <w:r>
        <w:t xml:space="preserve">                      "Grace Brewster Murray Hopper, computer scientist and "</w:t>
      </w:r>
    </w:p>
    <w:p w14:paraId="27342FD4" w14:textId="77777777" w:rsidR="00207DFB" w:rsidRDefault="00236AC5">
      <w:pPr>
        <w:pStyle w:val="SourceCode"/>
      </w:pPr>
      <w:r>
        <w:t xml:space="preserve">                      "rear admiral, who helped to design COBOL in 1959",</w:t>
      </w:r>
    </w:p>
    <w:p w14:paraId="181B9862" w14:textId="77777777" w:rsidR="00207DFB" w:rsidRDefault="00236AC5">
      <w:pPr>
        <w:pStyle w:val="SourceCode"/>
      </w:pPr>
      <w:r>
        <w:t xml:space="preserve">                      "grace.hopper@example.com", "");</w:t>
      </w:r>
    </w:p>
    <w:p w14:paraId="75B19C33" w14:textId="77777777" w:rsidR="00207DFB" w:rsidRDefault="00236AC5">
      <w:pPr>
        <w:pStyle w:val="SourceCode"/>
      </w:pPr>
      <w:r>
        <w:t xml:space="preserve">        createContact(*connection, "Ada King", "ada.king@example.com",</w:t>
      </w:r>
    </w:p>
    <w:p w14:paraId="39C23E00" w14:textId="77777777" w:rsidR="00207DFB" w:rsidRDefault="00236AC5">
      <w:pPr>
        <w:pStyle w:val="SourceCode"/>
      </w:pPr>
      <w:r>
        <w:t xml:space="preserve">                      "555-HELP");</w:t>
      </w:r>
    </w:p>
    <w:p w14:paraId="6BD14802" w14:textId="77777777" w:rsidR="00207DFB" w:rsidRDefault="00236AC5">
      <w:pPr>
        <w:pStyle w:val="SourceCode"/>
      </w:pPr>
      <w:r>
        <w:t xml:space="preserve">        createContact(*connection, "   ", "nobody@example.com", "");</w:t>
      </w:r>
    </w:p>
    <w:p w14:paraId="56C475E7" w14:textId="77777777" w:rsidR="00207DFB" w:rsidRDefault="00207DFB">
      <w:pPr>
        <w:pStyle w:val="SourceCode"/>
      </w:pPr>
    </w:p>
    <w:p w14:paraId="49EBFE74" w14:textId="77777777" w:rsidR="00207DFB" w:rsidRDefault="00236AC5">
      <w:pPr>
        <w:pStyle w:val="SourceCode"/>
      </w:pPr>
      <w:r>
        <w:t xml:space="preserve">        // Ids: four that are not ids, then two that are.</w:t>
      </w:r>
    </w:p>
    <w:p w14:paraId="7D8D7251" w14:textId="77777777" w:rsidR="00207DFB" w:rsidRDefault="00236AC5">
      <w:pPr>
        <w:pStyle w:val="SourceCode"/>
      </w:pPr>
      <w:r>
        <w:t xml:space="preserve">        showTypedId(*connection, "+5");</w:t>
      </w:r>
    </w:p>
    <w:p w14:paraId="366786E3" w14:textId="77777777" w:rsidR="00207DFB" w:rsidRDefault="00236AC5">
      <w:pPr>
        <w:pStyle w:val="SourceCode"/>
      </w:pPr>
      <w:r>
        <w:t xml:space="preserve">        showTypedId(*connection, "1e3");</w:t>
      </w:r>
    </w:p>
    <w:p w14:paraId="3CAE76E0" w14:textId="77777777" w:rsidR="00207DFB" w:rsidRDefault="00236AC5">
      <w:pPr>
        <w:pStyle w:val="SourceCode"/>
      </w:pPr>
      <w:r>
        <w:t xml:space="preserve">        showTypedId(*connection, "2147483648");</w:t>
      </w:r>
    </w:p>
    <w:p w14:paraId="0C134300" w14:textId="77777777" w:rsidR="00207DFB" w:rsidRDefault="00236AC5">
      <w:pPr>
        <w:pStyle w:val="SourceCode"/>
      </w:pPr>
      <w:r>
        <w:t xml:space="preserve">        showTypedId(*connection, "99999999999");</w:t>
      </w:r>
    </w:p>
    <w:p w14:paraId="59FDFF63" w14:textId="77777777" w:rsidR="00207DFB" w:rsidRDefault="00236AC5">
      <w:pPr>
        <w:pStyle w:val="SourceCode"/>
      </w:pPr>
      <w:r>
        <w:t xml:space="preserve">        showTypedId(*connection, "3");</w:t>
      </w:r>
    </w:p>
    <w:p w14:paraId="003B4F23" w14:textId="77777777" w:rsidR="00207DFB" w:rsidRDefault="00236AC5">
      <w:pPr>
        <w:pStyle w:val="SourceCode"/>
      </w:pPr>
      <w:r>
        <w:t xml:space="preserve">        showTypedId(*connection, "99");</w:t>
      </w:r>
    </w:p>
    <w:p w14:paraId="7E57A0D7" w14:textId="77777777" w:rsidR="00207DFB" w:rsidRDefault="00207DFB">
      <w:pPr>
        <w:pStyle w:val="SourceCode"/>
      </w:pPr>
    </w:p>
    <w:p w14:paraId="02C261FB" w14:textId="77777777" w:rsidR="00207DFB" w:rsidRDefault="00236AC5">
      <w:pPr>
        <w:pStyle w:val="SourceCode"/>
      </w:pPr>
      <w:r>
        <w:t xml:space="preserve">        // The proof: still exactly the Data Reset's three contacts.</w:t>
      </w:r>
    </w:p>
    <w:p w14:paraId="76357E12" w14:textId="77777777" w:rsidR="00207DFB" w:rsidRDefault="00236AC5">
      <w:pPr>
        <w:pStyle w:val="SourceCode"/>
      </w:pPr>
      <w:r>
        <w:t xml:space="preserve">        listContacts(*connection);</w:t>
      </w:r>
    </w:p>
    <w:p w14:paraId="7D3278F7" w14:textId="77777777" w:rsidR="00207DFB" w:rsidRDefault="00207DFB">
      <w:pPr>
        <w:pStyle w:val="SourceCode"/>
      </w:pPr>
    </w:p>
    <w:p w14:paraId="14579963" w14:textId="77777777" w:rsidR="00207DFB" w:rsidRDefault="00236AC5">
      <w:pPr>
        <w:pStyle w:val="SourceCode"/>
      </w:pPr>
      <w:r>
        <w:t xml:space="preserve">        // A valid contact gets the next id. Then an email that differs</w:t>
      </w:r>
    </w:p>
    <w:p w14:paraId="7FA435F7" w14:textId="77777777" w:rsidR="00207DFB" w:rsidRDefault="00236AC5">
      <w:pPr>
        <w:pStyle w:val="SourceCode"/>
      </w:pPr>
      <w:r>
        <w:t xml:space="preserve">        // from Ada's only in letter case passes validation, is sent, and</w:t>
      </w:r>
    </w:p>
    <w:p w14:paraId="59B73E1D" w14:textId="77777777" w:rsidR="00207DFB" w:rsidRDefault="00236AC5">
      <w:pPr>
        <w:pStyle w:val="SourceCode"/>
      </w:pPr>
      <w:r>
        <w:t xml:space="preserve">        // the server refuses it: the UNIQUE email compares with the</w:t>
      </w:r>
    </w:p>
    <w:p w14:paraId="65D6C243" w14:textId="77777777" w:rsidR="00207DFB" w:rsidRDefault="00236AC5">
      <w:pPr>
        <w:pStyle w:val="SourceCode"/>
      </w:pPr>
      <w:r>
        <w:t xml:space="preserve">        // column's case-insensitive collation (Lesson 4.9).</w:t>
      </w:r>
    </w:p>
    <w:p w14:paraId="7AE77B79" w14:textId="77777777" w:rsidR="00207DFB" w:rsidRDefault="00236AC5">
      <w:pPr>
        <w:pStyle w:val="SourceCode"/>
      </w:pPr>
      <w:r>
        <w:t xml:space="preserve">        createContact(*connection, "Katherine Johnson",</w:t>
      </w:r>
    </w:p>
    <w:p w14:paraId="1D78C9D2" w14:textId="77777777" w:rsidR="00207DFB" w:rsidRDefault="00236AC5">
      <w:pPr>
        <w:pStyle w:val="SourceCode"/>
      </w:pPr>
      <w:r>
        <w:t xml:space="preserve">                      "katherine@example.com", "");</w:t>
      </w:r>
    </w:p>
    <w:p w14:paraId="3DE33051" w14:textId="77777777" w:rsidR="00207DFB" w:rsidRDefault="00236AC5">
      <w:pPr>
        <w:pStyle w:val="SourceCode"/>
      </w:pPr>
      <w:r>
        <w:t xml:space="preserve">        createContact(*connection, "Ada King", "ADA@EXAMPLE.COM", "");</w:t>
      </w:r>
    </w:p>
    <w:p w14:paraId="4FC161A6" w14:textId="77777777" w:rsidR="00207DFB" w:rsidRDefault="00236AC5">
      <w:pPr>
        <w:pStyle w:val="SourceCode"/>
      </w:pPr>
      <w:r>
        <w:t xml:space="preserve">    } catch (const sql::SQLException &amp;error) {</w:t>
      </w:r>
    </w:p>
    <w:p w14:paraId="48CC0F6C" w14:textId="77777777" w:rsidR="00207DFB" w:rsidRDefault="00236AC5">
      <w:pPr>
        <w:pStyle w:val="SourceCode"/>
      </w:pPr>
      <w:r>
        <w:t xml:space="preserve">        reportError(error);</w:t>
      </w:r>
    </w:p>
    <w:p w14:paraId="57786E36" w14:textId="77777777" w:rsidR="00207DFB" w:rsidRDefault="00236AC5">
      <w:pPr>
        <w:pStyle w:val="SourceCode"/>
      </w:pPr>
      <w:r>
        <w:t xml:space="preserve">        return 1;</w:t>
      </w:r>
    </w:p>
    <w:p w14:paraId="4228EE80" w14:textId="77777777" w:rsidR="00207DFB" w:rsidRDefault="00236AC5">
      <w:pPr>
        <w:pStyle w:val="SourceCode"/>
      </w:pPr>
      <w:r>
        <w:t xml:space="preserve">    } catch (const std::exception &amp;error) {</w:t>
      </w:r>
    </w:p>
    <w:p w14:paraId="37527905" w14:textId="77777777" w:rsidR="00207DFB" w:rsidRDefault="00236AC5">
      <w:pPr>
        <w:pStyle w:val="SourceCode"/>
      </w:pPr>
      <w:r>
        <w:t xml:space="preserve">        std::cerr &lt;&lt; "Error: " &lt;&lt; error.what() &lt;&lt; '\n';</w:t>
      </w:r>
    </w:p>
    <w:p w14:paraId="71F98A75" w14:textId="77777777" w:rsidR="00207DFB" w:rsidRDefault="00236AC5">
      <w:pPr>
        <w:pStyle w:val="SourceCode"/>
      </w:pPr>
      <w:r>
        <w:t xml:space="preserve">        return 1;</w:t>
      </w:r>
    </w:p>
    <w:p w14:paraId="0D419BF3" w14:textId="77777777" w:rsidR="00207DFB" w:rsidRDefault="00236AC5">
      <w:pPr>
        <w:pStyle w:val="SourceCode"/>
      </w:pPr>
      <w:r>
        <w:t xml:space="preserve">    }</w:t>
      </w:r>
    </w:p>
    <w:p w14:paraId="29086D0E" w14:textId="77777777" w:rsidR="00207DFB" w:rsidRDefault="00236AC5">
      <w:pPr>
        <w:pStyle w:val="SourceCode"/>
        <w:keepNext/>
      </w:pPr>
      <w:r>
        <w:t xml:space="preserve">    // A refused record is a reported outcome, not a failed run.</w:t>
      </w:r>
    </w:p>
    <w:p w14:paraId="434C7945" w14:textId="77777777" w:rsidR="00207DFB" w:rsidRDefault="00236AC5">
      <w:pPr>
        <w:pStyle w:val="SourceCode"/>
        <w:keepNext/>
      </w:pPr>
      <w:r>
        <w:t xml:space="preserve">    return 0;</w:t>
      </w:r>
    </w:p>
    <w:p w14:paraId="67D514F8" w14:textId="77777777" w:rsidR="00207DFB" w:rsidRDefault="00236AC5">
      <w:pPr>
        <w:pStyle w:val="SourceCode"/>
      </w:pPr>
      <w:r>
        <w:t>}</w:t>
      </w:r>
    </w:p>
    <w:p w14:paraId="7492642E" w14:textId="77777777" w:rsidR="00207DFB" w:rsidRDefault="00207DFB">
      <w:pPr>
        <w:keepNext/>
      </w:pPr>
    </w:p>
    <w:p w14:paraId="2F1A1CBE" w14:textId="77777777" w:rsidR="00207DFB" w:rsidRDefault="00236AC5">
      <w:pPr>
        <w:pStyle w:val="Heading3"/>
      </w:pPr>
      <w:r>
        <w:t>Windows PowerShell Build and Run</w:t>
      </w:r>
    </w:p>
    <w:p w14:paraId="17CD6B62" w14:textId="77777777" w:rsidR="00207DFB" w:rsidRDefault="00236AC5">
      <w:pPr>
        <w:keepNext/>
      </w:pPr>
      <w:r>
        <w:t>Build the program, reset C++'s own table, contacts_cpp, run the program, then show its exit code. Run it from the lesson-5.6 folder, in a terminal that has SPA_DB_PASSWORD.</w:t>
      </w:r>
    </w:p>
    <w:p w14:paraId="3E9D5795" w14:textId="77777777" w:rsidR="00207DFB" w:rsidRDefault="00207DFB">
      <w:pPr>
        <w:keepNext/>
      </w:pPr>
    </w:p>
    <w:p w14:paraId="3535C5D2" w14:textId="77777777" w:rsidR="00207DFB" w:rsidRDefault="00236AC5">
      <w:pPr>
        <w:pStyle w:val="CommandBlock"/>
        <w:keepNext/>
      </w:pPr>
      <w:r>
        <w:t>$buildTools = "C:\Program Files (x86)\Microsoft Visual Studio\18\BuildTools"</w:t>
      </w:r>
    </w:p>
    <w:p w14:paraId="6AF2E932" w14:textId="77777777" w:rsidR="00207DFB" w:rsidRDefault="00236AC5">
      <w:pPr>
        <w:pStyle w:val="CommandBlock"/>
        <w:keepNext/>
      </w:pPr>
      <w:r>
        <w:t>&amp; "$buildTools\Common7\Tools\Launch-VsDevShell.ps1" -Arch amd64 `</w:t>
      </w:r>
    </w:p>
    <w:p w14:paraId="03E91030" w14:textId="77777777" w:rsidR="00207DFB" w:rsidRDefault="00236AC5">
      <w:pPr>
        <w:pStyle w:val="CommandBlock"/>
        <w:keepNext/>
      </w:pPr>
      <w:r>
        <w:t xml:space="preserve">    -HostArch amd64 -SkipAutomaticLocation</w:t>
      </w:r>
    </w:p>
    <w:p w14:paraId="1F1EC001" w14:textId="77777777" w:rsidR="00207DFB" w:rsidRDefault="00236AC5">
      <w:pPr>
        <w:pStyle w:val="CommandBlock"/>
        <w:keepNext/>
      </w:pPr>
      <w:r>
        <w:t>$connector = "C:\Program Files\MySQL\MySQL Connector C++ 26.7"</w:t>
      </w:r>
    </w:p>
    <w:p w14:paraId="79B8B389" w14:textId="77777777" w:rsidR="00207DFB" w:rsidRDefault="00236AC5">
      <w:pPr>
        <w:pStyle w:val="CommandBlock"/>
        <w:keepNext/>
      </w:pPr>
      <w:r>
        <w:t>cl /nologo /std:c++20 /EHsc /W4 /WX /MD /D_CRT_SECURE_NO_WARNINGS `</w:t>
      </w:r>
    </w:p>
    <w:p w14:paraId="3DCC926B" w14:textId="77777777" w:rsidR="00207DFB" w:rsidRDefault="00236AC5">
      <w:pPr>
        <w:pStyle w:val="CommandBlock"/>
        <w:keepNext/>
      </w:pPr>
      <w:r>
        <w:t xml:space="preserve">    /external:I "$connector\include" /external:W0 `</w:t>
      </w:r>
    </w:p>
    <w:p w14:paraId="6C19F241" w14:textId="77777777" w:rsidR="00207DFB" w:rsidRDefault="00236AC5">
      <w:pPr>
        <w:pStyle w:val="CommandBlock"/>
        <w:keepNext/>
      </w:pPr>
      <w:r>
        <w:t xml:space="preserve">    .\cpp\main.cpp .\cpp\contacts.cpp /Fo:cpp\ /Fe:cpp\validation.exe `</w:t>
      </w:r>
    </w:p>
    <w:p w14:paraId="3A6F8A38" w14:textId="77777777" w:rsidR="00207DFB" w:rsidRDefault="00236AC5">
      <w:pPr>
        <w:pStyle w:val="CommandBlock"/>
        <w:keepNext/>
      </w:pPr>
      <w:r>
        <w:t xml:space="preserve">    /link /LIBPATH:"$connector\lib64\vs14" mysqlcppconn.lib</w:t>
      </w:r>
    </w:p>
    <w:p w14:paraId="641661AE" w14:textId="77777777" w:rsidR="00207DFB" w:rsidRDefault="00236AC5">
      <w:pPr>
        <w:pStyle w:val="CommandBlock"/>
        <w:keepNext/>
      </w:pPr>
      <w:r>
        <w:t>$mysql = "C:\Program Files\MySQL\MySQL Server 26.7\bin\mysql.exe"</w:t>
      </w:r>
    </w:p>
    <w:p w14:paraId="49AE3A29" w14:textId="77777777" w:rsidR="00207DFB" w:rsidRDefault="00236AC5">
      <w:pPr>
        <w:pStyle w:val="CommandBlock"/>
        <w:keepNext/>
      </w:pPr>
      <w:r>
        <w:t>$env:MYSQL_PWD = $env:SPA_DB_PASSWORD</w:t>
      </w:r>
    </w:p>
    <w:p w14:paraId="3BFA0A97" w14:textId="77777777" w:rsidR="00207DFB" w:rsidRDefault="00236AC5">
      <w:pPr>
        <w:pStyle w:val="CommandBlock"/>
        <w:keepNext/>
      </w:pPr>
      <w:r>
        <w:t>&amp; $mysql -u devuser -h 127.0.0.1 -P 3306 -D spa_contacts --commands `</w:t>
      </w:r>
    </w:p>
    <w:p w14:paraId="02751894" w14:textId="77777777" w:rsidR="00207DFB" w:rsidRDefault="00236AC5">
      <w:pPr>
        <w:pStyle w:val="CommandBlock"/>
        <w:keepNext/>
      </w:pPr>
      <w:r>
        <w:t xml:space="preserve">    -e "source ./sql/reset_contacts_cpp.sql"</w:t>
      </w:r>
    </w:p>
    <w:p w14:paraId="613C9172" w14:textId="77777777" w:rsidR="00207DFB" w:rsidRDefault="00236AC5">
      <w:pPr>
        <w:pStyle w:val="CommandBlock"/>
        <w:keepNext/>
      </w:pPr>
      <w:r>
        <w:t>Remove-Item Env:MYSQL_PWD</w:t>
      </w:r>
    </w:p>
    <w:p w14:paraId="6BA4BEA5" w14:textId="77777777" w:rsidR="00207DFB" w:rsidRDefault="00236AC5">
      <w:pPr>
        <w:pStyle w:val="CommandBlock"/>
        <w:keepNext/>
      </w:pPr>
      <w:r>
        <w:t>.\cpp\validation.exe</w:t>
      </w:r>
    </w:p>
    <w:p w14:paraId="2A32B6EE" w14:textId="77777777" w:rsidR="00207DFB" w:rsidRDefault="00236AC5">
      <w:pPr>
        <w:pStyle w:val="CommandBlock"/>
      </w:pPr>
      <w:r>
        <w:t>$LASTEXITCODE</w:t>
      </w:r>
    </w:p>
    <w:p w14:paraId="76A08D04" w14:textId="77777777" w:rsidR="00207DFB" w:rsidRDefault="00207DFB">
      <w:pPr>
        <w:keepNext/>
      </w:pPr>
    </w:p>
    <w:p w14:paraId="084EDA60" w14:textId="77777777" w:rsidR="00207DFB" w:rsidRDefault="00236AC5">
      <w:pPr>
        <w:pStyle w:val="Heading3"/>
      </w:pPr>
      <w:r>
        <w:t>Linux or macOS Build and Run</w:t>
      </w:r>
    </w:p>
    <w:p w14:paraId="541C5B88" w14:textId="77777777" w:rsidR="00207DFB" w:rsidRDefault="00236AC5">
      <w:pPr>
        <w:pStyle w:val="CommandBlock"/>
        <w:keepNext/>
      </w:pPr>
      <w:r>
        <w:t>g++ -std=c++20 -Wall -Wextra -Wpedantic -Werror \</w:t>
      </w:r>
    </w:p>
    <w:p w14:paraId="5EF05542" w14:textId="77777777" w:rsidR="00207DFB" w:rsidRDefault="00236AC5">
      <w:pPr>
        <w:pStyle w:val="CommandBlock"/>
        <w:keepNext/>
      </w:pPr>
      <w:r>
        <w:t xml:space="preserve">    ./cpp/main.cpp ./cpp/contacts.cpp \</w:t>
      </w:r>
    </w:p>
    <w:p w14:paraId="4503B18C" w14:textId="77777777" w:rsidR="00207DFB" w:rsidRDefault="00236AC5">
      <w:pPr>
        <w:pStyle w:val="CommandBlock"/>
        <w:keepNext/>
      </w:pPr>
      <w:r>
        <w:t xml:space="preserve">    -isystem /usr/include/mysql-cppconn -lmysqlcppconn -o ./cpp/validation</w:t>
      </w:r>
    </w:p>
    <w:p w14:paraId="39BF2944" w14:textId="77777777" w:rsidR="00207DFB" w:rsidRDefault="00236AC5">
      <w:pPr>
        <w:pStyle w:val="CommandBlock"/>
        <w:keepNext/>
      </w:pPr>
      <w:r>
        <w:t>export MYSQL_PWD="$SPA_DB_PASSWORD"</w:t>
      </w:r>
    </w:p>
    <w:p w14:paraId="759EF4A2" w14:textId="77777777" w:rsidR="00207DFB" w:rsidRDefault="00236AC5">
      <w:pPr>
        <w:pStyle w:val="CommandBlock"/>
        <w:keepNext/>
      </w:pPr>
      <w:r>
        <w:t>mysql -u devuser -h 127.0.0.1 -P 3306 -D spa_contacts \</w:t>
      </w:r>
    </w:p>
    <w:p w14:paraId="6E1BF05F" w14:textId="77777777" w:rsidR="00207DFB" w:rsidRDefault="00236AC5">
      <w:pPr>
        <w:pStyle w:val="CommandBlock"/>
        <w:keepNext/>
      </w:pPr>
      <w:r>
        <w:t xml:space="preserve">    &lt; ./sql/reset_contacts_cpp.sql</w:t>
      </w:r>
    </w:p>
    <w:p w14:paraId="40E160BA" w14:textId="77777777" w:rsidR="00207DFB" w:rsidRDefault="00236AC5">
      <w:pPr>
        <w:pStyle w:val="CommandBlock"/>
        <w:keepNext/>
      </w:pPr>
      <w:r>
        <w:t>unset MYSQL_PWD</w:t>
      </w:r>
    </w:p>
    <w:p w14:paraId="21488EEC" w14:textId="77777777" w:rsidR="00207DFB" w:rsidRDefault="00236AC5">
      <w:pPr>
        <w:pStyle w:val="CommandBlock"/>
        <w:keepNext/>
      </w:pPr>
      <w:r>
        <w:t>./cpp/validation</w:t>
      </w:r>
    </w:p>
    <w:p w14:paraId="779FB4EB" w14:textId="77777777" w:rsidR="00207DFB" w:rsidRDefault="00236AC5">
      <w:pPr>
        <w:pStyle w:val="CommandBlock"/>
      </w:pPr>
      <w:r>
        <w:t>echo $?</w:t>
      </w:r>
    </w:p>
    <w:p w14:paraId="44EC9C9F" w14:textId="77777777" w:rsidR="00207DFB" w:rsidRDefault="00207DFB">
      <w:pPr>
        <w:keepNext/>
      </w:pPr>
    </w:p>
    <w:p w14:paraId="44416657" w14:textId="77777777" w:rsidR="00207DFB" w:rsidRDefault="00236AC5">
      <w:pPr>
        <w:pStyle w:val="Heading3"/>
      </w:pPr>
      <w:r>
        <w:t>Check Your Results</w:t>
      </w:r>
    </w:p>
    <w:p w14:paraId="1BFFE4A2" w14:textId="77777777" w:rsidR="00207DFB" w:rsidRDefault="00236AC5">
      <w:r>
        <w:t>Launch-VsDevShell prints a short Visual Studio banner, and cl prints the name of each file it compiles; those lines come before the program's output. Run the block once. Its mysql lines reset C++'s own table, contacts_cpp, first. Then match the Required Clean-Run Output in Validation Rules line for line; what each line proves is listed under it. $LASTEXITCODE (echo $? on Linux or macOS) must print 0.</w:t>
      </w:r>
    </w:p>
    <w:p w14:paraId="42F2EA33" w14:textId="77777777" w:rsidR="00207DFB" w:rsidRDefault="00207DFB">
      <w:pPr>
        <w:keepNext/>
      </w:pPr>
    </w:p>
    <w:p w14:paraId="7C0F8E13" w14:textId="77777777" w:rsidR="00207DFB" w:rsidRDefault="00236AC5">
      <w:pPr>
        <w:pStyle w:val="ListBullet"/>
      </w:pPr>
      <w:r>
        <w:t>If the list shows other contacts, or Katherine Johnson gets another id, the language's table was not in the Data Reset's state: the block's mysql lines reset it, so check that they ran without an error.</w:t>
      </w:r>
    </w:p>
    <w:p w14:paraId="7BCA7026" w14:textId="77777777" w:rsidR="00207DFB" w:rsidRDefault="00236AC5">
      <w:pPr>
        <w:pStyle w:val="ListBullet"/>
      </w:pPr>
      <w:r>
        <w:t>For a failure every language shares, such as a missing variable, a stopped server, or a missing table, see When a Program Run Fails in Project Setup.</w:t>
      </w:r>
    </w:p>
    <w:p w14:paraId="203D6EBF" w14:textId="77777777" w:rsidR="00207DFB" w:rsidRDefault="00236AC5">
      <w:pPr>
        <w:pStyle w:val="ListBullet"/>
      </w:pPr>
      <w:r>
        <w:t>If the build fails with another message, read the first error: it names the file and line to fix.</w:t>
      </w:r>
    </w:p>
    <w:p w14:paraId="6FCE627C" w14:textId="77777777" w:rsidR="00207DFB" w:rsidRDefault="00207DFB">
      <w:pPr>
        <w:keepNext/>
      </w:pPr>
    </w:p>
    <w:p w14:paraId="5BA52BBA" w14:textId="77777777" w:rsidR="00207DFB" w:rsidRDefault="00207DFB">
      <w:pPr>
        <w:keepNext/>
      </w:pPr>
    </w:p>
    <w:p w14:paraId="6A8B61FF" w14:textId="77777777" w:rsidR="00207DFB" w:rsidRDefault="00236AC5">
      <w:pPr>
        <w:pStyle w:val="Heading2"/>
      </w:pPr>
      <w:r>
        <w:t>What to Notice</w:t>
      </w:r>
    </w:p>
    <w:p w14:paraId="003B7544" w14:textId="77777777" w:rsidR="00207DFB" w:rsidRDefault="00236AC5">
      <w:pPr>
        <w:pStyle w:val="ListBullet"/>
      </w:pPr>
      <w:r>
        <w:t>for (unsigned char byteValue : measuredText) visits each byte of the string as a number from 0 to 255 (Lesson 3.16); a plain char may be negative, which would break the test.</w:t>
      </w:r>
    </w:p>
    <w:p w14:paraId="040E6E53" w14:textId="77777777" w:rsidR="00207DFB" w:rsidRDefault="00236AC5">
      <w:pPr>
        <w:pStyle w:val="ListBullet"/>
      </w:pPr>
      <w:r>
        <w:t>In the email check, the loop runs while position + 1 &lt; domain.length(). It means the same as position &lt; domain.length() - 1, but a std::size_t cannot go below 0: for an empty domain, length() - 1 would wrap around to the largest std::size_t, and the loop would run off the end of the text.</w:t>
      </w:r>
    </w:p>
    <w:p w14:paraId="38AB179B" w14:textId="77777777" w:rsidR="00207DFB" w:rsidRDefault="00236AC5">
      <w:pPr>
        <w:pStyle w:val="ListBullet"/>
      </w:pPr>
      <w:r>
        <w:t>std::stoll converts to a long long, 64 bits everywhere. Chapter 4's std::stoi converted to an int, and threw std::out_of_range for 2147483648, so it was already safe there; it still accepted +5.</w:t>
      </w:r>
    </w:p>
    <w:p w14:paraId="16B57907" w14:textId="77777777" w:rsidR="00207DFB" w:rsidRDefault="00207DFB">
      <w:pPr>
        <w:keepNext/>
      </w:pPr>
    </w:p>
    <w:p w14:paraId="4AF0BB76" w14:textId="77777777" w:rsidR="00207DFB" w:rsidRDefault="00236AC5">
      <w:pPr>
        <w:pStyle w:val="Heading3"/>
      </w:pPr>
      <w:r>
        <w:t>Basic and Production-Minded Comparison</w:t>
      </w:r>
    </w:p>
    <w:p w14:paraId="1054875F" w14:textId="77777777" w:rsidR="00207DFB" w:rsidRDefault="00236AC5">
      <w:r>
        <w:t>Both versions use the same validators and messages: the Basic version tries them on a table of text with no database, and the Production-Minded version calls them inside createContact and before every id query, so a refused record never reaches the table.</w:t>
      </w:r>
    </w:p>
    <w:p w14:paraId="15D9F166" w14:textId="77777777" w:rsidR="00207DFB" w:rsidRDefault="00207DFB">
      <w:pPr>
        <w:keepNext/>
      </w:pPr>
    </w:p>
    <w:p w14:paraId="650E9E22" w14:textId="77777777" w:rsidR="00207DFB" w:rsidRDefault="00207DFB">
      <w:pPr>
        <w:keepNext/>
      </w:pPr>
    </w:p>
    <w:p w14:paraId="7CD57483" w14:textId="77777777" w:rsidR="00207DFB" w:rsidRDefault="00207DFB">
      <w:pPr>
        <w:keepNext/>
      </w:pPr>
    </w:p>
    <w:p w14:paraId="23E3B097" w14:textId="77777777" w:rsidR="00207DFB" w:rsidRDefault="00236AC5">
      <w:pPr>
        <w:pStyle w:val="Heading1"/>
      </w:pPr>
      <w:r>
        <w:t>C# Implementation</w:t>
      </w:r>
    </w:p>
    <w:p w14:paraId="70FA5304" w14:textId="77777777" w:rsidR="00207DFB" w:rsidRDefault="00236AC5">
      <w:r>
        <w:t>Remember, C# uses the MySqlConnector package, pinned in the .csproj (Lesson 4.0), and the Chapter 4 project's split: Contacts.cs holds the Contact class and ContactsModule, and Program.cs calls them. The Basic project needs no database, so its .csproj names no package.</w:t>
      </w:r>
    </w:p>
    <w:p w14:paraId="4E4FA934" w14:textId="77777777" w:rsidR="00207DFB" w:rsidRDefault="00207DFB">
      <w:pPr>
        <w:keepNext/>
      </w:pPr>
    </w:p>
    <w:p w14:paraId="611B0755" w14:textId="77777777" w:rsidR="00207DFB" w:rsidRDefault="00207DFB">
      <w:pPr>
        <w:keepNext/>
      </w:pPr>
    </w:p>
    <w:p w14:paraId="64F520BE" w14:textId="77777777" w:rsidR="00207DFB" w:rsidRDefault="00236AC5">
      <w:pPr>
        <w:pStyle w:val="Heading2"/>
      </w:pPr>
      <w:r>
        <w:t>Basic Implementation</w:t>
      </w:r>
    </w:p>
    <w:p w14:paraId="2AF60333" w14:textId="77777777" w:rsidR="00207DFB" w:rsidRDefault="00236AC5">
      <w:r>
        <w:t>Start with the validators on their own: CountCharacters counts the Runes in the text. ValidateEmail, ValidatePhone, and ValidateContact return the first problem, or empty text. ParseId trims, checks the digits, and converts with long.Parse. Main runs each table and builds the long name with +=. Nothing is sent anywhere, so the program needs no connection and no password. The email shape, the character counting, and the id check are new, so their comments explain every part; read them as you type.</w:t>
      </w:r>
    </w:p>
    <w:p w14:paraId="3AE57DC4" w14:textId="77777777" w:rsidR="00207DFB" w:rsidRDefault="00207DFB">
      <w:pPr>
        <w:keepNext/>
      </w:pPr>
    </w:p>
    <w:p w14:paraId="11169190" w14:textId="77777777" w:rsidR="00207DFB" w:rsidRDefault="00236AC5">
      <w:pPr>
        <w:pStyle w:val="Heading3"/>
      </w:pPr>
      <w:r>
        <w:t>csharp/BasicValidation/Program.cs</w:t>
      </w:r>
    </w:p>
    <w:p w14:paraId="29DAEE1F" w14:textId="77777777" w:rsidR="00207DFB" w:rsidRDefault="00236AC5">
      <w:pPr>
        <w:pStyle w:val="SourceCode"/>
        <w:keepNext/>
      </w:pPr>
      <w:r>
        <w:t>// Lesson 5.6's validators, checked against a table of good and bad</w:t>
      </w:r>
    </w:p>
    <w:p w14:paraId="4EEDE690" w14:textId="77777777" w:rsidR="00207DFB" w:rsidRDefault="00236AC5">
      <w:pPr>
        <w:pStyle w:val="SourceCode"/>
        <w:keepNext/>
      </w:pPr>
      <w:r>
        <w:t>// input. Nothing here talks to the database: a validator only looks at</w:t>
      </w:r>
    </w:p>
    <w:p w14:paraId="17B31136" w14:textId="77777777" w:rsidR="00207DFB" w:rsidRDefault="00236AC5">
      <w:pPr>
        <w:pStyle w:val="SourceCode"/>
      </w:pPr>
      <w:r>
        <w:t>// text, so it can be tried on its own. Each check prints the input and</w:t>
      </w:r>
    </w:p>
    <w:p w14:paraId="4BA7F180" w14:textId="77777777" w:rsidR="00207DFB" w:rsidRDefault="00236AC5">
      <w:pPr>
        <w:pStyle w:val="SourceCode"/>
      </w:pPr>
      <w:r>
        <w:t>// ok, or the first problem the validator found. Remember, using brings a</w:t>
      </w:r>
    </w:p>
    <w:p w14:paraId="04E88DC6" w14:textId="77777777" w:rsidR="00207DFB" w:rsidRDefault="00236AC5">
      <w:pPr>
        <w:pStyle w:val="SourceCode"/>
      </w:pPr>
      <w:r>
        <w:t>// namespace's names into the program; System.Text holds Rune.</w:t>
      </w:r>
    </w:p>
    <w:p w14:paraId="6893A956" w14:textId="77777777" w:rsidR="00207DFB" w:rsidRDefault="00236AC5">
      <w:pPr>
        <w:pStyle w:val="SourceCode"/>
      </w:pPr>
      <w:r>
        <w:t>using System;</w:t>
      </w:r>
    </w:p>
    <w:p w14:paraId="03D4423B" w14:textId="77777777" w:rsidR="00207DFB" w:rsidRDefault="00236AC5">
      <w:pPr>
        <w:pStyle w:val="SourceCode"/>
      </w:pPr>
      <w:r>
        <w:t>using System.Text;</w:t>
      </w:r>
    </w:p>
    <w:p w14:paraId="00FD79D3" w14:textId="77777777" w:rsidR="00207DFB" w:rsidRDefault="00207DFB">
      <w:pPr>
        <w:pStyle w:val="SourceCode"/>
      </w:pPr>
    </w:p>
    <w:p w14:paraId="17374376" w14:textId="77777777" w:rsidR="00207DFB" w:rsidRDefault="00236AC5">
      <w:pPr>
        <w:pStyle w:val="SourceCode"/>
      </w:pPr>
      <w:r>
        <w:t>internal static class Program</w:t>
      </w:r>
    </w:p>
    <w:p w14:paraId="3E23B500" w14:textId="77777777" w:rsidR="00207DFB" w:rsidRDefault="00236AC5">
      <w:pPr>
        <w:pStyle w:val="SourceCode"/>
      </w:pPr>
      <w:r>
        <w:t>{</w:t>
      </w:r>
    </w:p>
    <w:p w14:paraId="7AE389A4" w14:textId="77777777" w:rsidR="00207DFB" w:rsidRDefault="00236AC5">
      <w:pPr>
        <w:pStyle w:val="SourceCode"/>
      </w:pPr>
      <w:r>
        <w:t xml:space="preserve">    // The column limits from the contacts table (Lesson 4.4), the</w:t>
      </w:r>
    </w:p>
    <w:p w14:paraId="0624496D" w14:textId="77777777" w:rsidR="00207DFB" w:rsidRDefault="00236AC5">
      <w:pPr>
        <w:pStyle w:val="SourceCode"/>
      </w:pPr>
      <w:r>
        <w:t xml:space="preserve">    // characters a phone may hold (Lesson 4.7), the characters an id may</w:t>
      </w:r>
    </w:p>
    <w:p w14:paraId="39217CFE" w14:textId="77777777" w:rsidR="00207DFB" w:rsidRDefault="00236AC5">
      <w:pPr>
        <w:pStyle w:val="SourceCode"/>
      </w:pPr>
      <w:r>
        <w:t xml:space="preserve">    // hold, and the largest id an INT column can store. Remember, const</w:t>
      </w:r>
    </w:p>
    <w:p w14:paraId="54C4DE0F" w14:textId="77777777" w:rsidR="00207DFB" w:rsidRDefault="00236AC5">
      <w:pPr>
        <w:pStyle w:val="SourceCode"/>
      </w:pPr>
      <w:r>
        <w:t xml:space="preserve">    // values never change.</w:t>
      </w:r>
    </w:p>
    <w:p w14:paraId="1F87D1B9" w14:textId="77777777" w:rsidR="00207DFB" w:rsidRDefault="00236AC5">
      <w:pPr>
        <w:pStyle w:val="SourceCode"/>
      </w:pPr>
      <w:r>
        <w:t xml:space="preserve">    private const int NameLimit = 100;</w:t>
      </w:r>
    </w:p>
    <w:p w14:paraId="38856BBE" w14:textId="77777777" w:rsidR="00207DFB" w:rsidRDefault="00236AC5">
      <w:pPr>
        <w:pStyle w:val="SourceCode"/>
      </w:pPr>
      <w:r>
        <w:t xml:space="preserve">    private const int EmailLimit = 254;</w:t>
      </w:r>
    </w:p>
    <w:p w14:paraId="71832113" w14:textId="77777777" w:rsidR="00207DFB" w:rsidRDefault="00236AC5">
      <w:pPr>
        <w:pStyle w:val="SourceCode"/>
      </w:pPr>
      <w:r>
        <w:t xml:space="preserve">    private const int PhoneLimit = 20;</w:t>
      </w:r>
    </w:p>
    <w:p w14:paraId="4E98D9ED" w14:textId="77777777" w:rsidR="00207DFB" w:rsidRDefault="00236AC5">
      <w:pPr>
        <w:pStyle w:val="SourceCode"/>
      </w:pPr>
      <w:r>
        <w:t xml:space="preserve">    private const string PhoneCharacters = "0123456789 +-()";</w:t>
      </w:r>
    </w:p>
    <w:p w14:paraId="58ED3509" w14:textId="77777777" w:rsidR="00207DFB" w:rsidRDefault="00236AC5">
      <w:pPr>
        <w:pStyle w:val="SourceCode"/>
      </w:pPr>
      <w:r>
        <w:t xml:space="preserve">    private const string DigitCharacters = "0123456789";</w:t>
      </w:r>
    </w:p>
    <w:p w14:paraId="1F186F3E" w14:textId="77777777" w:rsidR="00207DFB" w:rsidRDefault="00236AC5">
      <w:pPr>
        <w:pStyle w:val="SourceCode"/>
      </w:pPr>
      <w:r>
        <w:t xml:space="preserve">    private const int IdDigitsLimit = 10;</w:t>
      </w:r>
    </w:p>
    <w:p w14:paraId="07705041" w14:textId="77777777" w:rsidR="00207DFB" w:rsidRDefault="00236AC5">
      <w:pPr>
        <w:pStyle w:val="SourceCode"/>
      </w:pPr>
      <w:r>
        <w:t xml:space="preserve">    private const long IdLimit = 2147483647;</w:t>
      </w:r>
    </w:p>
    <w:p w14:paraId="7AC37FF6" w14:textId="77777777" w:rsidR="00207DFB" w:rsidRDefault="00207DFB">
      <w:pPr>
        <w:pStyle w:val="SourceCode"/>
      </w:pPr>
    </w:p>
    <w:p w14:paraId="391102F8" w14:textId="77777777" w:rsidR="00207DFB" w:rsidRDefault="00236AC5">
      <w:pPr>
        <w:pStyle w:val="SourceCode"/>
      </w:pPr>
      <w:r>
        <w:t xml:space="preserve">    // Counts the characters in text the way a VARCHAR column does: one</w:t>
      </w:r>
    </w:p>
    <w:p w14:paraId="5CABAEA5" w14:textId="77777777" w:rsidR="00207DFB" w:rsidRDefault="00236AC5">
      <w:pPr>
        <w:pStyle w:val="SourceCode"/>
      </w:pPr>
      <w:r>
        <w:t xml:space="preserve">    // per character, however it is stored. C# keeps text in UTF-16 units,</w:t>
      </w:r>
    </w:p>
    <w:p w14:paraId="4157E5E1" w14:textId="77777777" w:rsidR="00207DFB" w:rsidRDefault="00236AC5">
      <w:pPr>
        <w:pStyle w:val="SourceCode"/>
      </w:pPr>
      <w:r>
        <w:t xml:space="preserve">    // and Length counts those units: most characters take one, but a</w:t>
      </w:r>
    </w:p>
    <w:p w14:paraId="641ABED4" w14:textId="77777777" w:rsidR="00207DFB" w:rsidRDefault="00236AC5">
      <w:pPr>
        <w:pStyle w:val="SourceCode"/>
      </w:pPr>
      <w:r>
        <w:t xml:space="preserve">    // character beyond the first 65,536, such as an emoji, takes two.</w:t>
      </w:r>
    </w:p>
    <w:p w14:paraId="7117BFE7" w14:textId="77777777" w:rsidR="00207DFB" w:rsidRDefault="00236AC5">
      <w:pPr>
        <w:pStyle w:val="SourceCode"/>
      </w:pPr>
      <w:r>
        <w:t xml:space="preserve">    // EnumerateRunes steps through the text one whole character at a</w:t>
      </w:r>
    </w:p>
    <w:p w14:paraId="3729E88B" w14:textId="77777777" w:rsidR="00207DFB" w:rsidRDefault="00236AC5">
      <w:pPr>
        <w:pStyle w:val="SourceCode"/>
      </w:pPr>
      <w:r>
        <w:t xml:space="preserve">    // time: a Rune is one Unicode code point. The loop never reads</w:t>
      </w:r>
    </w:p>
    <w:p w14:paraId="5DCAFE6D" w14:textId="77777777" w:rsidR="00207DFB" w:rsidRDefault="00236AC5">
      <w:pPr>
        <w:pStyle w:val="SourceCode"/>
      </w:pPr>
      <w:r>
        <w:t xml:space="preserve">    // character; it only counts the steps.</w:t>
      </w:r>
    </w:p>
    <w:p w14:paraId="4F8F84F2" w14:textId="77777777" w:rsidR="00207DFB" w:rsidRDefault="00236AC5">
      <w:pPr>
        <w:pStyle w:val="SourceCode"/>
      </w:pPr>
      <w:r>
        <w:t xml:space="preserve">    private static int CountCharacters(string measuredText)</w:t>
      </w:r>
    </w:p>
    <w:p w14:paraId="4FEC2097" w14:textId="77777777" w:rsidR="00207DFB" w:rsidRDefault="00236AC5">
      <w:pPr>
        <w:pStyle w:val="SourceCode"/>
      </w:pPr>
      <w:r>
        <w:t xml:space="preserve">    {</w:t>
      </w:r>
    </w:p>
    <w:p w14:paraId="30AB112E" w14:textId="77777777" w:rsidR="00207DFB" w:rsidRDefault="00236AC5">
      <w:pPr>
        <w:pStyle w:val="SourceCode"/>
      </w:pPr>
      <w:r>
        <w:t xml:space="preserve">        int count = 0;</w:t>
      </w:r>
    </w:p>
    <w:p w14:paraId="2DBEE0C3" w14:textId="77777777" w:rsidR="00207DFB" w:rsidRDefault="00236AC5">
      <w:pPr>
        <w:pStyle w:val="SourceCode"/>
      </w:pPr>
      <w:r>
        <w:t xml:space="preserve">        foreach (Rune character in measuredText.EnumerateRunes())</w:t>
      </w:r>
    </w:p>
    <w:p w14:paraId="0EC16485" w14:textId="77777777" w:rsidR="00207DFB" w:rsidRDefault="00236AC5">
      <w:pPr>
        <w:pStyle w:val="SourceCode"/>
      </w:pPr>
      <w:r>
        <w:t xml:space="preserve">        {</w:t>
      </w:r>
    </w:p>
    <w:p w14:paraId="2C3A0754" w14:textId="77777777" w:rsidR="00207DFB" w:rsidRDefault="00236AC5">
      <w:pPr>
        <w:pStyle w:val="SourceCode"/>
      </w:pPr>
      <w:r>
        <w:t xml:space="preserve">            count++;</w:t>
      </w:r>
    </w:p>
    <w:p w14:paraId="4937E028" w14:textId="77777777" w:rsidR="00207DFB" w:rsidRDefault="00236AC5">
      <w:pPr>
        <w:pStyle w:val="SourceCode"/>
      </w:pPr>
      <w:r>
        <w:t xml:space="preserve">        }</w:t>
      </w:r>
    </w:p>
    <w:p w14:paraId="7F9F32AC" w14:textId="77777777" w:rsidR="00207DFB" w:rsidRDefault="00236AC5">
      <w:pPr>
        <w:pStyle w:val="SourceCode"/>
      </w:pPr>
      <w:r>
        <w:t xml:space="preserve">        return count;</w:t>
      </w:r>
    </w:p>
    <w:p w14:paraId="1967F004" w14:textId="77777777" w:rsidR="00207DFB" w:rsidRDefault="00236AC5">
      <w:pPr>
        <w:pStyle w:val="SourceCode"/>
      </w:pPr>
      <w:r>
        <w:t xml:space="preserve">    }</w:t>
      </w:r>
    </w:p>
    <w:p w14:paraId="436F82EC" w14:textId="77777777" w:rsidR="00207DFB" w:rsidRDefault="00207DFB">
      <w:pPr>
        <w:pStyle w:val="SourceCode"/>
      </w:pPr>
    </w:p>
    <w:p w14:paraId="27FE7DCA" w14:textId="77777777" w:rsidR="00207DFB" w:rsidRDefault="00236AC5">
      <w:pPr>
        <w:pStyle w:val="SourceCode"/>
      </w:pPr>
      <w:r>
        <w:t xml:space="preserve">    // Checks a trimmed email and returns the first problem, or "" when</w:t>
      </w:r>
    </w:p>
    <w:p w14:paraId="692C70FE" w14:textId="77777777" w:rsidR="00207DFB" w:rsidRDefault="00236AC5">
      <w:pPr>
        <w:pStyle w:val="SourceCode"/>
      </w:pPr>
      <w:r>
        <w:t xml:space="preserve">    // there is none. Lesson 4.5 asked only for one @ and a dot somewhere</w:t>
      </w:r>
    </w:p>
    <w:p w14:paraId="68F7AC78" w14:textId="77777777" w:rsidR="00207DFB" w:rsidRDefault="00236AC5">
      <w:pPr>
        <w:pStyle w:val="SourceCode"/>
      </w:pPr>
      <w:r>
        <w:t xml:space="preserve">    // after it, so @example.com and ada@example. passed. The basic email</w:t>
      </w:r>
    </w:p>
    <w:p w14:paraId="00A05C87" w14:textId="77777777" w:rsidR="00207DFB" w:rsidRDefault="00236AC5">
      <w:pPr>
        <w:pStyle w:val="SourceCode"/>
      </w:pPr>
      <w:r>
        <w:t xml:space="preserve">    // shape is stricter: one @ with text before it, no spaces, and a dot</w:t>
      </w:r>
    </w:p>
    <w:p w14:paraId="230A4DDC" w14:textId="77777777" w:rsidR="00207DFB" w:rsidRDefault="00236AC5">
      <w:pPr>
        <w:pStyle w:val="SourceCode"/>
      </w:pPr>
      <w:r>
        <w:t xml:space="preserve">    // after the @ that is neither right after it nor the last character.</w:t>
      </w:r>
    </w:p>
    <w:p w14:paraId="5D59A7D8" w14:textId="77777777" w:rsidR="00207DFB" w:rsidRDefault="00236AC5">
      <w:pPr>
        <w:pStyle w:val="SourceCode"/>
      </w:pPr>
      <w:r>
        <w:t xml:space="preserve">    private static string ValidateEmail(string email)</w:t>
      </w:r>
    </w:p>
    <w:p w14:paraId="5388F447" w14:textId="77777777" w:rsidR="00207DFB" w:rsidRDefault="00236AC5">
      <w:pPr>
        <w:pStyle w:val="SourceCode"/>
      </w:pPr>
      <w:r>
        <w:t xml:space="preserve">    {</w:t>
      </w:r>
    </w:p>
    <w:p w14:paraId="4810320B" w14:textId="77777777" w:rsidR="00207DFB" w:rsidRDefault="00236AC5">
      <w:pPr>
        <w:pStyle w:val="SourceCode"/>
      </w:pPr>
      <w:r>
        <w:t xml:space="preserve">        if (email == "")</w:t>
      </w:r>
    </w:p>
    <w:p w14:paraId="305C9934" w14:textId="77777777" w:rsidR="00207DFB" w:rsidRDefault="00236AC5">
      <w:pPr>
        <w:pStyle w:val="SourceCode"/>
      </w:pPr>
      <w:r>
        <w:t xml:space="preserve">        {</w:t>
      </w:r>
    </w:p>
    <w:p w14:paraId="6B6E251F" w14:textId="77777777" w:rsidR="00207DFB" w:rsidRDefault="00236AC5">
      <w:pPr>
        <w:pStyle w:val="SourceCode"/>
      </w:pPr>
      <w:r>
        <w:t xml:space="preserve">            return "email is required";</w:t>
      </w:r>
    </w:p>
    <w:p w14:paraId="7B93102B" w14:textId="77777777" w:rsidR="00207DFB" w:rsidRDefault="00236AC5">
      <w:pPr>
        <w:pStyle w:val="SourceCode"/>
      </w:pPr>
      <w:r>
        <w:t xml:space="preserve">        }</w:t>
      </w:r>
    </w:p>
    <w:p w14:paraId="53E02FD7" w14:textId="77777777" w:rsidR="00207DFB" w:rsidRDefault="00236AC5">
      <w:pPr>
        <w:pStyle w:val="SourceCode"/>
      </w:pPr>
      <w:r>
        <w:t xml:space="preserve">        if (CountCharacters(email) &gt; EmailLimit)</w:t>
      </w:r>
    </w:p>
    <w:p w14:paraId="5A982C70" w14:textId="77777777" w:rsidR="00207DFB" w:rsidRDefault="00236AC5">
      <w:pPr>
        <w:pStyle w:val="SourceCode"/>
      </w:pPr>
      <w:r>
        <w:t xml:space="preserve">        {</w:t>
      </w:r>
    </w:p>
    <w:p w14:paraId="1AED9CA8" w14:textId="77777777" w:rsidR="00207DFB" w:rsidRDefault="00236AC5">
      <w:pPr>
        <w:pStyle w:val="SourceCode"/>
      </w:pPr>
      <w:r>
        <w:t xml:space="preserve">            return "email must be at most 254 characters";</w:t>
      </w:r>
    </w:p>
    <w:p w14:paraId="289F95F3" w14:textId="77777777" w:rsidR="00207DFB" w:rsidRDefault="00236AC5">
      <w:pPr>
        <w:pStyle w:val="SourceCode"/>
      </w:pPr>
      <w:r>
        <w:t xml:space="preserve">        }</w:t>
      </w:r>
    </w:p>
    <w:p w14:paraId="0D48589B" w14:textId="77777777" w:rsidR="00207DFB" w:rsidRDefault="00236AC5">
      <w:pPr>
        <w:pStyle w:val="SourceCode"/>
      </w:pPr>
      <w:r>
        <w:t xml:space="preserve">        // Remember, IndexOf returns -1 when the text is not there.</w:t>
      </w:r>
    </w:p>
    <w:p w14:paraId="2B7BF72B" w14:textId="77777777" w:rsidR="00207DFB" w:rsidRDefault="00236AC5">
      <w:pPr>
        <w:pStyle w:val="SourceCode"/>
      </w:pPr>
      <w:r>
        <w:t xml:space="preserve">        if (email.IndexOf(' ') != -1)</w:t>
      </w:r>
    </w:p>
    <w:p w14:paraId="4DC603B0" w14:textId="77777777" w:rsidR="00207DFB" w:rsidRDefault="00236AC5">
      <w:pPr>
        <w:pStyle w:val="SourceCode"/>
      </w:pPr>
      <w:r>
        <w:t xml:space="preserve">        {</w:t>
      </w:r>
    </w:p>
    <w:p w14:paraId="40885353" w14:textId="77777777" w:rsidR="00207DFB" w:rsidRDefault="00236AC5">
      <w:pPr>
        <w:pStyle w:val="SourceCode"/>
      </w:pPr>
      <w:r>
        <w:t xml:space="preserve">            return "email must not contain spaces";</w:t>
      </w:r>
    </w:p>
    <w:p w14:paraId="48F16F91" w14:textId="77777777" w:rsidR="00207DFB" w:rsidRDefault="00236AC5">
      <w:pPr>
        <w:pStyle w:val="SourceCode"/>
      </w:pPr>
      <w:r>
        <w:t xml:space="preserve">        }</w:t>
      </w:r>
    </w:p>
    <w:p w14:paraId="7151F466" w14:textId="77777777" w:rsidR="00207DFB" w:rsidRDefault="00236AC5">
      <w:pPr>
        <w:pStyle w:val="SourceCode"/>
      </w:pPr>
      <w:r>
        <w:t xml:space="preserve">        // One @: the first @ is also the last. Remember, IndexOf gives the</w:t>
      </w:r>
    </w:p>
    <w:p w14:paraId="7019EE61" w14:textId="77777777" w:rsidR="00207DFB" w:rsidRDefault="00236AC5">
      <w:pPr>
        <w:pStyle w:val="SourceCode"/>
      </w:pPr>
      <w:r>
        <w:t xml:space="preserve">        // first position and LastIndexOf the last (Lesson 4.5). Position 0</w:t>
      </w:r>
    </w:p>
    <w:p w14:paraId="2DDAECDC" w14:textId="77777777" w:rsidR="00207DFB" w:rsidRDefault="00236AC5">
      <w:pPr>
        <w:pStyle w:val="SourceCode"/>
      </w:pPr>
      <w:r>
        <w:t xml:space="preserve">        // would mean no text before it, so the first @ must be at</w:t>
      </w:r>
    </w:p>
    <w:p w14:paraId="42BD83DF" w14:textId="77777777" w:rsidR="00207DFB" w:rsidRDefault="00236AC5">
      <w:pPr>
        <w:pStyle w:val="SourceCode"/>
      </w:pPr>
      <w:r>
        <w:t xml:space="preserve">        // position 1 or later.</w:t>
      </w:r>
    </w:p>
    <w:p w14:paraId="7B78D494" w14:textId="77777777" w:rsidR="00207DFB" w:rsidRDefault="00236AC5">
      <w:pPr>
        <w:pStyle w:val="SourceCode"/>
      </w:pPr>
      <w:r>
        <w:t xml:space="preserve">        int atSignPosition = email.IndexOf('@');</w:t>
      </w:r>
    </w:p>
    <w:p w14:paraId="65803869" w14:textId="77777777" w:rsidR="00207DFB" w:rsidRDefault="00236AC5">
      <w:pPr>
        <w:pStyle w:val="SourceCode"/>
      </w:pPr>
      <w:r>
        <w:t xml:space="preserve">        if (atSignPosition &lt; 1 || atSignPosition != email.LastIndexOf('@'))</w:t>
      </w:r>
    </w:p>
    <w:p w14:paraId="0300FDB9" w14:textId="77777777" w:rsidR="00207DFB" w:rsidRDefault="00236AC5">
      <w:pPr>
        <w:pStyle w:val="SourceCode"/>
      </w:pPr>
      <w:r>
        <w:t xml:space="preserve">        {</w:t>
      </w:r>
    </w:p>
    <w:p w14:paraId="5812530F" w14:textId="77777777" w:rsidR="00207DFB" w:rsidRDefault="00236AC5">
      <w:pPr>
        <w:pStyle w:val="SourceCode"/>
      </w:pPr>
      <w:r>
        <w:t xml:space="preserve">            return "email must have one @ with text before it";</w:t>
      </w:r>
    </w:p>
    <w:p w14:paraId="520950C6" w14:textId="77777777" w:rsidR="00207DFB" w:rsidRDefault="00236AC5">
      <w:pPr>
        <w:pStyle w:val="SourceCode"/>
      </w:pPr>
      <w:r>
        <w:t xml:space="preserve">        }</w:t>
      </w:r>
    </w:p>
    <w:p w14:paraId="4A6CA31B" w14:textId="77777777" w:rsidR="00207DFB" w:rsidRDefault="00236AC5">
      <w:pPr>
        <w:pStyle w:val="SourceCode"/>
      </w:pPr>
      <w:r>
        <w:t xml:space="preserve">        // The domain is the text after the @. Remember, Substring with</w:t>
      </w:r>
    </w:p>
    <w:p w14:paraId="44BA2138" w14:textId="77777777" w:rsidR="00207DFB" w:rsidRDefault="00236AC5">
      <w:pPr>
        <w:pStyle w:val="SourceCode"/>
      </w:pPr>
      <w:r>
        <w:t xml:space="preserve">        // only a start runs to the end (Lesson 2.7). The domain's first</w:t>
      </w:r>
    </w:p>
    <w:p w14:paraId="33993617" w14:textId="77777777" w:rsidR="00207DFB" w:rsidRDefault="00236AC5">
      <w:pPr>
        <w:pStyle w:val="SourceCode"/>
      </w:pPr>
      <w:r>
        <w:t xml:space="preserve">        // position is right after the @ and its last is the end of the</w:t>
      </w:r>
    </w:p>
    <w:p w14:paraId="17BCD48B" w14:textId="77777777" w:rsidR="00207DFB" w:rsidRDefault="00236AC5">
      <w:pPr>
        <w:pStyle w:val="SourceCode"/>
      </w:pPr>
      <w:r>
        <w:t xml:space="preserve">        // email, so the loop looks for a dot only between them.</w:t>
      </w:r>
    </w:p>
    <w:p w14:paraId="42329736" w14:textId="77777777" w:rsidR="00207DFB" w:rsidRDefault="00236AC5">
      <w:pPr>
        <w:pStyle w:val="SourceCode"/>
      </w:pPr>
      <w:r>
        <w:t xml:space="preserve">        string domain = email.Substring(atSignPosition + 1);</w:t>
      </w:r>
    </w:p>
    <w:p w14:paraId="29DFCDBB" w14:textId="77777777" w:rsidR="00207DFB" w:rsidRDefault="00236AC5">
      <w:pPr>
        <w:pStyle w:val="SourceCode"/>
      </w:pPr>
      <w:r>
        <w:t xml:space="preserve">        bool hasDot = false;</w:t>
      </w:r>
    </w:p>
    <w:p w14:paraId="09E453FB" w14:textId="77777777" w:rsidR="00207DFB" w:rsidRDefault="00236AC5">
      <w:pPr>
        <w:pStyle w:val="SourceCode"/>
      </w:pPr>
      <w:r>
        <w:t xml:space="preserve">        for (int position = 1; position &lt; domain.Length - 1; position++)</w:t>
      </w:r>
    </w:p>
    <w:p w14:paraId="17767DE2" w14:textId="77777777" w:rsidR="00207DFB" w:rsidRDefault="00236AC5">
      <w:pPr>
        <w:pStyle w:val="SourceCode"/>
      </w:pPr>
      <w:r>
        <w:t xml:space="preserve">        {</w:t>
      </w:r>
    </w:p>
    <w:p w14:paraId="37C7F555" w14:textId="77777777" w:rsidR="00207DFB" w:rsidRDefault="00236AC5">
      <w:pPr>
        <w:pStyle w:val="SourceCode"/>
      </w:pPr>
      <w:r>
        <w:t xml:space="preserve">            if (domain[position] == '.')</w:t>
      </w:r>
    </w:p>
    <w:p w14:paraId="0D1B9A7E" w14:textId="77777777" w:rsidR="00207DFB" w:rsidRDefault="00236AC5">
      <w:pPr>
        <w:pStyle w:val="SourceCode"/>
      </w:pPr>
      <w:r>
        <w:t xml:space="preserve">            {</w:t>
      </w:r>
    </w:p>
    <w:p w14:paraId="77029ABA" w14:textId="77777777" w:rsidR="00207DFB" w:rsidRDefault="00236AC5">
      <w:pPr>
        <w:pStyle w:val="SourceCode"/>
      </w:pPr>
      <w:r>
        <w:t xml:space="preserve">                hasDot = true;</w:t>
      </w:r>
    </w:p>
    <w:p w14:paraId="39F6D24C" w14:textId="77777777" w:rsidR="00207DFB" w:rsidRDefault="00236AC5">
      <w:pPr>
        <w:pStyle w:val="SourceCode"/>
      </w:pPr>
      <w:r>
        <w:t xml:space="preserve">            }</w:t>
      </w:r>
    </w:p>
    <w:p w14:paraId="4CEE89D8" w14:textId="77777777" w:rsidR="00207DFB" w:rsidRDefault="00236AC5">
      <w:pPr>
        <w:pStyle w:val="SourceCode"/>
      </w:pPr>
      <w:r>
        <w:t xml:space="preserve">        }</w:t>
      </w:r>
    </w:p>
    <w:p w14:paraId="762B144F" w14:textId="77777777" w:rsidR="00207DFB" w:rsidRDefault="00236AC5">
      <w:pPr>
        <w:pStyle w:val="SourceCode"/>
      </w:pPr>
      <w:r>
        <w:t xml:space="preserve">        if (!hasDot)</w:t>
      </w:r>
    </w:p>
    <w:p w14:paraId="6DB709AA" w14:textId="77777777" w:rsidR="00207DFB" w:rsidRDefault="00236AC5">
      <w:pPr>
        <w:pStyle w:val="SourceCode"/>
      </w:pPr>
      <w:r>
        <w:t xml:space="preserve">        {</w:t>
      </w:r>
    </w:p>
    <w:p w14:paraId="21FABF69" w14:textId="77777777" w:rsidR="00207DFB" w:rsidRDefault="00236AC5">
      <w:pPr>
        <w:pStyle w:val="SourceCode"/>
      </w:pPr>
      <w:r>
        <w:t xml:space="preserve">            return "email must have a dot after the @, " +</w:t>
      </w:r>
    </w:p>
    <w:p w14:paraId="2B8DF457" w14:textId="77777777" w:rsidR="00207DFB" w:rsidRDefault="00236AC5">
      <w:pPr>
        <w:pStyle w:val="SourceCode"/>
      </w:pPr>
      <w:r>
        <w:t xml:space="preserve">                "not right after it or last";</w:t>
      </w:r>
    </w:p>
    <w:p w14:paraId="7FE3753C" w14:textId="77777777" w:rsidR="00207DFB" w:rsidRDefault="00236AC5">
      <w:pPr>
        <w:pStyle w:val="SourceCode"/>
      </w:pPr>
      <w:r>
        <w:t xml:space="preserve">        }</w:t>
      </w:r>
    </w:p>
    <w:p w14:paraId="54157183" w14:textId="77777777" w:rsidR="00207DFB" w:rsidRDefault="00236AC5">
      <w:pPr>
        <w:pStyle w:val="SourceCode"/>
      </w:pPr>
      <w:r>
        <w:t xml:space="preserve">        return "";</w:t>
      </w:r>
    </w:p>
    <w:p w14:paraId="55B08C06" w14:textId="77777777" w:rsidR="00207DFB" w:rsidRDefault="00236AC5">
      <w:pPr>
        <w:pStyle w:val="SourceCode"/>
      </w:pPr>
      <w:r>
        <w:t xml:space="preserve">    }</w:t>
      </w:r>
    </w:p>
    <w:p w14:paraId="70F8AF6C" w14:textId="77777777" w:rsidR="00207DFB" w:rsidRDefault="00207DFB">
      <w:pPr>
        <w:pStyle w:val="SourceCode"/>
      </w:pPr>
    </w:p>
    <w:p w14:paraId="0F6EBBFF" w14:textId="77777777" w:rsidR="00207DFB" w:rsidRDefault="00236AC5">
      <w:pPr>
        <w:pStyle w:val="SourceCode"/>
      </w:pPr>
      <w:r>
        <w:t xml:space="preserve">    // Remember, ValidatePhone (Lesson 4.7) checks a trimmed phone:</w:t>
      </w:r>
    </w:p>
    <w:p w14:paraId="262EDF8F" w14:textId="77777777" w:rsidR="00207DFB" w:rsidRDefault="00236AC5">
      <w:pPr>
        <w:pStyle w:val="SourceCode"/>
      </w:pPr>
      <w:r>
        <w:t xml:space="preserve">    // required, at most 20 characters, and only digits, spaces, and</w:t>
      </w:r>
    </w:p>
    <w:p w14:paraId="6F433415" w14:textId="77777777" w:rsidR="00207DFB" w:rsidRDefault="00236AC5">
      <w:pPr>
        <w:pStyle w:val="SourceCode"/>
      </w:pPr>
      <w:r>
        <w:t xml:space="preserve">    // + - ( ). The limit now counts characters, like the other limits.</w:t>
      </w:r>
    </w:p>
    <w:p w14:paraId="0032003F" w14:textId="77777777" w:rsidR="00207DFB" w:rsidRDefault="00236AC5">
      <w:pPr>
        <w:pStyle w:val="SourceCode"/>
      </w:pPr>
      <w:r>
        <w:t xml:space="preserve">    private static string ValidatePhone(string phone)</w:t>
      </w:r>
    </w:p>
    <w:p w14:paraId="194012AF" w14:textId="77777777" w:rsidR="00207DFB" w:rsidRDefault="00236AC5">
      <w:pPr>
        <w:pStyle w:val="SourceCode"/>
      </w:pPr>
      <w:r>
        <w:t xml:space="preserve">    {</w:t>
      </w:r>
    </w:p>
    <w:p w14:paraId="4A1973FB" w14:textId="77777777" w:rsidR="00207DFB" w:rsidRDefault="00236AC5">
      <w:pPr>
        <w:pStyle w:val="SourceCode"/>
      </w:pPr>
      <w:r>
        <w:t xml:space="preserve">        if (phone == "")</w:t>
      </w:r>
    </w:p>
    <w:p w14:paraId="4D833310" w14:textId="77777777" w:rsidR="00207DFB" w:rsidRDefault="00236AC5">
      <w:pPr>
        <w:pStyle w:val="SourceCode"/>
      </w:pPr>
      <w:r>
        <w:t xml:space="preserve">        {</w:t>
      </w:r>
    </w:p>
    <w:p w14:paraId="3D4AD8C9" w14:textId="77777777" w:rsidR="00207DFB" w:rsidRDefault="00236AC5">
      <w:pPr>
        <w:pStyle w:val="SourceCode"/>
      </w:pPr>
      <w:r>
        <w:t xml:space="preserve">            return "phone is required";</w:t>
      </w:r>
    </w:p>
    <w:p w14:paraId="7B6B670A" w14:textId="77777777" w:rsidR="00207DFB" w:rsidRDefault="00236AC5">
      <w:pPr>
        <w:pStyle w:val="SourceCode"/>
      </w:pPr>
      <w:r>
        <w:t xml:space="preserve">        }</w:t>
      </w:r>
    </w:p>
    <w:p w14:paraId="625CEA89" w14:textId="77777777" w:rsidR="00207DFB" w:rsidRDefault="00236AC5">
      <w:pPr>
        <w:pStyle w:val="SourceCode"/>
      </w:pPr>
      <w:r>
        <w:t xml:space="preserve">        if (CountCharacters(phone) &gt; PhoneLimit)</w:t>
      </w:r>
    </w:p>
    <w:p w14:paraId="219E6602" w14:textId="77777777" w:rsidR="00207DFB" w:rsidRDefault="00236AC5">
      <w:pPr>
        <w:pStyle w:val="SourceCode"/>
      </w:pPr>
      <w:r>
        <w:t xml:space="preserve">        {</w:t>
      </w:r>
    </w:p>
    <w:p w14:paraId="54BC2534" w14:textId="77777777" w:rsidR="00207DFB" w:rsidRDefault="00236AC5">
      <w:pPr>
        <w:pStyle w:val="SourceCode"/>
      </w:pPr>
      <w:r>
        <w:t xml:space="preserve">            return "phone must be at most 20 characters";</w:t>
      </w:r>
    </w:p>
    <w:p w14:paraId="50EC2ADC" w14:textId="77777777" w:rsidR="00207DFB" w:rsidRDefault="00236AC5">
      <w:pPr>
        <w:pStyle w:val="SourceCode"/>
      </w:pPr>
      <w:r>
        <w:t xml:space="preserve">        }</w:t>
      </w:r>
    </w:p>
    <w:p w14:paraId="0F351424" w14:textId="77777777" w:rsidR="00207DFB" w:rsidRDefault="00236AC5">
      <w:pPr>
        <w:pStyle w:val="SourceCode"/>
      </w:pPr>
      <w:r>
        <w:t xml:space="preserve">        foreach (char character in phone)</w:t>
      </w:r>
    </w:p>
    <w:p w14:paraId="025250DF" w14:textId="77777777" w:rsidR="00207DFB" w:rsidRDefault="00236AC5">
      <w:pPr>
        <w:pStyle w:val="SourceCode"/>
      </w:pPr>
      <w:r>
        <w:t xml:space="preserve">        {</w:t>
      </w:r>
    </w:p>
    <w:p w14:paraId="2AF5196F" w14:textId="77777777" w:rsidR="00207DFB" w:rsidRDefault="00236AC5">
      <w:pPr>
        <w:pStyle w:val="SourceCode"/>
      </w:pPr>
      <w:r>
        <w:t xml:space="preserve">            if (PhoneCharacters.IndexOf(character) == -1)</w:t>
      </w:r>
    </w:p>
    <w:p w14:paraId="17DD876D" w14:textId="77777777" w:rsidR="00207DFB" w:rsidRDefault="00236AC5">
      <w:pPr>
        <w:pStyle w:val="SourceCode"/>
      </w:pPr>
      <w:r>
        <w:t xml:space="preserve">            {</w:t>
      </w:r>
    </w:p>
    <w:p w14:paraId="28A131BF" w14:textId="77777777" w:rsidR="00207DFB" w:rsidRDefault="00236AC5">
      <w:pPr>
        <w:pStyle w:val="SourceCode"/>
      </w:pPr>
      <w:r>
        <w:t xml:space="preserve">                return "phone may contain only digits, spaces, and + - ( )";</w:t>
      </w:r>
    </w:p>
    <w:p w14:paraId="4AFE3B5C" w14:textId="77777777" w:rsidR="00207DFB" w:rsidRDefault="00236AC5">
      <w:pPr>
        <w:pStyle w:val="SourceCode"/>
      </w:pPr>
      <w:r>
        <w:t xml:space="preserve">            }</w:t>
      </w:r>
    </w:p>
    <w:p w14:paraId="1638237F" w14:textId="77777777" w:rsidR="00207DFB" w:rsidRDefault="00236AC5">
      <w:pPr>
        <w:pStyle w:val="SourceCode"/>
      </w:pPr>
      <w:r>
        <w:t xml:space="preserve">        }</w:t>
      </w:r>
    </w:p>
    <w:p w14:paraId="02B68845" w14:textId="77777777" w:rsidR="00207DFB" w:rsidRDefault="00236AC5">
      <w:pPr>
        <w:pStyle w:val="SourceCode"/>
      </w:pPr>
      <w:r>
        <w:t xml:space="preserve">        return "";</w:t>
      </w:r>
    </w:p>
    <w:p w14:paraId="2F967D55" w14:textId="77777777" w:rsidR="00207DFB" w:rsidRDefault="00236AC5">
      <w:pPr>
        <w:pStyle w:val="SourceCode"/>
      </w:pPr>
      <w:r>
        <w:t xml:space="preserve">    }</w:t>
      </w:r>
    </w:p>
    <w:p w14:paraId="3B52FD8C" w14:textId="77777777" w:rsidR="00207DFB" w:rsidRDefault="00207DFB">
      <w:pPr>
        <w:pStyle w:val="SourceCode"/>
      </w:pPr>
    </w:p>
    <w:p w14:paraId="79D5C244" w14:textId="77777777" w:rsidR="00207DFB" w:rsidRDefault="00236AC5">
      <w:pPr>
        <w:pStyle w:val="SourceCode"/>
      </w:pPr>
      <w:r>
        <w:t xml:space="preserve">    // Remember, ValidateContact (Lesson 4.5) returns the first problem</w:t>
      </w:r>
    </w:p>
    <w:p w14:paraId="188AA5D0" w14:textId="77777777" w:rsidR="00207DFB" w:rsidRDefault="00236AC5">
      <w:pPr>
        <w:pStyle w:val="SourceCode"/>
      </w:pPr>
      <w:r>
        <w:t xml:space="preserve">    // with a trimmed contact, or "". An empty phone means no phone; any</w:t>
      </w:r>
    </w:p>
    <w:p w14:paraId="1A07E0D3" w14:textId="77777777" w:rsidR="00207DFB" w:rsidRDefault="00236AC5">
      <w:pPr>
        <w:pStyle w:val="SourceCode"/>
      </w:pPr>
      <w:r>
        <w:t xml:space="preserve">    // other phone must pass ValidatePhone. Create, update, and import all</w:t>
      </w:r>
    </w:p>
    <w:p w14:paraId="3B48C456" w14:textId="77777777" w:rsidR="00207DFB" w:rsidRDefault="00236AC5">
      <w:pPr>
        <w:pStyle w:val="SourceCode"/>
      </w:pPr>
      <w:r>
        <w:t xml:space="preserve">    // call this one method, so a contact is judged the same way</w:t>
      </w:r>
    </w:p>
    <w:p w14:paraId="71A0EE3B" w14:textId="77777777" w:rsidR="00207DFB" w:rsidRDefault="00236AC5">
      <w:pPr>
        <w:pStyle w:val="SourceCode"/>
      </w:pPr>
      <w:r>
        <w:t xml:space="preserve">    // everywhere.</w:t>
      </w:r>
    </w:p>
    <w:p w14:paraId="45E04937" w14:textId="77777777" w:rsidR="00207DFB" w:rsidRDefault="00236AC5">
      <w:pPr>
        <w:pStyle w:val="SourceCode"/>
      </w:pPr>
      <w:r>
        <w:t xml:space="preserve">    private static string ValidateContact(string fullName, string email,</w:t>
      </w:r>
    </w:p>
    <w:p w14:paraId="48659F84" w14:textId="77777777" w:rsidR="00207DFB" w:rsidRDefault="00236AC5">
      <w:pPr>
        <w:pStyle w:val="SourceCode"/>
      </w:pPr>
      <w:r>
        <w:t xml:space="preserve">        string phone)</w:t>
      </w:r>
    </w:p>
    <w:p w14:paraId="7DA5714D" w14:textId="77777777" w:rsidR="00207DFB" w:rsidRDefault="00236AC5">
      <w:pPr>
        <w:pStyle w:val="SourceCode"/>
      </w:pPr>
      <w:r>
        <w:t xml:space="preserve">    {</w:t>
      </w:r>
    </w:p>
    <w:p w14:paraId="4EF89BD2" w14:textId="77777777" w:rsidR="00207DFB" w:rsidRDefault="00236AC5">
      <w:pPr>
        <w:pStyle w:val="SourceCode"/>
      </w:pPr>
      <w:r>
        <w:t xml:space="preserve">        if (fullName == "")</w:t>
      </w:r>
    </w:p>
    <w:p w14:paraId="327EA314" w14:textId="77777777" w:rsidR="00207DFB" w:rsidRDefault="00236AC5">
      <w:pPr>
        <w:pStyle w:val="SourceCode"/>
      </w:pPr>
      <w:r>
        <w:t xml:space="preserve">        {</w:t>
      </w:r>
    </w:p>
    <w:p w14:paraId="3F42FD4C" w14:textId="77777777" w:rsidR="00207DFB" w:rsidRDefault="00236AC5">
      <w:pPr>
        <w:pStyle w:val="SourceCode"/>
      </w:pPr>
      <w:r>
        <w:t xml:space="preserve">            return "name is required";</w:t>
      </w:r>
    </w:p>
    <w:p w14:paraId="07FC2DF2" w14:textId="77777777" w:rsidR="00207DFB" w:rsidRDefault="00236AC5">
      <w:pPr>
        <w:pStyle w:val="SourceCode"/>
      </w:pPr>
      <w:r>
        <w:t xml:space="preserve">        }</w:t>
      </w:r>
    </w:p>
    <w:p w14:paraId="707B4E84" w14:textId="77777777" w:rsidR="00207DFB" w:rsidRDefault="00236AC5">
      <w:pPr>
        <w:pStyle w:val="SourceCode"/>
      </w:pPr>
      <w:r>
        <w:t xml:space="preserve">        if (CountCharacters(fullName) &gt; NameLimit)</w:t>
      </w:r>
    </w:p>
    <w:p w14:paraId="4580013C" w14:textId="77777777" w:rsidR="00207DFB" w:rsidRDefault="00236AC5">
      <w:pPr>
        <w:pStyle w:val="SourceCode"/>
      </w:pPr>
      <w:r>
        <w:t xml:space="preserve">        {</w:t>
      </w:r>
    </w:p>
    <w:p w14:paraId="5ABC2832" w14:textId="77777777" w:rsidR="00207DFB" w:rsidRDefault="00236AC5">
      <w:pPr>
        <w:pStyle w:val="SourceCode"/>
      </w:pPr>
      <w:r>
        <w:t xml:space="preserve">            return "name must be at most 100 characters";</w:t>
      </w:r>
    </w:p>
    <w:p w14:paraId="7F5EF85A" w14:textId="77777777" w:rsidR="00207DFB" w:rsidRDefault="00236AC5">
      <w:pPr>
        <w:pStyle w:val="SourceCode"/>
      </w:pPr>
      <w:r>
        <w:t xml:space="preserve">        }</w:t>
      </w:r>
    </w:p>
    <w:p w14:paraId="796A8E00" w14:textId="77777777" w:rsidR="00207DFB" w:rsidRDefault="00236AC5">
      <w:pPr>
        <w:pStyle w:val="SourceCode"/>
      </w:pPr>
      <w:r>
        <w:t xml:space="preserve">        string problem = ValidateEmail(email);</w:t>
      </w:r>
    </w:p>
    <w:p w14:paraId="07D69934" w14:textId="77777777" w:rsidR="00207DFB" w:rsidRDefault="00236AC5">
      <w:pPr>
        <w:pStyle w:val="SourceCode"/>
      </w:pPr>
      <w:r>
        <w:t xml:space="preserve">        if (problem != "")</w:t>
      </w:r>
    </w:p>
    <w:p w14:paraId="4EC01577" w14:textId="77777777" w:rsidR="00207DFB" w:rsidRDefault="00236AC5">
      <w:pPr>
        <w:pStyle w:val="SourceCode"/>
      </w:pPr>
      <w:r>
        <w:t xml:space="preserve">        {</w:t>
      </w:r>
    </w:p>
    <w:p w14:paraId="3A044B33" w14:textId="77777777" w:rsidR="00207DFB" w:rsidRDefault="00236AC5">
      <w:pPr>
        <w:pStyle w:val="SourceCode"/>
      </w:pPr>
      <w:r>
        <w:t xml:space="preserve">            return problem;</w:t>
      </w:r>
    </w:p>
    <w:p w14:paraId="51C5BC9E" w14:textId="77777777" w:rsidR="00207DFB" w:rsidRDefault="00236AC5">
      <w:pPr>
        <w:pStyle w:val="SourceCode"/>
      </w:pPr>
      <w:r>
        <w:t xml:space="preserve">        }</w:t>
      </w:r>
    </w:p>
    <w:p w14:paraId="29E1D21D" w14:textId="77777777" w:rsidR="00207DFB" w:rsidRDefault="00236AC5">
      <w:pPr>
        <w:pStyle w:val="SourceCode"/>
      </w:pPr>
      <w:r>
        <w:t xml:space="preserve">        if (phone != "")</w:t>
      </w:r>
    </w:p>
    <w:p w14:paraId="57467EC5" w14:textId="77777777" w:rsidR="00207DFB" w:rsidRDefault="00236AC5">
      <w:pPr>
        <w:pStyle w:val="SourceCode"/>
      </w:pPr>
      <w:r>
        <w:t xml:space="preserve">        {</w:t>
      </w:r>
    </w:p>
    <w:p w14:paraId="467A3C69" w14:textId="77777777" w:rsidR="00207DFB" w:rsidRDefault="00236AC5">
      <w:pPr>
        <w:pStyle w:val="SourceCode"/>
      </w:pPr>
      <w:r>
        <w:t xml:space="preserve">            return ValidatePhone(phone);</w:t>
      </w:r>
    </w:p>
    <w:p w14:paraId="5A6C50C0" w14:textId="77777777" w:rsidR="00207DFB" w:rsidRDefault="00236AC5">
      <w:pPr>
        <w:pStyle w:val="SourceCode"/>
      </w:pPr>
      <w:r>
        <w:t xml:space="preserve">        }</w:t>
      </w:r>
    </w:p>
    <w:p w14:paraId="0862AFF8" w14:textId="77777777" w:rsidR="00207DFB" w:rsidRDefault="00236AC5">
      <w:pPr>
        <w:pStyle w:val="SourceCode"/>
      </w:pPr>
      <w:r>
        <w:t xml:space="preserve">        return "";</w:t>
      </w:r>
    </w:p>
    <w:p w14:paraId="4D0564E1" w14:textId="77777777" w:rsidR="00207DFB" w:rsidRDefault="00236AC5">
      <w:pPr>
        <w:pStyle w:val="SourceCode"/>
      </w:pPr>
      <w:r>
        <w:t xml:space="preserve">    }</w:t>
      </w:r>
    </w:p>
    <w:p w14:paraId="62FBF6E2" w14:textId="77777777" w:rsidR="00207DFB" w:rsidRDefault="00207DFB">
      <w:pPr>
        <w:pStyle w:val="SourceCode"/>
      </w:pPr>
    </w:p>
    <w:p w14:paraId="773B328F" w14:textId="77777777" w:rsidR="00207DFB" w:rsidRDefault="00236AC5">
      <w:pPr>
        <w:pStyle w:val="SourceCode"/>
      </w:pPr>
      <w:r>
        <w:t xml:space="preserve">    // Turns typed text into a contact id, or returns 0 when it is not</w:t>
      </w:r>
    </w:p>
    <w:p w14:paraId="350F9ED2" w14:textId="77777777" w:rsidR="00207DFB" w:rsidRDefault="00236AC5">
      <w:pPr>
        <w:pStyle w:val="SourceCode"/>
      </w:pPr>
      <w:r>
        <w:t xml:space="preserve">    // one. Chapter 4's ParseId trusted int.TryParse, which also accepts +5</w:t>
      </w:r>
    </w:p>
    <w:p w14:paraId="334CB655" w14:textId="77777777" w:rsidR="00207DFB" w:rsidRDefault="00236AC5">
      <w:pPr>
        <w:pStyle w:val="SourceCode"/>
      </w:pPr>
      <w:r>
        <w:t xml:space="preserve">    // and spaces around the number. Now the text must look like an id</w:t>
      </w:r>
    </w:p>
    <w:p w14:paraId="20FB9EC4" w14:textId="77777777" w:rsidR="00207DFB" w:rsidRDefault="00236AC5">
      <w:pPr>
        <w:pStyle w:val="SourceCode"/>
      </w:pPr>
      <w:r>
        <w:t xml:space="preserve">    // before it is converted: after trimming, 1 to 10 of the digits 0 to</w:t>
      </w:r>
    </w:p>
    <w:p w14:paraId="70068E68" w14:textId="77777777" w:rsidR="00207DFB" w:rsidRDefault="00236AC5">
      <w:pPr>
        <w:pStyle w:val="SourceCode"/>
      </w:pPr>
      <w:r>
        <w:t xml:space="preserve">    // 9 and nothing else. Ten digits can still be too big for the INT</w:t>
      </w:r>
    </w:p>
    <w:p w14:paraId="46921761" w14:textId="77777777" w:rsidR="00207DFB" w:rsidRDefault="00236AC5">
      <w:pPr>
        <w:pStyle w:val="SourceCode"/>
      </w:pPr>
      <w:r>
        <w:t xml:space="preserve">    // column, so the number must also be from 1 to 2147483647. A long</w:t>
      </w:r>
    </w:p>
    <w:p w14:paraId="6D97B7C8" w14:textId="77777777" w:rsidR="00207DFB" w:rsidRDefault="00236AC5">
      <w:pPr>
        <w:pStyle w:val="SourceCode"/>
      </w:pPr>
      <w:r>
        <w:t xml:space="preserve">    // holds any ten digits, so long.Parse cannot fail here.</w:t>
      </w:r>
    </w:p>
    <w:p w14:paraId="707261CC" w14:textId="77777777" w:rsidR="00207DFB" w:rsidRDefault="00236AC5">
      <w:pPr>
        <w:pStyle w:val="SourceCode"/>
      </w:pPr>
      <w:r>
        <w:t xml:space="preserve">    private static int ParseId(string typedId)</w:t>
      </w:r>
    </w:p>
    <w:p w14:paraId="6F1ECFE9" w14:textId="77777777" w:rsidR="00207DFB" w:rsidRDefault="00236AC5">
      <w:pPr>
        <w:pStyle w:val="SourceCode"/>
      </w:pPr>
      <w:r>
        <w:t xml:space="preserve">    {</w:t>
      </w:r>
    </w:p>
    <w:p w14:paraId="0C1B00C7" w14:textId="77777777" w:rsidR="00207DFB" w:rsidRDefault="00236AC5">
      <w:pPr>
        <w:pStyle w:val="SourceCode"/>
      </w:pPr>
      <w:r>
        <w:t xml:space="preserve">        string digits = typedId.Trim();</w:t>
      </w:r>
    </w:p>
    <w:p w14:paraId="02F991C3" w14:textId="77777777" w:rsidR="00207DFB" w:rsidRDefault="00236AC5">
      <w:pPr>
        <w:pStyle w:val="SourceCode"/>
      </w:pPr>
      <w:r>
        <w:t xml:space="preserve">        if (digits == "" || digits.Length &gt; IdDigitsLimit)</w:t>
      </w:r>
    </w:p>
    <w:p w14:paraId="3B59938C" w14:textId="77777777" w:rsidR="00207DFB" w:rsidRDefault="00236AC5">
      <w:pPr>
        <w:pStyle w:val="SourceCode"/>
      </w:pPr>
      <w:r>
        <w:t xml:space="preserve">        {</w:t>
      </w:r>
    </w:p>
    <w:p w14:paraId="767E340E" w14:textId="77777777" w:rsidR="00207DFB" w:rsidRDefault="00236AC5">
      <w:pPr>
        <w:pStyle w:val="SourceCode"/>
      </w:pPr>
      <w:r>
        <w:t xml:space="preserve">            return 0;</w:t>
      </w:r>
    </w:p>
    <w:p w14:paraId="629FF7E4" w14:textId="77777777" w:rsidR="00207DFB" w:rsidRDefault="00236AC5">
      <w:pPr>
        <w:pStyle w:val="SourceCode"/>
      </w:pPr>
      <w:r>
        <w:t xml:space="preserve">        }</w:t>
      </w:r>
    </w:p>
    <w:p w14:paraId="2DF5DAF1" w14:textId="77777777" w:rsidR="00207DFB" w:rsidRDefault="00236AC5">
      <w:pPr>
        <w:pStyle w:val="SourceCode"/>
      </w:pPr>
      <w:r>
        <w:t xml:space="preserve">        foreach (char character in digits)</w:t>
      </w:r>
    </w:p>
    <w:p w14:paraId="4BDD25B8" w14:textId="77777777" w:rsidR="00207DFB" w:rsidRDefault="00236AC5">
      <w:pPr>
        <w:pStyle w:val="SourceCode"/>
      </w:pPr>
      <w:r>
        <w:t xml:space="preserve">        {</w:t>
      </w:r>
    </w:p>
    <w:p w14:paraId="7DFCD955" w14:textId="77777777" w:rsidR="00207DFB" w:rsidRDefault="00236AC5">
      <w:pPr>
        <w:pStyle w:val="SourceCode"/>
      </w:pPr>
      <w:r>
        <w:t xml:space="preserve">            if (DigitCharacters.IndexOf(character) == -1)</w:t>
      </w:r>
    </w:p>
    <w:p w14:paraId="682A9BBF" w14:textId="77777777" w:rsidR="00207DFB" w:rsidRDefault="00236AC5">
      <w:pPr>
        <w:pStyle w:val="SourceCode"/>
      </w:pPr>
      <w:r>
        <w:t xml:space="preserve">            {</w:t>
      </w:r>
    </w:p>
    <w:p w14:paraId="45A5D09E" w14:textId="77777777" w:rsidR="00207DFB" w:rsidRDefault="00236AC5">
      <w:pPr>
        <w:pStyle w:val="SourceCode"/>
      </w:pPr>
      <w:r>
        <w:t xml:space="preserve">                return 0;</w:t>
      </w:r>
    </w:p>
    <w:p w14:paraId="05411C43" w14:textId="77777777" w:rsidR="00207DFB" w:rsidRDefault="00236AC5">
      <w:pPr>
        <w:pStyle w:val="SourceCode"/>
      </w:pPr>
      <w:r>
        <w:t xml:space="preserve">            }</w:t>
      </w:r>
    </w:p>
    <w:p w14:paraId="2DE5E82B" w14:textId="77777777" w:rsidR="00207DFB" w:rsidRDefault="00236AC5">
      <w:pPr>
        <w:pStyle w:val="SourceCode"/>
      </w:pPr>
      <w:r>
        <w:t xml:space="preserve">        }</w:t>
      </w:r>
    </w:p>
    <w:p w14:paraId="68088B71" w14:textId="77777777" w:rsidR="00207DFB" w:rsidRDefault="00236AC5">
      <w:pPr>
        <w:pStyle w:val="SourceCode"/>
      </w:pPr>
      <w:r>
        <w:t xml:space="preserve">        long contactId = long.Parse(digits);</w:t>
      </w:r>
    </w:p>
    <w:p w14:paraId="2ADA5561" w14:textId="77777777" w:rsidR="00207DFB" w:rsidRDefault="00236AC5">
      <w:pPr>
        <w:pStyle w:val="SourceCode"/>
      </w:pPr>
      <w:r>
        <w:t xml:space="preserve">        if (contactId &lt; 1 || contactId &gt; IdLimit)</w:t>
      </w:r>
    </w:p>
    <w:p w14:paraId="150A3039" w14:textId="77777777" w:rsidR="00207DFB" w:rsidRDefault="00236AC5">
      <w:pPr>
        <w:pStyle w:val="SourceCode"/>
      </w:pPr>
      <w:r>
        <w:t xml:space="preserve">        {</w:t>
      </w:r>
    </w:p>
    <w:p w14:paraId="42E8C735" w14:textId="77777777" w:rsidR="00207DFB" w:rsidRDefault="00236AC5">
      <w:pPr>
        <w:pStyle w:val="SourceCode"/>
      </w:pPr>
      <w:r>
        <w:t xml:space="preserve">            return 0;</w:t>
      </w:r>
    </w:p>
    <w:p w14:paraId="772F278C" w14:textId="77777777" w:rsidR="00207DFB" w:rsidRDefault="00236AC5">
      <w:pPr>
        <w:pStyle w:val="SourceCode"/>
      </w:pPr>
      <w:r>
        <w:t xml:space="preserve">        }</w:t>
      </w:r>
    </w:p>
    <w:p w14:paraId="670D2A41" w14:textId="77777777" w:rsidR="00207DFB" w:rsidRDefault="00236AC5">
      <w:pPr>
        <w:pStyle w:val="SourceCode"/>
      </w:pPr>
      <w:r>
        <w:t xml:space="preserve">        // Remember, (int) converts the long, now known to fit, to an int.</w:t>
      </w:r>
    </w:p>
    <w:p w14:paraId="7F1AFE50" w14:textId="77777777" w:rsidR="00207DFB" w:rsidRDefault="00236AC5">
      <w:pPr>
        <w:pStyle w:val="SourceCode"/>
      </w:pPr>
      <w:r>
        <w:t xml:space="preserve">        return (int)contactId;</w:t>
      </w:r>
    </w:p>
    <w:p w14:paraId="499B492F" w14:textId="77777777" w:rsidR="00207DFB" w:rsidRDefault="00236AC5">
      <w:pPr>
        <w:pStyle w:val="SourceCode"/>
      </w:pPr>
      <w:r>
        <w:t xml:space="preserve">    }</w:t>
      </w:r>
    </w:p>
    <w:p w14:paraId="65536F4E" w14:textId="77777777" w:rsidR="00207DFB" w:rsidRDefault="00207DFB">
      <w:pPr>
        <w:pStyle w:val="SourceCode"/>
      </w:pPr>
    </w:p>
    <w:p w14:paraId="4CE1FE5E" w14:textId="77777777" w:rsidR="00207DFB" w:rsidRDefault="00236AC5">
      <w:pPr>
        <w:pStyle w:val="SourceCode"/>
      </w:pPr>
      <w:r>
        <w:t xml:space="preserve">    // Prints one line of the table: the label, then ok or the problem.</w:t>
      </w:r>
    </w:p>
    <w:p w14:paraId="14E83FBB" w14:textId="77777777" w:rsidR="00207DFB" w:rsidRDefault="00236AC5">
      <w:pPr>
        <w:pStyle w:val="SourceCode"/>
      </w:pPr>
      <w:r>
        <w:t xml:space="preserve">    private static void ShowCheck(string label, string problem)</w:t>
      </w:r>
    </w:p>
    <w:p w14:paraId="2CE1ABC5" w14:textId="77777777" w:rsidR="00207DFB" w:rsidRDefault="00236AC5">
      <w:pPr>
        <w:pStyle w:val="SourceCode"/>
      </w:pPr>
      <w:r>
        <w:t xml:space="preserve">    {</w:t>
      </w:r>
    </w:p>
    <w:p w14:paraId="68877F4D" w14:textId="77777777" w:rsidR="00207DFB" w:rsidRDefault="00236AC5">
      <w:pPr>
        <w:pStyle w:val="SourceCode"/>
      </w:pPr>
      <w:r>
        <w:t xml:space="preserve">        if (label == "")</w:t>
      </w:r>
    </w:p>
    <w:p w14:paraId="312BABE7" w14:textId="77777777" w:rsidR="00207DFB" w:rsidRDefault="00236AC5">
      <w:pPr>
        <w:pStyle w:val="SourceCode"/>
      </w:pPr>
      <w:r>
        <w:t xml:space="preserve">        {</w:t>
      </w:r>
    </w:p>
    <w:p w14:paraId="736E8B37" w14:textId="77777777" w:rsidR="00207DFB" w:rsidRDefault="00236AC5">
      <w:pPr>
        <w:pStyle w:val="SourceCode"/>
      </w:pPr>
      <w:r>
        <w:t xml:space="preserve">            label = "(empty)";</w:t>
      </w:r>
    </w:p>
    <w:p w14:paraId="72DFB610" w14:textId="77777777" w:rsidR="00207DFB" w:rsidRDefault="00236AC5">
      <w:pPr>
        <w:pStyle w:val="SourceCode"/>
      </w:pPr>
      <w:r>
        <w:t xml:space="preserve">        }</w:t>
      </w:r>
    </w:p>
    <w:p w14:paraId="0B587209" w14:textId="77777777" w:rsidR="00207DFB" w:rsidRDefault="00236AC5">
      <w:pPr>
        <w:pStyle w:val="SourceCode"/>
      </w:pPr>
      <w:r>
        <w:t xml:space="preserve">        if (problem == "")</w:t>
      </w:r>
    </w:p>
    <w:p w14:paraId="5B1B7E3D" w14:textId="77777777" w:rsidR="00207DFB" w:rsidRDefault="00236AC5">
      <w:pPr>
        <w:pStyle w:val="SourceCode"/>
      </w:pPr>
      <w:r>
        <w:t xml:space="preserve">        {</w:t>
      </w:r>
    </w:p>
    <w:p w14:paraId="48C6C220" w14:textId="77777777" w:rsidR="00207DFB" w:rsidRDefault="00236AC5">
      <w:pPr>
        <w:pStyle w:val="SourceCode"/>
      </w:pPr>
      <w:r>
        <w:t xml:space="preserve">            problem = "ok";</w:t>
      </w:r>
    </w:p>
    <w:p w14:paraId="0C1228E9" w14:textId="77777777" w:rsidR="00207DFB" w:rsidRDefault="00236AC5">
      <w:pPr>
        <w:pStyle w:val="SourceCode"/>
      </w:pPr>
      <w:r>
        <w:t xml:space="preserve">        }</w:t>
      </w:r>
    </w:p>
    <w:p w14:paraId="2FB8199C" w14:textId="77777777" w:rsidR="00207DFB" w:rsidRDefault="00236AC5">
      <w:pPr>
        <w:pStyle w:val="SourceCode"/>
      </w:pPr>
      <w:r>
        <w:t xml:space="preserve">        Console.WriteLine("  " + label + ": " + problem);</w:t>
      </w:r>
    </w:p>
    <w:p w14:paraId="44BB3A88" w14:textId="77777777" w:rsidR="00207DFB" w:rsidRDefault="00236AC5">
      <w:pPr>
        <w:pStyle w:val="SourceCode"/>
      </w:pPr>
      <w:r>
        <w:t xml:space="preserve">    }</w:t>
      </w:r>
    </w:p>
    <w:p w14:paraId="5DC14A79" w14:textId="77777777" w:rsidR="00207DFB" w:rsidRDefault="00207DFB">
      <w:pPr>
        <w:pStyle w:val="SourceCode"/>
      </w:pPr>
    </w:p>
    <w:p w14:paraId="5B52E058" w14:textId="77777777" w:rsidR="00207DFB" w:rsidRDefault="00236AC5">
      <w:pPr>
        <w:pStyle w:val="SourceCode"/>
      </w:pPr>
      <w:r>
        <w:t xml:space="preserve">    // Prints one id test: the typed text, then the id or refused.</w:t>
      </w:r>
    </w:p>
    <w:p w14:paraId="15756863" w14:textId="77777777" w:rsidR="00207DFB" w:rsidRDefault="00236AC5">
      <w:pPr>
        <w:pStyle w:val="SourceCode"/>
      </w:pPr>
      <w:r>
        <w:t xml:space="preserve">    private static void ShowId(string typedId)</w:t>
      </w:r>
    </w:p>
    <w:p w14:paraId="54325E54" w14:textId="77777777" w:rsidR="00207DFB" w:rsidRDefault="00236AC5">
      <w:pPr>
        <w:pStyle w:val="SourceCode"/>
      </w:pPr>
      <w:r>
        <w:t xml:space="preserve">    {</w:t>
      </w:r>
    </w:p>
    <w:p w14:paraId="2B59977B" w14:textId="77777777" w:rsidR="00207DFB" w:rsidRDefault="00236AC5">
      <w:pPr>
        <w:pStyle w:val="SourceCode"/>
      </w:pPr>
      <w:r>
        <w:t xml:space="preserve">        int contactId = ParseId(typedId);</w:t>
      </w:r>
    </w:p>
    <w:p w14:paraId="271510CB" w14:textId="77777777" w:rsidR="00207DFB" w:rsidRDefault="00236AC5">
      <w:pPr>
        <w:pStyle w:val="SourceCode"/>
      </w:pPr>
      <w:r>
        <w:t xml:space="preserve">        string label = typedId;</w:t>
      </w:r>
    </w:p>
    <w:p w14:paraId="6E31FDAE" w14:textId="77777777" w:rsidR="00207DFB" w:rsidRDefault="00236AC5">
      <w:pPr>
        <w:pStyle w:val="SourceCode"/>
      </w:pPr>
      <w:r>
        <w:t xml:space="preserve">        if (label == "")</w:t>
      </w:r>
    </w:p>
    <w:p w14:paraId="0EDDF66C" w14:textId="77777777" w:rsidR="00207DFB" w:rsidRDefault="00236AC5">
      <w:pPr>
        <w:pStyle w:val="SourceCode"/>
      </w:pPr>
      <w:r>
        <w:t xml:space="preserve">        {</w:t>
      </w:r>
    </w:p>
    <w:p w14:paraId="74434A99" w14:textId="77777777" w:rsidR="00207DFB" w:rsidRDefault="00236AC5">
      <w:pPr>
        <w:pStyle w:val="SourceCode"/>
      </w:pPr>
      <w:r>
        <w:t xml:space="preserve">            label = "(empty)";</w:t>
      </w:r>
    </w:p>
    <w:p w14:paraId="5491C6B8" w14:textId="77777777" w:rsidR="00207DFB" w:rsidRDefault="00236AC5">
      <w:pPr>
        <w:pStyle w:val="SourceCode"/>
      </w:pPr>
      <w:r>
        <w:t xml:space="preserve">        }</w:t>
      </w:r>
    </w:p>
    <w:p w14:paraId="7781537D" w14:textId="77777777" w:rsidR="00207DFB" w:rsidRDefault="00236AC5">
      <w:pPr>
        <w:pStyle w:val="SourceCode"/>
      </w:pPr>
      <w:r>
        <w:t xml:space="preserve">        if (contactId == 0)</w:t>
      </w:r>
    </w:p>
    <w:p w14:paraId="376CC9AA" w14:textId="77777777" w:rsidR="00207DFB" w:rsidRDefault="00236AC5">
      <w:pPr>
        <w:pStyle w:val="SourceCode"/>
      </w:pPr>
      <w:r>
        <w:t xml:space="preserve">        {</w:t>
      </w:r>
    </w:p>
    <w:p w14:paraId="63813DEC" w14:textId="77777777" w:rsidR="00207DFB" w:rsidRDefault="00236AC5">
      <w:pPr>
        <w:pStyle w:val="SourceCode"/>
      </w:pPr>
      <w:r>
        <w:t xml:space="preserve">            Console.WriteLine("  " + label + ": refused");</w:t>
      </w:r>
    </w:p>
    <w:p w14:paraId="7031654B" w14:textId="77777777" w:rsidR="00207DFB" w:rsidRDefault="00236AC5">
      <w:pPr>
        <w:pStyle w:val="SourceCode"/>
      </w:pPr>
      <w:r>
        <w:t xml:space="preserve">        }</w:t>
      </w:r>
    </w:p>
    <w:p w14:paraId="3207D0EE" w14:textId="77777777" w:rsidR="00207DFB" w:rsidRDefault="00236AC5">
      <w:pPr>
        <w:pStyle w:val="SourceCode"/>
      </w:pPr>
      <w:r>
        <w:t xml:space="preserve">        else</w:t>
      </w:r>
    </w:p>
    <w:p w14:paraId="70E6F67A" w14:textId="77777777" w:rsidR="00207DFB" w:rsidRDefault="00236AC5">
      <w:pPr>
        <w:pStyle w:val="SourceCode"/>
      </w:pPr>
      <w:r>
        <w:t xml:space="preserve">        {</w:t>
      </w:r>
    </w:p>
    <w:p w14:paraId="678A931D" w14:textId="77777777" w:rsidR="00207DFB" w:rsidRDefault="00236AC5">
      <w:pPr>
        <w:pStyle w:val="SourceCode"/>
      </w:pPr>
      <w:r>
        <w:t xml:space="preserve">            Console.WriteLine("  " + label + ": " + contactId);</w:t>
      </w:r>
    </w:p>
    <w:p w14:paraId="4A3AB5D9" w14:textId="77777777" w:rsidR="00207DFB" w:rsidRDefault="00236AC5">
      <w:pPr>
        <w:pStyle w:val="SourceCode"/>
      </w:pPr>
      <w:r>
        <w:t xml:space="preserve">        }</w:t>
      </w:r>
    </w:p>
    <w:p w14:paraId="495F1867" w14:textId="77777777" w:rsidR="00207DFB" w:rsidRDefault="00236AC5">
      <w:pPr>
        <w:pStyle w:val="SourceCode"/>
      </w:pPr>
      <w:r>
        <w:t xml:space="preserve">    }</w:t>
      </w:r>
    </w:p>
    <w:p w14:paraId="603807B3" w14:textId="77777777" w:rsidR="00207DFB" w:rsidRDefault="00207DFB">
      <w:pPr>
        <w:pStyle w:val="SourceCode"/>
      </w:pPr>
    </w:p>
    <w:p w14:paraId="608C4786" w14:textId="77777777" w:rsidR="00207DFB" w:rsidRDefault="00236AC5">
      <w:pPr>
        <w:pStyle w:val="SourceCode"/>
      </w:pPr>
      <w:r>
        <w:t xml:space="preserve">    // Prints a character count beside the language's own length. \u00eb</w:t>
      </w:r>
    </w:p>
    <w:p w14:paraId="00A0D64C" w14:textId="77777777" w:rsidR="00207DFB" w:rsidRDefault="00236AC5">
      <w:pPr>
        <w:pStyle w:val="SourceCode"/>
      </w:pPr>
      <w:r>
        <w:t xml:space="preserve">    // writes the character e with two dots (U+00EB) by its code number,</w:t>
      </w:r>
    </w:p>
    <w:p w14:paraId="3549C354" w14:textId="77777777" w:rsidR="00207DFB" w:rsidRDefault="00236AC5">
      <w:pPr>
        <w:pStyle w:val="SourceCode"/>
      </w:pPr>
      <w:r>
        <w:t xml:space="preserve">    // and \U0001F600 the grinning-face emoji (U+1F600), so this file stays</w:t>
      </w:r>
    </w:p>
    <w:p w14:paraId="69D73D50" w14:textId="77777777" w:rsidR="00207DFB" w:rsidRDefault="00236AC5">
      <w:pPr>
        <w:pStyle w:val="SourceCode"/>
      </w:pPr>
      <w:r>
        <w:t xml:space="preserve">    // plain English text; the label says which character it is.</w:t>
      </w:r>
    </w:p>
    <w:p w14:paraId="01581C91" w14:textId="77777777" w:rsidR="00207DFB" w:rsidRDefault="00236AC5">
      <w:pPr>
        <w:pStyle w:val="SourceCode"/>
      </w:pPr>
      <w:r>
        <w:t xml:space="preserve">    private static void ShowLength(string label, string measuredText)</w:t>
      </w:r>
    </w:p>
    <w:p w14:paraId="2C4C9116" w14:textId="77777777" w:rsidR="00207DFB" w:rsidRDefault="00236AC5">
      <w:pPr>
        <w:pStyle w:val="SourceCode"/>
      </w:pPr>
      <w:r>
        <w:t xml:space="preserve">    {</w:t>
      </w:r>
    </w:p>
    <w:p w14:paraId="1066CB7E" w14:textId="77777777" w:rsidR="00207DFB" w:rsidRDefault="00236AC5">
      <w:pPr>
        <w:pStyle w:val="SourceCode"/>
      </w:pPr>
      <w:r>
        <w:t xml:space="preserve">        Console.WriteLine("  " + label + ": characters " +</w:t>
      </w:r>
    </w:p>
    <w:p w14:paraId="52995F3A" w14:textId="77777777" w:rsidR="00207DFB" w:rsidRDefault="00236AC5">
      <w:pPr>
        <w:pStyle w:val="SourceCode"/>
      </w:pPr>
      <w:r>
        <w:t xml:space="preserve">            CountCharacters(measuredText) + ", built-in length " +</w:t>
      </w:r>
    </w:p>
    <w:p w14:paraId="60E709F9" w14:textId="77777777" w:rsidR="00207DFB" w:rsidRDefault="00236AC5">
      <w:pPr>
        <w:pStyle w:val="SourceCode"/>
      </w:pPr>
      <w:r>
        <w:t xml:space="preserve">            measuredText.Length);</w:t>
      </w:r>
    </w:p>
    <w:p w14:paraId="1A768C25" w14:textId="77777777" w:rsidR="00207DFB" w:rsidRDefault="00236AC5">
      <w:pPr>
        <w:pStyle w:val="SourceCode"/>
      </w:pPr>
      <w:r>
        <w:t xml:space="preserve">    }</w:t>
      </w:r>
    </w:p>
    <w:p w14:paraId="50EB367D" w14:textId="77777777" w:rsidR="00207DFB" w:rsidRDefault="00207DFB">
      <w:pPr>
        <w:pStyle w:val="SourceCode"/>
      </w:pPr>
    </w:p>
    <w:p w14:paraId="6A964B73" w14:textId="77777777" w:rsidR="00207DFB" w:rsidRDefault="00236AC5">
      <w:pPr>
        <w:pStyle w:val="SourceCode"/>
      </w:pPr>
      <w:r>
        <w:t xml:space="preserve">    // main runs the tables in order: a heading, then one line per value.</w:t>
      </w:r>
    </w:p>
    <w:p w14:paraId="22D96627" w14:textId="77777777" w:rsidR="00207DFB" w:rsidRDefault="00236AC5">
      <w:pPr>
        <w:pStyle w:val="SourceCode"/>
      </w:pPr>
      <w:r>
        <w:t xml:space="preserve">    private static void Main()</w:t>
      </w:r>
    </w:p>
    <w:p w14:paraId="0930A4D0" w14:textId="77777777" w:rsidR="00207DFB" w:rsidRDefault="00236AC5">
      <w:pPr>
        <w:pStyle w:val="SourceCode"/>
      </w:pPr>
      <w:r>
        <w:t xml:space="preserve">    {</w:t>
      </w:r>
    </w:p>
    <w:p w14:paraId="2A2F6D58" w14:textId="77777777" w:rsidR="00207DFB" w:rsidRDefault="00236AC5">
      <w:pPr>
        <w:pStyle w:val="SourceCode"/>
      </w:pPr>
      <w:r>
        <w:t xml:space="preserve">        // Every email goes through ValidateEmail; the loop visits each one.</w:t>
      </w:r>
    </w:p>
    <w:p w14:paraId="7882A221" w14:textId="77777777" w:rsidR="00207DFB" w:rsidRDefault="00236AC5">
      <w:pPr>
        <w:pStyle w:val="SourceCode"/>
      </w:pPr>
      <w:r>
        <w:t xml:space="preserve">        Console.WriteLine("Emails:");</w:t>
      </w:r>
    </w:p>
    <w:p w14:paraId="4692D209" w14:textId="77777777" w:rsidR="00207DFB" w:rsidRDefault="00236AC5">
      <w:pPr>
        <w:pStyle w:val="SourceCode"/>
      </w:pPr>
      <w:r>
        <w:t xml:space="preserve">        string[] emails = { "ada@example.com", "ADA@Example.com", "",</w:t>
      </w:r>
    </w:p>
    <w:p w14:paraId="09907B77" w14:textId="77777777" w:rsidR="00207DFB" w:rsidRDefault="00236AC5">
      <w:pPr>
        <w:pStyle w:val="SourceCode"/>
      </w:pPr>
      <w:r>
        <w:t xml:space="preserve">            "ada lovelace@example.com", "adaexample.com", "@example.com",</w:t>
      </w:r>
    </w:p>
    <w:p w14:paraId="06DD2FB1" w14:textId="77777777" w:rsidR="00207DFB" w:rsidRDefault="00236AC5">
      <w:pPr>
        <w:pStyle w:val="SourceCode"/>
      </w:pPr>
      <w:r>
        <w:t xml:space="preserve">            "ada@home@example.com", "ada@example", "ada@.com",</w:t>
      </w:r>
    </w:p>
    <w:p w14:paraId="6E7B5A43" w14:textId="77777777" w:rsidR="00207DFB" w:rsidRDefault="00236AC5">
      <w:pPr>
        <w:pStyle w:val="SourceCode"/>
      </w:pPr>
      <w:r>
        <w:t xml:space="preserve">            "ada@example." };</w:t>
      </w:r>
    </w:p>
    <w:p w14:paraId="0D42A8B1" w14:textId="77777777" w:rsidR="00207DFB" w:rsidRDefault="00236AC5">
      <w:pPr>
        <w:pStyle w:val="SourceCode"/>
      </w:pPr>
      <w:r>
        <w:t xml:space="preserve">        foreach (string email in emails)</w:t>
      </w:r>
    </w:p>
    <w:p w14:paraId="514E3497" w14:textId="77777777" w:rsidR="00207DFB" w:rsidRDefault="00236AC5">
      <w:pPr>
        <w:pStyle w:val="SourceCode"/>
      </w:pPr>
      <w:r>
        <w:t xml:space="preserve">        {</w:t>
      </w:r>
    </w:p>
    <w:p w14:paraId="404457BA" w14:textId="77777777" w:rsidR="00207DFB" w:rsidRDefault="00236AC5">
      <w:pPr>
        <w:pStyle w:val="SourceCode"/>
      </w:pPr>
      <w:r>
        <w:t xml:space="preserve">            ShowCheck(email, ValidateEmail(email));</w:t>
      </w:r>
    </w:p>
    <w:p w14:paraId="18E6505E" w14:textId="77777777" w:rsidR="00207DFB" w:rsidRDefault="00236AC5">
      <w:pPr>
        <w:pStyle w:val="SourceCode"/>
      </w:pPr>
      <w:r>
        <w:t xml:space="preserve">        }</w:t>
      </w:r>
    </w:p>
    <w:p w14:paraId="56A5D8CD" w14:textId="77777777" w:rsidR="00207DFB" w:rsidRDefault="00207DFB">
      <w:pPr>
        <w:pStyle w:val="SourceCode"/>
      </w:pPr>
    </w:p>
    <w:p w14:paraId="337B0238" w14:textId="77777777" w:rsidR="00207DFB" w:rsidRDefault="00236AC5">
      <w:pPr>
        <w:pStyle w:val="SourceCode"/>
      </w:pPr>
      <w:r>
        <w:t xml:space="preserve">        // A name of 100 characters, each an e with two dots (two bytes in</w:t>
      </w:r>
    </w:p>
    <w:p w14:paraId="1110FEB4" w14:textId="77777777" w:rsidR="00207DFB" w:rsidRDefault="00236AC5">
      <w:pPr>
        <w:pStyle w:val="SourceCode"/>
      </w:pPr>
      <w:r>
        <w:t xml:space="preserve">        // UTF-8), fits the column; one more character does not. Remember,</w:t>
      </w:r>
    </w:p>
    <w:p w14:paraId="5408097E" w14:textId="77777777" w:rsidR="00207DFB" w:rsidRDefault="00236AC5">
      <w:pPr>
        <w:pStyle w:val="SourceCode"/>
      </w:pPr>
      <w:r>
        <w:t xml:space="preserve">        // += adds to the text already there (Lesson 2.5).</w:t>
      </w:r>
    </w:p>
    <w:p w14:paraId="53611943" w14:textId="77777777" w:rsidR="00207DFB" w:rsidRDefault="00236AC5">
      <w:pPr>
        <w:pStyle w:val="SourceCode"/>
      </w:pPr>
      <w:r>
        <w:t xml:space="preserve">        string longName = "";</w:t>
      </w:r>
    </w:p>
    <w:p w14:paraId="4F130E28" w14:textId="77777777" w:rsidR="00207DFB" w:rsidRDefault="00236AC5">
      <w:pPr>
        <w:pStyle w:val="SourceCode"/>
      </w:pPr>
      <w:r>
        <w:t xml:space="preserve">        for (int count = 0; count &lt; 100; count++)</w:t>
      </w:r>
    </w:p>
    <w:p w14:paraId="2913072C" w14:textId="77777777" w:rsidR="00207DFB" w:rsidRDefault="00236AC5">
      <w:pPr>
        <w:pStyle w:val="SourceCode"/>
      </w:pPr>
      <w:r>
        <w:t xml:space="preserve">        {</w:t>
      </w:r>
    </w:p>
    <w:p w14:paraId="5A06F960" w14:textId="77777777" w:rsidR="00207DFB" w:rsidRDefault="00236AC5">
      <w:pPr>
        <w:pStyle w:val="SourceCode"/>
      </w:pPr>
      <w:r>
        <w:t xml:space="preserve">            longName += "\u00eb";</w:t>
      </w:r>
    </w:p>
    <w:p w14:paraId="5899C246" w14:textId="77777777" w:rsidR="00207DFB" w:rsidRDefault="00236AC5">
      <w:pPr>
        <w:pStyle w:val="SourceCode"/>
      </w:pPr>
      <w:r>
        <w:t xml:space="preserve">        }</w:t>
      </w:r>
    </w:p>
    <w:p w14:paraId="1DBECE93" w14:textId="77777777" w:rsidR="00207DFB" w:rsidRDefault="00236AC5">
      <w:pPr>
        <w:pStyle w:val="SourceCode"/>
      </w:pPr>
      <w:r>
        <w:t xml:space="preserve">        Console.WriteLine("Names:");</w:t>
      </w:r>
    </w:p>
    <w:p w14:paraId="3C079A65" w14:textId="77777777" w:rsidR="00207DFB" w:rsidRDefault="00236AC5">
      <w:pPr>
        <w:pStyle w:val="SourceCode"/>
      </w:pPr>
      <w:r>
        <w:t xml:space="preserve">        ShowCheck("Ada Lovelace",</w:t>
      </w:r>
    </w:p>
    <w:p w14:paraId="0ABAE8FD" w14:textId="77777777" w:rsidR="00207DFB" w:rsidRDefault="00236AC5">
      <w:pPr>
        <w:pStyle w:val="SourceCode"/>
      </w:pPr>
      <w:r>
        <w:t xml:space="preserve">            ValidateContact("Ada Lovelace", "ada@example.com", ""));</w:t>
      </w:r>
    </w:p>
    <w:p w14:paraId="3F88F2A6" w14:textId="77777777" w:rsidR="00207DFB" w:rsidRDefault="00236AC5">
      <w:pPr>
        <w:pStyle w:val="SourceCode"/>
      </w:pPr>
      <w:r>
        <w:t xml:space="preserve">        ShowCheck("", ValidateContact("", "ada@example.com", ""));</w:t>
      </w:r>
    </w:p>
    <w:p w14:paraId="03D1A1C0" w14:textId="77777777" w:rsidR="00207DFB" w:rsidRDefault="00236AC5">
      <w:pPr>
        <w:pStyle w:val="SourceCode"/>
      </w:pPr>
      <w:r>
        <w:t xml:space="preserve">        ShowCheck("100 x e with two dots",</w:t>
      </w:r>
    </w:p>
    <w:p w14:paraId="1C36F541" w14:textId="77777777" w:rsidR="00207DFB" w:rsidRDefault="00236AC5">
      <w:pPr>
        <w:pStyle w:val="SourceCode"/>
      </w:pPr>
      <w:r>
        <w:t xml:space="preserve">            ValidateContact(longName, "ada@example.com", ""));</w:t>
      </w:r>
    </w:p>
    <w:p w14:paraId="036B826D" w14:textId="77777777" w:rsidR="00207DFB" w:rsidRDefault="00236AC5">
      <w:pPr>
        <w:pStyle w:val="SourceCode"/>
      </w:pPr>
      <w:r>
        <w:t xml:space="preserve">        ShowCheck("101 x e with two dots",</w:t>
      </w:r>
    </w:p>
    <w:p w14:paraId="4E7751D5" w14:textId="77777777" w:rsidR="00207DFB" w:rsidRDefault="00236AC5">
      <w:pPr>
        <w:pStyle w:val="SourceCode"/>
      </w:pPr>
      <w:r>
        <w:t xml:space="preserve">            ValidateContact(longName + "\u00eb", "ada@example.com", ""));</w:t>
      </w:r>
    </w:p>
    <w:p w14:paraId="528B4819" w14:textId="77777777" w:rsidR="00207DFB" w:rsidRDefault="00207DFB">
      <w:pPr>
        <w:pStyle w:val="SourceCode"/>
      </w:pPr>
    </w:p>
    <w:p w14:paraId="4459BA41" w14:textId="77777777" w:rsidR="00207DFB" w:rsidRDefault="00236AC5">
      <w:pPr>
        <w:pStyle w:val="SourceCode"/>
      </w:pPr>
      <w:r>
        <w:t xml:space="preserve">        // Lesson 4.7's phone rule, now with its limit in characters.</w:t>
      </w:r>
    </w:p>
    <w:p w14:paraId="414B1AEB" w14:textId="77777777" w:rsidR="00207DFB" w:rsidRDefault="00236AC5">
      <w:pPr>
        <w:pStyle w:val="SourceCode"/>
      </w:pPr>
      <w:r>
        <w:t xml:space="preserve">        Console.WriteLine("Phones:");</w:t>
      </w:r>
    </w:p>
    <w:p w14:paraId="795471E6" w14:textId="77777777" w:rsidR="00207DFB" w:rsidRDefault="00236AC5">
      <w:pPr>
        <w:pStyle w:val="SourceCode"/>
      </w:pPr>
      <w:r>
        <w:t xml:space="preserve">        ShowCheck("555-0100", ValidatePhone("555-0100"));</w:t>
      </w:r>
    </w:p>
    <w:p w14:paraId="37A27E2A" w14:textId="77777777" w:rsidR="00207DFB" w:rsidRDefault="00236AC5">
      <w:pPr>
        <w:pStyle w:val="SourceCode"/>
      </w:pPr>
      <w:r>
        <w:t xml:space="preserve">        ShowCheck("555-HELP", ValidatePhone("555-HELP"));</w:t>
      </w:r>
    </w:p>
    <w:p w14:paraId="6FCEE39A" w14:textId="77777777" w:rsidR="00207DFB" w:rsidRDefault="00207DFB">
      <w:pPr>
        <w:pStyle w:val="SourceCode"/>
      </w:pPr>
    </w:p>
    <w:p w14:paraId="6EFE7CAF" w14:textId="77777777" w:rsidR="00207DFB" w:rsidRDefault="00236AC5">
      <w:pPr>
        <w:pStyle w:val="SourceCode"/>
      </w:pPr>
      <w:r>
        <w:t xml:space="preserve">        // Typed ids, good and bad; ShowId prints what ParseId makes of each.</w:t>
      </w:r>
    </w:p>
    <w:p w14:paraId="34023B96" w14:textId="77777777" w:rsidR="00207DFB" w:rsidRDefault="00236AC5">
      <w:pPr>
        <w:pStyle w:val="SourceCode"/>
      </w:pPr>
      <w:r>
        <w:t xml:space="preserve">        Console.WriteLine("Ids:");</w:t>
      </w:r>
    </w:p>
    <w:p w14:paraId="54B4C6A1" w14:textId="77777777" w:rsidR="00207DFB" w:rsidRDefault="00236AC5">
      <w:pPr>
        <w:pStyle w:val="SourceCode"/>
      </w:pPr>
      <w:r>
        <w:t xml:space="preserve">        string[] typedIds = { "3", "007", "2147483647", "2147483648",</w:t>
      </w:r>
    </w:p>
    <w:p w14:paraId="3634DFDD" w14:textId="77777777" w:rsidR="00207DFB" w:rsidRDefault="00236AC5">
      <w:pPr>
        <w:pStyle w:val="SourceCode"/>
      </w:pPr>
      <w:r>
        <w:t xml:space="preserve">            "99999999999", "+5", "-5", "1_000", "1e3", "0x10", "12abc", "0",</w:t>
      </w:r>
    </w:p>
    <w:p w14:paraId="257CDECE" w14:textId="77777777" w:rsidR="00207DFB" w:rsidRDefault="00236AC5">
      <w:pPr>
        <w:pStyle w:val="SourceCode"/>
      </w:pPr>
      <w:r>
        <w:t xml:space="preserve">            "" };</w:t>
      </w:r>
    </w:p>
    <w:p w14:paraId="427C3D2F" w14:textId="77777777" w:rsidR="00207DFB" w:rsidRDefault="00236AC5">
      <w:pPr>
        <w:pStyle w:val="SourceCode"/>
      </w:pPr>
      <w:r>
        <w:t xml:space="preserve">        foreach (string typedId in typedIds)</w:t>
      </w:r>
    </w:p>
    <w:p w14:paraId="3343FE54" w14:textId="77777777" w:rsidR="00207DFB" w:rsidRDefault="00236AC5">
      <w:pPr>
        <w:pStyle w:val="SourceCode"/>
      </w:pPr>
      <w:r>
        <w:t xml:space="preserve">        {</w:t>
      </w:r>
    </w:p>
    <w:p w14:paraId="5280B694" w14:textId="77777777" w:rsidR="00207DFB" w:rsidRDefault="00236AC5">
      <w:pPr>
        <w:pStyle w:val="SourceCode"/>
      </w:pPr>
      <w:r>
        <w:t xml:space="preserve">            ShowId(typedId);</w:t>
      </w:r>
    </w:p>
    <w:p w14:paraId="2EE93258" w14:textId="77777777" w:rsidR="00207DFB" w:rsidRDefault="00236AC5">
      <w:pPr>
        <w:pStyle w:val="SourceCode"/>
      </w:pPr>
      <w:r>
        <w:t xml:space="preserve">        }</w:t>
      </w:r>
    </w:p>
    <w:p w14:paraId="433D26FF" w14:textId="77777777" w:rsidR="00207DFB" w:rsidRDefault="00207DFB">
      <w:pPr>
        <w:pStyle w:val="SourceCode"/>
      </w:pPr>
    </w:p>
    <w:p w14:paraId="1C0DD3FD" w14:textId="77777777" w:rsidR="00207DFB" w:rsidRDefault="00236AC5">
      <w:pPr>
        <w:pStyle w:val="SourceCode"/>
      </w:pPr>
      <w:r>
        <w:t xml:space="preserve">        // The character count beside this language's own length.</w:t>
      </w:r>
    </w:p>
    <w:p w14:paraId="598A5219" w14:textId="77777777" w:rsidR="00207DFB" w:rsidRDefault="00236AC5">
      <w:pPr>
        <w:pStyle w:val="SourceCode"/>
      </w:pPr>
      <w:r>
        <w:t xml:space="preserve">        Console.WriteLine("Lengths:");</w:t>
      </w:r>
    </w:p>
    <w:p w14:paraId="2A7C63F9" w14:textId="77777777" w:rsidR="00207DFB" w:rsidRDefault="00236AC5">
      <w:pPr>
        <w:pStyle w:val="SourceCode"/>
      </w:pPr>
      <w:r>
        <w:t xml:space="preserve">        ShowLength("Zoe, e with two dots", "Zo\u00eb");</w:t>
      </w:r>
    </w:p>
    <w:p w14:paraId="0114079A" w14:textId="77777777" w:rsidR="00207DFB" w:rsidRDefault="00236AC5">
      <w:pPr>
        <w:pStyle w:val="SourceCode"/>
        <w:keepNext/>
      </w:pPr>
      <w:r>
        <w:t xml:space="preserve">        ShowLength("grinning-face emoji", "\U0001F600");</w:t>
      </w:r>
    </w:p>
    <w:p w14:paraId="78743EA3" w14:textId="77777777" w:rsidR="00207DFB" w:rsidRDefault="00236AC5">
      <w:pPr>
        <w:pStyle w:val="SourceCode"/>
        <w:keepNext/>
      </w:pPr>
      <w:r>
        <w:t xml:space="preserve">    }</w:t>
      </w:r>
    </w:p>
    <w:p w14:paraId="1E93ED0D" w14:textId="77777777" w:rsidR="00207DFB" w:rsidRDefault="00236AC5">
      <w:pPr>
        <w:pStyle w:val="SourceCode"/>
      </w:pPr>
      <w:r>
        <w:t>}</w:t>
      </w:r>
    </w:p>
    <w:p w14:paraId="2BF9D813" w14:textId="77777777" w:rsidR="00207DFB" w:rsidRDefault="00207DFB">
      <w:pPr>
        <w:keepNext/>
      </w:pPr>
    </w:p>
    <w:p w14:paraId="2AE32E44" w14:textId="77777777" w:rsidR="00207DFB" w:rsidRDefault="00236AC5">
      <w:pPr>
        <w:pStyle w:val="Heading3"/>
      </w:pPr>
      <w:r>
        <w:t>Windows PowerShell Basic Build and Run</w:t>
      </w:r>
    </w:p>
    <w:p w14:paraId="6872A69D" w14:textId="77777777" w:rsidR="00207DFB" w:rsidRDefault="00236AC5">
      <w:pPr>
        <w:keepNext/>
      </w:pPr>
      <w:r>
        <w:t>Run the program from the lesson-5.6 folder.</w:t>
      </w:r>
    </w:p>
    <w:p w14:paraId="116ED2EB" w14:textId="77777777" w:rsidR="00207DFB" w:rsidRDefault="00207DFB">
      <w:pPr>
        <w:keepNext/>
      </w:pPr>
    </w:p>
    <w:p w14:paraId="639E3AD7" w14:textId="77777777" w:rsidR="00207DFB" w:rsidRDefault="00236AC5">
      <w:pPr>
        <w:pStyle w:val="CommandBlock"/>
        <w:keepNext/>
      </w:pPr>
      <w:r>
        <w:t>dotnet build .\csharp\BasicValidation --nologo --warnaserror</w:t>
      </w:r>
    </w:p>
    <w:p w14:paraId="48443028" w14:textId="77777777" w:rsidR="00207DFB" w:rsidRDefault="00236AC5">
      <w:pPr>
        <w:pStyle w:val="CommandBlock"/>
      </w:pPr>
      <w:r>
        <w:t>dotnet run --no-build --project .\csharp\BasicValidation</w:t>
      </w:r>
    </w:p>
    <w:p w14:paraId="7AF85781" w14:textId="77777777" w:rsidR="00207DFB" w:rsidRDefault="00207DFB">
      <w:pPr>
        <w:keepNext/>
      </w:pPr>
    </w:p>
    <w:p w14:paraId="2441DC10" w14:textId="77777777" w:rsidR="00207DFB" w:rsidRDefault="00236AC5">
      <w:pPr>
        <w:pStyle w:val="Heading3"/>
      </w:pPr>
      <w:r>
        <w:t>Linux or macOS Basic Build and Run</w:t>
      </w:r>
    </w:p>
    <w:p w14:paraId="0DA41062" w14:textId="77777777" w:rsidR="00207DFB" w:rsidRDefault="00236AC5">
      <w:pPr>
        <w:pStyle w:val="CommandBlock"/>
        <w:keepNext/>
      </w:pPr>
      <w:r>
        <w:t>dotnet build ./csharp/BasicValidation --nologo --warnaserror</w:t>
      </w:r>
    </w:p>
    <w:p w14:paraId="6A15266A" w14:textId="77777777" w:rsidR="00207DFB" w:rsidRDefault="00236AC5">
      <w:pPr>
        <w:pStyle w:val="CommandBlock"/>
      </w:pPr>
      <w:r>
        <w:t>dotnet run --no-build --project ./csharp/BasicValidation</w:t>
      </w:r>
    </w:p>
    <w:p w14:paraId="486F8DCB" w14:textId="77777777" w:rsidR="00207DFB" w:rsidRDefault="00207DFB">
      <w:pPr>
        <w:keepNext/>
      </w:pPr>
    </w:p>
    <w:p w14:paraId="7A9F840D" w14:textId="77777777" w:rsidR="00207DFB" w:rsidRDefault="00236AC5">
      <w:pPr>
        <w:pStyle w:val="Heading3"/>
      </w:pPr>
      <w:r>
        <w:t>Check Your Results</w:t>
      </w:r>
    </w:p>
    <w:p w14:paraId="5499E8B9" w14:textId="77777777" w:rsidR="00207DFB" w:rsidRDefault="00236AC5">
      <w:r>
        <w:t>dotnet build shows its progress first and ends with a line such as Build succeeded in 1.2s (your time differs); those lines are not part of the program's output. Match the Required Basic Output in Validation Rules line for line; what each line proves is listed under it. In C#, the two Lengths lines end in built-in length 3 and built-in length 2: Length counts UTF-16 units: the e with two dots is one unit, so Zoe is 3, which happens to be right, but the emoji is two units, a surrogate pair, so Length says 2.</w:t>
      </w:r>
      <w:r>
        <w:t xml:space="preserve"> CountCharacters says 3 and 1, as the column does.</w:t>
      </w:r>
    </w:p>
    <w:p w14:paraId="2F81E0BE" w14:textId="77777777" w:rsidR="00207DFB" w:rsidRDefault="00207DFB">
      <w:pPr>
        <w:keepNext/>
      </w:pPr>
    </w:p>
    <w:p w14:paraId="2497A334" w14:textId="77777777" w:rsidR="00207DFB" w:rsidRDefault="00236AC5">
      <w:pPr>
        <w:pStyle w:val="ListBullet"/>
      </w:pPr>
      <w:r>
        <w:t>If the grinning-face line shows characters 2, CountCharacters counted the chars of the string instead of its Runes. If the build says Rune could not be found, the using System.Text; line is missing.</w:t>
      </w:r>
    </w:p>
    <w:p w14:paraId="685CD4FC" w14:textId="77777777" w:rsidR="00207DFB" w:rsidRDefault="00236AC5">
      <w:pPr>
        <w:pStyle w:val="ListBullet"/>
      </w:pPr>
      <w:r>
        <w:t>If the build fails with another message, read the first error: it names the file and line to fix.</w:t>
      </w:r>
    </w:p>
    <w:p w14:paraId="4C63B23F" w14:textId="77777777" w:rsidR="00207DFB" w:rsidRDefault="00207DFB">
      <w:pPr>
        <w:keepNext/>
      </w:pPr>
    </w:p>
    <w:p w14:paraId="27B9E78A" w14:textId="77777777" w:rsidR="00207DFB" w:rsidRDefault="00207DFB">
      <w:pPr>
        <w:keepNext/>
      </w:pPr>
    </w:p>
    <w:p w14:paraId="21F46C01" w14:textId="77777777" w:rsidR="00207DFB" w:rsidRDefault="00236AC5">
      <w:pPr>
        <w:pStyle w:val="Heading2"/>
      </w:pPr>
      <w:r>
        <w:t>Production-Minded Implementation</w:t>
      </w:r>
    </w:p>
    <w:p w14:paraId="38E03828" w14:textId="77777777" w:rsidR="00207DFB" w:rsidRDefault="00236AC5">
      <w:r>
        <w:t>The Production-Minded version puts the same validators where the Contact Manager uses them, in the contacts module, and proves that create refuses invalid records before anything is sent. ContactsModule is Lesson 5.2's module with its GetContact, ShowContact, ListContacts, and PrintContact unchanged, plus Lesson 5.1's CreateContact, also unchanged. Only ParseId and the validators are new here, with CountCharacters and ValidateTerm added. CreateContact trims the values, calls ValidateContact, and returns bef</w:t>
      </w:r>
      <w:r>
        <w:t>ore any SQL when there is a problem. Program.cs connects, then runs the table of records and ids; ShowTypedId is what the show command does with typed text: ParseId first, and only a valid id reaches ShowContact.</w:t>
      </w:r>
    </w:p>
    <w:p w14:paraId="0CD72F8D" w14:textId="77777777" w:rsidR="00207DFB" w:rsidRDefault="00207DFB">
      <w:pPr>
        <w:keepNext/>
      </w:pPr>
    </w:p>
    <w:p w14:paraId="3647DF9B" w14:textId="77777777" w:rsidR="00207DFB" w:rsidRDefault="00236AC5">
      <w:pPr>
        <w:pStyle w:val="Heading3"/>
      </w:pPr>
      <w:r>
        <w:t>csharp/Contacts/Contacts.cs</w:t>
      </w:r>
    </w:p>
    <w:p w14:paraId="7E5A1DAA" w14:textId="77777777" w:rsidR="00207DFB" w:rsidRDefault="00236AC5">
      <w:pPr>
        <w:pStyle w:val="SourceCode"/>
        <w:keepNext/>
      </w:pPr>
      <w:r>
        <w:t>// Remember, using brings a namespace's names into the program;</w:t>
      </w:r>
    </w:p>
    <w:p w14:paraId="6230F339" w14:textId="77777777" w:rsidR="00207DFB" w:rsidRDefault="00236AC5">
      <w:pPr>
        <w:pStyle w:val="SourceCode"/>
        <w:keepNext/>
      </w:pPr>
      <w:r>
        <w:t>// System.Text holds Rune, and MySqlConnector is the connector package.</w:t>
      </w:r>
    </w:p>
    <w:p w14:paraId="0AEFC447" w14:textId="77777777" w:rsidR="00207DFB" w:rsidRDefault="00236AC5">
      <w:pPr>
        <w:pStyle w:val="SourceCode"/>
      </w:pPr>
      <w:r>
        <w:t>using System;</w:t>
      </w:r>
    </w:p>
    <w:p w14:paraId="2B4980DB" w14:textId="77777777" w:rsidR="00207DFB" w:rsidRDefault="00236AC5">
      <w:pPr>
        <w:pStyle w:val="SourceCode"/>
      </w:pPr>
      <w:r>
        <w:t>using System.Text;</w:t>
      </w:r>
    </w:p>
    <w:p w14:paraId="3DE119B7" w14:textId="77777777" w:rsidR="00207DFB" w:rsidRDefault="00236AC5">
      <w:pPr>
        <w:pStyle w:val="SourceCode"/>
      </w:pPr>
      <w:r>
        <w:t>using MySqlConnector;</w:t>
      </w:r>
    </w:p>
    <w:p w14:paraId="7FA4583E" w14:textId="77777777" w:rsidR="00207DFB" w:rsidRDefault="00207DFB">
      <w:pPr>
        <w:pStyle w:val="SourceCode"/>
      </w:pPr>
    </w:p>
    <w:p w14:paraId="5EDA4FC3" w14:textId="77777777" w:rsidR="00207DFB" w:rsidRDefault="00236AC5">
      <w:pPr>
        <w:pStyle w:val="SourceCode"/>
      </w:pPr>
      <w:r>
        <w:t>// One contact, as Lesson 4.6 mapped it. Remember, string? may hold null,</w:t>
      </w:r>
    </w:p>
    <w:p w14:paraId="7832D4D0" w14:textId="77777777" w:rsidR="00207DFB" w:rsidRDefault="00236AC5">
      <w:pPr>
        <w:pStyle w:val="SourceCode"/>
      </w:pPr>
      <w:r>
        <w:t>// which stands for a NULL column, and the constructor fills the new</w:t>
      </w:r>
    </w:p>
    <w:p w14:paraId="511B1BC2" w14:textId="77777777" w:rsidR="00207DFB" w:rsidRDefault="00236AC5">
      <w:pPr>
        <w:pStyle w:val="SourceCode"/>
      </w:pPr>
      <w:r>
        <w:t>// instance's fields.</w:t>
      </w:r>
    </w:p>
    <w:p w14:paraId="1804C668" w14:textId="77777777" w:rsidR="00207DFB" w:rsidRDefault="00236AC5">
      <w:pPr>
        <w:pStyle w:val="SourceCode"/>
      </w:pPr>
      <w:r>
        <w:t>internal class Contact</w:t>
      </w:r>
    </w:p>
    <w:p w14:paraId="0A3C50F6" w14:textId="77777777" w:rsidR="00207DFB" w:rsidRDefault="00236AC5">
      <w:pPr>
        <w:pStyle w:val="SourceCode"/>
      </w:pPr>
      <w:r>
        <w:t>{</w:t>
      </w:r>
    </w:p>
    <w:p w14:paraId="46FAA44A" w14:textId="77777777" w:rsidR="00207DFB" w:rsidRDefault="00236AC5">
      <w:pPr>
        <w:pStyle w:val="SourceCode"/>
      </w:pPr>
      <w:r>
        <w:t xml:space="preserve">    public int Id;</w:t>
      </w:r>
    </w:p>
    <w:p w14:paraId="187D8A32" w14:textId="77777777" w:rsidR="00207DFB" w:rsidRDefault="00236AC5">
      <w:pPr>
        <w:pStyle w:val="SourceCode"/>
      </w:pPr>
      <w:r>
        <w:t xml:space="preserve">    public string FullName;</w:t>
      </w:r>
    </w:p>
    <w:p w14:paraId="232B5571" w14:textId="77777777" w:rsidR="00207DFB" w:rsidRDefault="00236AC5">
      <w:pPr>
        <w:pStyle w:val="SourceCode"/>
      </w:pPr>
      <w:r>
        <w:t xml:space="preserve">    public string Email;</w:t>
      </w:r>
    </w:p>
    <w:p w14:paraId="50798925" w14:textId="77777777" w:rsidR="00207DFB" w:rsidRDefault="00236AC5">
      <w:pPr>
        <w:pStyle w:val="SourceCode"/>
      </w:pPr>
      <w:r>
        <w:t xml:space="preserve">    public string? Phone;</w:t>
      </w:r>
    </w:p>
    <w:p w14:paraId="618F3A03" w14:textId="77777777" w:rsidR="00207DFB" w:rsidRDefault="00207DFB">
      <w:pPr>
        <w:pStyle w:val="SourceCode"/>
      </w:pPr>
    </w:p>
    <w:p w14:paraId="4EB182AB" w14:textId="77777777" w:rsidR="00207DFB" w:rsidRDefault="00236AC5">
      <w:pPr>
        <w:pStyle w:val="SourceCode"/>
      </w:pPr>
      <w:r>
        <w:t xml:space="preserve">    public Contact(int id, string fullName, string email, string? phone)</w:t>
      </w:r>
    </w:p>
    <w:p w14:paraId="0AEEC473" w14:textId="77777777" w:rsidR="00207DFB" w:rsidRDefault="00236AC5">
      <w:pPr>
        <w:pStyle w:val="SourceCode"/>
      </w:pPr>
      <w:r>
        <w:t xml:space="preserve">    {</w:t>
      </w:r>
    </w:p>
    <w:p w14:paraId="04F31997" w14:textId="77777777" w:rsidR="00207DFB" w:rsidRDefault="00236AC5">
      <w:pPr>
        <w:pStyle w:val="SourceCode"/>
      </w:pPr>
      <w:r>
        <w:t xml:space="preserve">        this.Id = id;</w:t>
      </w:r>
    </w:p>
    <w:p w14:paraId="7D2976F7" w14:textId="77777777" w:rsidR="00207DFB" w:rsidRDefault="00236AC5">
      <w:pPr>
        <w:pStyle w:val="SourceCode"/>
      </w:pPr>
      <w:r>
        <w:t xml:space="preserve">        this.FullName = fullName;</w:t>
      </w:r>
    </w:p>
    <w:p w14:paraId="3AC5DC04" w14:textId="77777777" w:rsidR="00207DFB" w:rsidRDefault="00236AC5">
      <w:pPr>
        <w:pStyle w:val="SourceCode"/>
      </w:pPr>
      <w:r>
        <w:t xml:space="preserve">        this.Email = email;</w:t>
      </w:r>
    </w:p>
    <w:p w14:paraId="539649B6" w14:textId="77777777" w:rsidR="00207DFB" w:rsidRDefault="00236AC5">
      <w:pPr>
        <w:pStyle w:val="SourceCode"/>
      </w:pPr>
      <w:r>
        <w:t xml:space="preserve">        this.Phone = phone;</w:t>
      </w:r>
    </w:p>
    <w:p w14:paraId="4796B72A" w14:textId="77777777" w:rsidR="00207DFB" w:rsidRDefault="00236AC5">
      <w:pPr>
        <w:pStyle w:val="SourceCode"/>
      </w:pPr>
      <w:r>
        <w:t xml:space="preserve">    }</w:t>
      </w:r>
    </w:p>
    <w:p w14:paraId="7BFD9D3F" w14:textId="77777777" w:rsidR="00207DFB" w:rsidRDefault="00236AC5">
      <w:pPr>
        <w:pStyle w:val="SourceCode"/>
      </w:pPr>
      <w:r>
        <w:t>}</w:t>
      </w:r>
    </w:p>
    <w:p w14:paraId="4B8675AB" w14:textId="77777777" w:rsidR="00207DFB" w:rsidRDefault="00207DFB">
      <w:pPr>
        <w:pStyle w:val="SourceCode"/>
      </w:pPr>
    </w:p>
    <w:p w14:paraId="005CFDA9" w14:textId="77777777" w:rsidR="00207DFB" w:rsidRDefault="00236AC5">
      <w:pPr>
        <w:pStyle w:val="SourceCode"/>
      </w:pPr>
      <w:r>
        <w:t>// The contacts module: every step that talks to the database. It reads no</w:t>
      </w:r>
    </w:p>
    <w:p w14:paraId="0A7BFC63" w14:textId="77777777" w:rsidR="00207DFB" w:rsidRDefault="00236AC5">
      <w:pPr>
        <w:pStyle w:val="SourceCode"/>
      </w:pPr>
      <w:r>
        <w:t>// input; Program.cs asks the questions.</w:t>
      </w:r>
    </w:p>
    <w:p w14:paraId="518E1A16" w14:textId="77777777" w:rsidR="00207DFB" w:rsidRDefault="00236AC5">
      <w:pPr>
        <w:pStyle w:val="SourceCode"/>
      </w:pPr>
      <w:r>
        <w:t>internal static class ContactsModule</w:t>
      </w:r>
    </w:p>
    <w:p w14:paraId="538BA815" w14:textId="77777777" w:rsidR="00207DFB" w:rsidRDefault="00236AC5">
      <w:pPr>
        <w:pStyle w:val="SourceCode"/>
      </w:pPr>
      <w:r>
        <w:t>{</w:t>
      </w:r>
    </w:p>
    <w:p w14:paraId="2FBBFFFA" w14:textId="77777777" w:rsidR="00207DFB" w:rsidRDefault="00236AC5">
      <w:pPr>
        <w:pStyle w:val="SourceCode"/>
      </w:pPr>
      <w:r>
        <w:t xml:space="preserve">    // The lesson server, account, and database. Remember, const values</w:t>
      </w:r>
    </w:p>
    <w:p w14:paraId="5A57E532" w14:textId="77777777" w:rsidR="00207DFB" w:rsidRDefault="00236AC5">
      <w:pPr>
        <w:pStyle w:val="SourceCode"/>
      </w:pPr>
      <w:r>
        <w:t xml:space="preserve">    // never change, and uint is the never-negative whole number Port</w:t>
      </w:r>
    </w:p>
    <w:p w14:paraId="7900A506" w14:textId="77777777" w:rsidR="00207DFB" w:rsidRDefault="00236AC5">
      <w:pPr>
        <w:pStyle w:val="SourceCode"/>
      </w:pPr>
      <w:r>
        <w:t xml:space="preserve">    // takes.</w:t>
      </w:r>
    </w:p>
    <w:p w14:paraId="28C7CCAB" w14:textId="77777777" w:rsidR="00207DFB" w:rsidRDefault="00236AC5">
      <w:pPr>
        <w:pStyle w:val="SourceCode"/>
      </w:pPr>
      <w:r>
        <w:t xml:space="preserve">    public const string Database = "spa_contacts";</w:t>
      </w:r>
    </w:p>
    <w:p w14:paraId="14038EC5" w14:textId="77777777" w:rsidR="00207DFB" w:rsidRDefault="00236AC5">
      <w:pPr>
        <w:pStyle w:val="SourceCode"/>
      </w:pPr>
      <w:r>
        <w:t xml:space="preserve">    private const string Host = "127.0.0.1";</w:t>
      </w:r>
    </w:p>
    <w:p w14:paraId="6788DC74" w14:textId="77777777" w:rsidR="00207DFB" w:rsidRDefault="00236AC5">
      <w:pPr>
        <w:pStyle w:val="SourceCode"/>
      </w:pPr>
      <w:r>
        <w:t xml:space="preserve">    private const uint Port = 3306;</w:t>
      </w:r>
    </w:p>
    <w:p w14:paraId="087E3386" w14:textId="77777777" w:rsidR="00207DFB" w:rsidRDefault="00236AC5">
      <w:pPr>
        <w:pStyle w:val="SourceCode"/>
      </w:pPr>
      <w:r>
        <w:t xml:space="preserve">    private const string User = "devuser";</w:t>
      </w:r>
    </w:p>
    <w:p w14:paraId="6C8B45F0" w14:textId="77777777" w:rsidR="00207DFB" w:rsidRDefault="00207DFB">
      <w:pPr>
        <w:pStyle w:val="SourceCode"/>
      </w:pPr>
    </w:p>
    <w:p w14:paraId="3606F31C" w14:textId="77777777" w:rsidR="00207DFB" w:rsidRDefault="00236AC5">
      <w:pPr>
        <w:pStyle w:val="SourceCode"/>
      </w:pPr>
      <w:r>
        <w:t xml:space="preserve">    // Reading one contact: WHERE id = @id keeps at most one row, because</w:t>
      </w:r>
    </w:p>
    <w:p w14:paraId="43A95ACE" w14:textId="77777777" w:rsidR="00207DFB" w:rsidRDefault="00236AC5">
      <w:pPr>
        <w:pStyle w:val="SourceCode"/>
      </w:pPr>
      <w:r>
        <w:t xml:space="preserve">    // id is the primary key, so no two rows share it (Lesson 4.1).</w:t>
      </w:r>
    </w:p>
    <w:p w14:paraId="530D5E50" w14:textId="77777777" w:rsidR="00207DFB" w:rsidRDefault="00236AC5">
      <w:pPr>
        <w:pStyle w:val="SourceCode"/>
      </w:pPr>
      <w:r>
        <w:t xml:space="preserve">    // Remember, @id is a placeholder: the connector fills in the id safely,</w:t>
      </w:r>
    </w:p>
    <w:p w14:paraId="42E7F5DC" w14:textId="77777777" w:rsidR="00207DFB" w:rsidRDefault="00236AC5">
      <w:pPr>
        <w:pStyle w:val="SourceCode"/>
      </w:pPr>
      <w:r>
        <w:t xml:space="preserve">    // writing it into the SQL text (Lesson 4.5).</w:t>
      </w:r>
    </w:p>
    <w:p w14:paraId="57CFC7BF" w14:textId="77777777" w:rsidR="00207DFB" w:rsidRDefault="00236AC5">
      <w:pPr>
        <w:pStyle w:val="SourceCode"/>
      </w:pPr>
      <w:r>
        <w:t xml:space="preserve">    private const string SelectContactSql =</w:t>
      </w:r>
    </w:p>
    <w:p w14:paraId="592EC785" w14:textId="77777777" w:rsidR="00207DFB" w:rsidRDefault="00236AC5">
      <w:pPr>
        <w:pStyle w:val="SourceCode"/>
      </w:pPr>
      <w:r>
        <w:t xml:space="preserve">        "SELECT id, name, email, phone FROM contacts_csharp WHERE id = @id";</w:t>
      </w:r>
    </w:p>
    <w:p w14:paraId="72A9310D" w14:textId="77777777" w:rsidR="00207DFB" w:rsidRDefault="00236AC5">
      <w:pPr>
        <w:pStyle w:val="SourceCode"/>
      </w:pPr>
      <w:r>
        <w:t xml:space="preserve">    // Reading every contact. Remember, ORDER BY name, id sorts by name and</w:t>
      </w:r>
    </w:p>
    <w:p w14:paraId="5FCBA39A" w14:textId="77777777" w:rsidR="00207DFB" w:rsidRDefault="00236AC5">
      <w:pPr>
        <w:pStyle w:val="SourceCode"/>
      </w:pPr>
      <w:r>
        <w:t xml:space="preserve">    // settles equal names by the unique id (Lesson 4.10).</w:t>
      </w:r>
    </w:p>
    <w:p w14:paraId="225029BB" w14:textId="77777777" w:rsidR="00207DFB" w:rsidRDefault="00236AC5">
      <w:pPr>
        <w:pStyle w:val="SourceCode"/>
      </w:pPr>
      <w:r>
        <w:t xml:space="preserve">    private const string SelectContactsSql =</w:t>
      </w:r>
    </w:p>
    <w:p w14:paraId="785DBC27" w14:textId="77777777" w:rsidR="00207DFB" w:rsidRDefault="00236AC5">
      <w:pPr>
        <w:pStyle w:val="SourceCode"/>
      </w:pPr>
      <w:r>
        <w:t xml:space="preserve">        "SELECT id, name, email, phone FROM contacts_csharp ORDER BY name, id";</w:t>
      </w:r>
    </w:p>
    <w:p w14:paraId="3F082079" w14:textId="77777777" w:rsidR="00207DFB" w:rsidRDefault="00236AC5">
      <w:pPr>
        <w:pStyle w:val="SourceCode"/>
      </w:pPr>
      <w:r>
        <w:t xml:space="preserve">    // Adding one contact (Lesson 5.1).</w:t>
      </w:r>
    </w:p>
    <w:p w14:paraId="35D2A8FC" w14:textId="77777777" w:rsidR="00207DFB" w:rsidRDefault="00236AC5">
      <w:pPr>
        <w:pStyle w:val="SourceCode"/>
      </w:pPr>
      <w:r>
        <w:t xml:space="preserve">    private const string InsertContactSql =</w:t>
      </w:r>
    </w:p>
    <w:p w14:paraId="6DA99C04" w14:textId="77777777" w:rsidR="00207DFB" w:rsidRDefault="00236AC5">
      <w:pPr>
        <w:pStyle w:val="SourceCode"/>
      </w:pPr>
      <w:r>
        <w:t xml:space="preserve">        "INSERT INTO contacts_csharp (name, email, phone) " +</w:t>
      </w:r>
    </w:p>
    <w:p w14:paraId="1ED348CE" w14:textId="77777777" w:rsidR="00207DFB" w:rsidRDefault="00236AC5">
      <w:pPr>
        <w:pStyle w:val="SourceCode"/>
      </w:pPr>
      <w:r>
        <w:t xml:space="preserve">        "VALUES (@name, @email, @phone)";</w:t>
      </w:r>
    </w:p>
    <w:p w14:paraId="2A9CCA59" w14:textId="77777777" w:rsidR="00207DFB" w:rsidRDefault="00207DFB">
      <w:pPr>
        <w:pStyle w:val="SourceCode"/>
      </w:pPr>
    </w:p>
    <w:p w14:paraId="5C0B850F" w14:textId="77777777" w:rsidR="00207DFB" w:rsidRDefault="00236AC5">
      <w:pPr>
        <w:pStyle w:val="SourceCode"/>
      </w:pPr>
      <w:r>
        <w:t xml:space="preserve">    // The column limits, the characters a phone may hold, the characters</w:t>
      </w:r>
    </w:p>
    <w:p w14:paraId="40FC6A4A" w14:textId="77777777" w:rsidR="00207DFB" w:rsidRDefault="00236AC5">
      <w:pPr>
        <w:pStyle w:val="SourceCode"/>
      </w:pPr>
      <w:r>
        <w:t xml:space="preserve">    // an id may hold, and the largest id an INT column can store.</w:t>
      </w:r>
    </w:p>
    <w:p w14:paraId="2E866A8E" w14:textId="77777777" w:rsidR="00207DFB" w:rsidRDefault="00236AC5">
      <w:pPr>
        <w:pStyle w:val="SourceCode"/>
      </w:pPr>
      <w:r>
        <w:t xml:space="preserve">    private const int NameLimit = 100;</w:t>
      </w:r>
    </w:p>
    <w:p w14:paraId="75B2A2F9" w14:textId="77777777" w:rsidR="00207DFB" w:rsidRDefault="00236AC5">
      <w:pPr>
        <w:pStyle w:val="SourceCode"/>
      </w:pPr>
      <w:r>
        <w:t xml:space="preserve">    private const int EmailLimit = 254;</w:t>
      </w:r>
    </w:p>
    <w:p w14:paraId="61231F0B" w14:textId="77777777" w:rsidR="00207DFB" w:rsidRDefault="00236AC5">
      <w:pPr>
        <w:pStyle w:val="SourceCode"/>
      </w:pPr>
      <w:r>
        <w:t xml:space="preserve">    private const int PhoneLimit = 20;</w:t>
      </w:r>
    </w:p>
    <w:p w14:paraId="1B6ADB1D" w14:textId="77777777" w:rsidR="00207DFB" w:rsidRDefault="00236AC5">
      <w:pPr>
        <w:pStyle w:val="SourceCode"/>
      </w:pPr>
      <w:r>
        <w:t xml:space="preserve">    private const string PhoneCharacters = "0123456789 +-()";</w:t>
      </w:r>
    </w:p>
    <w:p w14:paraId="6D64B383" w14:textId="77777777" w:rsidR="00207DFB" w:rsidRDefault="00236AC5">
      <w:pPr>
        <w:pStyle w:val="SourceCode"/>
      </w:pPr>
      <w:r>
        <w:t xml:space="preserve">    private const string DigitCharacters = "0123456789";</w:t>
      </w:r>
    </w:p>
    <w:p w14:paraId="4B478979" w14:textId="77777777" w:rsidR="00207DFB" w:rsidRDefault="00236AC5">
      <w:pPr>
        <w:pStyle w:val="SourceCode"/>
      </w:pPr>
      <w:r>
        <w:t xml:space="preserve">    private const int IdDigitsLimit = 10;</w:t>
      </w:r>
    </w:p>
    <w:p w14:paraId="1271BB8E" w14:textId="77777777" w:rsidR="00207DFB" w:rsidRDefault="00236AC5">
      <w:pPr>
        <w:pStyle w:val="SourceCode"/>
      </w:pPr>
      <w:r>
        <w:t xml:space="preserve">    private const long IdLimit = 2147483647;</w:t>
      </w:r>
    </w:p>
    <w:p w14:paraId="3034ECD6" w14:textId="77777777" w:rsidR="00207DFB" w:rsidRDefault="00207DFB">
      <w:pPr>
        <w:pStyle w:val="SourceCode"/>
      </w:pPr>
    </w:p>
    <w:p w14:paraId="796E94B2" w14:textId="77777777" w:rsidR="00207DFB" w:rsidRDefault="00236AC5">
      <w:pPr>
        <w:pStyle w:val="SourceCode"/>
      </w:pPr>
      <w:r>
        <w:t xml:space="preserve">    // Remember, ConnectDatabase (Lesson 4.14) connects with the database</w:t>
      </w:r>
    </w:p>
    <w:p w14:paraId="224B7165" w14:textId="77777777" w:rsidR="00207DFB" w:rsidRDefault="00236AC5">
      <w:pPr>
        <w:pStyle w:val="SourceCode"/>
      </w:pPr>
      <w:r>
        <w:t xml:space="preserve">    // setting and lets the connector's own MySqlException through: throw;</w:t>
      </w:r>
    </w:p>
    <w:p w14:paraId="4349E591" w14:textId="77777777" w:rsidR="00207DFB" w:rsidRDefault="00236AC5">
      <w:pPr>
        <w:pStyle w:val="SourceCode"/>
      </w:pPr>
      <w:r>
        <w:t xml:space="preserve">    // passes it on, after Dispose releases the connection that never</w:t>
      </w:r>
    </w:p>
    <w:p w14:paraId="04F8B629" w14:textId="77777777" w:rsidR="00207DFB" w:rsidRDefault="00236AC5">
      <w:pPr>
        <w:pStyle w:val="SourceCode"/>
      </w:pPr>
      <w:r>
        <w:t xml:space="preserve">    // opened. UseAffectedRows = false counts the rows a statement matched</w:t>
      </w:r>
    </w:p>
    <w:p w14:paraId="5470E523" w14:textId="77777777" w:rsidR="00207DFB" w:rsidRDefault="00236AC5">
      <w:pPr>
        <w:pStyle w:val="SourceCode"/>
      </w:pPr>
      <w:r>
        <w:t xml:space="preserve">    // (Lesson 4.7).</w:t>
      </w:r>
    </w:p>
    <w:p w14:paraId="0A1349EF" w14:textId="77777777" w:rsidR="00207DFB" w:rsidRDefault="00236AC5">
      <w:pPr>
        <w:pStyle w:val="SourceCode"/>
      </w:pPr>
      <w:r>
        <w:t xml:space="preserve">    public static MySqlConnection ConnectDatabase(string password)</w:t>
      </w:r>
    </w:p>
    <w:p w14:paraId="2107FD9D" w14:textId="77777777" w:rsidR="00207DFB" w:rsidRDefault="00236AC5">
      <w:pPr>
        <w:pStyle w:val="SourceCode"/>
      </w:pPr>
      <w:r>
        <w:t xml:space="preserve">    {</w:t>
      </w:r>
    </w:p>
    <w:p w14:paraId="4A9934D2" w14:textId="77777777" w:rsidR="00207DFB" w:rsidRDefault="00236AC5">
      <w:pPr>
        <w:pStyle w:val="SourceCode"/>
      </w:pPr>
      <w:r>
        <w:t xml:space="preserve">        MySqlConnectionStringBuilder settings =</w:t>
      </w:r>
    </w:p>
    <w:p w14:paraId="728C2C62" w14:textId="77777777" w:rsidR="00207DFB" w:rsidRDefault="00236AC5">
      <w:pPr>
        <w:pStyle w:val="SourceCode"/>
      </w:pPr>
      <w:r>
        <w:t xml:space="preserve">            new MySqlConnectionStringBuilder();</w:t>
      </w:r>
    </w:p>
    <w:p w14:paraId="068FB27A" w14:textId="77777777" w:rsidR="00207DFB" w:rsidRDefault="00236AC5">
      <w:pPr>
        <w:pStyle w:val="SourceCode"/>
      </w:pPr>
      <w:r>
        <w:t xml:space="preserve">        settings.Server = Host;</w:t>
      </w:r>
    </w:p>
    <w:p w14:paraId="51BEA3FF" w14:textId="77777777" w:rsidR="00207DFB" w:rsidRDefault="00236AC5">
      <w:pPr>
        <w:pStyle w:val="SourceCode"/>
      </w:pPr>
      <w:r>
        <w:t xml:space="preserve">        settings.Port = Port;</w:t>
      </w:r>
    </w:p>
    <w:p w14:paraId="19A657E3" w14:textId="77777777" w:rsidR="00207DFB" w:rsidRDefault="00236AC5">
      <w:pPr>
        <w:pStyle w:val="SourceCode"/>
      </w:pPr>
      <w:r>
        <w:t xml:space="preserve">        settings.UserID = User;</w:t>
      </w:r>
    </w:p>
    <w:p w14:paraId="1D8668AC" w14:textId="77777777" w:rsidR="00207DFB" w:rsidRDefault="00236AC5">
      <w:pPr>
        <w:pStyle w:val="SourceCode"/>
      </w:pPr>
      <w:r>
        <w:t xml:space="preserve">        settings.Password = password;</w:t>
      </w:r>
    </w:p>
    <w:p w14:paraId="486A53B8" w14:textId="77777777" w:rsidR="00207DFB" w:rsidRDefault="00236AC5">
      <w:pPr>
        <w:pStyle w:val="SourceCode"/>
      </w:pPr>
      <w:r>
        <w:t xml:space="preserve">        settings.Database = Database;</w:t>
      </w:r>
    </w:p>
    <w:p w14:paraId="321A8D64" w14:textId="77777777" w:rsidR="00207DFB" w:rsidRDefault="00236AC5">
      <w:pPr>
        <w:pStyle w:val="SourceCode"/>
      </w:pPr>
      <w:r>
        <w:t xml:space="preserve">        settings.UseAffectedRows = false;</w:t>
      </w:r>
    </w:p>
    <w:p w14:paraId="3FAEFD1C" w14:textId="77777777" w:rsidR="00207DFB" w:rsidRDefault="00236AC5">
      <w:pPr>
        <w:pStyle w:val="SourceCode"/>
      </w:pPr>
      <w:r>
        <w:t xml:space="preserve">        MySqlConnection connection =</w:t>
      </w:r>
    </w:p>
    <w:p w14:paraId="3730F576" w14:textId="77777777" w:rsidR="00207DFB" w:rsidRDefault="00236AC5">
      <w:pPr>
        <w:pStyle w:val="SourceCode"/>
      </w:pPr>
      <w:r>
        <w:t xml:space="preserve">            new MySqlConnection(settings.ConnectionString);</w:t>
      </w:r>
    </w:p>
    <w:p w14:paraId="6C4584FC" w14:textId="77777777" w:rsidR="00207DFB" w:rsidRDefault="00236AC5">
      <w:pPr>
        <w:pStyle w:val="SourceCode"/>
      </w:pPr>
      <w:r>
        <w:t xml:space="preserve">        try</w:t>
      </w:r>
    </w:p>
    <w:p w14:paraId="420B9E93" w14:textId="77777777" w:rsidR="00207DFB" w:rsidRDefault="00236AC5">
      <w:pPr>
        <w:pStyle w:val="SourceCode"/>
      </w:pPr>
      <w:r>
        <w:t xml:space="preserve">        {</w:t>
      </w:r>
    </w:p>
    <w:p w14:paraId="52CF3DF3" w14:textId="77777777" w:rsidR="00207DFB" w:rsidRDefault="00236AC5">
      <w:pPr>
        <w:pStyle w:val="SourceCode"/>
      </w:pPr>
      <w:r>
        <w:t xml:space="preserve">            connection.Open();</w:t>
      </w:r>
    </w:p>
    <w:p w14:paraId="7388773B" w14:textId="77777777" w:rsidR="00207DFB" w:rsidRDefault="00236AC5">
      <w:pPr>
        <w:pStyle w:val="SourceCode"/>
      </w:pPr>
      <w:r>
        <w:t xml:space="preserve">        }</w:t>
      </w:r>
    </w:p>
    <w:p w14:paraId="5552F81C" w14:textId="77777777" w:rsidR="00207DFB" w:rsidRDefault="00236AC5">
      <w:pPr>
        <w:pStyle w:val="SourceCode"/>
      </w:pPr>
      <w:r>
        <w:t xml:space="preserve">        catch (MySqlException)</w:t>
      </w:r>
    </w:p>
    <w:p w14:paraId="6B0536BE" w14:textId="77777777" w:rsidR="00207DFB" w:rsidRDefault="00236AC5">
      <w:pPr>
        <w:pStyle w:val="SourceCode"/>
      </w:pPr>
      <w:r>
        <w:t xml:space="preserve">        {</w:t>
      </w:r>
    </w:p>
    <w:p w14:paraId="4211F86E" w14:textId="77777777" w:rsidR="00207DFB" w:rsidRDefault="00236AC5">
      <w:pPr>
        <w:pStyle w:val="SourceCode"/>
      </w:pPr>
      <w:r>
        <w:t xml:space="preserve">            connection.Dispose();</w:t>
      </w:r>
    </w:p>
    <w:p w14:paraId="467472E5" w14:textId="77777777" w:rsidR="00207DFB" w:rsidRDefault="00236AC5">
      <w:pPr>
        <w:pStyle w:val="SourceCode"/>
      </w:pPr>
      <w:r>
        <w:t xml:space="preserve">            throw;</w:t>
      </w:r>
    </w:p>
    <w:p w14:paraId="7C689A59" w14:textId="77777777" w:rsidR="00207DFB" w:rsidRDefault="00236AC5">
      <w:pPr>
        <w:pStyle w:val="SourceCode"/>
      </w:pPr>
      <w:r>
        <w:t xml:space="preserve">        }</w:t>
      </w:r>
    </w:p>
    <w:p w14:paraId="53F63C65" w14:textId="77777777" w:rsidR="00207DFB" w:rsidRDefault="00236AC5">
      <w:pPr>
        <w:pStyle w:val="SourceCode"/>
      </w:pPr>
      <w:r>
        <w:t xml:space="preserve">        return connection;</w:t>
      </w:r>
    </w:p>
    <w:p w14:paraId="2877D678" w14:textId="77777777" w:rsidR="00207DFB" w:rsidRDefault="00236AC5">
      <w:pPr>
        <w:pStyle w:val="SourceCode"/>
      </w:pPr>
      <w:r>
        <w:t xml:space="preserve">    }</w:t>
      </w:r>
    </w:p>
    <w:p w14:paraId="186B8307" w14:textId="77777777" w:rsidR="00207DFB" w:rsidRDefault="00207DFB">
      <w:pPr>
        <w:pStyle w:val="SourceCode"/>
      </w:pPr>
    </w:p>
    <w:p w14:paraId="6F8E5751" w14:textId="77777777" w:rsidR="00207DFB" w:rsidRDefault="00236AC5">
      <w:pPr>
        <w:pStyle w:val="SourceCode"/>
      </w:pPr>
      <w:r>
        <w:t xml:space="preserve">    // Remember, UserMessage turns a number into words, and a number it</w:t>
      </w:r>
    </w:p>
    <w:p w14:paraId="42B8ABF9" w14:textId="77777777" w:rsidR="00207DFB" w:rsidRDefault="00236AC5">
      <w:pPr>
        <w:pStyle w:val="SourceCode"/>
      </w:pPr>
      <w:r>
        <w:t xml:space="preserve">    // does not expect keeps the server's message (Lesson 4.14); 1042 is</w:t>
      </w:r>
    </w:p>
    <w:p w14:paraId="41AA3883" w14:textId="77777777" w:rsidR="00207DFB" w:rsidRDefault="00236AC5">
      <w:pPr>
        <w:pStyle w:val="SourceCode"/>
      </w:pPr>
      <w:r>
        <w:t xml:space="preserve">    // MySqlConnector's number for a server it cannot reach. Chapter 5 has</w:t>
      </w:r>
    </w:p>
    <w:p w14:paraId="3A46D740" w14:textId="77777777" w:rsidR="00207DFB" w:rsidRDefault="00236AC5">
      <w:pPr>
        <w:pStyle w:val="SourceCode"/>
      </w:pPr>
      <w:r>
        <w:t xml:space="preserve">    // no groups, so 4.14's 1452 is not listed.</w:t>
      </w:r>
    </w:p>
    <w:p w14:paraId="4ABC8E09" w14:textId="77777777" w:rsidR="00207DFB" w:rsidRDefault="00236AC5">
      <w:pPr>
        <w:pStyle w:val="SourceCode"/>
      </w:pPr>
      <w:r>
        <w:t xml:space="preserve">    public static string UserMessage(int number, string serverMessage)</w:t>
      </w:r>
    </w:p>
    <w:p w14:paraId="3EA1DCAA" w14:textId="77777777" w:rsidR="00207DFB" w:rsidRDefault="00236AC5">
      <w:pPr>
        <w:pStyle w:val="SourceCode"/>
      </w:pPr>
      <w:r>
        <w:t xml:space="preserve">    {</w:t>
      </w:r>
    </w:p>
    <w:p w14:paraId="629B4716" w14:textId="77777777" w:rsidR="00207DFB" w:rsidRDefault="00236AC5">
      <w:pPr>
        <w:pStyle w:val="SourceCode"/>
      </w:pPr>
      <w:r>
        <w:t xml:space="preserve">        switch (number)</w:t>
      </w:r>
    </w:p>
    <w:p w14:paraId="7A031551" w14:textId="77777777" w:rsidR="00207DFB" w:rsidRDefault="00236AC5">
      <w:pPr>
        <w:pStyle w:val="SourceCode"/>
      </w:pPr>
      <w:r>
        <w:t xml:space="preserve">        {</w:t>
      </w:r>
    </w:p>
    <w:p w14:paraId="6355CE11" w14:textId="77777777" w:rsidR="00207DFB" w:rsidRDefault="00236AC5">
      <w:pPr>
        <w:pStyle w:val="SourceCode"/>
      </w:pPr>
      <w:r>
        <w:t xml:space="preserve">            case 1042:</w:t>
      </w:r>
    </w:p>
    <w:p w14:paraId="6DCF55F0" w14:textId="77777777" w:rsidR="00207DFB" w:rsidRDefault="00236AC5">
      <w:pPr>
        <w:pStyle w:val="SourceCode"/>
      </w:pPr>
      <w:r>
        <w:t xml:space="preserve">                return "Cannot reach the database server. " +</w:t>
      </w:r>
    </w:p>
    <w:p w14:paraId="4620CA61" w14:textId="77777777" w:rsidR="00207DFB" w:rsidRDefault="00236AC5">
      <w:pPr>
        <w:pStyle w:val="SourceCode"/>
      </w:pPr>
      <w:r>
        <w:t xml:space="preserve">                    "Check the host and port.";</w:t>
      </w:r>
    </w:p>
    <w:p w14:paraId="7300BE2E" w14:textId="77777777" w:rsidR="00207DFB" w:rsidRDefault="00236AC5">
      <w:pPr>
        <w:pStyle w:val="SourceCode"/>
      </w:pPr>
      <w:r>
        <w:t xml:space="preserve">            case 1045:</w:t>
      </w:r>
    </w:p>
    <w:p w14:paraId="7E8CEDD5" w14:textId="77777777" w:rsidR="00207DFB" w:rsidRDefault="00236AC5">
      <w:pPr>
        <w:pStyle w:val="SourceCode"/>
      </w:pPr>
      <w:r>
        <w:t xml:space="preserve">                return "The database refused the user name or password.";</w:t>
      </w:r>
    </w:p>
    <w:p w14:paraId="7F8CFFC8" w14:textId="77777777" w:rsidR="00207DFB" w:rsidRDefault="00236AC5">
      <w:pPr>
        <w:pStyle w:val="SourceCode"/>
      </w:pPr>
      <w:r>
        <w:t xml:space="preserve">            case 1062:</w:t>
      </w:r>
    </w:p>
    <w:p w14:paraId="5F3DA227" w14:textId="77777777" w:rsidR="00207DFB" w:rsidRDefault="00236AC5">
      <w:pPr>
        <w:pStyle w:val="SourceCode"/>
      </w:pPr>
      <w:r>
        <w:t xml:space="preserve">                return "That email is already in use.";</w:t>
      </w:r>
    </w:p>
    <w:p w14:paraId="5A828DCE" w14:textId="77777777" w:rsidR="00207DFB" w:rsidRDefault="00236AC5">
      <w:pPr>
        <w:pStyle w:val="SourceCode"/>
      </w:pPr>
      <w:r>
        <w:t xml:space="preserve">            case 1064:</w:t>
      </w:r>
    </w:p>
    <w:p w14:paraId="5D86F74B" w14:textId="77777777" w:rsidR="00207DFB" w:rsidRDefault="00236AC5">
      <w:pPr>
        <w:pStyle w:val="SourceCode"/>
      </w:pPr>
      <w:r>
        <w:t xml:space="preserve">                return "The program's SQL is invalid. Please report this bug.";</w:t>
      </w:r>
    </w:p>
    <w:p w14:paraId="1DC9E1D3" w14:textId="77777777" w:rsidR="00207DFB" w:rsidRDefault="00236AC5">
      <w:pPr>
        <w:pStyle w:val="SourceCode"/>
      </w:pPr>
      <w:r>
        <w:t xml:space="preserve">            default:</w:t>
      </w:r>
    </w:p>
    <w:p w14:paraId="64E90C81" w14:textId="77777777" w:rsidR="00207DFB" w:rsidRDefault="00236AC5">
      <w:pPr>
        <w:pStyle w:val="SourceCode"/>
      </w:pPr>
      <w:r>
        <w:t xml:space="preserve">                return serverMessage;</w:t>
      </w:r>
    </w:p>
    <w:p w14:paraId="5B919B2F" w14:textId="77777777" w:rsidR="00207DFB" w:rsidRDefault="00236AC5">
      <w:pPr>
        <w:pStyle w:val="SourceCode"/>
      </w:pPr>
      <w:r>
        <w:t xml:space="preserve">        }</w:t>
      </w:r>
    </w:p>
    <w:p w14:paraId="7BFB509C" w14:textId="77777777" w:rsidR="00207DFB" w:rsidRDefault="00236AC5">
      <w:pPr>
        <w:pStyle w:val="SourceCode"/>
      </w:pPr>
      <w:r>
        <w:t xml:space="preserve">    }</w:t>
      </w:r>
    </w:p>
    <w:p w14:paraId="73505825" w14:textId="77777777" w:rsidR="00207DFB" w:rsidRDefault="00207DFB">
      <w:pPr>
        <w:pStyle w:val="SourceCode"/>
      </w:pPr>
    </w:p>
    <w:p w14:paraId="6C527DCC" w14:textId="77777777" w:rsidR="00207DFB" w:rsidRDefault="00236AC5">
      <w:pPr>
        <w:pStyle w:val="SourceCode"/>
      </w:pPr>
      <w:r>
        <w:t xml:space="preserve">    // Remember, ReportError prints the one Error line: Number is the</w:t>
      </w:r>
    </w:p>
    <w:p w14:paraId="33B0ECC7" w14:textId="77777777" w:rsidR="00207DFB" w:rsidRDefault="00236AC5">
      <w:pPr>
        <w:pStyle w:val="SourceCode"/>
      </w:pPr>
      <w:r>
        <w:t xml:space="preserve">    // number and Message the server's message.</w:t>
      </w:r>
    </w:p>
    <w:p w14:paraId="257856E7" w14:textId="77777777" w:rsidR="00207DFB" w:rsidRDefault="00236AC5">
      <w:pPr>
        <w:pStyle w:val="SourceCode"/>
      </w:pPr>
      <w:r>
        <w:t xml:space="preserve">    public static void ReportError(MySqlException error)</w:t>
      </w:r>
    </w:p>
    <w:p w14:paraId="14AA8FC5" w14:textId="77777777" w:rsidR="00207DFB" w:rsidRDefault="00236AC5">
      <w:pPr>
        <w:pStyle w:val="SourceCode"/>
      </w:pPr>
      <w:r>
        <w:t xml:space="preserve">    {</w:t>
      </w:r>
    </w:p>
    <w:p w14:paraId="6E5A46B7" w14:textId="77777777" w:rsidR="00207DFB" w:rsidRDefault="00236AC5">
      <w:pPr>
        <w:pStyle w:val="SourceCode"/>
      </w:pPr>
      <w:r>
        <w:t xml:space="preserve">        Console.Error.WriteLine("Error: " +</w:t>
      </w:r>
    </w:p>
    <w:p w14:paraId="1857C5A1" w14:textId="77777777" w:rsidR="00207DFB" w:rsidRDefault="00236AC5">
      <w:pPr>
        <w:pStyle w:val="SourceCode"/>
      </w:pPr>
      <w:r>
        <w:t xml:space="preserve">            UserMessage(error.Number, error.Message));</w:t>
      </w:r>
    </w:p>
    <w:p w14:paraId="7A4581BC" w14:textId="77777777" w:rsidR="00207DFB" w:rsidRDefault="00236AC5">
      <w:pPr>
        <w:pStyle w:val="SourceCode"/>
      </w:pPr>
      <w:r>
        <w:t xml:space="preserve">    }</w:t>
      </w:r>
    </w:p>
    <w:p w14:paraId="578EF7BD" w14:textId="77777777" w:rsidR="00207DFB" w:rsidRDefault="00207DFB">
      <w:pPr>
        <w:pStyle w:val="SourceCode"/>
      </w:pPr>
    </w:p>
    <w:p w14:paraId="22C303F9" w14:textId="77777777" w:rsidR="00207DFB" w:rsidRDefault="00236AC5">
      <w:pPr>
        <w:pStyle w:val="SourceCode"/>
      </w:pPr>
      <w:r>
        <w:t xml:space="preserve">    // Counts characters as a VARCHAR column does: EnumerateRunes steps</w:t>
      </w:r>
    </w:p>
    <w:p w14:paraId="2E7C3A08" w14:textId="77777777" w:rsidR="00207DFB" w:rsidRDefault="00236AC5">
      <w:pPr>
        <w:pStyle w:val="SourceCode"/>
      </w:pPr>
      <w:r>
        <w:t xml:space="preserve">    // through the text one whole character at a time, while Length counts</w:t>
      </w:r>
    </w:p>
    <w:p w14:paraId="6ECAFED3" w14:textId="77777777" w:rsidR="00207DFB" w:rsidRDefault="00236AC5">
      <w:pPr>
        <w:pStyle w:val="SourceCode"/>
      </w:pPr>
      <w:r>
        <w:t xml:space="preserve">    // UTF-16 units. The loop only counts the steps.</w:t>
      </w:r>
    </w:p>
    <w:p w14:paraId="7C9ECE26" w14:textId="77777777" w:rsidR="00207DFB" w:rsidRDefault="00236AC5">
      <w:pPr>
        <w:pStyle w:val="SourceCode"/>
      </w:pPr>
      <w:r>
        <w:t xml:space="preserve">    public static int CountCharacters(string measuredText)</w:t>
      </w:r>
    </w:p>
    <w:p w14:paraId="73577E6A" w14:textId="77777777" w:rsidR="00207DFB" w:rsidRDefault="00236AC5">
      <w:pPr>
        <w:pStyle w:val="SourceCode"/>
      </w:pPr>
      <w:r>
        <w:t xml:space="preserve">    {</w:t>
      </w:r>
    </w:p>
    <w:p w14:paraId="7E999706" w14:textId="77777777" w:rsidR="00207DFB" w:rsidRDefault="00236AC5">
      <w:pPr>
        <w:pStyle w:val="SourceCode"/>
      </w:pPr>
      <w:r>
        <w:t xml:space="preserve">        int count = 0;</w:t>
      </w:r>
    </w:p>
    <w:p w14:paraId="6543BE62" w14:textId="77777777" w:rsidR="00207DFB" w:rsidRDefault="00236AC5">
      <w:pPr>
        <w:pStyle w:val="SourceCode"/>
      </w:pPr>
      <w:r>
        <w:t xml:space="preserve">        foreach (Rune character in measuredText.EnumerateRunes())</w:t>
      </w:r>
    </w:p>
    <w:p w14:paraId="72EBA385" w14:textId="77777777" w:rsidR="00207DFB" w:rsidRDefault="00236AC5">
      <w:pPr>
        <w:pStyle w:val="SourceCode"/>
      </w:pPr>
      <w:r>
        <w:t xml:space="preserve">        {</w:t>
      </w:r>
    </w:p>
    <w:p w14:paraId="54ED1110" w14:textId="77777777" w:rsidR="00207DFB" w:rsidRDefault="00236AC5">
      <w:pPr>
        <w:pStyle w:val="SourceCode"/>
      </w:pPr>
      <w:r>
        <w:t xml:space="preserve">            count++;</w:t>
      </w:r>
    </w:p>
    <w:p w14:paraId="25B47472" w14:textId="77777777" w:rsidR="00207DFB" w:rsidRDefault="00236AC5">
      <w:pPr>
        <w:pStyle w:val="SourceCode"/>
      </w:pPr>
      <w:r>
        <w:t xml:space="preserve">        }</w:t>
      </w:r>
    </w:p>
    <w:p w14:paraId="16E406E5" w14:textId="77777777" w:rsidR="00207DFB" w:rsidRDefault="00236AC5">
      <w:pPr>
        <w:pStyle w:val="SourceCode"/>
      </w:pPr>
      <w:r>
        <w:t xml:space="preserve">        return count;</w:t>
      </w:r>
    </w:p>
    <w:p w14:paraId="44E92BA0" w14:textId="77777777" w:rsidR="00207DFB" w:rsidRDefault="00236AC5">
      <w:pPr>
        <w:pStyle w:val="SourceCode"/>
      </w:pPr>
      <w:r>
        <w:t xml:space="preserve">    }</w:t>
      </w:r>
    </w:p>
    <w:p w14:paraId="403B67F3" w14:textId="77777777" w:rsidR="00207DFB" w:rsidRDefault="00207DFB">
      <w:pPr>
        <w:pStyle w:val="SourceCode"/>
      </w:pPr>
    </w:p>
    <w:p w14:paraId="420FB26A" w14:textId="77777777" w:rsidR="00207DFB" w:rsidRDefault="00236AC5">
      <w:pPr>
        <w:pStyle w:val="SourceCode"/>
      </w:pPr>
      <w:r>
        <w:t xml:space="preserve">    // Checks a trimmed email: required, at most 254 characters, no spaces,</w:t>
      </w:r>
    </w:p>
    <w:p w14:paraId="6F3C5DE1" w14:textId="77777777" w:rsidR="00207DFB" w:rsidRDefault="00236AC5">
      <w:pPr>
        <w:pStyle w:val="SourceCode"/>
      </w:pPr>
      <w:r>
        <w:t xml:space="preserve">    // one @ with text before it, and a dot after the @ that is neither</w:t>
      </w:r>
    </w:p>
    <w:p w14:paraId="79EA649D" w14:textId="77777777" w:rsidR="00207DFB" w:rsidRDefault="00236AC5">
      <w:pPr>
        <w:pStyle w:val="SourceCode"/>
      </w:pPr>
      <w:r>
        <w:t xml:space="preserve">    // right after it nor the last character. Returns the first problem, or</w:t>
      </w:r>
    </w:p>
    <w:p w14:paraId="3022E02F" w14:textId="77777777" w:rsidR="00207DFB" w:rsidRDefault="00236AC5">
      <w:pPr>
        <w:pStyle w:val="SourceCode"/>
      </w:pPr>
      <w:r>
        <w:t xml:space="preserve">    // "".</w:t>
      </w:r>
    </w:p>
    <w:p w14:paraId="44FF3C5F" w14:textId="77777777" w:rsidR="00207DFB" w:rsidRDefault="00236AC5">
      <w:pPr>
        <w:pStyle w:val="SourceCode"/>
      </w:pPr>
      <w:r>
        <w:t xml:space="preserve">    public static string ValidateEmail(string email)</w:t>
      </w:r>
    </w:p>
    <w:p w14:paraId="0EBBE56D" w14:textId="77777777" w:rsidR="00207DFB" w:rsidRDefault="00236AC5">
      <w:pPr>
        <w:pStyle w:val="SourceCode"/>
      </w:pPr>
      <w:r>
        <w:t xml:space="preserve">    {</w:t>
      </w:r>
    </w:p>
    <w:p w14:paraId="595D4310" w14:textId="77777777" w:rsidR="00207DFB" w:rsidRDefault="00236AC5">
      <w:pPr>
        <w:pStyle w:val="SourceCode"/>
      </w:pPr>
      <w:r>
        <w:t xml:space="preserve">        if (email == "")</w:t>
      </w:r>
    </w:p>
    <w:p w14:paraId="69E2AD0E" w14:textId="77777777" w:rsidR="00207DFB" w:rsidRDefault="00236AC5">
      <w:pPr>
        <w:pStyle w:val="SourceCode"/>
      </w:pPr>
      <w:r>
        <w:t xml:space="preserve">        {</w:t>
      </w:r>
    </w:p>
    <w:p w14:paraId="3815CFAC" w14:textId="77777777" w:rsidR="00207DFB" w:rsidRDefault="00236AC5">
      <w:pPr>
        <w:pStyle w:val="SourceCode"/>
      </w:pPr>
      <w:r>
        <w:t xml:space="preserve">            return "email is required";</w:t>
      </w:r>
    </w:p>
    <w:p w14:paraId="37CCCE4E" w14:textId="77777777" w:rsidR="00207DFB" w:rsidRDefault="00236AC5">
      <w:pPr>
        <w:pStyle w:val="SourceCode"/>
      </w:pPr>
      <w:r>
        <w:t xml:space="preserve">        }</w:t>
      </w:r>
    </w:p>
    <w:p w14:paraId="4713517D" w14:textId="77777777" w:rsidR="00207DFB" w:rsidRDefault="00236AC5">
      <w:pPr>
        <w:pStyle w:val="SourceCode"/>
      </w:pPr>
      <w:r>
        <w:t xml:space="preserve">        if (CountCharacters(email) &gt; EmailLimit)</w:t>
      </w:r>
    </w:p>
    <w:p w14:paraId="4B2A095E" w14:textId="77777777" w:rsidR="00207DFB" w:rsidRDefault="00236AC5">
      <w:pPr>
        <w:pStyle w:val="SourceCode"/>
      </w:pPr>
      <w:r>
        <w:t xml:space="preserve">        {</w:t>
      </w:r>
    </w:p>
    <w:p w14:paraId="26B636A3" w14:textId="77777777" w:rsidR="00207DFB" w:rsidRDefault="00236AC5">
      <w:pPr>
        <w:pStyle w:val="SourceCode"/>
      </w:pPr>
      <w:r>
        <w:t xml:space="preserve">            return "email must be at most 254 characters";</w:t>
      </w:r>
    </w:p>
    <w:p w14:paraId="375ADCBD" w14:textId="77777777" w:rsidR="00207DFB" w:rsidRDefault="00236AC5">
      <w:pPr>
        <w:pStyle w:val="SourceCode"/>
      </w:pPr>
      <w:r>
        <w:t xml:space="preserve">        }</w:t>
      </w:r>
    </w:p>
    <w:p w14:paraId="33D30A1D" w14:textId="77777777" w:rsidR="00207DFB" w:rsidRDefault="00236AC5">
      <w:pPr>
        <w:pStyle w:val="SourceCode"/>
      </w:pPr>
      <w:r>
        <w:t xml:space="preserve">        if (email.IndexOf(' ') != -1)</w:t>
      </w:r>
    </w:p>
    <w:p w14:paraId="4237D101" w14:textId="77777777" w:rsidR="00207DFB" w:rsidRDefault="00236AC5">
      <w:pPr>
        <w:pStyle w:val="SourceCode"/>
      </w:pPr>
      <w:r>
        <w:t xml:space="preserve">        {</w:t>
      </w:r>
    </w:p>
    <w:p w14:paraId="7259DE5D" w14:textId="77777777" w:rsidR="00207DFB" w:rsidRDefault="00236AC5">
      <w:pPr>
        <w:pStyle w:val="SourceCode"/>
      </w:pPr>
      <w:r>
        <w:t xml:space="preserve">            return "email must not contain spaces";</w:t>
      </w:r>
    </w:p>
    <w:p w14:paraId="7CB48F2A" w14:textId="77777777" w:rsidR="00207DFB" w:rsidRDefault="00236AC5">
      <w:pPr>
        <w:pStyle w:val="SourceCode"/>
      </w:pPr>
      <w:r>
        <w:t xml:space="preserve">        }</w:t>
      </w:r>
    </w:p>
    <w:p w14:paraId="35E5485A" w14:textId="77777777" w:rsidR="00207DFB" w:rsidRDefault="00236AC5">
      <w:pPr>
        <w:pStyle w:val="SourceCode"/>
      </w:pPr>
      <w:r>
        <w:t xml:space="preserve">        int atSignPosition = email.IndexOf('@');</w:t>
      </w:r>
    </w:p>
    <w:p w14:paraId="3815758B" w14:textId="77777777" w:rsidR="00207DFB" w:rsidRDefault="00236AC5">
      <w:pPr>
        <w:pStyle w:val="SourceCode"/>
      </w:pPr>
      <w:r>
        <w:t xml:space="preserve">        if (atSignPosition &lt; 1 || atSignPosition != email.LastIndexOf('@'))</w:t>
      </w:r>
    </w:p>
    <w:p w14:paraId="2A4B2EF6" w14:textId="77777777" w:rsidR="00207DFB" w:rsidRDefault="00236AC5">
      <w:pPr>
        <w:pStyle w:val="SourceCode"/>
      </w:pPr>
      <w:r>
        <w:t xml:space="preserve">        {</w:t>
      </w:r>
    </w:p>
    <w:p w14:paraId="21556890" w14:textId="77777777" w:rsidR="00207DFB" w:rsidRDefault="00236AC5">
      <w:pPr>
        <w:pStyle w:val="SourceCode"/>
      </w:pPr>
      <w:r>
        <w:t xml:space="preserve">            return "email must have one @ with text before it";</w:t>
      </w:r>
    </w:p>
    <w:p w14:paraId="649923F1" w14:textId="77777777" w:rsidR="00207DFB" w:rsidRDefault="00236AC5">
      <w:pPr>
        <w:pStyle w:val="SourceCode"/>
      </w:pPr>
      <w:r>
        <w:t xml:space="preserve">        }</w:t>
      </w:r>
    </w:p>
    <w:p w14:paraId="6204C744" w14:textId="77777777" w:rsidR="00207DFB" w:rsidRDefault="00236AC5">
      <w:pPr>
        <w:pStyle w:val="SourceCode"/>
      </w:pPr>
      <w:r>
        <w:t xml:space="preserve">        // Look for a dot inside the domain, never at its first or last</w:t>
      </w:r>
    </w:p>
    <w:p w14:paraId="6C5D5910" w14:textId="77777777" w:rsidR="00207DFB" w:rsidRDefault="00236AC5">
      <w:pPr>
        <w:pStyle w:val="SourceCode"/>
      </w:pPr>
      <w:r>
        <w:t xml:space="preserve">        // position.</w:t>
      </w:r>
    </w:p>
    <w:p w14:paraId="542EA117" w14:textId="77777777" w:rsidR="00207DFB" w:rsidRDefault="00236AC5">
      <w:pPr>
        <w:pStyle w:val="SourceCode"/>
      </w:pPr>
      <w:r>
        <w:t xml:space="preserve">        string domain = email.Substring(atSignPosition + 1);</w:t>
      </w:r>
    </w:p>
    <w:p w14:paraId="1BE6C6F3" w14:textId="77777777" w:rsidR="00207DFB" w:rsidRDefault="00236AC5">
      <w:pPr>
        <w:pStyle w:val="SourceCode"/>
      </w:pPr>
      <w:r>
        <w:t xml:space="preserve">        bool hasDot = false;</w:t>
      </w:r>
    </w:p>
    <w:p w14:paraId="7F6B18B6" w14:textId="77777777" w:rsidR="00207DFB" w:rsidRDefault="00236AC5">
      <w:pPr>
        <w:pStyle w:val="SourceCode"/>
      </w:pPr>
      <w:r>
        <w:t xml:space="preserve">        for (int position = 1; position &lt; domain.Length - 1; position++)</w:t>
      </w:r>
    </w:p>
    <w:p w14:paraId="4AA00669" w14:textId="77777777" w:rsidR="00207DFB" w:rsidRDefault="00236AC5">
      <w:pPr>
        <w:pStyle w:val="SourceCode"/>
      </w:pPr>
      <w:r>
        <w:t xml:space="preserve">        {</w:t>
      </w:r>
    </w:p>
    <w:p w14:paraId="7822D391" w14:textId="77777777" w:rsidR="00207DFB" w:rsidRDefault="00236AC5">
      <w:pPr>
        <w:pStyle w:val="SourceCode"/>
      </w:pPr>
      <w:r>
        <w:t xml:space="preserve">            if (domain[position] == '.')</w:t>
      </w:r>
    </w:p>
    <w:p w14:paraId="6B1B5151" w14:textId="77777777" w:rsidR="00207DFB" w:rsidRDefault="00236AC5">
      <w:pPr>
        <w:pStyle w:val="SourceCode"/>
      </w:pPr>
      <w:r>
        <w:t xml:space="preserve">            {</w:t>
      </w:r>
    </w:p>
    <w:p w14:paraId="120B8325" w14:textId="77777777" w:rsidR="00207DFB" w:rsidRDefault="00236AC5">
      <w:pPr>
        <w:pStyle w:val="SourceCode"/>
      </w:pPr>
      <w:r>
        <w:t xml:space="preserve">                hasDot = true;</w:t>
      </w:r>
    </w:p>
    <w:p w14:paraId="5EB2D983" w14:textId="77777777" w:rsidR="00207DFB" w:rsidRDefault="00236AC5">
      <w:pPr>
        <w:pStyle w:val="SourceCode"/>
      </w:pPr>
      <w:r>
        <w:t xml:space="preserve">            }</w:t>
      </w:r>
    </w:p>
    <w:p w14:paraId="0E4F63D7" w14:textId="77777777" w:rsidR="00207DFB" w:rsidRDefault="00236AC5">
      <w:pPr>
        <w:pStyle w:val="SourceCode"/>
      </w:pPr>
      <w:r>
        <w:t xml:space="preserve">        }</w:t>
      </w:r>
    </w:p>
    <w:p w14:paraId="16B5DC24" w14:textId="77777777" w:rsidR="00207DFB" w:rsidRDefault="00236AC5">
      <w:pPr>
        <w:pStyle w:val="SourceCode"/>
      </w:pPr>
      <w:r>
        <w:t xml:space="preserve">        if (!hasDot)</w:t>
      </w:r>
    </w:p>
    <w:p w14:paraId="59CB0AEC" w14:textId="77777777" w:rsidR="00207DFB" w:rsidRDefault="00236AC5">
      <w:pPr>
        <w:pStyle w:val="SourceCode"/>
      </w:pPr>
      <w:r>
        <w:t xml:space="preserve">        {</w:t>
      </w:r>
    </w:p>
    <w:p w14:paraId="5D6EE243" w14:textId="77777777" w:rsidR="00207DFB" w:rsidRDefault="00236AC5">
      <w:pPr>
        <w:pStyle w:val="SourceCode"/>
      </w:pPr>
      <w:r>
        <w:t xml:space="preserve">            return "email must have a dot after the @, " +</w:t>
      </w:r>
    </w:p>
    <w:p w14:paraId="01EB1F14" w14:textId="77777777" w:rsidR="00207DFB" w:rsidRDefault="00236AC5">
      <w:pPr>
        <w:pStyle w:val="SourceCode"/>
      </w:pPr>
      <w:r>
        <w:t xml:space="preserve">                "not right after it or last";</w:t>
      </w:r>
    </w:p>
    <w:p w14:paraId="3413E39C" w14:textId="77777777" w:rsidR="00207DFB" w:rsidRDefault="00236AC5">
      <w:pPr>
        <w:pStyle w:val="SourceCode"/>
      </w:pPr>
      <w:r>
        <w:t xml:space="preserve">        }</w:t>
      </w:r>
    </w:p>
    <w:p w14:paraId="7A0FAAFE" w14:textId="77777777" w:rsidR="00207DFB" w:rsidRDefault="00236AC5">
      <w:pPr>
        <w:pStyle w:val="SourceCode"/>
      </w:pPr>
      <w:r>
        <w:t xml:space="preserve">        return "";</w:t>
      </w:r>
    </w:p>
    <w:p w14:paraId="461FC284" w14:textId="77777777" w:rsidR="00207DFB" w:rsidRDefault="00236AC5">
      <w:pPr>
        <w:pStyle w:val="SourceCode"/>
      </w:pPr>
      <w:r>
        <w:t xml:space="preserve">    }</w:t>
      </w:r>
    </w:p>
    <w:p w14:paraId="4B761FB0" w14:textId="77777777" w:rsidR="00207DFB" w:rsidRDefault="00207DFB">
      <w:pPr>
        <w:pStyle w:val="SourceCode"/>
      </w:pPr>
    </w:p>
    <w:p w14:paraId="0DAA85B2" w14:textId="77777777" w:rsidR="00207DFB" w:rsidRDefault="00236AC5">
      <w:pPr>
        <w:pStyle w:val="SourceCode"/>
      </w:pPr>
      <w:r>
        <w:t xml:space="preserve">    // Remember, ValidatePhone checks a trimmed phone: required, at most 20</w:t>
      </w:r>
    </w:p>
    <w:p w14:paraId="61D7C093" w14:textId="77777777" w:rsidR="00207DFB" w:rsidRDefault="00236AC5">
      <w:pPr>
        <w:pStyle w:val="SourceCode"/>
      </w:pPr>
      <w:r>
        <w:t xml:space="preserve">    // characters, and only digits, spaces, and + - ( ).</w:t>
      </w:r>
    </w:p>
    <w:p w14:paraId="2D03A91C" w14:textId="77777777" w:rsidR="00207DFB" w:rsidRDefault="00236AC5">
      <w:pPr>
        <w:pStyle w:val="SourceCode"/>
      </w:pPr>
      <w:r>
        <w:t xml:space="preserve">    public static string ValidatePhone(string phone)</w:t>
      </w:r>
    </w:p>
    <w:p w14:paraId="007B6B9F" w14:textId="77777777" w:rsidR="00207DFB" w:rsidRDefault="00236AC5">
      <w:pPr>
        <w:pStyle w:val="SourceCode"/>
      </w:pPr>
      <w:r>
        <w:t xml:space="preserve">    {</w:t>
      </w:r>
    </w:p>
    <w:p w14:paraId="19DC5B13" w14:textId="77777777" w:rsidR="00207DFB" w:rsidRDefault="00236AC5">
      <w:pPr>
        <w:pStyle w:val="SourceCode"/>
      </w:pPr>
      <w:r>
        <w:t xml:space="preserve">        if (phone == "")</w:t>
      </w:r>
    </w:p>
    <w:p w14:paraId="359EB71B" w14:textId="77777777" w:rsidR="00207DFB" w:rsidRDefault="00236AC5">
      <w:pPr>
        <w:pStyle w:val="SourceCode"/>
      </w:pPr>
      <w:r>
        <w:t xml:space="preserve">        {</w:t>
      </w:r>
    </w:p>
    <w:p w14:paraId="24E34590" w14:textId="77777777" w:rsidR="00207DFB" w:rsidRDefault="00236AC5">
      <w:pPr>
        <w:pStyle w:val="SourceCode"/>
      </w:pPr>
      <w:r>
        <w:t xml:space="preserve">            return "phone is required";</w:t>
      </w:r>
    </w:p>
    <w:p w14:paraId="3DF070B1" w14:textId="77777777" w:rsidR="00207DFB" w:rsidRDefault="00236AC5">
      <w:pPr>
        <w:pStyle w:val="SourceCode"/>
      </w:pPr>
      <w:r>
        <w:t xml:space="preserve">        }</w:t>
      </w:r>
    </w:p>
    <w:p w14:paraId="4C2005CD" w14:textId="77777777" w:rsidR="00207DFB" w:rsidRDefault="00236AC5">
      <w:pPr>
        <w:pStyle w:val="SourceCode"/>
      </w:pPr>
      <w:r>
        <w:t xml:space="preserve">        if (CountCharacters(phone) &gt; PhoneLimit)</w:t>
      </w:r>
    </w:p>
    <w:p w14:paraId="038B589A" w14:textId="77777777" w:rsidR="00207DFB" w:rsidRDefault="00236AC5">
      <w:pPr>
        <w:pStyle w:val="SourceCode"/>
      </w:pPr>
      <w:r>
        <w:t xml:space="preserve">        {</w:t>
      </w:r>
    </w:p>
    <w:p w14:paraId="13D2B83B" w14:textId="77777777" w:rsidR="00207DFB" w:rsidRDefault="00236AC5">
      <w:pPr>
        <w:pStyle w:val="SourceCode"/>
      </w:pPr>
      <w:r>
        <w:t xml:space="preserve">            return "phone must be at most 20 characters";</w:t>
      </w:r>
    </w:p>
    <w:p w14:paraId="15F27053" w14:textId="77777777" w:rsidR="00207DFB" w:rsidRDefault="00236AC5">
      <w:pPr>
        <w:pStyle w:val="SourceCode"/>
      </w:pPr>
      <w:r>
        <w:t xml:space="preserve">        }</w:t>
      </w:r>
    </w:p>
    <w:p w14:paraId="10CBDF2C" w14:textId="77777777" w:rsidR="00207DFB" w:rsidRDefault="00236AC5">
      <w:pPr>
        <w:pStyle w:val="SourceCode"/>
      </w:pPr>
      <w:r>
        <w:t xml:space="preserve">        foreach (char character in phone)</w:t>
      </w:r>
    </w:p>
    <w:p w14:paraId="783D453E" w14:textId="77777777" w:rsidR="00207DFB" w:rsidRDefault="00236AC5">
      <w:pPr>
        <w:pStyle w:val="SourceCode"/>
      </w:pPr>
      <w:r>
        <w:t xml:space="preserve">        {</w:t>
      </w:r>
    </w:p>
    <w:p w14:paraId="61964672" w14:textId="77777777" w:rsidR="00207DFB" w:rsidRDefault="00236AC5">
      <w:pPr>
        <w:pStyle w:val="SourceCode"/>
      </w:pPr>
      <w:r>
        <w:t xml:space="preserve">            if (PhoneCharacters.IndexOf(character) == -1)</w:t>
      </w:r>
    </w:p>
    <w:p w14:paraId="5D19650B" w14:textId="77777777" w:rsidR="00207DFB" w:rsidRDefault="00236AC5">
      <w:pPr>
        <w:pStyle w:val="SourceCode"/>
      </w:pPr>
      <w:r>
        <w:t xml:space="preserve">            {</w:t>
      </w:r>
    </w:p>
    <w:p w14:paraId="32464AD6" w14:textId="77777777" w:rsidR="00207DFB" w:rsidRDefault="00236AC5">
      <w:pPr>
        <w:pStyle w:val="SourceCode"/>
      </w:pPr>
      <w:r>
        <w:t xml:space="preserve">                return "phone may contain only digits, spaces, and + - ( )";</w:t>
      </w:r>
    </w:p>
    <w:p w14:paraId="4DB1C68A" w14:textId="77777777" w:rsidR="00207DFB" w:rsidRDefault="00236AC5">
      <w:pPr>
        <w:pStyle w:val="SourceCode"/>
      </w:pPr>
      <w:r>
        <w:t xml:space="preserve">            }</w:t>
      </w:r>
    </w:p>
    <w:p w14:paraId="381A6AF5" w14:textId="77777777" w:rsidR="00207DFB" w:rsidRDefault="00236AC5">
      <w:pPr>
        <w:pStyle w:val="SourceCode"/>
      </w:pPr>
      <w:r>
        <w:t xml:space="preserve">        }</w:t>
      </w:r>
    </w:p>
    <w:p w14:paraId="68861623" w14:textId="77777777" w:rsidR="00207DFB" w:rsidRDefault="00236AC5">
      <w:pPr>
        <w:pStyle w:val="SourceCode"/>
      </w:pPr>
      <w:r>
        <w:t xml:space="preserve">        return "";</w:t>
      </w:r>
    </w:p>
    <w:p w14:paraId="7B0C3472" w14:textId="77777777" w:rsidR="00207DFB" w:rsidRDefault="00236AC5">
      <w:pPr>
        <w:pStyle w:val="SourceCode"/>
      </w:pPr>
      <w:r>
        <w:t xml:space="preserve">    }</w:t>
      </w:r>
    </w:p>
    <w:p w14:paraId="1E4503A9" w14:textId="77777777" w:rsidR="00207DFB" w:rsidRDefault="00207DFB">
      <w:pPr>
        <w:pStyle w:val="SourceCode"/>
      </w:pPr>
    </w:p>
    <w:p w14:paraId="58AA22D0" w14:textId="77777777" w:rsidR="00207DFB" w:rsidRDefault="00236AC5">
      <w:pPr>
        <w:pStyle w:val="SourceCode"/>
      </w:pPr>
      <w:r>
        <w:t xml:space="preserve">    // The one contact check that create, update, and import share. An</w:t>
      </w:r>
    </w:p>
    <w:p w14:paraId="12067D27" w14:textId="77777777" w:rsidR="00207DFB" w:rsidRDefault="00236AC5">
      <w:pPr>
        <w:pStyle w:val="SourceCode"/>
      </w:pPr>
      <w:r>
        <w:t xml:space="preserve">    // empty phone means no phone.</w:t>
      </w:r>
    </w:p>
    <w:p w14:paraId="1DFBF0C0" w14:textId="77777777" w:rsidR="00207DFB" w:rsidRDefault="00236AC5">
      <w:pPr>
        <w:pStyle w:val="SourceCode"/>
      </w:pPr>
      <w:r>
        <w:t xml:space="preserve">    public static string ValidateContact(string fullName, string email,</w:t>
      </w:r>
    </w:p>
    <w:p w14:paraId="654FB656" w14:textId="77777777" w:rsidR="00207DFB" w:rsidRDefault="00236AC5">
      <w:pPr>
        <w:pStyle w:val="SourceCode"/>
      </w:pPr>
      <w:r>
        <w:t xml:space="preserve">        string phone)</w:t>
      </w:r>
    </w:p>
    <w:p w14:paraId="3E12F11C" w14:textId="77777777" w:rsidR="00207DFB" w:rsidRDefault="00236AC5">
      <w:pPr>
        <w:pStyle w:val="SourceCode"/>
      </w:pPr>
      <w:r>
        <w:t xml:space="preserve">    {</w:t>
      </w:r>
    </w:p>
    <w:p w14:paraId="77B8A047" w14:textId="77777777" w:rsidR="00207DFB" w:rsidRDefault="00236AC5">
      <w:pPr>
        <w:pStyle w:val="SourceCode"/>
      </w:pPr>
      <w:r>
        <w:t xml:space="preserve">        if (fullName == "")</w:t>
      </w:r>
    </w:p>
    <w:p w14:paraId="00E9AD39" w14:textId="77777777" w:rsidR="00207DFB" w:rsidRDefault="00236AC5">
      <w:pPr>
        <w:pStyle w:val="SourceCode"/>
      </w:pPr>
      <w:r>
        <w:t xml:space="preserve">        {</w:t>
      </w:r>
    </w:p>
    <w:p w14:paraId="1FA706B3" w14:textId="77777777" w:rsidR="00207DFB" w:rsidRDefault="00236AC5">
      <w:pPr>
        <w:pStyle w:val="SourceCode"/>
      </w:pPr>
      <w:r>
        <w:t xml:space="preserve">            return "name is required";</w:t>
      </w:r>
    </w:p>
    <w:p w14:paraId="65B8D432" w14:textId="77777777" w:rsidR="00207DFB" w:rsidRDefault="00236AC5">
      <w:pPr>
        <w:pStyle w:val="SourceCode"/>
      </w:pPr>
      <w:r>
        <w:t xml:space="preserve">        }</w:t>
      </w:r>
    </w:p>
    <w:p w14:paraId="7EB17F54" w14:textId="77777777" w:rsidR="00207DFB" w:rsidRDefault="00236AC5">
      <w:pPr>
        <w:pStyle w:val="SourceCode"/>
      </w:pPr>
      <w:r>
        <w:t xml:space="preserve">        if (CountCharacters(fullName) &gt; NameLimit)</w:t>
      </w:r>
    </w:p>
    <w:p w14:paraId="7A6EB718" w14:textId="77777777" w:rsidR="00207DFB" w:rsidRDefault="00236AC5">
      <w:pPr>
        <w:pStyle w:val="SourceCode"/>
      </w:pPr>
      <w:r>
        <w:t xml:space="preserve">        {</w:t>
      </w:r>
    </w:p>
    <w:p w14:paraId="0472FE0C" w14:textId="77777777" w:rsidR="00207DFB" w:rsidRDefault="00236AC5">
      <w:pPr>
        <w:pStyle w:val="SourceCode"/>
      </w:pPr>
      <w:r>
        <w:t xml:space="preserve">            return "name must be at most 100 characters";</w:t>
      </w:r>
    </w:p>
    <w:p w14:paraId="4A88BC3E" w14:textId="77777777" w:rsidR="00207DFB" w:rsidRDefault="00236AC5">
      <w:pPr>
        <w:pStyle w:val="SourceCode"/>
      </w:pPr>
      <w:r>
        <w:t xml:space="preserve">        }</w:t>
      </w:r>
    </w:p>
    <w:p w14:paraId="7AAA84F7" w14:textId="77777777" w:rsidR="00207DFB" w:rsidRDefault="00236AC5">
      <w:pPr>
        <w:pStyle w:val="SourceCode"/>
      </w:pPr>
      <w:r>
        <w:t xml:space="preserve">        string problem = ValidateEmail(email);</w:t>
      </w:r>
    </w:p>
    <w:p w14:paraId="7ABBEDE4" w14:textId="77777777" w:rsidR="00207DFB" w:rsidRDefault="00236AC5">
      <w:pPr>
        <w:pStyle w:val="SourceCode"/>
      </w:pPr>
      <w:r>
        <w:t xml:space="preserve">        if (problem != "")</w:t>
      </w:r>
    </w:p>
    <w:p w14:paraId="16A22EE7" w14:textId="77777777" w:rsidR="00207DFB" w:rsidRDefault="00236AC5">
      <w:pPr>
        <w:pStyle w:val="SourceCode"/>
      </w:pPr>
      <w:r>
        <w:t xml:space="preserve">        {</w:t>
      </w:r>
    </w:p>
    <w:p w14:paraId="66EE1D1F" w14:textId="77777777" w:rsidR="00207DFB" w:rsidRDefault="00236AC5">
      <w:pPr>
        <w:pStyle w:val="SourceCode"/>
      </w:pPr>
      <w:r>
        <w:t xml:space="preserve">            return problem;</w:t>
      </w:r>
    </w:p>
    <w:p w14:paraId="57E019DC" w14:textId="77777777" w:rsidR="00207DFB" w:rsidRDefault="00236AC5">
      <w:pPr>
        <w:pStyle w:val="SourceCode"/>
      </w:pPr>
      <w:r>
        <w:t xml:space="preserve">        }</w:t>
      </w:r>
    </w:p>
    <w:p w14:paraId="4B4CE077" w14:textId="77777777" w:rsidR="00207DFB" w:rsidRDefault="00236AC5">
      <w:pPr>
        <w:pStyle w:val="SourceCode"/>
      </w:pPr>
      <w:r>
        <w:t xml:space="preserve">        if (phone != "")</w:t>
      </w:r>
    </w:p>
    <w:p w14:paraId="5F4C2360" w14:textId="77777777" w:rsidR="00207DFB" w:rsidRDefault="00236AC5">
      <w:pPr>
        <w:pStyle w:val="SourceCode"/>
      </w:pPr>
      <w:r>
        <w:t xml:space="preserve">        {</w:t>
      </w:r>
    </w:p>
    <w:p w14:paraId="06F5F42B" w14:textId="77777777" w:rsidR="00207DFB" w:rsidRDefault="00236AC5">
      <w:pPr>
        <w:pStyle w:val="SourceCode"/>
      </w:pPr>
      <w:r>
        <w:t xml:space="preserve">            return ValidatePhone(phone);</w:t>
      </w:r>
    </w:p>
    <w:p w14:paraId="24A4C461" w14:textId="77777777" w:rsidR="00207DFB" w:rsidRDefault="00236AC5">
      <w:pPr>
        <w:pStyle w:val="SourceCode"/>
      </w:pPr>
      <w:r>
        <w:t xml:space="preserve">        }</w:t>
      </w:r>
    </w:p>
    <w:p w14:paraId="600E7DE6" w14:textId="77777777" w:rsidR="00207DFB" w:rsidRDefault="00236AC5">
      <w:pPr>
        <w:pStyle w:val="SourceCode"/>
      </w:pPr>
      <w:r>
        <w:t xml:space="preserve">        return "";</w:t>
      </w:r>
    </w:p>
    <w:p w14:paraId="2700D765" w14:textId="77777777" w:rsidR="00207DFB" w:rsidRDefault="00236AC5">
      <w:pPr>
        <w:pStyle w:val="SourceCode"/>
      </w:pPr>
      <w:r>
        <w:t xml:space="preserve">    }</w:t>
      </w:r>
    </w:p>
    <w:p w14:paraId="6653F450" w14:textId="77777777" w:rsidR="00207DFB" w:rsidRDefault="00207DFB">
      <w:pPr>
        <w:pStyle w:val="SourceCode"/>
      </w:pPr>
    </w:p>
    <w:p w14:paraId="3DD08ADD" w14:textId="77777777" w:rsidR="00207DFB" w:rsidRDefault="00236AC5">
      <w:pPr>
        <w:pStyle w:val="SourceCode"/>
      </w:pPr>
      <w:r>
        <w:t xml:space="preserve">    // The search command's check (Lesson 5.5); this program does not</w:t>
      </w:r>
    </w:p>
    <w:p w14:paraId="046C060C" w14:textId="77777777" w:rsidR="00207DFB" w:rsidRDefault="00236AC5">
      <w:pPr>
        <w:pStyle w:val="SourceCode"/>
      </w:pPr>
      <w:r>
        <w:t xml:space="preserve">    // search, but the term follows the same counting rule.</w:t>
      </w:r>
    </w:p>
    <w:p w14:paraId="3F30B1F5" w14:textId="77777777" w:rsidR="00207DFB" w:rsidRDefault="00236AC5">
      <w:pPr>
        <w:pStyle w:val="SourceCode"/>
      </w:pPr>
      <w:r>
        <w:t xml:space="preserve">    public static string ValidateTerm(string term)</w:t>
      </w:r>
    </w:p>
    <w:p w14:paraId="4A27D54D" w14:textId="77777777" w:rsidR="00207DFB" w:rsidRDefault="00236AC5">
      <w:pPr>
        <w:pStyle w:val="SourceCode"/>
      </w:pPr>
      <w:r>
        <w:t xml:space="preserve">    {</w:t>
      </w:r>
    </w:p>
    <w:p w14:paraId="752EC7E1" w14:textId="77777777" w:rsidR="00207DFB" w:rsidRDefault="00236AC5">
      <w:pPr>
        <w:pStyle w:val="SourceCode"/>
      </w:pPr>
      <w:r>
        <w:t xml:space="preserve">        if (term == "")</w:t>
      </w:r>
    </w:p>
    <w:p w14:paraId="1EB70BEF" w14:textId="77777777" w:rsidR="00207DFB" w:rsidRDefault="00236AC5">
      <w:pPr>
        <w:pStyle w:val="SourceCode"/>
      </w:pPr>
      <w:r>
        <w:t xml:space="preserve">        {</w:t>
      </w:r>
    </w:p>
    <w:p w14:paraId="6F5199C7" w14:textId="77777777" w:rsidR="00207DFB" w:rsidRDefault="00236AC5">
      <w:pPr>
        <w:pStyle w:val="SourceCode"/>
      </w:pPr>
      <w:r>
        <w:t xml:space="preserve">            return "search term is required";</w:t>
      </w:r>
    </w:p>
    <w:p w14:paraId="28854BD9" w14:textId="77777777" w:rsidR="00207DFB" w:rsidRDefault="00236AC5">
      <w:pPr>
        <w:pStyle w:val="SourceCode"/>
      </w:pPr>
      <w:r>
        <w:t xml:space="preserve">        }</w:t>
      </w:r>
    </w:p>
    <w:p w14:paraId="1CBB94AF" w14:textId="77777777" w:rsidR="00207DFB" w:rsidRDefault="00236AC5">
      <w:pPr>
        <w:pStyle w:val="SourceCode"/>
      </w:pPr>
      <w:r>
        <w:t xml:space="preserve">        if (CountCharacters(term) &gt; NameLimit)</w:t>
      </w:r>
    </w:p>
    <w:p w14:paraId="6343B0AC" w14:textId="77777777" w:rsidR="00207DFB" w:rsidRDefault="00236AC5">
      <w:pPr>
        <w:pStyle w:val="SourceCode"/>
      </w:pPr>
      <w:r>
        <w:t xml:space="preserve">        {</w:t>
      </w:r>
    </w:p>
    <w:p w14:paraId="36DDB20B" w14:textId="77777777" w:rsidR="00207DFB" w:rsidRDefault="00236AC5">
      <w:pPr>
        <w:pStyle w:val="SourceCode"/>
      </w:pPr>
      <w:r>
        <w:t xml:space="preserve">            return "search term must be at most 100 characters";</w:t>
      </w:r>
    </w:p>
    <w:p w14:paraId="720417A0" w14:textId="77777777" w:rsidR="00207DFB" w:rsidRDefault="00236AC5">
      <w:pPr>
        <w:pStyle w:val="SourceCode"/>
      </w:pPr>
      <w:r>
        <w:t xml:space="preserve">        }</w:t>
      </w:r>
    </w:p>
    <w:p w14:paraId="220B47D8" w14:textId="77777777" w:rsidR="00207DFB" w:rsidRDefault="00236AC5">
      <w:pPr>
        <w:pStyle w:val="SourceCode"/>
      </w:pPr>
      <w:r>
        <w:t xml:space="preserve">        return "";</w:t>
      </w:r>
    </w:p>
    <w:p w14:paraId="25CFE08B" w14:textId="77777777" w:rsidR="00207DFB" w:rsidRDefault="00236AC5">
      <w:pPr>
        <w:pStyle w:val="SourceCode"/>
      </w:pPr>
      <w:r>
        <w:t xml:space="preserve">    }</w:t>
      </w:r>
    </w:p>
    <w:p w14:paraId="32E5FB61" w14:textId="77777777" w:rsidR="00207DFB" w:rsidRDefault="00207DFB">
      <w:pPr>
        <w:pStyle w:val="SourceCode"/>
      </w:pPr>
    </w:p>
    <w:p w14:paraId="3BE98BA2" w14:textId="77777777" w:rsidR="00207DFB" w:rsidRDefault="00236AC5">
      <w:pPr>
        <w:pStyle w:val="SourceCode"/>
      </w:pPr>
      <w:r>
        <w:t xml:space="preserve">    // Returns the id in typed text, or 0: after trimming, 1 to 10 of the</w:t>
      </w:r>
    </w:p>
    <w:p w14:paraId="099EA610" w14:textId="77777777" w:rsidR="00207DFB" w:rsidRDefault="00236AC5">
      <w:pPr>
        <w:pStyle w:val="SourceCode"/>
      </w:pPr>
      <w:r>
        <w:t xml:space="preserve">    // digits 0 to 9 and nothing else, from 1 to 2147483647.</w:t>
      </w:r>
    </w:p>
    <w:p w14:paraId="26556FFB" w14:textId="77777777" w:rsidR="00207DFB" w:rsidRDefault="00236AC5">
      <w:pPr>
        <w:pStyle w:val="SourceCode"/>
      </w:pPr>
      <w:r>
        <w:t xml:space="preserve">    public static int ParseId(string typedId)</w:t>
      </w:r>
    </w:p>
    <w:p w14:paraId="36B5C48E" w14:textId="77777777" w:rsidR="00207DFB" w:rsidRDefault="00236AC5">
      <w:pPr>
        <w:pStyle w:val="SourceCode"/>
      </w:pPr>
      <w:r>
        <w:t xml:space="preserve">    {</w:t>
      </w:r>
    </w:p>
    <w:p w14:paraId="7642434A" w14:textId="77777777" w:rsidR="00207DFB" w:rsidRDefault="00236AC5">
      <w:pPr>
        <w:pStyle w:val="SourceCode"/>
      </w:pPr>
      <w:r>
        <w:t xml:space="preserve">        string digits = typedId.Trim();</w:t>
      </w:r>
    </w:p>
    <w:p w14:paraId="671C6790" w14:textId="77777777" w:rsidR="00207DFB" w:rsidRDefault="00236AC5">
      <w:pPr>
        <w:pStyle w:val="SourceCode"/>
      </w:pPr>
      <w:r>
        <w:t xml:space="preserve">        if (digits == "" || digits.Length &gt; IdDigitsLimit)</w:t>
      </w:r>
    </w:p>
    <w:p w14:paraId="47BDFEEA" w14:textId="77777777" w:rsidR="00207DFB" w:rsidRDefault="00236AC5">
      <w:pPr>
        <w:pStyle w:val="SourceCode"/>
      </w:pPr>
      <w:r>
        <w:t xml:space="preserve">        {</w:t>
      </w:r>
    </w:p>
    <w:p w14:paraId="5EE93DA8" w14:textId="77777777" w:rsidR="00207DFB" w:rsidRDefault="00236AC5">
      <w:pPr>
        <w:pStyle w:val="SourceCode"/>
      </w:pPr>
      <w:r>
        <w:t xml:space="preserve">            return 0;</w:t>
      </w:r>
    </w:p>
    <w:p w14:paraId="34EF5064" w14:textId="77777777" w:rsidR="00207DFB" w:rsidRDefault="00236AC5">
      <w:pPr>
        <w:pStyle w:val="SourceCode"/>
      </w:pPr>
      <w:r>
        <w:t xml:space="preserve">        }</w:t>
      </w:r>
    </w:p>
    <w:p w14:paraId="5BEBD78E" w14:textId="77777777" w:rsidR="00207DFB" w:rsidRDefault="00236AC5">
      <w:pPr>
        <w:pStyle w:val="SourceCode"/>
      </w:pPr>
      <w:r>
        <w:t xml:space="preserve">        foreach (char character in digits)</w:t>
      </w:r>
    </w:p>
    <w:p w14:paraId="01B94A84" w14:textId="77777777" w:rsidR="00207DFB" w:rsidRDefault="00236AC5">
      <w:pPr>
        <w:pStyle w:val="SourceCode"/>
      </w:pPr>
      <w:r>
        <w:t xml:space="preserve">        {</w:t>
      </w:r>
    </w:p>
    <w:p w14:paraId="3C6C5AF5" w14:textId="77777777" w:rsidR="00207DFB" w:rsidRDefault="00236AC5">
      <w:pPr>
        <w:pStyle w:val="SourceCode"/>
      </w:pPr>
      <w:r>
        <w:t xml:space="preserve">            if (DigitCharacters.IndexOf(character) == -1)</w:t>
      </w:r>
    </w:p>
    <w:p w14:paraId="23EA3AE8" w14:textId="77777777" w:rsidR="00207DFB" w:rsidRDefault="00236AC5">
      <w:pPr>
        <w:pStyle w:val="SourceCode"/>
      </w:pPr>
      <w:r>
        <w:t xml:space="preserve">            {</w:t>
      </w:r>
    </w:p>
    <w:p w14:paraId="6BE28EDA" w14:textId="77777777" w:rsidR="00207DFB" w:rsidRDefault="00236AC5">
      <w:pPr>
        <w:pStyle w:val="SourceCode"/>
      </w:pPr>
      <w:r>
        <w:t xml:space="preserve">                return 0;</w:t>
      </w:r>
    </w:p>
    <w:p w14:paraId="6D8F205A" w14:textId="77777777" w:rsidR="00207DFB" w:rsidRDefault="00236AC5">
      <w:pPr>
        <w:pStyle w:val="SourceCode"/>
      </w:pPr>
      <w:r>
        <w:t xml:space="preserve">            }</w:t>
      </w:r>
    </w:p>
    <w:p w14:paraId="26D910E9" w14:textId="77777777" w:rsidR="00207DFB" w:rsidRDefault="00236AC5">
      <w:pPr>
        <w:pStyle w:val="SourceCode"/>
      </w:pPr>
      <w:r>
        <w:t xml:space="preserve">        }</w:t>
      </w:r>
    </w:p>
    <w:p w14:paraId="706A89FE" w14:textId="77777777" w:rsidR="00207DFB" w:rsidRDefault="00236AC5">
      <w:pPr>
        <w:pStyle w:val="SourceCode"/>
      </w:pPr>
      <w:r>
        <w:t xml:space="preserve">        long contactId = long.Parse(digits);</w:t>
      </w:r>
    </w:p>
    <w:p w14:paraId="423CBCD3" w14:textId="77777777" w:rsidR="00207DFB" w:rsidRDefault="00236AC5">
      <w:pPr>
        <w:pStyle w:val="SourceCode"/>
      </w:pPr>
      <w:r>
        <w:t xml:space="preserve">        if (contactId &lt; 1 || contactId &gt; IdLimit)</w:t>
      </w:r>
    </w:p>
    <w:p w14:paraId="2F24C5B1" w14:textId="77777777" w:rsidR="00207DFB" w:rsidRDefault="00236AC5">
      <w:pPr>
        <w:pStyle w:val="SourceCode"/>
      </w:pPr>
      <w:r>
        <w:t xml:space="preserve">        {</w:t>
      </w:r>
    </w:p>
    <w:p w14:paraId="30C0E561" w14:textId="77777777" w:rsidR="00207DFB" w:rsidRDefault="00236AC5">
      <w:pPr>
        <w:pStyle w:val="SourceCode"/>
      </w:pPr>
      <w:r>
        <w:t xml:space="preserve">            return 0;</w:t>
      </w:r>
    </w:p>
    <w:p w14:paraId="732C780D" w14:textId="77777777" w:rsidR="00207DFB" w:rsidRDefault="00236AC5">
      <w:pPr>
        <w:pStyle w:val="SourceCode"/>
      </w:pPr>
      <w:r>
        <w:t xml:space="preserve">        }</w:t>
      </w:r>
    </w:p>
    <w:p w14:paraId="0C06854F" w14:textId="77777777" w:rsidR="00207DFB" w:rsidRDefault="00236AC5">
      <w:pPr>
        <w:pStyle w:val="SourceCode"/>
      </w:pPr>
      <w:r>
        <w:t xml:space="preserve">        return (int)contactId;</w:t>
      </w:r>
    </w:p>
    <w:p w14:paraId="7134E177" w14:textId="77777777" w:rsidR="00207DFB" w:rsidRDefault="00236AC5">
      <w:pPr>
        <w:pStyle w:val="SourceCode"/>
      </w:pPr>
      <w:r>
        <w:t xml:space="preserve">    }</w:t>
      </w:r>
    </w:p>
    <w:p w14:paraId="14BA9429" w14:textId="77777777" w:rsidR="00207DFB" w:rsidRDefault="00207DFB">
      <w:pPr>
        <w:pStyle w:val="SourceCode"/>
      </w:pPr>
    </w:p>
    <w:p w14:paraId="54D29B2C" w14:textId="77777777" w:rsidR="00207DFB" w:rsidRDefault="00236AC5">
      <w:pPr>
        <w:pStyle w:val="SourceCode"/>
      </w:pPr>
      <w:r>
        <w:t xml:space="preserve">    // Remember, ContactFromRow maps the current row into a Contact (Lesson</w:t>
      </w:r>
    </w:p>
    <w:p w14:paraId="2E97BC41" w14:textId="77777777" w:rsidR="00207DFB" w:rsidRDefault="00236AC5">
      <w:pPr>
        <w:pStyle w:val="SourceCode"/>
      </w:pPr>
      <w:r>
        <w:t xml:space="preserve">    // 4.6), and IsDBNull(3) is true when the phone column holds NULL.</w:t>
      </w:r>
    </w:p>
    <w:p w14:paraId="0E1DD837" w14:textId="77777777" w:rsidR="00207DFB" w:rsidRDefault="00236AC5">
      <w:pPr>
        <w:pStyle w:val="SourceCode"/>
      </w:pPr>
      <w:r>
        <w:t xml:space="preserve">    private static Contact ContactFromRow(MySqlDataReader reader)</w:t>
      </w:r>
    </w:p>
    <w:p w14:paraId="29FC7E37" w14:textId="77777777" w:rsidR="00207DFB" w:rsidRDefault="00236AC5">
      <w:pPr>
        <w:pStyle w:val="SourceCode"/>
      </w:pPr>
      <w:r>
        <w:t xml:space="preserve">    {</w:t>
      </w:r>
    </w:p>
    <w:p w14:paraId="5682BB5A" w14:textId="77777777" w:rsidR="00207DFB" w:rsidRDefault="00236AC5">
      <w:pPr>
        <w:pStyle w:val="SourceCode"/>
      </w:pPr>
      <w:r>
        <w:t xml:space="preserve">        string? phone = null;</w:t>
      </w:r>
    </w:p>
    <w:p w14:paraId="705A4E73" w14:textId="77777777" w:rsidR="00207DFB" w:rsidRDefault="00236AC5">
      <w:pPr>
        <w:pStyle w:val="SourceCode"/>
      </w:pPr>
      <w:r>
        <w:t xml:space="preserve">        if (!reader.IsDBNull(3))</w:t>
      </w:r>
    </w:p>
    <w:p w14:paraId="53807B0D" w14:textId="77777777" w:rsidR="00207DFB" w:rsidRDefault="00236AC5">
      <w:pPr>
        <w:pStyle w:val="SourceCode"/>
      </w:pPr>
      <w:r>
        <w:t xml:space="preserve">        {</w:t>
      </w:r>
    </w:p>
    <w:p w14:paraId="02FD8382" w14:textId="77777777" w:rsidR="00207DFB" w:rsidRDefault="00236AC5">
      <w:pPr>
        <w:pStyle w:val="SourceCode"/>
      </w:pPr>
      <w:r>
        <w:t xml:space="preserve">            phone = reader.GetString(3);</w:t>
      </w:r>
    </w:p>
    <w:p w14:paraId="52AAC746" w14:textId="77777777" w:rsidR="00207DFB" w:rsidRDefault="00236AC5">
      <w:pPr>
        <w:pStyle w:val="SourceCode"/>
      </w:pPr>
      <w:r>
        <w:t xml:space="preserve">        }</w:t>
      </w:r>
    </w:p>
    <w:p w14:paraId="7CABB958" w14:textId="77777777" w:rsidR="00207DFB" w:rsidRDefault="00236AC5">
      <w:pPr>
        <w:pStyle w:val="SourceCode"/>
      </w:pPr>
      <w:r>
        <w:t xml:space="preserve">        return new Contact(reader.GetInt32(0), reader.GetString(1),</w:t>
      </w:r>
    </w:p>
    <w:p w14:paraId="62F271E8" w14:textId="77777777" w:rsidR="00207DFB" w:rsidRDefault="00236AC5">
      <w:pPr>
        <w:pStyle w:val="SourceCode"/>
      </w:pPr>
      <w:r>
        <w:t xml:space="preserve">            reader.GetString(2), phone);</w:t>
      </w:r>
    </w:p>
    <w:p w14:paraId="0A08C4C0" w14:textId="77777777" w:rsidR="00207DFB" w:rsidRDefault="00236AC5">
      <w:pPr>
        <w:pStyle w:val="SourceCode"/>
      </w:pPr>
      <w:r>
        <w:t xml:space="preserve">    }</w:t>
      </w:r>
    </w:p>
    <w:p w14:paraId="0D70A9B5" w14:textId="77777777" w:rsidR="00207DFB" w:rsidRDefault="00207DFB">
      <w:pPr>
        <w:pStyle w:val="SourceCode"/>
      </w:pPr>
    </w:p>
    <w:p w14:paraId="362B41D2" w14:textId="77777777" w:rsidR="00207DFB" w:rsidRDefault="00236AC5">
      <w:pPr>
        <w:pStyle w:val="SourceCode"/>
      </w:pPr>
      <w:r>
        <w:t xml:space="preserve">    // Prints one contact on one line, with (no phone) for a missing phone.</w:t>
      </w:r>
    </w:p>
    <w:p w14:paraId="3488F08E" w14:textId="77777777" w:rsidR="00207DFB" w:rsidRDefault="00236AC5">
      <w:pPr>
        <w:pStyle w:val="SourceCode"/>
      </w:pPr>
      <w:r>
        <w:t xml:space="preserve">    public static void PrintContact(Contact contact)</w:t>
      </w:r>
    </w:p>
    <w:p w14:paraId="04813435" w14:textId="77777777" w:rsidR="00207DFB" w:rsidRDefault="00236AC5">
      <w:pPr>
        <w:pStyle w:val="SourceCode"/>
      </w:pPr>
      <w:r>
        <w:t xml:space="preserve">    {</w:t>
      </w:r>
    </w:p>
    <w:p w14:paraId="6BBC86B4" w14:textId="77777777" w:rsidR="00207DFB" w:rsidRDefault="00236AC5">
      <w:pPr>
        <w:pStyle w:val="SourceCode"/>
      </w:pPr>
      <w:r>
        <w:t xml:space="preserve">        string phoneText = "(no phone)";</w:t>
      </w:r>
    </w:p>
    <w:p w14:paraId="3A88A319" w14:textId="77777777" w:rsidR="00207DFB" w:rsidRDefault="00236AC5">
      <w:pPr>
        <w:pStyle w:val="SourceCode"/>
      </w:pPr>
      <w:r>
        <w:t xml:space="preserve">        if (contact.Phone != null)</w:t>
      </w:r>
    </w:p>
    <w:p w14:paraId="26E5CBBA" w14:textId="77777777" w:rsidR="00207DFB" w:rsidRDefault="00236AC5">
      <w:pPr>
        <w:pStyle w:val="SourceCode"/>
      </w:pPr>
      <w:r>
        <w:t xml:space="preserve">        {</w:t>
      </w:r>
    </w:p>
    <w:p w14:paraId="58C569A6" w14:textId="77777777" w:rsidR="00207DFB" w:rsidRDefault="00236AC5">
      <w:pPr>
        <w:pStyle w:val="SourceCode"/>
      </w:pPr>
      <w:r>
        <w:t xml:space="preserve">            phoneText = contact.Phone;</w:t>
      </w:r>
    </w:p>
    <w:p w14:paraId="2872DF4C" w14:textId="77777777" w:rsidR="00207DFB" w:rsidRDefault="00236AC5">
      <w:pPr>
        <w:pStyle w:val="SourceCode"/>
      </w:pPr>
      <w:r>
        <w:t xml:space="preserve">        }</w:t>
      </w:r>
    </w:p>
    <w:p w14:paraId="59ED1FDA" w14:textId="77777777" w:rsidR="00207DFB" w:rsidRDefault="00236AC5">
      <w:pPr>
        <w:pStyle w:val="SourceCode"/>
      </w:pPr>
      <w:r>
        <w:t xml:space="preserve">        Console.WriteLine("  " + contact.Id + ": " + contact.FullName +</w:t>
      </w:r>
    </w:p>
    <w:p w14:paraId="78EBE5B4" w14:textId="77777777" w:rsidR="00207DFB" w:rsidRDefault="00236AC5">
      <w:pPr>
        <w:pStyle w:val="SourceCode"/>
      </w:pPr>
      <w:r>
        <w:t xml:space="preserve">            ", " + contact.Email + ", " + phoneText);</w:t>
      </w:r>
    </w:p>
    <w:p w14:paraId="0CD81FBB" w14:textId="77777777" w:rsidR="00207DFB" w:rsidRDefault="00236AC5">
      <w:pPr>
        <w:pStyle w:val="SourceCode"/>
      </w:pPr>
      <w:r>
        <w:t xml:space="preserve">    }</w:t>
      </w:r>
    </w:p>
    <w:p w14:paraId="5A460DCB" w14:textId="77777777" w:rsidR="00207DFB" w:rsidRDefault="00207DFB">
      <w:pPr>
        <w:pStyle w:val="SourceCode"/>
      </w:pPr>
    </w:p>
    <w:p w14:paraId="4C8BFBD0" w14:textId="77777777" w:rsidR="00207DFB" w:rsidRDefault="00236AC5">
      <w:pPr>
        <w:pStyle w:val="SourceCode"/>
      </w:pPr>
      <w:r>
        <w:t xml:space="preserve">    // Reads one contact by its id and returns it, or null when no contact</w:t>
      </w:r>
    </w:p>
    <w:p w14:paraId="314836F3" w14:textId="77777777" w:rsidR="00207DFB" w:rsidRDefault="00236AC5">
      <w:pPr>
        <w:pStyle w:val="SourceCode"/>
      </w:pPr>
      <w:r>
        <w:t xml:space="preserve">    // has that id. A failed query throws a MySqlException for the caller.</w:t>
      </w:r>
    </w:p>
    <w:p w14:paraId="3A70E0B2" w14:textId="77777777" w:rsidR="00207DFB" w:rsidRDefault="00236AC5">
      <w:pPr>
        <w:pStyle w:val="SourceCode"/>
      </w:pPr>
      <w:r>
        <w:t xml:space="preserve">    // Remember, Contact? may hold null, Read returns false when there is</w:t>
      </w:r>
    </w:p>
    <w:p w14:paraId="1768CD08" w14:textId="77777777" w:rsidR="00207DFB" w:rsidRDefault="00236AC5">
      <w:pPr>
        <w:pStyle w:val="SourceCode"/>
      </w:pPr>
      <w:r>
        <w:t xml:space="preserve">    // no row, and using closes the reader and the command.</w:t>
      </w:r>
    </w:p>
    <w:p w14:paraId="2A8E6082" w14:textId="77777777" w:rsidR="00207DFB" w:rsidRDefault="00236AC5">
      <w:pPr>
        <w:pStyle w:val="SourceCode"/>
      </w:pPr>
      <w:r>
        <w:t xml:space="preserve">    public static Contact? GetContact(MySqlConnection connection,</w:t>
      </w:r>
    </w:p>
    <w:p w14:paraId="33192256" w14:textId="77777777" w:rsidR="00207DFB" w:rsidRDefault="00236AC5">
      <w:pPr>
        <w:pStyle w:val="SourceCode"/>
      </w:pPr>
      <w:r>
        <w:t xml:space="preserve">        int contactId)</w:t>
      </w:r>
    </w:p>
    <w:p w14:paraId="6646FF2D" w14:textId="77777777" w:rsidR="00207DFB" w:rsidRDefault="00236AC5">
      <w:pPr>
        <w:pStyle w:val="SourceCode"/>
      </w:pPr>
      <w:r>
        <w:t xml:space="preserve">    {</w:t>
      </w:r>
    </w:p>
    <w:p w14:paraId="4CB85B8E" w14:textId="77777777" w:rsidR="00207DFB" w:rsidRDefault="00236AC5">
      <w:pPr>
        <w:pStyle w:val="SourceCode"/>
      </w:pPr>
      <w:r>
        <w:t xml:space="preserve">        using MySqlCommand select = new MySqlCommand(SelectContactSql,</w:t>
      </w:r>
    </w:p>
    <w:p w14:paraId="579D3A3D" w14:textId="77777777" w:rsidR="00207DFB" w:rsidRDefault="00236AC5">
      <w:pPr>
        <w:pStyle w:val="SourceCode"/>
      </w:pPr>
      <w:r>
        <w:t xml:space="preserve">            connection);</w:t>
      </w:r>
    </w:p>
    <w:p w14:paraId="45D02654" w14:textId="77777777" w:rsidR="00207DFB" w:rsidRDefault="00236AC5">
      <w:pPr>
        <w:pStyle w:val="SourceCode"/>
      </w:pPr>
      <w:r>
        <w:t xml:space="preserve">        select.Parameters.AddWithValue("@id", contactId);</w:t>
      </w:r>
    </w:p>
    <w:p w14:paraId="5D5B3B22" w14:textId="77777777" w:rsidR="00207DFB" w:rsidRDefault="00236AC5">
      <w:pPr>
        <w:pStyle w:val="SourceCode"/>
      </w:pPr>
      <w:r>
        <w:t xml:space="preserve">        using MySqlDataReader reader = select.ExecuteReader();</w:t>
      </w:r>
    </w:p>
    <w:p w14:paraId="0FF8604B" w14:textId="77777777" w:rsidR="00207DFB" w:rsidRDefault="00236AC5">
      <w:pPr>
        <w:pStyle w:val="SourceCode"/>
      </w:pPr>
      <w:r>
        <w:t xml:space="preserve">        if (!reader.Read())</w:t>
      </w:r>
    </w:p>
    <w:p w14:paraId="4692E806" w14:textId="77777777" w:rsidR="00207DFB" w:rsidRDefault="00236AC5">
      <w:pPr>
        <w:pStyle w:val="SourceCode"/>
      </w:pPr>
      <w:r>
        <w:t xml:space="preserve">        {</w:t>
      </w:r>
    </w:p>
    <w:p w14:paraId="0CDC12A9" w14:textId="77777777" w:rsidR="00207DFB" w:rsidRDefault="00236AC5">
      <w:pPr>
        <w:pStyle w:val="SourceCode"/>
      </w:pPr>
      <w:r>
        <w:t xml:space="preserve">            return null;</w:t>
      </w:r>
    </w:p>
    <w:p w14:paraId="71C4A71F" w14:textId="77777777" w:rsidR="00207DFB" w:rsidRDefault="00236AC5">
      <w:pPr>
        <w:pStyle w:val="SourceCode"/>
      </w:pPr>
      <w:r>
        <w:t xml:space="preserve">        }</w:t>
      </w:r>
    </w:p>
    <w:p w14:paraId="204C4647" w14:textId="77777777" w:rsidR="00207DFB" w:rsidRDefault="00236AC5">
      <w:pPr>
        <w:pStyle w:val="SourceCode"/>
      </w:pPr>
      <w:r>
        <w:t xml:space="preserve">        return ContactFromRow(reader);</w:t>
      </w:r>
    </w:p>
    <w:p w14:paraId="2930C891" w14:textId="77777777" w:rsidR="00207DFB" w:rsidRDefault="00236AC5">
      <w:pPr>
        <w:pStyle w:val="SourceCode"/>
      </w:pPr>
      <w:r>
        <w:t xml:space="preserve">    }</w:t>
      </w:r>
    </w:p>
    <w:p w14:paraId="4F8B340C" w14:textId="77777777" w:rsidR="00207DFB" w:rsidRDefault="00207DFB">
      <w:pPr>
        <w:pStyle w:val="SourceCode"/>
      </w:pPr>
    </w:p>
    <w:p w14:paraId="2A58943E" w14:textId="77777777" w:rsidR="00207DFB" w:rsidRDefault="00236AC5">
      <w:pPr>
        <w:pStyle w:val="SourceCode"/>
      </w:pPr>
      <w:r>
        <w:t xml:space="preserve">    // Shows one contact, or one Error line. An id that no contact has is</w:t>
      </w:r>
    </w:p>
    <w:p w14:paraId="233BC6DF" w14:textId="77777777" w:rsidR="00207DFB" w:rsidRDefault="00236AC5">
      <w:pPr>
        <w:pStyle w:val="SourceCode"/>
      </w:pPr>
      <w:r>
        <w:t xml:space="preserve">    // an error for the user, but not a database failure: the query worked</w:t>
      </w:r>
    </w:p>
    <w:p w14:paraId="47492344" w14:textId="77777777" w:rsidR="00207DFB" w:rsidRDefault="00236AC5">
      <w:pPr>
        <w:pStyle w:val="SourceCode"/>
      </w:pPr>
      <w:r>
        <w:t xml:space="preserve">    // and found no row, so the program words it itself.</w:t>
      </w:r>
    </w:p>
    <w:p w14:paraId="5BDAC1C4" w14:textId="77777777" w:rsidR="00207DFB" w:rsidRDefault="00236AC5">
      <w:pPr>
        <w:pStyle w:val="SourceCode"/>
      </w:pPr>
      <w:r>
        <w:t xml:space="preserve">    public static void ShowContact(MySqlConnection connection, int contactId)</w:t>
      </w:r>
    </w:p>
    <w:p w14:paraId="724862C7" w14:textId="77777777" w:rsidR="00207DFB" w:rsidRDefault="00236AC5">
      <w:pPr>
        <w:pStyle w:val="SourceCode"/>
      </w:pPr>
      <w:r>
        <w:t xml:space="preserve">    {</w:t>
      </w:r>
    </w:p>
    <w:p w14:paraId="5E025FAE" w14:textId="77777777" w:rsidR="00207DFB" w:rsidRDefault="00236AC5">
      <w:pPr>
        <w:pStyle w:val="SourceCode"/>
      </w:pPr>
      <w:r>
        <w:t xml:space="preserve">        Contact? contact = null;</w:t>
      </w:r>
    </w:p>
    <w:p w14:paraId="1C1D8BED" w14:textId="77777777" w:rsidR="00207DFB" w:rsidRDefault="00236AC5">
      <w:pPr>
        <w:pStyle w:val="SourceCode"/>
      </w:pPr>
      <w:r>
        <w:t xml:space="preserve">        try</w:t>
      </w:r>
    </w:p>
    <w:p w14:paraId="348DC449" w14:textId="77777777" w:rsidR="00207DFB" w:rsidRDefault="00236AC5">
      <w:pPr>
        <w:pStyle w:val="SourceCode"/>
      </w:pPr>
      <w:r>
        <w:t xml:space="preserve">        {</w:t>
      </w:r>
    </w:p>
    <w:p w14:paraId="3DAFFF68" w14:textId="77777777" w:rsidR="00207DFB" w:rsidRDefault="00236AC5">
      <w:pPr>
        <w:pStyle w:val="SourceCode"/>
      </w:pPr>
      <w:r>
        <w:t xml:space="preserve">            contact = GetContact(connection, contactId);</w:t>
      </w:r>
    </w:p>
    <w:p w14:paraId="23E61F49" w14:textId="77777777" w:rsidR="00207DFB" w:rsidRDefault="00236AC5">
      <w:pPr>
        <w:pStyle w:val="SourceCode"/>
      </w:pPr>
      <w:r>
        <w:t xml:space="preserve">        }</w:t>
      </w:r>
    </w:p>
    <w:p w14:paraId="4E4AF994" w14:textId="77777777" w:rsidR="00207DFB" w:rsidRDefault="00236AC5">
      <w:pPr>
        <w:pStyle w:val="SourceCode"/>
      </w:pPr>
      <w:r>
        <w:t xml:space="preserve">        catch (MySqlException error)</w:t>
      </w:r>
    </w:p>
    <w:p w14:paraId="2D55763D" w14:textId="77777777" w:rsidR="00207DFB" w:rsidRDefault="00236AC5">
      <w:pPr>
        <w:pStyle w:val="SourceCode"/>
      </w:pPr>
      <w:r>
        <w:t xml:space="preserve">        {</w:t>
      </w:r>
    </w:p>
    <w:p w14:paraId="42A5C2F9" w14:textId="77777777" w:rsidR="00207DFB" w:rsidRDefault="00236AC5">
      <w:pPr>
        <w:pStyle w:val="SourceCode"/>
      </w:pPr>
      <w:r>
        <w:t xml:space="preserve">            ReportError(error);</w:t>
      </w:r>
    </w:p>
    <w:p w14:paraId="6C35A8DD" w14:textId="77777777" w:rsidR="00207DFB" w:rsidRDefault="00236AC5">
      <w:pPr>
        <w:pStyle w:val="SourceCode"/>
      </w:pPr>
      <w:r>
        <w:t xml:space="preserve">            return;</w:t>
      </w:r>
    </w:p>
    <w:p w14:paraId="619C2164" w14:textId="77777777" w:rsidR="00207DFB" w:rsidRDefault="00236AC5">
      <w:pPr>
        <w:pStyle w:val="SourceCode"/>
      </w:pPr>
      <w:r>
        <w:t xml:space="preserve">        }</w:t>
      </w:r>
    </w:p>
    <w:p w14:paraId="3DB9E3F4" w14:textId="77777777" w:rsidR="00207DFB" w:rsidRDefault="00236AC5">
      <w:pPr>
        <w:pStyle w:val="SourceCode"/>
      </w:pPr>
      <w:r>
        <w:t xml:space="preserve">        if (contact == null)</w:t>
      </w:r>
    </w:p>
    <w:p w14:paraId="1F6ACD54" w14:textId="77777777" w:rsidR="00207DFB" w:rsidRDefault="00236AC5">
      <w:pPr>
        <w:pStyle w:val="SourceCode"/>
      </w:pPr>
      <w:r>
        <w:t xml:space="preserve">        {</w:t>
      </w:r>
    </w:p>
    <w:p w14:paraId="5F53C024" w14:textId="77777777" w:rsidR="00207DFB" w:rsidRDefault="00236AC5">
      <w:pPr>
        <w:pStyle w:val="SourceCode"/>
      </w:pPr>
      <w:r>
        <w:t xml:space="preserve">            Console.Error.WriteLine("Error: no contact with id " + contactId);</w:t>
      </w:r>
    </w:p>
    <w:p w14:paraId="2AFF20DC" w14:textId="77777777" w:rsidR="00207DFB" w:rsidRDefault="00236AC5">
      <w:pPr>
        <w:pStyle w:val="SourceCode"/>
      </w:pPr>
      <w:r>
        <w:t xml:space="preserve">            return;</w:t>
      </w:r>
    </w:p>
    <w:p w14:paraId="189C7476" w14:textId="77777777" w:rsidR="00207DFB" w:rsidRDefault="00236AC5">
      <w:pPr>
        <w:pStyle w:val="SourceCode"/>
      </w:pPr>
      <w:r>
        <w:t xml:space="preserve">        }</w:t>
      </w:r>
    </w:p>
    <w:p w14:paraId="452C92DB" w14:textId="77777777" w:rsidR="00207DFB" w:rsidRDefault="00236AC5">
      <w:pPr>
        <w:pStyle w:val="SourceCode"/>
      </w:pPr>
      <w:r>
        <w:t xml:space="preserve">        PrintContact(contact);</w:t>
      </w:r>
    </w:p>
    <w:p w14:paraId="5A0ABA0B" w14:textId="77777777" w:rsidR="00207DFB" w:rsidRDefault="00236AC5">
      <w:pPr>
        <w:pStyle w:val="SourceCode"/>
      </w:pPr>
      <w:r>
        <w:t xml:space="preserve">    }</w:t>
      </w:r>
    </w:p>
    <w:p w14:paraId="689013B5" w14:textId="77777777" w:rsidR="00207DFB" w:rsidRDefault="00207DFB">
      <w:pPr>
        <w:pStyle w:val="SourceCode"/>
      </w:pPr>
    </w:p>
    <w:p w14:paraId="7A50ED2D" w14:textId="77777777" w:rsidR="00207DFB" w:rsidRDefault="00236AC5">
      <w:pPr>
        <w:pStyle w:val="SourceCode"/>
      </w:pPr>
      <w:r>
        <w:t xml:space="preserve">    // Prints every contact in name order, then the count, or one Error</w:t>
      </w:r>
    </w:p>
    <w:p w14:paraId="0DA7E32B" w14:textId="77777777" w:rsidR="00207DFB" w:rsidRDefault="00236AC5">
      <w:pPr>
        <w:pStyle w:val="SourceCode"/>
      </w:pPr>
      <w:r>
        <w:t xml:space="preserve">    // line when the query failed. An empty table is not an error: the</w:t>
      </w:r>
    </w:p>
    <w:p w14:paraId="7CC299FF" w14:textId="77777777" w:rsidR="00207DFB" w:rsidRDefault="00236AC5">
      <w:pPr>
        <w:pStyle w:val="SourceCode"/>
      </w:pPr>
      <w:r>
        <w:t xml:space="preserve">    // heading, no contact lines, and Contacts: 0. Remember, using closes</w:t>
      </w:r>
    </w:p>
    <w:p w14:paraId="509AC060" w14:textId="77777777" w:rsidR="00207DFB" w:rsidRDefault="00236AC5">
      <w:pPr>
        <w:pStyle w:val="SourceCode"/>
      </w:pPr>
      <w:r>
        <w:t xml:space="preserve">    // the reader and the command.</w:t>
      </w:r>
    </w:p>
    <w:p w14:paraId="5BD2FCB6" w14:textId="77777777" w:rsidR="00207DFB" w:rsidRDefault="00236AC5">
      <w:pPr>
        <w:pStyle w:val="SourceCode"/>
      </w:pPr>
      <w:r>
        <w:t xml:space="preserve">    public static void ListContacts(MySqlConnection connection)</w:t>
      </w:r>
    </w:p>
    <w:p w14:paraId="4835CA27" w14:textId="77777777" w:rsidR="00207DFB" w:rsidRDefault="00236AC5">
      <w:pPr>
        <w:pStyle w:val="SourceCode"/>
      </w:pPr>
      <w:r>
        <w:t xml:space="preserve">    {</w:t>
      </w:r>
    </w:p>
    <w:p w14:paraId="5299138E" w14:textId="77777777" w:rsidR="00207DFB" w:rsidRDefault="00236AC5">
      <w:pPr>
        <w:pStyle w:val="SourceCode"/>
      </w:pPr>
      <w:r>
        <w:t xml:space="preserve">        try</w:t>
      </w:r>
    </w:p>
    <w:p w14:paraId="5590232C" w14:textId="77777777" w:rsidR="00207DFB" w:rsidRDefault="00236AC5">
      <w:pPr>
        <w:pStyle w:val="SourceCode"/>
      </w:pPr>
      <w:r>
        <w:t xml:space="preserve">        {</w:t>
      </w:r>
    </w:p>
    <w:p w14:paraId="15A2411A" w14:textId="77777777" w:rsidR="00207DFB" w:rsidRDefault="00236AC5">
      <w:pPr>
        <w:pStyle w:val="SourceCode"/>
      </w:pPr>
      <w:r>
        <w:t xml:space="preserve">            using MySqlCommand select = new MySqlCommand(SelectContactsSql,</w:t>
      </w:r>
    </w:p>
    <w:p w14:paraId="0CA84E6D" w14:textId="77777777" w:rsidR="00207DFB" w:rsidRDefault="00236AC5">
      <w:pPr>
        <w:pStyle w:val="SourceCode"/>
      </w:pPr>
      <w:r>
        <w:t xml:space="preserve">                connection);</w:t>
      </w:r>
    </w:p>
    <w:p w14:paraId="2FD5661E" w14:textId="77777777" w:rsidR="00207DFB" w:rsidRDefault="00236AC5">
      <w:pPr>
        <w:pStyle w:val="SourceCode"/>
      </w:pPr>
      <w:r>
        <w:t xml:space="preserve">            using MySqlDataReader reader = select.ExecuteReader();</w:t>
      </w:r>
    </w:p>
    <w:p w14:paraId="28BB616B" w14:textId="77777777" w:rsidR="00207DFB" w:rsidRDefault="00236AC5">
      <w:pPr>
        <w:pStyle w:val="SourceCode"/>
      </w:pPr>
      <w:r>
        <w:t xml:space="preserve">            Console.WriteLine("Contacts by name:");</w:t>
      </w:r>
    </w:p>
    <w:p w14:paraId="37951B84" w14:textId="77777777" w:rsidR="00207DFB" w:rsidRDefault="00236AC5">
      <w:pPr>
        <w:pStyle w:val="SourceCode"/>
      </w:pPr>
      <w:r>
        <w:t xml:space="preserve">            int count = 0;</w:t>
      </w:r>
    </w:p>
    <w:p w14:paraId="6E4D6207" w14:textId="77777777" w:rsidR="00207DFB" w:rsidRDefault="00236AC5">
      <w:pPr>
        <w:pStyle w:val="SourceCode"/>
      </w:pPr>
      <w:r>
        <w:t xml:space="preserve">            while (reader.Read())</w:t>
      </w:r>
    </w:p>
    <w:p w14:paraId="29B6A6E6" w14:textId="77777777" w:rsidR="00207DFB" w:rsidRDefault="00236AC5">
      <w:pPr>
        <w:pStyle w:val="SourceCode"/>
      </w:pPr>
      <w:r>
        <w:t xml:space="preserve">            {</w:t>
      </w:r>
    </w:p>
    <w:p w14:paraId="5F2D7EE0" w14:textId="77777777" w:rsidR="00207DFB" w:rsidRDefault="00236AC5">
      <w:pPr>
        <w:pStyle w:val="SourceCode"/>
      </w:pPr>
      <w:r>
        <w:t xml:space="preserve">                PrintContact(ContactFromRow(reader));</w:t>
      </w:r>
    </w:p>
    <w:p w14:paraId="6F692F7D" w14:textId="77777777" w:rsidR="00207DFB" w:rsidRDefault="00236AC5">
      <w:pPr>
        <w:pStyle w:val="SourceCode"/>
      </w:pPr>
      <w:r>
        <w:t xml:space="preserve">                count++;</w:t>
      </w:r>
    </w:p>
    <w:p w14:paraId="314FBFA1" w14:textId="77777777" w:rsidR="00207DFB" w:rsidRDefault="00236AC5">
      <w:pPr>
        <w:pStyle w:val="SourceCode"/>
      </w:pPr>
      <w:r>
        <w:t xml:space="preserve">            }</w:t>
      </w:r>
    </w:p>
    <w:p w14:paraId="5B7748A5" w14:textId="77777777" w:rsidR="00207DFB" w:rsidRDefault="00236AC5">
      <w:pPr>
        <w:pStyle w:val="SourceCode"/>
      </w:pPr>
      <w:r>
        <w:t xml:space="preserve">            Console.WriteLine("Contacts: " + count);</w:t>
      </w:r>
    </w:p>
    <w:p w14:paraId="0A2AD4E3" w14:textId="77777777" w:rsidR="00207DFB" w:rsidRDefault="00236AC5">
      <w:pPr>
        <w:pStyle w:val="SourceCode"/>
      </w:pPr>
      <w:r>
        <w:t xml:space="preserve">        }</w:t>
      </w:r>
    </w:p>
    <w:p w14:paraId="2835AE01" w14:textId="77777777" w:rsidR="00207DFB" w:rsidRDefault="00236AC5">
      <w:pPr>
        <w:pStyle w:val="SourceCode"/>
      </w:pPr>
      <w:r>
        <w:t xml:space="preserve">        catch (MySqlException error)</w:t>
      </w:r>
    </w:p>
    <w:p w14:paraId="2E613647" w14:textId="77777777" w:rsidR="00207DFB" w:rsidRDefault="00236AC5">
      <w:pPr>
        <w:pStyle w:val="SourceCode"/>
      </w:pPr>
      <w:r>
        <w:t xml:space="preserve">        {</w:t>
      </w:r>
    </w:p>
    <w:p w14:paraId="626C1A6E" w14:textId="77777777" w:rsidR="00207DFB" w:rsidRDefault="00236AC5">
      <w:pPr>
        <w:pStyle w:val="SourceCode"/>
      </w:pPr>
      <w:r>
        <w:t xml:space="preserve">            ReportError(error);</w:t>
      </w:r>
    </w:p>
    <w:p w14:paraId="683EE997" w14:textId="77777777" w:rsidR="00207DFB" w:rsidRDefault="00236AC5">
      <w:pPr>
        <w:pStyle w:val="SourceCode"/>
      </w:pPr>
      <w:r>
        <w:t xml:space="preserve">        }</w:t>
      </w:r>
    </w:p>
    <w:p w14:paraId="50943AD1" w14:textId="77777777" w:rsidR="00207DFB" w:rsidRDefault="00236AC5">
      <w:pPr>
        <w:pStyle w:val="SourceCode"/>
      </w:pPr>
      <w:r>
        <w:t xml:space="preserve">    }</w:t>
      </w:r>
    </w:p>
    <w:p w14:paraId="61A15285" w14:textId="77777777" w:rsidR="00207DFB" w:rsidRDefault="00207DFB">
      <w:pPr>
        <w:pStyle w:val="SourceCode"/>
      </w:pPr>
    </w:p>
    <w:p w14:paraId="04E7960E" w14:textId="77777777" w:rsidR="00207DFB" w:rsidRDefault="00236AC5">
      <w:pPr>
        <w:pStyle w:val="SourceCode"/>
      </w:pPr>
      <w:r>
        <w:t xml:space="preserve">    // Creates one contact from the values it is given and returns its new</w:t>
      </w:r>
    </w:p>
    <w:p w14:paraId="4374537A" w14:textId="77777777" w:rsidR="00207DFB" w:rsidRDefault="00236AC5">
      <w:pPr>
        <w:pStyle w:val="SourceCode"/>
      </w:pPr>
      <w:r>
        <w:t xml:space="preserve">    // id, or 0 when nothing was created (ids start at 1, so 0 is never an</w:t>
      </w:r>
    </w:p>
    <w:p w14:paraId="60B35898" w14:textId="77777777" w:rsidR="00207DFB" w:rsidRDefault="00236AC5">
      <w:pPr>
        <w:pStyle w:val="SourceCode"/>
      </w:pPr>
      <w:r>
        <w:t xml:space="preserve">    // id). This is the application function: it never asks a question, so</w:t>
      </w:r>
    </w:p>
    <w:p w14:paraId="5B5AA0ED" w14:textId="77777777" w:rsidR="00207DFB" w:rsidRDefault="00236AC5">
      <w:pPr>
        <w:pStyle w:val="SourceCode"/>
      </w:pPr>
      <w:r>
        <w:t xml:space="preserve">    // any part of a program can call it with values, typed or not. It</w:t>
      </w:r>
    </w:p>
    <w:p w14:paraId="3EDC788B" w14:textId="77777777" w:rsidR="00207DFB" w:rsidRDefault="00236AC5">
      <w:pPr>
        <w:pStyle w:val="SourceCode"/>
      </w:pPr>
      <w:r>
        <w:t xml:space="preserve">    // trims and validates the values, inserts them with parameters, then</w:t>
      </w:r>
    </w:p>
    <w:p w14:paraId="2B093B2C" w14:textId="77777777" w:rsidR="00207DFB" w:rsidRDefault="00236AC5">
      <w:pPr>
        <w:pStyle w:val="SourceCode"/>
      </w:pPr>
      <w:r>
        <w:t xml:space="preserve">    // reads the new row back by its id and prints it, so the screen shows</w:t>
      </w:r>
    </w:p>
    <w:p w14:paraId="1C2FD630" w14:textId="77777777" w:rsidR="00207DFB" w:rsidRDefault="00236AC5">
      <w:pPr>
        <w:pStyle w:val="SourceCode"/>
      </w:pPr>
      <w:r>
        <w:t xml:space="preserve">    // what the database stored.</w:t>
      </w:r>
    </w:p>
    <w:p w14:paraId="7238A2B0" w14:textId="77777777" w:rsidR="00207DFB" w:rsidRDefault="00236AC5">
      <w:pPr>
        <w:pStyle w:val="SourceCode"/>
      </w:pPr>
      <w:r>
        <w:t xml:space="preserve">    public static int CreateContact(MySqlConnection connection,</w:t>
      </w:r>
    </w:p>
    <w:p w14:paraId="01C61D12" w14:textId="77777777" w:rsidR="00207DFB" w:rsidRDefault="00236AC5">
      <w:pPr>
        <w:pStyle w:val="SourceCode"/>
      </w:pPr>
      <w:r>
        <w:t xml:space="preserve">        string fullName, string email, string phone)</w:t>
      </w:r>
    </w:p>
    <w:p w14:paraId="2855FB01" w14:textId="77777777" w:rsidR="00207DFB" w:rsidRDefault="00236AC5">
      <w:pPr>
        <w:pStyle w:val="SourceCode"/>
      </w:pPr>
      <w:r>
        <w:t xml:space="preserve">    {</w:t>
      </w:r>
    </w:p>
    <w:p w14:paraId="058B2970" w14:textId="77777777" w:rsidR="00207DFB" w:rsidRDefault="00236AC5">
      <w:pPr>
        <w:pStyle w:val="SourceCode"/>
      </w:pPr>
      <w:r>
        <w:t xml:space="preserve">        // Remember, Trim removes the spaces at both ends.</w:t>
      </w:r>
    </w:p>
    <w:p w14:paraId="46C17086" w14:textId="77777777" w:rsidR="00207DFB" w:rsidRDefault="00236AC5">
      <w:pPr>
        <w:pStyle w:val="SourceCode"/>
      </w:pPr>
      <w:r>
        <w:t xml:space="preserve">        string trimmedName = fullName.Trim();</w:t>
      </w:r>
    </w:p>
    <w:p w14:paraId="06069F6C" w14:textId="77777777" w:rsidR="00207DFB" w:rsidRDefault="00236AC5">
      <w:pPr>
        <w:pStyle w:val="SourceCode"/>
      </w:pPr>
      <w:r>
        <w:t xml:space="preserve">        string trimmedEmail = email.Trim();</w:t>
      </w:r>
    </w:p>
    <w:p w14:paraId="471EA470" w14:textId="77777777" w:rsidR="00207DFB" w:rsidRDefault="00236AC5">
      <w:pPr>
        <w:pStyle w:val="SourceCode"/>
      </w:pPr>
      <w:r>
        <w:t xml:space="preserve">        string trimmedPhone = phone.Trim();</w:t>
      </w:r>
    </w:p>
    <w:p w14:paraId="7D972AFC" w14:textId="77777777" w:rsidR="00207DFB" w:rsidRDefault="00236AC5">
      <w:pPr>
        <w:pStyle w:val="SourceCode"/>
      </w:pPr>
      <w:r>
        <w:t xml:space="preserve">        string problem = ValidateContact(trimmedName, trimmedEmail,</w:t>
      </w:r>
    </w:p>
    <w:p w14:paraId="2B58FEA2" w14:textId="77777777" w:rsidR="00207DFB" w:rsidRDefault="00236AC5">
      <w:pPr>
        <w:pStyle w:val="SourceCode"/>
      </w:pPr>
      <w:r>
        <w:t xml:space="preserve">            trimmedPhone);</w:t>
      </w:r>
    </w:p>
    <w:p w14:paraId="102D54B6" w14:textId="77777777" w:rsidR="00207DFB" w:rsidRDefault="00236AC5">
      <w:pPr>
        <w:pStyle w:val="SourceCode"/>
      </w:pPr>
      <w:r>
        <w:t xml:space="preserve">        if (problem != "")</w:t>
      </w:r>
    </w:p>
    <w:p w14:paraId="36178503" w14:textId="77777777" w:rsidR="00207DFB" w:rsidRDefault="00236AC5">
      <w:pPr>
        <w:pStyle w:val="SourceCode"/>
      </w:pPr>
      <w:r>
        <w:t xml:space="preserve">        {</w:t>
      </w:r>
    </w:p>
    <w:p w14:paraId="3F569516" w14:textId="77777777" w:rsidR="00207DFB" w:rsidRDefault="00236AC5">
      <w:pPr>
        <w:pStyle w:val="SourceCode"/>
      </w:pPr>
      <w:r>
        <w:t xml:space="preserve">            Console.Error.WriteLine("Error: " + problem);</w:t>
      </w:r>
    </w:p>
    <w:p w14:paraId="77A25464" w14:textId="77777777" w:rsidR="00207DFB" w:rsidRDefault="00236AC5">
      <w:pPr>
        <w:pStyle w:val="SourceCode"/>
      </w:pPr>
      <w:r>
        <w:t xml:space="preserve">            return 0;</w:t>
      </w:r>
    </w:p>
    <w:p w14:paraId="298C73A5" w14:textId="77777777" w:rsidR="00207DFB" w:rsidRDefault="00236AC5">
      <w:pPr>
        <w:pStyle w:val="SourceCode"/>
      </w:pPr>
      <w:r>
        <w:t xml:space="preserve">        }</w:t>
      </w:r>
    </w:p>
    <w:p w14:paraId="0C3D4967" w14:textId="77777777" w:rsidR="00207DFB" w:rsidRDefault="00207DFB">
      <w:pPr>
        <w:pStyle w:val="SourceCode"/>
      </w:pPr>
    </w:p>
    <w:p w14:paraId="26359A55" w14:textId="77777777" w:rsidR="00207DFB" w:rsidRDefault="00236AC5">
      <w:pPr>
        <w:pStyle w:val="SourceCode"/>
      </w:pPr>
      <w:r>
        <w:t xml:space="preserve">        // Remember, DBNull.Value sends NULL, so an empty phone is stored as</w:t>
      </w:r>
    </w:p>
    <w:p w14:paraId="716E8545" w14:textId="77777777" w:rsidR="00207DFB" w:rsidRDefault="00236AC5">
      <w:pPr>
        <w:pStyle w:val="SourceCode"/>
      </w:pPr>
      <w:r>
        <w:t xml:space="preserve">        // no phone, and LastInsertedId is the id the server gave the new</w:t>
      </w:r>
    </w:p>
    <w:p w14:paraId="37FB9277" w14:textId="77777777" w:rsidR="00207DFB" w:rsidRDefault="00236AC5">
      <w:pPr>
        <w:pStyle w:val="SourceCode"/>
      </w:pPr>
      <w:r>
        <w:t xml:space="preserve">        // row (Lesson 4.5). A taken email is refused by the UNIQUE</w:t>
      </w:r>
    </w:p>
    <w:p w14:paraId="492EB65F" w14:textId="77777777" w:rsidR="00207DFB" w:rsidRDefault="00236AC5">
      <w:pPr>
        <w:pStyle w:val="SourceCode"/>
      </w:pPr>
      <w:r>
        <w:t xml:space="preserve">        // constraint with error 1062, which ReportError words as That</w:t>
      </w:r>
    </w:p>
    <w:p w14:paraId="20173DDE" w14:textId="77777777" w:rsidR="00207DFB" w:rsidRDefault="00236AC5">
      <w:pPr>
        <w:pStyle w:val="SourceCode"/>
      </w:pPr>
      <w:r>
        <w:t xml:space="preserve">        // email is already in use.</w:t>
      </w:r>
    </w:p>
    <w:p w14:paraId="36AD41F2" w14:textId="77777777" w:rsidR="00207DFB" w:rsidRDefault="00236AC5">
      <w:pPr>
        <w:pStyle w:val="SourceCode"/>
      </w:pPr>
      <w:r>
        <w:t xml:space="preserve">        int newId = 0;</w:t>
      </w:r>
    </w:p>
    <w:p w14:paraId="2FC7A1A7" w14:textId="77777777" w:rsidR="00207DFB" w:rsidRDefault="00236AC5">
      <w:pPr>
        <w:pStyle w:val="SourceCode"/>
      </w:pPr>
      <w:r>
        <w:t xml:space="preserve">        try</w:t>
      </w:r>
    </w:p>
    <w:p w14:paraId="18915B1D" w14:textId="77777777" w:rsidR="00207DFB" w:rsidRDefault="00236AC5">
      <w:pPr>
        <w:pStyle w:val="SourceCode"/>
      </w:pPr>
      <w:r>
        <w:t xml:space="preserve">        {</w:t>
      </w:r>
    </w:p>
    <w:p w14:paraId="1B611A0A" w14:textId="77777777" w:rsidR="00207DFB" w:rsidRDefault="00236AC5">
      <w:pPr>
        <w:pStyle w:val="SourceCode"/>
      </w:pPr>
      <w:r>
        <w:t xml:space="preserve">            using MySqlCommand insert = new MySqlCommand(InsertContactSql,</w:t>
      </w:r>
    </w:p>
    <w:p w14:paraId="7730B571" w14:textId="77777777" w:rsidR="00207DFB" w:rsidRDefault="00236AC5">
      <w:pPr>
        <w:pStyle w:val="SourceCode"/>
      </w:pPr>
      <w:r>
        <w:t xml:space="preserve">                connection);</w:t>
      </w:r>
    </w:p>
    <w:p w14:paraId="22AD98A7" w14:textId="77777777" w:rsidR="00207DFB" w:rsidRDefault="00236AC5">
      <w:pPr>
        <w:pStyle w:val="SourceCode"/>
      </w:pPr>
      <w:r>
        <w:t xml:space="preserve">            insert.Parameters.AddWithValue("@name", trimmedName);</w:t>
      </w:r>
    </w:p>
    <w:p w14:paraId="78C60805" w14:textId="77777777" w:rsidR="00207DFB" w:rsidRDefault="00236AC5">
      <w:pPr>
        <w:pStyle w:val="SourceCode"/>
      </w:pPr>
      <w:r>
        <w:t xml:space="preserve">            insert.Parameters.AddWithValue("@email", trimmedEmail);</w:t>
      </w:r>
    </w:p>
    <w:p w14:paraId="602EA159" w14:textId="77777777" w:rsidR="00207DFB" w:rsidRDefault="00236AC5">
      <w:pPr>
        <w:pStyle w:val="SourceCode"/>
      </w:pPr>
      <w:r>
        <w:t xml:space="preserve">            if (trimmedPhone == "")</w:t>
      </w:r>
    </w:p>
    <w:p w14:paraId="77F0C525" w14:textId="77777777" w:rsidR="00207DFB" w:rsidRDefault="00236AC5">
      <w:pPr>
        <w:pStyle w:val="SourceCode"/>
      </w:pPr>
      <w:r>
        <w:t xml:space="preserve">            {</w:t>
      </w:r>
    </w:p>
    <w:p w14:paraId="6AC81945" w14:textId="77777777" w:rsidR="00207DFB" w:rsidRDefault="00236AC5">
      <w:pPr>
        <w:pStyle w:val="SourceCode"/>
      </w:pPr>
      <w:r>
        <w:t xml:space="preserve">                insert.Parameters.AddWithValue("@phone", DBNull.Value);</w:t>
      </w:r>
    </w:p>
    <w:p w14:paraId="197E5D96" w14:textId="77777777" w:rsidR="00207DFB" w:rsidRDefault="00236AC5">
      <w:pPr>
        <w:pStyle w:val="SourceCode"/>
      </w:pPr>
      <w:r>
        <w:t xml:space="preserve">            }</w:t>
      </w:r>
    </w:p>
    <w:p w14:paraId="1FD8FE2A" w14:textId="77777777" w:rsidR="00207DFB" w:rsidRDefault="00236AC5">
      <w:pPr>
        <w:pStyle w:val="SourceCode"/>
      </w:pPr>
      <w:r>
        <w:t xml:space="preserve">            else</w:t>
      </w:r>
    </w:p>
    <w:p w14:paraId="629B4D59" w14:textId="77777777" w:rsidR="00207DFB" w:rsidRDefault="00236AC5">
      <w:pPr>
        <w:pStyle w:val="SourceCode"/>
      </w:pPr>
      <w:r>
        <w:t xml:space="preserve">            {</w:t>
      </w:r>
    </w:p>
    <w:p w14:paraId="7AF34318" w14:textId="77777777" w:rsidR="00207DFB" w:rsidRDefault="00236AC5">
      <w:pPr>
        <w:pStyle w:val="SourceCode"/>
      </w:pPr>
      <w:r>
        <w:t xml:space="preserve">                insert.Parameters.AddWithValue("@phone", trimmedPhone);</w:t>
      </w:r>
    </w:p>
    <w:p w14:paraId="6161E1E8" w14:textId="77777777" w:rsidR="00207DFB" w:rsidRDefault="00236AC5">
      <w:pPr>
        <w:pStyle w:val="SourceCode"/>
      </w:pPr>
      <w:r>
        <w:t xml:space="preserve">            }</w:t>
      </w:r>
    </w:p>
    <w:p w14:paraId="03247A98" w14:textId="77777777" w:rsidR="00207DFB" w:rsidRDefault="00236AC5">
      <w:pPr>
        <w:pStyle w:val="SourceCode"/>
      </w:pPr>
      <w:r>
        <w:t xml:space="preserve">            insert.ExecuteNonQuery();</w:t>
      </w:r>
    </w:p>
    <w:p w14:paraId="297FCF9E" w14:textId="77777777" w:rsidR="00207DFB" w:rsidRDefault="00236AC5">
      <w:pPr>
        <w:pStyle w:val="SourceCode"/>
      </w:pPr>
      <w:r>
        <w:t xml:space="preserve">            // LastInsertedId is a long; (int) converts it once to the int</w:t>
      </w:r>
    </w:p>
    <w:p w14:paraId="274CB54C" w14:textId="77777777" w:rsidR="00207DFB" w:rsidRDefault="00236AC5">
      <w:pPr>
        <w:pStyle w:val="SourceCode"/>
      </w:pPr>
      <w:r>
        <w:t xml:space="preserve">            // the id column holds, so every id in the program is an int.</w:t>
      </w:r>
    </w:p>
    <w:p w14:paraId="44D3E75F" w14:textId="77777777" w:rsidR="00207DFB" w:rsidRDefault="00236AC5">
      <w:pPr>
        <w:pStyle w:val="SourceCode"/>
      </w:pPr>
      <w:r>
        <w:t xml:space="preserve">            newId = (int)insert.LastInsertedId;</w:t>
      </w:r>
    </w:p>
    <w:p w14:paraId="105FFB49" w14:textId="77777777" w:rsidR="00207DFB" w:rsidRDefault="00236AC5">
      <w:pPr>
        <w:pStyle w:val="SourceCode"/>
      </w:pPr>
      <w:r>
        <w:t xml:space="preserve">        }</w:t>
      </w:r>
    </w:p>
    <w:p w14:paraId="4D37D5D8" w14:textId="77777777" w:rsidR="00207DFB" w:rsidRDefault="00236AC5">
      <w:pPr>
        <w:pStyle w:val="SourceCode"/>
      </w:pPr>
      <w:r>
        <w:t xml:space="preserve">        catch (MySqlException error)</w:t>
      </w:r>
    </w:p>
    <w:p w14:paraId="72138D64" w14:textId="77777777" w:rsidR="00207DFB" w:rsidRDefault="00236AC5">
      <w:pPr>
        <w:pStyle w:val="SourceCode"/>
      </w:pPr>
      <w:r>
        <w:t xml:space="preserve">        {</w:t>
      </w:r>
    </w:p>
    <w:p w14:paraId="732431EE" w14:textId="77777777" w:rsidR="00207DFB" w:rsidRDefault="00236AC5">
      <w:pPr>
        <w:pStyle w:val="SourceCode"/>
      </w:pPr>
      <w:r>
        <w:t xml:space="preserve">            ReportError(error);</w:t>
      </w:r>
    </w:p>
    <w:p w14:paraId="4E9C7A5C" w14:textId="77777777" w:rsidR="00207DFB" w:rsidRDefault="00236AC5">
      <w:pPr>
        <w:pStyle w:val="SourceCode"/>
      </w:pPr>
      <w:r>
        <w:t xml:space="preserve">            return 0;</w:t>
      </w:r>
    </w:p>
    <w:p w14:paraId="640F01D9" w14:textId="77777777" w:rsidR="00207DFB" w:rsidRDefault="00236AC5">
      <w:pPr>
        <w:pStyle w:val="SourceCode"/>
      </w:pPr>
      <w:r>
        <w:t xml:space="preserve">        }</w:t>
      </w:r>
    </w:p>
    <w:p w14:paraId="2EC6C749" w14:textId="77777777" w:rsidR="00207DFB" w:rsidRDefault="00236AC5">
      <w:pPr>
        <w:pStyle w:val="SourceCode"/>
      </w:pPr>
      <w:r>
        <w:t xml:space="preserve">        Console.WriteLine("Added contact " + newId + ":");</w:t>
      </w:r>
    </w:p>
    <w:p w14:paraId="1AD8131D" w14:textId="77777777" w:rsidR="00207DFB" w:rsidRDefault="00207DFB">
      <w:pPr>
        <w:pStyle w:val="SourceCode"/>
      </w:pPr>
    </w:p>
    <w:p w14:paraId="6E61FFF9" w14:textId="77777777" w:rsidR="00207DFB" w:rsidRDefault="00236AC5">
      <w:pPr>
        <w:pStyle w:val="SourceCode"/>
      </w:pPr>
      <w:r>
        <w:t xml:space="preserve">        // The contact is stored now, so newId is returned even if reading</w:t>
      </w:r>
    </w:p>
    <w:p w14:paraId="40A5D563" w14:textId="77777777" w:rsidR="00207DFB" w:rsidRDefault="00236AC5">
      <w:pPr>
        <w:pStyle w:val="SourceCode"/>
      </w:pPr>
      <w:r>
        <w:t xml:space="preserve">        // it back fails; the Error line then says why it is not shown.</w:t>
      </w:r>
    </w:p>
    <w:p w14:paraId="34F82064" w14:textId="77777777" w:rsidR="00207DFB" w:rsidRDefault="00236AC5">
      <w:pPr>
        <w:pStyle w:val="SourceCode"/>
      </w:pPr>
      <w:r>
        <w:t xml:space="preserve">        try</w:t>
      </w:r>
    </w:p>
    <w:p w14:paraId="2DFF659C" w14:textId="77777777" w:rsidR="00207DFB" w:rsidRDefault="00236AC5">
      <w:pPr>
        <w:pStyle w:val="SourceCode"/>
      </w:pPr>
      <w:r>
        <w:t xml:space="preserve">        {</w:t>
      </w:r>
    </w:p>
    <w:p w14:paraId="39E9DDE0" w14:textId="77777777" w:rsidR="00207DFB" w:rsidRDefault="00236AC5">
      <w:pPr>
        <w:pStyle w:val="SourceCode"/>
      </w:pPr>
      <w:r>
        <w:t xml:space="preserve">            Contact? contact = GetContact(connection, newId);</w:t>
      </w:r>
    </w:p>
    <w:p w14:paraId="5BF1A9CC" w14:textId="77777777" w:rsidR="00207DFB" w:rsidRDefault="00236AC5">
      <w:pPr>
        <w:pStyle w:val="SourceCode"/>
      </w:pPr>
      <w:r>
        <w:t xml:space="preserve">            if (contact == null)</w:t>
      </w:r>
    </w:p>
    <w:p w14:paraId="610BE5A0" w14:textId="77777777" w:rsidR="00207DFB" w:rsidRDefault="00236AC5">
      <w:pPr>
        <w:pStyle w:val="SourceCode"/>
      </w:pPr>
      <w:r>
        <w:t xml:space="preserve">            {</w:t>
      </w:r>
    </w:p>
    <w:p w14:paraId="20752842" w14:textId="77777777" w:rsidR="00207DFB" w:rsidRDefault="00236AC5">
      <w:pPr>
        <w:pStyle w:val="SourceCode"/>
      </w:pPr>
      <w:r>
        <w:t xml:space="preserve">                Console.Error.WriteLine("Error: no contact with id " + newId);</w:t>
      </w:r>
    </w:p>
    <w:p w14:paraId="49962C7D" w14:textId="77777777" w:rsidR="00207DFB" w:rsidRDefault="00236AC5">
      <w:pPr>
        <w:pStyle w:val="SourceCode"/>
      </w:pPr>
      <w:r>
        <w:t xml:space="preserve">                return newId;</w:t>
      </w:r>
    </w:p>
    <w:p w14:paraId="2135A050" w14:textId="77777777" w:rsidR="00207DFB" w:rsidRDefault="00236AC5">
      <w:pPr>
        <w:pStyle w:val="SourceCode"/>
      </w:pPr>
      <w:r>
        <w:t xml:space="preserve">            }</w:t>
      </w:r>
    </w:p>
    <w:p w14:paraId="2153DBEE" w14:textId="77777777" w:rsidR="00207DFB" w:rsidRDefault="00236AC5">
      <w:pPr>
        <w:pStyle w:val="SourceCode"/>
      </w:pPr>
      <w:r>
        <w:t xml:space="preserve">            PrintContact(contact);</w:t>
      </w:r>
    </w:p>
    <w:p w14:paraId="2928FC26" w14:textId="77777777" w:rsidR="00207DFB" w:rsidRDefault="00236AC5">
      <w:pPr>
        <w:pStyle w:val="SourceCode"/>
      </w:pPr>
      <w:r>
        <w:t xml:space="preserve">        }</w:t>
      </w:r>
    </w:p>
    <w:p w14:paraId="245E0A9C" w14:textId="77777777" w:rsidR="00207DFB" w:rsidRDefault="00236AC5">
      <w:pPr>
        <w:pStyle w:val="SourceCode"/>
      </w:pPr>
      <w:r>
        <w:t xml:space="preserve">        catch (MySqlException error)</w:t>
      </w:r>
    </w:p>
    <w:p w14:paraId="46C9BD1E" w14:textId="77777777" w:rsidR="00207DFB" w:rsidRDefault="00236AC5">
      <w:pPr>
        <w:pStyle w:val="SourceCode"/>
      </w:pPr>
      <w:r>
        <w:t xml:space="preserve">        {</w:t>
      </w:r>
    </w:p>
    <w:p w14:paraId="4468F573" w14:textId="77777777" w:rsidR="00207DFB" w:rsidRDefault="00236AC5">
      <w:pPr>
        <w:pStyle w:val="SourceCode"/>
      </w:pPr>
      <w:r>
        <w:t xml:space="preserve">            ReportError(error);</w:t>
      </w:r>
    </w:p>
    <w:p w14:paraId="099D168C" w14:textId="77777777" w:rsidR="00207DFB" w:rsidRDefault="00236AC5">
      <w:pPr>
        <w:pStyle w:val="SourceCode"/>
      </w:pPr>
      <w:r>
        <w:t xml:space="preserve">        }</w:t>
      </w:r>
    </w:p>
    <w:p w14:paraId="6A769D33" w14:textId="77777777" w:rsidR="00207DFB" w:rsidRDefault="00236AC5">
      <w:pPr>
        <w:pStyle w:val="SourceCode"/>
        <w:keepNext/>
      </w:pPr>
      <w:r>
        <w:t xml:space="preserve">        return newId;</w:t>
      </w:r>
    </w:p>
    <w:p w14:paraId="63798B09" w14:textId="77777777" w:rsidR="00207DFB" w:rsidRDefault="00236AC5">
      <w:pPr>
        <w:pStyle w:val="SourceCode"/>
        <w:keepNext/>
      </w:pPr>
      <w:r>
        <w:t xml:space="preserve">    }</w:t>
      </w:r>
    </w:p>
    <w:p w14:paraId="48D7CC7C" w14:textId="77777777" w:rsidR="00207DFB" w:rsidRDefault="00236AC5">
      <w:pPr>
        <w:pStyle w:val="SourceCode"/>
      </w:pPr>
      <w:r>
        <w:t>}</w:t>
      </w:r>
    </w:p>
    <w:p w14:paraId="19CC8053" w14:textId="77777777" w:rsidR="00207DFB" w:rsidRDefault="00207DFB">
      <w:pPr>
        <w:keepNext/>
      </w:pPr>
    </w:p>
    <w:p w14:paraId="5563AA5F" w14:textId="77777777" w:rsidR="00207DFB" w:rsidRDefault="00236AC5">
      <w:pPr>
        <w:pStyle w:val="Heading3"/>
      </w:pPr>
      <w:r>
        <w:t>csharp/Contacts/Program.cs</w:t>
      </w:r>
    </w:p>
    <w:p w14:paraId="6B8BDD85" w14:textId="77777777" w:rsidR="00207DFB" w:rsidRDefault="00236AC5">
      <w:pPr>
        <w:pStyle w:val="SourceCode"/>
        <w:keepNext/>
      </w:pPr>
      <w:r>
        <w:t>// Lesson 5.6's entry file. It hands a table of good and bad records and</w:t>
      </w:r>
    </w:p>
    <w:p w14:paraId="6FBE1D71" w14:textId="77777777" w:rsidR="00207DFB" w:rsidRDefault="00236AC5">
      <w:pPr>
        <w:pStyle w:val="SourceCode"/>
        <w:keepNext/>
      </w:pPr>
      <w:r>
        <w:t>// ids to ContactsModule's application methods, exactly as the Contact</w:t>
      </w:r>
    </w:p>
    <w:p w14:paraId="6B7C6811" w14:textId="77777777" w:rsidR="00207DFB" w:rsidRDefault="00236AC5">
      <w:pPr>
        <w:pStyle w:val="SourceCode"/>
      </w:pPr>
      <w:r>
        <w:t>// Manager's commands do with the user's answers. Rejected input must be</w:t>
      </w:r>
    </w:p>
    <w:p w14:paraId="1EB1434C" w14:textId="77777777" w:rsidR="00207DFB" w:rsidRDefault="00236AC5">
      <w:pPr>
        <w:pStyle w:val="SourceCode"/>
      </w:pPr>
      <w:r>
        <w:t>// refused before anything is sent; the list in the middle proves that</w:t>
      </w:r>
    </w:p>
    <w:p w14:paraId="116F7C79" w14:textId="77777777" w:rsidR="00207DFB" w:rsidRDefault="00236AC5">
      <w:pPr>
        <w:pStyle w:val="SourceCode"/>
      </w:pPr>
      <w:r>
        <w:t>// nothing reached the table.</w:t>
      </w:r>
    </w:p>
    <w:p w14:paraId="7D06FAD4" w14:textId="77777777" w:rsidR="00207DFB" w:rsidRDefault="00236AC5">
      <w:pPr>
        <w:pStyle w:val="SourceCode"/>
      </w:pPr>
      <w:r>
        <w:t>using System;</w:t>
      </w:r>
    </w:p>
    <w:p w14:paraId="0FD1A528" w14:textId="77777777" w:rsidR="00207DFB" w:rsidRDefault="00236AC5">
      <w:pPr>
        <w:pStyle w:val="SourceCode"/>
      </w:pPr>
      <w:r>
        <w:t>using MySqlConnector;</w:t>
      </w:r>
    </w:p>
    <w:p w14:paraId="78B9B908" w14:textId="77777777" w:rsidR="00207DFB" w:rsidRDefault="00207DFB">
      <w:pPr>
        <w:pStyle w:val="SourceCode"/>
      </w:pPr>
    </w:p>
    <w:p w14:paraId="07FC6F61" w14:textId="77777777" w:rsidR="00207DFB" w:rsidRDefault="00236AC5">
      <w:pPr>
        <w:pStyle w:val="SourceCode"/>
      </w:pPr>
      <w:r>
        <w:t>internal static class Program</w:t>
      </w:r>
    </w:p>
    <w:p w14:paraId="7A499F4C" w14:textId="77777777" w:rsidR="00207DFB" w:rsidRDefault="00236AC5">
      <w:pPr>
        <w:pStyle w:val="SourceCode"/>
      </w:pPr>
      <w:r>
        <w:t>{</w:t>
      </w:r>
    </w:p>
    <w:p w14:paraId="75711640" w14:textId="77777777" w:rsidR="00207DFB" w:rsidRDefault="00236AC5">
      <w:pPr>
        <w:pStyle w:val="SourceCode"/>
      </w:pPr>
      <w:r>
        <w:t xml:space="preserve">    // What the show command does with a typed id: ParseId checks it before</w:t>
      </w:r>
    </w:p>
    <w:p w14:paraId="0E6F87F8" w14:textId="77777777" w:rsidR="00207DFB" w:rsidRDefault="00236AC5">
      <w:pPr>
        <w:pStyle w:val="SourceCode"/>
      </w:pPr>
      <w:r>
        <w:t xml:space="preserve">    // anything is sent, and only a valid id reaches ShowContact's query.</w:t>
      </w:r>
    </w:p>
    <w:p w14:paraId="67BFEC2A" w14:textId="77777777" w:rsidR="00207DFB" w:rsidRDefault="00236AC5">
      <w:pPr>
        <w:pStyle w:val="SourceCode"/>
      </w:pPr>
      <w:r>
        <w:t xml:space="preserve">    private static void ShowTypedId(MySqlConnection connection,</w:t>
      </w:r>
    </w:p>
    <w:p w14:paraId="48D3F481" w14:textId="77777777" w:rsidR="00207DFB" w:rsidRDefault="00236AC5">
      <w:pPr>
        <w:pStyle w:val="SourceCode"/>
      </w:pPr>
      <w:r>
        <w:t xml:space="preserve">        string typedId)</w:t>
      </w:r>
    </w:p>
    <w:p w14:paraId="0657CC43" w14:textId="77777777" w:rsidR="00207DFB" w:rsidRDefault="00236AC5">
      <w:pPr>
        <w:pStyle w:val="SourceCode"/>
      </w:pPr>
      <w:r>
        <w:t xml:space="preserve">    {</w:t>
      </w:r>
    </w:p>
    <w:p w14:paraId="7143E02F" w14:textId="77777777" w:rsidR="00207DFB" w:rsidRDefault="00236AC5">
      <w:pPr>
        <w:pStyle w:val="SourceCode"/>
      </w:pPr>
      <w:r>
        <w:t xml:space="preserve">        int contactId = ContactsModule.ParseId(typedId);</w:t>
      </w:r>
    </w:p>
    <w:p w14:paraId="53FC4D9B" w14:textId="77777777" w:rsidR="00207DFB" w:rsidRDefault="00236AC5">
      <w:pPr>
        <w:pStyle w:val="SourceCode"/>
      </w:pPr>
      <w:r>
        <w:t xml:space="preserve">        if (contactId == 0)</w:t>
      </w:r>
    </w:p>
    <w:p w14:paraId="113A07C2" w14:textId="77777777" w:rsidR="00207DFB" w:rsidRDefault="00236AC5">
      <w:pPr>
        <w:pStyle w:val="SourceCode"/>
      </w:pPr>
      <w:r>
        <w:t xml:space="preserve">        {</w:t>
      </w:r>
    </w:p>
    <w:p w14:paraId="7A4845C9" w14:textId="77777777" w:rsidR="00207DFB" w:rsidRDefault="00236AC5">
      <w:pPr>
        <w:pStyle w:val="SourceCode"/>
      </w:pPr>
      <w:r>
        <w:t xml:space="preserve">            Console.Error.WriteLine(</w:t>
      </w:r>
    </w:p>
    <w:p w14:paraId="41AA2595" w14:textId="77777777" w:rsidR="00207DFB" w:rsidRDefault="00236AC5">
      <w:pPr>
        <w:pStyle w:val="SourceCode"/>
      </w:pPr>
      <w:r>
        <w:t xml:space="preserve">                "Error: id must be a whole number from 1 to 2147483647");</w:t>
      </w:r>
    </w:p>
    <w:p w14:paraId="37709ED2" w14:textId="77777777" w:rsidR="00207DFB" w:rsidRDefault="00236AC5">
      <w:pPr>
        <w:pStyle w:val="SourceCode"/>
      </w:pPr>
      <w:r>
        <w:t xml:space="preserve">            return;</w:t>
      </w:r>
    </w:p>
    <w:p w14:paraId="7689A205" w14:textId="77777777" w:rsidR="00207DFB" w:rsidRDefault="00236AC5">
      <w:pPr>
        <w:pStyle w:val="SourceCode"/>
      </w:pPr>
      <w:r>
        <w:t xml:space="preserve">        }</w:t>
      </w:r>
    </w:p>
    <w:p w14:paraId="1919A1D0" w14:textId="77777777" w:rsidR="00207DFB" w:rsidRDefault="00236AC5">
      <w:pPr>
        <w:pStyle w:val="SourceCode"/>
      </w:pPr>
      <w:r>
        <w:t xml:space="preserve">        ContactsModule.ShowContact(connection, contactId);</w:t>
      </w:r>
    </w:p>
    <w:p w14:paraId="0761761E" w14:textId="77777777" w:rsidR="00207DFB" w:rsidRDefault="00236AC5">
      <w:pPr>
        <w:pStyle w:val="SourceCode"/>
      </w:pPr>
      <w:r>
        <w:t xml:space="preserve">    }</w:t>
      </w:r>
    </w:p>
    <w:p w14:paraId="40FD104D" w14:textId="77777777" w:rsidR="00207DFB" w:rsidRDefault="00207DFB">
      <w:pPr>
        <w:pStyle w:val="SourceCode"/>
      </w:pPr>
    </w:p>
    <w:p w14:paraId="476724AD" w14:textId="77777777" w:rsidR="00207DFB" w:rsidRDefault="00236AC5">
      <w:pPr>
        <w:pStyle w:val="SourceCode"/>
      </w:pPr>
      <w:r>
        <w:t xml:space="preserve">    private static int Main()</w:t>
      </w:r>
    </w:p>
    <w:p w14:paraId="5AF6DE5B" w14:textId="77777777" w:rsidR="00207DFB" w:rsidRDefault="00236AC5">
      <w:pPr>
        <w:pStyle w:val="SourceCode"/>
      </w:pPr>
      <w:r>
        <w:t xml:space="preserve">    {</w:t>
      </w:r>
    </w:p>
    <w:p w14:paraId="4BBD3D46" w14:textId="77777777" w:rsidR="00207DFB" w:rsidRDefault="00236AC5">
      <w:pPr>
        <w:pStyle w:val="SourceCode"/>
      </w:pPr>
      <w:r>
        <w:t xml:space="preserve">        // Remember, the password comes only from SPA_DB_PASSWORD.</w:t>
      </w:r>
    </w:p>
    <w:p w14:paraId="35E475B4" w14:textId="77777777" w:rsidR="00207DFB" w:rsidRDefault="00236AC5">
      <w:pPr>
        <w:pStyle w:val="SourceCode"/>
      </w:pPr>
      <w:r>
        <w:t xml:space="preserve">        string? password =</w:t>
      </w:r>
    </w:p>
    <w:p w14:paraId="18845AFA" w14:textId="77777777" w:rsidR="00207DFB" w:rsidRDefault="00236AC5">
      <w:pPr>
        <w:pStyle w:val="SourceCode"/>
      </w:pPr>
      <w:r>
        <w:t xml:space="preserve">            Environment.GetEnvironmentVariable("SPA_DB_PASSWORD");</w:t>
      </w:r>
    </w:p>
    <w:p w14:paraId="28A2E178" w14:textId="77777777" w:rsidR="00207DFB" w:rsidRDefault="00236AC5">
      <w:pPr>
        <w:pStyle w:val="SourceCode"/>
      </w:pPr>
      <w:r>
        <w:t xml:space="preserve">        if (password == null)</w:t>
      </w:r>
    </w:p>
    <w:p w14:paraId="0BB0785C" w14:textId="77777777" w:rsidR="00207DFB" w:rsidRDefault="00236AC5">
      <w:pPr>
        <w:pStyle w:val="SourceCode"/>
      </w:pPr>
      <w:r>
        <w:t xml:space="preserve">        {</w:t>
      </w:r>
    </w:p>
    <w:p w14:paraId="0C062B01" w14:textId="77777777" w:rsidR="00207DFB" w:rsidRDefault="00236AC5">
      <w:pPr>
        <w:pStyle w:val="SourceCode"/>
      </w:pPr>
      <w:r>
        <w:t xml:space="preserve">            Console.Error.WriteLine("Error: SPA_DB_PASSWORD is not set");</w:t>
      </w:r>
    </w:p>
    <w:p w14:paraId="63AC8713" w14:textId="77777777" w:rsidR="00207DFB" w:rsidRDefault="00236AC5">
      <w:pPr>
        <w:pStyle w:val="SourceCode"/>
      </w:pPr>
      <w:r>
        <w:t xml:space="preserve">            return 1;</w:t>
      </w:r>
    </w:p>
    <w:p w14:paraId="6CC6C934" w14:textId="77777777" w:rsidR="00207DFB" w:rsidRDefault="00236AC5">
      <w:pPr>
        <w:pStyle w:val="SourceCode"/>
      </w:pPr>
      <w:r>
        <w:t xml:space="preserve">        }</w:t>
      </w:r>
    </w:p>
    <w:p w14:paraId="2121BFE9" w14:textId="77777777" w:rsidR="00207DFB" w:rsidRDefault="00236AC5">
      <w:pPr>
        <w:pStyle w:val="SourceCode"/>
      </w:pPr>
      <w:r>
        <w:t xml:space="preserve">        // Remember, using disposes of the connection when the try block</w:t>
      </w:r>
    </w:p>
    <w:p w14:paraId="26CC1667" w14:textId="77777777" w:rsidR="00207DFB" w:rsidRDefault="00236AC5">
      <w:pPr>
        <w:pStyle w:val="SourceCode"/>
      </w:pPr>
      <w:r>
        <w:t xml:space="preserve">        // ends. Only a failed connection reaches the catch: every step</w:t>
      </w:r>
    </w:p>
    <w:p w14:paraId="7E842F34" w14:textId="77777777" w:rsidR="00207DFB" w:rsidRDefault="00236AC5">
      <w:pPr>
        <w:pStyle w:val="SourceCode"/>
      </w:pPr>
      <w:r>
        <w:t xml:space="preserve">        // after it reports its own failure and the program goes on.</w:t>
      </w:r>
    </w:p>
    <w:p w14:paraId="3013CA2A" w14:textId="77777777" w:rsidR="00207DFB" w:rsidRDefault="00236AC5">
      <w:pPr>
        <w:pStyle w:val="SourceCode"/>
      </w:pPr>
      <w:r>
        <w:t xml:space="preserve">        try</w:t>
      </w:r>
    </w:p>
    <w:p w14:paraId="023F72DF" w14:textId="77777777" w:rsidR="00207DFB" w:rsidRDefault="00236AC5">
      <w:pPr>
        <w:pStyle w:val="SourceCode"/>
      </w:pPr>
      <w:r>
        <w:t xml:space="preserve">        {</w:t>
      </w:r>
    </w:p>
    <w:p w14:paraId="57267EAC" w14:textId="77777777" w:rsidR="00207DFB" w:rsidRDefault="00236AC5">
      <w:pPr>
        <w:pStyle w:val="SourceCode"/>
      </w:pPr>
      <w:r>
        <w:t xml:space="preserve">            using MySqlConnection connection =</w:t>
      </w:r>
    </w:p>
    <w:p w14:paraId="7AD66606" w14:textId="77777777" w:rsidR="00207DFB" w:rsidRDefault="00236AC5">
      <w:pPr>
        <w:pStyle w:val="SourceCode"/>
      </w:pPr>
      <w:r>
        <w:t xml:space="preserve">                ContactsModule.ConnectDatabase(password);</w:t>
      </w:r>
    </w:p>
    <w:p w14:paraId="0E14E759" w14:textId="77777777" w:rsidR="00207DFB" w:rsidRDefault="00236AC5">
      <w:pPr>
        <w:pStyle w:val="SourceCode"/>
      </w:pPr>
      <w:r>
        <w:t xml:space="preserve">            Console.WriteLine("Connected to database " +</w:t>
      </w:r>
    </w:p>
    <w:p w14:paraId="52FBFBDA" w14:textId="77777777" w:rsidR="00207DFB" w:rsidRDefault="00236AC5">
      <w:pPr>
        <w:pStyle w:val="SourceCode"/>
      </w:pPr>
      <w:r>
        <w:t xml:space="preserve">                ContactsModule.Database);</w:t>
      </w:r>
    </w:p>
    <w:p w14:paraId="27F9AEB7" w14:textId="77777777" w:rsidR="00207DFB" w:rsidRDefault="00207DFB">
      <w:pPr>
        <w:pStyle w:val="SourceCode"/>
      </w:pPr>
    </w:p>
    <w:p w14:paraId="30B07820" w14:textId="77777777" w:rsidR="00207DFB" w:rsidRDefault="00236AC5">
      <w:pPr>
        <w:pStyle w:val="SourceCode"/>
      </w:pPr>
      <w:r>
        <w:t xml:space="preserve">            // Six records that break a rule. The server would store every one</w:t>
      </w:r>
    </w:p>
    <w:p w14:paraId="7CFD2EB3" w14:textId="77777777" w:rsidR="00207DFB" w:rsidRDefault="00236AC5">
      <w:pPr>
        <w:pStyle w:val="SourceCode"/>
      </w:pPr>
      <w:r>
        <w:t xml:space="preserve">            // of them except the long name, because no column checks an</w:t>
      </w:r>
    </w:p>
    <w:p w14:paraId="17F58962" w14:textId="77777777" w:rsidR="00207DFB" w:rsidRDefault="00236AC5">
      <w:pPr>
        <w:pStyle w:val="SourceCode"/>
      </w:pPr>
      <w:r>
        <w:t xml:space="preserve">            // email's shape, a phone's characters, or a name that is only</w:t>
      </w:r>
    </w:p>
    <w:p w14:paraId="41A42DEC" w14:textId="77777777" w:rsidR="00207DFB" w:rsidRDefault="00236AC5">
      <w:pPr>
        <w:pStyle w:val="SourceCode"/>
      </w:pPr>
      <w:r>
        <w:t xml:space="preserve">            // spaces; only validation stops them. Remember, + joins the two</w:t>
      </w:r>
    </w:p>
    <w:p w14:paraId="52828ED9" w14:textId="77777777" w:rsidR="00207DFB" w:rsidRDefault="00236AC5">
      <w:pPr>
        <w:pStyle w:val="SourceCode"/>
      </w:pPr>
      <w:r>
        <w:t xml:space="preserve">            // pieces of text into one.</w:t>
      </w:r>
    </w:p>
    <w:p w14:paraId="75AF0C0C" w14:textId="77777777" w:rsidR="00207DFB" w:rsidRDefault="00236AC5">
      <w:pPr>
        <w:pStyle w:val="SourceCode"/>
      </w:pPr>
      <w:r>
        <w:t xml:space="preserve">            ContactsModule.CreateContact(connection, "Ada King",</w:t>
      </w:r>
    </w:p>
    <w:p w14:paraId="576E13CE" w14:textId="77777777" w:rsidR="00207DFB" w:rsidRDefault="00236AC5">
      <w:pPr>
        <w:pStyle w:val="SourceCode"/>
      </w:pPr>
      <w:r>
        <w:t xml:space="preserve">                "@example.com", "");</w:t>
      </w:r>
    </w:p>
    <w:p w14:paraId="34FAB1F5" w14:textId="77777777" w:rsidR="00207DFB" w:rsidRDefault="00236AC5">
      <w:pPr>
        <w:pStyle w:val="SourceCode"/>
      </w:pPr>
      <w:r>
        <w:t xml:space="preserve">            ContactsModule.CreateContact(connection, "Ada King",</w:t>
      </w:r>
    </w:p>
    <w:p w14:paraId="1089E1F8" w14:textId="77777777" w:rsidR="00207DFB" w:rsidRDefault="00236AC5">
      <w:pPr>
        <w:pStyle w:val="SourceCode"/>
      </w:pPr>
      <w:r>
        <w:t xml:space="preserve">                "ada@example.", "");</w:t>
      </w:r>
    </w:p>
    <w:p w14:paraId="14AE9208" w14:textId="77777777" w:rsidR="00207DFB" w:rsidRDefault="00236AC5">
      <w:pPr>
        <w:pStyle w:val="SourceCode"/>
      </w:pPr>
      <w:r>
        <w:t xml:space="preserve">            ContactsModule.CreateContact(connection, "Ada King",</w:t>
      </w:r>
    </w:p>
    <w:p w14:paraId="0824F375" w14:textId="77777777" w:rsidR="00207DFB" w:rsidRDefault="00236AC5">
      <w:pPr>
        <w:pStyle w:val="SourceCode"/>
      </w:pPr>
      <w:r>
        <w:t xml:space="preserve">                "ada king@example.com", "");</w:t>
      </w:r>
    </w:p>
    <w:p w14:paraId="0C9C8BF9" w14:textId="77777777" w:rsidR="00207DFB" w:rsidRDefault="00236AC5">
      <w:pPr>
        <w:pStyle w:val="SourceCode"/>
      </w:pPr>
      <w:r>
        <w:t xml:space="preserve">            ContactsModule.CreateContact(connection,</w:t>
      </w:r>
    </w:p>
    <w:p w14:paraId="6CB29955" w14:textId="77777777" w:rsidR="00207DFB" w:rsidRDefault="00236AC5">
      <w:pPr>
        <w:pStyle w:val="SourceCode"/>
      </w:pPr>
      <w:r>
        <w:t xml:space="preserve">                "Grace Brewster Murray Hopper, computer scientist and " +</w:t>
      </w:r>
    </w:p>
    <w:p w14:paraId="1AB155D5" w14:textId="77777777" w:rsidR="00207DFB" w:rsidRDefault="00236AC5">
      <w:pPr>
        <w:pStyle w:val="SourceCode"/>
      </w:pPr>
      <w:r>
        <w:t xml:space="preserve">                "rear admiral, who helped to design COBOL in 1959",</w:t>
      </w:r>
    </w:p>
    <w:p w14:paraId="20367AE9" w14:textId="77777777" w:rsidR="00207DFB" w:rsidRDefault="00236AC5">
      <w:pPr>
        <w:pStyle w:val="SourceCode"/>
      </w:pPr>
      <w:r>
        <w:t xml:space="preserve">                "grace.hopper@example.com", "");</w:t>
      </w:r>
    </w:p>
    <w:p w14:paraId="65160EC4" w14:textId="77777777" w:rsidR="00207DFB" w:rsidRDefault="00236AC5">
      <w:pPr>
        <w:pStyle w:val="SourceCode"/>
      </w:pPr>
      <w:r>
        <w:t xml:space="preserve">            ContactsModule.CreateContact(connection, "Ada King",</w:t>
      </w:r>
    </w:p>
    <w:p w14:paraId="1A41520B" w14:textId="77777777" w:rsidR="00207DFB" w:rsidRDefault="00236AC5">
      <w:pPr>
        <w:pStyle w:val="SourceCode"/>
      </w:pPr>
      <w:r>
        <w:t xml:space="preserve">                "ada.king@example.com", "555-HELP");</w:t>
      </w:r>
    </w:p>
    <w:p w14:paraId="56F5257E" w14:textId="77777777" w:rsidR="00207DFB" w:rsidRDefault="00236AC5">
      <w:pPr>
        <w:pStyle w:val="SourceCode"/>
      </w:pPr>
      <w:r>
        <w:t xml:space="preserve">            ContactsModule.CreateContact(connection, "   ",</w:t>
      </w:r>
    </w:p>
    <w:p w14:paraId="15AC4724" w14:textId="77777777" w:rsidR="00207DFB" w:rsidRDefault="00236AC5">
      <w:pPr>
        <w:pStyle w:val="SourceCode"/>
      </w:pPr>
      <w:r>
        <w:t xml:space="preserve">                "nobody@example.com", "");</w:t>
      </w:r>
    </w:p>
    <w:p w14:paraId="0D31E6EE" w14:textId="77777777" w:rsidR="00207DFB" w:rsidRDefault="00207DFB">
      <w:pPr>
        <w:pStyle w:val="SourceCode"/>
      </w:pPr>
    </w:p>
    <w:p w14:paraId="4E74EA70" w14:textId="77777777" w:rsidR="00207DFB" w:rsidRDefault="00236AC5">
      <w:pPr>
        <w:pStyle w:val="SourceCode"/>
      </w:pPr>
      <w:r>
        <w:t xml:space="preserve">            // Ids: four that are not ids, then two that are.</w:t>
      </w:r>
    </w:p>
    <w:p w14:paraId="7652AA71" w14:textId="77777777" w:rsidR="00207DFB" w:rsidRDefault="00236AC5">
      <w:pPr>
        <w:pStyle w:val="SourceCode"/>
      </w:pPr>
      <w:r>
        <w:t xml:space="preserve">            ShowTypedId(connection, "+5");</w:t>
      </w:r>
    </w:p>
    <w:p w14:paraId="5C61B67F" w14:textId="77777777" w:rsidR="00207DFB" w:rsidRDefault="00236AC5">
      <w:pPr>
        <w:pStyle w:val="SourceCode"/>
      </w:pPr>
      <w:r>
        <w:t xml:space="preserve">            ShowTypedId(connection, "1e3");</w:t>
      </w:r>
    </w:p>
    <w:p w14:paraId="2BA3134F" w14:textId="77777777" w:rsidR="00207DFB" w:rsidRDefault="00236AC5">
      <w:pPr>
        <w:pStyle w:val="SourceCode"/>
      </w:pPr>
      <w:r>
        <w:t xml:space="preserve">            ShowTypedId(connection, "2147483648");</w:t>
      </w:r>
    </w:p>
    <w:p w14:paraId="2A288A21" w14:textId="77777777" w:rsidR="00207DFB" w:rsidRDefault="00236AC5">
      <w:pPr>
        <w:pStyle w:val="SourceCode"/>
      </w:pPr>
      <w:r>
        <w:t xml:space="preserve">            ShowTypedId(connection, "99999999999");</w:t>
      </w:r>
    </w:p>
    <w:p w14:paraId="7047D1F4" w14:textId="77777777" w:rsidR="00207DFB" w:rsidRDefault="00236AC5">
      <w:pPr>
        <w:pStyle w:val="SourceCode"/>
      </w:pPr>
      <w:r>
        <w:t xml:space="preserve">            ShowTypedId(connection, "3");</w:t>
      </w:r>
    </w:p>
    <w:p w14:paraId="0E4E5FCD" w14:textId="77777777" w:rsidR="00207DFB" w:rsidRDefault="00236AC5">
      <w:pPr>
        <w:pStyle w:val="SourceCode"/>
      </w:pPr>
      <w:r>
        <w:t xml:space="preserve">            ShowTypedId(connection, "99");</w:t>
      </w:r>
    </w:p>
    <w:p w14:paraId="6FBDED26" w14:textId="77777777" w:rsidR="00207DFB" w:rsidRDefault="00207DFB">
      <w:pPr>
        <w:pStyle w:val="SourceCode"/>
      </w:pPr>
    </w:p>
    <w:p w14:paraId="643FB50D" w14:textId="77777777" w:rsidR="00207DFB" w:rsidRDefault="00236AC5">
      <w:pPr>
        <w:pStyle w:val="SourceCode"/>
      </w:pPr>
      <w:r>
        <w:t xml:space="preserve">            // The proof: still exactly the Data Reset's three contacts.</w:t>
      </w:r>
    </w:p>
    <w:p w14:paraId="7B11A370" w14:textId="77777777" w:rsidR="00207DFB" w:rsidRDefault="00236AC5">
      <w:pPr>
        <w:pStyle w:val="SourceCode"/>
      </w:pPr>
      <w:r>
        <w:t xml:space="preserve">            ContactsModule.ListContacts(connection);</w:t>
      </w:r>
    </w:p>
    <w:p w14:paraId="6EB7F938" w14:textId="77777777" w:rsidR="00207DFB" w:rsidRDefault="00207DFB">
      <w:pPr>
        <w:pStyle w:val="SourceCode"/>
      </w:pPr>
    </w:p>
    <w:p w14:paraId="22E0CB29" w14:textId="77777777" w:rsidR="00207DFB" w:rsidRDefault="00236AC5">
      <w:pPr>
        <w:pStyle w:val="SourceCode"/>
      </w:pPr>
      <w:r>
        <w:t xml:space="preserve">            // A valid contact gets the next id. Then an email that differs</w:t>
      </w:r>
    </w:p>
    <w:p w14:paraId="24DEBA70" w14:textId="77777777" w:rsidR="00207DFB" w:rsidRDefault="00236AC5">
      <w:pPr>
        <w:pStyle w:val="SourceCode"/>
      </w:pPr>
      <w:r>
        <w:t xml:space="preserve">            // from Ada's only in letter case passes validation, is sent,</w:t>
      </w:r>
    </w:p>
    <w:p w14:paraId="0FA32CAA" w14:textId="77777777" w:rsidR="00207DFB" w:rsidRDefault="00236AC5">
      <w:pPr>
        <w:pStyle w:val="SourceCode"/>
      </w:pPr>
      <w:r>
        <w:t xml:space="preserve">            // and the server refuses it: the UNIQUE email compares with</w:t>
      </w:r>
    </w:p>
    <w:p w14:paraId="01F51E4C" w14:textId="77777777" w:rsidR="00207DFB" w:rsidRDefault="00236AC5">
      <w:pPr>
        <w:pStyle w:val="SourceCode"/>
      </w:pPr>
      <w:r>
        <w:t xml:space="preserve">            // the column's case-insensitive collation (Lesson 4.9).</w:t>
      </w:r>
    </w:p>
    <w:p w14:paraId="3398075A" w14:textId="77777777" w:rsidR="00207DFB" w:rsidRDefault="00236AC5">
      <w:pPr>
        <w:pStyle w:val="SourceCode"/>
      </w:pPr>
      <w:r>
        <w:t xml:space="preserve">            ContactsModule.CreateContact(connection, "Katherine Johnson",</w:t>
      </w:r>
    </w:p>
    <w:p w14:paraId="6A5ED4F2" w14:textId="77777777" w:rsidR="00207DFB" w:rsidRDefault="00236AC5">
      <w:pPr>
        <w:pStyle w:val="SourceCode"/>
      </w:pPr>
      <w:r>
        <w:t xml:space="preserve">                "katherine@example.com", "");</w:t>
      </w:r>
    </w:p>
    <w:p w14:paraId="531C432C" w14:textId="77777777" w:rsidR="00207DFB" w:rsidRDefault="00236AC5">
      <w:pPr>
        <w:pStyle w:val="SourceCode"/>
      </w:pPr>
      <w:r>
        <w:t xml:space="preserve">            ContactsModule.CreateContact(connection, "Ada King",</w:t>
      </w:r>
    </w:p>
    <w:p w14:paraId="7E49C11A" w14:textId="77777777" w:rsidR="00207DFB" w:rsidRDefault="00236AC5">
      <w:pPr>
        <w:pStyle w:val="SourceCode"/>
      </w:pPr>
      <w:r>
        <w:t xml:space="preserve">                "ADA@EXAMPLE.COM", "");</w:t>
      </w:r>
    </w:p>
    <w:p w14:paraId="6E8205A4" w14:textId="77777777" w:rsidR="00207DFB" w:rsidRDefault="00236AC5">
      <w:pPr>
        <w:pStyle w:val="SourceCode"/>
      </w:pPr>
      <w:r>
        <w:t xml:space="preserve">        }</w:t>
      </w:r>
    </w:p>
    <w:p w14:paraId="0D1F66E2" w14:textId="77777777" w:rsidR="00207DFB" w:rsidRDefault="00236AC5">
      <w:pPr>
        <w:pStyle w:val="SourceCode"/>
      </w:pPr>
      <w:r>
        <w:t xml:space="preserve">        catch (MySqlException error)</w:t>
      </w:r>
    </w:p>
    <w:p w14:paraId="08BA9AC9" w14:textId="77777777" w:rsidR="00207DFB" w:rsidRDefault="00236AC5">
      <w:pPr>
        <w:pStyle w:val="SourceCode"/>
      </w:pPr>
      <w:r>
        <w:t xml:space="preserve">        {</w:t>
      </w:r>
    </w:p>
    <w:p w14:paraId="79D0CAB6" w14:textId="77777777" w:rsidR="00207DFB" w:rsidRDefault="00236AC5">
      <w:pPr>
        <w:pStyle w:val="SourceCode"/>
      </w:pPr>
      <w:r>
        <w:t xml:space="preserve">            ContactsModule.ReportError(error);</w:t>
      </w:r>
    </w:p>
    <w:p w14:paraId="59FDA313" w14:textId="77777777" w:rsidR="00207DFB" w:rsidRDefault="00236AC5">
      <w:pPr>
        <w:pStyle w:val="SourceCode"/>
      </w:pPr>
      <w:r>
        <w:t xml:space="preserve">            return 1;</w:t>
      </w:r>
    </w:p>
    <w:p w14:paraId="7265EC96" w14:textId="77777777" w:rsidR="00207DFB" w:rsidRDefault="00236AC5">
      <w:pPr>
        <w:pStyle w:val="SourceCode"/>
      </w:pPr>
      <w:r>
        <w:t xml:space="preserve">        }</w:t>
      </w:r>
    </w:p>
    <w:p w14:paraId="4B322AC8" w14:textId="77777777" w:rsidR="00207DFB" w:rsidRDefault="00236AC5">
      <w:pPr>
        <w:pStyle w:val="SourceCode"/>
      </w:pPr>
      <w:r>
        <w:t xml:space="preserve">        // A refused record is a reported outcome, not a failed run.</w:t>
      </w:r>
    </w:p>
    <w:p w14:paraId="5EA010E6" w14:textId="77777777" w:rsidR="00207DFB" w:rsidRDefault="00236AC5">
      <w:pPr>
        <w:pStyle w:val="SourceCode"/>
        <w:keepNext/>
      </w:pPr>
      <w:r>
        <w:t xml:space="preserve">        return 0;</w:t>
      </w:r>
    </w:p>
    <w:p w14:paraId="3DB52404" w14:textId="77777777" w:rsidR="00207DFB" w:rsidRDefault="00236AC5">
      <w:pPr>
        <w:pStyle w:val="SourceCode"/>
        <w:keepNext/>
      </w:pPr>
      <w:r>
        <w:t xml:space="preserve">    }</w:t>
      </w:r>
    </w:p>
    <w:p w14:paraId="69338CD6" w14:textId="77777777" w:rsidR="00207DFB" w:rsidRDefault="00236AC5">
      <w:pPr>
        <w:pStyle w:val="SourceCode"/>
      </w:pPr>
      <w:r>
        <w:t>}</w:t>
      </w:r>
    </w:p>
    <w:p w14:paraId="79AED058" w14:textId="77777777" w:rsidR="00207DFB" w:rsidRDefault="00207DFB">
      <w:pPr>
        <w:keepNext/>
      </w:pPr>
    </w:p>
    <w:p w14:paraId="427BC1AB" w14:textId="77777777" w:rsidR="00207DFB" w:rsidRDefault="00236AC5">
      <w:pPr>
        <w:pStyle w:val="Heading3"/>
      </w:pPr>
      <w:r>
        <w:t>Windows PowerShell Build and Run</w:t>
      </w:r>
    </w:p>
    <w:p w14:paraId="20C1A726" w14:textId="77777777" w:rsidR="00207DFB" w:rsidRDefault="00236AC5">
      <w:pPr>
        <w:keepNext/>
      </w:pPr>
      <w:r>
        <w:t>Build the program, reset C#'s own table, contacts_csharp, run the program, then show its exit code. Run it from the lesson-5.6 folder, in a terminal that has SPA_DB_PASSWORD.</w:t>
      </w:r>
    </w:p>
    <w:p w14:paraId="4036111B" w14:textId="77777777" w:rsidR="00207DFB" w:rsidRDefault="00207DFB">
      <w:pPr>
        <w:keepNext/>
      </w:pPr>
    </w:p>
    <w:p w14:paraId="753B0A67" w14:textId="77777777" w:rsidR="00207DFB" w:rsidRDefault="00236AC5">
      <w:pPr>
        <w:pStyle w:val="CommandBlock"/>
        <w:keepNext/>
      </w:pPr>
      <w:r>
        <w:t>dotnet build .\csharp\Contacts --nologo --warnaserror</w:t>
      </w:r>
    </w:p>
    <w:p w14:paraId="750B0A33" w14:textId="77777777" w:rsidR="00207DFB" w:rsidRDefault="00236AC5">
      <w:pPr>
        <w:pStyle w:val="CommandBlock"/>
        <w:keepNext/>
      </w:pPr>
      <w:r>
        <w:t>$mysql = "C:\Program Files\MySQL\MySQL Server 26.7\bin\mysql.exe"</w:t>
      </w:r>
    </w:p>
    <w:p w14:paraId="43933F3D" w14:textId="77777777" w:rsidR="00207DFB" w:rsidRDefault="00236AC5">
      <w:pPr>
        <w:pStyle w:val="CommandBlock"/>
        <w:keepNext/>
      </w:pPr>
      <w:r>
        <w:t>$env:MYSQL_PWD = $env:SPA_DB_PASSWORD</w:t>
      </w:r>
    </w:p>
    <w:p w14:paraId="02EDD29E" w14:textId="77777777" w:rsidR="00207DFB" w:rsidRDefault="00236AC5">
      <w:pPr>
        <w:pStyle w:val="CommandBlock"/>
        <w:keepNext/>
      </w:pPr>
      <w:r>
        <w:t>&amp; $mysql -u devuser -h 127.0.0.1 -P 3306 -D spa_contacts --commands `</w:t>
      </w:r>
    </w:p>
    <w:p w14:paraId="78B5A780" w14:textId="77777777" w:rsidR="00207DFB" w:rsidRDefault="00236AC5">
      <w:pPr>
        <w:pStyle w:val="CommandBlock"/>
        <w:keepNext/>
      </w:pPr>
      <w:r>
        <w:t xml:space="preserve">    -e "source ./sql/reset_contacts_csharp.sql"</w:t>
      </w:r>
    </w:p>
    <w:p w14:paraId="6BE7CADE" w14:textId="77777777" w:rsidR="00207DFB" w:rsidRDefault="00236AC5">
      <w:pPr>
        <w:pStyle w:val="CommandBlock"/>
        <w:keepNext/>
      </w:pPr>
      <w:r>
        <w:t>Remove-Item Env:MYSQL_PWD</w:t>
      </w:r>
    </w:p>
    <w:p w14:paraId="365E90AC" w14:textId="77777777" w:rsidR="00207DFB" w:rsidRDefault="00236AC5">
      <w:pPr>
        <w:pStyle w:val="CommandBlock"/>
        <w:keepNext/>
      </w:pPr>
      <w:r>
        <w:t>dotnet run --no-build --project .\csharp\Contacts</w:t>
      </w:r>
    </w:p>
    <w:p w14:paraId="64E0F138" w14:textId="77777777" w:rsidR="00207DFB" w:rsidRDefault="00236AC5">
      <w:pPr>
        <w:pStyle w:val="CommandBlock"/>
      </w:pPr>
      <w:r>
        <w:t>$LASTEXITCODE</w:t>
      </w:r>
    </w:p>
    <w:p w14:paraId="2492F046" w14:textId="77777777" w:rsidR="00207DFB" w:rsidRDefault="00207DFB">
      <w:pPr>
        <w:keepNext/>
      </w:pPr>
    </w:p>
    <w:p w14:paraId="34187BBB" w14:textId="77777777" w:rsidR="00207DFB" w:rsidRDefault="00236AC5">
      <w:pPr>
        <w:pStyle w:val="Heading3"/>
      </w:pPr>
      <w:r>
        <w:t>Linux or macOS Build and Run</w:t>
      </w:r>
    </w:p>
    <w:p w14:paraId="2A4F87A8" w14:textId="77777777" w:rsidR="00207DFB" w:rsidRDefault="00236AC5">
      <w:pPr>
        <w:pStyle w:val="CommandBlock"/>
        <w:keepNext/>
      </w:pPr>
      <w:r>
        <w:t>dotnet build ./csharp/Contacts --nologo --warnaserror</w:t>
      </w:r>
    </w:p>
    <w:p w14:paraId="4813FFE3" w14:textId="77777777" w:rsidR="00207DFB" w:rsidRDefault="00236AC5">
      <w:pPr>
        <w:pStyle w:val="CommandBlock"/>
        <w:keepNext/>
      </w:pPr>
      <w:r>
        <w:t>export MYSQL_PWD="$SPA_DB_PASSWORD"</w:t>
      </w:r>
    </w:p>
    <w:p w14:paraId="424C88B9" w14:textId="77777777" w:rsidR="00207DFB" w:rsidRDefault="00236AC5">
      <w:pPr>
        <w:pStyle w:val="CommandBlock"/>
        <w:keepNext/>
      </w:pPr>
      <w:r>
        <w:t>mysql -u devuser -h 127.0.0.1 -P 3306 -D spa_contacts \</w:t>
      </w:r>
    </w:p>
    <w:p w14:paraId="0D25F235" w14:textId="77777777" w:rsidR="00207DFB" w:rsidRDefault="00236AC5">
      <w:pPr>
        <w:pStyle w:val="CommandBlock"/>
        <w:keepNext/>
      </w:pPr>
      <w:r>
        <w:t xml:space="preserve">    &lt; ./sql/reset_contacts_csharp.sql</w:t>
      </w:r>
    </w:p>
    <w:p w14:paraId="03C99C4C" w14:textId="77777777" w:rsidR="00207DFB" w:rsidRDefault="00236AC5">
      <w:pPr>
        <w:pStyle w:val="CommandBlock"/>
        <w:keepNext/>
      </w:pPr>
      <w:r>
        <w:t>unset MYSQL_PWD</w:t>
      </w:r>
    </w:p>
    <w:p w14:paraId="687DB632" w14:textId="77777777" w:rsidR="00207DFB" w:rsidRDefault="00236AC5">
      <w:pPr>
        <w:pStyle w:val="CommandBlock"/>
        <w:keepNext/>
      </w:pPr>
      <w:r>
        <w:t>dotnet run --no-build --project ./csharp/Contacts</w:t>
      </w:r>
    </w:p>
    <w:p w14:paraId="39C38AE9" w14:textId="77777777" w:rsidR="00207DFB" w:rsidRDefault="00236AC5">
      <w:pPr>
        <w:pStyle w:val="CommandBlock"/>
      </w:pPr>
      <w:r>
        <w:t>echo $?</w:t>
      </w:r>
    </w:p>
    <w:p w14:paraId="1DB4D1F5" w14:textId="77777777" w:rsidR="00207DFB" w:rsidRDefault="00207DFB">
      <w:pPr>
        <w:keepNext/>
      </w:pPr>
    </w:p>
    <w:p w14:paraId="3CE75828" w14:textId="77777777" w:rsidR="00207DFB" w:rsidRDefault="00236AC5">
      <w:pPr>
        <w:pStyle w:val="Heading3"/>
      </w:pPr>
      <w:r>
        <w:t>Check Your Results</w:t>
      </w:r>
    </w:p>
    <w:p w14:paraId="122DBA32" w14:textId="77777777" w:rsidR="00207DFB" w:rsidRDefault="00236AC5">
      <w:r>
        <w:t>dotnet build shows its progress first and ends with a line such as Build succeeded in 1.2s (your time differs); those lines are not part of the program's output. Run the block once. Its mysql lines reset C#'s own table, contacts_csharp, first. Then match the Required Clean-Run Output in Validation Rules line for line; what each line proves is listed under it. $LASTEXITCODE (echo $? on Linux or macOS) must print 0.</w:t>
      </w:r>
    </w:p>
    <w:p w14:paraId="7F4CC476" w14:textId="77777777" w:rsidR="00207DFB" w:rsidRDefault="00207DFB">
      <w:pPr>
        <w:keepNext/>
      </w:pPr>
    </w:p>
    <w:p w14:paraId="3F19DAD4" w14:textId="77777777" w:rsidR="00207DFB" w:rsidRDefault="00236AC5">
      <w:pPr>
        <w:pStyle w:val="ListBullet"/>
      </w:pPr>
      <w:r>
        <w:t>If the list shows other contacts, or Katherine Johnson gets another id, the language's table was not in the Data Reset's state: the block's mysql lines reset it, so check that they ran without an error.</w:t>
      </w:r>
    </w:p>
    <w:p w14:paraId="5DECC983" w14:textId="77777777" w:rsidR="00207DFB" w:rsidRDefault="00236AC5">
      <w:pPr>
        <w:pStyle w:val="ListBullet"/>
      </w:pPr>
      <w:r>
        <w:t>For a failure every language shares, such as a missing variable, a stopped server, or a missing table, see When a Program Run Fails in Project Setup.</w:t>
      </w:r>
    </w:p>
    <w:p w14:paraId="5FFB7FE7" w14:textId="77777777" w:rsidR="00207DFB" w:rsidRDefault="00236AC5">
      <w:pPr>
        <w:pStyle w:val="ListBullet"/>
      </w:pPr>
      <w:r>
        <w:t>If the build fails with another message, read the first error: it names the file and line to fix.</w:t>
      </w:r>
    </w:p>
    <w:p w14:paraId="4E66AE8A" w14:textId="77777777" w:rsidR="00207DFB" w:rsidRDefault="00207DFB">
      <w:pPr>
        <w:keepNext/>
      </w:pPr>
    </w:p>
    <w:p w14:paraId="5442B401" w14:textId="77777777" w:rsidR="00207DFB" w:rsidRDefault="00207DFB">
      <w:pPr>
        <w:keepNext/>
      </w:pPr>
    </w:p>
    <w:p w14:paraId="1E007C55" w14:textId="77777777" w:rsidR="00207DFB" w:rsidRDefault="00236AC5">
      <w:pPr>
        <w:pStyle w:val="Heading2"/>
      </w:pPr>
      <w:r>
        <w:t>What to Notice</w:t>
      </w:r>
    </w:p>
    <w:p w14:paraId="13AE86EC" w14:textId="77777777" w:rsidR="00207DFB" w:rsidRDefault="00236AC5">
      <w:pPr>
        <w:pStyle w:val="ListBullet"/>
      </w:pPr>
      <w:r>
        <w:t>foreach (Rune character in measuredText.EnumerateRunes()) steps through the text one Unicode code point at a time; a surrogate pair is joined into one Rune. Rune lives in System.Text, which the implicit usings do not include, so the file adds using System.Text;.</w:t>
      </w:r>
    </w:p>
    <w:p w14:paraId="297ACE7F" w14:textId="77777777" w:rsidR="00207DFB" w:rsidRDefault="00236AC5">
      <w:pPr>
        <w:pStyle w:val="ListBullet"/>
      </w:pPr>
      <w:r>
        <w:t>The loop never reads character: foreach still needs a name for each step. Counting the steps counts the characters.</w:t>
      </w:r>
    </w:p>
    <w:p w14:paraId="6750B1E8" w14:textId="77777777" w:rsidR="00207DFB" w:rsidRDefault="00236AC5">
      <w:pPr>
        <w:pStyle w:val="ListBullet"/>
      </w:pPr>
      <w:r>
        <w:t>Chapter 4's ParseId used int.TryParse, which also accepts +5 and spaces around the number. TryParse refused 2147483648 as too large for an int, so only the plus sign got through. long.Parse cannot fail on ten plain digits, and (int) converts the checked number back to an int (Lesson 2.1).</w:t>
      </w:r>
    </w:p>
    <w:p w14:paraId="1DC5EDF8" w14:textId="77777777" w:rsidR="00207DFB" w:rsidRDefault="00207DFB">
      <w:pPr>
        <w:keepNext/>
      </w:pPr>
    </w:p>
    <w:p w14:paraId="4D471105" w14:textId="77777777" w:rsidR="00207DFB" w:rsidRDefault="00236AC5">
      <w:pPr>
        <w:pStyle w:val="Heading3"/>
      </w:pPr>
      <w:r>
        <w:t>Basic and Production-Minded Comparison</w:t>
      </w:r>
    </w:p>
    <w:p w14:paraId="3A64C30F" w14:textId="77777777" w:rsidR="00207DFB" w:rsidRDefault="00236AC5">
      <w:r>
        <w:t>Both versions use the same validators and messages: the Basic version tries them on a table of text with no database, and the Production-Minded version calls them inside CreateContact and before every id query, so a refused record never reaches the table.</w:t>
      </w:r>
    </w:p>
    <w:p w14:paraId="469BF2E9" w14:textId="77777777" w:rsidR="00207DFB" w:rsidRDefault="00207DFB">
      <w:pPr>
        <w:keepNext/>
      </w:pPr>
    </w:p>
    <w:p w14:paraId="67C2B407" w14:textId="77777777" w:rsidR="00207DFB" w:rsidRDefault="00207DFB">
      <w:pPr>
        <w:keepNext/>
      </w:pPr>
    </w:p>
    <w:p w14:paraId="33815326" w14:textId="77777777" w:rsidR="00207DFB" w:rsidRDefault="00207DFB">
      <w:pPr>
        <w:keepNext/>
      </w:pPr>
    </w:p>
    <w:p w14:paraId="035FB425" w14:textId="77777777" w:rsidR="00207DFB" w:rsidRDefault="00236AC5">
      <w:pPr>
        <w:pStyle w:val="Heading1"/>
      </w:pPr>
      <w:r>
        <w:t>Go Implementation</w:t>
      </w:r>
    </w:p>
    <w:p w14:paraId="098EB308" w14:textId="77777777" w:rsidR="00207DFB" w:rsidRDefault="00236AC5">
      <w:r>
        <w:t>Remember, Go uses database/sql with the github.com/go-sql-driver/mysql driver, pinned in go.mod (Lesson 4.0), and the Chapter 4 project's layout: the contacts package in .\go\contacts, whose capitalized names are exported, and main.go in the module's root. The Basic program, in .\go\basic, imports no driver.</w:t>
      </w:r>
    </w:p>
    <w:p w14:paraId="4276E73D" w14:textId="77777777" w:rsidR="00207DFB" w:rsidRDefault="00207DFB">
      <w:pPr>
        <w:keepNext/>
      </w:pPr>
    </w:p>
    <w:p w14:paraId="6691E4E0" w14:textId="77777777" w:rsidR="00207DFB" w:rsidRDefault="00207DFB">
      <w:pPr>
        <w:keepNext/>
      </w:pPr>
    </w:p>
    <w:p w14:paraId="06065DCA" w14:textId="77777777" w:rsidR="00207DFB" w:rsidRDefault="00236AC5">
      <w:pPr>
        <w:pStyle w:val="Heading2"/>
      </w:pPr>
      <w:r>
        <w:t>Basic Implementation</w:t>
      </w:r>
    </w:p>
    <w:p w14:paraId="3D48BDE3" w14:textId="77777777" w:rsidR="00207DFB" w:rsidRDefault="00236AC5">
      <w:r>
        <w:t>Start with the validators on their own: countCharacters asks utf8.RuneCountInString for the number of runes. validateEmail, validatePhone, and validateContact return the first problem, or empty text. parseID trims with strings.TrimSpace, checks the digits one byte at a time, and converts with strconv.Atoi. main runs each table and builds the long name with +=. Nothing is sent anywhere, so the program needs no connection and no password. The email shape, the character counting, and the id check are new, so t</w:t>
      </w:r>
      <w:r>
        <w:t>heir comments explain every part; read them as you type.</w:t>
      </w:r>
    </w:p>
    <w:p w14:paraId="2AA98D73" w14:textId="77777777" w:rsidR="00207DFB" w:rsidRDefault="00207DFB">
      <w:pPr>
        <w:keepNext/>
      </w:pPr>
    </w:p>
    <w:p w14:paraId="45A44267" w14:textId="77777777" w:rsidR="00207DFB" w:rsidRDefault="00236AC5">
      <w:pPr>
        <w:pStyle w:val="Heading3"/>
      </w:pPr>
      <w:r>
        <w:t>go/basic/main.go</w:t>
      </w:r>
    </w:p>
    <w:p w14:paraId="49944A26" w14:textId="77777777" w:rsidR="00207DFB" w:rsidRDefault="00236AC5">
      <w:pPr>
        <w:pStyle w:val="SourceCode"/>
        <w:keepNext/>
      </w:pPr>
      <w:r>
        <w:t>// Lesson 5.6's validators, checked against a table of good and bad</w:t>
      </w:r>
    </w:p>
    <w:p w14:paraId="58ED80C0" w14:textId="77777777" w:rsidR="00207DFB" w:rsidRDefault="00236AC5">
      <w:pPr>
        <w:pStyle w:val="SourceCode"/>
        <w:keepNext/>
      </w:pPr>
      <w:r>
        <w:t>// input. Nothing here talks to the database: a validator only looks at</w:t>
      </w:r>
    </w:p>
    <w:p w14:paraId="2A7123A3" w14:textId="77777777" w:rsidR="00207DFB" w:rsidRDefault="00236AC5">
      <w:pPr>
        <w:pStyle w:val="SourceCode"/>
      </w:pPr>
      <w:r>
        <w:t>// text, so it can be tried on its own. Each check prints the input and</w:t>
      </w:r>
    </w:p>
    <w:p w14:paraId="5170EE8B" w14:textId="77777777" w:rsidR="00207DFB" w:rsidRDefault="00236AC5">
      <w:pPr>
        <w:pStyle w:val="SourceCode"/>
      </w:pPr>
      <w:r>
        <w:t>// ok, or the first problem the validator found.</w:t>
      </w:r>
    </w:p>
    <w:p w14:paraId="747C2B86" w14:textId="77777777" w:rsidR="00207DFB" w:rsidRDefault="00236AC5">
      <w:pPr>
        <w:pStyle w:val="SourceCode"/>
      </w:pPr>
      <w:r>
        <w:t>package main</w:t>
      </w:r>
    </w:p>
    <w:p w14:paraId="5A9EBC7F" w14:textId="77777777" w:rsidR="00207DFB" w:rsidRDefault="00207DFB">
      <w:pPr>
        <w:pStyle w:val="SourceCode"/>
      </w:pPr>
    </w:p>
    <w:p w14:paraId="16B2480E" w14:textId="77777777" w:rsidR="00207DFB" w:rsidRDefault="00236AC5">
      <w:pPr>
        <w:pStyle w:val="SourceCode"/>
      </w:pPr>
      <w:r>
        <w:t>// Remember, import brings in ready-made packages: strconv converts text</w:t>
      </w:r>
    </w:p>
    <w:p w14:paraId="5082F47C" w14:textId="77777777" w:rsidR="00207DFB" w:rsidRDefault="00236AC5">
      <w:pPr>
        <w:pStyle w:val="SourceCode"/>
      </w:pPr>
      <w:r>
        <w:t>// to numbers, strings works with text, and unicode/utf8 knows how UTF-8</w:t>
      </w:r>
    </w:p>
    <w:p w14:paraId="4AEA2A1D" w14:textId="77777777" w:rsidR="00207DFB" w:rsidRDefault="00236AC5">
      <w:pPr>
        <w:pStyle w:val="SourceCode"/>
      </w:pPr>
      <w:r>
        <w:t>// stores characters.</w:t>
      </w:r>
    </w:p>
    <w:p w14:paraId="145E780C" w14:textId="77777777" w:rsidR="00207DFB" w:rsidRDefault="00236AC5">
      <w:pPr>
        <w:pStyle w:val="SourceCode"/>
      </w:pPr>
      <w:r>
        <w:t>import (</w:t>
      </w:r>
    </w:p>
    <w:p w14:paraId="07303237" w14:textId="77777777" w:rsidR="00207DFB" w:rsidRDefault="00236AC5">
      <w:pPr>
        <w:pStyle w:val="SourceCode"/>
      </w:pPr>
      <w:r>
        <w:t xml:space="preserve">    "fmt"</w:t>
      </w:r>
    </w:p>
    <w:p w14:paraId="5F0310E4" w14:textId="77777777" w:rsidR="00207DFB" w:rsidRDefault="00236AC5">
      <w:pPr>
        <w:pStyle w:val="SourceCode"/>
      </w:pPr>
      <w:r>
        <w:t xml:space="preserve">    "strconv"</w:t>
      </w:r>
    </w:p>
    <w:p w14:paraId="13ABDB6A" w14:textId="77777777" w:rsidR="00207DFB" w:rsidRDefault="00236AC5">
      <w:pPr>
        <w:pStyle w:val="SourceCode"/>
      </w:pPr>
      <w:r>
        <w:t xml:space="preserve">    "strings"</w:t>
      </w:r>
    </w:p>
    <w:p w14:paraId="430D2A27" w14:textId="77777777" w:rsidR="00207DFB" w:rsidRDefault="00236AC5">
      <w:pPr>
        <w:pStyle w:val="SourceCode"/>
      </w:pPr>
      <w:r>
        <w:t xml:space="preserve">    "unicode/utf8"</w:t>
      </w:r>
    </w:p>
    <w:p w14:paraId="6B17004B" w14:textId="77777777" w:rsidR="00207DFB" w:rsidRDefault="00236AC5">
      <w:pPr>
        <w:pStyle w:val="SourceCode"/>
      </w:pPr>
      <w:r>
        <w:t>)</w:t>
      </w:r>
    </w:p>
    <w:p w14:paraId="6C732D30" w14:textId="77777777" w:rsidR="00207DFB" w:rsidRDefault="00207DFB">
      <w:pPr>
        <w:pStyle w:val="SourceCode"/>
      </w:pPr>
    </w:p>
    <w:p w14:paraId="199972AA" w14:textId="77777777" w:rsidR="00207DFB" w:rsidRDefault="00236AC5">
      <w:pPr>
        <w:pStyle w:val="SourceCode"/>
      </w:pPr>
      <w:r>
        <w:t>// The column limits from the contacts table (Lesson 4.4), the characters</w:t>
      </w:r>
    </w:p>
    <w:p w14:paraId="2ED0B0B6" w14:textId="77777777" w:rsidR="00207DFB" w:rsidRDefault="00236AC5">
      <w:pPr>
        <w:pStyle w:val="SourceCode"/>
      </w:pPr>
      <w:r>
        <w:t>// a phone may hold (Lesson 4.7), the characters an id may hold, and the</w:t>
      </w:r>
    </w:p>
    <w:p w14:paraId="1717FE80" w14:textId="77777777" w:rsidR="00207DFB" w:rsidRDefault="00236AC5">
      <w:pPr>
        <w:pStyle w:val="SourceCode"/>
      </w:pPr>
      <w:r>
        <w:t>// largest id an INT column can store. Remember, const values never</w:t>
      </w:r>
    </w:p>
    <w:p w14:paraId="0E8B39D0" w14:textId="77777777" w:rsidR="00207DFB" w:rsidRDefault="00236AC5">
      <w:pPr>
        <w:pStyle w:val="SourceCode"/>
      </w:pPr>
      <w:r>
        <w:t>// change.</w:t>
      </w:r>
    </w:p>
    <w:p w14:paraId="0E3594B7" w14:textId="77777777" w:rsidR="00207DFB" w:rsidRDefault="00236AC5">
      <w:pPr>
        <w:pStyle w:val="SourceCode"/>
      </w:pPr>
      <w:r>
        <w:t>const nameLimit = 100</w:t>
      </w:r>
    </w:p>
    <w:p w14:paraId="3896F424" w14:textId="77777777" w:rsidR="00207DFB" w:rsidRDefault="00236AC5">
      <w:pPr>
        <w:pStyle w:val="SourceCode"/>
      </w:pPr>
      <w:r>
        <w:t>const emailLimit = 254</w:t>
      </w:r>
    </w:p>
    <w:p w14:paraId="1220E3BF" w14:textId="77777777" w:rsidR="00207DFB" w:rsidRDefault="00236AC5">
      <w:pPr>
        <w:pStyle w:val="SourceCode"/>
      </w:pPr>
      <w:r>
        <w:t>const phoneLimit = 20</w:t>
      </w:r>
    </w:p>
    <w:p w14:paraId="12CDC1A0" w14:textId="77777777" w:rsidR="00207DFB" w:rsidRDefault="00236AC5">
      <w:pPr>
        <w:pStyle w:val="SourceCode"/>
      </w:pPr>
      <w:r>
        <w:t>const phoneCharacters = "0123456789 +-()"</w:t>
      </w:r>
    </w:p>
    <w:p w14:paraId="7A89C32E" w14:textId="77777777" w:rsidR="00207DFB" w:rsidRDefault="00236AC5">
      <w:pPr>
        <w:pStyle w:val="SourceCode"/>
      </w:pPr>
      <w:r>
        <w:t>const digitCharacters = "0123456789"</w:t>
      </w:r>
    </w:p>
    <w:p w14:paraId="1211B46C" w14:textId="77777777" w:rsidR="00207DFB" w:rsidRDefault="00236AC5">
      <w:pPr>
        <w:pStyle w:val="SourceCode"/>
      </w:pPr>
      <w:r>
        <w:t>const idDigitsLimit = 10</w:t>
      </w:r>
    </w:p>
    <w:p w14:paraId="4C435EB0" w14:textId="77777777" w:rsidR="00207DFB" w:rsidRDefault="00236AC5">
      <w:pPr>
        <w:pStyle w:val="SourceCode"/>
      </w:pPr>
      <w:r>
        <w:t>const idLimit = 2147483647</w:t>
      </w:r>
    </w:p>
    <w:p w14:paraId="4F945C67" w14:textId="77777777" w:rsidR="00207DFB" w:rsidRDefault="00207DFB">
      <w:pPr>
        <w:pStyle w:val="SourceCode"/>
      </w:pPr>
    </w:p>
    <w:p w14:paraId="09A9CCCA" w14:textId="77777777" w:rsidR="00207DFB" w:rsidRDefault="00236AC5">
      <w:pPr>
        <w:pStyle w:val="SourceCode"/>
      </w:pPr>
      <w:r>
        <w:t>// countCharacters counts the characters in text the way a VARCHAR column</w:t>
      </w:r>
    </w:p>
    <w:p w14:paraId="52220E0A" w14:textId="77777777" w:rsidR="00207DFB" w:rsidRDefault="00236AC5">
      <w:pPr>
        <w:pStyle w:val="SourceCode"/>
      </w:pPr>
      <w:r>
        <w:t>// does: one per character, however many bytes it needs. A Go string holds</w:t>
      </w:r>
    </w:p>
    <w:p w14:paraId="7F81795C" w14:textId="77777777" w:rsidR="00207DFB" w:rsidRDefault="00236AC5">
      <w:pPr>
        <w:pStyle w:val="SourceCode"/>
      </w:pPr>
      <w:r>
        <w:t>// UTF-8 bytes, and len counts bytes: a plain English letter is one byte,</w:t>
      </w:r>
    </w:p>
    <w:p w14:paraId="2519B58F" w14:textId="77777777" w:rsidR="00207DFB" w:rsidRDefault="00236AC5">
      <w:pPr>
        <w:pStyle w:val="SourceCode"/>
      </w:pPr>
      <w:r>
        <w:t>// but an e with two dots is two and an emoji is four.</w:t>
      </w:r>
    </w:p>
    <w:p w14:paraId="66570198" w14:textId="77777777" w:rsidR="00207DFB" w:rsidRDefault="00236AC5">
      <w:pPr>
        <w:pStyle w:val="SourceCode"/>
      </w:pPr>
      <w:r>
        <w:t>// utf8.RuneCountInString counts the characters instead: a rune is one</w:t>
      </w:r>
    </w:p>
    <w:p w14:paraId="32E50B79" w14:textId="77777777" w:rsidR="00207DFB" w:rsidRDefault="00236AC5">
      <w:pPr>
        <w:pStyle w:val="SourceCode"/>
      </w:pPr>
      <w:r>
        <w:t>// Unicode code point, one character.</w:t>
      </w:r>
    </w:p>
    <w:p w14:paraId="17F5DFF9" w14:textId="77777777" w:rsidR="00207DFB" w:rsidRDefault="00236AC5">
      <w:pPr>
        <w:pStyle w:val="SourceCode"/>
      </w:pPr>
      <w:r>
        <w:t>func countCharacters(measuredText string) int {</w:t>
      </w:r>
    </w:p>
    <w:p w14:paraId="4E9E2414" w14:textId="77777777" w:rsidR="00207DFB" w:rsidRDefault="00236AC5">
      <w:pPr>
        <w:pStyle w:val="SourceCode"/>
      </w:pPr>
      <w:r>
        <w:t xml:space="preserve">    return utf8.RuneCountInString(measuredText)</w:t>
      </w:r>
    </w:p>
    <w:p w14:paraId="23DAFE31" w14:textId="77777777" w:rsidR="00207DFB" w:rsidRDefault="00236AC5">
      <w:pPr>
        <w:pStyle w:val="SourceCode"/>
      </w:pPr>
      <w:r>
        <w:t>}</w:t>
      </w:r>
    </w:p>
    <w:p w14:paraId="235658FF" w14:textId="77777777" w:rsidR="00207DFB" w:rsidRDefault="00207DFB">
      <w:pPr>
        <w:pStyle w:val="SourceCode"/>
      </w:pPr>
    </w:p>
    <w:p w14:paraId="42A0F525" w14:textId="77777777" w:rsidR="00207DFB" w:rsidRDefault="00236AC5">
      <w:pPr>
        <w:pStyle w:val="SourceCode"/>
      </w:pPr>
      <w:r>
        <w:t>// validateEmail checks a trimmed email and returns the first problem, or</w:t>
      </w:r>
    </w:p>
    <w:p w14:paraId="33E9635C" w14:textId="77777777" w:rsidR="00207DFB" w:rsidRDefault="00236AC5">
      <w:pPr>
        <w:pStyle w:val="SourceCode"/>
      </w:pPr>
      <w:r>
        <w:t>// "" when there is none. Lesson 4.5 asked only for one @ and a dot</w:t>
      </w:r>
    </w:p>
    <w:p w14:paraId="1B958EE0" w14:textId="77777777" w:rsidR="00207DFB" w:rsidRDefault="00236AC5">
      <w:pPr>
        <w:pStyle w:val="SourceCode"/>
      </w:pPr>
      <w:r>
        <w:t>// somewhere after it, so @example.com and ada@example. passed. The basic</w:t>
      </w:r>
    </w:p>
    <w:p w14:paraId="5396E1AB" w14:textId="77777777" w:rsidR="00207DFB" w:rsidRDefault="00236AC5">
      <w:pPr>
        <w:pStyle w:val="SourceCode"/>
      </w:pPr>
      <w:r>
        <w:t>// email shape is stricter: one @ with text before it, no spaces, and a</w:t>
      </w:r>
    </w:p>
    <w:p w14:paraId="5E5C4319" w14:textId="77777777" w:rsidR="00207DFB" w:rsidRDefault="00236AC5">
      <w:pPr>
        <w:pStyle w:val="SourceCode"/>
      </w:pPr>
      <w:r>
        <w:t>// dot after the @ that is neither right after it nor the last character.</w:t>
      </w:r>
    </w:p>
    <w:p w14:paraId="1486F817" w14:textId="77777777" w:rsidR="00207DFB" w:rsidRDefault="00236AC5">
      <w:pPr>
        <w:pStyle w:val="SourceCode"/>
      </w:pPr>
      <w:r>
        <w:t>func validateEmail(email string) string {</w:t>
      </w:r>
    </w:p>
    <w:p w14:paraId="18E85450" w14:textId="77777777" w:rsidR="00207DFB" w:rsidRDefault="00236AC5">
      <w:pPr>
        <w:pStyle w:val="SourceCode"/>
      </w:pPr>
      <w:r>
        <w:t xml:space="preserve">    if email == "" {</w:t>
      </w:r>
    </w:p>
    <w:p w14:paraId="23F73F41" w14:textId="77777777" w:rsidR="00207DFB" w:rsidRDefault="00236AC5">
      <w:pPr>
        <w:pStyle w:val="SourceCode"/>
      </w:pPr>
      <w:r>
        <w:t xml:space="preserve">        return "email is required"</w:t>
      </w:r>
    </w:p>
    <w:p w14:paraId="5F42714F" w14:textId="77777777" w:rsidR="00207DFB" w:rsidRDefault="00236AC5">
      <w:pPr>
        <w:pStyle w:val="SourceCode"/>
      </w:pPr>
      <w:r>
        <w:t xml:space="preserve">    }</w:t>
      </w:r>
    </w:p>
    <w:p w14:paraId="1301D598" w14:textId="77777777" w:rsidR="00207DFB" w:rsidRDefault="00236AC5">
      <w:pPr>
        <w:pStyle w:val="SourceCode"/>
      </w:pPr>
      <w:r>
        <w:t xml:space="preserve">    if countCharacters(email) &gt; emailLimit {</w:t>
      </w:r>
    </w:p>
    <w:p w14:paraId="486BDF4A" w14:textId="77777777" w:rsidR="00207DFB" w:rsidRDefault="00236AC5">
      <w:pPr>
        <w:pStyle w:val="SourceCode"/>
      </w:pPr>
      <w:r>
        <w:t xml:space="preserve">        return "email must be at most 254 characters"</w:t>
      </w:r>
    </w:p>
    <w:p w14:paraId="6D620720" w14:textId="77777777" w:rsidR="00207DFB" w:rsidRDefault="00236AC5">
      <w:pPr>
        <w:pStyle w:val="SourceCode"/>
      </w:pPr>
      <w:r>
        <w:t xml:space="preserve">    }</w:t>
      </w:r>
    </w:p>
    <w:p w14:paraId="64B85062" w14:textId="77777777" w:rsidR="00207DFB" w:rsidRDefault="00236AC5">
      <w:pPr>
        <w:pStyle w:val="SourceCode"/>
      </w:pPr>
      <w:r>
        <w:t xml:space="preserve">    // Remember, strings.Contains reports whether one text is inside</w:t>
      </w:r>
    </w:p>
    <w:p w14:paraId="0DF09FE3" w14:textId="77777777" w:rsidR="00207DFB" w:rsidRDefault="00236AC5">
      <w:pPr>
        <w:pStyle w:val="SourceCode"/>
      </w:pPr>
      <w:r>
        <w:t xml:space="preserve">    // another.</w:t>
      </w:r>
    </w:p>
    <w:p w14:paraId="63328A99" w14:textId="77777777" w:rsidR="00207DFB" w:rsidRDefault="00236AC5">
      <w:pPr>
        <w:pStyle w:val="SourceCode"/>
      </w:pPr>
      <w:r>
        <w:t xml:space="preserve">    if strings.Contains(email, " ") {</w:t>
      </w:r>
    </w:p>
    <w:p w14:paraId="24FC0632" w14:textId="77777777" w:rsidR="00207DFB" w:rsidRDefault="00236AC5">
      <w:pPr>
        <w:pStyle w:val="SourceCode"/>
      </w:pPr>
      <w:r>
        <w:t xml:space="preserve">        return "email must not contain spaces"</w:t>
      </w:r>
    </w:p>
    <w:p w14:paraId="7386743E" w14:textId="77777777" w:rsidR="00207DFB" w:rsidRDefault="00236AC5">
      <w:pPr>
        <w:pStyle w:val="SourceCode"/>
      </w:pPr>
      <w:r>
        <w:t xml:space="preserve">    }</w:t>
      </w:r>
    </w:p>
    <w:p w14:paraId="082664B0" w14:textId="77777777" w:rsidR="00207DFB" w:rsidRDefault="00236AC5">
      <w:pPr>
        <w:pStyle w:val="SourceCode"/>
      </w:pPr>
      <w:r>
        <w:t xml:space="preserve">    // One @: the first @ is also the last. Remember, strings.Index gives</w:t>
      </w:r>
    </w:p>
    <w:p w14:paraId="43F178A6" w14:textId="77777777" w:rsidR="00207DFB" w:rsidRDefault="00236AC5">
      <w:pPr>
        <w:pStyle w:val="SourceCode"/>
      </w:pPr>
      <w:r>
        <w:t xml:space="preserve">    // the first position and strings.LastIndex the last, or -1 (Lesson</w:t>
      </w:r>
    </w:p>
    <w:p w14:paraId="21AE4170" w14:textId="77777777" w:rsidR="00207DFB" w:rsidRDefault="00236AC5">
      <w:pPr>
        <w:pStyle w:val="SourceCode"/>
      </w:pPr>
      <w:r>
        <w:t xml:space="preserve">    // 4.5). Position 0 would mean no text before it, so the first @ must</w:t>
      </w:r>
    </w:p>
    <w:p w14:paraId="351123F4" w14:textId="77777777" w:rsidR="00207DFB" w:rsidRDefault="00236AC5">
      <w:pPr>
        <w:pStyle w:val="SourceCode"/>
      </w:pPr>
      <w:r>
        <w:t xml:space="preserve">    // be at position 1 or later.</w:t>
      </w:r>
    </w:p>
    <w:p w14:paraId="6D9D1F4E" w14:textId="77777777" w:rsidR="00207DFB" w:rsidRDefault="00236AC5">
      <w:pPr>
        <w:pStyle w:val="SourceCode"/>
      </w:pPr>
      <w:r>
        <w:t xml:space="preserve">    atSignPosition := strings.Index(email, "@")</w:t>
      </w:r>
    </w:p>
    <w:p w14:paraId="3FC6E11B" w14:textId="77777777" w:rsidR="00207DFB" w:rsidRDefault="00236AC5">
      <w:pPr>
        <w:pStyle w:val="SourceCode"/>
      </w:pPr>
      <w:r>
        <w:t xml:space="preserve">    if atSignPosition &lt; 1 || atSignPosition != strings.LastIndex(email, "@") {</w:t>
      </w:r>
    </w:p>
    <w:p w14:paraId="4BB6A6B1" w14:textId="77777777" w:rsidR="00207DFB" w:rsidRDefault="00236AC5">
      <w:pPr>
        <w:pStyle w:val="SourceCode"/>
      </w:pPr>
      <w:r>
        <w:t xml:space="preserve">        return "email must have one @ with text before it"</w:t>
      </w:r>
    </w:p>
    <w:p w14:paraId="3925C4FE" w14:textId="77777777" w:rsidR="00207DFB" w:rsidRDefault="00236AC5">
      <w:pPr>
        <w:pStyle w:val="SourceCode"/>
      </w:pPr>
      <w:r>
        <w:t xml:space="preserve">    }</w:t>
      </w:r>
    </w:p>
    <w:p w14:paraId="7903254D" w14:textId="77777777" w:rsidR="00207DFB" w:rsidRDefault="00236AC5">
      <w:pPr>
        <w:pStyle w:val="SourceCode"/>
      </w:pPr>
      <w:r>
        <w:t xml:space="preserve">    // The domain is the text after the @. Remember, a slice with only a</w:t>
      </w:r>
    </w:p>
    <w:p w14:paraId="08BB03CC" w14:textId="77777777" w:rsidR="00207DFB" w:rsidRDefault="00236AC5">
      <w:pPr>
        <w:pStyle w:val="SourceCode"/>
      </w:pPr>
      <w:r>
        <w:t xml:space="preserve">    // start runs to the end (Lesson 2.7). Its first position is right</w:t>
      </w:r>
    </w:p>
    <w:p w14:paraId="098D504D" w14:textId="77777777" w:rsidR="00207DFB" w:rsidRDefault="00236AC5">
      <w:pPr>
        <w:pStyle w:val="SourceCode"/>
      </w:pPr>
      <w:r>
        <w:t xml:space="preserve">    // after the @ and its last is the end of the email, so the loop looks</w:t>
      </w:r>
    </w:p>
    <w:p w14:paraId="0D4E4D60" w14:textId="77777777" w:rsidR="00207DFB" w:rsidRDefault="00236AC5">
      <w:pPr>
        <w:pStyle w:val="SourceCode"/>
      </w:pPr>
      <w:r>
        <w:t xml:space="preserve">    // for a dot only between them. domain[position] is the byte at</w:t>
      </w:r>
    </w:p>
    <w:p w14:paraId="0FFB2695" w14:textId="77777777" w:rsidR="00207DFB" w:rsidRDefault="00236AC5">
      <w:pPr>
        <w:pStyle w:val="SourceCode"/>
      </w:pPr>
      <w:r>
        <w:t xml:space="preserve">    // position, and '.' is the dot as a byte.</w:t>
      </w:r>
    </w:p>
    <w:p w14:paraId="3103D947" w14:textId="77777777" w:rsidR="00207DFB" w:rsidRDefault="00236AC5">
      <w:pPr>
        <w:pStyle w:val="SourceCode"/>
      </w:pPr>
      <w:r>
        <w:t xml:space="preserve">    domain := email[atSignPosition+1:]</w:t>
      </w:r>
    </w:p>
    <w:p w14:paraId="7BB346A4" w14:textId="77777777" w:rsidR="00207DFB" w:rsidRDefault="00236AC5">
      <w:pPr>
        <w:pStyle w:val="SourceCode"/>
      </w:pPr>
      <w:r>
        <w:t xml:space="preserve">    hasDot := false</w:t>
      </w:r>
    </w:p>
    <w:p w14:paraId="27A9F738" w14:textId="77777777" w:rsidR="00207DFB" w:rsidRDefault="00236AC5">
      <w:pPr>
        <w:pStyle w:val="SourceCode"/>
      </w:pPr>
      <w:r>
        <w:t xml:space="preserve">    for position := 1; position &lt; len(domain)-1; position++ {</w:t>
      </w:r>
    </w:p>
    <w:p w14:paraId="3E7DD9B7" w14:textId="77777777" w:rsidR="00207DFB" w:rsidRDefault="00236AC5">
      <w:pPr>
        <w:pStyle w:val="SourceCode"/>
      </w:pPr>
      <w:r>
        <w:t xml:space="preserve">        if domain[position] == '.' {</w:t>
      </w:r>
    </w:p>
    <w:p w14:paraId="7D16080F" w14:textId="77777777" w:rsidR="00207DFB" w:rsidRDefault="00236AC5">
      <w:pPr>
        <w:pStyle w:val="SourceCode"/>
      </w:pPr>
      <w:r>
        <w:t xml:space="preserve">            hasDot = true</w:t>
      </w:r>
    </w:p>
    <w:p w14:paraId="51402BB2" w14:textId="77777777" w:rsidR="00207DFB" w:rsidRDefault="00236AC5">
      <w:pPr>
        <w:pStyle w:val="SourceCode"/>
      </w:pPr>
      <w:r>
        <w:t xml:space="preserve">        }</w:t>
      </w:r>
    </w:p>
    <w:p w14:paraId="25D93C6F" w14:textId="77777777" w:rsidR="00207DFB" w:rsidRDefault="00236AC5">
      <w:pPr>
        <w:pStyle w:val="SourceCode"/>
      </w:pPr>
      <w:r>
        <w:t xml:space="preserve">    }</w:t>
      </w:r>
    </w:p>
    <w:p w14:paraId="19F02FF7" w14:textId="77777777" w:rsidR="00207DFB" w:rsidRDefault="00236AC5">
      <w:pPr>
        <w:pStyle w:val="SourceCode"/>
      </w:pPr>
      <w:r>
        <w:t xml:space="preserve">    if !hasDot {</w:t>
      </w:r>
    </w:p>
    <w:p w14:paraId="2E6CCEB4" w14:textId="77777777" w:rsidR="00207DFB" w:rsidRDefault="00236AC5">
      <w:pPr>
        <w:pStyle w:val="SourceCode"/>
      </w:pPr>
      <w:r>
        <w:t xml:space="preserve">        return "email must have a dot after the @, not right after it or last"</w:t>
      </w:r>
    </w:p>
    <w:p w14:paraId="1F429D2B" w14:textId="77777777" w:rsidR="00207DFB" w:rsidRDefault="00236AC5">
      <w:pPr>
        <w:pStyle w:val="SourceCode"/>
      </w:pPr>
      <w:r>
        <w:t xml:space="preserve">    }</w:t>
      </w:r>
    </w:p>
    <w:p w14:paraId="599442ED" w14:textId="77777777" w:rsidR="00207DFB" w:rsidRDefault="00236AC5">
      <w:pPr>
        <w:pStyle w:val="SourceCode"/>
      </w:pPr>
      <w:r>
        <w:t xml:space="preserve">    return ""</w:t>
      </w:r>
    </w:p>
    <w:p w14:paraId="27D862CE" w14:textId="77777777" w:rsidR="00207DFB" w:rsidRDefault="00236AC5">
      <w:pPr>
        <w:pStyle w:val="SourceCode"/>
      </w:pPr>
      <w:r>
        <w:t>}</w:t>
      </w:r>
    </w:p>
    <w:p w14:paraId="3353311C" w14:textId="77777777" w:rsidR="00207DFB" w:rsidRDefault="00207DFB">
      <w:pPr>
        <w:pStyle w:val="SourceCode"/>
      </w:pPr>
    </w:p>
    <w:p w14:paraId="198FC276" w14:textId="77777777" w:rsidR="00207DFB" w:rsidRDefault="00236AC5">
      <w:pPr>
        <w:pStyle w:val="SourceCode"/>
      </w:pPr>
      <w:r>
        <w:t>// Remember, validatePhone (Lesson 4.7) checks a trimmed phone: required,</w:t>
      </w:r>
    </w:p>
    <w:p w14:paraId="3B23E0B0" w14:textId="77777777" w:rsidR="00207DFB" w:rsidRDefault="00236AC5">
      <w:pPr>
        <w:pStyle w:val="SourceCode"/>
      </w:pPr>
      <w:r>
        <w:t>// at most 20 characters, and only digits, spaces, and + - ( ); the limit</w:t>
      </w:r>
    </w:p>
    <w:p w14:paraId="6A6FA623" w14:textId="77777777" w:rsidR="00207DFB" w:rsidRDefault="00236AC5">
      <w:pPr>
        <w:pStyle w:val="SourceCode"/>
      </w:pPr>
      <w:r>
        <w:t>// now counts characters. phone[position:position+1] is one byte, as text.</w:t>
      </w:r>
    </w:p>
    <w:p w14:paraId="584583A0" w14:textId="77777777" w:rsidR="00207DFB" w:rsidRDefault="00236AC5">
      <w:pPr>
        <w:pStyle w:val="SourceCode"/>
      </w:pPr>
      <w:r>
        <w:t>func validatePhone(phone string) string {</w:t>
      </w:r>
    </w:p>
    <w:p w14:paraId="7DD77513" w14:textId="77777777" w:rsidR="00207DFB" w:rsidRDefault="00236AC5">
      <w:pPr>
        <w:pStyle w:val="SourceCode"/>
      </w:pPr>
      <w:r>
        <w:t xml:space="preserve">    if phone == "" {</w:t>
      </w:r>
    </w:p>
    <w:p w14:paraId="4DB365F1" w14:textId="77777777" w:rsidR="00207DFB" w:rsidRDefault="00236AC5">
      <w:pPr>
        <w:pStyle w:val="SourceCode"/>
      </w:pPr>
      <w:r>
        <w:t xml:space="preserve">        return "phone is required"</w:t>
      </w:r>
    </w:p>
    <w:p w14:paraId="765ABB1E" w14:textId="77777777" w:rsidR="00207DFB" w:rsidRDefault="00236AC5">
      <w:pPr>
        <w:pStyle w:val="SourceCode"/>
      </w:pPr>
      <w:r>
        <w:t xml:space="preserve">    }</w:t>
      </w:r>
    </w:p>
    <w:p w14:paraId="11C975AC" w14:textId="77777777" w:rsidR="00207DFB" w:rsidRDefault="00236AC5">
      <w:pPr>
        <w:pStyle w:val="SourceCode"/>
      </w:pPr>
      <w:r>
        <w:t xml:space="preserve">    if countCharacters(phone) &gt; phoneLimit {</w:t>
      </w:r>
    </w:p>
    <w:p w14:paraId="78B4000D" w14:textId="77777777" w:rsidR="00207DFB" w:rsidRDefault="00236AC5">
      <w:pPr>
        <w:pStyle w:val="SourceCode"/>
      </w:pPr>
      <w:r>
        <w:t xml:space="preserve">        return "phone must be at most 20 characters"</w:t>
      </w:r>
    </w:p>
    <w:p w14:paraId="2C72F83F" w14:textId="77777777" w:rsidR="00207DFB" w:rsidRDefault="00236AC5">
      <w:pPr>
        <w:pStyle w:val="SourceCode"/>
      </w:pPr>
      <w:r>
        <w:t xml:space="preserve">    }</w:t>
      </w:r>
    </w:p>
    <w:p w14:paraId="51AA56BD" w14:textId="77777777" w:rsidR="00207DFB" w:rsidRDefault="00236AC5">
      <w:pPr>
        <w:pStyle w:val="SourceCode"/>
      </w:pPr>
      <w:r>
        <w:t xml:space="preserve">    for position := 0; position &lt; len(phone); position++ {</w:t>
      </w:r>
    </w:p>
    <w:p w14:paraId="0ECE5FF0" w14:textId="77777777" w:rsidR="00207DFB" w:rsidRDefault="00236AC5">
      <w:pPr>
        <w:pStyle w:val="SourceCode"/>
      </w:pPr>
      <w:r>
        <w:t xml:space="preserve">        if !strings.Contains(phoneCharacters, phone[position:position+1]) {</w:t>
      </w:r>
    </w:p>
    <w:p w14:paraId="1E433469" w14:textId="77777777" w:rsidR="00207DFB" w:rsidRDefault="00236AC5">
      <w:pPr>
        <w:pStyle w:val="SourceCode"/>
      </w:pPr>
      <w:r>
        <w:t xml:space="preserve">            return "phone may contain only digits, spaces, and + - ( )"</w:t>
      </w:r>
    </w:p>
    <w:p w14:paraId="133E58CB" w14:textId="77777777" w:rsidR="00207DFB" w:rsidRDefault="00236AC5">
      <w:pPr>
        <w:pStyle w:val="SourceCode"/>
      </w:pPr>
      <w:r>
        <w:t xml:space="preserve">        }</w:t>
      </w:r>
    </w:p>
    <w:p w14:paraId="59E12382" w14:textId="77777777" w:rsidR="00207DFB" w:rsidRDefault="00236AC5">
      <w:pPr>
        <w:pStyle w:val="SourceCode"/>
      </w:pPr>
      <w:r>
        <w:t xml:space="preserve">    }</w:t>
      </w:r>
    </w:p>
    <w:p w14:paraId="2D1C222C" w14:textId="77777777" w:rsidR="00207DFB" w:rsidRDefault="00236AC5">
      <w:pPr>
        <w:pStyle w:val="SourceCode"/>
      </w:pPr>
      <w:r>
        <w:t xml:space="preserve">    return ""</w:t>
      </w:r>
    </w:p>
    <w:p w14:paraId="2B57B3B3" w14:textId="77777777" w:rsidR="00207DFB" w:rsidRDefault="00236AC5">
      <w:pPr>
        <w:pStyle w:val="SourceCode"/>
      </w:pPr>
      <w:r>
        <w:t>}</w:t>
      </w:r>
    </w:p>
    <w:p w14:paraId="5E9598F7" w14:textId="77777777" w:rsidR="00207DFB" w:rsidRDefault="00207DFB">
      <w:pPr>
        <w:pStyle w:val="SourceCode"/>
      </w:pPr>
    </w:p>
    <w:p w14:paraId="2C1A2BC0" w14:textId="77777777" w:rsidR="00207DFB" w:rsidRDefault="00236AC5">
      <w:pPr>
        <w:pStyle w:val="SourceCode"/>
      </w:pPr>
      <w:r>
        <w:t>// Remember, validateContact (Lesson 4.5) returns the first problem with a</w:t>
      </w:r>
    </w:p>
    <w:p w14:paraId="030D2D6F" w14:textId="77777777" w:rsidR="00207DFB" w:rsidRDefault="00236AC5">
      <w:pPr>
        <w:pStyle w:val="SourceCode"/>
      </w:pPr>
      <w:r>
        <w:t>// trimmed contact, or "". An empty phone means no phone; any other phone</w:t>
      </w:r>
    </w:p>
    <w:p w14:paraId="2B94B625" w14:textId="77777777" w:rsidR="00207DFB" w:rsidRDefault="00236AC5">
      <w:pPr>
        <w:pStyle w:val="SourceCode"/>
      </w:pPr>
      <w:r>
        <w:t>// must pass validatePhone. Create, update, and import all call this one</w:t>
      </w:r>
    </w:p>
    <w:p w14:paraId="031C737A" w14:textId="77777777" w:rsidR="00207DFB" w:rsidRDefault="00236AC5">
      <w:pPr>
        <w:pStyle w:val="SourceCode"/>
      </w:pPr>
      <w:r>
        <w:t>// function, so a contact is judged the same way everywhere.</w:t>
      </w:r>
    </w:p>
    <w:p w14:paraId="7586C51E" w14:textId="77777777" w:rsidR="00207DFB" w:rsidRDefault="00236AC5">
      <w:pPr>
        <w:pStyle w:val="SourceCode"/>
      </w:pPr>
      <w:r>
        <w:t>func validateContact(fullName string, email string, phone string) string {</w:t>
      </w:r>
    </w:p>
    <w:p w14:paraId="4E44F9C6" w14:textId="77777777" w:rsidR="00207DFB" w:rsidRDefault="00236AC5">
      <w:pPr>
        <w:pStyle w:val="SourceCode"/>
      </w:pPr>
      <w:r>
        <w:t xml:space="preserve">    if fullName == "" {</w:t>
      </w:r>
    </w:p>
    <w:p w14:paraId="472F04A9" w14:textId="77777777" w:rsidR="00207DFB" w:rsidRDefault="00236AC5">
      <w:pPr>
        <w:pStyle w:val="SourceCode"/>
      </w:pPr>
      <w:r>
        <w:t xml:space="preserve">        return "name is required"</w:t>
      </w:r>
    </w:p>
    <w:p w14:paraId="71D2982A" w14:textId="77777777" w:rsidR="00207DFB" w:rsidRDefault="00236AC5">
      <w:pPr>
        <w:pStyle w:val="SourceCode"/>
      </w:pPr>
      <w:r>
        <w:t xml:space="preserve">    }</w:t>
      </w:r>
    </w:p>
    <w:p w14:paraId="37247C1E" w14:textId="77777777" w:rsidR="00207DFB" w:rsidRDefault="00236AC5">
      <w:pPr>
        <w:pStyle w:val="SourceCode"/>
      </w:pPr>
      <w:r>
        <w:t xml:space="preserve">    if countCharacters(fullName) &gt; nameLimit {</w:t>
      </w:r>
    </w:p>
    <w:p w14:paraId="0DBA644B" w14:textId="77777777" w:rsidR="00207DFB" w:rsidRDefault="00236AC5">
      <w:pPr>
        <w:pStyle w:val="SourceCode"/>
      </w:pPr>
      <w:r>
        <w:t xml:space="preserve">        return "name must be at most 100 characters"</w:t>
      </w:r>
    </w:p>
    <w:p w14:paraId="42A6391C" w14:textId="77777777" w:rsidR="00207DFB" w:rsidRDefault="00236AC5">
      <w:pPr>
        <w:pStyle w:val="SourceCode"/>
      </w:pPr>
      <w:r>
        <w:t xml:space="preserve">    }</w:t>
      </w:r>
    </w:p>
    <w:p w14:paraId="7DE9B2EC" w14:textId="77777777" w:rsidR="00207DFB" w:rsidRDefault="00236AC5">
      <w:pPr>
        <w:pStyle w:val="SourceCode"/>
      </w:pPr>
      <w:r>
        <w:t xml:space="preserve">    problem := validateEmail(email)</w:t>
      </w:r>
    </w:p>
    <w:p w14:paraId="0981FA14" w14:textId="77777777" w:rsidR="00207DFB" w:rsidRDefault="00236AC5">
      <w:pPr>
        <w:pStyle w:val="SourceCode"/>
      </w:pPr>
      <w:r>
        <w:t xml:space="preserve">    if problem != "" {</w:t>
      </w:r>
    </w:p>
    <w:p w14:paraId="5A638BEF" w14:textId="77777777" w:rsidR="00207DFB" w:rsidRDefault="00236AC5">
      <w:pPr>
        <w:pStyle w:val="SourceCode"/>
      </w:pPr>
      <w:r>
        <w:t xml:space="preserve">        return problem</w:t>
      </w:r>
    </w:p>
    <w:p w14:paraId="37FC3248" w14:textId="77777777" w:rsidR="00207DFB" w:rsidRDefault="00236AC5">
      <w:pPr>
        <w:pStyle w:val="SourceCode"/>
      </w:pPr>
      <w:r>
        <w:t xml:space="preserve">    }</w:t>
      </w:r>
    </w:p>
    <w:p w14:paraId="6121C18E" w14:textId="77777777" w:rsidR="00207DFB" w:rsidRDefault="00236AC5">
      <w:pPr>
        <w:pStyle w:val="SourceCode"/>
      </w:pPr>
      <w:r>
        <w:t xml:space="preserve">    if phone != "" {</w:t>
      </w:r>
    </w:p>
    <w:p w14:paraId="670B56C6" w14:textId="77777777" w:rsidR="00207DFB" w:rsidRDefault="00236AC5">
      <w:pPr>
        <w:pStyle w:val="SourceCode"/>
      </w:pPr>
      <w:r>
        <w:t xml:space="preserve">        return validatePhone(phone)</w:t>
      </w:r>
    </w:p>
    <w:p w14:paraId="390CE33D" w14:textId="77777777" w:rsidR="00207DFB" w:rsidRDefault="00236AC5">
      <w:pPr>
        <w:pStyle w:val="SourceCode"/>
      </w:pPr>
      <w:r>
        <w:t xml:space="preserve">    }</w:t>
      </w:r>
    </w:p>
    <w:p w14:paraId="3E7677EC" w14:textId="77777777" w:rsidR="00207DFB" w:rsidRDefault="00236AC5">
      <w:pPr>
        <w:pStyle w:val="SourceCode"/>
      </w:pPr>
      <w:r>
        <w:t xml:space="preserve">    return ""</w:t>
      </w:r>
    </w:p>
    <w:p w14:paraId="61E36DA0" w14:textId="77777777" w:rsidR="00207DFB" w:rsidRDefault="00236AC5">
      <w:pPr>
        <w:pStyle w:val="SourceCode"/>
      </w:pPr>
      <w:r>
        <w:t>}</w:t>
      </w:r>
    </w:p>
    <w:p w14:paraId="6CF18B9B" w14:textId="77777777" w:rsidR="00207DFB" w:rsidRDefault="00207DFB">
      <w:pPr>
        <w:pStyle w:val="SourceCode"/>
      </w:pPr>
    </w:p>
    <w:p w14:paraId="0985BC83" w14:textId="77777777" w:rsidR="00207DFB" w:rsidRDefault="00236AC5">
      <w:pPr>
        <w:pStyle w:val="SourceCode"/>
      </w:pPr>
      <w:r>
        <w:t>// parseID turns typed text into a contact id, or returns 0 when it is not</w:t>
      </w:r>
    </w:p>
    <w:p w14:paraId="6A9DA329" w14:textId="77777777" w:rsidR="00207DFB" w:rsidRDefault="00236AC5">
      <w:pPr>
        <w:pStyle w:val="SourceCode"/>
      </w:pPr>
      <w:r>
        <w:t>// one. Chapter 4's ParseID trusted strconv.Atoi, which also accepts +5,</w:t>
      </w:r>
    </w:p>
    <w:p w14:paraId="3C89573A" w14:textId="77777777" w:rsidR="00207DFB" w:rsidRDefault="00236AC5">
      <w:pPr>
        <w:pStyle w:val="SourceCode"/>
      </w:pPr>
      <w:r>
        <w:t>// and numbers far too big for the INT column. Now the text must look like</w:t>
      </w:r>
    </w:p>
    <w:p w14:paraId="7BE42528" w14:textId="77777777" w:rsidR="00207DFB" w:rsidRDefault="00236AC5">
      <w:pPr>
        <w:pStyle w:val="SourceCode"/>
      </w:pPr>
      <w:r>
        <w:t>// an id before it is converted: after trimming, 1 to 10 of the digits 0</w:t>
      </w:r>
    </w:p>
    <w:p w14:paraId="7A726E9B" w14:textId="77777777" w:rsidR="00207DFB" w:rsidRDefault="00236AC5">
      <w:pPr>
        <w:pStyle w:val="SourceCode"/>
      </w:pPr>
      <w:r>
        <w:t>// to 9 and nothing else. Ten digits can still be too big for the INT</w:t>
      </w:r>
    </w:p>
    <w:p w14:paraId="130A32E9" w14:textId="77777777" w:rsidR="00207DFB" w:rsidRDefault="00236AC5">
      <w:pPr>
        <w:pStyle w:val="SourceCode"/>
      </w:pPr>
      <w:r>
        <w:t>// column, so the number must also be from 1 to 2147483647.</w:t>
      </w:r>
    </w:p>
    <w:p w14:paraId="094FDF34" w14:textId="77777777" w:rsidR="00207DFB" w:rsidRDefault="00236AC5">
      <w:pPr>
        <w:pStyle w:val="SourceCode"/>
      </w:pPr>
      <w:r>
        <w:t>func parseID(typedID string) int {</w:t>
      </w:r>
    </w:p>
    <w:p w14:paraId="5832771A" w14:textId="77777777" w:rsidR="00207DFB" w:rsidRDefault="00236AC5">
      <w:pPr>
        <w:pStyle w:val="SourceCode"/>
      </w:pPr>
      <w:r>
        <w:t xml:space="preserve">    digits := strings.TrimSpace(typedID)</w:t>
      </w:r>
    </w:p>
    <w:p w14:paraId="230FF68A" w14:textId="77777777" w:rsidR="00207DFB" w:rsidRDefault="00236AC5">
      <w:pPr>
        <w:pStyle w:val="SourceCode"/>
      </w:pPr>
      <w:r>
        <w:t xml:space="preserve">    if digits == "" || len(digits) &gt; idDigitsLimit {</w:t>
      </w:r>
    </w:p>
    <w:p w14:paraId="3671DAA9" w14:textId="77777777" w:rsidR="00207DFB" w:rsidRDefault="00236AC5">
      <w:pPr>
        <w:pStyle w:val="SourceCode"/>
      </w:pPr>
      <w:r>
        <w:t xml:space="preserve">        return 0</w:t>
      </w:r>
    </w:p>
    <w:p w14:paraId="48DE46A8" w14:textId="77777777" w:rsidR="00207DFB" w:rsidRDefault="00236AC5">
      <w:pPr>
        <w:pStyle w:val="SourceCode"/>
      </w:pPr>
      <w:r>
        <w:t xml:space="preserve">    }</w:t>
      </w:r>
    </w:p>
    <w:p w14:paraId="12497CE4" w14:textId="77777777" w:rsidR="00207DFB" w:rsidRDefault="00236AC5">
      <w:pPr>
        <w:pStyle w:val="SourceCode"/>
      </w:pPr>
      <w:r>
        <w:t xml:space="preserve">    for position := 0; position &lt; len(digits); position++ {</w:t>
      </w:r>
    </w:p>
    <w:p w14:paraId="2848F2D9" w14:textId="77777777" w:rsidR="00207DFB" w:rsidRDefault="00236AC5">
      <w:pPr>
        <w:pStyle w:val="SourceCode"/>
      </w:pPr>
      <w:r>
        <w:t xml:space="preserve">        if !strings.Contains(digitCharacters, digits[position:position+1]) {</w:t>
      </w:r>
    </w:p>
    <w:p w14:paraId="11993545" w14:textId="77777777" w:rsidR="00207DFB" w:rsidRDefault="00236AC5">
      <w:pPr>
        <w:pStyle w:val="SourceCode"/>
      </w:pPr>
      <w:r>
        <w:t xml:space="preserve">            return 0</w:t>
      </w:r>
    </w:p>
    <w:p w14:paraId="3D9D41A7" w14:textId="77777777" w:rsidR="00207DFB" w:rsidRDefault="00236AC5">
      <w:pPr>
        <w:pStyle w:val="SourceCode"/>
      </w:pPr>
      <w:r>
        <w:t xml:space="preserve">        }</w:t>
      </w:r>
    </w:p>
    <w:p w14:paraId="54EC763D" w14:textId="77777777" w:rsidR="00207DFB" w:rsidRDefault="00236AC5">
      <w:pPr>
        <w:pStyle w:val="SourceCode"/>
      </w:pPr>
      <w:r>
        <w:t xml:space="preserve">    }</w:t>
      </w:r>
    </w:p>
    <w:p w14:paraId="0E80E272" w14:textId="77777777" w:rsidR="00207DFB" w:rsidRDefault="00236AC5">
      <w:pPr>
        <w:pStyle w:val="SourceCode"/>
      </w:pPr>
      <w:r>
        <w:t xml:space="preserve">    // Only plain digits are left, and Go's int holds any ten of them on a</w:t>
      </w:r>
    </w:p>
    <w:p w14:paraId="017BF28E" w14:textId="77777777" w:rsidR="00207DFB" w:rsidRDefault="00236AC5">
      <w:pPr>
        <w:pStyle w:val="SourceCode"/>
      </w:pPr>
      <w:r>
        <w:t xml:space="preserve">    // 64-bit computer, so Atoi succeeds; err is still checked, as always.</w:t>
      </w:r>
    </w:p>
    <w:p w14:paraId="0B14DB79" w14:textId="77777777" w:rsidR="00207DFB" w:rsidRDefault="00236AC5">
      <w:pPr>
        <w:pStyle w:val="SourceCode"/>
      </w:pPr>
      <w:r>
        <w:t xml:space="preserve">    contactID, err := strconv.Atoi(digits)</w:t>
      </w:r>
    </w:p>
    <w:p w14:paraId="3A34790A" w14:textId="77777777" w:rsidR="00207DFB" w:rsidRDefault="00236AC5">
      <w:pPr>
        <w:pStyle w:val="SourceCode"/>
      </w:pPr>
      <w:r>
        <w:t xml:space="preserve">    if err != nil || contactID &lt; 1 || contactID &gt; idLimit {</w:t>
      </w:r>
    </w:p>
    <w:p w14:paraId="0A144FF0" w14:textId="77777777" w:rsidR="00207DFB" w:rsidRDefault="00236AC5">
      <w:pPr>
        <w:pStyle w:val="SourceCode"/>
      </w:pPr>
      <w:r>
        <w:t xml:space="preserve">        return 0</w:t>
      </w:r>
    </w:p>
    <w:p w14:paraId="484B5725" w14:textId="77777777" w:rsidR="00207DFB" w:rsidRDefault="00236AC5">
      <w:pPr>
        <w:pStyle w:val="SourceCode"/>
      </w:pPr>
      <w:r>
        <w:t xml:space="preserve">    }</w:t>
      </w:r>
    </w:p>
    <w:p w14:paraId="0D5AFFAF" w14:textId="77777777" w:rsidR="00207DFB" w:rsidRDefault="00236AC5">
      <w:pPr>
        <w:pStyle w:val="SourceCode"/>
      </w:pPr>
      <w:r>
        <w:t xml:space="preserve">    return contactID</w:t>
      </w:r>
    </w:p>
    <w:p w14:paraId="770F9CDC" w14:textId="77777777" w:rsidR="00207DFB" w:rsidRDefault="00236AC5">
      <w:pPr>
        <w:pStyle w:val="SourceCode"/>
      </w:pPr>
      <w:r>
        <w:t>}</w:t>
      </w:r>
    </w:p>
    <w:p w14:paraId="2D019E48" w14:textId="77777777" w:rsidR="00207DFB" w:rsidRDefault="00207DFB">
      <w:pPr>
        <w:pStyle w:val="SourceCode"/>
      </w:pPr>
    </w:p>
    <w:p w14:paraId="3221FB76" w14:textId="77777777" w:rsidR="00207DFB" w:rsidRDefault="00236AC5">
      <w:pPr>
        <w:pStyle w:val="SourceCode"/>
      </w:pPr>
      <w:r>
        <w:t>// showCheck prints one line of the table: the label, then ok or the</w:t>
      </w:r>
    </w:p>
    <w:p w14:paraId="5CB8A665" w14:textId="77777777" w:rsidR="00207DFB" w:rsidRDefault="00236AC5">
      <w:pPr>
        <w:pStyle w:val="SourceCode"/>
      </w:pPr>
      <w:r>
        <w:t>// problem.</w:t>
      </w:r>
    </w:p>
    <w:p w14:paraId="32D46A4D" w14:textId="77777777" w:rsidR="00207DFB" w:rsidRDefault="00236AC5">
      <w:pPr>
        <w:pStyle w:val="SourceCode"/>
      </w:pPr>
      <w:r>
        <w:t>func showCheck(label string, problem string) {</w:t>
      </w:r>
    </w:p>
    <w:p w14:paraId="19FEDE3F" w14:textId="77777777" w:rsidR="00207DFB" w:rsidRDefault="00236AC5">
      <w:pPr>
        <w:pStyle w:val="SourceCode"/>
      </w:pPr>
      <w:r>
        <w:t xml:space="preserve">    if label == "" {</w:t>
      </w:r>
    </w:p>
    <w:p w14:paraId="61A0DB4B" w14:textId="77777777" w:rsidR="00207DFB" w:rsidRDefault="00236AC5">
      <w:pPr>
        <w:pStyle w:val="SourceCode"/>
      </w:pPr>
      <w:r>
        <w:t xml:space="preserve">        label = "(empty)"</w:t>
      </w:r>
    </w:p>
    <w:p w14:paraId="7309C63A" w14:textId="77777777" w:rsidR="00207DFB" w:rsidRDefault="00236AC5">
      <w:pPr>
        <w:pStyle w:val="SourceCode"/>
      </w:pPr>
      <w:r>
        <w:t xml:space="preserve">    }</w:t>
      </w:r>
    </w:p>
    <w:p w14:paraId="5906942F" w14:textId="77777777" w:rsidR="00207DFB" w:rsidRDefault="00236AC5">
      <w:pPr>
        <w:pStyle w:val="SourceCode"/>
      </w:pPr>
      <w:r>
        <w:t xml:space="preserve">    if problem == "" {</w:t>
      </w:r>
    </w:p>
    <w:p w14:paraId="6C6FA550" w14:textId="77777777" w:rsidR="00207DFB" w:rsidRDefault="00236AC5">
      <w:pPr>
        <w:pStyle w:val="SourceCode"/>
      </w:pPr>
      <w:r>
        <w:t xml:space="preserve">        problem = "ok"</w:t>
      </w:r>
    </w:p>
    <w:p w14:paraId="1225F0E4" w14:textId="77777777" w:rsidR="00207DFB" w:rsidRDefault="00236AC5">
      <w:pPr>
        <w:pStyle w:val="SourceCode"/>
      </w:pPr>
      <w:r>
        <w:t xml:space="preserve">    }</w:t>
      </w:r>
    </w:p>
    <w:p w14:paraId="549713FF" w14:textId="77777777" w:rsidR="00207DFB" w:rsidRDefault="00236AC5">
      <w:pPr>
        <w:pStyle w:val="SourceCode"/>
      </w:pPr>
      <w:r>
        <w:t xml:space="preserve">    fmt.Printf("  %s: %s\n", label, problem)</w:t>
      </w:r>
    </w:p>
    <w:p w14:paraId="42E70E2E" w14:textId="77777777" w:rsidR="00207DFB" w:rsidRDefault="00236AC5">
      <w:pPr>
        <w:pStyle w:val="SourceCode"/>
      </w:pPr>
      <w:r>
        <w:t>}</w:t>
      </w:r>
    </w:p>
    <w:p w14:paraId="3517CDCF" w14:textId="77777777" w:rsidR="00207DFB" w:rsidRDefault="00207DFB">
      <w:pPr>
        <w:pStyle w:val="SourceCode"/>
      </w:pPr>
    </w:p>
    <w:p w14:paraId="6D3F4288" w14:textId="77777777" w:rsidR="00207DFB" w:rsidRDefault="00236AC5">
      <w:pPr>
        <w:pStyle w:val="SourceCode"/>
      </w:pPr>
      <w:r>
        <w:t>// showID prints one id test: the typed text, then the id or refused.</w:t>
      </w:r>
    </w:p>
    <w:p w14:paraId="2EE84E6C" w14:textId="77777777" w:rsidR="00207DFB" w:rsidRDefault="00236AC5">
      <w:pPr>
        <w:pStyle w:val="SourceCode"/>
      </w:pPr>
      <w:r>
        <w:t>func showID(typedID string) {</w:t>
      </w:r>
    </w:p>
    <w:p w14:paraId="2115582F" w14:textId="77777777" w:rsidR="00207DFB" w:rsidRDefault="00236AC5">
      <w:pPr>
        <w:pStyle w:val="SourceCode"/>
      </w:pPr>
      <w:r>
        <w:t xml:space="preserve">    contactID := parseID(typedID)</w:t>
      </w:r>
    </w:p>
    <w:p w14:paraId="4AE4B979" w14:textId="77777777" w:rsidR="00207DFB" w:rsidRDefault="00236AC5">
      <w:pPr>
        <w:pStyle w:val="SourceCode"/>
      </w:pPr>
      <w:r>
        <w:t xml:space="preserve">    label := typedID</w:t>
      </w:r>
    </w:p>
    <w:p w14:paraId="43AC2BDA" w14:textId="77777777" w:rsidR="00207DFB" w:rsidRDefault="00236AC5">
      <w:pPr>
        <w:pStyle w:val="SourceCode"/>
      </w:pPr>
      <w:r>
        <w:t xml:space="preserve">    if label == "" {</w:t>
      </w:r>
    </w:p>
    <w:p w14:paraId="3F1B1C51" w14:textId="77777777" w:rsidR="00207DFB" w:rsidRDefault="00236AC5">
      <w:pPr>
        <w:pStyle w:val="SourceCode"/>
      </w:pPr>
      <w:r>
        <w:t xml:space="preserve">        label = "(empty)"</w:t>
      </w:r>
    </w:p>
    <w:p w14:paraId="0E1A2C44" w14:textId="77777777" w:rsidR="00207DFB" w:rsidRDefault="00236AC5">
      <w:pPr>
        <w:pStyle w:val="SourceCode"/>
      </w:pPr>
      <w:r>
        <w:t xml:space="preserve">    }</w:t>
      </w:r>
    </w:p>
    <w:p w14:paraId="1D20E234" w14:textId="77777777" w:rsidR="00207DFB" w:rsidRDefault="00236AC5">
      <w:pPr>
        <w:pStyle w:val="SourceCode"/>
      </w:pPr>
      <w:r>
        <w:t xml:space="preserve">    if contactID == 0 {</w:t>
      </w:r>
    </w:p>
    <w:p w14:paraId="1192B2E5" w14:textId="77777777" w:rsidR="00207DFB" w:rsidRDefault="00236AC5">
      <w:pPr>
        <w:pStyle w:val="SourceCode"/>
      </w:pPr>
      <w:r>
        <w:t xml:space="preserve">        fmt.Printf("  %s: refused\n", label)</w:t>
      </w:r>
    </w:p>
    <w:p w14:paraId="43E5B20A" w14:textId="77777777" w:rsidR="00207DFB" w:rsidRDefault="00236AC5">
      <w:pPr>
        <w:pStyle w:val="SourceCode"/>
      </w:pPr>
      <w:r>
        <w:t xml:space="preserve">    } else {</w:t>
      </w:r>
    </w:p>
    <w:p w14:paraId="5DEC01F9" w14:textId="77777777" w:rsidR="00207DFB" w:rsidRDefault="00236AC5">
      <w:pPr>
        <w:pStyle w:val="SourceCode"/>
      </w:pPr>
      <w:r>
        <w:t xml:space="preserve">        fmt.Printf("  %s: %d\n", label, contactID)</w:t>
      </w:r>
    </w:p>
    <w:p w14:paraId="42148D37" w14:textId="77777777" w:rsidR="00207DFB" w:rsidRDefault="00236AC5">
      <w:pPr>
        <w:pStyle w:val="SourceCode"/>
      </w:pPr>
      <w:r>
        <w:t xml:space="preserve">    }</w:t>
      </w:r>
    </w:p>
    <w:p w14:paraId="297A5611" w14:textId="77777777" w:rsidR="00207DFB" w:rsidRDefault="00236AC5">
      <w:pPr>
        <w:pStyle w:val="SourceCode"/>
      </w:pPr>
      <w:r>
        <w:t>}</w:t>
      </w:r>
    </w:p>
    <w:p w14:paraId="554490E8" w14:textId="77777777" w:rsidR="00207DFB" w:rsidRDefault="00207DFB">
      <w:pPr>
        <w:pStyle w:val="SourceCode"/>
      </w:pPr>
    </w:p>
    <w:p w14:paraId="4278001A" w14:textId="77777777" w:rsidR="00207DFB" w:rsidRDefault="00236AC5">
      <w:pPr>
        <w:pStyle w:val="SourceCode"/>
      </w:pPr>
      <w:r>
        <w:t>// showLength prints a character count beside the language's own length.</w:t>
      </w:r>
    </w:p>
    <w:p w14:paraId="10A8CDE6" w14:textId="77777777" w:rsidR="00207DFB" w:rsidRDefault="00236AC5">
      <w:pPr>
        <w:pStyle w:val="SourceCode"/>
      </w:pPr>
      <w:r>
        <w:t>// \u00eb writes the character e with two dots (U+00EB) by its code</w:t>
      </w:r>
    </w:p>
    <w:p w14:paraId="36EFABF9" w14:textId="77777777" w:rsidR="00207DFB" w:rsidRDefault="00236AC5">
      <w:pPr>
        <w:pStyle w:val="SourceCode"/>
      </w:pPr>
      <w:r>
        <w:t>// number, and \U0001F600 the grinning-face emoji (U+1F600), so this file</w:t>
      </w:r>
    </w:p>
    <w:p w14:paraId="23A54ADF" w14:textId="77777777" w:rsidR="00207DFB" w:rsidRDefault="00236AC5">
      <w:pPr>
        <w:pStyle w:val="SourceCode"/>
      </w:pPr>
      <w:r>
        <w:t>// stays plain English text; the label says which character it is.</w:t>
      </w:r>
    </w:p>
    <w:p w14:paraId="17361791" w14:textId="77777777" w:rsidR="00207DFB" w:rsidRDefault="00236AC5">
      <w:pPr>
        <w:pStyle w:val="SourceCode"/>
      </w:pPr>
      <w:r>
        <w:t>func showLength(label string, measuredText string) {</w:t>
      </w:r>
    </w:p>
    <w:p w14:paraId="1132E541" w14:textId="77777777" w:rsidR="00207DFB" w:rsidRDefault="00236AC5">
      <w:pPr>
        <w:pStyle w:val="SourceCode"/>
      </w:pPr>
      <w:r>
        <w:t xml:space="preserve">    fmt.Printf("  %s: characters %d, built-in length %d\n", label,</w:t>
      </w:r>
    </w:p>
    <w:p w14:paraId="68919E57" w14:textId="77777777" w:rsidR="00207DFB" w:rsidRDefault="00236AC5">
      <w:pPr>
        <w:pStyle w:val="SourceCode"/>
      </w:pPr>
      <w:r>
        <w:t xml:space="preserve">        countCharacters(measuredText), len(measuredText))</w:t>
      </w:r>
    </w:p>
    <w:p w14:paraId="3574647F" w14:textId="77777777" w:rsidR="00207DFB" w:rsidRDefault="00236AC5">
      <w:pPr>
        <w:pStyle w:val="SourceCode"/>
      </w:pPr>
      <w:r>
        <w:t>}</w:t>
      </w:r>
    </w:p>
    <w:p w14:paraId="4D401D66" w14:textId="77777777" w:rsidR="00207DFB" w:rsidRDefault="00207DFB">
      <w:pPr>
        <w:pStyle w:val="SourceCode"/>
      </w:pPr>
    </w:p>
    <w:p w14:paraId="2FB4B3EA" w14:textId="77777777" w:rsidR="00207DFB" w:rsidRDefault="00236AC5">
      <w:pPr>
        <w:pStyle w:val="SourceCode"/>
      </w:pPr>
      <w:r>
        <w:t>// main runs the tables in order: a heading, then one line per value.</w:t>
      </w:r>
    </w:p>
    <w:p w14:paraId="4266D407" w14:textId="77777777" w:rsidR="00207DFB" w:rsidRDefault="00236AC5">
      <w:pPr>
        <w:pStyle w:val="SourceCode"/>
      </w:pPr>
      <w:r>
        <w:t>func main() {</w:t>
      </w:r>
    </w:p>
    <w:p w14:paraId="7DE0D6F9" w14:textId="77777777" w:rsidR="00207DFB" w:rsidRDefault="00236AC5">
      <w:pPr>
        <w:pStyle w:val="SourceCode"/>
      </w:pPr>
      <w:r>
        <w:t xml:space="preserve">    // Every email goes through validateEmail. Remember, _ discards the position.</w:t>
      </w:r>
    </w:p>
    <w:p w14:paraId="35A404C5" w14:textId="77777777" w:rsidR="00207DFB" w:rsidRDefault="00236AC5">
      <w:pPr>
        <w:pStyle w:val="SourceCode"/>
      </w:pPr>
      <w:r>
        <w:t xml:space="preserve">    fmt.Println("Emails:")</w:t>
      </w:r>
    </w:p>
    <w:p w14:paraId="7057CC36" w14:textId="77777777" w:rsidR="00207DFB" w:rsidRDefault="00236AC5">
      <w:pPr>
        <w:pStyle w:val="SourceCode"/>
      </w:pPr>
      <w:r>
        <w:t xml:space="preserve">    emails := []string{"ada@example.com", "ADA@Example.com", "",</w:t>
      </w:r>
    </w:p>
    <w:p w14:paraId="73421ADE" w14:textId="77777777" w:rsidR="00207DFB" w:rsidRDefault="00236AC5">
      <w:pPr>
        <w:pStyle w:val="SourceCode"/>
      </w:pPr>
      <w:r>
        <w:t xml:space="preserve">        "ada lovelace@example.com", "adaexample.com", "@example.com",</w:t>
      </w:r>
    </w:p>
    <w:p w14:paraId="4A0D9C2D" w14:textId="77777777" w:rsidR="00207DFB" w:rsidRDefault="00236AC5">
      <w:pPr>
        <w:pStyle w:val="SourceCode"/>
      </w:pPr>
      <w:r>
        <w:t xml:space="preserve">        "ada@home@example.com", "ada@example", "ada@.com", "ada@example."}</w:t>
      </w:r>
    </w:p>
    <w:p w14:paraId="072D48FC" w14:textId="77777777" w:rsidR="00207DFB" w:rsidRDefault="00236AC5">
      <w:pPr>
        <w:pStyle w:val="SourceCode"/>
      </w:pPr>
      <w:r>
        <w:t xml:space="preserve">    for _, email := range emails {</w:t>
      </w:r>
    </w:p>
    <w:p w14:paraId="6F55AED4" w14:textId="77777777" w:rsidR="00207DFB" w:rsidRDefault="00236AC5">
      <w:pPr>
        <w:pStyle w:val="SourceCode"/>
      </w:pPr>
      <w:r>
        <w:t xml:space="preserve">        showCheck(email, validateEmail(email))</w:t>
      </w:r>
    </w:p>
    <w:p w14:paraId="4520FF90" w14:textId="77777777" w:rsidR="00207DFB" w:rsidRDefault="00236AC5">
      <w:pPr>
        <w:pStyle w:val="SourceCode"/>
      </w:pPr>
      <w:r>
        <w:t xml:space="preserve">    }</w:t>
      </w:r>
    </w:p>
    <w:p w14:paraId="1DF91D98" w14:textId="77777777" w:rsidR="00207DFB" w:rsidRDefault="00207DFB">
      <w:pPr>
        <w:pStyle w:val="SourceCode"/>
      </w:pPr>
    </w:p>
    <w:p w14:paraId="78F1015E" w14:textId="77777777" w:rsidR="00207DFB" w:rsidRDefault="00236AC5">
      <w:pPr>
        <w:pStyle w:val="SourceCode"/>
      </w:pPr>
      <w:r>
        <w:t xml:space="preserve">    // A name of 100 characters, each an e with two dots (two bytes in</w:t>
      </w:r>
    </w:p>
    <w:p w14:paraId="50CE7958" w14:textId="77777777" w:rsidR="00207DFB" w:rsidRDefault="00236AC5">
      <w:pPr>
        <w:pStyle w:val="SourceCode"/>
      </w:pPr>
      <w:r>
        <w:t xml:space="preserve">    // UTF-8), fits the column; one more character does not. Remember, +=</w:t>
      </w:r>
    </w:p>
    <w:p w14:paraId="1C120B19" w14:textId="77777777" w:rsidR="00207DFB" w:rsidRDefault="00236AC5">
      <w:pPr>
        <w:pStyle w:val="SourceCode"/>
      </w:pPr>
      <w:r>
        <w:t xml:space="preserve">    // adds to the text already there (Lesson 2.5).</w:t>
      </w:r>
    </w:p>
    <w:p w14:paraId="7B4087A9" w14:textId="77777777" w:rsidR="00207DFB" w:rsidRDefault="00236AC5">
      <w:pPr>
        <w:pStyle w:val="SourceCode"/>
      </w:pPr>
      <w:r>
        <w:t xml:space="preserve">    longName := ""</w:t>
      </w:r>
    </w:p>
    <w:p w14:paraId="75A14678" w14:textId="77777777" w:rsidR="00207DFB" w:rsidRDefault="00236AC5">
      <w:pPr>
        <w:pStyle w:val="SourceCode"/>
      </w:pPr>
      <w:r>
        <w:t xml:space="preserve">    for count := 0; count &lt; 100; count++ {</w:t>
      </w:r>
    </w:p>
    <w:p w14:paraId="47194EF9" w14:textId="77777777" w:rsidR="00207DFB" w:rsidRDefault="00236AC5">
      <w:pPr>
        <w:pStyle w:val="SourceCode"/>
      </w:pPr>
      <w:r>
        <w:t xml:space="preserve">        longName += "\u00eb"</w:t>
      </w:r>
    </w:p>
    <w:p w14:paraId="30F77728" w14:textId="77777777" w:rsidR="00207DFB" w:rsidRDefault="00236AC5">
      <w:pPr>
        <w:pStyle w:val="SourceCode"/>
      </w:pPr>
      <w:r>
        <w:t xml:space="preserve">    }</w:t>
      </w:r>
    </w:p>
    <w:p w14:paraId="20A30510" w14:textId="77777777" w:rsidR="00207DFB" w:rsidRDefault="00236AC5">
      <w:pPr>
        <w:pStyle w:val="SourceCode"/>
      </w:pPr>
      <w:r>
        <w:t xml:space="preserve">    fmt.Println("Names:")</w:t>
      </w:r>
    </w:p>
    <w:p w14:paraId="2905EDE3" w14:textId="77777777" w:rsidR="00207DFB" w:rsidRDefault="00236AC5">
      <w:pPr>
        <w:pStyle w:val="SourceCode"/>
      </w:pPr>
      <w:r>
        <w:t xml:space="preserve">    showCheck("Ada Lovelace",</w:t>
      </w:r>
    </w:p>
    <w:p w14:paraId="6383E458" w14:textId="77777777" w:rsidR="00207DFB" w:rsidRDefault="00236AC5">
      <w:pPr>
        <w:pStyle w:val="SourceCode"/>
      </w:pPr>
      <w:r>
        <w:t xml:space="preserve">        validateContact("Ada Lovelace", "ada@example.com", ""))</w:t>
      </w:r>
    </w:p>
    <w:p w14:paraId="55DBFDBA" w14:textId="77777777" w:rsidR="00207DFB" w:rsidRDefault="00236AC5">
      <w:pPr>
        <w:pStyle w:val="SourceCode"/>
      </w:pPr>
      <w:r>
        <w:t xml:space="preserve">    showCheck("", validateContact("", "ada@example.com", ""))</w:t>
      </w:r>
    </w:p>
    <w:p w14:paraId="73A1A8C7" w14:textId="77777777" w:rsidR="00207DFB" w:rsidRDefault="00236AC5">
      <w:pPr>
        <w:pStyle w:val="SourceCode"/>
      </w:pPr>
      <w:r>
        <w:t xml:space="preserve">    showCheck("100 x e with two dots",</w:t>
      </w:r>
    </w:p>
    <w:p w14:paraId="1BD4BCD4" w14:textId="77777777" w:rsidR="00207DFB" w:rsidRDefault="00236AC5">
      <w:pPr>
        <w:pStyle w:val="SourceCode"/>
      </w:pPr>
      <w:r>
        <w:t xml:space="preserve">        validateContact(longName, "ada@example.com", ""))</w:t>
      </w:r>
    </w:p>
    <w:p w14:paraId="4B5CBF19" w14:textId="77777777" w:rsidR="00207DFB" w:rsidRDefault="00236AC5">
      <w:pPr>
        <w:pStyle w:val="SourceCode"/>
      </w:pPr>
      <w:r>
        <w:t xml:space="preserve">    showCheck("101 x e with two dots",</w:t>
      </w:r>
    </w:p>
    <w:p w14:paraId="401BF0C2" w14:textId="77777777" w:rsidR="00207DFB" w:rsidRDefault="00236AC5">
      <w:pPr>
        <w:pStyle w:val="SourceCode"/>
      </w:pPr>
      <w:r>
        <w:t xml:space="preserve">        validateContact(longName+"\u00eb", "ada@example.com", ""))</w:t>
      </w:r>
    </w:p>
    <w:p w14:paraId="0AF011AE" w14:textId="77777777" w:rsidR="00207DFB" w:rsidRDefault="00207DFB">
      <w:pPr>
        <w:pStyle w:val="SourceCode"/>
      </w:pPr>
    </w:p>
    <w:p w14:paraId="36E2F376" w14:textId="77777777" w:rsidR="00207DFB" w:rsidRDefault="00236AC5">
      <w:pPr>
        <w:pStyle w:val="SourceCode"/>
      </w:pPr>
      <w:r>
        <w:t xml:space="preserve">    // Lesson 4.7's phone rule, now with its limit in characters.</w:t>
      </w:r>
    </w:p>
    <w:p w14:paraId="3BA2D8FF" w14:textId="77777777" w:rsidR="00207DFB" w:rsidRDefault="00236AC5">
      <w:pPr>
        <w:pStyle w:val="SourceCode"/>
      </w:pPr>
      <w:r>
        <w:t xml:space="preserve">    fmt.Println("Phones:")</w:t>
      </w:r>
    </w:p>
    <w:p w14:paraId="716B9463" w14:textId="77777777" w:rsidR="00207DFB" w:rsidRDefault="00236AC5">
      <w:pPr>
        <w:pStyle w:val="SourceCode"/>
      </w:pPr>
      <w:r>
        <w:t xml:space="preserve">    showCheck("555-0100", validatePhone("555-0100"))</w:t>
      </w:r>
    </w:p>
    <w:p w14:paraId="47288D6E" w14:textId="77777777" w:rsidR="00207DFB" w:rsidRDefault="00236AC5">
      <w:pPr>
        <w:pStyle w:val="SourceCode"/>
      </w:pPr>
      <w:r>
        <w:t xml:space="preserve">    showCheck("555-HELP", validatePhone("555-HELP"))</w:t>
      </w:r>
    </w:p>
    <w:p w14:paraId="79C68B5A" w14:textId="77777777" w:rsidR="00207DFB" w:rsidRDefault="00207DFB">
      <w:pPr>
        <w:pStyle w:val="SourceCode"/>
      </w:pPr>
    </w:p>
    <w:p w14:paraId="50DCE618" w14:textId="77777777" w:rsidR="00207DFB" w:rsidRDefault="00236AC5">
      <w:pPr>
        <w:pStyle w:val="SourceCode"/>
      </w:pPr>
      <w:r>
        <w:t xml:space="preserve">    // Typed ids, good and bad; showID prints what parseID makes of each.</w:t>
      </w:r>
    </w:p>
    <w:p w14:paraId="4573FDDC" w14:textId="77777777" w:rsidR="00207DFB" w:rsidRDefault="00236AC5">
      <w:pPr>
        <w:pStyle w:val="SourceCode"/>
      </w:pPr>
      <w:r>
        <w:t xml:space="preserve">    fmt.Println("Ids:")</w:t>
      </w:r>
    </w:p>
    <w:p w14:paraId="0DDEC448" w14:textId="77777777" w:rsidR="00207DFB" w:rsidRDefault="00236AC5">
      <w:pPr>
        <w:pStyle w:val="SourceCode"/>
      </w:pPr>
      <w:r>
        <w:t xml:space="preserve">    typedIDs := []string{"3", "007", "2147483647", "2147483648",</w:t>
      </w:r>
    </w:p>
    <w:p w14:paraId="361CAC17" w14:textId="77777777" w:rsidR="00207DFB" w:rsidRDefault="00236AC5">
      <w:pPr>
        <w:pStyle w:val="SourceCode"/>
      </w:pPr>
      <w:r>
        <w:t xml:space="preserve">        "99999999999", "+5", "-5", "1_000", "1e3", "0x10", "12abc", "0", ""}</w:t>
      </w:r>
    </w:p>
    <w:p w14:paraId="0502AF19" w14:textId="77777777" w:rsidR="00207DFB" w:rsidRDefault="00236AC5">
      <w:pPr>
        <w:pStyle w:val="SourceCode"/>
      </w:pPr>
      <w:r>
        <w:t xml:space="preserve">    for _, typedID := range typedIDs {</w:t>
      </w:r>
    </w:p>
    <w:p w14:paraId="53040329" w14:textId="77777777" w:rsidR="00207DFB" w:rsidRDefault="00236AC5">
      <w:pPr>
        <w:pStyle w:val="SourceCode"/>
      </w:pPr>
      <w:r>
        <w:t xml:space="preserve">        showID(typedID)</w:t>
      </w:r>
    </w:p>
    <w:p w14:paraId="5BFA14C2" w14:textId="77777777" w:rsidR="00207DFB" w:rsidRDefault="00236AC5">
      <w:pPr>
        <w:pStyle w:val="SourceCode"/>
      </w:pPr>
      <w:r>
        <w:t xml:space="preserve">    }</w:t>
      </w:r>
    </w:p>
    <w:p w14:paraId="23FB40A7" w14:textId="77777777" w:rsidR="00207DFB" w:rsidRDefault="00207DFB">
      <w:pPr>
        <w:pStyle w:val="SourceCode"/>
      </w:pPr>
    </w:p>
    <w:p w14:paraId="78EC08E7" w14:textId="77777777" w:rsidR="00207DFB" w:rsidRDefault="00236AC5">
      <w:pPr>
        <w:pStyle w:val="SourceCode"/>
      </w:pPr>
      <w:r>
        <w:t xml:space="preserve">    // The character count beside this language's own length.</w:t>
      </w:r>
    </w:p>
    <w:p w14:paraId="121E75A4" w14:textId="77777777" w:rsidR="00207DFB" w:rsidRDefault="00236AC5">
      <w:pPr>
        <w:pStyle w:val="SourceCode"/>
      </w:pPr>
      <w:r>
        <w:t xml:space="preserve">    fmt.Println("Lengths:")</w:t>
      </w:r>
    </w:p>
    <w:p w14:paraId="3593C176" w14:textId="77777777" w:rsidR="00207DFB" w:rsidRDefault="00236AC5">
      <w:pPr>
        <w:pStyle w:val="SourceCode"/>
        <w:keepNext/>
      </w:pPr>
      <w:r>
        <w:t xml:space="preserve">    showLength("Zoe, e with two dots", "Zo\u00eb")</w:t>
      </w:r>
    </w:p>
    <w:p w14:paraId="00719E25" w14:textId="77777777" w:rsidR="00207DFB" w:rsidRDefault="00236AC5">
      <w:pPr>
        <w:pStyle w:val="SourceCode"/>
        <w:keepNext/>
      </w:pPr>
      <w:r>
        <w:t xml:space="preserve">    showLength("grinning-face emoji", "\U0001F600")</w:t>
      </w:r>
    </w:p>
    <w:p w14:paraId="21CC8F7D" w14:textId="77777777" w:rsidR="00207DFB" w:rsidRDefault="00236AC5">
      <w:pPr>
        <w:pStyle w:val="SourceCode"/>
      </w:pPr>
      <w:r>
        <w:t>}</w:t>
      </w:r>
    </w:p>
    <w:p w14:paraId="3FA98208" w14:textId="77777777" w:rsidR="00207DFB" w:rsidRDefault="00207DFB">
      <w:pPr>
        <w:keepNext/>
      </w:pPr>
    </w:p>
    <w:p w14:paraId="64EE4728" w14:textId="77777777" w:rsidR="00207DFB" w:rsidRDefault="00236AC5">
      <w:pPr>
        <w:pStyle w:val="Heading3"/>
      </w:pPr>
      <w:r>
        <w:t>Windows PowerShell Basic Build and Run</w:t>
      </w:r>
    </w:p>
    <w:p w14:paraId="242CAE63" w14:textId="77777777" w:rsidR="00207DFB" w:rsidRDefault="00236AC5">
      <w:pPr>
        <w:keepNext/>
      </w:pPr>
      <w:r>
        <w:t>Run the program from the lesson-5.6 folder.</w:t>
      </w:r>
    </w:p>
    <w:p w14:paraId="612AD22C" w14:textId="77777777" w:rsidR="00207DFB" w:rsidRDefault="00207DFB">
      <w:pPr>
        <w:keepNext/>
      </w:pPr>
    </w:p>
    <w:p w14:paraId="42CDC364" w14:textId="77777777" w:rsidR="00207DFB" w:rsidRDefault="00236AC5">
      <w:pPr>
        <w:pStyle w:val="CommandBlock"/>
        <w:keepNext/>
      </w:pPr>
      <w:r>
        <w:t>go -C .\go build -o basic-validation.exe .\basic</w:t>
      </w:r>
    </w:p>
    <w:p w14:paraId="6ACDB243" w14:textId="77777777" w:rsidR="00207DFB" w:rsidRDefault="00236AC5">
      <w:pPr>
        <w:pStyle w:val="CommandBlock"/>
      </w:pPr>
      <w:r>
        <w:t>.\go\basic-validation.exe</w:t>
      </w:r>
    </w:p>
    <w:p w14:paraId="703C937F" w14:textId="77777777" w:rsidR="00207DFB" w:rsidRDefault="00207DFB">
      <w:pPr>
        <w:keepNext/>
      </w:pPr>
    </w:p>
    <w:p w14:paraId="5EF36359" w14:textId="77777777" w:rsidR="00207DFB" w:rsidRDefault="00236AC5">
      <w:pPr>
        <w:pStyle w:val="Heading3"/>
      </w:pPr>
      <w:r>
        <w:t>Linux or macOS Basic Build and Run</w:t>
      </w:r>
    </w:p>
    <w:p w14:paraId="3A37430C" w14:textId="77777777" w:rsidR="00207DFB" w:rsidRDefault="00236AC5">
      <w:pPr>
        <w:pStyle w:val="CommandBlock"/>
        <w:keepNext/>
      </w:pPr>
      <w:r>
        <w:t>go -C ./go build -o basic-validation ./basic</w:t>
      </w:r>
    </w:p>
    <w:p w14:paraId="7513E48B" w14:textId="77777777" w:rsidR="00207DFB" w:rsidRDefault="00236AC5">
      <w:pPr>
        <w:pStyle w:val="CommandBlock"/>
      </w:pPr>
      <w:r>
        <w:t>./go/basic-validation</w:t>
      </w:r>
    </w:p>
    <w:p w14:paraId="1733A9C0" w14:textId="77777777" w:rsidR="00207DFB" w:rsidRDefault="00207DFB">
      <w:pPr>
        <w:keepNext/>
      </w:pPr>
    </w:p>
    <w:p w14:paraId="3403EAF7" w14:textId="77777777" w:rsidR="00207DFB" w:rsidRDefault="00236AC5">
      <w:pPr>
        <w:pStyle w:val="Heading3"/>
      </w:pPr>
      <w:r>
        <w:t>Check Your Results</w:t>
      </w:r>
    </w:p>
    <w:p w14:paraId="1559D2C2" w14:textId="77777777" w:rsidR="00207DFB" w:rsidRDefault="00236AC5">
      <w:r>
        <w:t>Match the Required Basic Output in Validation Rules line for line; what each line proves is listed under it. In Go, the two Lengths lines end in built-in length 4 and built-in length 4: len counts bytes: Zoe with e-with-two-dots is Z, o, and two bytes for the e, so 4, and the emoji is 4 bytes. countCharacters says 3 and 1, as the column does.</w:t>
      </w:r>
    </w:p>
    <w:p w14:paraId="31F72BD4" w14:textId="77777777" w:rsidR="00207DFB" w:rsidRDefault="00207DFB">
      <w:pPr>
        <w:keepNext/>
      </w:pPr>
    </w:p>
    <w:p w14:paraId="72592533" w14:textId="77777777" w:rsidR="00207DFB" w:rsidRDefault="00236AC5">
      <w:pPr>
        <w:pStyle w:val="ListBullet"/>
      </w:pPr>
      <w:r>
        <w:t>If 100 x e with two dots says name must be at most 100 characters, validateContact compared len with the limit instead of countCharacters.</w:t>
      </w:r>
    </w:p>
    <w:p w14:paraId="60F516C7" w14:textId="77777777" w:rsidR="00207DFB" w:rsidRDefault="00236AC5">
      <w:pPr>
        <w:pStyle w:val="ListBullet"/>
      </w:pPr>
      <w:r>
        <w:t>If the build fails with another message, read the first error: it names the file and line to fix.</w:t>
      </w:r>
    </w:p>
    <w:p w14:paraId="3577B6DF" w14:textId="77777777" w:rsidR="00207DFB" w:rsidRDefault="00207DFB">
      <w:pPr>
        <w:keepNext/>
      </w:pPr>
    </w:p>
    <w:p w14:paraId="4CAF560A" w14:textId="77777777" w:rsidR="00207DFB" w:rsidRDefault="00207DFB">
      <w:pPr>
        <w:keepNext/>
      </w:pPr>
    </w:p>
    <w:p w14:paraId="7D848CFA" w14:textId="77777777" w:rsidR="00207DFB" w:rsidRDefault="00236AC5">
      <w:pPr>
        <w:pStyle w:val="Heading2"/>
      </w:pPr>
      <w:r>
        <w:t>Production-Minded Implementation</w:t>
      </w:r>
    </w:p>
    <w:p w14:paraId="612160BC" w14:textId="77777777" w:rsidR="00207DFB" w:rsidRDefault="00236AC5">
      <w:r>
        <w:t>The Production-Minded version puts the same validators where the Contact Manager uses them, in the contacts module, and proves that create refuses invalid records before anything is sent. The contacts package is Lesson 5.2's module with its GetContact, ShowContact, ListContacts, and PrintContact unchanged, plus Lesson 5.1's CreateContact, also unchanged. Only ParseID and the validators are new here, with countCharacters and validateTerm added. CreateContact trims the values, calls ValidateContact, and retur</w:t>
      </w:r>
      <w:r>
        <w:t>ns before any SQL when there is a problem. main.go connects, then runs the table of records and ids; showTypedID is what the show command does with typed text: ParseID first, and only a valid id reaches ShowContact.</w:t>
      </w:r>
    </w:p>
    <w:p w14:paraId="5888E755" w14:textId="77777777" w:rsidR="00207DFB" w:rsidRDefault="00207DFB">
      <w:pPr>
        <w:keepNext/>
      </w:pPr>
    </w:p>
    <w:p w14:paraId="171F9C52" w14:textId="77777777" w:rsidR="00207DFB" w:rsidRDefault="00236AC5">
      <w:pPr>
        <w:pStyle w:val="Heading3"/>
      </w:pPr>
      <w:r>
        <w:t>go/contacts/contacts.go</w:t>
      </w:r>
    </w:p>
    <w:p w14:paraId="32BCB39B" w14:textId="77777777" w:rsidR="00207DFB" w:rsidRDefault="00236AC5">
      <w:pPr>
        <w:pStyle w:val="SourceCode"/>
        <w:keepNext/>
      </w:pPr>
      <w:r>
        <w:t>// Package contacts is the contacts module: the Contact record, the SQL,</w:t>
      </w:r>
    </w:p>
    <w:p w14:paraId="0C431588" w14:textId="77777777" w:rsidR="00207DFB" w:rsidRDefault="00236AC5">
      <w:pPr>
        <w:pStyle w:val="SourceCode"/>
        <w:keepNext/>
      </w:pPr>
      <w:r>
        <w:t>// and every step that talks to the database. It reads no input; main.go</w:t>
      </w:r>
    </w:p>
    <w:p w14:paraId="049DBC2E" w14:textId="77777777" w:rsidR="00207DFB" w:rsidRDefault="00236AC5">
      <w:pPr>
        <w:pStyle w:val="SourceCode"/>
      </w:pPr>
      <w:r>
        <w:t>// asks the questions. Remember, a name that starts with a capital letter</w:t>
      </w:r>
    </w:p>
    <w:p w14:paraId="3248E5E9" w14:textId="77777777" w:rsidR="00207DFB" w:rsidRDefault="00236AC5">
      <w:pPr>
        <w:pStyle w:val="SourceCode"/>
      </w:pPr>
      <w:r>
        <w:t>// is exported: main.go can use it.</w:t>
      </w:r>
    </w:p>
    <w:p w14:paraId="31A8F423" w14:textId="77777777" w:rsidR="00207DFB" w:rsidRDefault="00236AC5">
      <w:pPr>
        <w:pStyle w:val="SourceCode"/>
      </w:pPr>
      <w:r>
        <w:t>package contacts</w:t>
      </w:r>
    </w:p>
    <w:p w14:paraId="39AAAA0C" w14:textId="77777777" w:rsidR="00207DFB" w:rsidRDefault="00207DFB">
      <w:pPr>
        <w:pStyle w:val="SourceCode"/>
      </w:pPr>
    </w:p>
    <w:p w14:paraId="634A6533" w14:textId="77777777" w:rsidR="00207DFB" w:rsidRDefault="00236AC5">
      <w:pPr>
        <w:pStyle w:val="SourceCode"/>
      </w:pPr>
      <w:r>
        <w:t>// Remember, import brings in ready-made packages: database/sql is Go's</w:t>
      </w:r>
    </w:p>
    <w:p w14:paraId="3819435F" w14:textId="77777777" w:rsidR="00207DFB" w:rsidRDefault="00236AC5">
      <w:pPr>
        <w:pStyle w:val="SourceCode"/>
      </w:pPr>
      <w:r>
        <w:t>// database package, github.com/go-sql-driver/mysql is the MySQL driver,</w:t>
      </w:r>
    </w:p>
    <w:p w14:paraId="3C3A784A" w14:textId="77777777" w:rsidR="00207DFB" w:rsidRDefault="00236AC5">
      <w:pPr>
        <w:pStyle w:val="SourceCode"/>
      </w:pPr>
      <w:r>
        <w:t>// net is Go's network package, and strconv converts text to numbers.</w:t>
      </w:r>
    </w:p>
    <w:p w14:paraId="2A25947D" w14:textId="77777777" w:rsidR="00207DFB" w:rsidRDefault="00236AC5">
      <w:pPr>
        <w:pStyle w:val="SourceCode"/>
      </w:pPr>
      <w:r>
        <w:t>import (</w:t>
      </w:r>
    </w:p>
    <w:p w14:paraId="7EBE3E92" w14:textId="77777777" w:rsidR="00207DFB" w:rsidRDefault="00236AC5">
      <w:pPr>
        <w:pStyle w:val="SourceCode"/>
      </w:pPr>
      <w:r>
        <w:t xml:space="preserve">    "database/sql"</w:t>
      </w:r>
    </w:p>
    <w:p w14:paraId="63736BF6" w14:textId="77777777" w:rsidR="00207DFB" w:rsidRDefault="00236AC5">
      <w:pPr>
        <w:pStyle w:val="SourceCode"/>
      </w:pPr>
      <w:r>
        <w:t xml:space="preserve">    "errors"</w:t>
      </w:r>
    </w:p>
    <w:p w14:paraId="5E019F32" w14:textId="77777777" w:rsidR="00207DFB" w:rsidRDefault="00236AC5">
      <w:pPr>
        <w:pStyle w:val="SourceCode"/>
      </w:pPr>
      <w:r>
        <w:t xml:space="preserve">    "fmt"</w:t>
      </w:r>
    </w:p>
    <w:p w14:paraId="7F453167" w14:textId="77777777" w:rsidR="00207DFB" w:rsidRDefault="00236AC5">
      <w:pPr>
        <w:pStyle w:val="SourceCode"/>
      </w:pPr>
      <w:r>
        <w:t xml:space="preserve">    "net"</w:t>
      </w:r>
    </w:p>
    <w:p w14:paraId="1C85405F" w14:textId="77777777" w:rsidR="00207DFB" w:rsidRDefault="00236AC5">
      <w:pPr>
        <w:pStyle w:val="SourceCode"/>
      </w:pPr>
      <w:r>
        <w:t xml:space="preserve">    "os"</w:t>
      </w:r>
    </w:p>
    <w:p w14:paraId="3F032B0B" w14:textId="77777777" w:rsidR="00207DFB" w:rsidRDefault="00236AC5">
      <w:pPr>
        <w:pStyle w:val="SourceCode"/>
      </w:pPr>
      <w:r>
        <w:t xml:space="preserve">    "strconv"</w:t>
      </w:r>
    </w:p>
    <w:p w14:paraId="7797171D" w14:textId="77777777" w:rsidR="00207DFB" w:rsidRDefault="00236AC5">
      <w:pPr>
        <w:pStyle w:val="SourceCode"/>
      </w:pPr>
      <w:r>
        <w:t xml:space="preserve">    "strings"</w:t>
      </w:r>
    </w:p>
    <w:p w14:paraId="7A5EB6BB" w14:textId="77777777" w:rsidR="00207DFB" w:rsidRDefault="00236AC5">
      <w:pPr>
        <w:pStyle w:val="SourceCode"/>
      </w:pPr>
      <w:r>
        <w:t xml:space="preserve">    "unicode/utf8"</w:t>
      </w:r>
    </w:p>
    <w:p w14:paraId="1E95263C" w14:textId="77777777" w:rsidR="00207DFB" w:rsidRDefault="00207DFB">
      <w:pPr>
        <w:pStyle w:val="SourceCode"/>
      </w:pPr>
    </w:p>
    <w:p w14:paraId="5AE8A0D7" w14:textId="77777777" w:rsidR="00207DFB" w:rsidRDefault="00236AC5">
      <w:pPr>
        <w:pStyle w:val="SourceCode"/>
      </w:pPr>
      <w:r>
        <w:t xml:space="preserve">    "github.com/go-sql-driver/mysql"</w:t>
      </w:r>
    </w:p>
    <w:p w14:paraId="296F382A" w14:textId="77777777" w:rsidR="00207DFB" w:rsidRDefault="00236AC5">
      <w:pPr>
        <w:pStyle w:val="SourceCode"/>
      </w:pPr>
      <w:r>
        <w:t>)</w:t>
      </w:r>
    </w:p>
    <w:p w14:paraId="2ACA77DA" w14:textId="77777777" w:rsidR="00207DFB" w:rsidRDefault="00207DFB">
      <w:pPr>
        <w:pStyle w:val="SourceCode"/>
      </w:pPr>
    </w:p>
    <w:p w14:paraId="3464C2CF" w14:textId="77777777" w:rsidR="00207DFB" w:rsidRDefault="00236AC5">
      <w:pPr>
        <w:pStyle w:val="SourceCode"/>
      </w:pPr>
      <w:r>
        <w:t>// The lesson server and account. Remember, const values never change.</w:t>
      </w:r>
    </w:p>
    <w:p w14:paraId="18924629" w14:textId="77777777" w:rsidR="00207DFB" w:rsidRDefault="00236AC5">
      <w:pPr>
        <w:pStyle w:val="SourceCode"/>
      </w:pPr>
      <w:r>
        <w:t>const host = "127.0.0.1"</w:t>
      </w:r>
    </w:p>
    <w:p w14:paraId="3E9A46E5" w14:textId="77777777" w:rsidR="00207DFB" w:rsidRDefault="00236AC5">
      <w:pPr>
        <w:pStyle w:val="SourceCode"/>
      </w:pPr>
      <w:r>
        <w:t>const port = 3306</w:t>
      </w:r>
    </w:p>
    <w:p w14:paraId="3F9E9B47" w14:textId="77777777" w:rsidR="00207DFB" w:rsidRDefault="00236AC5">
      <w:pPr>
        <w:pStyle w:val="SourceCode"/>
      </w:pPr>
      <w:r>
        <w:t>const user = "devuser"</w:t>
      </w:r>
    </w:p>
    <w:p w14:paraId="42B7D5B3" w14:textId="77777777" w:rsidR="00207DFB" w:rsidRDefault="00207DFB">
      <w:pPr>
        <w:pStyle w:val="SourceCode"/>
      </w:pPr>
    </w:p>
    <w:p w14:paraId="218E04E1" w14:textId="77777777" w:rsidR="00207DFB" w:rsidRDefault="00236AC5">
      <w:pPr>
        <w:pStyle w:val="SourceCode"/>
      </w:pPr>
      <w:r>
        <w:t>// DatabaseName is exported, so main.go can print it.</w:t>
      </w:r>
    </w:p>
    <w:p w14:paraId="605DDED6" w14:textId="77777777" w:rsidR="00207DFB" w:rsidRDefault="00236AC5">
      <w:pPr>
        <w:pStyle w:val="SourceCode"/>
      </w:pPr>
      <w:r>
        <w:t>const DatabaseName = "spa_contacts"</w:t>
      </w:r>
    </w:p>
    <w:p w14:paraId="0C3AB34D" w14:textId="77777777" w:rsidR="00207DFB" w:rsidRDefault="00207DFB">
      <w:pPr>
        <w:pStyle w:val="SourceCode"/>
      </w:pPr>
    </w:p>
    <w:p w14:paraId="42FD589B" w14:textId="77777777" w:rsidR="00207DFB" w:rsidRDefault="00236AC5">
      <w:pPr>
        <w:pStyle w:val="SourceCode"/>
      </w:pPr>
      <w:r>
        <w:t>// Reading one contact: WHERE id = ? keeps at most one row, because id is</w:t>
      </w:r>
    </w:p>
    <w:p w14:paraId="0C3CFEAA" w14:textId="77777777" w:rsidR="00207DFB" w:rsidRDefault="00236AC5">
      <w:pPr>
        <w:pStyle w:val="SourceCode"/>
      </w:pPr>
      <w:r>
        <w:t>// the primary key, so no two rows share it (Lesson 4.1). Remember, ? is a</w:t>
      </w:r>
    </w:p>
    <w:p w14:paraId="1B0276C2" w14:textId="77777777" w:rsidR="00207DFB" w:rsidRDefault="00236AC5">
      <w:pPr>
        <w:pStyle w:val="SourceCode"/>
      </w:pPr>
      <w:r>
        <w:t>// placeholder: the id travels as a parameter (Lesson 4.5).</w:t>
      </w:r>
    </w:p>
    <w:p w14:paraId="4892B064" w14:textId="77777777" w:rsidR="00207DFB" w:rsidRDefault="00236AC5">
      <w:pPr>
        <w:pStyle w:val="SourceCode"/>
      </w:pPr>
      <w:r>
        <w:t>const selectContactSQL = "SELECT id, name, email, phone FROM contacts_go " +</w:t>
      </w:r>
    </w:p>
    <w:p w14:paraId="3E85C3D8" w14:textId="77777777" w:rsidR="00207DFB" w:rsidRDefault="00236AC5">
      <w:pPr>
        <w:pStyle w:val="SourceCode"/>
      </w:pPr>
      <w:r>
        <w:t xml:space="preserve">    "WHERE id = ?"</w:t>
      </w:r>
    </w:p>
    <w:p w14:paraId="2CB7154E" w14:textId="77777777" w:rsidR="00207DFB" w:rsidRDefault="00207DFB">
      <w:pPr>
        <w:pStyle w:val="SourceCode"/>
      </w:pPr>
    </w:p>
    <w:p w14:paraId="06B91107" w14:textId="77777777" w:rsidR="00207DFB" w:rsidRDefault="00236AC5">
      <w:pPr>
        <w:pStyle w:val="SourceCode"/>
      </w:pPr>
      <w:r>
        <w:t>// Reading every contact. Remember, ORDER BY name, id sorts by name and</w:t>
      </w:r>
    </w:p>
    <w:p w14:paraId="04CEFC28" w14:textId="77777777" w:rsidR="00207DFB" w:rsidRDefault="00236AC5">
      <w:pPr>
        <w:pStyle w:val="SourceCode"/>
      </w:pPr>
      <w:r>
        <w:t>// settles equal names by the unique id (Lesson 4.10).</w:t>
      </w:r>
    </w:p>
    <w:p w14:paraId="13AC505E" w14:textId="77777777" w:rsidR="00207DFB" w:rsidRDefault="00236AC5">
      <w:pPr>
        <w:pStyle w:val="SourceCode"/>
      </w:pPr>
      <w:r>
        <w:t>const selectContactsSQL = "SELECT id, name, email, phone FROM contacts_go " +</w:t>
      </w:r>
    </w:p>
    <w:p w14:paraId="5493E4B6" w14:textId="77777777" w:rsidR="00207DFB" w:rsidRDefault="00236AC5">
      <w:pPr>
        <w:pStyle w:val="SourceCode"/>
      </w:pPr>
      <w:r>
        <w:t xml:space="preserve">    "ORDER BY name, id"</w:t>
      </w:r>
    </w:p>
    <w:p w14:paraId="48BA0DA8" w14:textId="77777777" w:rsidR="00207DFB" w:rsidRDefault="00236AC5">
      <w:pPr>
        <w:pStyle w:val="SourceCode"/>
      </w:pPr>
      <w:r>
        <w:t>// Adding one contact (Lesson 5.1).</w:t>
      </w:r>
    </w:p>
    <w:p w14:paraId="24AAC352" w14:textId="77777777" w:rsidR="00207DFB" w:rsidRDefault="00236AC5">
      <w:pPr>
        <w:pStyle w:val="SourceCode"/>
      </w:pPr>
      <w:r>
        <w:t>const insertContactSQL = "INSERT INTO contacts_go (name, email, phone) " +</w:t>
      </w:r>
    </w:p>
    <w:p w14:paraId="4613D9BC" w14:textId="77777777" w:rsidR="00207DFB" w:rsidRDefault="00236AC5">
      <w:pPr>
        <w:pStyle w:val="SourceCode"/>
      </w:pPr>
      <w:r>
        <w:t xml:space="preserve">    "VALUES (?, ?, ?)"</w:t>
      </w:r>
    </w:p>
    <w:p w14:paraId="0294DCF0" w14:textId="77777777" w:rsidR="00207DFB" w:rsidRDefault="00207DFB">
      <w:pPr>
        <w:pStyle w:val="SourceCode"/>
      </w:pPr>
    </w:p>
    <w:p w14:paraId="23EC9C49" w14:textId="77777777" w:rsidR="00207DFB" w:rsidRDefault="00236AC5">
      <w:pPr>
        <w:pStyle w:val="SourceCode"/>
      </w:pPr>
      <w:r>
        <w:t>// The column limits, the characters a phone may hold, the characters an</w:t>
      </w:r>
    </w:p>
    <w:p w14:paraId="47345FBC" w14:textId="77777777" w:rsidR="00207DFB" w:rsidRDefault="00236AC5">
      <w:pPr>
        <w:pStyle w:val="SourceCode"/>
      </w:pPr>
      <w:r>
        <w:t>// id may hold, and the largest id an INT column can store.</w:t>
      </w:r>
    </w:p>
    <w:p w14:paraId="3F497727" w14:textId="77777777" w:rsidR="00207DFB" w:rsidRDefault="00236AC5">
      <w:pPr>
        <w:pStyle w:val="SourceCode"/>
      </w:pPr>
      <w:r>
        <w:t>const nameLimit = 100</w:t>
      </w:r>
    </w:p>
    <w:p w14:paraId="006CF46E" w14:textId="77777777" w:rsidR="00207DFB" w:rsidRDefault="00236AC5">
      <w:pPr>
        <w:pStyle w:val="SourceCode"/>
      </w:pPr>
      <w:r>
        <w:t>const emailLimit = 254</w:t>
      </w:r>
    </w:p>
    <w:p w14:paraId="6EE9CA98" w14:textId="77777777" w:rsidR="00207DFB" w:rsidRDefault="00236AC5">
      <w:pPr>
        <w:pStyle w:val="SourceCode"/>
      </w:pPr>
      <w:r>
        <w:t>const phoneLimit = 20</w:t>
      </w:r>
    </w:p>
    <w:p w14:paraId="1A0E10A0" w14:textId="77777777" w:rsidR="00207DFB" w:rsidRDefault="00236AC5">
      <w:pPr>
        <w:pStyle w:val="SourceCode"/>
      </w:pPr>
      <w:r>
        <w:t>const phoneCharacters = "0123456789 +-()"</w:t>
      </w:r>
    </w:p>
    <w:p w14:paraId="28A07C41" w14:textId="77777777" w:rsidR="00207DFB" w:rsidRDefault="00236AC5">
      <w:pPr>
        <w:pStyle w:val="SourceCode"/>
      </w:pPr>
      <w:r>
        <w:t>const digitCharacters = "0123456789"</w:t>
      </w:r>
    </w:p>
    <w:p w14:paraId="2FCB90F2" w14:textId="77777777" w:rsidR="00207DFB" w:rsidRDefault="00236AC5">
      <w:pPr>
        <w:pStyle w:val="SourceCode"/>
      </w:pPr>
      <w:r>
        <w:t>const idDigitsLimit = 10</w:t>
      </w:r>
    </w:p>
    <w:p w14:paraId="2F846AC2" w14:textId="77777777" w:rsidR="00207DFB" w:rsidRDefault="00236AC5">
      <w:pPr>
        <w:pStyle w:val="SourceCode"/>
      </w:pPr>
      <w:r>
        <w:t>const idLimit = 2147483647</w:t>
      </w:r>
    </w:p>
    <w:p w14:paraId="06005BF6" w14:textId="77777777" w:rsidR="00207DFB" w:rsidRDefault="00207DFB">
      <w:pPr>
        <w:pStyle w:val="SourceCode"/>
      </w:pPr>
    </w:p>
    <w:p w14:paraId="56D4AAC8" w14:textId="77777777" w:rsidR="00207DFB" w:rsidRDefault="00236AC5">
      <w:pPr>
        <w:pStyle w:val="SourceCode"/>
      </w:pPr>
      <w:r>
        <w:t>// Contact is one contact, as Lesson 4.6 mapped it. Remember, an</w:t>
      </w:r>
    </w:p>
    <w:p w14:paraId="37A8A043" w14:textId="77777777" w:rsidR="00207DFB" w:rsidRDefault="00236AC5">
      <w:pPr>
        <w:pStyle w:val="SourceCode"/>
      </w:pPr>
      <w:r>
        <w:t>// sql.NullString holds the text in String, and Valid is false when the</w:t>
      </w:r>
    </w:p>
    <w:p w14:paraId="5B18E981" w14:textId="77777777" w:rsidR="00207DFB" w:rsidRDefault="00236AC5">
      <w:pPr>
        <w:pStyle w:val="SourceCode"/>
      </w:pPr>
      <w:r>
        <w:t>// column was NULL. The fields start with a capital letter, so other</w:t>
      </w:r>
    </w:p>
    <w:p w14:paraId="65C2D86C" w14:textId="77777777" w:rsidR="00207DFB" w:rsidRDefault="00236AC5">
      <w:pPr>
        <w:pStyle w:val="SourceCode"/>
      </w:pPr>
      <w:r>
        <w:t>// packages can read them, as later Chapter 5 lessons' code does.</w:t>
      </w:r>
    </w:p>
    <w:p w14:paraId="7EF589E9" w14:textId="77777777" w:rsidR="00207DFB" w:rsidRDefault="00236AC5">
      <w:pPr>
        <w:pStyle w:val="SourceCode"/>
      </w:pPr>
      <w:r>
        <w:t>type Contact struct {</w:t>
      </w:r>
    </w:p>
    <w:p w14:paraId="2CB8B851" w14:textId="77777777" w:rsidR="00207DFB" w:rsidRDefault="00236AC5">
      <w:pPr>
        <w:pStyle w:val="SourceCode"/>
      </w:pPr>
      <w:r>
        <w:t xml:space="preserve">    ID       int</w:t>
      </w:r>
    </w:p>
    <w:p w14:paraId="4583BAE4" w14:textId="77777777" w:rsidR="00207DFB" w:rsidRDefault="00236AC5">
      <w:pPr>
        <w:pStyle w:val="SourceCode"/>
      </w:pPr>
      <w:r>
        <w:t xml:space="preserve">    FullName string</w:t>
      </w:r>
    </w:p>
    <w:p w14:paraId="69A590E5" w14:textId="77777777" w:rsidR="00207DFB" w:rsidRDefault="00236AC5">
      <w:pPr>
        <w:pStyle w:val="SourceCode"/>
      </w:pPr>
      <w:r>
        <w:t xml:space="preserve">    Email    string</w:t>
      </w:r>
    </w:p>
    <w:p w14:paraId="0FB499C1" w14:textId="77777777" w:rsidR="00207DFB" w:rsidRDefault="00236AC5">
      <w:pPr>
        <w:pStyle w:val="SourceCode"/>
      </w:pPr>
      <w:r>
        <w:t xml:space="preserve">    Phone    sql.NullString</w:t>
      </w:r>
    </w:p>
    <w:p w14:paraId="1E7B3E8F" w14:textId="77777777" w:rsidR="00207DFB" w:rsidRDefault="00236AC5">
      <w:pPr>
        <w:pStyle w:val="SourceCode"/>
      </w:pPr>
      <w:r>
        <w:t>}</w:t>
      </w:r>
    </w:p>
    <w:p w14:paraId="791BA553" w14:textId="77777777" w:rsidR="00207DFB" w:rsidRDefault="00207DFB">
      <w:pPr>
        <w:pStyle w:val="SourceCode"/>
      </w:pPr>
    </w:p>
    <w:p w14:paraId="34A255E4" w14:textId="77777777" w:rsidR="00207DFB" w:rsidRDefault="00236AC5">
      <w:pPr>
        <w:pStyle w:val="SourceCode"/>
      </w:pPr>
      <w:r>
        <w:t>// ConnectDatabase connects with the database setting and returns the</w:t>
      </w:r>
    </w:p>
    <w:p w14:paraId="52C5E5AB" w14:textId="77777777" w:rsidR="00207DFB" w:rsidRDefault="00236AC5">
      <w:pPr>
        <w:pStyle w:val="SourceCode"/>
      </w:pPr>
      <w:r>
        <w:t>// driver's own error value, so ReportError can find its number (Lesson</w:t>
      </w:r>
    </w:p>
    <w:p w14:paraId="0D08A2CC" w14:textId="77777777" w:rsidR="00207DFB" w:rsidRDefault="00236AC5">
      <w:pPr>
        <w:pStyle w:val="SourceCode"/>
      </w:pPr>
      <w:r>
        <w:t>// 4.14). ClientFoundRows counts the rows a statement matched (Lesson</w:t>
      </w:r>
    </w:p>
    <w:p w14:paraId="1F5A1F23" w14:textId="77777777" w:rsidR="00207DFB" w:rsidRDefault="00236AC5">
      <w:pPr>
        <w:pStyle w:val="SourceCode"/>
      </w:pPr>
      <w:r>
        <w:t>// 4.7). Remember, sql.Open does not connect; Ping does.</w:t>
      </w:r>
    </w:p>
    <w:p w14:paraId="5F694FF0" w14:textId="77777777" w:rsidR="00207DFB" w:rsidRDefault="00236AC5">
      <w:pPr>
        <w:pStyle w:val="SourceCode"/>
      </w:pPr>
      <w:r>
        <w:t>func ConnectDatabase(password string) (*sql.DB, error) {</w:t>
      </w:r>
    </w:p>
    <w:p w14:paraId="662C9C4D" w14:textId="77777777" w:rsidR="00207DFB" w:rsidRDefault="00236AC5">
      <w:pPr>
        <w:pStyle w:val="SourceCode"/>
      </w:pPr>
      <w:r>
        <w:t xml:space="preserve">    config := mysql.NewConfig()</w:t>
      </w:r>
    </w:p>
    <w:p w14:paraId="58752850" w14:textId="77777777" w:rsidR="00207DFB" w:rsidRDefault="00236AC5">
      <w:pPr>
        <w:pStyle w:val="SourceCode"/>
      </w:pPr>
      <w:r>
        <w:t xml:space="preserve">    config.User = user</w:t>
      </w:r>
    </w:p>
    <w:p w14:paraId="219865F2" w14:textId="77777777" w:rsidR="00207DFB" w:rsidRDefault="00236AC5">
      <w:pPr>
        <w:pStyle w:val="SourceCode"/>
      </w:pPr>
      <w:r>
        <w:t xml:space="preserve">    config.Passwd = password</w:t>
      </w:r>
    </w:p>
    <w:p w14:paraId="6E8BC96E" w14:textId="77777777" w:rsidR="00207DFB" w:rsidRDefault="00236AC5">
      <w:pPr>
        <w:pStyle w:val="SourceCode"/>
      </w:pPr>
      <w:r>
        <w:t xml:space="preserve">    config.Net = "tcp"</w:t>
      </w:r>
    </w:p>
    <w:p w14:paraId="03BB7CF9" w14:textId="77777777" w:rsidR="00207DFB" w:rsidRDefault="00236AC5">
      <w:pPr>
        <w:pStyle w:val="SourceCode"/>
      </w:pPr>
      <w:r>
        <w:t xml:space="preserve">    config.Addr = fmt.Sprintf("%s:%d", host, port)</w:t>
      </w:r>
    </w:p>
    <w:p w14:paraId="4AB6013F" w14:textId="77777777" w:rsidR="00207DFB" w:rsidRDefault="00236AC5">
      <w:pPr>
        <w:pStyle w:val="SourceCode"/>
      </w:pPr>
      <w:r>
        <w:t xml:space="preserve">    config.DBName = DatabaseName</w:t>
      </w:r>
    </w:p>
    <w:p w14:paraId="435AAED8" w14:textId="77777777" w:rsidR="00207DFB" w:rsidRDefault="00236AC5">
      <w:pPr>
        <w:pStyle w:val="SourceCode"/>
      </w:pPr>
      <w:r>
        <w:t xml:space="preserve">    config.ClientFoundRows = true</w:t>
      </w:r>
    </w:p>
    <w:p w14:paraId="08F26FF6" w14:textId="77777777" w:rsidR="00207DFB" w:rsidRDefault="00236AC5">
      <w:pPr>
        <w:pStyle w:val="SourceCode"/>
      </w:pPr>
      <w:r>
        <w:t xml:space="preserve">    database, err := sql.Open("mysql", config.FormatDSN())</w:t>
      </w:r>
    </w:p>
    <w:p w14:paraId="57BDDB86" w14:textId="77777777" w:rsidR="00207DFB" w:rsidRDefault="00236AC5">
      <w:pPr>
        <w:pStyle w:val="SourceCode"/>
      </w:pPr>
      <w:r>
        <w:t xml:space="preserve">    if err != nil {</w:t>
      </w:r>
    </w:p>
    <w:p w14:paraId="299B957F" w14:textId="77777777" w:rsidR="00207DFB" w:rsidRDefault="00236AC5">
      <w:pPr>
        <w:pStyle w:val="SourceCode"/>
      </w:pPr>
      <w:r>
        <w:t xml:space="preserve">        return nil, err</w:t>
      </w:r>
    </w:p>
    <w:p w14:paraId="50C2FF9A" w14:textId="77777777" w:rsidR="00207DFB" w:rsidRDefault="00236AC5">
      <w:pPr>
        <w:pStyle w:val="SourceCode"/>
      </w:pPr>
      <w:r>
        <w:t xml:space="preserve">    }</w:t>
      </w:r>
    </w:p>
    <w:p w14:paraId="63D4A84F" w14:textId="77777777" w:rsidR="00207DFB" w:rsidRDefault="00236AC5">
      <w:pPr>
        <w:pStyle w:val="SourceCode"/>
      </w:pPr>
      <w:r>
        <w:t xml:space="preserve">    err = database.Ping()</w:t>
      </w:r>
    </w:p>
    <w:p w14:paraId="7049D815" w14:textId="77777777" w:rsidR="00207DFB" w:rsidRDefault="00236AC5">
      <w:pPr>
        <w:pStyle w:val="SourceCode"/>
      </w:pPr>
      <w:r>
        <w:t xml:space="preserve">    if err != nil {</w:t>
      </w:r>
    </w:p>
    <w:p w14:paraId="5BF3815B" w14:textId="77777777" w:rsidR="00207DFB" w:rsidRDefault="00236AC5">
      <w:pPr>
        <w:pStyle w:val="SourceCode"/>
      </w:pPr>
      <w:r>
        <w:t xml:space="preserve">        database.Close()</w:t>
      </w:r>
    </w:p>
    <w:p w14:paraId="27B67745" w14:textId="77777777" w:rsidR="00207DFB" w:rsidRDefault="00236AC5">
      <w:pPr>
        <w:pStyle w:val="SourceCode"/>
      </w:pPr>
      <w:r>
        <w:t xml:space="preserve">        return nil, err</w:t>
      </w:r>
    </w:p>
    <w:p w14:paraId="1E0A6B88" w14:textId="77777777" w:rsidR="00207DFB" w:rsidRDefault="00236AC5">
      <w:pPr>
        <w:pStyle w:val="SourceCode"/>
      </w:pPr>
      <w:r>
        <w:t xml:space="preserve">    }</w:t>
      </w:r>
    </w:p>
    <w:p w14:paraId="10CC159A" w14:textId="77777777" w:rsidR="00207DFB" w:rsidRDefault="00236AC5">
      <w:pPr>
        <w:pStyle w:val="SourceCode"/>
      </w:pPr>
      <w:r>
        <w:t xml:space="preserve">    return database, nil</w:t>
      </w:r>
    </w:p>
    <w:p w14:paraId="00657C95" w14:textId="77777777" w:rsidR="00207DFB" w:rsidRDefault="00236AC5">
      <w:pPr>
        <w:pStyle w:val="SourceCode"/>
      </w:pPr>
      <w:r>
        <w:t>}</w:t>
      </w:r>
    </w:p>
    <w:p w14:paraId="5069061E" w14:textId="77777777" w:rsidR="00207DFB" w:rsidRDefault="00207DFB">
      <w:pPr>
        <w:pStyle w:val="SourceCode"/>
      </w:pPr>
    </w:p>
    <w:p w14:paraId="681C8A42" w14:textId="77777777" w:rsidR="00207DFB" w:rsidRDefault="00236AC5">
      <w:pPr>
        <w:pStyle w:val="SourceCode"/>
      </w:pPr>
      <w:r>
        <w:t>// Remember, UserMessage turns a number into words, and a number it does</w:t>
      </w:r>
    </w:p>
    <w:p w14:paraId="29F0FAA4" w14:textId="77777777" w:rsidR="00207DFB" w:rsidRDefault="00236AC5">
      <w:pPr>
        <w:pStyle w:val="SourceCode"/>
      </w:pPr>
      <w:r>
        <w:t>// not expect keeps the server's message (Lesson 4.14). Chapter 5 has no</w:t>
      </w:r>
    </w:p>
    <w:p w14:paraId="1CCC384D" w14:textId="77777777" w:rsidR="00207DFB" w:rsidRDefault="00236AC5">
      <w:pPr>
        <w:pStyle w:val="SourceCode"/>
      </w:pPr>
      <w:r>
        <w:t>// groups, so 4.14's 1452 is not listed. It starts with a capital letter</w:t>
      </w:r>
    </w:p>
    <w:p w14:paraId="6198A9D4" w14:textId="77777777" w:rsidR="00207DFB" w:rsidRDefault="00236AC5">
      <w:pPr>
        <w:pStyle w:val="SourceCode"/>
      </w:pPr>
      <w:r>
        <w:t>// so that another package can use it too.</w:t>
      </w:r>
    </w:p>
    <w:p w14:paraId="38B80B46" w14:textId="77777777" w:rsidR="00207DFB" w:rsidRDefault="00236AC5">
      <w:pPr>
        <w:pStyle w:val="SourceCode"/>
      </w:pPr>
      <w:r>
        <w:t>func UserMessage(number uint16, serverMessage string) string {</w:t>
      </w:r>
    </w:p>
    <w:p w14:paraId="07954D6E" w14:textId="77777777" w:rsidR="00207DFB" w:rsidRDefault="00236AC5">
      <w:pPr>
        <w:pStyle w:val="SourceCode"/>
      </w:pPr>
      <w:r>
        <w:t xml:space="preserve">    switch number {</w:t>
      </w:r>
    </w:p>
    <w:p w14:paraId="05C83601" w14:textId="77777777" w:rsidR="00207DFB" w:rsidRDefault="00236AC5">
      <w:pPr>
        <w:pStyle w:val="SourceCode"/>
      </w:pPr>
      <w:r>
        <w:t xml:space="preserve">    case 1045:</w:t>
      </w:r>
    </w:p>
    <w:p w14:paraId="6CCC6AF3" w14:textId="77777777" w:rsidR="00207DFB" w:rsidRDefault="00236AC5">
      <w:pPr>
        <w:pStyle w:val="SourceCode"/>
      </w:pPr>
      <w:r>
        <w:t xml:space="preserve">        return "The database refused the user name or password."</w:t>
      </w:r>
    </w:p>
    <w:p w14:paraId="792FDB05" w14:textId="77777777" w:rsidR="00207DFB" w:rsidRDefault="00236AC5">
      <w:pPr>
        <w:pStyle w:val="SourceCode"/>
      </w:pPr>
      <w:r>
        <w:t xml:space="preserve">    case 1062:</w:t>
      </w:r>
    </w:p>
    <w:p w14:paraId="3BF23AA4" w14:textId="77777777" w:rsidR="00207DFB" w:rsidRDefault="00236AC5">
      <w:pPr>
        <w:pStyle w:val="SourceCode"/>
      </w:pPr>
      <w:r>
        <w:t xml:space="preserve">        return "That email is already in use."</w:t>
      </w:r>
    </w:p>
    <w:p w14:paraId="56C067BD" w14:textId="77777777" w:rsidR="00207DFB" w:rsidRDefault="00236AC5">
      <w:pPr>
        <w:pStyle w:val="SourceCode"/>
      </w:pPr>
      <w:r>
        <w:t xml:space="preserve">    case 1064:</w:t>
      </w:r>
    </w:p>
    <w:p w14:paraId="2E58A669" w14:textId="77777777" w:rsidR="00207DFB" w:rsidRDefault="00236AC5">
      <w:pPr>
        <w:pStyle w:val="SourceCode"/>
      </w:pPr>
      <w:r>
        <w:t xml:space="preserve">        return "The program's SQL is invalid. Please report this bug."</w:t>
      </w:r>
    </w:p>
    <w:p w14:paraId="19F4E170" w14:textId="77777777" w:rsidR="00207DFB" w:rsidRDefault="00236AC5">
      <w:pPr>
        <w:pStyle w:val="SourceCode"/>
      </w:pPr>
      <w:r>
        <w:t xml:space="preserve">    default:</w:t>
      </w:r>
    </w:p>
    <w:p w14:paraId="6279509D" w14:textId="77777777" w:rsidR="00207DFB" w:rsidRDefault="00236AC5">
      <w:pPr>
        <w:pStyle w:val="SourceCode"/>
      </w:pPr>
      <w:r>
        <w:t xml:space="preserve">        return serverMessage</w:t>
      </w:r>
    </w:p>
    <w:p w14:paraId="63168973" w14:textId="77777777" w:rsidR="00207DFB" w:rsidRDefault="00236AC5">
      <w:pPr>
        <w:pStyle w:val="SourceCode"/>
      </w:pPr>
      <w:r>
        <w:t xml:space="preserve">    }</w:t>
      </w:r>
    </w:p>
    <w:p w14:paraId="72A3E8A0" w14:textId="77777777" w:rsidR="00207DFB" w:rsidRDefault="00236AC5">
      <w:pPr>
        <w:pStyle w:val="SourceCode"/>
      </w:pPr>
      <w:r>
        <w:t>}</w:t>
      </w:r>
    </w:p>
    <w:p w14:paraId="152038E4" w14:textId="77777777" w:rsidR="00207DFB" w:rsidRDefault="00207DFB">
      <w:pPr>
        <w:pStyle w:val="SourceCode"/>
      </w:pPr>
    </w:p>
    <w:p w14:paraId="10333290" w14:textId="77777777" w:rsidR="00207DFB" w:rsidRDefault="00236AC5">
      <w:pPr>
        <w:pStyle w:val="SourceCode"/>
      </w:pPr>
      <w:r>
        <w:t>// Remember, ReportError (Lesson 4.14) prints the one Error line: errors.As</w:t>
      </w:r>
    </w:p>
    <w:p w14:paraId="1727667A" w14:textId="77777777" w:rsidR="00207DFB" w:rsidRDefault="00236AC5">
      <w:pPr>
        <w:pStyle w:val="SourceCode"/>
      </w:pPr>
      <w:r>
        <w:t>// finds the server's *mysql.MySQLError, or the network's *net.OpError for</w:t>
      </w:r>
    </w:p>
    <w:p w14:paraId="5D931795" w14:textId="77777777" w:rsidR="00207DFB" w:rsidRDefault="00236AC5">
      <w:pPr>
        <w:pStyle w:val="SourceCode"/>
      </w:pPr>
      <w:r>
        <w:t>// a server it cannot reach.</w:t>
      </w:r>
    </w:p>
    <w:p w14:paraId="6EFC90FC" w14:textId="77777777" w:rsidR="00207DFB" w:rsidRDefault="00236AC5">
      <w:pPr>
        <w:pStyle w:val="SourceCode"/>
      </w:pPr>
      <w:r>
        <w:t>func ReportError(err error) {</w:t>
      </w:r>
    </w:p>
    <w:p w14:paraId="6A52F5ED" w14:textId="77777777" w:rsidR="00207DFB" w:rsidRDefault="00236AC5">
      <w:pPr>
        <w:pStyle w:val="SourceCode"/>
      </w:pPr>
      <w:r>
        <w:t xml:space="preserve">    var mysqlError *mysql.MySQLError</w:t>
      </w:r>
    </w:p>
    <w:p w14:paraId="0BB171F9" w14:textId="77777777" w:rsidR="00207DFB" w:rsidRDefault="00236AC5">
      <w:pPr>
        <w:pStyle w:val="SourceCode"/>
      </w:pPr>
      <w:r>
        <w:t xml:space="preserve">    var netError *net.OpError</w:t>
      </w:r>
    </w:p>
    <w:p w14:paraId="316E0E03" w14:textId="77777777" w:rsidR="00207DFB" w:rsidRDefault="00236AC5">
      <w:pPr>
        <w:pStyle w:val="SourceCode"/>
      </w:pPr>
      <w:r>
        <w:t xml:space="preserve">    if errors.As(err, &amp;mysqlError) {</w:t>
      </w:r>
    </w:p>
    <w:p w14:paraId="661C578A" w14:textId="77777777" w:rsidR="00207DFB" w:rsidRDefault="00236AC5">
      <w:pPr>
        <w:pStyle w:val="SourceCode"/>
      </w:pPr>
      <w:r>
        <w:t xml:space="preserve">        fmt.Fprintln(os.Stderr,</w:t>
      </w:r>
    </w:p>
    <w:p w14:paraId="685729CA" w14:textId="77777777" w:rsidR="00207DFB" w:rsidRDefault="00236AC5">
      <w:pPr>
        <w:pStyle w:val="SourceCode"/>
      </w:pPr>
      <w:r>
        <w:t xml:space="preserve">            "Error: "+UserMessage(mysqlError.Number, mysqlError.Message))</w:t>
      </w:r>
    </w:p>
    <w:p w14:paraId="72EB105C" w14:textId="77777777" w:rsidR="00207DFB" w:rsidRDefault="00236AC5">
      <w:pPr>
        <w:pStyle w:val="SourceCode"/>
      </w:pPr>
      <w:r>
        <w:t xml:space="preserve">    } else if errors.As(err, &amp;netError) {</w:t>
      </w:r>
    </w:p>
    <w:p w14:paraId="3EDF7B6E" w14:textId="77777777" w:rsidR="00207DFB" w:rsidRDefault="00236AC5">
      <w:pPr>
        <w:pStyle w:val="SourceCode"/>
      </w:pPr>
      <w:r>
        <w:t xml:space="preserve">        fmt.Fprintln(os.Stderr,</w:t>
      </w:r>
    </w:p>
    <w:p w14:paraId="1E8EF4EB" w14:textId="77777777" w:rsidR="00207DFB" w:rsidRDefault="00236AC5">
      <w:pPr>
        <w:pStyle w:val="SourceCode"/>
      </w:pPr>
      <w:r>
        <w:t xml:space="preserve">            "Error: Cannot reach the database server. Check the host and port.")</w:t>
      </w:r>
    </w:p>
    <w:p w14:paraId="6D56998F" w14:textId="77777777" w:rsidR="00207DFB" w:rsidRDefault="00236AC5">
      <w:pPr>
        <w:pStyle w:val="SourceCode"/>
      </w:pPr>
      <w:r>
        <w:t xml:space="preserve">    } else {</w:t>
      </w:r>
    </w:p>
    <w:p w14:paraId="2E4DFA03" w14:textId="77777777" w:rsidR="00207DFB" w:rsidRDefault="00236AC5">
      <w:pPr>
        <w:pStyle w:val="SourceCode"/>
      </w:pPr>
      <w:r>
        <w:t xml:space="preserve">        fmt.Fprintln(os.Stderr, "Error:", err)</w:t>
      </w:r>
    </w:p>
    <w:p w14:paraId="007D10B2" w14:textId="77777777" w:rsidR="00207DFB" w:rsidRDefault="00236AC5">
      <w:pPr>
        <w:pStyle w:val="SourceCode"/>
      </w:pPr>
      <w:r>
        <w:t xml:space="preserve">    }</w:t>
      </w:r>
    </w:p>
    <w:p w14:paraId="58F63AB4" w14:textId="77777777" w:rsidR="00207DFB" w:rsidRDefault="00236AC5">
      <w:pPr>
        <w:pStyle w:val="SourceCode"/>
      </w:pPr>
      <w:r>
        <w:t>}</w:t>
      </w:r>
    </w:p>
    <w:p w14:paraId="7936F483" w14:textId="77777777" w:rsidR="00207DFB" w:rsidRDefault="00207DFB">
      <w:pPr>
        <w:pStyle w:val="SourceCode"/>
      </w:pPr>
    </w:p>
    <w:p w14:paraId="4C4F4B30" w14:textId="77777777" w:rsidR="00207DFB" w:rsidRDefault="00236AC5">
      <w:pPr>
        <w:pStyle w:val="SourceCode"/>
      </w:pPr>
      <w:r>
        <w:t>// countCharacters counts characters as a VARCHAR column does:</w:t>
      </w:r>
    </w:p>
    <w:p w14:paraId="1904452F" w14:textId="77777777" w:rsidR="00207DFB" w:rsidRDefault="00236AC5">
      <w:pPr>
        <w:pStyle w:val="SourceCode"/>
      </w:pPr>
      <w:r>
        <w:t>// utf8.RuneCountInString counts the runes (characters), while len counts</w:t>
      </w:r>
    </w:p>
    <w:p w14:paraId="53DEE042" w14:textId="77777777" w:rsidR="00207DFB" w:rsidRDefault="00236AC5">
      <w:pPr>
        <w:pStyle w:val="SourceCode"/>
      </w:pPr>
      <w:r>
        <w:t>// bytes.</w:t>
      </w:r>
    </w:p>
    <w:p w14:paraId="284E290E" w14:textId="77777777" w:rsidR="00207DFB" w:rsidRDefault="00236AC5">
      <w:pPr>
        <w:pStyle w:val="SourceCode"/>
      </w:pPr>
      <w:r>
        <w:t>func countCharacters(measuredText string) int {</w:t>
      </w:r>
    </w:p>
    <w:p w14:paraId="5989D933" w14:textId="77777777" w:rsidR="00207DFB" w:rsidRDefault="00236AC5">
      <w:pPr>
        <w:pStyle w:val="SourceCode"/>
      </w:pPr>
      <w:r>
        <w:t xml:space="preserve">    return utf8.RuneCountInString(measuredText)</w:t>
      </w:r>
    </w:p>
    <w:p w14:paraId="185E4E93" w14:textId="77777777" w:rsidR="00207DFB" w:rsidRDefault="00236AC5">
      <w:pPr>
        <w:pStyle w:val="SourceCode"/>
      </w:pPr>
      <w:r>
        <w:t>}</w:t>
      </w:r>
    </w:p>
    <w:p w14:paraId="74F91718" w14:textId="77777777" w:rsidR="00207DFB" w:rsidRDefault="00207DFB">
      <w:pPr>
        <w:pStyle w:val="SourceCode"/>
      </w:pPr>
    </w:p>
    <w:p w14:paraId="12F7EEAE" w14:textId="77777777" w:rsidR="00207DFB" w:rsidRDefault="00236AC5">
      <w:pPr>
        <w:pStyle w:val="SourceCode"/>
      </w:pPr>
      <w:r>
        <w:t>// validateEmail checks a trimmed email: required, at most 254 characters,</w:t>
      </w:r>
    </w:p>
    <w:p w14:paraId="4C8C3F89" w14:textId="77777777" w:rsidR="00207DFB" w:rsidRDefault="00236AC5">
      <w:pPr>
        <w:pStyle w:val="SourceCode"/>
      </w:pPr>
      <w:r>
        <w:t>// no spaces, one @ with text before it, and a dot after the @ that is</w:t>
      </w:r>
    </w:p>
    <w:p w14:paraId="3B6E38B2" w14:textId="77777777" w:rsidR="00207DFB" w:rsidRDefault="00236AC5">
      <w:pPr>
        <w:pStyle w:val="SourceCode"/>
      </w:pPr>
      <w:r>
        <w:t>// neither right after it nor the last character. It returns the first</w:t>
      </w:r>
    </w:p>
    <w:p w14:paraId="0E81DAE9" w14:textId="77777777" w:rsidR="00207DFB" w:rsidRDefault="00236AC5">
      <w:pPr>
        <w:pStyle w:val="SourceCode"/>
      </w:pPr>
      <w:r>
        <w:t>// problem, or "".</w:t>
      </w:r>
    </w:p>
    <w:p w14:paraId="26B7D2BF" w14:textId="77777777" w:rsidR="00207DFB" w:rsidRDefault="00236AC5">
      <w:pPr>
        <w:pStyle w:val="SourceCode"/>
      </w:pPr>
      <w:r>
        <w:t>func validateEmail(email string) string {</w:t>
      </w:r>
    </w:p>
    <w:p w14:paraId="751CA267" w14:textId="77777777" w:rsidR="00207DFB" w:rsidRDefault="00236AC5">
      <w:pPr>
        <w:pStyle w:val="SourceCode"/>
      </w:pPr>
      <w:r>
        <w:t xml:space="preserve">    if email == "" {</w:t>
      </w:r>
    </w:p>
    <w:p w14:paraId="668F5263" w14:textId="77777777" w:rsidR="00207DFB" w:rsidRDefault="00236AC5">
      <w:pPr>
        <w:pStyle w:val="SourceCode"/>
      </w:pPr>
      <w:r>
        <w:t xml:space="preserve">        return "email is required"</w:t>
      </w:r>
    </w:p>
    <w:p w14:paraId="23587B4E" w14:textId="77777777" w:rsidR="00207DFB" w:rsidRDefault="00236AC5">
      <w:pPr>
        <w:pStyle w:val="SourceCode"/>
      </w:pPr>
      <w:r>
        <w:t xml:space="preserve">    }</w:t>
      </w:r>
    </w:p>
    <w:p w14:paraId="147F22ED" w14:textId="77777777" w:rsidR="00207DFB" w:rsidRDefault="00236AC5">
      <w:pPr>
        <w:pStyle w:val="SourceCode"/>
      </w:pPr>
      <w:r>
        <w:t xml:space="preserve">    if countCharacters(email) &gt; emailLimit {</w:t>
      </w:r>
    </w:p>
    <w:p w14:paraId="6C6B8B6D" w14:textId="77777777" w:rsidR="00207DFB" w:rsidRDefault="00236AC5">
      <w:pPr>
        <w:pStyle w:val="SourceCode"/>
      </w:pPr>
      <w:r>
        <w:t xml:space="preserve">        return "email must be at most 254 characters"</w:t>
      </w:r>
    </w:p>
    <w:p w14:paraId="74D0D0AD" w14:textId="77777777" w:rsidR="00207DFB" w:rsidRDefault="00236AC5">
      <w:pPr>
        <w:pStyle w:val="SourceCode"/>
      </w:pPr>
      <w:r>
        <w:t xml:space="preserve">    }</w:t>
      </w:r>
    </w:p>
    <w:p w14:paraId="09E27543" w14:textId="77777777" w:rsidR="00207DFB" w:rsidRDefault="00236AC5">
      <w:pPr>
        <w:pStyle w:val="SourceCode"/>
      </w:pPr>
      <w:r>
        <w:t xml:space="preserve">    if strings.Contains(email, " ") {</w:t>
      </w:r>
    </w:p>
    <w:p w14:paraId="4FB93AEB" w14:textId="77777777" w:rsidR="00207DFB" w:rsidRDefault="00236AC5">
      <w:pPr>
        <w:pStyle w:val="SourceCode"/>
      </w:pPr>
      <w:r>
        <w:t xml:space="preserve">        return "email must not contain spaces"</w:t>
      </w:r>
    </w:p>
    <w:p w14:paraId="10163053" w14:textId="77777777" w:rsidR="00207DFB" w:rsidRDefault="00236AC5">
      <w:pPr>
        <w:pStyle w:val="SourceCode"/>
      </w:pPr>
      <w:r>
        <w:t xml:space="preserve">    }</w:t>
      </w:r>
    </w:p>
    <w:p w14:paraId="3E48A9A8" w14:textId="77777777" w:rsidR="00207DFB" w:rsidRDefault="00236AC5">
      <w:pPr>
        <w:pStyle w:val="SourceCode"/>
      </w:pPr>
      <w:r>
        <w:t xml:space="preserve">    atSignPosition := strings.Index(email, "@")</w:t>
      </w:r>
    </w:p>
    <w:p w14:paraId="04A17324" w14:textId="77777777" w:rsidR="00207DFB" w:rsidRDefault="00236AC5">
      <w:pPr>
        <w:pStyle w:val="SourceCode"/>
      </w:pPr>
      <w:r>
        <w:t xml:space="preserve">    if atSignPosition &lt; 1 || atSignPosition != strings.LastIndex(email, "@") {</w:t>
      </w:r>
    </w:p>
    <w:p w14:paraId="40CAEF24" w14:textId="77777777" w:rsidR="00207DFB" w:rsidRDefault="00236AC5">
      <w:pPr>
        <w:pStyle w:val="SourceCode"/>
      </w:pPr>
      <w:r>
        <w:t xml:space="preserve">        return "email must have one @ with text before it"</w:t>
      </w:r>
    </w:p>
    <w:p w14:paraId="4445015C" w14:textId="77777777" w:rsidR="00207DFB" w:rsidRDefault="00236AC5">
      <w:pPr>
        <w:pStyle w:val="SourceCode"/>
      </w:pPr>
      <w:r>
        <w:t xml:space="preserve">    }</w:t>
      </w:r>
    </w:p>
    <w:p w14:paraId="2651F2A0" w14:textId="77777777" w:rsidR="00207DFB" w:rsidRDefault="00236AC5">
      <w:pPr>
        <w:pStyle w:val="SourceCode"/>
      </w:pPr>
      <w:r>
        <w:t xml:space="preserve">    // Look for a dot inside the domain, never at its first or last</w:t>
      </w:r>
    </w:p>
    <w:p w14:paraId="30D5B38D" w14:textId="77777777" w:rsidR="00207DFB" w:rsidRDefault="00236AC5">
      <w:pPr>
        <w:pStyle w:val="SourceCode"/>
      </w:pPr>
      <w:r>
        <w:t xml:space="preserve">    // position.</w:t>
      </w:r>
    </w:p>
    <w:p w14:paraId="1155F062" w14:textId="77777777" w:rsidR="00207DFB" w:rsidRDefault="00236AC5">
      <w:pPr>
        <w:pStyle w:val="SourceCode"/>
      </w:pPr>
      <w:r>
        <w:t xml:space="preserve">    domain := email[atSignPosition+1:]</w:t>
      </w:r>
    </w:p>
    <w:p w14:paraId="28F39002" w14:textId="77777777" w:rsidR="00207DFB" w:rsidRDefault="00236AC5">
      <w:pPr>
        <w:pStyle w:val="SourceCode"/>
      </w:pPr>
      <w:r>
        <w:t xml:space="preserve">    hasDot := false</w:t>
      </w:r>
    </w:p>
    <w:p w14:paraId="22E85D3E" w14:textId="77777777" w:rsidR="00207DFB" w:rsidRDefault="00236AC5">
      <w:pPr>
        <w:pStyle w:val="SourceCode"/>
      </w:pPr>
      <w:r>
        <w:t xml:space="preserve">    for position := 1; position &lt; len(domain)-1; position++ {</w:t>
      </w:r>
    </w:p>
    <w:p w14:paraId="474DD60F" w14:textId="77777777" w:rsidR="00207DFB" w:rsidRDefault="00236AC5">
      <w:pPr>
        <w:pStyle w:val="SourceCode"/>
      </w:pPr>
      <w:r>
        <w:t xml:space="preserve">        if domain[position] == '.' {</w:t>
      </w:r>
    </w:p>
    <w:p w14:paraId="1019E2AE" w14:textId="77777777" w:rsidR="00207DFB" w:rsidRDefault="00236AC5">
      <w:pPr>
        <w:pStyle w:val="SourceCode"/>
      </w:pPr>
      <w:r>
        <w:t xml:space="preserve">            hasDot = true</w:t>
      </w:r>
    </w:p>
    <w:p w14:paraId="4C19EFE6" w14:textId="77777777" w:rsidR="00207DFB" w:rsidRDefault="00236AC5">
      <w:pPr>
        <w:pStyle w:val="SourceCode"/>
      </w:pPr>
      <w:r>
        <w:t xml:space="preserve">        }</w:t>
      </w:r>
    </w:p>
    <w:p w14:paraId="1A15175C" w14:textId="77777777" w:rsidR="00207DFB" w:rsidRDefault="00236AC5">
      <w:pPr>
        <w:pStyle w:val="SourceCode"/>
      </w:pPr>
      <w:r>
        <w:t xml:space="preserve">    }</w:t>
      </w:r>
    </w:p>
    <w:p w14:paraId="362DDEDE" w14:textId="77777777" w:rsidR="00207DFB" w:rsidRDefault="00236AC5">
      <w:pPr>
        <w:pStyle w:val="SourceCode"/>
      </w:pPr>
      <w:r>
        <w:t xml:space="preserve">    if !hasDot {</w:t>
      </w:r>
    </w:p>
    <w:p w14:paraId="18CBB834" w14:textId="77777777" w:rsidR="00207DFB" w:rsidRDefault="00236AC5">
      <w:pPr>
        <w:pStyle w:val="SourceCode"/>
      </w:pPr>
      <w:r>
        <w:t xml:space="preserve">        return "email must have a dot after the @, not right after it or last"</w:t>
      </w:r>
    </w:p>
    <w:p w14:paraId="5A66564A" w14:textId="77777777" w:rsidR="00207DFB" w:rsidRDefault="00236AC5">
      <w:pPr>
        <w:pStyle w:val="SourceCode"/>
      </w:pPr>
      <w:r>
        <w:t xml:space="preserve">    }</w:t>
      </w:r>
    </w:p>
    <w:p w14:paraId="230945F4" w14:textId="77777777" w:rsidR="00207DFB" w:rsidRDefault="00236AC5">
      <w:pPr>
        <w:pStyle w:val="SourceCode"/>
      </w:pPr>
      <w:r>
        <w:t xml:space="preserve">    return ""</w:t>
      </w:r>
    </w:p>
    <w:p w14:paraId="35CD58CA" w14:textId="77777777" w:rsidR="00207DFB" w:rsidRDefault="00236AC5">
      <w:pPr>
        <w:pStyle w:val="SourceCode"/>
      </w:pPr>
      <w:r>
        <w:t>}</w:t>
      </w:r>
    </w:p>
    <w:p w14:paraId="21D40B3C" w14:textId="77777777" w:rsidR="00207DFB" w:rsidRDefault="00207DFB">
      <w:pPr>
        <w:pStyle w:val="SourceCode"/>
      </w:pPr>
    </w:p>
    <w:p w14:paraId="5EBFCC12" w14:textId="77777777" w:rsidR="00207DFB" w:rsidRDefault="00236AC5">
      <w:pPr>
        <w:pStyle w:val="SourceCode"/>
      </w:pPr>
      <w:r>
        <w:t>// validatePhone checks a trimmed phone: required, at most 20 characters,</w:t>
      </w:r>
    </w:p>
    <w:p w14:paraId="7F04AF1E" w14:textId="77777777" w:rsidR="00207DFB" w:rsidRDefault="00236AC5">
      <w:pPr>
        <w:pStyle w:val="SourceCode"/>
      </w:pPr>
      <w:r>
        <w:t>// and only digits, spaces, and + - ( ).</w:t>
      </w:r>
    </w:p>
    <w:p w14:paraId="71BF1745" w14:textId="77777777" w:rsidR="00207DFB" w:rsidRDefault="00236AC5">
      <w:pPr>
        <w:pStyle w:val="SourceCode"/>
      </w:pPr>
      <w:r>
        <w:t>func validatePhone(phone string) string {</w:t>
      </w:r>
    </w:p>
    <w:p w14:paraId="4AEC9831" w14:textId="77777777" w:rsidR="00207DFB" w:rsidRDefault="00236AC5">
      <w:pPr>
        <w:pStyle w:val="SourceCode"/>
      </w:pPr>
      <w:r>
        <w:t xml:space="preserve">    if phone == "" {</w:t>
      </w:r>
    </w:p>
    <w:p w14:paraId="71977FD1" w14:textId="77777777" w:rsidR="00207DFB" w:rsidRDefault="00236AC5">
      <w:pPr>
        <w:pStyle w:val="SourceCode"/>
      </w:pPr>
      <w:r>
        <w:t xml:space="preserve">        return "phone is required"</w:t>
      </w:r>
    </w:p>
    <w:p w14:paraId="5C0F63F8" w14:textId="77777777" w:rsidR="00207DFB" w:rsidRDefault="00236AC5">
      <w:pPr>
        <w:pStyle w:val="SourceCode"/>
      </w:pPr>
      <w:r>
        <w:t xml:space="preserve">    }</w:t>
      </w:r>
    </w:p>
    <w:p w14:paraId="557B026D" w14:textId="77777777" w:rsidR="00207DFB" w:rsidRDefault="00236AC5">
      <w:pPr>
        <w:pStyle w:val="SourceCode"/>
      </w:pPr>
      <w:r>
        <w:t xml:space="preserve">    if countCharacters(phone) &gt; phoneLimit {</w:t>
      </w:r>
    </w:p>
    <w:p w14:paraId="6B18E790" w14:textId="77777777" w:rsidR="00207DFB" w:rsidRDefault="00236AC5">
      <w:pPr>
        <w:pStyle w:val="SourceCode"/>
      </w:pPr>
      <w:r>
        <w:t xml:space="preserve">        return "phone must be at most 20 characters"</w:t>
      </w:r>
    </w:p>
    <w:p w14:paraId="35786298" w14:textId="77777777" w:rsidR="00207DFB" w:rsidRDefault="00236AC5">
      <w:pPr>
        <w:pStyle w:val="SourceCode"/>
      </w:pPr>
      <w:r>
        <w:t xml:space="preserve">    }</w:t>
      </w:r>
    </w:p>
    <w:p w14:paraId="666B2E9E" w14:textId="77777777" w:rsidR="00207DFB" w:rsidRDefault="00236AC5">
      <w:pPr>
        <w:pStyle w:val="SourceCode"/>
      </w:pPr>
      <w:r>
        <w:t xml:space="preserve">    for position := 0; position &lt; len(phone); position++ {</w:t>
      </w:r>
    </w:p>
    <w:p w14:paraId="38E85597" w14:textId="77777777" w:rsidR="00207DFB" w:rsidRDefault="00236AC5">
      <w:pPr>
        <w:pStyle w:val="SourceCode"/>
      </w:pPr>
      <w:r>
        <w:t xml:space="preserve">        if !strings.Contains(phoneCharacters, phone[position:position+1]) {</w:t>
      </w:r>
    </w:p>
    <w:p w14:paraId="442854CD" w14:textId="77777777" w:rsidR="00207DFB" w:rsidRDefault="00236AC5">
      <w:pPr>
        <w:pStyle w:val="SourceCode"/>
      </w:pPr>
      <w:r>
        <w:t xml:space="preserve">            return "phone may contain only digits, spaces, and + - ( )"</w:t>
      </w:r>
    </w:p>
    <w:p w14:paraId="5A4A193C" w14:textId="77777777" w:rsidR="00207DFB" w:rsidRDefault="00236AC5">
      <w:pPr>
        <w:pStyle w:val="SourceCode"/>
      </w:pPr>
      <w:r>
        <w:t xml:space="preserve">        }</w:t>
      </w:r>
    </w:p>
    <w:p w14:paraId="67B6E7B0" w14:textId="77777777" w:rsidR="00207DFB" w:rsidRDefault="00236AC5">
      <w:pPr>
        <w:pStyle w:val="SourceCode"/>
      </w:pPr>
      <w:r>
        <w:t xml:space="preserve">    }</w:t>
      </w:r>
    </w:p>
    <w:p w14:paraId="6EE3436B" w14:textId="77777777" w:rsidR="00207DFB" w:rsidRDefault="00236AC5">
      <w:pPr>
        <w:pStyle w:val="SourceCode"/>
      </w:pPr>
      <w:r>
        <w:t xml:space="preserve">    return ""</w:t>
      </w:r>
    </w:p>
    <w:p w14:paraId="1F9E6313" w14:textId="77777777" w:rsidR="00207DFB" w:rsidRDefault="00236AC5">
      <w:pPr>
        <w:pStyle w:val="SourceCode"/>
      </w:pPr>
      <w:r>
        <w:t>}</w:t>
      </w:r>
    </w:p>
    <w:p w14:paraId="1A4B857B" w14:textId="77777777" w:rsidR="00207DFB" w:rsidRDefault="00207DFB">
      <w:pPr>
        <w:pStyle w:val="SourceCode"/>
      </w:pPr>
    </w:p>
    <w:p w14:paraId="5E4C6E4A" w14:textId="77777777" w:rsidR="00207DFB" w:rsidRDefault="00236AC5">
      <w:pPr>
        <w:pStyle w:val="SourceCode"/>
      </w:pPr>
      <w:r>
        <w:t>// ValidateContact is the one contact check that create, update, and</w:t>
      </w:r>
    </w:p>
    <w:p w14:paraId="352FE5F9" w14:textId="77777777" w:rsidR="00207DFB" w:rsidRDefault="00236AC5">
      <w:pPr>
        <w:pStyle w:val="SourceCode"/>
      </w:pPr>
      <w:r>
        <w:t>// import share. An empty phone means no phone. It starts with a capital</w:t>
      </w:r>
    </w:p>
    <w:p w14:paraId="09965A2D" w14:textId="77777777" w:rsidR="00207DFB" w:rsidRDefault="00236AC5">
      <w:pPr>
        <w:pStyle w:val="SourceCode"/>
      </w:pPr>
      <w:r>
        <w:t>// letter so that another package can use it.</w:t>
      </w:r>
    </w:p>
    <w:p w14:paraId="680E2638" w14:textId="77777777" w:rsidR="00207DFB" w:rsidRDefault="00236AC5">
      <w:pPr>
        <w:pStyle w:val="SourceCode"/>
      </w:pPr>
      <w:r>
        <w:t>func ValidateContact(fullName string, email string, phone string) string {</w:t>
      </w:r>
    </w:p>
    <w:p w14:paraId="01DD2331" w14:textId="77777777" w:rsidR="00207DFB" w:rsidRDefault="00236AC5">
      <w:pPr>
        <w:pStyle w:val="SourceCode"/>
      </w:pPr>
      <w:r>
        <w:t xml:space="preserve">    if fullName == "" {</w:t>
      </w:r>
    </w:p>
    <w:p w14:paraId="1B9BB10C" w14:textId="77777777" w:rsidR="00207DFB" w:rsidRDefault="00236AC5">
      <w:pPr>
        <w:pStyle w:val="SourceCode"/>
      </w:pPr>
      <w:r>
        <w:t xml:space="preserve">        return "name is required"</w:t>
      </w:r>
    </w:p>
    <w:p w14:paraId="3EE3CD36" w14:textId="77777777" w:rsidR="00207DFB" w:rsidRDefault="00236AC5">
      <w:pPr>
        <w:pStyle w:val="SourceCode"/>
      </w:pPr>
      <w:r>
        <w:t xml:space="preserve">    }</w:t>
      </w:r>
    </w:p>
    <w:p w14:paraId="444475C5" w14:textId="77777777" w:rsidR="00207DFB" w:rsidRDefault="00236AC5">
      <w:pPr>
        <w:pStyle w:val="SourceCode"/>
      </w:pPr>
      <w:r>
        <w:t xml:space="preserve">    if countCharacters(fullName) &gt; nameLimit {</w:t>
      </w:r>
    </w:p>
    <w:p w14:paraId="1166E8A7" w14:textId="77777777" w:rsidR="00207DFB" w:rsidRDefault="00236AC5">
      <w:pPr>
        <w:pStyle w:val="SourceCode"/>
      </w:pPr>
      <w:r>
        <w:t xml:space="preserve">        return "name must be at most 100 characters"</w:t>
      </w:r>
    </w:p>
    <w:p w14:paraId="33F7F93A" w14:textId="77777777" w:rsidR="00207DFB" w:rsidRDefault="00236AC5">
      <w:pPr>
        <w:pStyle w:val="SourceCode"/>
      </w:pPr>
      <w:r>
        <w:t xml:space="preserve">    }</w:t>
      </w:r>
    </w:p>
    <w:p w14:paraId="4B210681" w14:textId="77777777" w:rsidR="00207DFB" w:rsidRDefault="00236AC5">
      <w:pPr>
        <w:pStyle w:val="SourceCode"/>
      </w:pPr>
      <w:r>
        <w:t xml:space="preserve">    problem := validateEmail(email)</w:t>
      </w:r>
    </w:p>
    <w:p w14:paraId="4D0353EF" w14:textId="77777777" w:rsidR="00207DFB" w:rsidRDefault="00236AC5">
      <w:pPr>
        <w:pStyle w:val="SourceCode"/>
      </w:pPr>
      <w:r>
        <w:t xml:space="preserve">    if problem != "" {</w:t>
      </w:r>
    </w:p>
    <w:p w14:paraId="13B7E632" w14:textId="77777777" w:rsidR="00207DFB" w:rsidRDefault="00236AC5">
      <w:pPr>
        <w:pStyle w:val="SourceCode"/>
      </w:pPr>
      <w:r>
        <w:t xml:space="preserve">        return problem</w:t>
      </w:r>
    </w:p>
    <w:p w14:paraId="1106D4FF" w14:textId="77777777" w:rsidR="00207DFB" w:rsidRDefault="00236AC5">
      <w:pPr>
        <w:pStyle w:val="SourceCode"/>
      </w:pPr>
      <w:r>
        <w:t xml:space="preserve">    }</w:t>
      </w:r>
    </w:p>
    <w:p w14:paraId="4E260364" w14:textId="77777777" w:rsidR="00207DFB" w:rsidRDefault="00236AC5">
      <w:pPr>
        <w:pStyle w:val="SourceCode"/>
      </w:pPr>
      <w:r>
        <w:t xml:space="preserve">    if phone != "" {</w:t>
      </w:r>
    </w:p>
    <w:p w14:paraId="235CFB7B" w14:textId="77777777" w:rsidR="00207DFB" w:rsidRDefault="00236AC5">
      <w:pPr>
        <w:pStyle w:val="SourceCode"/>
      </w:pPr>
      <w:r>
        <w:t xml:space="preserve">        return validatePhone(phone)</w:t>
      </w:r>
    </w:p>
    <w:p w14:paraId="41286398" w14:textId="77777777" w:rsidR="00207DFB" w:rsidRDefault="00236AC5">
      <w:pPr>
        <w:pStyle w:val="SourceCode"/>
      </w:pPr>
      <w:r>
        <w:t xml:space="preserve">    }</w:t>
      </w:r>
    </w:p>
    <w:p w14:paraId="458183C1" w14:textId="77777777" w:rsidR="00207DFB" w:rsidRDefault="00236AC5">
      <w:pPr>
        <w:pStyle w:val="SourceCode"/>
      </w:pPr>
      <w:r>
        <w:t xml:space="preserve">    return ""</w:t>
      </w:r>
    </w:p>
    <w:p w14:paraId="14A84C2C" w14:textId="77777777" w:rsidR="00207DFB" w:rsidRDefault="00236AC5">
      <w:pPr>
        <w:pStyle w:val="SourceCode"/>
      </w:pPr>
      <w:r>
        <w:t>}</w:t>
      </w:r>
    </w:p>
    <w:p w14:paraId="177EEB49" w14:textId="77777777" w:rsidR="00207DFB" w:rsidRDefault="00207DFB">
      <w:pPr>
        <w:pStyle w:val="SourceCode"/>
      </w:pPr>
    </w:p>
    <w:p w14:paraId="7B1504F1" w14:textId="77777777" w:rsidR="00207DFB" w:rsidRDefault="00236AC5">
      <w:pPr>
        <w:pStyle w:val="SourceCode"/>
      </w:pPr>
      <w:r>
        <w:t>// validateTerm is the search command's check (Lesson 5.5); this program</w:t>
      </w:r>
    </w:p>
    <w:p w14:paraId="706B7EF2" w14:textId="77777777" w:rsidR="00207DFB" w:rsidRDefault="00236AC5">
      <w:pPr>
        <w:pStyle w:val="SourceCode"/>
      </w:pPr>
      <w:r>
        <w:t>// does not search, but the term follows the same counting rule.</w:t>
      </w:r>
    </w:p>
    <w:p w14:paraId="66F1EB3E" w14:textId="77777777" w:rsidR="00207DFB" w:rsidRDefault="00236AC5">
      <w:pPr>
        <w:pStyle w:val="SourceCode"/>
      </w:pPr>
      <w:r>
        <w:t>func validateTerm(term string) string {</w:t>
      </w:r>
    </w:p>
    <w:p w14:paraId="69DAA7ED" w14:textId="77777777" w:rsidR="00207DFB" w:rsidRDefault="00236AC5">
      <w:pPr>
        <w:pStyle w:val="SourceCode"/>
      </w:pPr>
      <w:r>
        <w:t xml:space="preserve">    if term == "" {</w:t>
      </w:r>
    </w:p>
    <w:p w14:paraId="0469195A" w14:textId="77777777" w:rsidR="00207DFB" w:rsidRDefault="00236AC5">
      <w:pPr>
        <w:pStyle w:val="SourceCode"/>
      </w:pPr>
      <w:r>
        <w:t xml:space="preserve">        return "search term is required"</w:t>
      </w:r>
    </w:p>
    <w:p w14:paraId="4EFE3489" w14:textId="77777777" w:rsidR="00207DFB" w:rsidRDefault="00236AC5">
      <w:pPr>
        <w:pStyle w:val="SourceCode"/>
      </w:pPr>
      <w:r>
        <w:t xml:space="preserve">    }</w:t>
      </w:r>
    </w:p>
    <w:p w14:paraId="0932575F" w14:textId="77777777" w:rsidR="00207DFB" w:rsidRDefault="00236AC5">
      <w:pPr>
        <w:pStyle w:val="SourceCode"/>
      </w:pPr>
      <w:r>
        <w:t xml:space="preserve">    if countCharacters(term) &gt; nameLimit {</w:t>
      </w:r>
    </w:p>
    <w:p w14:paraId="6B4E84B1" w14:textId="77777777" w:rsidR="00207DFB" w:rsidRDefault="00236AC5">
      <w:pPr>
        <w:pStyle w:val="SourceCode"/>
      </w:pPr>
      <w:r>
        <w:t xml:space="preserve">        return "search term must be at most 100 characters"</w:t>
      </w:r>
    </w:p>
    <w:p w14:paraId="3E456872" w14:textId="77777777" w:rsidR="00207DFB" w:rsidRDefault="00236AC5">
      <w:pPr>
        <w:pStyle w:val="SourceCode"/>
      </w:pPr>
      <w:r>
        <w:t xml:space="preserve">    }</w:t>
      </w:r>
    </w:p>
    <w:p w14:paraId="07C4B7DB" w14:textId="77777777" w:rsidR="00207DFB" w:rsidRDefault="00236AC5">
      <w:pPr>
        <w:pStyle w:val="SourceCode"/>
      </w:pPr>
      <w:r>
        <w:t xml:space="preserve">    return ""</w:t>
      </w:r>
    </w:p>
    <w:p w14:paraId="20CE0941" w14:textId="77777777" w:rsidR="00207DFB" w:rsidRDefault="00236AC5">
      <w:pPr>
        <w:pStyle w:val="SourceCode"/>
      </w:pPr>
      <w:r>
        <w:t>}</w:t>
      </w:r>
    </w:p>
    <w:p w14:paraId="1B45BB09" w14:textId="77777777" w:rsidR="00207DFB" w:rsidRDefault="00207DFB">
      <w:pPr>
        <w:pStyle w:val="SourceCode"/>
      </w:pPr>
    </w:p>
    <w:p w14:paraId="5D25197E" w14:textId="77777777" w:rsidR="00207DFB" w:rsidRDefault="00236AC5">
      <w:pPr>
        <w:pStyle w:val="SourceCode"/>
      </w:pPr>
      <w:r>
        <w:t>// ParseID returns the id in typed text, or 0: after trimming, 1 to 10 of</w:t>
      </w:r>
    </w:p>
    <w:p w14:paraId="734FCCB7" w14:textId="77777777" w:rsidR="00207DFB" w:rsidRDefault="00236AC5">
      <w:pPr>
        <w:pStyle w:val="SourceCode"/>
      </w:pPr>
      <w:r>
        <w:t>// the digits 0 to 9 and nothing else, from 1 to 2147483647.</w:t>
      </w:r>
    </w:p>
    <w:p w14:paraId="576D6F6E" w14:textId="77777777" w:rsidR="00207DFB" w:rsidRDefault="00236AC5">
      <w:pPr>
        <w:pStyle w:val="SourceCode"/>
      </w:pPr>
      <w:r>
        <w:t>func ParseID(typedID string) int {</w:t>
      </w:r>
    </w:p>
    <w:p w14:paraId="1C58BEFB" w14:textId="77777777" w:rsidR="00207DFB" w:rsidRDefault="00236AC5">
      <w:pPr>
        <w:pStyle w:val="SourceCode"/>
      </w:pPr>
      <w:r>
        <w:t xml:space="preserve">    digits := strings.TrimSpace(typedID)</w:t>
      </w:r>
    </w:p>
    <w:p w14:paraId="13A36BDE" w14:textId="77777777" w:rsidR="00207DFB" w:rsidRDefault="00236AC5">
      <w:pPr>
        <w:pStyle w:val="SourceCode"/>
      </w:pPr>
      <w:r>
        <w:t xml:space="preserve">    if digits == "" || len(digits) &gt; idDigitsLimit {</w:t>
      </w:r>
    </w:p>
    <w:p w14:paraId="7F6DDE77" w14:textId="77777777" w:rsidR="00207DFB" w:rsidRDefault="00236AC5">
      <w:pPr>
        <w:pStyle w:val="SourceCode"/>
      </w:pPr>
      <w:r>
        <w:t xml:space="preserve">        return 0</w:t>
      </w:r>
    </w:p>
    <w:p w14:paraId="34FC6BA0" w14:textId="77777777" w:rsidR="00207DFB" w:rsidRDefault="00236AC5">
      <w:pPr>
        <w:pStyle w:val="SourceCode"/>
      </w:pPr>
      <w:r>
        <w:t xml:space="preserve">    }</w:t>
      </w:r>
    </w:p>
    <w:p w14:paraId="52B99E48" w14:textId="77777777" w:rsidR="00207DFB" w:rsidRDefault="00236AC5">
      <w:pPr>
        <w:pStyle w:val="SourceCode"/>
      </w:pPr>
      <w:r>
        <w:t xml:space="preserve">    for position := 0; position &lt; len(digits); position++ {</w:t>
      </w:r>
    </w:p>
    <w:p w14:paraId="35FA2319" w14:textId="77777777" w:rsidR="00207DFB" w:rsidRDefault="00236AC5">
      <w:pPr>
        <w:pStyle w:val="SourceCode"/>
      </w:pPr>
      <w:r>
        <w:t xml:space="preserve">        if !strings.Contains(digitCharacters, digits[position:position+1]) {</w:t>
      </w:r>
    </w:p>
    <w:p w14:paraId="582141FC" w14:textId="77777777" w:rsidR="00207DFB" w:rsidRDefault="00236AC5">
      <w:pPr>
        <w:pStyle w:val="SourceCode"/>
      </w:pPr>
      <w:r>
        <w:t xml:space="preserve">            return 0</w:t>
      </w:r>
    </w:p>
    <w:p w14:paraId="0EED3A77" w14:textId="77777777" w:rsidR="00207DFB" w:rsidRDefault="00236AC5">
      <w:pPr>
        <w:pStyle w:val="SourceCode"/>
      </w:pPr>
      <w:r>
        <w:t xml:space="preserve">        }</w:t>
      </w:r>
    </w:p>
    <w:p w14:paraId="3DE89982" w14:textId="77777777" w:rsidR="00207DFB" w:rsidRDefault="00236AC5">
      <w:pPr>
        <w:pStyle w:val="SourceCode"/>
      </w:pPr>
      <w:r>
        <w:t xml:space="preserve">    }</w:t>
      </w:r>
    </w:p>
    <w:p w14:paraId="1F55E57F" w14:textId="77777777" w:rsidR="00207DFB" w:rsidRDefault="00236AC5">
      <w:pPr>
        <w:pStyle w:val="SourceCode"/>
      </w:pPr>
      <w:r>
        <w:t xml:space="preserve">    contactID, err := strconv.Atoi(digits)</w:t>
      </w:r>
    </w:p>
    <w:p w14:paraId="3D5207BD" w14:textId="77777777" w:rsidR="00207DFB" w:rsidRDefault="00236AC5">
      <w:pPr>
        <w:pStyle w:val="SourceCode"/>
      </w:pPr>
      <w:r>
        <w:t xml:space="preserve">    if err != nil || contactID &lt; 1 || contactID &gt; idLimit {</w:t>
      </w:r>
    </w:p>
    <w:p w14:paraId="0EFFA5E5" w14:textId="77777777" w:rsidR="00207DFB" w:rsidRDefault="00236AC5">
      <w:pPr>
        <w:pStyle w:val="SourceCode"/>
      </w:pPr>
      <w:r>
        <w:t xml:space="preserve">        return 0</w:t>
      </w:r>
    </w:p>
    <w:p w14:paraId="008BF991" w14:textId="77777777" w:rsidR="00207DFB" w:rsidRDefault="00236AC5">
      <w:pPr>
        <w:pStyle w:val="SourceCode"/>
      </w:pPr>
      <w:r>
        <w:t xml:space="preserve">    }</w:t>
      </w:r>
    </w:p>
    <w:p w14:paraId="14F1EC12" w14:textId="77777777" w:rsidR="00207DFB" w:rsidRDefault="00236AC5">
      <w:pPr>
        <w:pStyle w:val="SourceCode"/>
      </w:pPr>
      <w:r>
        <w:t xml:space="preserve">    return contactID</w:t>
      </w:r>
    </w:p>
    <w:p w14:paraId="1FFA3174" w14:textId="77777777" w:rsidR="00207DFB" w:rsidRDefault="00236AC5">
      <w:pPr>
        <w:pStyle w:val="SourceCode"/>
      </w:pPr>
      <w:r>
        <w:t>}</w:t>
      </w:r>
    </w:p>
    <w:p w14:paraId="5C47F5FC" w14:textId="77777777" w:rsidR="00207DFB" w:rsidRDefault="00207DFB">
      <w:pPr>
        <w:pStyle w:val="SourceCode"/>
      </w:pPr>
    </w:p>
    <w:p w14:paraId="4FB4A7A4" w14:textId="77777777" w:rsidR="00207DFB" w:rsidRDefault="00236AC5">
      <w:pPr>
        <w:pStyle w:val="SourceCode"/>
      </w:pPr>
      <w:r>
        <w:t>// PrintContact prints one contact on one line, with (no phone) for a</w:t>
      </w:r>
    </w:p>
    <w:p w14:paraId="60900DB3" w14:textId="77777777" w:rsidR="00207DFB" w:rsidRDefault="00236AC5">
      <w:pPr>
        <w:pStyle w:val="SourceCode"/>
      </w:pPr>
      <w:r>
        <w:t>// missing phone.</w:t>
      </w:r>
    </w:p>
    <w:p w14:paraId="116A850A" w14:textId="77777777" w:rsidR="00207DFB" w:rsidRDefault="00236AC5">
      <w:pPr>
        <w:pStyle w:val="SourceCode"/>
      </w:pPr>
      <w:r>
        <w:t>func PrintContact(contact Contact) {</w:t>
      </w:r>
    </w:p>
    <w:p w14:paraId="3E7E9185" w14:textId="77777777" w:rsidR="00207DFB" w:rsidRDefault="00236AC5">
      <w:pPr>
        <w:pStyle w:val="SourceCode"/>
      </w:pPr>
      <w:r>
        <w:t xml:space="preserve">    phoneText := "(no phone)"</w:t>
      </w:r>
    </w:p>
    <w:p w14:paraId="18A180B2" w14:textId="77777777" w:rsidR="00207DFB" w:rsidRDefault="00236AC5">
      <w:pPr>
        <w:pStyle w:val="SourceCode"/>
      </w:pPr>
      <w:r>
        <w:t xml:space="preserve">    if contact.Phone.Valid {</w:t>
      </w:r>
    </w:p>
    <w:p w14:paraId="06D2FD4A" w14:textId="77777777" w:rsidR="00207DFB" w:rsidRDefault="00236AC5">
      <w:pPr>
        <w:pStyle w:val="SourceCode"/>
      </w:pPr>
      <w:r>
        <w:t xml:space="preserve">        phoneText = contact.Phone.String</w:t>
      </w:r>
    </w:p>
    <w:p w14:paraId="674BC471" w14:textId="77777777" w:rsidR="00207DFB" w:rsidRDefault="00236AC5">
      <w:pPr>
        <w:pStyle w:val="SourceCode"/>
      </w:pPr>
      <w:r>
        <w:t xml:space="preserve">    }</w:t>
      </w:r>
    </w:p>
    <w:p w14:paraId="60BC049B" w14:textId="77777777" w:rsidR="00207DFB" w:rsidRDefault="00236AC5">
      <w:pPr>
        <w:pStyle w:val="SourceCode"/>
      </w:pPr>
      <w:r>
        <w:t xml:space="preserve">    fmt.Printf("  %d: %s, %s, %s\n", contact.ID, contact.FullName,</w:t>
      </w:r>
    </w:p>
    <w:p w14:paraId="28099B2E" w14:textId="77777777" w:rsidR="00207DFB" w:rsidRDefault="00236AC5">
      <w:pPr>
        <w:pStyle w:val="SourceCode"/>
      </w:pPr>
      <w:r>
        <w:t xml:space="preserve">        contact.Email, phoneText)</w:t>
      </w:r>
    </w:p>
    <w:p w14:paraId="13930AA1" w14:textId="77777777" w:rsidR="00207DFB" w:rsidRDefault="00236AC5">
      <w:pPr>
        <w:pStyle w:val="SourceCode"/>
      </w:pPr>
      <w:r>
        <w:t>}</w:t>
      </w:r>
    </w:p>
    <w:p w14:paraId="0B0B90F1" w14:textId="77777777" w:rsidR="00207DFB" w:rsidRDefault="00207DFB">
      <w:pPr>
        <w:pStyle w:val="SourceCode"/>
      </w:pPr>
    </w:p>
    <w:p w14:paraId="55C427D8" w14:textId="77777777" w:rsidR="00207DFB" w:rsidRDefault="00236AC5">
      <w:pPr>
        <w:pStyle w:val="SourceCode"/>
      </w:pPr>
      <w:r>
        <w:t>// GetContact reads one contact by its id. It returns the contact, true</w:t>
      </w:r>
    </w:p>
    <w:p w14:paraId="61396F72" w14:textId="77777777" w:rsidR="00207DFB" w:rsidRDefault="00236AC5">
      <w:pPr>
        <w:pStyle w:val="SourceCode"/>
      </w:pPr>
      <w:r>
        <w:t>// when it was found or false when no contact has that id, and an error</w:t>
      </w:r>
    </w:p>
    <w:p w14:paraId="73754A6B" w14:textId="77777777" w:rsidR="00207DFB" w:rsidRDefault="00236AC5">
      <w:pPr>
        <w:pStyle w:val="SourceCode"/>
      </w:pPr>
      <w:r>
        <w:t>// value that is nil unless the query failed. Remember, QueryRow reads one</w:t>
      </w:r>
    </w:p>
    <w:p w14:paraId="75B4DB30" w14:textId="77777777" w:rsidR="00207DFB" w:rsidRDefault="00236AC5">
      <w:pPr>
        <w:pStyle w:val="SourceCode"/>
      </w:pPr>
      <w:r>
        <w:t>// row, Scan needs one address per column, and Scan returns sql.ErrNoRows</w:t>
      </w:r>
    </w:p>
    <w:p w14:paraId="3649A511" w14:textId="77777777" w:rsidR="00207DFB" w:rsidRDefault="00236AC5">
      <w:pPr>
        <w:pStyle w:val="SourceCode"/>
      </w:pPr>
      <w:r>
        <w:t>// when there is no row; errors.Is tells that error apart from a failure.</w:t>
      </w:r>
    </w:p>
    <w:p w14:paraId="424E54EB" w14:textId="77777777" w:rsidR="00207DFB" w:rsidRDefault="00236AC5">
      <w:pPr>
        <w:pStyle w:val="SourceCode"/>
      </w:pPr>
      <w:r>
        <w:t>func GetContact(database *sql.DB, contactID int) (Contact, bool, error) {</w:t>
      </w:r>
    </w:p>
    <w:p w14:paraId="521C89BF" w14:textId="77777777" w:rsidR="00207DFB" w:rsidRDefault="00236AC5">
      <w:pPr>
        <w:pStyle w:val="SourceCode"/>
      </w:pPr>
      <w:r>
        <w:t xml:space="preserve">    var contact Contact</w:t>
      </w:r>
    </w:p>
    <w:p w14:paraId="2BDD3E14" w14:textId="77777777" w:rsidR="00207DFB" w:rsidRDefault="00236AC5">
      <w:pPr>
        <w:pStyle w:val="SourceCode"/>
      </w:pPr>
      <w:r>
        <w:t xml:space="preserve">    err := database.QueryRow(selectContactSQL, contactID).Scan(&amp;contact.ID,</w:t>
      </w:r>
    </w:p>
    <w:p w14:paraId="61A34900" w14:textId="77777777" w:rsidR="00207DFB" w:rsidRDefault="00236AC5">
      <w:pPr>
        <w:pStyle w:val="SourceCode"/>
      </w:pPr>
      <w:r>
        <w:t xml:space="preserve">        &amp;contact.FullName, &amp;contact.Email, &amp;contact.Phone)</w:t>
      </w:r>
    </w:p>
    <w:p w14:paraId="503466A2" w14:textId="77777777" w:rsidR="00207DFB" w:rsidRDefault="00236AC5">
      <w:pPr>
        <w:pStyle w:val="SourceCode"/>
      </w:pPr>
      <w:r>
        <w:t xml:space="preserve">    if errors.Is(err, sql.ErrNoRows) {</w:t>
      </w:r>
    </w:p>
    <w:p w14:paraId="05522255" w14:textId="77777777" w:rsidR="00207DFB" w:rsidRDefault="00236AC5">
      <w:pPr>
        <w:pStyle w:val="SourceCode"/>
      </w:pPr>
      <w:r>
        <w:t xml:space="preserve">        return contact, false, nil</w:t>
      </w:r>
    </w:p>
    <w:p w14:paraId="3AFBC350" w14:textId="77777777" w:rsidR="00207DFB" w:rsidRDefault="00236AC5">
      <w:pPr>
        <w:pStyle w:val="SourceCode"/>
      </w:pPr>
      <w:r>
        <w:t xml:space="preserve">    }</w:t>
      </w:r>
    </w:p>
    <w:p w14:paraId="6780A2E3" w14:textId="77777777" w:rsidR="00207DFB" w:rsidRDefault="00236AC5">
      <w:pPr>
        <w:pStyle w:val="SourceCode"/>
      </w:pPr>
      <w:r>
        <w:t xml:space="preserve">    if err != nil {</w:t>
      </w:r>
    </w:p>
    <w:p w14:paraId="4CF5BB9A" w14:textId="77777777" w:rsidR="00207DFB" w:rsidRDefault="00236AC5">
      <w:pPr>
        <w:pStyle w:val="SourceCode"/>
      </w:pPr>
      <w:r>
        <w:t xml:space="preserve">        return contact, false, err</w:t>
      </w:r>
    </w:p>
    <w:p w14:paraId="0A2AD452" w14:textId="77777777" w:rsidR="00207DFB" w:rsidRDefault="00236AC5">
      <w:pPr>
        <w:pStyle w:val="SourceCode"/>
      </w:pPr>
      <w:r>
        <w:t xml:space="preserve">    }</w:t>
      </w:r>
    </w:p>
    <w:p w14:paraId="28200B4F" w14:textId="77777777" w:rsidR="00207DFB" w:rsidRDefault="00236AC5">
      <w:pPr>
        <w:pStyle w:val="SourceCode"/>
      </w:pPr>
      <w:r>
        <w:t xml:space="preserve">    return contact, true, nil</w:t>
      </w:r>
    </w:p>
    <w:p w14:paraId="705E8E0B" w14:textId="77777777" w:rsidR="00207DFB" w:rsidRDefault="00236AC5">
      <w:pPr>
        <w:pStyle w:val="SourceCode"/>
      </w:pPr>
      <w:r>
        <w:t>}</w:t>
      </w:r>
    </w:p>
    <w:p w14:paraId="767C2C9C" w14:textId="77777777" w:rsidR="00207DFB" w:rsidRDefault="00207DFB">
      <w:pPr>
        <w:pStyle w:val="SourceCode"/>
      </w:pPr>
    </w:p>
    <w:p w14:paraId="14C85D2D" w14:textId="77777777" w:rsidR="00207DFB" w:rsidRDefault="00236AC5">
      <w:pPr>
        <w:pStyle w:val="SourceCode"/>
      </w:pPr>
      <w:r>
        <w:t>// ShowContact shows one contact, or one Error line. An id that no contact</w:t>
      </w:r>
    </w:p>
    <w:p w14:paraId="65AB4E9A" w14:textId="77777777" w:rsidR="00207DFB" w:rsidRDefault="00236AC5">
      <w:pPr>
        <w:pStyle w:val="SourceCode"/>
      </w:pPr>
      <w:r>
        <w:t>// has is an error for the user, but not a database failure: the query</w:t>
      </w:r>
    </w:p>
    <w:p w14:paraId="77F3602E" w14:textId="77777777" w:rsidR="00207DFB" w:rsidRDefault="00236AC5">
      <w:pPr>
        <w:pStyle w:val="SourceCode"/>
      </w:pPr>
      <w:r>
        <w:t>// worked and found no row, so the program words it itself.</w:t>
      </w:r>
    </w:p>
    <w:p w14:paraId="4EBDB6AD" w14:textId="77777777" w:rsidR="00207DFB" w:rsidRDefault="00236AC5">
      <w:pPr>
        <w:pStyle w:val="SourceCode"/>
      </w:pPr>
      <w:r>
        <w:t>func ShowContact(database *sql.DB, contactID int) {</w:t>
      </w:r>
    </w:p>
    <w:p w14:paraId="5F15EF53" w14:textId="77777777" w:rsidR="00207DFB" w:rsidRDefault="00236AC5">
      <w:pPr>
        <w:pStyle w:val="SourceCode"/>
      </w:pPr>
      <w:r>
        <w:t xml:space="preserve">    contact, found, err := GetContact(database, contactID)</w:t>
      </w:r>
    </w:p>
    <w:p w14:paraId="678B333E" w14:textId="77777777" w:rsidR="00207DFB" w:rsidRDefault="00236AC5">
      <w:pPr>
        <w:pStyle w:val="SourceCode"/>
      </w:pPr>
      <w:r>
        <w:t xml:space="preserve">    if err != nil {</w:t>
      </w:r>
    </w:p>
    <w:p w14:paraId="6239C789" w14:textId="77777777" w:rsidR="00207DFB" w:rsidRDefault="00236AC5">
      <w:pPr>
        <w:pStyle w:val="SourceCode"/>
      </w:pPr>
      <w:r>
        <w:t xml:space="preserve">        ReportError(err)</w:t>
      </w:r>
    </w:p>
    <w:p w14:paraId="5DA8AFD4" w14:textId="77777777" w:rsidR="00207DFB" w:rsidRDefault="00236AC5">
      <w:pPr>
        <w:pStyle w:val="SourceCode"/>
      </w:pPr>
      <w:r>
        <w:t xml:space="preserve">        return</w:t>
      </w:r>
    </w:p>
    <w:p w14:paraId="2B6E48C9" w14:textId="77777777" w:rsidR="00207DFB" w:rsidRDefault="00236AC5">
      <w:pPr>
        <w:pStyle w:val="SourceCode"/>
      </w:pPr>
      <w:r>
        <w:t xml:space="preserve">    }</w:t>
      </w:r>
    </w:p>
    <w:p w14:paraId="40EB08A8" w14:textId="77777777" w:rsidR="00207DFB" w:rsidRDefault="00236AC5">
      <w:pPr>
        <w:pStyle w:val="SourceCode"/>
      </w:pPr>
      <w:r>
        <w:t xml:space="preserve">    if !found {</w:t>
      </w:r>
    </w:p>
    <w:p w14:paraId="13B7F35E" w14:textId="77777777" w:rsidR="00207DFB" w:rsidRDefault="00236AC5">
      <w:pPr>
        <w:pStyle w:val="SourceCode"/>
      </w:pPr>
      <w:r>
        <w:t xml:space="preserve">        fmt.Fprintf(os.Stderr, "Error: no contact with id %d\n", contactID)</w:t>
      </w:r>
    </w:p>
    <w:p w14:paraId="13002AED" w14:textId="77777777" w:rsidR="00207DFB" w:rsidRDefault="00236AC5">
      <w:pPr>
        <w:pStyle w:val="SourceCode"/>
      </w:pPr>
      <w:r>
        <w:t xml:space="preserve">        return</w:t>
      </w:r>
    </w:p>
    <w:p w14:paraId="087B8E68" w14:textId="77777777" w:rsidR="00207DFB" w:rsidRDefault="00236AC5">
      <w:pPr>
        <w:pStyle w:val="SourceCode"/>
      </w:pPr>
      <w:r>
        <w:t xml:space="preserve">    }</w:t>
      </w:r>
    </w:p>
    <w:p w14:paraId="0712EA20" w14:textId="77777777" w:rsidR="00207DFB" w:rsidRDefault="00236AC5">
      <w:pPr>
        <w:pStyle w:val="SourceCode"/>
      </w:pPr>
      <w:r>
        <w:t xml:space="preserve">    PrintContact(contact)</w:t>
      </w:r>
    </w:p>
    <w:p w14:paraId="7BAC85E5" w14:textId="77777777" w:rsidR="00207DFB" w:rsidRDefault="00236AC5">
      <w:pPr>
        <w:pStyle w:val="SourceCode"/>
      </w:pPr>
      <w:r>
        <w:t>}</w:t>
      </w:r>
    </w:p>
    <w:p w14:paraId="24998BD8" w14:textId="77777777" w:rsidR="00207DFB" w:rsidRDefault="00207DFB">
      <w:pPr>
        <w:pStyle w:val="SourceCode"/>
      </w:pPr>
    </w:p>
    <w:p w14:paraId="31969571" w14:textId="77777777" w:rsidR="00207DFB" w:rsidRDefault="00236AC5">
      <w:pPr>
        <w:pStyle w:val="SourceCode"/>
      </w:pPr>
      <w:r>
        <w:t>// ListContacts prints every contact in name order, then the count, or one</w:t>
      </w:r>
    </w:p>
    <w:p w14:paraId="78EFDDD3" w14:textId="77777777" w:rsidR="00207DFB" w:rsidRDefault="00236AC5">
      <w:pPr>
        <w:pStyle w:val="SourceCode"/>
      </w:pPr>
      <w:r>
        <w:t>// Error line when the query failed. An empty table is not an error: the</w:t>
      </w:r>
    </w:p>
    <w:p w14:paraId="251DD653" w14:textId="77777777" w:rsidR="00207DFB" w:rsidRDefault="00236AC5">
      <w:pPr>
        <w:pStyle w:val="SourceCode"/>
      </w:pPr>
      <w:r>
        <w:t>// heading, no contact lines, and Contacts: 0. Remember, for rows.Next()</w:t>
      </w:r>
    </w:p>
    <w:p w14:paraId="04B3EC92" w14:textId="77777777" w:rsidR="00207DFB" w:rsidRDefault="00236AC5">
      <w:pPr>
        <w:pStyle w:val="SourceCode"/>
      </w:pPr>
      <w:r>
        <w:t>// reads the rows, defer rows.Close() releases them when the function</w:t>
      </w:r>
    </w:p>
    <w:p w14:paraId="05875C48" w14:textId="77777777" w:rsidR="00207DFB" w:rsidRDefault="00236AC5">
      <w:pPr>
        <w:pStyle w:val="SourceCode"/>
      </w:pPr>
      <w:r>
        <w:t>// ends, and rows.Err() reports a failure that stopped the reading.</w:t>
      </w:r>
    </w:p>
    <w:p w14:paraId="34EBF552" w14:textId="77777777" w:rsidR="00207DFB" w:rsidRDefault="00236AC5">
      <w:pPr>
        <w:pStyle w:val="SourceCode"/>
      </w:pPr>
      <w:r>
        <w:t>func ListContacts(database *sql.DB) {</w:t>
      </w:r>
    </w:p>
    <w:p w14:paraId="5B2F2959" w14:textId="77777777" w:rsidR="00207DFB" w:rsidRDefault="00236AC5">
      <w:pPr>
        <w:pStyle w:val="SourceCode"/>
      </w:pPr>
      <w:r>
        <w:t xml:space="preserve">    rows, err := database.Query(selectContactsSQL)</w:t>
      </w:r>
    </w:p>
    <w:p w14:paraId="3B521E03" w14:textId="77777777" w:rsidR="00207DFB" w:rsidRDefault="00236AC5">
      <w:pPr>
        <w:pStyle w:val="SourceCode"/>
      </w:pPr>
      <w:r>
        <w:t xml:space="preserve">    if err != nil {</w:t>
      </w:r>
    </w:p>
    <w:p w14:paraId="58563B65" w14:textId="77777777" w:rsidR="00207DFB" w:rsidRDefault="00236AC5">
      <w:pPr>
        <w:pStyle w:val="SourceCode"/>
      </w:pPr>
      <w:r>
        <w:t xml:space="preserve">        ReportError(err)</w:t>
      </w:r>
    </w:p>
    <w:p w14:paraId="7F317784" w14:textId="77777777" w:rsidR="00207DFB" w:rsidRDefault="00236AC5">
      <w:pPr>
        <w:pStyle w:val="SourceCode"/>
      </w:pPr>
      <w:r>
        <w:t xml:space="preserve">        return</w:t>
      </w:r>
    </w:p>
    <w:p w14:paraId="27C2FD63" w14:textId="77777777" w:rsidR="00207DFB" w:rsidRDefault="00236AC5">
      <w:pPr>
        <w:pStyle w:val="SourceCode"/>
      </w:pPr>
      <w:r>
        <w:t xml:space="preserve">    }</w:t>
      </w:r>
    </w:p>
    <w:p w14:paraId="7E7F914F" w14:textId="77777777" w:rsidR="00207DFB" w:rsidRDefault="00236AC5">
      <w:pPr>
        <w:pStyle w:val="SourceCode"/>
      </w:pPr>
      <w:r>
        <w:t xml:space="preserve">    defer rows.Close()</w:t>
      </w:r>
    </w:p>
    <w:p w14:paraId="7EF67570" w14:textId="77777777" w:rsidR="00207DFB" w:rsidRDefault="00236AC5">
      <w:pPr>
        <w:pStyle w:val="SourceCode"/>
      </w:pPr>
      <w:r>
        <w:t xml:space="preserve">    fmt.Println("Contacts by name:")</w:t>
      </w:r>
    </w:p>
    <w:p w14:paraId="50043FB3" w14:textId="77777777" w:rsidR="00207DFB" w:rsidRDefault="00236AC5">
      <w:pPr>
        <w:pStyle w:val="SourceCode"/>
      </w:pPr>
      <w:r>
        <w:t xml:space="preserve">    count := 0</w:t>
      </w:r>
    </w:p>
    <w:p w14:paraId="4E0C932A" w14:textId="77777777" w:rsidR="00207DFB" w:rsidRDefault="00236AC5">
      <w:pPr>
        <w:pStyle w:val="SourceCode"/>
      </w:pPr>
      <w:r>
        <w:t xml:space="preserve">    for rows.Next() {</w:t>
      </w:r>
    </w:p>
    <w:p w14:paraId="537683A1" w14:textId="77777777" w:rsidR="00207DFB" w:rsidRDefault="00236AC5">
      <w:pPr>
        <w:pStyle w:val="SourceCode"/>
      </w:pPr>
      <w:r>
        <w:t xml:space="preserve">        var contact Contact</w:t>
      </w:r>
    </w:p>
    <w:p w14:paraId="04A49B5F" w14:textId="77777777" w:rsidR="00207DFB" w:rsidRDefault="00236AC5">
      <w:pPr>
        <w:pStyle w:val="SourceCode"/>
      </w:pPr>
      <w:r>
        <w:t xml:space="preserve">        err = rows.Scan(&amp;contact.ID, &amp;contact.FullName, &amp;contact.Email,</w:t>
      </w:r>
    </w:p>
    <w:p w14:paraId="39E943DC" w14:textId="77777777" w:rsidR="00207DFB" w:rsidRDefault="00236AC5">
      <w:pPr>
        <w:pStyle w:val="SourceCode"/>
      </w:pPr>
      <w:r>
        <w:t xml:space="preserve">            &amp;contact.Phone)</w:t>
      </w:r>
    </w:p>
    <w:p w14:paraId="44DD192D" w14:textId="77777777" w:rsidR="00207DFB" w:rsidRDefault="00236AC5">
      <w:pPr>
        <w:pStyle w:val="SourceCode"/>
      </w:pPr>
      <w:r>
        <w:t xml:space="preserve">        if err != nil {</w:t>
      </w:r>
    </w:p>
    <w:p w14:paraId="711BAD69" w14:textId="77777777" w:rsidR="00207DFB" w:rsidRDefault="00236AC5">
      <w:pPr>
        <w:pStyle w:val="SourceCode"/>
      </w:pPr>
      <w:r>
        <w:t xml:space="preserve">            ReportError(err)</w:t>
      </w:r>
    </w:p>
    <w:p w14:paraId="4DD87BB9" w14:textId="77777777" w:rsidR="00207DFB" w:rsidRDefault="00236AC5">
      <w:pPr>
        <w:pStyle w:val="SourceCode"/>
      </w:pPr>
      <w:r>
        <w:t xml:space="preserve">            return</w:t>
      </w:r>
    </w:p>
    <w:p w14:paraId="050F3550" w14:textId="77777777" w:rsidR="00207DFB" w:rsidRDefault="00236AC5">
      <w:pPr>
        <w:pStyle w:val="SourceCode"/>
      </w:pPr>
      <w:r>
        <w:t xml:space="preserve">        }</w:t>
      </w:r>
    </w:p>
    <w:p w14:paraId="337CEE05" w14:textId="77777777" w:rsidR="00207DFB" w:rsidRDefault="00236AC5">
      <w:pPr>
        <w:pStyle w:val="SourceCode"/>
      </w:pPr>
      <w:r>
        <w:t xml:space="preserve">        PrintContact(contact)</w:t>
      </w:r>
    </w:p>
    <w:p w14:paraId="5AC3F2E2" w14:textId="77777777" w:rsidR="00207DFB" w:rsidRDefault="00236AC5">
      <w:pPr>
        <w:pStyle w:val="SourceCode"/>
      </w:pPr>
      <w:r>
        <w:t xml:space="preserve">        count++</w:t>
      </w:r>
    </w:p>
    <w:p w14:paraId="2A49A35E" w14:textId="77777777" w:rsidR="00207DFB" w:rsidRDefault="00236AC5">
      <w:pPr>
        <w:pStyle w:val="SourceCode"/>
      </w:pPr>
      <w:r>
        <w:t xml:space="preserve">    }</w:t>
      </w:r>
    </w:p>
    <w:p w14:paraId="660D09C3" w14:textId="77777777" w:rsidR="00207DFB" w:rsidRDefault="00236AC5">
      <w:pPr>
        <w:pStyle w:val="SourceCode"/>
      </w:pPr>
      <w:r>
        <w:t xml:space="preserve">    err = rows.Err()</w:t>
      </w:r>
    </w:p>
    <w:p w14:paraId="1D3C7C06" w14:textId="77777777" w:rsidR="00207DFB" w:rsidRDefault="00236AC5">
      <w:pPr>
        <w:pStyle w:val="SourceCode"/>
      </w:pPr>
      <w:r>
        <w:t xml:space="preserve">    if err != nil {</w:t>
      </w:r>
    </w:p>
    <w:p w14:paraId="346EA129" w14:textId="77777777" w:rsidR="00207DFB" w:rsidRDefault="00236AC5">
      <w:pPr>
        <w:pStyle w:val="SourceCode"/>
      </w:pPr>
      <w:r>
        <w:t xml:space="preserve">        ReportError(err)</w:t>
      </w:r>
    </w:p>
    <w:p w14:paraId="13297777" w14:textId="77777777" w:rsidR="00207DFB" w:rsidRDefault="00236AC5">
      <w:pPr>
        <w:pStyle w:val="SourceCode"/>
      </w:pPr>
      <w:r>
        <w:t xml:space="preserve">        return</w:t>
      </w:r>
    </w:p>
    <w:p w14:paraId="38D8D457" w14:textId="77777777" w:rsidR="00207DFB" w:rsidRDefault="00236AC5">
      <w:pPr>
        <w:pStyle w:val="SourceCode"/>
      </w:pPr>
      <w:r>
        <w:t xml:space="preserve">    }</w:t>
      </w:r>
    </w:p>
    <w:p w14:paraId="7156EBB6" w14:textId="77777777" w:rsidR="00207DFB" w:rsidRDefault="00236AC5">
      <w:pPr>
        <w:pStyle w:val="SourceCode"/>
      </w:pPr>
      <w:r>
        <w:t xml:space="preserve">    fmt.Printf("Contacts: %d\n", count)</w:t>
      </w:r>
    </w:p>
    <w:p w14:paraId="2E9DAAB7" w14:textId="77777777" w:rsidR="00207DFB" w:rsidRDefault="00236AC5">
      <w:pPr>
        <w:pStyle w:val="SourceCode"/>
      </w:pPr>
      <w:r>
        <w:t>}</w:t>
      </w:r>
    </w:p>
    <w:p w14:paraId="71AB0339" w14:textId="77777777" w:rsidR="00207DFB" w:rsidRDefault="00207DFB">
      <w:pPr>
        <w:pStyle w:val="SourceCode"/>
      </w:pPr>
    </w:p>
    <w:p w14:paraId="48A78C41" w14:textId="77777777" w:rsidR="00207DFB" w:rsidRDefault="00236AC5">
      <w:pPr>
        <w:pStyle w:val="SourceCode"/>
      </w:pPr>
      <w:r>
        <w:t>// CreateContact creates one contact from the values it is given and</w:t>
      </w:r>
    </w:p>
    <w:p w14:paraId="5EBC7ED7" w14:textId="77777777" w:rsidR="00207DFB" w:rsidRDefault="00236AC5">
      <w:pPr>
        <w:pStyle w:val="SourceCode"/>
      </w:pPr>
      <w:r>
        <w:t>// returns its new id, or 0 when nothing was created (ids start at 1, so 0</w:t>
      </w:r>
    </w:p>
    <w:p w14:paraId="005AE729" w14:textId="77777777" w:rsidR="00207DFB" w:rsidRDefault="00236AC5">
      <w:pPr>
        <w:pStyle w:val="SourceCode"/>
      </w:pPr>
      <w:r>
        <w:t>// is never an id). This is the application function: it never asks a</w:t>
      </w:r>
    </w:p>
    <w:p w14:paraId="3A62B655" w14:textId="77777777" w:rsidR="00207DFB" w:rsidRDefault="00236AC5">
      <w:pPr>
        <w:pStyle w:val="SourceCode"/>
      </w:pPr>
      <w:r>
        <w:t>// question, so any part of a program can call it with values, typed or</w:t>
      </w:r>
    </w:p>
    <w:p w14:paraId="77F9BBAF" w14:textId="77777777" w:rsidR="00207DFB" w:rsidRDefault="00236AC5">
      <w:pPr>
        <w:pStyle w:val="SourceCode"/>
      </w:pPr>
      <w:r>
        <w:t>// not. It trims and validates the values, inserts them with parameters,</w:t>
      </w:r>
    </w:p>
    <w:p w14:paraId="42A22AE0" w14:textId="77777777" w:rsidR="00207DFB" w:rsidRDefault="00236AC5">
      <w:pPr>
        <w:pStyle w:val="SourceCode"/>
      </w:pPr>
      <w:r>
        <w:t>// then reads the new row back by its id and prints it, so the screen</w:t>
      </w:r>
    </w:p>
    <w:p w14:paraId="6253A86B" w14:textId="77777777" w:rsidR="00207DFB" w:rsidRDefault="00236AC5">
      <w:pPr>
        <w:pStyle w:val="SourceCode"/>
      </w:pPr>
      <w:r>
        <w:t>// shows what the database stored.</w:t>
      </w:r>
    </w:p>
    <w:p w14:paraId="3E70F0EE" w14:textId="77777777" w:rsidR="00207DFB" w:rsidRDefault="00236AC5">
      <w:pPr>
        <w:pStyle w:val="SourceCode"/>
      </w:pPr>
      <w:r>
        <w:t>func CreateContact(database *sql.DB, fullName string, email string,</w:t>
      </w:r>
    </w:p>
    <w:p w14:paraId="0DD7AF0F" w14:textId="77777777" w:rsidR="00207DFB" w:rsidRDefault="00236AC5">
      <w:pPr>
        <w:pStyle w:val="SourceCode"/>
      </w:pPr>
      <w:r>
        <w:t xml:space="preserve">    phone string) int {</w:t>
      </w:r>
    </w:p>
    <w:p w14:paraId="266388B3" w14:textId="77777777" w:rsidR="00207DFB" w:rsidRDefault="00236AC5">
      <w:pPr>
        <w:pStyle w:val="SourceCode"/>
      </w:pPr>
      <w:r>
        <w:t xml:space="preserve">    // Remember, strings.TrimSpace removes the spaces at both ends.</w:t>
      </w:r>
    </w:p>
    <w:p w14:paraId="538001FC" w14:textId="77777777" w:rsidR="00207DFB" w:rsidRDefault="00236AC5">
      <w:pPr>
        <w:pStyle w:val="SourceCode"/>
      </w:pPr>
      <w:r>
        <w:t xml:space="preserve">    trimmedName := strings.TrimSpace(fullName)</w:t>
      </w:r>
    </w:p>
    <w:p w14:paraId="70D8FAE8" w14:textId="77777777" w:rsidR="00207DFB" w:rsidRDefault="00236AC5">
      <w:pPr>
        <w:pStyle w:val="SourceCode"/>
      </w:pPr>
      <w:r>
        <w:t xml:space="preserve">    trimmedEmail := strings.TrimSpace(email)</w:t>
      </w:r>
    </w:p>
    <w:p w14:paraId="4F1E98BB" w14:textId="77777777" w:rsidR="00207DFB" w:rsidRDefault="00236AC5">
      <w:pPr>
        <w:pStyle w:val="SourceCode"/>
      </w:pPr>
      <w:r>
        <w:t xml:space="preserve">    trimmedPhone := strings.TrimSpace(phone)</w:t>
      </w:r>
    </w:p>
    <w:p w14:paraId="63D620E9" w14:textId="77777777" w:rsidR="00207DFB" w:rsidRDefault="00236AC5">
      <w:pPr>
        <w:pStyle w:val="SourceCode"/>
      </w:pPr>
      <w:r>
        <w:t xml:space="preserve">    problem := ValidateContact(trimmedName, trimmedEmail, trimmedPhone)</w:t>
      </w:r>
    </w:p>
    <w:p w14:paraId="28B988D3" w14:textId="77777777" w:rsidR="00207DFB" w:rsidRDefault="00236AC5">
      <w:pPr>
        <w:pStyle w:val="SourceCode"/>
      </w:pPr>
      <w:r>
        <w:t xml:space="preserve">    if problem != "" {</w:t>
      </w:r>
    </w:p>
    <w:p w14:paraId="70C2DBFE" w14:textId="77777777" w:rsidR="00207DFB" w:rsidRDefault="00236AC5">
      <w:pPr>
        <w:pStyle w:val="SourceCode"/>
      </w:pPr>
      <w:r>
        <w:t xml:space="preserve">        fmt.Fprintln(os.Stderr, "Error: "+problem)</w:t>
      </w:r>
    </w:p>
    <w:p w14:paraId="7E7E9B34" w14:textId="77777777" w:rsidR="00207DFB" w:rsidRDefault="00236AC5">
      <w:pPr>
        <w:pStyle w:val="SourceCode"/>
      </w:pPr>
      <w:r>
        <w:t xml:space="preserve">        return 0</w:t>
      </w:r>
    </w:p>
    <w:p w14:paraId="5A150483" w14:textId="77777777" w:rsidR="00207DFB" w:rsidRDefault="00236AC5">
      <w:pPr>
        <w:pStyle w:val="SourceCode"/>
      </w:pPr>
      <w:r>
        <w:t xml:space="preserve">    }</w:t>
      </w:r>
    </w:p>
    <w:p w14:paraId="735B01B5" w14:textId="77777777" w:rsidR="00207DFB" w:rsidRDefault="00207DFB">
      <w:pPr>
        <w:pStyle w:val="SourceCode"/>
      </w:pPr>
    </w:p>
    <w:p w14:paraId="055D8115" w14:textId="77777777" w:rsidR="00207DFB" w:rsidRDefault="00236AC5">
      <w:pPr>
        <w:pStyle w:val="SourceCode"/>
      </w:pPr>
      <w:r>
        <w:t xml:space="preserve">    // Remember, an sql.NullString with Valid false sends NULL, so an empty</w:t>
      </w:r>
    </w:p>
    <w:p w14:paraId="6F2DADB6" w14:textId="77777777" w:rsidR="00207DFB" w:rsidRDefault="00236AC5">
      <w:pPr>
        <w:pStyle w:val="SourceCode"/>
      </w:pPr>
      <w:r>
        <w:t xml:space="preserve">    // phone is stored as no phone, and LastInsertId gives the id the</w:t>
      </w:r>
    </w:p>
    <w:p w14:paraId="466E09F7" w14:textId="77777777" w:rsidR="00207DFB" w:rsidRDefault="00236AC5">
      <w:pPr>
        <w:pStyle w:val="SourceCode"/>
      </w:pPr>
      <w:r>
        <w:t xml:space="preserve">    // server chose (Lesson 4.5); := needs one new name, so it reuses err.</w:t>
      </w:r>
    </w:p>
    <w:p w14:paraId="06812379" w14:textId="77777777" w:rsidR="00207DFB" w:rsidRDefault="00236AC5">
      <w:pPr>
        <w:pStyle w:val="SourceCode"/>
      </w:pPr>
      <w:r>
        <w:t xml:space="preserve">    // A taken email is refused by the UNIQUE constraint with error 1062,</w:t>
      </w:r>
    </w:p>
    <w:p w14:paraId="233A8B29" w14:textId="77777777" w:rsidR="00207DFB" w:rsidRDefault="00236AC5">
      <w:pPr>
        <w:pStyle w:val="SourceCode"/>
      </w:pPr>
      <w:r>
        <w:t xml:space="preserve">    // which ReportError words as That email is already in use.</w:t>
      </w:r>
    </w:p>
    <w:p w14:paraId="17F97233" w14:textId="77777777" w:rsidR="00207DFB" w:rsidRDefault="00236AC5">
      <w:pPr>
        <w:pStyle w:val="SourceCode"/>
      </w:pPr>
      <w:r>
        <w:t xml:space="preserve">    storedPhone := sql.NullString{String: trimmedPhone,</w:t>
      </w:r>
    </w:p>
    <w:p w14:paraId="579EBAE2" w14:textId="77777777" w:rsidR="00207DFB" w:rsidRDefault="00236AC5">
      <w:pPr>
        <w:pStyle w:val="SourceCode"/>
      </w:pPr>
      <w:r>
        <w:t xml:space="preserve">        Valid: trimmedPhone != ""}</w:t>
      </w:r>
    </w:p>
    <w:p w14:paraId="7F745E51" w14:textId="77777777" w:rsidR="00207DFB" w:rsidRDefault="00236AC5">
      <w:pPr>
        <w:pStyle w:val="SourceCode"/>
      </w:pPr>
      <w:r>
        <w:t xml:space="preserve">    outcome, err := database.Exec(insertContactSQL, trimmedName,</w:t>
      </w:r>
    </w:p>
    <w:p w14:paraId="2E53510C" w14:textId="77777777" w:rsidR="00207DFB" w:rsidRDefault="00236AC5">
      <w:pPr>
        <w:pStyle w:val="SourceCode"/>
      </w:pPr>
      <w:r>
        <w:t xml:space="preserve">        trimmedEmail, storedPhone)</w:t>
      </w:r>
    </w:p>
    <w:p w14:paraId="4D590A82" w14:textId="77777777" w:rsidR="00207DFB" w:rsidRDefault="00236AC5">
      <w:pPr>
        <w:pStyle w:val="SourceCode"/>
      </w:pPr>
      <w:r>
        <w:t xml:space="preserve">    if err != nil {</w:t>
      </w:r>
    </w:p>
    <w:p w14:paraId="6BF4EC33" w14:textId="77777777" w:rsidR="00207DFB" w:rsidRDefault="00236AC5">
      <w:pPr>
        <w:pStyle w:val="SourceCode"/>
      </w:pPr>
      <w:r>
        <w:t xml:space="preserve">        ReportError(err)</w:t>
      </w:r>
    </w:p>
    <w:p w14:paraId="2E164B9A" w14:textId="77777777" w:rsidR="00207DFB" w:rsidRDefault="00236AC5">
      <w:pPr>
        <w:pStyle w:val="SourceCode"/>
      </w:pPr>
      <w:r>
        <w:t xml:space="preserve">        return 0</w:t>
      </w:r>
    </w:p>
    <w:p w14:paraId="285F1C27" w14:textId="77777777" w:rsidR="00207DFB" w:rsidRDefault="00236AC5">
      <w:pPr>
        <w:pStyle w:val="SourceCode"/>
      </w:pPr>
      <w:r>
        <w:t xml:space="preserve">    }</w:t>
      </w:r>
    </w:p>
    <w:p w14:paraId="63C7C966" w14:textId="77777777" w:rsidR="00207DFB" w:rsidRDefault="00236AC5">
      <w:pPr>
        <w:pStyle w:val="SourceCode"/>
      </w:pPr>
      <w:r>
        <w:t xml:space="preserve">    insertedID, err := outcome.LastInsertId()</w:t>
      </w:r>
    </w:p>
    <w:p w14:paraId="028647F8" w14:textId="77777777" w:rsidR="00207DFB" w:rsidRDefault="00236AC5">
      <w:pPr>
        <w:pStyle w:val="SourceCode"/>
      </w:pPr>
      <w:r>
        <w:t xml:space="preserve">    if err != nil {</w:t>
      </w:r>
    </w:p>
    <w:p w14:paraId="74839682" w14:textId="77777777" w:rsidR="00207DFB" w:rsidRDefault="00236AC5">
      <w:pPr>
        <w:pStyle w:val="SourceCode"/>
      </w:pPr>
      <w:r>
        <w:t xml:space="preserve">        ReportError(err)</w:t>
      </w:r>
    </w:p>
    <w:p w14:paraId="7731F9E1" w14:textId="77777777" w:rsidR="00207DFB" w:rsidRDefault="00236AC5">
      <w:pPr>
        <w:pStyle w:val="SourceCode"/>
      </w:pPr>
      <w:r>
        <w:t xml:space="preserve">        return 0</w:t>
      </w:r>
    </w:p>
    <w:p w14:paraId="534C18DC" w14:textId="77777777" w:rsidR="00207DFB" w:rsidRDefault="00236AC5">
      <w:pPr>
        <w:pStyle w:val="SourceCode"/>
      </w:pPr>
      <w:r>
        <w:t xml:space="preserve">    }</w:t>
      </w:r>
    </w:p>
    <w:p w14:paraId="29628DF5" w14:textId="77777777" w:rsidR="00207DFB" w:rsidRDefault="00236AC5">
      <w:pPr>
        <w:pStyle w:val="SourceCode"/>
      </w:pPr>
      <w:r>
        <w:t xml:space="preserve">    // LastInsertId gives an int64; int(...) converts it once to an int,</w:t>
      </w:r>
    </w:p>
    <w:p w14:paraId="44ECC845" w14:textId="77777777" w:rsidR="00207DFB" w:rsidRDefault="00236AC5">
      <w:pPr>
        <w:pStyle w:val="SourceCode"/>
      </w:pPr>
      <w:r>
        <w:t xml:space="preserve">    // so every id in the program is an int.</w:t>
      </w:r>
    </w:p>
    <w:p w14:paraId="4ACBD7DB" w14:textId="77777777" w:rsidR="00207DFB" w:rsidRDefault="00236AC5">
      <w:pPr>
        <w:pStyle w:val="SourceCode"/>
      </w:pPr>
      <w:r>
        <w:t xml:space="preserve">    newID := int(insertedID)</w:t>
      </w:r>
    </w:p>
    <w:p w14:paraId="0924CFC4" w14:textId="77777777" w:rsidR="00207DFB" w:rsidRDefault="00236AC5">
      <w:pPr>
        <w:pStyle w:val="SourceCode"/>
      </w:pPr>
      <w:r>
        <w:t xml:space="preserve">    fmt.Printf("Added contact %d:\n", newID)</w:t>
      </w:r>
    </w:p>
    <w:p w14:paraId="6443588F" w14:textId="77777777" w:rsidR="00207DFB" w:rsidRDefault="00207DFB">
      <w:pPr>
        <w:pStyle w:val="SourceCode"/>
      </w:pPr>
    </w:p>
    <w:p w14:paraId="06A9554C" w14:textId="77777777" w:rsidR="00207DFB" w:rsidRDefault="00236AC5">
      <w:pPr>
        <w:pStyle w:val="SourceCode"/>
      </w:pPr>
      <w:r>
        <w:t xml:space="preserve">    // The contact is stored now, so newID is returned even if reading it</w:t>
      </w:r>
    </w:p>
    <w:p w14:paraId="2939F4F1" w14:textId="77777777" w:rsidR="00207DFB" w:rsidRDefault="00236AC5">
      <w:pPr>
        <w:pStyle w:val="SourceCode"/>
      </w:pPr>
      <w:r>
        <w:t xml:space="preserve">    // back fails; the Error line then says why it is not shown.</w:t>
      </w:r>
    </w:p>
    <w:p w14:paraId="2F767B19" w14:textId="77777777" w:rsidR="00207DFB" w:rsidRDefault="00236AC5">
      <w:pPr>
        <w:pStyle w:val="SourceCode"/>
      </w:pPr>
      <w:r>
        <w:t xml:space="preserve">    contact, found, err := GetContact(database, newID)</w:t>
      </w:r>
    </w:p>
    <w:p w14:paraId="6F5D34BD" w14:textId="77777777" w:rsidR="00207DFB" w:rsidRDefault="00236AC5">
      <w:pPr>
        <w:pStyle w:val="SourceCode"/>
      </w:pPr>
      <w:r>
        <w:t xml:space="preserve">    if err != nil {</w:t>
      </w:r>
    </w:p>
    <w:p w14:paraId="65BD1B83" w14:textId="77777777" w:rsidR="00207DFB" w:rsidRDefault="00236AC5">
      <w:pPr>
        <w:pStyle w:val="SourceCode"/>
      </w:pPr>
      <w:r>
        <w:t xml:space="preserve">        ReportError(err)</w:t>
      </w:r>
    </w:p>
    <w:p w14:paraId="22D55D50" w14:textId="77777777" w:rsidR="00207DFB" w:rsidRDefault="00236AC5">
      <w:pPr>
        <w:pStyle w:val="SourceCode"/>
      </w:pPr>
      <w:r>
        <w:t xml:space="preserve">        return newID</w:t>
      </w:r>
    </w:p>
    <w:p w14:paraId="6E698F0A" w14:textId="77777777" w:rsidR="00207DFB" w:rsidRDefault="00236AC5">
      <w:pPr>
        <w:pStyle w:val="SourceCode"/>
      </w:pPr>
      <w:r>
        <w:t xml:space="preserve">    }</w:t>
      </w:r>
    </w:p>
    <w:p w14:paraId="62A16FB0" w14:textId="77777777" w:rsidR="00207DFB" w:rsidRDefault="00236AC5">
      <w:pPr>
        <w:pStyle w:val="SourceCode"/>
      </w:pPr>
      <w:r>
        <w:t xml:space="preserve">    if !found {</w:t>
      </w:r>
    </w:p>
    <w:p w14:paraId="664692EB" w14:textId="77777777" w:rsidR="00207DFB" w:rsidRDefault="00236AC5">
      <w:pPr>
        <w:pStyle w:val="SourceCode"/>
      </w:pPr>
      <w:r>
        <w:t xml:space="preserve">        fmt.Fprintf(os.Stderr, "Error: no contact with id %d\n", newID)</w:t>
      </w:r>
    </w:p>
    <w:p w14:paraId="3C7F355C" w14:textId="77777777" w:rsidR="00207DFB" w:rsidRDefault="00236AC5">
      <w:pPr>
        <w:pStyle w:val="SourceCode"/>
      </w:pPr>
      <w:r>
        <w:t xml:space="preserve">        return newID</w:t>
      </w:r>
    </w:p>
    <w:p w14:paraId="772EEB27" w14:textId="77777777" w:rsidR="00207DFB" w:rsidRDefault="00236AC5">
      <w:pPr>
        <w:pStyle w:val="SourceCode"/>
      </w:pPr>
      <w:r>
        <w:t xml:space="preserve">    }</w:t>
      </w:r>
    </w:p>
    <w:p w14:paraId="5E00241D" w14:textId="77777777" w:rsidR="00207DFB" w:rsidRDefault="00236AC5">
      <w:pPr>
        <w:pStyle w:val="SourceCode"/>
        <w:keepNext/>
      </w:pPr>
      <w:r>
        <w:t xml:space="preserve">    PrintContact(contact)</w:t>
      </w:r>
    </w:p>
    <w:p w14:paraId="46764A92" w14:textId="77777777" w:rsidR="00207DFB" w:rsidRDefault="00236AC5">
      <w:pPr>
        <w:pStyle w:val="SourceCode"/>
        <w:keepNext/>
      </w:pPr>
      <w:r>
        <w:t xml:space="preserve">    return newID</w:t>
      </w:r>
    </w:p>
    <w:p w14:paraId="43179B4E" w14:textId="77777777" w:rsidR="00207DFB" w:rsidRDefault="00236AC5">
      <w:pPr>
        <w:pStyle w:val="SourceCode"/>
      </w:pPr>
      <w:r>
        <w:t>}</w:t>
      </w:r>
    </w:p>
    <w:p w14:paraId="7BADD81F" w14:textId="77777777" w:rsidR="00207DFB" w:rsidRDefault="00207DFB">
      <w:pPr>
        <w:keepNext/>
      </w:pPr>
    </w:p>
    <w:p w14:paraId="574926D4" w14:textId="77777777" w:rsidR="00207DFB" w:rsidRDefault="00236AC5">
      <w:pPr>
        <w:pStyle w:val="Heading3"/>
      </w:pPr>
      <w:r>
        <w:t>go/main.go</w:t>
      </w:r>
    </w:p>
    <w:p w14:paraId="2C637FBD" w14:textId="77777777" w:rsidR="00207DFB" w:rsidRDefault="00236AC5">
      <w:pPr>
        <w:pStyle w:val="SourceCode"/>
        <w:keepNext/>
      </w:pPr>
      <w:r>
        <w:t>// Lesson 5.6's entry file. It hands a table of good and bad records and</w:t>
      </w:r>
    </w:p>
    <w:p w14:paraId="00283EA5" w14:textId="77777777" w:rsidR="00207DFB" w:rsidRDefault="00236AC5">
      <w:pPr>
        <w:pStyle w:val="SourceCode"/>
        <w:keepNext/>
      </w:pPr>
      <w:r>
        <w:t>// ids to the contacts package's application functions, exactly as the</w:t>
      </w:r>
    </w:p>
    <w:p w14:paraId="22F7F046" w14:textId="77777777" w:rsidR="00207DFB" w:rsidRDefault="00236AC5">
      <w:pPr>
        <w:pStyle w:val="SourceCode"/>
      </w:pPr>
      <w:r>
        <w:t>// Contact Manager's commands do with the user's answers. Rejected input</w:t>
      </w:r>
    </w:p>
    <w:p w14:paraId="1CC966FB" w14:textId="77777777" w:rsidR="00207DFB" w:rsidRDefault="00236AC5">
      <w:pPr>
        <w:pStyle w:val="SourceCode"/>
      </w:pPr>
      <w:r>
        <w:t>// must be refused before anything is sent; the list in the middle proves</w:t>
      </w:r>
    </w:p>
    <w:p w14:paraId="758059DC" w14:textId="77777777" w:rsidR="00207DFB" w:rsidRDefault="00236AC5">
      <w:pPr>
        <w:pStyle w:val="SourceCode"/>
      </w:pPr>
      <w:r>
        <w:t>// that nothing reached the table.</w:t>
      </w:r>
    </w:p>
    <w:p w14:paraId="58045358" w14:textId="77777777" w:rsidR="00207DFB" w:rsidRDefault="00236AC5">
      <w:pPr>
        <w:pStyle w:val="SourceCode"/>
      </w:pPr>
      <w:r>
        <w:t>package main</w:t>
      </w:r>
    </w:p>
    <w:p w14:paraId="38FE2BB7" w14:textId="77777777" w:rsidR="00207DFB" w:rsidRDefault="00207DFB">
      <w:pPr>
        <w:pStyle w:val="SourceCode"/>
      </w:pPr>
    </w:p>
    <w:p w14:paraId="09DFCFAB" w14:textId="77777777" w:rsidR="00207DFB" w:rsidRDefault="00236AC5">
      <w:pPr>
        <w:pStyle w:val="SourceCode"/>
      </w:pPr>
      <w:r>
        <w:t>// Remember, example.com/validation/contacts is this module's own contacts</w:t>
      </w:r>
    </w:p>
    <w:p w14:paraId="6A2E91D5" w14:textId="77777777" w:rsidR="00207DFB" w:rsidRDefault="00236AC5">
      <w:pPr>
        <w:pStyle w:val="SourceCode"/>
      </w:pPr>
      <w:r>
        <w:t>// package, the ./go/contacts folder.</w:t>
      </w:r>
    </w:p>
    <w:p w14:paraId="179D99DC" w14:textId="77777777" w:rsidR="00207DFB" w:rsidRDefault="00236AC5">
      <w:pPr>
        <w:pStyle w:val="SourceCode"/>
      </w:pPr>
      <w:r>
        <w:t>import (</w:t>
      </w:r>
    </w:p>
    <w:p w14:paraId="14243B9B" w14:textId="77777777" w:rsidR="00207DFB" w:rsidRDefault="00236AC5">
      <w:pPr>
        <w:pStyle w:val="SourceCode"/>
      </w:pPr>
      <w:r>
        <w:t xml:space="preserve">    "database/sql"</w:t>
      </w:r>
    </w:p>
    <w:p w14:paraId="4D0F6301" w14:textId="77777777" w:rsidR="00207DFB" w:rsidRDefault="00236AC5">
      <w:pPr>
        <w:pStyle w:val="SourceCode"/>
      </w:pPr>
      <w:r>
        <w:t xml:space="preserve">    "fmt"</w:t>
      </w:r>
    </w:p>
    <w:p w14:paraId="6255F1F5" w14:textId="77777777" w:rsidR="00207DFB" w:rsidRDefault="00236AC5">
      <w:pPr>
        <w:pStyle w:val="SourceCode"/>
      </w:pPr>
      <w:r>
        <w:t xml:space="preserve">    "os"</w:t>
      </w:r>
    </w:p>
    <w:p w14:paraId="1630209E" w14:textId="77777777" w:rsidR="00207DFB" w:rsidRDefault="00207DFB">
      <w:pPr>
        <w:pStyle w:val="SourceCode"/>
      </w:pPr>
    </w:p>
    <w:p w14:paraId="4F60145B" w14:textId="77777777" w:rsidR="00207DFB" w:rsidRDefault="00236AC5">
      <w:pPr>
        <w:pStyle w:val="SourceCode"/>
      </w:pPr>
      <w:r>
        <w:t xml:space="preserve">    "example.com/validation/contacts"</w:t>
      </w:r>
    </w:p>
    <w:p w14:paraId="33F9C16C" w14:textId="77777777" w:rsidR="00207DFB" w:rsidRDefault="00236AC5">
      <w:pPr>
        <w:pStyle w:val="SourceCode"/>
      </w:pPr>
      <w:r>
        <w:t>)</w:t>
      </w:r>
    </w:p>
    <w:p w14:paraId="0F7E2853" w14:textId="77777777" w:rsidR="00207DFB" w:rsidRDefault="00207DFB">
      <w:pPr>
        <w:pStyle w:val="SourceCode"/>
      </w:pPr>
    </w:p>
    <w:p w14:paraId="75DDB4B1" w14:textId="77777777" w:rsidR="00207DFB" w:rsidRDefault="00236AC5">
      <w:pPr>
        <w:pStyle w:val="SourceCode"/>
      </w:pPr>
      <w:r>
        <w:t>// showTypedID does what the show command does with a typed id: ParseID</w:t>
      </w:r>
    </w:p>
    <w:p w14:paraId="5569E183" w14:textId="77777777" w:rsidR="00207DFB" w:rsidRDefault="00236AC5">
      <w:pPr>
        <w:pStyle w:val="SourceCode"/>
      </w:pPr>
      <w:r>
        <w:t>// checks it before anything is sent, and only a valid id reaches</w:t>
      </w:r>
    </w:p>
    <w:p w14:paraId="59FD3821" w14:textId="77777777" w:rsidR="00207DFB" w:rsidRDefault="00236AC5">
      <w:pPr>
        <w:pStyle w:val="SourceCode"/>
      </w:pPr>
      <w:r>
        <w:t>// ShowContact's query.</w:t>
      </w:r>
    </w:p>
    <w:p w14:paraId="625F2626" w14:textId="77777777" w:rsidR="00207DFB" w:rsidRDefault="00236AC5">
      <w:pPr>
        <w:pStyle w:val="SourceCode"/>
      </w:pPr>
      <w:r>
        <w:t>func showTypedID(database *sql.DB, typedID string) {</w:t>
      </w:r>
    </w:p>
    <w:p w14:paraId="774769AD" w14:textId="77777777" w:rsidR="00207DFB" w:rsidRDefault="00236AC5">
      <w:pPr>
        <w:pStyle w:val="SourceCode"/>
      </w:pPr>
      <w:r>
        <w:t xml:space="preserve">    contactID := contacts.ParseID(typedID)</w:t>
      </w:r>
    </w:p>
    <w:p w14:paraId="09AE04F1" w14:textId="77777777" w:rsidR="00207DFB" w:rsidRDefault="00236AC5">
      <w:pPr>
        <w:pStyle w:val="SourceCode"/>
      </w:pPr>
      <w:r>
        <w:t xml:space="preserve">    if contactID == 0 {</w:t>
      </w:r>
    </w:p>
    <w:p w14:paraId="74004506" w14:textId="77777777" w:rsidR="00207DFB" w:rsidRDefault="00236AC5">
      <w:pPr>
        <w:pStyle w:val="SourceCode"/>
      </w:pPr>
      <w:r>
        <w:t xml:space="preserve">        fmt.Fprintln(os.Stderr,</w:t>
      </w:r>
    </w:p>
    <w:p w14:paraId="4964EF37" w14:textId="77777777" w:rsidR="00207DFB" w:rsidRDefault="00236AC5">
      <w:pPr>
        <w:pStyle w:val="SourceCode"/>
      </w:pPr>
      <w:r>
        <w:t xml:space="preserve">            "Error: id must be a whole number from 1 to 2147483647")</w:t>
      </w:r>
    </w:p>
    <w:p w14:paraId="4039EA85" w14:textId="77777777" w:rsidR="00207DFB" w:rsidRDefault="00236AC5">
      <w:pPr>
        <w:pStyle w:val="SourceCode"/>
      </w:pPr>
      <w:r>
        <w:t xml:space="preserve">        return</w:t>
      </w:r>
    </w:p>
    <w:p w14:paraId="08E6CC7B" w14:textId="77777777" w:rsidR="00207DFB" w:rsidRDefault="00236AC5">
      <w:pPr>
        <w:pStyle w:val="SourceCode"/>
      </w:pPr>
      <w:r>
        <w:t xml:space="preserve">    }</w:t>
      </w:r>
    </w:p>
    <w:p w14:paraId="193F4E32" w14:textId="77777777" w:rsidR="00207DFB" w:rsidRDefault="00236AC5">
      <w:pPr>
        <w:pStyle w:val="SourceCode"/>
      </w:pPr>
      <w:r>
        <w:t xml:space="preserve">    contacts.ShowContact(database, contactID)</w:t>
      </w:r>
    </w:p>
    <w:p w14:paraId="2CA7A0E4" w14:textId="77777777" w:rsidR="00207DFB" w:rsidRDefault="00236AC5">
      <w:pPr>
        <w:pStyle w:val="SourceCode"/>
      </w:pPr>
      <w:r>
        <w:t>}</w:t>
      </w:r>
    </w:p>
    <w:p w14:paraId="35D424AB" w14:textId="77777777" w:rsidR="00207DFB" w:rsidRDefault="00207DFB">
      <w:pPr>
        <w:pStyle w:val="SourceCode"/>
      </w:pPr>
    </w:p>
    <w:p w14:paraId="268F85CB" w14:textId="77777777" w:rsidR="00207DFB" w:rsidRDefault="00236AC5">
      <w:pPr>
        <w:pStyle w:val="SourceCode"/>
      </w:pPr>
      <w:r>
        <w:t>func main() {</w:t>
      </w:r>
    </w:p>
    <w:p w14:paraId="6B0C9622" w14:textId="77777777" w:rsidR="00207DFB" w:rsidRDefault="00236AC5">
      <w:pPr>
        <w:pStyle w:val="SourceCode"/>
      </w:pPr>
      <w:r>
        <w:t xml:space="preserve">    // Remember, the password comes only from SPA_DB_PASSWORD; LookupEnv</w:t>
      </w:r>
    </w:p>
    <w:p w14:paraId="5CE88AF0" w14:textId="77777777" w:rsidR="00207DFB" w:rsidRDefault="00236AC5">
      <w:pPr>
        <w:pStyle w:val="SourceCode"/>
      </w:pPr>
      <w:r>
        <w:t xml:space="preserve">    // reports whether it is set.</w:t>
      </w:r>
    </w:p>
    <w:p w14:paraId="60270B4D" w14:textId="77777777" w:rsidR="00207DFB" w:rsidRDefault="00236AC5">
      <w:pPr>
        <w:pStyle w:val="SourceCode"/>
      </w:pPr>
      <w:r>
        <w:t xml:space="preserve">    password, found := os.LookupEnv("SPA_DB_PASSWORD")</w:t>
      </w:r>
    </w:p>
    <w:p w14:paraId="54E97B50" w14:textId="77777777" w:rsidR="00207DFB" w:rsidRDefault="00236AC5">
      <w:pPr>
        <w:pStyle w:val="SourceCode"/>
      </w:pPr>
      <w:r>
        <w:t xml:space="preserve">    if !found {</w:t>
      </w:r>
    </w:p>
    <w:p w14:paraId="1C2C8CF3" w14:textId="77777777" w:rsidR="00207DFB" w:rsidRDefault="00236AC5">
      <w:pPr>
        <w:pStyle w:val="SourceCode"/>
      </w:pPr>
      <w:r>
        <w:t xml:space="preserve">        fmt.Fprintln(os.Stderr, "Error: SPA_DB_PASSWORD is not set")</w:t>
      </w:r>
    </w:p>
    <w:p w14:paraId="7427F46E" w14:textId="77777777" w:rsidR="00207DFB" w:rsidRDefault="00236AC5">
      <w:pPr>
        <w:pStyle w:val="SourceCode"/>
      </w:pPr>
      <w:r>
        <w:t xml:space="preserve">        os.Exit(1)</w:t>
      </w:r>
    </w:p>
    <w:p w14:paraId="3BD91BF8" w14:textId="77777777" w:rsidR="00207DFB" w:rsidRDefault="00236AC5">
      <w:pPr>
        <w:pStyle w:val="SourceCode"/>
      </w:pPr>
      <w:r>
        <w:t xml:space="preserve">    }</w:t>
      </w:r>
    </w:p>
    <w:p w14:paraId="1312C440" w14:textId="77777777" w:rsidR="00207DFB" w:rsidRDefault="00236AC5">
      <w:pPr>
        <w:pStyle w:val="SourceCode"/>
      </w:pPr>
      <w:r>
        <w:t xml:space="preserve">    database, err := contacts.ConnectDatabase(password)</w:t>
      </w:r>
    </w:p>
    <w:p w14:paraId="51FF85D8" w14:textId="77777777" w:rsidR="00207DFB" w:rsidRDefault="00236AC5">
      <w:pPr>
        <w:pStyle w:val="SourceCode"/>
      </w:pPr>
      <w:r>
        <w:t xml:space="preserve">    if err != nil {</w:t>
      </w:r>
    </w:p>
    <w:p w14:paraId="52BE8AF5" w14:textId="77777777" w:rsidR="00207DFB" w:rsidRDefault="00236AC5">
      <w:pPr>
        <w:pStyle w:val="SourceCode"/>
      </w:pPr>
      <w:r>
        <w:t xml:space="preserve">        contacts.ReportError(err)</w:t>
      </w:r>
    </w:p>
    <w:p w14:paraId="72E5AA86" w14:textId="77777777" w:rsidR="00207DFB" w:rsidRDefault="00236AC5">
      <w:pPr>
        <w:pStyle w:val="SourceCode"/>
      </w:pPr>
      <w:r>
        <w:t xml:space="preserve">        os.Exit(1)</w:t>
      </w:r>
    </w:p>
    <w:p w14:paraId="6FCBC87E" w14:textId="77777777" w:rsidR="00207DFB" w:rsidRDefault="00236AC5">
      <w:pPr>
        <w:pStyle w:val="SourceCode"/>
      </w:pPr>
      <w:r>
        <w:t xml:space="preserve">    }</w:t>
      </w:r>
    </w:p>
    <w:p w14:paraId="77D786AD" w14:textId="77777777" w:rsidR="00207DFB" w:rsidRDefault="00236AC5">
      <w:pPr>
        <w:pStyle w:val="SourceCode"/>
      </w:pPr>
      <w:r>
        <w:t xml:space="preserve">    // Remember, defer closes the pool when main returns.</w:t>
      </w:r>
    </w:p>
    <w:p w14:paraId="22569342" w14:textId="77777777" w:rsidR="00207DFB" w:rsidRDefault="00236AC5">
      <w:pPr>
        <w:pStyle w:val="SourceCode"/>
      </w:pPr>
      <w:r>
        <w:t xml:space="preserve">    defer database.Close()</w:t>
      </w:r>
    </w:p>
    <w:p w14:paraId="6E5C20EB" w14:textId="77777777" w:rsidR="00207DFB" w:rsidRDefault="00236AC5">
      <w:pPr>
        <w:pStyle w:val="SourceCode"/>
      </w:pPr>
      <w:r>
        <w:t xml:space="preserve">    fmt.Println("Connected to database " + contacts.DatabaseName)</w:t>
      </w:r>
    </w:p>
    <w:p w14:paraId="5F67BE52" w14:textId="77777777" w:rsidR="00207DFB" w:rsidRDefault="00207DFB">
      <w:pPr>
        <w:pStyle w:val="SourceCode"/>
      </w:pPr>
    </w:p>
    <w:p w14:paraId="29FD3FCF" w14:textId="77777777" w:rsidR="00207DFB" w:rsidRDefault="00236AC5">
      <w:pPr>
        <w:pStyle w:val="SourceCode"/>
      </w:pPr>
      <w:r>
        <w:t xml:space="preserve">    // Six records that break a rule. The server would store every one of them</w:t>
      </w:r>
    </w:p>
    <w:p w14:paraId="7385B0E0" w14:textId="77777777" w:rsidR="00207DFB" w:rsidRDefault="00236AC5">
      <w:pPr>
        <w:pStyle w:val="SourceCode"/>
      </w:pPr>
      <w:r>
        <w:t xml:space="preserve">    // except the long name, because no column checks an email's shape, a</w:t>
      </w:r>
    </w:p>
    <w:p w14:paraId="6ADF88EB" w14:textId="77777777" w:rsidR="00207DFB" w:rsidRDefault="00236AC5">
      <w:pPr>
        <w:pStyle w:val="SourceCode"/>
      </w:pPr>
      <w:r>
        <w:t xml:space="preserve">    // phone's characters, or a name that is only spaces; only validation</w:t>
      </w:r>
    </w:p>
    <w:p w14:paraId="1C948FD7" w14:textId="77777777" w:rsidR="00207DFB" w:rsidRDefault="00236AC5">
      <w:pPr>
        <w:pStyle w:val="SourceCode"/>
      </w:pPr>
      <w:r>
        <w:t xml:space="preserve">    // stops them. Remember, + joins the two pieces of text into one.</w:t>
      </w:r>
    </w:p>
    <w:p w14:paraId="0A5EF750" w14:textId="77777777" w:rsidR="00207DFB" w:rsidRDefault="00236AC5">
      <w:pPr>
        <w:pStyle w:val="SourceCode"/>
      </w:pPr>
      <w:r>
        <w:t xml:space="preserve">    contacts.CreateContact(database, "Ada King", "@example.com", "")</w:t>
      </w:r>
    </w:p>
    <w:p w14:paraId="7842611F" w14:textId="77777777" w:rsidR="00207DFB" w:rsidRDefault="00236AC5">
      <w:pPr>
        <w:pStyle w:val="SourceCode"/>
      </w:pPr>
      <w:r>
        <w:t xml:space="preserve">    contacts.CreateContact(database, "Ada King", "ada@example.", "")</w:t>
      </w:r>
    </w:p>
    <w:p w14:paraId="2594D0C8" w14:textId="77777777" w:rsidR="00207DFB" w:rsidRDefault="00236AC5">
      <w:pPr>
        <w:pStyle w:val="SourceCode"/>
      </w:pPr>
      <w:r>
        <w:t xml:space="preserve">    contacts.CreateContact(database, "Ada King", "ada king@example.com", "")</w:t>
      </w:r>
    </w:p>
    <w:p w14:paraId="591A5F7F" w14:textId="77777777" w:rsidR="00207DFB" w:rsidRDefault="00236AC5">
      <w:pPr>
        <w:pStyle w:val="SourceCode"/>
      </w:pPr>
      <w:r>
        <w:t xml:space="preserve">    contacts.CreateContact(database,</w:t>
      </w:r>
    </w:p>
    <w:p w14:paraId="63CE78FB" w14:textId="77777777" w:rsidR="00207DFB" w:rsidRDefault="00236AC5">
      <w:pPr>
        <w:pStyle w:val="SourceCode"/>
      </w:pPr>
      <w:r>
        <w:t xml:space="preserve">        "Grace Brewster Murray Hopper, computer scientist and "+</w:t>
      </w:r>
    </w:p>
    <w:p w14:paraId="030419F7" w14:textId="77777777" w:rsidR="00207DFB" w:rsidRDefault="00236AC5">
      <w:pPr>
        <w:pStyle w:val="SourceCode"/>
      </w:pPr>
      <w:r>
        <w:t xml:space="preserve">            "rear admiral, who helped to design COBOL in 1959",</w:t>
      </w:r>
    </w:p>
    <w:p w14:paraId="4F64D7F8" w14:textId="77777777" w:rsidR="00207DFB" w:rsidRDefault="00236AC5">
      <w:pPr>
        <w:pStyle w:val="SourceCode"/>
      </w:pPr>
      <w:r>
        <w:t xml:space="preserve">        "grace.hopper@example.com", "")</w:t>
      </w:r>
    </w:p>
    <w:p w14:paraId="6ABE2A9F" w14:textId="77777777" w:rsidR="00207DFB" w:rsidRDefault="00236AC5">
      <w:pPr>
        <w:pStyle w:val="SourceCode"/>
      </w:pPr>
      <w:r>
        <w:t xml:space="preserve">    contacts.CreateContact(database, "Ada King", "ada.king@example.com",</w:t>
      </w:r>
    </w:p>
    <w:p w14:paraId="1C760B54" w14:textId="77777777" w:rsidR="00207DFB" w:rsidRDefault="00236AC5">
      <w:pPr>
        <w:pStyle w:val="SourceCode"/>
      </w:pPr>
      <w:r>
        <w:t xml:space="preserve">        "555-HELP")</w:t>
      </w:r>
    </w:p>
    <w:p w14:paraId="779D48C3" w14:textId="77777777" w:rsidR="00207DFB" w:rsidRDefault="00236AC5">
      <w:pPr>
        <w:pStyle w:val="SourceCode"/>
      </w:pPr>
      <w:r>
        <w:t xml:space="preserve">    contacts.CreateContact(database, "   ", "nobody@example.com", "")</w:t>
      </w:r>
    </w:p>
    <w:p w14:paraId="67FD6A55" w14:textId="77777777" w:rsidR="00207DFB" w:rsidRDefault="00207DFB">
      <w:pPr>
        <w:pStyle w:val="SourceCode"/>
      </w:pPr>
    </w:p>
    <w:p w14:paraId="7FE524B4" w14:textId="77777777" w:rsidR="00207DFB" w:rsidRDefault="00236AC5">
      <w:pPr>
        <w:pStyle w:val="SourceCode"/>
      </w:pPr>
      <w:r>
        <w:t xml:space="preserve">    // Ids: four that are not ids, then two that are.</w:t>
      </w:r>
    </w:p>
    <w:p w14:paraId="14BE07D4" w14:textId="77777777" w:rsidR="00207DFB" w:rsidRDefault="00236AC5">
      <w:pPr>
        <w:pStyle w:val="SourceCode"/>
      </w:pPr>
      <w:r>
        <w:t xml:space="preserve">    showTypedID(database, "+5")</w:t>
      </w:r>
    </w:p>
    <w:p w14:paraId="593EFBFF" w14:textId="77777777" w:rsidR="00207DFB" w:rsidRDefault="00236AC5">
      <w:pPr>
        <w:pStyle w:val="SourceCode"/>
      </w:pPr>
      <w:r>
        <w:t xml:space="preserve">    showTypedID(database, "1e3")</w:t>
      </w:r>
    </w:p>
    <w:p w14:paraId="60565760" w14:textId="77777777" w:rsidR="00207DFB" w:rsidRDefault="00236AC5">
      <w:pPr>
        <w:pStyle w:val="SourceCode"/>
      </w:pPr>
      <w:r>
        <w:t xml:space="preserve">    showTypedID(database, "2147483648")</w:t>
      </w:r>
    </w:p>
    <w:p w14:paraId="6B62F3BC" w14:textId="77777777" w:rsidR="00207DFB" w:rsidRDefault="00236AC5">
      <w:pPr>
        <w:pStyle w:val="SourceCode"/>
      </w:pPr>
      <w:r>
        <w:t xml:space="preserve">    showTypedID(database, "99999999999")</w:t>
      </w:r>
    </w:p>
    <w:p w14:paraId="4E2D68C9" w14:textId="77777777" w:rsidR="00207DFB" w:rsidRDefault="00236AC5">
      <w:pPr>
        <w:pStyle w:val="SourceCode"/>
      </w:pPr>
      <w:r>
        <w:t xml:space="preserve">    showTypedID(database, "3")</w:t>
      </w:r>
    </w:p>
    <w:p w14:paraId="3F19B9AA" w14:textId="77777777" w:rsidR="00207DFB" w:rsidRDefault="00236AC5">
      <w:pPr>
        <w:pStyle w:val="SourceCode"/>
      </w:pPr>
      <w:r>
        <w:t xml:space="preserve">    showTypedID(database, "99")</w:t>
      </w:r>
    </w:p>
    <w:p w14:paraId="58F49602" w14:textId="77777777" w:rsidR="00207DFB" w:rsidRDefault="00207DFB">
      <w:pPr>
        <w:pStyle w:val="SourceCode"/>
      </w:pPr>
    </w:p>
    <w:p w14:paraId="3A2BB01B" w14:textId="77777777" w:rsidR="00207DFB" w:rsidRDefault="00236AC5">
      <w:pPr>
        <w:pStyle w:val="SourceCode"/>
      </w:pPr>
      <w:r>
        <w:t xml:space="preserve">    // The proof: still exactly the Data Reset's three contacts.</w:t>
      </w:r>
    </w:p>
    <w:p w14:paraId="390FCC6F" w14:textId="77777777" w:rsidR="00207DFB" w:rsidRDefault="00236AC5">
      <w:pPr>
        <w:pStyle w:val="SourceCode"/>
      </w:pPr>
      <w:r>
        <w:t xml:space="preserve">    contacts.ListContacts(database)</w:t>
      </w:r>
    </w:p>
    <w:p w14:paraId="2E2282E3" w14:textId="77777777" w:rsidR="00207DFB" w:rsidRDefault="00207DFB">
      <w:pPr>
        <w:pStyle w:val="SourceCode"/>
      </w:pPr>
    </w:p>
    <w:p w14:paraId="7D03F9A8" w14:textId="77777777" w:rsidR="00207DFB" w:rsidRDefault="00236AC5">
      <w:pPr>
        <w:pStyle w:val="SourceCode"/>
      </w:pPr>
      <w:r>
        <w:t xml:space="preserve">    // A valid contact gets the next id. Then an email that differs from</w:t>
      </w:r>
    </w:p>
    <w:p w14:paraId="1C8D8EE8" w14:textId="77777777" w:rsidR="00207DFB" w:rsidRDefault="00236AC5">
      <w:pPr>
        <w:pStyle w:val="SourceCode"/>
      </w:pPr>
      <w:r>
        <w:t xml:space="preserve">    // Ada's only in letter case passes validation, is sent, and the server</w:t>
      </w:r>
    </w:p>
    <w:p w14:paraId="7DB00AE8" w14:textId="77777777" w:rsidR="00207DFB" w:rsidRDefault="00236AC5">
      <w:pPr>
        <w:pStyle w:val="SourceCode"/>
      </w:pPr>
      <w:r>
        <w:t xml:space="preserve">    // refuses it: the UNIQUE email compares with the column's</w:t>
      </w:r>
    </w:p>
    <w:p w14:paraId="659F6210" w14:textId="77777777" w:rsidR="00207DFB" w:rsidRDefault="00236AC5">
      <w:pPr>
        <w:pStyle w:val="SourceCode"/>
      </w:pPr>
      <w:r>
        <w:t xml:space="preserve">    // case-insensitive collation (Lesson 4.9).</w:t>
      </w:r>
    </w:p>
    <w:p w14:paraId="2E81DC5A" w14:textId="77777777" w:rsidR="00207DFB" w:rsidRDefault="00236AC5">
      <w:pPr>
        <w:pStyle w:val="SourceCode"/>
      </w:pPr>
      <w:r>
        <w:t xml:space="preserve">    contacts.CreateContact(database, "Katherine Johnson",</w:t>
      </w:r>
    </w:p>
    <w:p w14:paraId="46EF28AF" w14:textId="77777777" w:rsidR="00207DFB" w:rsidRDefault="00236AC5">
      <w:pPr>
        <w:pStyle w:val="SourceCode"/>
      </w:pPr>
      <w:r>
        <w:t xml:space="preserve">        "katherine@example.com", "")</w:t>
      </w:r>
    </w:p>
    <w:p w14:paraId="5FF8A00F" w14:textId="77777777" w:rsidR="00207DFB" w:rsidRDefault="00236AC5">
      <w:pPr>
        <w:pStyle w:val="SourceCode"/>
      </w:pPr>
      <w:r>
        <w:t xml:space="preserve">    contacts.CreateContact(database, "Ada King", "ADA@EXAMPLE.COM", "")</w:t>
      </w:r>
    </w:p>
    <w:p w14:paraId="60213B29" w14:textId="77777777" w:rsidR="00207DFB" w:rsidRDefault="00236AC5">
      <w:pPr>
        <w:pStyle w:val="SourceCode"/>
        <w:keepNext/>
      </w:pPr>
      <w:r>
        <w:t xml:space="preserve">    // A refused record is a reported outcome, not a failed run, so main</w:t>
      </w:r>
    </w:p>
    <w:p w14:paraId="75E77A52" w14:textId="77777777" w:rsidR="00207DFB" w:rsidRDefault="00236AC5">
      <w:pPr>
        <w:pStyle w:val="SourceCode"/>
        <w:keepNext/>
      </w:pPr>
      <w:r>
        <w:t xml:space="preserve">    // simply returns and the exit code is 0.</w:t>
      </w:r>
    </w:p>
    <w:p w14:paraId="4C4C813E" w14:textId="77777777" w:rsidR="00207DFB" w:rsidRDefault="00236AC5">
      <w:pPr>
        <w:pStyle w:val="SourceCode"/>
      </w:pPr>
      <w:r>
        <w:t>}</w:t>
      </w:r>
    </w:p>
    <w:p w14:paraId="2E06FF44" w14:textId="77777777" w:rsidR="00207DFB" w:rsidRDefault="00207DFB">
      <w:pPr>
        <w:keepNext/>
      </w:pPr>
    </w:p>
    <w:p w14:paraId="5D7BA214" w14:textId="77777777" w:rsidR="00207DFB" w:rsidRDefault="00236AC5">
      <w:pPr>
        <w:pStyle w:val="Heading3"/>
      </w:pPr>
      <w:r>
        <w:t>Windows PowerShell Build and Run</w:t>
      </w:r>
    </w:p>
    <w:p w14:paraId="6B05B2F4" w14:textId="77777777" w:rsidR="00207DFB" w:rsidRDefault="00236AC5">
      <w:pPr>
        <w:keepNext/>
      </w:pPr>
      <w:r>
        <w:t>Build the program, reset Go's own table, contacts_go, run the program, then show its exit code. Run it from the lesson-5.6 folder, in a terminal that has SPA_DB_PASSWORD.</w:t>
      </w:r>
    </w:p>
    <w:p w14:paraId="54AF24BD" w14:textId="77777777" w:rsidR="00207DFB" w:rsidRDefault="00207DFB">
      <w:pPr>
        <w:keepNext/>
      </w:pPr>
    </w:p>
    <w:p w14:paraId="5E21484A" w14:textId="77777777" w:rsidR="00207DFB" w:rsidRDefault="00236AC5">
      <w:pPr>
        <w:pStyle w:val="CommandBlock"/>
        <w:keepNext/>
      </w:pPr>
      <w:r>
        <w:t>go -C .\go build -o validation.exe .</w:t>
      </w:r>
    </w:p>
    <w:p w14:paraId="3DDF32B9" w14:textId="77777777" w:rsidR="00207DFB" w:rsidRDefault="00236AC5">
      <w:pPr>
        <w:pStyle w:val="CommandBlock"/>
        <w:keepNext/>
      </w:pPr>
      <w:r>
        <w:t>$mysql = "C:\Program Files\MySQL\MySQL Server 26.7\bin\mysql.exe"</w:t>
      </w:r>
    </w:p>
    <w:p w14:paraId="36A9B601" w14:textId="77777777" w:rsidR="00207DFB" w:rsidRDefault="00236AC5">
      <w:pPr>
        <w:pStyle w:val="CommandBlock"/>
        <w:keepNext/>
      </w:pPr>
      <w:r>
        <w:t>$env:MYSQL_PWD = $env:SPA_DB_PASSWORD</w:t>
      </w:r>
    </w:p>
    <w:p w14:paraId="27B81331" w14:textId="77777777" w:rsidR="00207DFB" w:rsidRDefault="00236AC5">
      <w:pPr>
        <w:pStyle w:val="CommandBlock"/>
        <w:keepNext/>
      </w:pPr>
      <w:r>
        <w:t>&amp; $mysql -u devuser -h 127.0.0.1 -P 3306 -D spa_contacts --commands `</w:t>
      </w:r>
    </w:p>
    <w:p w14:paraId="5BC4F592" w14:textId="77777777" w:rsidR="00207DFB" w:rsidRDefault="00236AC5">
      <w:pPr>
        <w:pStyle w:val="CommandBlock"/>
        <w:keepNext/>
      </w:pPr>
      <w:r>
        <w:t xml:space="preserve">    -e "source ./sql/reset_contacts_go.sql"</w:t>
      </w:r>
    </w:p>
    <w:p w14:paraId="2E0DD9C7" w14:textId="77777777" w:rsidR="00207DFB" w:rsidRDefault="00236AC5">
      <w:pPr>
        <w:pStyle w:val="CommandBlock"/>
        <w:keepNext/>
      </w:pPr>
      <w:r>
        <w:t>Remove-Item Env:MYSQL_PWD</w:t>
      </w:r>
    </w:p>
    <w:p w14:paraId="646864CF" w14:textId="77777777" w:rsidR="00207DFB" w:rsidRDefault="00236AC5">
      <w:pPr>
        <w:pStyle w:val="CommandBlock"/>
        <w:keepNext/>
      </w:pPr>
      <w:r>
        <w:t>.\go\validation.exe</w:t>
      </w:r>
    </w:p>
    <w:p w14:paraId="13F037E9" w14:textId="77777777" w:rsidR="00207DFB" w:rsidRDefault="00236AC5">
      <w:pPr>
        <w:pStyle w:val="CommandBlock"/>
      </w:pPr>
      <w:r>
        <w:t>$LASTEXITCODE</w:t>
      </w:r>
    </w:p>
    <w:p w14:paraId="019DAFE7" w14:textId="77777777" w:rsidR="00207DFB" w:rsidRDefault="00207DFB">
      <w:pPr>
        <w:keepNext/>
      </w:pPr>
    </w:p>
    <w:p w14:paraId="1971E49F" w14:textId="77777777" w:rsidR="00207DFB" w:rsidRDefault="00236AC5">
      <w:pPr>
        <w:pStyle w:val="Heading3"/>
      </w:pPr>
      <w:r>
        <w:t>Linux or macOS Build and Run</w:t>
      </w:r>
    </w:p>
    <w:p w14:paraId="415C67FA" w14:textId="77777777" w:rsidR="00207DFB" w:rsidRDefault="00236AC5">
      <w:pPr>
        <w:pStyle w:val="CommandBlock"/>
        <w:keepNext/>
      </w:pPr>
      <w:r>
        <w:t>go -C ./go build -o validation .</w:t>
      </w:r>
    </w:p>
    <w:p w14:paraId="110DBA5A" w14:textId="77777777" w:rsidR="00207DFB" w:rsidRDefault="00236AC5">
      <w:pPr>
        <w:pStyle w:val="CommandBlock"/>
        <w:keepNext/>
      </w:pPr>
      <w:r>
        <w:t>export MYSQL_PWD="$SPA_DB_PASSWORD"</w:t>
      </w:r>
    </w:p>
    <w:p w14:paraId="56B2C64B" w14:textId="77777777" w:rsidR="00207DFB" w:rsidRDefault="00236AC5">
      <w:pPr>
        <w:pStyle w:val="CommandBlock"/>
        <w:keepNext/>
      </w:pPr>
      <w:r>
        <w:t>mysql -u devuser -h 127.0.0.1 -P 3306 -D spa_contacts \</w:t>
      </w:r>
    </w:p>
    <w:p w14:paraId="236DFC8C" w14:textId="77777777" w:rsidR="00207DFB" w:rsidRDefault="00236AC5">
      <w:pPr>
        <w:pStyle w:val="CommandBlock"/>
        <w:keepNext/>
      </w:pPr>
      <w:r>
        <w:t xml:space="preserve">    &lt; ./sql/reset_contacts_go.sql</w:t>
      </w:r>
    </w:p>
    <w:p w14:paraId="4D7E3D68" w14:textId="77777777" w:rsidR="00207DFB" w:rsidRDefault="00236AC5">
      <w:pPr>
        <w:pStyle w:val="CommandBlock"/>
        <w:keepNext/>
      </w:pPr>
      <w:r>
        <w:t>unset MYSQL_PWD</w:t>
      </w:r>
    </w:p>
    <w:p w14:paraId="7F06A19C" w14:textId="77777777" w:rsidR="00207DFB" w:rsidRDefault="00236AC5">
      <w:pPr>
        <w:pStyle w:val="CommandBlock"/>
        <w:keepNext/>
      </w:pPr>
      <w:r>
        <w:t>./go/validation</w:t>
      </w:r>
    </w:p>
    <w:p w14:paraId="3C72CDEA" w14:textId="77777777" w:rsidR="00207DFB" w:rsidRDefault="00236AC5">
      <w:pPr>
        <w:pStyle w:val="CommandBlock"/>
      </w:pPr>
      <w:r>
        <w:t>echo $?</w:t>
      </w:r>
    </w:p>
    <w:p w14:paraId="1B5267BF" w14:textId="77777777" w:rsidR="00207DFB" w:rsidRDefault="00207DFB">
      <w:pPr>
        <w:keepNext/>
      </w:pPr>
    </w:p>
    <w:p w14:paraId="4362C6C7" w14:textId="77777777" w:rsidR="00207DFB" w:rsidRDefault="00236AC5">
      <w:pPr>
        <w:pStyle w:val="Heading3"/>
      </w:pPr>
      <w:r>
        <w:t>Check Your Results</w:t>
      </w:r>
    </w:p>
    <w:p w14:paraId="3F70A991" w14:textId="77777777" w:rsidR="00207DFB" w:rsidRDefault="00236AC5">
      <w:r>
        <w:t>Run the block once. Its mysql lines reset Go's own table, contacts_go, first. Then match the Required Clean-Run Output in Validation Rules line for line; what each line proves is listed under it. $LASTEXITCODE (echo $? on Linux or macOS) must print 0.</w:t>
      </w:r>
    </w:p>
    <w:p w14:paraId="60260161" w14:textId="77777777" w:rsidR="00207DFB" w:rsidRDefault="00207DFB">
      <w:pPr>
        <w:keepNext/>
      </w:pPr>
    </w:p>
    <w:p w14:paraId="2D0FE10C" w14:textId="77777777" w:rsidR="00207DFB" w:rsidRDefault="00236AC5">
      <w:pPr>
        <w:pStyle w:val="ListBullet"/>
      </w:pPr>
      <w:r>
        <w:t>If the list shows other contacts, or Katherine Johnson gets another id, the language's table was not in the Data Reset's state: the block's mysql lines reset it, so check that they ran without an error.</w:t>
      </w:r>
    </w:p>
    <w:p w14:paraId="55395808" w14:textId="77777777" w:rsidR="00207DFB" w:rsidRDefault="00236AC5">
      <w:pPr>
        <w:pStyle w:val="ListBullet"/>
      </w:pPr>
      <w:r>
        <w:t>For a failure every language shares, such as a missing variable, a stopped server, or a missing table, see When a Program Run Fails in Project Setup.</w:t>
      </w:r>
    </w:p>
    <w:p w14:paraId="13F32079" w14:textId="77777777" w:rsidR="00207DFB" w:rsidRDefault="00236AC5">
      <w:pPr>
        <w:pStyle w:val="ListBullet"/>
      </w:pPr>
      <w:r>
        <w:t>If the build fails with another message, read the first error: it names the file and line to fix.</w:t>
      </w:r>
    </w:p>
    <w:p w14:paraId="71317535" w14:textId="77777777" w:rsidR="00207DFB" w:rsidRDefault="00207DFB">
      <w:pPr>
        <w:keepNext/>
      </w:pPr>
    </w:p>
    <w:p w14:paraId="116A5563" w14:textId="77777777" w:rsidR="00207DFB" w:rsidRDefault="00207DFB">
      <w:pPr>
        <w:keepNext/>
      </w:pPr>
    </w:p>
    <w:p w14:paraId="375A766E" w14:textId="77777777" w:rsidR="00207DFB" w:rsidRDefault="00236AC5">
      <w:pPr>
        <w:pStyle w:val="Heading2"/>
      </w:pPr>
      <w:r>
        <w:t>What to Notice</w:t>
      </w:r>
    </w:p>
    <w:p w14:paraId="247E2E08" w14:textId="77777777" w:rsidR="00207DFB" w:rsidRDefault="00236AC5">
      <w:pPr>
        <w:pStyle w:val="ListBullet"/>
      </w:pPr>
      <w:r>
        <w:t>A Go string is a run of UTF-8 bytes. len counts them, and indexing with domain[position] gives one byte. A rune is one Unicode code point; utf8.RuneCountInString counts runes without changing the text. A for ... range loop over a string also steps one rune at a time, which is another way to count them.</w:t>
      </w:r>
    </w:p>
    <w:p w14:paraId="17B8BB1B" w14:textId="77777777" w:rsidR="00207DFB" w:rsidRDefault="00236AC5">
      <w:pPr>
        <w:pStyle w:val="ListBullet"/>
      </w:pPr>
      <w:r>
        <w:t>The email check compares single bytes with '.', which is safe: a dot is one byte in UTF-8, and no byte of a longer character can be mistaken for it, because those bytes are all 128 or more.</w:t>
      </w:r>
    </w:p>
    <w:p w14:paraId="24EEB840" w14:textId="77777777" w:rsidR="00207DFB" w:rsidRDefault="00236AC5">
      <w:pPr>
        <w:pStyle w:val="ListBullet"/>
      </w:pPr>
      <w:r>
        <w:t>Chapter 4's ParseID used strconv.Atoi alone, which accepts +5 and any number an int can hold: 2147483648 passed, and the query then found no such contact. Now the shape and the range come first.</w:t>
      </w:r>
    </w:p>
    <w:p w14:paraId="751F46FD" w14:textId="77777777" w:rsidR="00207DFB" w:rsidRDefault="00207DFB">
      <w:pPr>
        <w:keepNext/>
      </w:pPr>
    </w:p>
    <w:p w14:paraId="4BF34CA6" w14:textId="77777777" w:rsidR="00207DFB" w:rsidRDefault="00236AC5">
      <w:pPr>
        <w:pStyle w:val="Heading3"/>
      </w:pPr>
      <w:r>
        <w:t>Basic and Production-Minded Comparison</w:t>
      </w:r>
    </w:p>
    <w:p w14:paraId="4FD05625" w14:textId="77777777" w:rsidR="00207DFB" w:rsidRDefault="00236AC5">
      <w:r>
        <w:t>Both versions use the same validators and messages: the Basic version tries them on a table of text with no database, and the Production-Minded version calls them inside CreateContact and before every id query, so a refused record never reaches the table.</w:t>
      </w:r>
    </w:p>
    <w:p w14:paraId="06859B1E" w14:textId="77777777" w:rsidR="00207DFB" w:rsidRDefault="00207DFB">
      <w:pPr>
        <w:keepNext/>
      </w:pPr>
    </w:p>
    <w:p w14:paraId="4E9C80ED" w14:textId="77777777" w:rsidR="00207DFB" w:rsidRDefault="00207DFB">
      <w:pPr>
        <w:keepNext/>
      </w:pPr>
    </w:p>
    <w:p w14:paraId="650AD252" w14:textId="77777777" w:rsidR="00207DFB" w:rsidRDefault="00207DFB">
      <w:pPr>
        <w:keepNext/>
      </w:pPr>
    </w:p>
    <w:p w14:paraId="6B3385E7" w14:textId="77777777" w:rsidR="00207DFB" w:rsidRDefault="00236AC5">
      <w:pPr>
        <w:pStyle w:val="Heading1"/>
      </w:pPr>
      <w:r>
        <w:t>Python Implementation</w:t>
      </w:r>
    </w:p>
    <w:p w14:paraId="32A4E142" w14:textId="77777777" w:rsidR="00207DFB" w:rsidRDefault="00236AC5">
      <w:r>
        <w:t>Remember, Python uses mysql-connector-python, installed in .\python\.venv, so the programs run with .venv's Python (Lesson 4.0), and the Chapter 4 project's split: contacts.py is the module, and main.py imports it. The Basic program imports nothing outside the standard library.</w:t>
      </w:r>
    </w:p>
    <w:p w14:paraId="7A628201" w14:textId="77777777" w:rsidR="00207DFB" w:rsidRDefault="00207DFB">
      <w:pPr>
        <w:keepNext/>
      </w:pPr>
    </w:p>
    <w:p w14:paraId="3022692F" w14:textId="77777777" w:rsidR="00207DFB" w:rsidRDefault="00207DFB">
      <w:pPr>
        <w:keepNext/>
      </w:pPr>
    </w:p>
    <w:p w14:paraId="3329FDA0" w14:textId="77777777" w:rsidR="00207DFB" w:rsidRDefault="00236AC5">
      <w:pPr>
        <w:pStyle w:val="Heading2"/>
      </w:pPr>
      <w:r>
        <w:t>Basic Implementation</w:t>
      </w:r>
    </w:p>
    <w:p w14:paraId="6CF3BCE3" w14:textId="77777777" w:rsidR="00207DFB" w:rsidRDefault="00236AC5">
      <w:r>
        <w:t>Start with the validators on their own: count_characters returns len, which already counts characters. validate_email, validate_phone, and validate_contact return the first problem, or empty text. parse_id trims with strip, checks the digits, and converts with int. main runs each table and builds the long name with +=. Nothing is sent anywhere, so the program needs no connection and no password. The email shape, the character counting, and the id check are new, so their comments explain every part; read the</w:t>
      </w:r>
      <w:r>
        <w:t>m as you type.</w:t>
      </w:r>
    </w:p>
    <w:p w14:paraId="5DA24188" w14:textId="77777777" w:rsidR="00207DFB" w:rsidRDefault="00207DFB">
      <w:pPr>
        <w:keepNext/>
      </w:pPr>
    </w:p>
    <w:p w14:paraId="34B8DBFE" w14:textId="77777777" w:rsidR="00207DFB" w:rsidRDefault="00236AC5">
      <w:pPr>
        <w:pStyle w:val="Heading3"/>
      </w:pPr>
      <w:r>
        <w:t>python/basic_validation.py</w:t>
      </w:r>
    </w:p>
    <w:p w14:paraId="32DC7418" w14:textId="77777777" w:rsidR="00207DFB" w:rsidRDefault="00236AC5">
      <w:pPr>
        <w:pStyle w:val="SourceCode"/>
        <w:keepNext/>
      </w:pPr>
      <w:r>
        <w:t># Lesson 5.6's validators, checked against a table of good and bad</w:t>
      </w:r>
    </w:p>
    <w:p w14:paraId="4E5E87DF" w14:textId="77777777" w:rsidR="00207DFB" w:rsidRDefault="00236AC5">
      <w:pPr>
        <w:pStyle w:val="SourceCode"/>
        <w:keepNext/>
      </w:pPr>
      <w:r>
        <w:t># input. Nothing here talks to the database: a validator only looks at</w:t>
      </w:r>
    </w:p>
    <w:p w14:paraId="1B8F56F9" w14:textId="77777777" w:rsidR="00207DFB" w:rsidRDefault="00236AC5">
      <w:pPr>
        <w:pStyle w:val="SourceCode"/>
      </w:pPr>
      <w:r>
        <w:t># text, so it can be tried on its own. Each check prints the input and</w:t>
      </w:r>
    </w:p>
    <w:p w14:paraId="65084394" w14:textId="77777777" w:rsidR="00207DFB" w:rsidRDefault="00236AC5">
      <w:pPr>
        <w:pStyle w:val="SourceCode"/>
      </w:pPr>
      <w:r>
        <w:t># ok, or the first problem the validator found.</w:t>
      </w:r>
    </w:p>
    <w:p w14:paraId="09157CA8" w14:textId="77777777" w:rsidR="00207DFB" w:rsidRDefault="00207DFB">
      <w:pPr>
        <w:pStyle w:val="SourceCode"/>
      </w:pPr>
    </w:p>
    <w:p w14:paraId="185BDE20" w14:textId="77777777" w:rsidR="00207DFB" w:rsidRDefault="00236AC5">
      <w:pPr>
        <w:pStyle w:val="SourceCode"/>
      </w:pPr>
      <w:r>
        <w:t># The column limits from the contacts table (Lesson 4.4), the characters</w:t>
      </w:r>
    </w:p>
    <w:p w14:paraId="176521BB" w14:textId="77777777" w:rsidR="00207DFB" w:rsidRDefault="00236AC5">
      <w:pPr>
        <w:pStyle w:val="SourceCode"/>
      </w:pPr>
      <w:r>
        <w:t># a phone may hold (Lesson 4.7), the characters an id may hold, and the</w:t>
      </w:r>
    </w:p>
    <w:p w14:paraId="1DCBCDF0" w14:textId="77777777" w:rsidR="00207DFB" w:rsidRDefault="00236AC5">
      <w:pPr>
        <w:pStyle w:val="SourceCode"/>
      </w:pPr>
      <w:r>
        <w:t># largest id an INT column can store. Remember, ALL_CAPS marks a</w:t>
      </w:r>
    </w:p>
    <w:p w14:paraId="2EA84336" w14:textId="77777777" w:rsidR="00207DFB" w:rsidRDefault="00236AC5">
      <w:pPr>
        <w:pStyle w:val="SourceCode"/>
      </w:pPr>
      <w:r>
        <w:t># constant.</w:t>
      </w:r>
    </w:p>
    <w:p w14:paraId="08272BFD" w14:textId="77777777" w:rsidR="00207DFB" w:rsidRDefault="00236AC5">
      <w:pPr>
        <w:pStyle w:val="SourceCode"/>
      </w:pPr>
      <w:r>
        <w:t>NAME_LIMIT = 100</w:t>
      </w:r>
    </w:p>
    <w:p w14:paraId="61CF3351" w14:textId="77777777" w:rsidR="00207DFB" w:rsidRDefault="00236AC5">
      <w:pPr>
        <w:pStyle w:val="SourceCode"/>
      </w:pPr>
      <w:r>
        <w:t>EMAIL_LIMIT = 254</w:t>
      </w:r>
    </w:p>
    <w:p w14:paraId="64F0A348" w14:textId="77777777" w:rsidR="00207DFB" w:rsidRDefault="00236AC5">
      <w:pPr>
        <w:pStyle w:val="SourceCode"/>
      </w:pPr>
      <w:r>
        <w:t>PHONE_LIMIT = 20</w:t>
      </w:r>
    </w:p>
    <w:p w14:paraId="7EB500D5" w14:textId="77777777" w:rsidR="00207DFB" w:rsidRDefault="00236AC5">
      <w:pPr>
        <w:pStyle w:val="SourceCode"/>
      </w:pPr>
      <w:r>
        <w:t>PHONE_CHARACTERS = "0123456789 +-()"</w:t>
      </w:r>
    </w:p>
    <w:p w14:paraId="00EDD901" w14:textId="77777777" w:rsidR="00207DFB" w:rsidRDefault="00236AC5">
      <w:pPr>
        <w:pStyle w:val="SourceCode"/>
      </w:pPr>
      <w:r>
        <w:t>DIGIT_CHARACTERS = "0123456789"</w:t>
      </w:r>
    </w:p>
    <w:p w14:paraId="3FAAA4F3" w14:textId="77777777" w:rsidR="00207DFB" w:rsidRDefault="00236AC5">
      <w:pPr>
        <w:pStyle w:val="SourceCode"/>
      </w:pPr>
      <w:r>
        <w:t>ID_DIGITS_LIMIT = 10</w:t>
      </w:r>
    </w:p>
    <w:p w14:paraId="1086D0DA" w14:textId="77777777" w:rsidR="00207DFB" w:rsidRDefault="00236AC5">
      <w:pPr>
        <w:pStyle w:val="SourceCode"/>
      </w:pPr>
      <w:r>
        <w:t>ID_LIMIT = 2147483647</w:t>
      </w:r>
    </w:p>
    <w:p w14:paraId="1F070095" w14:textId="77777777" w:rsidR="00207DFB" w:rsidRDefault="00207DFB">
      <w:pPr>
        <w:pStyle w:val="SourceCode"/>
      </w:pPr>
    </w:p>
    <w:p w14:paraId="6AAE0F3F" w14:textId="77777777" w:rsidR="00207DFB" w:rsidRDefault="00207DFB">
      <w:pPr>
        <w:pStyle w:val="SourceCode"/>
      </w:pPr>
    </w:p>
    <w:p w14:paraId="328BC9CA" w14:textId="77777777" w:rsidR="00207DFB" w:rsidRDefault="00236AC5">
      <w:pPr>
        <w:pStyle w:val="SourceCode"/>
      </w:pPr>
      <w:r>
        <w:t># Counts the characters in text the way a VARCHAR column does: one per</w:t>
      </w:r>
    </w:p>
    <w:p w14:paraId="37C9256C" w14:textId="77777777" w:rsidR="00207DFB" w:rsidRDefault="00236AC5">
      <w:pPr>
        <w:pStyle w:val="SourceCode"/>
      </w:pPr>
      <w:r>
        <w:t># character, however many bytes the character needs. Python's len</w:t>
      </w:r>
    </w:p>
    <w:p w14:paraId="3AAD6E4F" w14:textId="77777777" w:rsidR="00207DFB" w:rsidRDefault="00236AC5">
      <w:pPr>
        <w:pStyle w:val="SourceCode"/>
      </w:pPr>
      <w:r>
        <w:t># already counts characters (Unicode code points), so this only names</w:t>
      </w:r>
    </w:p>
    <w:p w14:paraId="2A6DB0E1" w14:textId="77777777" w:rsidR="00207DFB" w:rsidRDefault="00236AC5">
      <w:pPr>
        <w:pStyle w:val="SourceCode"/>
      </w:pPr>
      <w:r>
        <w:t># the rule; C, C++, and Go count bytes, and C# and TypeScript count</w:t>
      </w:r>
    </w:p>
    <w:p w14:paraId="4D277BF5" w14:textId="77777777" w:rsidR="00207DFB" w:rsidRDefault="00236AC5">
      <w:pPr>
        <w:pStyle w:val="SourceCode"/>
      </w:pPr>
      <w:r>
        <w:t># UTF-16 units, so their versions of this function do more work.</w:t>
      </w:r>
    </w:p>
    <w:p w14:paraId="7ECB4622" w14:textId="77777777" w:rsidR="00207DFB" w:rsidRDefault="00236AC5">
      <w:pPr>
        <w:pStyle w:val="SourceCode"/>
      </w:pPr>
      <w:r>
        <w:t>def count_characters(measured_text: str) -&gt; int:</w:t>
      </w:r>
    </w:p>
    <w:p w14:paraId="574E8847" w14:textId="77777777" w:rsidR="00207DFB" w:rsidRDefault="00236AC5">
      <w:pPr>
        <w:pStyle w:val="SourceCode"/>
      </w:pPr>
      <w:r>
        <w:t xml:space="preserve">    return len(measured_text)</w:t>
      </w:r>
    </w:p>
    <w:p w14:paraId="7ACEE46E" w14:textId="77777777" w:rsidR="00207DFB" w:rsidRDefault="00207DFB">
      <w:pPr>
        <w:pStyle w:val="SourceCode"/>
      </w:pPr>
    </w:p>
    <w:p w14:paraId="6E1E4B97" w14:textId="77777777" w:rsidR="00207DFB" w:rsidRDefault="00207DFB">
      <w:pPr>
        <w:pStyle w:val="SourceCode"/>
      </w:pPr>
    </w:p>
    <w:p w14:paraId="1B46D4F9" w14:textId="77777777" w:rsidR="00207DFB" w:rsidRDefault="00236AC5">
      <w:pPr>
        <w:pStyle w:val="SourceCode"/>
      </w:pPr>
      <w:r>
        <w:t># Checks a trimmed email and returns the first problem, or "" when there</w:t>
      </w:r>
    </w:p>
    <w:p w14:paraId="07650457" w14:textId="77777777" w:rsidR="00207DFB" w:rsidRDefault="00236AC5">
      <w:pPr>
        <w:pStyle w:val="SourceCode"/>
      </w:pPr>
      <w:r>
        <w:t># is none. Lesson 4.5 asked only for one @ and a dot somewhere after it,</w:t>
      </w:r>
    </w:p>
    <w:p w14:paraId="496433B4" w14:textId="77777777" w:rsidR="00207DFB" w:rsidRDefault="00236AC5">
      <w:pPr>
        <w:pStyle w:val="SourceCode"/>
      </w:pPr>
      <w:r>
        <w:t># so @example.com and ada@example. passed. The basic email shape is</w:t>
      </w:r>
    </w:p>
    <w:p w14:paraId="24205FC7" w14:textId="77777777" w:rsidR="00207DFB" w:rsidRDefault="00236AC5">
      <w:pPr>
        <w:pStyle w:val="SourceCode"/>
      </w:pPr>
      <w:r>
        <w:t># stricter: one @ with text before it, no spaces, and a dot after the @</w:t>
      </w:r>
    </w:p>
    <w:p w14:paraId="0907118A" w14:textId="77777777" w:rsidR="00207DFB" w:rsidRDefault="00236AC5">
      <w:pPr>
        <w:pStyle w:val="SourceCode"/>
      </w:pPr>
      <w:r>
        <w:t># that is neither right after it nor the last character.</w:t>
      </w:r>
    </w:p>
    <w:p w14:paraId="6F38901B" w14:textId="77777777" w:rsidR="00207DFB" w:rsidRDefault="00236AC5">
      <w:pPr>
        <w:pStyle w:val="SourceCode"/>
      </w:pPr>
      <w:r>
        <w:t>def validate_email(email: str) -&gt; str:</w:t>
      </w:r>
    </w:p>
    <w:p w14:paraId="67FD45C1" w14:textId="77777777" w:rsidR="00207DFB" w:rsidRDefault="00236AC5">
      <w:pPr>
        <w:pStyle w:val="SourceCode"/>
      </w:pPr>
      <w:r>
        <w:t xml:space="preserve">    if email == "":</w:t>
      </w:r>
    </w:p>
    <w:p w14:paraId="7A69F751" w14:textId="77777777" w:rsidR="00207DFB" w:rsidRDefault="00236AC5">
      <w:pPr>
        <w:pStyle w:val="SourceCode"/>
      </w:pPr>
      <w:r>
        <w:t xml:space="preserve">        return "email is required"</w:t>
      </w:r>
    </w:p>
    <w:p w14:paraId="4E41E871" w14:textId="77777777" w:rsidR="00207DFB" w:rsidRDefault="00236AC5">
      <w:pPr>
        <w:pStyle w:val="SourceCode"/>
      </w:pPr>
      <w:r>
        <w:t xml:space="preserve">    if count_characters(email) &gt; EMAIL_LIMIT:</w:t>
      </w:r>
    </w:p>
    <w:p w14:paraId="517F275E" w14:textId="77777777" w:rsidR="00207DFB" w:rsidRDefault="00236AC5">
      <w:pPr>
        <w:pStyle w:val="SourceCode"/>
      </w:pPr>
      <w:r>
        <w:t xml:space="preserve">        return "email must be at most 254 characters"</w:t>
      </w:r>
    </w:p>
    <w:p w14:paraId="161625B5" w14:textId="77777777" w:rsidR="00207DFB" w:rsidRDefault="00236AC5">
      <w:pPr>
        <w:pStyle w:val="SourceCode"/>
      </w:pPr>
      <w:r>
        <w:t xml:space="preserve">    # Remember, find returns -1 when the text is not there.</w:t>
      </w:r>
    </w:p>
    <w:p w14:paraId="6AB13B16" w14:textId="77777777" w:rsidR="00207DFB" w:rsidRDefault="00236AC5">
      <w:pPr>
        <w:pStyle w:val="SourceCode"/>
      </w:pPr>
      <w:r>
        <w:t xml:space="preserve">    if email.find(" ") != -1:</w:t>
      </w:r>
    </w:p>
    <w:p w14:paraId="2C34ACE2" w14:textId="77777777" w:rsidR="00207DFB" w:rsidRDefault="00236AC5">
      <w:pPr>
        <w:pStyle w:val="SourceCode"/>
      </w:pPr>
      <w:r>
        <w:t xml:space="preserve">        return "email must not contain spaces"</w:t>
      </w:r>
    </w:p>
    <w:p w14:paraId="7BD93789" w14:textId="77777777" w:rsidR="00207DFB" w:rsidRDefault="00236AC5">
      <w:pPr>
        <w:pStyle w:val="SourceCode"/>
      </w:pPr>
      <w:r>
        <w:t xml:space="preserve">    # One @: the first @ is also the last. Remember, find gives the first</w:t>
      </w:r>
    </w:p>
    <w:p w14:paraId="57347004" w14:textId="77777777" w:rsidR="00207DFB" w:rsidRDefault="00236AC5">
      <w:pPr>
        <w:pStyle w:val="SourceCode"/>
      </w:pPr>
      <w:r>
        <w:t xml:space="preserve">    # position and rfind the last (Lesson 4.5). Position 0 would mean no</w:t>
      </w:r>
    </w:p>
    <w:p w14:paraId="11BA1D00" w14:textId="77777777" w:rsidR="00207DFB" w:rsidRDefault="00236AC5">
      <w:pPr>
        <w:pStyle w:val="SourceCode"/>
      </w:pPr>
      <w:r>
        <w:t xml:space="preserve">    # text before it, so the first @ must be at position 1 or later.</w:t>
      </w:r>
    </w:p>
    <w:p w14:paraId="2BF750C8" w14:textId="77777777" w:rsidR="00207DFB" w:rsidRDefault="00236AC5">
      <w:pPr>
        <w:pStyle w:val="SourceCode"/>
      </w:pPr>
      <w:r>
        <w:t xml:space="preserve">    at_sign_position = email.find("@")</w:t>
      </w:r>
    </w:p>
    <w:p w14:paraId="49E2E2F2" w14:textId="77777777" w:rsidR="00207DFB" w:rsidRDefault="00236AC5">
      <w:pPr>
        <w:pStyle w:val="SourceCode"/>
      </w:pPr>
      <w:r>
        <w:t xml:space="preserve">    if at_sign_position &lt; 1 or at_sign_position != email.rfind("@"):</w:t>
      </w:r>
    </w:p>
    <w:p w14:paraId="20293309" w14:textId="77777777" w:rsidR="00207DFB" w:rsidRDefault="00236AC5">
      <w:pPr>
        <w:pStyle w:val="SourceCode"/>
      </w:pPr>
      <w:r>
        <w:t xml:space="preserve">        return "email must have one @ with text before it"</w:t>
      </w:r>
    </w:p>
    <w:p w14:paraId="6797A0EE" w14:textId="77777777" w:rsidR="00207DFB" w:rsidRDefault="00236AC5">
      <w:pPr>
        <w:pStyle w:val="SourceCode"/>
      </w:pPr>
      <w:r>
        <w:t xml:space="preserve">    # The domain is the text after the @. Remember, a slice with only a</w:t>
      </w:r>
    </w:p>
    <w:p w14:paraId="3F05C14C" w14:textId="77777777" w:rsidR="00207DFB" w:rsidRDefault="00236AC5">
      <w:pPr>
        <w:pStyle w:val="SourceCode"/>
      </w:pPr>
      <w:r>
        <w:t xml:space="preserve">    # start runs to the end (Lesson 2.7). Its first position is right</w:t>
      </w:r>
    </w:p>
    <w:p w14:paraId="5AD55D98" w14:textId="77777777" w:rsidR="00207DFB" w:rsidRDefault="00236AC5">
      <w:pPr>
        <w:pStyle w:val="SourceCode"/>
      </w:pPr>
      <w:r>
        <w:t xml:space="preserve">    # after the @ and its last is the end of the email, so the loop looks</w:t>
      </w:r>
    </w:p>
    <w:p w14:paraId="46747A04" w14:textId="77777777" w:rsidR="00207DFB" w:rsidRDefault="00236AC5">
      <w:pPr>
        <w:pStyle w:val="SourceCode"/>
      </w:pPr>
      <w:r>
        <w:t xml:space="preserve">    # for a dot only between them. range(1, len(domain) - 1) counts from</w:t>
      </w:r>
    </w:p>
    <w:p w14:paraId="7D79D792" w14:textId="77777777" w:rsidR="00207DFB" w:rsidRDefault="00236AC5">
      <w:pPr>
        <w:pStyle w:val="SourceCode"/>
      </w:pPr>
      <w:r>
        <w:t xml:space="preserve">    # 1 up to, but not including, the last position.</w:t>
      </w:r>
    </w:p>
    <w:p w14:paraId="4650005D" w14:textId="77777777" w:rsidR="00207DFB" w:rsidRDefault="00236AC5">
      <w:pPr>
        <w:pStyle w:val="SourceCode"/>
      </w:pPr>
      <w:r>
        <w:t xml:space="preserve">    domain = email[at_sign_position + 1:]</w:t>
      </w:r>
    </w:p>
    <w:p w14:paraId="062AC13C" w14:textId="77777777" w:rsidR="00207DFB" w:rsidRDefault="00236AC5">
      <w:pPr>
        <w:pStyle w:val="SourceCode"/>
      </w:pPr>
      <w:r>
        <w:t xml:space="preserve">    has_dot = False</w:t>
      </w:r>
    </w:p>
    <w:p w14:paraId="3143DF48" w14:textId="77777777" w:rsidR="00207DFB" w:rsidRDefault="00236AC5">
      <w:pPr>
        <w:pStyle w:val="SourceCode"/>
      </w:pPr>
      <w:r>
        <w:t xml:space="preserve">    for position in range(1, len(domain) - 1):</w:t>
      </w:r>
    </w:p>
    <w:p w14:paraId="13D9A7BF" w14:textId="77777777" w:rsidR="00207DFB" w:rsidRDefault="00236AC5">
      <w:pPr>
        <w:pStyle w:val="SourceCode"/>
      </w:pPr>
      <w:r>
        <w:t xml:space="preserve">        if domain[position] == ".":</w:t>
      </w:r>
    </w:p>
    <w:p w14:paraId="20051504" w14:textId="77777777" w:rsidR="00207DFB" w:rsidRDefault="00236AC5">
      <w:pPr>
        <w:pStyle w:val="SourceCode"/>
      </w:pPr>
      <w:r>
        <w:t xml:space="preserve">            has_dot = True</w:t>
      </w:r>
    </w:p>
    <w:p w14:paraId="7E0410FE" w14:textId="77777777" w:rsidR="00207DFB" w:rsidRDefault="00236AC5">
      <w:pPr>
        <w:pStyle w:val="SourceCode"/>
      </w:pPr>
      <w:r>
        <w:t xml:space="preserve">    if not has_dot:</w:t>
      </w:r>
    </w:p>
    <w:p w14:paraId="7D0CD89B" w14:textId="77777777" w:rsidR="00207DFB" w:rsidRDefault="00236AC5">
      <w:pPr>
        <w:pStyle w:val="SourceCode"/>
      </w:pPr>
      <w:r>
        <w:t xml:space="preserve">        return "email must have a dot after the @, not right after it or last"</w:t>
      </w:r>
    </w:p>
    <w:p w14:paraId="70DEA7B8" w14:textId="77777777" w:rsidR="00207DFB" w:rsidRDefault="00236AC5">
      <w:pPr>
        <w:pStyle w:val="SourceCode"/>
      </w:pPr>
      <w:r>
        <w:t xml:space="preserve">    return ""</w:t>
      </w:r>
    </w:p>
    <w:p w14:paraId="28D52FF6" w14:textId="77777777" w:rsidR="00207DFB" w:rsidRDefault="00207DFB">
      <w:pPr>
        <w:pStyle w:val="SourceCode"/>
      </w:pPr>
    </w:p>
    <w:p w14:paraId="159DBC6C" w14:textId="77777777" w:rsidR="00207DFB" w:rsidRDefault="00207DFB">
      <w:pPr>
        <w:pStyle w:val="SourceCode"/>
      </w:pPr>
    </w:p>
    <w:p w14:paraId="5F523CB8" w14:textId="77777777" w:rsidR="00207DFB" w:rsidRDefault="00236AC5">
      <w:pPr>
        <w:pStyle w:val="SourceCode"/>
      </w:pPr>
      <w:r>
        <w:t># Remember, validate_phone (Lesson 4.7) checks a trimmed phone: required,</w:t>
      </w:r>
    </w:p>
    <w:p w14:paraId="70F0559A" w14:textId="77777777" w:rsidR="00207DFB" w:rsidRDefault="00236AC5">
      <w:pPr>
        <w:pStyle w:val="SourceCode"/>
      </w:pPr>
      <w:r>
        <w:t># at most 20 characters, and only digits, spaces, and + - ( ). The limit</w:t>
      </w:r>
    </w:p>
    <w:p w14:paraId="4F10F153" w14:textId="77777777" w:rsidR="00207DFB" w:rsidRDefault="00236AC5">
      <w:pPr>
        <w:pStyle w:val="SourceCode"/>
      </w:pPr>
      <w:r>
        <w:t># now counts characters, like the other limits.</w:t>
      </w:r>
    </w:p>
    <w:p w14:paraId="5806EB12" w14:textId="77777777" w:rsidR="00207DFB" w:rsidRDefault="00236AC5">
      <w:pPr>
        <w:pStyle w:val="SourceCode"/>
      </w:pPr>
      <w:r>
        <w:t>def validate_phone(phone: str) -&gt; str:</w:t>
      </w:r>
    </w:p>
    <w:p w14:paraId="1C74FD4A" w14:textId="77777777" w:rsidR="00207DFB" w:rsidRDefault="00236AC5">
      <w:pPr>
        <w:pStyle w:val="SourceCode"/>
      </w:pPr>
      <w:r>
        <w:t xml:space="preserve">    if phone == "":</w:t>
      </w:r>
    </w:p>
    <w:p w14:paraId="4F25BB00" w14:textId="77777777" w:rsidR="00207DFB" w:rsidRDefault="00236AC5">
      <w:pPr>
        <w:pStyle w:val="SourceCode"/>
      </w:pPr>
      <w:r>
        <w:t xml:space="preserve">        return "phone is required"</w:t>
      </w:r>
    </w:p>
    <w:p w14:paraId="7583D4E6" w14:textId="77777777" w:rsidR="00207DFB" w:rsidRDefault="00236AC5">
      <w:pPr>
        <w:pStyle w:val="SourceCode"/>
      </w:pPr>
      <w:r>
        <w:t xml:space="preserve">    if count_characters(phone) &gt; PHONE_LIMIT:</w:t>
      </w:r>
    </w:p>
    <w:p w14:paraId="5D8B7CF4" w14:textId="77777777" w:rsidR="00207DFB" w:rsidRDefault="00236AC5">
      <w:pPr>
        <w:pStyle w:val="SourceCode"/>
      </w:pPr>
      <w:r>
        <w:t xml:space="preserve">        return "phone must be at most 20 characters"</w:t>
      </w:r>
    </w:p>
    <w:p w14:paraId="4B459127" w14:textId="77777777" w:rsidR="00207DFB" w:rsidRDefault="00236AC5">
      <w:pPr>
        <w:pStyle w:val="SourceCode"/>
      </w:pPr>
      <w:r>
        <w:t xml:space="preserve">    for character in phone:</w:t>
      </w:r>
    </w:p>
    <w:p w14:paraId="46DE7051" w14:textId="77777777" w:rsidR="00207DFB" w:rsidRDefault="00236AC5">
      <w:pPr>
        <w:pStyle w:val="SourceCode"/>
      </w:pPr>
      <w:r>
        <w:t xml:space="preserve">        if PHONE_CHARACTERS.find(character) == -1:</w:t>
      </w:r>
    </w:p>
    <w:p w14:paraId="5E87A386" w14:textId="77777777" w:rsidR="00207DFB" w:rsidRDefault="00236AC5">
      <w:pPr>
        <w:pStyle w:val="SourceCode"/>
      </w:pPr>
      <w:r>
        <w:t xml:space="preserve">            return "phone may contain only digits, spaces, and + - ( )"</w:t>
      </w:r>
    </w:p>
    <w:p w14:paraId="14992C31" w14:textId="77777777" w:rsidR="00207DFB" w:rsidRDefault="00236AC5">
      <w:pPr>
        <w:pStyle w:val="SourceCode"/>
      </w:pPr>
      <w:r>
        <w:t xml:space="preserve">    return ""</w:t>
      </w:r>
    </w:p>
    <w:p w14:paraId="5341057A" w14:textId="77777777" w:rsidR="00207DFB" w:rsidRDefault="00207DFB">
      <w:pPr>
        <w:pStyle w:val="SourceCode"/>
      </w:pPr>
    </w:p>
    <w:p w14:paraId="007C0393" w14:textId="77777777" w:rsidR="00207DFB" w:rsidRDefault="00207DFB">
      <w:pPr>
        <w:pStyle w:val="SourceCode"/>
      </w:pPr>
    </w:p>
    <w:p w14:paraId="30A1C13F" w14:textId="77777777" w:rsidR="00207DFB" w:rsidRDefault="00236AC5">
      <w:pPr>
        <w:pStyle w:val="SourceCode"/>
      </w:pPr>
      <w:r>
        <w:t># Remember, validate_contact (Lesson 4.5) returns the first problem with</w:t>
      </w:r>
    </w:p>
    <w:p w14:paraId="487F531F" w14:textId="77777777" w:rsidR="00207DFB" w:rsidRDefault="00236AC5">
      <w:pPr>
        <w:pStyle w:val="SourceCode"/>
      </w:pPr>
      <w:r>
        <w:t># a trimmed contact, or "". An empty phone means no phone; any other</w:t>
      </w:r>
    </w:p>
    <w:p w14:paraId="57A4AB4F" w14:textId="77777777" w:rsidR="00207DFB" w:rsidRDefault="00236AC5">
      <w:pPr>
        <w:pStyle w:val="SourceCode"/>
      </w:pPr>
      <w:r>
        <w:t># phone must pass validate_phone. Create, update, and import all call</w:t>
      </w:r>
    </w:p>
    <w:p w14:paraId="634CCC2A" w14:textId="77777777" w:rsidR="00207DFB" w:rsidRDefault="00236AC5">
      <w:pPr>
        <w:pStyle w:val="SourceCode"/>
      </w:pPr>
      <w:r>
        <w:t># this one function, so a contact is judged the same way everywhere.</w:t>
      </w:r>
    </w:p>
    <w:p w14:paraId="144158A1" w14:textId="77777777" w:rsidR="00207DFB" w:rsidRDefault="00236AC5">
      <w:pPr>
        <w:pStyle w:val="SourceCode"/>
      </w:pPr>
      <w:r>
        <w:t>def validate_contact(full_name: str, email: str, phone: str) -&gt; str:</w:t>
      </w:r>
    </w:p>
    <w:p w14:paraId="29F1C526" w14:textId="77777777" w:rsidR="00207DFB" w:rsidRDefault="00236AC5">
      <w:pPr>
        <w:pStyle w:val="SourceCode"/>
      </w:pPr>
      <w:r>
        <w:t xml:space="preserve">    if full_name == "":</w:t>
      </w:r>
    </w:p>
    <w:p w14:paraId="3B25002C" w14:textId="77777777" w:rsidR="00207DFB" w:rsidRDefault="00236AC5">
      <w:pPr>
        <w:pStyle w:val="SourceCode"/>
      </w:pPr>
      <w:r>
        <w:t xml:space="preserve">        return "name is required"</w:t>
      </w:r>
    </w:p>
    <w:p w14:paraId="158468C3" w14:textId="77777777" w:rsidR="00207DFB" w:rsidRDefault="00236AC5">
      <w:pPr>
        <w:pStyle w:val="SourceCode"/>
      </w:pPr>
      <w:r>
        <w:t xml:space="preserve">    if count_characters(full_name) &gt; NAME_LIMIT:</w:t>
      </w:r>
    </w:p>
    <w:p w14:paraId="13B3ACFA" w14:textId="77777777" w:rsidR="00207DFB" w:rsidRDefault="00236AC5">
      <w:pPr>
        <w:pStyle w:val="SourceCode"/>
      </w:pPr>
      <w:r>
        <w:t xml:space="preserve">        return "name must be at most 100 characters"</w:t>
      </w:r>
    </w:p>
    <w:p w14:paraId="6EFFA5C5" w14:textId="77777777" w:rsidR="00207DFB" w:rsidRDefault="00236AC5">
      <w:pPr>
        <w:pStyle w:val="SourceCode"/>
      </w:pPr>
      <w:r>
        <w:t xml:space="preserve">    problem = validate_email(email)</w:t>
      </w:r>
    </w:p>
    <w:p w14:paraId="6087642F" w14:textId="77777777" w:rsidR="00207DFB" w:rsidRDefault="00236AC5">
      <w:pPr>
        <w:pStyle w:val="SourceCode"/>
      </w:pPr>
      <w:r>
        <w:t xml:space="preserve">    if problem != "":</w:t>
      </w:r>
    </w:p>
    <w:p w14:paraId="451B5563" w14:textId="77777777" w:rsidR="00207DFB" w:rsidRDefault="00236AC5">
      <w:pPr>
        <w:pStyle w:val="SourceCode"/>
      </w:pPr>
      <w:r>
        <w:t xml:space="preserve">        return problem</w:t>
      </w:r>
    </w:p>
    <w:p w14:paraId="44A78989" w14:textId="77777777" w:rsidR="00207DFB" w:rsidRDefault="00236AC5">
      <w:pPr>
        <w:pStyle w:val="SourceCode"/>
      </w:pPr>
      <w:r>
        <w:t xml:space="preserve">    if phone != "":</w:t>
      </w:r>
    </w:p>
    <w:p w14:paraId="6A542D0D" w14:textId="77777777" w:rsidR="00207DFB" w:rsidRDefault="00236AC5">
      <w:pPr>
        <w:pStyle w:val="SourceCode"/>
      </w:pPr>
      <w:r>
        <w:t xml:space="preserve">        return validate_phone(phone)</w:t>
      </w:r>
    </w:p>
    <w:p w14:paraId="3A513539" w14:textId="77777777" w:rsidR="00207DFB" w:rsidRDefault="00236AC5">
      <w:pPr>
        <w:pStyle w:val="SourceCode"/>
      </w:pPr>
      <w:r>
        <w:t xml:space="preserve">    return ""</w:t>
      </w:r>
    </w:p>
    <w:p w14:paraId="58739BF4" w14:textId="77777777" w:rsidR="00207DFB" w:rsidRDefault="00207DFB">
      <w:pPr>
        <w:pStyle w:val="SourceCode"/>
      </w:pPr>
    </w:p>
    <w:p w14:paraId="6632CE15" w14:textId="77777777" w:rsidR="00207DFB" w:rsidRDefault="00207DFB">
      <w:pPr>
        <w:pStyle w:val="SourceCode"/>
      </w:pPr>
    </w:p>
    <w:p w14:paraId="4618F1CA" w14:textId="77777777" w:rsidR="00207DFB" w:rsidRDefault="00236AC5">
      <w:pPr>
        <w:pStyle w:val="SourceCode"/>
      </w:pPr>
      <w:r>
        <w:t># Turns typed text into a contact id, or returns 0 when it is not one.</w:t>
      </w:r>
    </w:p>
    <w:p w14:paraId="4600BD61" w14:textId="77777777" w:rsidR="00207DFB" w:rsidRDefault="00236AC5">
      <w:pPr>
        <w:pStyle w:val="SourceCode"/>
      </w:pPr>
      <w:r>
        <w:t># Chapter 4's parse_id trusted int, which also accepts +5, 1_000, and</w:t>
      </w:r>
    </w:p>
    <w:p w14:paraId="256E1AC4" w14:textId="77777777" w:rsidR="00207DFB" w:rsidRDefault="00236AC5">
      <w:pPr>
        <w:pStyle w:val="SourceCode"/>
      </w:pPr>
      <w:r>
        <w:t># digits from other alphabets. Now the text must look like an id before</w:t>
      </w:r>
    </w:p>
    <w:p w14:paraId="0C059398" w14:textId="77777777" w:rsidR="00207DFB" w:rsidRDefault="00236AC5">
      <w:pPr>
        <w:pStyle w:val="SourceCode"/>
      </w:pPr>
      <w:r>
        <w:t># it is converted: after trimming, 1 to 10 of the digits 0 to 9 and</w:t>
      </w:r>
    </w:p>
    <w:p w14:paraId="4CFBDF25" w14:textId="77777777" w:rsidR="00207DFB" w:rsidRDefault="00236AC5">
      <w:pPr>
        <w:pStyle w:val="SourceCode"/>
      </w:pPr>
      <w:r>
        <w:t># nothing else. Ten digits can still be too big for the INT column, so</w:t>
      </w:r>
    </w:p>
    <w:p w14:paraId="75AC7FBB" w14:textId="77777777" w:rsidR="00207DFB" w:rsidRDefault="00236AC5">
      <w:pPr>
        <w:pStyle w:val="SourceCode"/>
      </w:pPr>
      <w:r>
        <w:t># the number must also be from 1 to 2147483647.</w:t>
      </w:r>
    </w:p>
    <w:p w14:paraId="75AD1B59" w14:textId="77777777" w:rsidR="00207DFB" w:rsidRDefault="00236AC5">
      <w:pPr>
        <w:pStyle w:val="SourceCode"/>
      </w:pPr>
      <w:r>
        <w:t>def parse_id(typed_id: str) -&gt; int:</w:t>
      </w:r>
    </w:p>
    <w:p w14:paraId="0CFF0D43" w14:textId="77777777" w:rsidR="00207DFB" w:rsidRDefault="00236AC5">
      <w:pPr>
        <w:pStyle w:val="SourceCode"/>
      </w:pPr>
      <w:r>
        <w:t xml:space="preserve">    digits = typed_id.strip()</w:t>
      </w:r>
    </w:p>
    <w:p w14:paraId="2FAC746B" w14:textId="77777777" w:rsidR="00207DFB" w:rsidRDefault="00236AC5">
      <w:pPr>
        <w:pStyle w:val="SourceCode"/>
      </w:pPr>
      <w:r>
        <w:t xml:space="preserve">    if digits == "" or len(digits) &gt; ID_DIGITS_LIMIT:</w:t>
      </w:r>
    </w:p>
    <w:p w14:paraId="05FB05BD" w14:textId="77777777" w:rsidR="00207DFB" w:rsidRDefault="00236AC5">
      <w:pPr>
        <w:pStyle w:val="SourceCode"/>
      </w:pPr>
      <w:r>
        <w:t xml:space="preserve">        return 0</w:t>
      </w:r>
    </w:p>
    <w:p w14:paraId="0A17E779" w14:textId="77777777" w:rsidR="00207DFB" w:rsidRDefault="00236AC5">
      <w:pPr>
        <w:pStyle w:val="SourceCode"/>
      </w:pPr>
      <w:r>
        <w:t xml:space="preserve">    for character in digits:</w:t>
      </w:r>
    </w:p>
    <w:p w14:paraId="5217CF31" w14:textId="77777777" w:rsidR="00207DFB" w:rsidRDefault="00236AC5">
      <w:pPr>
        <w:pStyle w:val="SourceCode"/>
      </w:pPr>
      <w:r>
        <w:t xml:space="preserve">        if DIGIT_CHARACTERS.find(character) == -1:</w:t>
      </w:r>
    </w:p>
    <w:p w14:paraId="76747A84" w14:textId="77777777" w:rsidR="00207DFB" w:rsidRDefault="00236AC5">
      <w:pPr>
        <w:pStyle w:val="SourceCode"/>
      </w:pPr>
      <w:r>
        <w:t xml:space="preserve">            return 0</w:t>
      </w:r>
    </w:p>
    <w:p w14:paraId="6D8D137C" w14:textId="77777777" w:rsidR="00207DFB" w:rsidRDefault="00236AC5">
      <w:pPr>
        <w:pStyle w:val="SourceCode"/>
      </w:pPr>
      <w:r>
        <w:t xml:space="preserve">    # Only plain digits are left, so int cannot fail here.</w:t>
      </w:r>
    </w:p>
    <w:p w14:paraId="58316DDD" w14:textId="77777777" w:rsidR="00207DFB" w:rsidRDefault="00236AC5">
      <w:pPr>
        <w:pStyle w:val="SourceCode"/>
      </w:pPr>
      <w:r>
        <w:t xml:space="preserve">    contact_id = int(digits)</w:t>
      </w:r>
    </w:p>
    <w:p w14:paraId="7B508DD3" w14:textId="77777777" w:rsidR="00207DFB" w:rsidRDefault="00236AC5">
      <w:pPr>
        <w:pStyle w:val="SourceCode"/>
      </w:pPr>
      <w:r>
        <w:t xml:space="preserve">    if contact_id &lt; 1 or contact_id &gt; ID_LIMIT:</w:t>
      </w:r>
    </w:p>
    <w:p w14:paraId="5C5DCFFC" w14:textId="77777777" w:rsidR="00207DFB" w:rsidRDefault="00236AC5">
      <w:pPr>
        <w:pStyle w:val="SourceCode"/>
      </w:pPr>
      <w:r>
        <w:t xml:space="preserve">        return 0</w:t>
      </w:r>
    </w:p>
    <w:p w14:paraId="1600EBF6" w14:textId="77777777" w:rsidR="00207DFB" w:rsidRDefault="00236AC5">
      <w:pPr>
        <w:pStyle w:val="SourceCode"/>
      </w:pPr>
      <w:r>
        <w:t xml:space="preserve">    return contact_id</w:t>
      </w:r>
    </w:p>
    <w:p w14:paraId="3C69080C" w14:textId="77777777" w:rsidR="00207DFB" w:rsidRDefault="00207DFB">
      <w:pPr>
        <w:pStyle w:val="SourceCode"/>
      </w:pPr>
    </w:p>
    <w:p w14:paraId="2466795F" w14:textId="77777777" w:rsidR="00207DFB" w:rsidRDefault="00207DFB">
      <w:pPr>
        <w:pStyle w:val="SourceCode"/>
      </w:pPr>
    </w:p>
    <w:p w14:paraId="0A4AF028" w14:textId="77777777" w:rsidR="00207DFB" w:rsidRDefault="00236AC5">
      <w:pPr>
        <w:pStyle w:val="SourceCode"/>
      </w:pPr>
      <w:r>
        <w:t># Prints one line of the table: the label, then ok or the problem.</w:t>
      </w:r>
    </w:p>
    <w:p w14:paraId="77EBDC4F" w14:textId="77777777" w:rsidR="00207DFB" w:rsidRDefault="00236AC5">
      <w:pPr>
        <w:pStyle w:val="SourceCode"/>
      </w:pPr>
      <w:r>
        <w:t>def show_check(label: str, problem: str) -&gt; None:</w:t>
      </w:r>
    </w:p>
    <w:p w14:paraId="2E6FC23B" w14:textId="77777777" w:rsidR="00207DFB" w:rsidRDefault="00236AC5">
      <w:pPr>
        <w:pStyle w:val="SourceCode"/>
      </w:pPr>
      <w:r>
        <w:t xml:space="preserve">    if label == "":</w:t>
      </w:r>
    </w:p>
    <w:p w14:paraId="107B0AE8" w14:textId="77777777" w:rsidR="00207DFB" w:rsidRDefault="00236AC5">
      <w:pPr>
        <w:pStyle w:val="SourceCode"/>
      </w:pPr>
      <w:r>
        <w:t xml:space="preserve">        label = "(empty)"</w:t>
      </w:r>
    </w:p>
    <w:p w14:paraId="5B5E25F8" w14:textId="77777777" w:rsidR="00207DFB" w:rsidRDefault="00236AC5">
      <w:pPr>
        <w:pStyle w:val="SourceCode"/>
      </w:pPr>
      <w:r>
        <w:t xml:space="preserve">    if problem == "":</w:t>
      </w:r>
    </w:p>
    <w:p w14:paraId="45E38411" w14:textId="77777777" w:rsidR="00207DFB" w:rsidRDefault="00236AC5">
      <w:pPr>
        <w:pStyle w:val="SourceCode"/>
      </w:pPr>
      <w:r>
        <w:t xml:space="preserve">        problem = "ok"</w:t>
      </w:r>
    </w:p>
    <w:p w14:paraId="444E6C5F" w14:textId="77777777" w:rsidR="00207DFB" w:rsidRDefault="00236AC5">
      <w:pPr>
        <w:pStyle w:val="SourceCode"/>
      </w:pPr>
      <w:r>
        <w:t xml:space="preserve">    print(f"  {label}: {problem}")</w:t>
      </w:r>
    </w:p>
    <w:p w14:paraId="0FA05D72" w14:textId="77777777" w:rsidR="00207DFB" w:rsidRDefault="00207DFB">
      <w:pPr>
        <w:pStyle w:val="SourceCode"/>
      </w:pPr>
    </w:p>
    <w:p w14:paraId="162D853B" w14:textId="77777777" w:rsidR="00207DFB" w:rsidRDefault="00207DFB">
      <w:pPr>
        <w:pStyle w:val="SourceCode"/>
      </w:pPr>
    </w:p>
    <w:p w14:paraId="6B5CDF5B" w14:textId="77777777" w:rsidR="00207DFB" w:rsidRDefault="00236AC5">
      <w:pPr>
        <w:pStyle w:val="SourceCode"/>
      </w:pPr>
      <w:r>
        <w:t># Prints one id test: the typed text, then the id or refused.</w:t>
      </w:r>
    </w:p>
    <w:p w14:paraId="64F1855E" w14:textId="77777777" w:rsidR="00207DFB" w:rsidRDefault="00236AC5">
      <w:pPr>
        <w:pStyle w:val="SourceCode"/>
      </w:pPr>
      <w:r>
        <w:t>def show_id(typed_id: str) -&gt; None:</w:t>
      </w:r>
    </w:p>
    <w:p w14:paraId="209642CA" w14:textId="77777777" w:rsidR="00207DFB" w:rsidRDefault="00236AC5">
      <w:pPr>
        <w:pStyle w:val="SourceCode"/>
      </w:pPr>
      <w:r>
        <w:t xml:space="preserve">    contact_id = parse_id(typed_id)</w:t>
      </w:r>
    </w:p>
    <w:p w14:paraId="3F8CF87B" w14:textId="77777777" w:rsidR="00207DFB" w:rsidRDefault="00236AC5">
      <w:pPr>
        <w:pStyle w:val="SourceCode"/>
      </w:pPr>
      <w:r>
        <w:t xml:space="preserve">    label = typed_id</w:t>
      </w:r>
    </w:p>
    <w:p w14:paraId="1E2549E6" w14:textId="77777777" w:rsidR="00207DFB" w:rsidRDefault="00236AC5">
      <w:pPr>
        <w:pStyle w:val="SourceCode"/>
      </w:pPr>
      <w:r>
        <w:t xml:space="preserve">    if label == "":</w:t>
      </w:r>
    </w:p>
    <w:p w14:paraId="1790AD69" w14:textId="77777777" w:rsidR="00207DFB" w:rsidRDefault="00236AC5">
      <w:pPr>
        <w:pStyle w:val="SourceCode"/>
      </w:pPr>
      <w:r>
        <w:t xml:space="preserve">        label = "(empty)"</w:t>
      </w:r>
    </w:p>
    <w:p w14:paraId="2459591B" w14:textId="77777777" w:rsidR="00207DFB" w:rsidRDefault="00236AC5">
      <w:pPr>
        <w:pStyle w:val="SourceCode"/>
      </w:pPr>
      <w:r>
        <w:t xml:space="preserve">    if contact_id == 0:</w:t>
      </w:r>
    </w:p>
    <w:p w14:paraId="12BC30FC" w14:textId="77777777" w:rsidR="00207DFB" w:rsidRDefault="00236AC5">
      <w:pPr>
        <w:pStyle w:val="SourceCode"/>
      </w:pPr>
      <w:r>
        <w:t xml:space="preserve">        print(f"  {label}: refused")</w:t>
      </w:r>
    </w:p>
    <w:p w14:paraId="58AFF4A9" w14:textId="77777777" w:rsidR="00207DFB" w:rsidRDefault="00236AC5">
      <w:pPr>
        <w:pStyle w:val="SourceCode"/>
      </w:pPr>
      <w:r>
        <w:t xml:space="preserve">    else:</w:t>
      </w:r>
    </w:p>
    <w:p w14:paraId="7149CB50" w14:textId="77777777" w:rsidR="00207DFB" w:rsidRDefault="00236AC5">
      <w:pPr>
        <w:pStyle w:val="SourceCode"/>
      </w:pPr>
      <w:r>
        <w:t xml:space="preserve">        print(f"  {label}: {contact_id}")</w:t>
      </w:r>
    </w:p>
    <w:p w14:paraId="3709A6B0" w14:textId="77777777" w:rsidR="00207DFB" w:rsidRDefault="00207DFB">
      <w:pPr>
        <w:pStyle w:val="SourceCode"/>
      </w:pPr>
    </w:p>
    <w:p w14:paraId="084C73B3" w14:textId="77777777" w:rsidR="00207DFB" w:rsidRDefault="00207DFB">
      <w:pPr>
        <w:pStyle w:val="SourceCode"/>
      </w:pPr>
    </w:p>
    <w:p w14:paraId="77FF519F" w14:textId="77777777" w:rsidR="00207DFB" w:rsidRDefault="00236AC5">
      <w:pPr>
        <w:pStyle w:val="SourceCode"/>
      </w:pPr>
      <w:r>
        <w:t># Prints a character count beside the language's own length. \u00eb</w:t>
      </w:r>
    </w:p>
    <w:p w14:paraId="18EB386D" w14:textId="77777777" w:rsidR="00207DFB" w:rsidRDefault="00236AC5">
      <w:pPr>
        <w:pStyle w:val="SourceCode"/>
      </w:pPr>
      <w:r>
        <w:t># writes the character e with two dots (U+00EB) by its code number, and</w:t>
      </w:r>
    </w:p>
    <w:p w14:paraId="12E06439" w14:textId="77777777" w:rsidR="00207DFB" w:rsidRDefault="00236AC5">
      <w:pPr>
        <w:pStyle w:val="SourceCode"/>
      </w:pPr>
      <w:r>
        <w:t># \U0001F600 the grinning-face emoji (U+1F600), so this file stays plain</w:t>
      </w:r>
    </w:p>
    <w:p w14:paraId="4571A224" w14:textId="77777777" w:rsidR="00207DFB" w:rsidRDefault="00236AC5">
      <w:pPr>
        <w:pStyle w:val="SourceCode"/>
      </w:pPr>
      <w:r>
        <w:t># English text; the label says which character it is.</w:t>
      </w:r>
    </w:p>
    <w:p w14:paraId="33662B33" w14:textId="77777777" w:rsidR="00207DFB" w:rsidRDefault="00236AC5">
      <w:pPr>
        <w:pStyle w:val="SourceCode"/>
      </w:pPr>
      <w:r>
        <w:t>def show_length(label: str, measured_text: str) -&gt; None:</w:t>
      </w:r>
    </w:p>
    <w:p w14:paraId="7194217C" w14:textId="77777777" w:rsidR="00207DFB" w:rsidRDefault="00236AC5">
      <w:pPr>
        <w:pStyle w:val="SourceCode"/>
      </w:pPr>
      <w:r>
        <w:t xml:space="preserve">    print(f"  {label}: characters {count_characters(measured_text)}, "</w:t>
      </w:r>
    </w:p>
    <w:p w14:paraId="5AD589B5" w14:textId="77777777" w:rsidR="00207DFB" w:rsidRDefault="00236AC5">
      <w:pPr>
        <w:pStyle w:val="SourceCode"/>
      </w:pPr>
      <w:r>
        <w:t xml:space="preserve">          f"built-in length {len(measured_text)}")</w:t>
      </w:r>
    </w:p>
    <w:p w14:paraId="4D10C1BD" w14:textId="77777777" w:rsidR="00207DFB" w:rsidRDefault="00207DFB">
      <w:pPr>
        <w:pStyle w:val="SourceCode"/>
      </w:pPr>
    </w:p>
    <w:p w14:paraId="16E55976" w14:textId="77777777" w:rsidR="00207DFB" w:rsidRDefault="00207DFB">
      <w:pPr>
        <w:pStyle w:val="SourceCode"/>
      </w:pPr>
    </w:p>
    <w:p w14:paraId="77A5C99F" w14:textId="77777777" w:rsidR="00207DFB" w:rsidRDefault="00236AC5">
      <w:pPr>
        <w:pStyle w:val="SourceCode"/>
      </w:pPr>
      <w:r>
        <w:t># main runs the tables in order: a heading, then one line per value.</w:t>
      </w:r>
    </w:p>
    <w:p w14:paraId="2E34DD16" w14:textId="77777777" w:rsidR="00207DFB" w:rsidRDefault="00236AC5">
      <w:pPr>
        <w:pStyle w:val="SourceCode"/>
      </w:pPr>
      <w:r>
        <w:t>def main() -&gt; None:</w:t>
      </w:r>
    </w:p>
    <w:p w14:paraId="3D126671" w14:textId="77777777" w:rsidR="00207DFB" w:rsidRDefault="00236AC5">
      <w:pPr>
        <w:pStyle w:val="SourceCode"/>
      </w:pPr>
      <w:r>
        <w:t xml:space="preserve">    # Every email goes through validate_email; the loop visits each one.</w:t>
      </w:r>
    </w:p>
    <w:p w14:paraId="05F0C18A" w14:textId="77777777" w:rsidR="00207DFB" w:rsidRDefault="00236AC5">
      <w:pPr>
        <w:pStyle w:val="SourceCode"/>
      </w:pPr>
      <w:r>
        <w:t xml:space="preserve">    print("Emails:")</w:t>
      </w:r>
    </w:p>
    <w:p w14:paraId="003D7F5D" w14:textId="77777777" w:rsidR="00207DFB" w:rsidRDefault="00236AC5">
      <w:pPr>
        <w:pStyle w:val="SourceCode"/>
      </w:pPr>
      <w:r>
        <w:t xml:space="preserve">    emails = ["ada@example.com", "ADA@Example.com", "",</w:t>
      </w:r>
    </w:p>
    <w:p w14:paraId="524BB70D" w14:textId="77777777" w:rsidR="00207DFB" w:rsidRDefault="00236AC5">
      <w:pPr>
        <w:pStyle w:val="SourceCode"/>
      </w:pPr>
      <w:r>
        <w:t xml:space="preserve">              "ada lovelace@example.com", "adaexample.com", "@example.com",</w:t>
      </w:r>
    </w:p>
    <w:p w14:paraId="3DBA4444" w14:textId="77777777" w:rsidR="00207DFB" w:rsidRDefault="00236AC5">
      <w:pPr>
        <w:pStyle w:val="SourceCode"/>
      </w:pPr>
      <w:r>
        <w:t xml:space="preserve">              "ada@home@example.com", "ada@example", "ada@.com",</w:t>
      </w:r>
    </w:p>
    <w:p w14:paraId="2DD9C510" w14:textId="77777777" w:rsidR="00207DFB" w:rsidRDefault="00236AC5">
      <w:pPr>
        <w:pStyle w:val="SourceCode"/>
      </w:pPr>
      <w:r>
        <w:t xml:space="preserve">              "ada@example."]</w:t>
      </w:r>
    </w:p>
    <w:p w14:paraId="1669C0EB" w14:textId="77777777" w:rsidR="00207DFB" w:rsidRDefault="00236AC5">
      <w:pPr>
        <w:pStyle w:val="SourceCode"/>
      </w:pPr>
      <w:r>
        <w:t xml:space="preserve">    for email in emails:</w:t>
      </w:r>
    </w:p>
    <w:p w14:paraId="721AC37F" w14:textId="77777777" w:rsidR="00207DFB" w:rsidRDefault="00236AC5">
      <w:pPr>
        <w:pStyle w:val="SourceCode"/>
      </w:pPr>
      <w:r>
        <w:t xml:space="preserve">        show_check(email, validate_email(email))</w:t>
      </w:r>
    </w:p>
    <w:p w14:paraId="07CACDF6" w14:textId="77777777" w:rsidR="00207DFB" w:rsidRDefault="00207DFB">
      <w:pPr>
        <w:pStyle w:val="SourceCode"/>
      </w:pPr>
    </w:p>
    <w:p w14:paraId="0A4BFC5C" w14:textId="77777777" w:rsidR="00207DFB" w:rsidRDefault="00236AC5">
      <w:pPr>
        <w:pStyle w:val="SourceCode"/>
      </w:pPr>
      <w:r>
        <w:t xml:space="preserve">    # A name of 100 characters, each an e with two dots (two bytes in UTF-8), fits</w:t>
      </w:r>
    </w:p>
    <w:p w14:paraId="201D0C6C" w14:textId="77777777" w:rsidR="00207DFB" w:rsidRDefault="00236AC5">
      <w:pPr>
        <w:pStyle w:val="SourceCode"/>
      </w:pPr>
      <w:r>
        <w:t xml:space="preserve">    # the column; one more character does not. Remember, += adds to the</w:t>
      </w:r>
    </w:p>
    <w:p w14:paraId="15724B27" w14:textId="77777777" w:rsidR="00207DFB" w:rsidRDefault="00236AC5">
      <w:pPr>
        <w:pStyle w:val="SourceCode"/>
      </w:pPr>
      <w:r>
        <w:t xml:space="preserve">    # text already there (Lesson 2.5).</w:t>
      </w:r>
    </w:p>
    <w:p w14:paraId="5CB9C852" w14:textId="77777777" w:rsidR="00207DFB" w:rsidRDefault="00236AC5">
      <w:pPr>
        <w:pStyle w:val="SourceCode"/>
      </w:pPr>
      <w:r>
        <w:t xml:space="preserve">    long_name = ""</w:t>
      </w:r>
    </w:p>
    <w:p w14:paraId="5E46D19F" w14:textId="77777777" w:rsidR="00207DFB" w:rsidRDefault="00236AC5">
      <w:pPr>
        <w:pStyle w:val="SourceCode"/>
      </w:pPr>
      <w:r>
        <w:t xml:space="preserve">    for count in range(100):</w:t>
      </w:r>
    </w:p>
    <w:p w14:paraId="5DE4A6D0" w14:textId="77777777" w:rsidR="00207DFB" w:rsidRDefault="00236AC5">
      <w:pPr>
        <w:pStyle w:val="SourceCode"/>
      </w:pPr>
      <w:r>
        <w:t xml:space="preserve">        long_name += "\u00eb"</w:t>
      </w:r>
    </w:p>
    <w:p w14:paraId="27E0628A" w14:textId="77777777" w:rsidR="00207DFB" w:rsidRDefault="00236AC5">
      <w:pPr>
        <w:pStyle w:val="SourceCode"/>
      </w:pPr>
      <w:r>
        <w:t xml:space="preserve">    print("Names:")</w:t>
      </w:r>
    </w:p>
    <w:p w14:paraId="66310DF7" w14:textId="77777777" w:rsidR="00207DFB" w:rsidRDefault="00236AC5">
      <w:pPr>
        <w:pStyle w:val="SourceCode"/>
      </w:pPr>
      <w:r>
        <w:t xml:space="preserve">    show_check("Ada Lovelace",</w:t>
      </w:r>
    </w:p>
    <w:p w14:paraId="02F1A1AA" w14:textId="77777777" w:rsidR="00207DFB" w:rsidRDefault="00236AC5">
      <w:pPr>
        <w:pStyle w:val="SourceCode"/>
      </w:pPr>
      <w:r>
        <w:t xml:space="preserve">               validate_contact("Ada Lovelace", "ada@example.com", ""))</w:t>
      </w:r>
    </w:p>
    <w:p w14:paraId="0AD39D93" w14:textId="77777777" w:rsidR="00207DFB" w:rsidRDefault="00236AC5">
      <w:pPr>
        <w:pStyle w:val="SourceCode"/>
      </w:pPr>
      <w:r>
        <w:t xml:space="preserve">    show_check("", validate_contact("", "ada@example.com", ""))</w:t>
      </w:r>
    </w:p>
    <w:p w14:paraId="7350C753" w14:textId="77777777" w:rsidR="00207DFB" w:rsidRDefault="00236AC5">
      <w:pPr>
        <w:pStyle w:val="SourceCode"/>
      </w:pPr>
      <w:r>
        <w:t xml:space="preserve">    show_check("100 x e with two dots",</w:t>
      </w:r>
    </w:p>
    <w:p w14:paraId="7CFBB174" w14:textId="77777777" w:rsidR="00207DFB" w:rsidRDefault="00236AC5">
      <w:pPr>
        <w:pStyle w:val="SourceCode"/>
      </w:pPr>
      <w:r>
        <w:t xml:space="preserve">               validate_contact(long_name, "ada@example.com", ""))</w:t>
      </w:r>
    </w:p>
    <w:p w14:paraId="5ED398DD" w14:textId="77777777" w:rsidR="00207DFB" w:rsidRDefault="00236AC5">
      <w:pPr>
        <w:pStyle w:val="SourceCode"/>
      </w:pPr>
      <w:r>
        <w:t xml:space="preserve">    show_check("101 x e with two dots",</w:t>
      </w:r>
    </w:p>
    <w:p w14:paraId="769C3B83" w14:textId="77777777" w:rsidR="00207DFB" w:rsidRDefault="00236AC5">
      <w:pPr>
        <w:pStyle w:val="SourceCode"/>
      </w:pPr>
      <w:r>
        <w:t xml:space="preserve">               validate_contact(long_name + "\u00eb", "ada@example.com", ""))</w:t>
      </w:r>
    </w:p>
    <w:p w14:paraId="62A3F9A3" w14:textId="77777777" w:rsidR="00207DFB" w:rsidRDefault="00207DFB">
      <w:pPr>
        <w:pStyle w:val="SourceCode"/>
      </w:pPr>
    </w:p>
    <w:p w14:paraId="47ACD588" w14:textId="77777777" w:rsidR="00207DFB" w:rsidRDefault="00236AC5">
      <w:pPr>
        <w:pStyle w:val="SourceCode"/>
      </w:pPr>
      <w:r>
        <w:t xml:space="preserve">    # Lesson 4.7's phone rule, now with its limit in characters.</w:t>
      </w:r>
    </w:p>
    <w:p w14:paraId="4C888AC9" w14:textId="77777777" w:rsidR="00207DFB" w:rsidRDefault="00236AC5">
      <w:pPr>
        <w:pStyle w:val="SourceCode"/>
      </w:pPr>
      <w:r>
        <w:t xml:space="preserve">    print("Phones:")</w:t>
      </w:r>
    </w:p>
    <w:p w14:paraId="2D412CB1" w14:textId="77777777" w:rsidR="00207DFB" w:rsidRDefault="00236AC5">
      <w:pPr>
        <w:pStyle w:val="SourceCode"/>
      </w:pPr>
      <w:r>
        <w:t xml:space="preserve">    show_check("555-0100", validate_phone("555-0100"))</w:t>
      </w:r>
    </w:p>
    <w:p w14:paraId="385C5CD1" w14:textId="77777777" w:rsidR="00207DFB" w:rsidRDefault="00236AC5">
      <w:pPr>
        <w:pStyle w:val="SourceCode"/>
      </w:pPr>
      <w:r>
        <w:t xml:space="preserve">    show_check("555-HELP", validate_phone("555-HELP"))</w:t>
      </w:r>
    </w:p>
    <w:p w14:paraId="4A618196" w14:textId="77777777" w:rsidR="00207DFB" w:rsidRDefault="00207DFB">
      <w:pPr>
        <w:pStyle w:val="SourceCode"/>
      </w:pPr>
    </w:p>
    <w:p w14:paraId="19B53228" w14:textId="77777777" w:rsidR="00207DFB" w:rsidRDefault="00236AC5">
      <w:pPr>
        <w:pStyle w:val="SourceCode"/>
      </w:pPr>
      <w:r>
        <w:t xml:space="preserve">    # Typed ids, good and bad; show_id prints what parse_id makes of each.</w:t>
      </w:r>
    </w:p>
    <w:p w14:paraId="5751FA21" w14:textId="77777777" w:rsidR="00207DFB" w:rsidRDefault="00236AC5">
      <w:pPr>
        <w:pStyle w:val="SourceCode"/>
      </w:pPr>
      <w:r>
        <w:t xml:space="preserve">    print("Ids:")</w:t>
      </w:r>
    </w:p>
    <w:p w14:paraId="7EF59668" w14:textId="77777777" w:rsidR="00207DFB" w:rsidRDefault="00236AC5">
      <w:pPr>
        <w:pStyle w:val="SourceCode"/>
      </w:pPr>
      <w:r>
        <w:t xml:space="preserve">    typed_ids = ["3", "007", "2147483647", "2147483648", "99999999999",</w:t>
      </w:r>
    </w:p>
    <w:p w14:paraId="2E980C7E" w14:textId="77777777" w:rsidR="00207DFB" w:rsidRDefault="00236AC5">
      <w:pPr>
        <w:pStyle w:val="SourceCode"/>
      </w:pPr>
      <w:r>
        <w:t xml:space="preserve">                 "+5", "-5", "1_000", "1e3", "0x10", "12abc", "0", ""]</w:t>
      </w:r>
    </w:p>
    <w:p w14:paraId="1A24093B" w14:textId="77777777" w:rsidR="00207DFB" w:rsidRDefault="00236AC5">
      <w:pPr>
        <w:pStyle w:val="SourceCode"/>
      </w:pPr>
      <w:r>
        <w:t xml:space="preserve">    for typed_id in typed_ids:</w:t>
      </w:r>
    </w:p>
    <w:p w14:paraId="7382CC89" w14:textId="77777777" w:rsidR="00207DFB" w:rsidRDefault="00236AC5">
      <w:pPr>
        <w:pStyle w:val="SourceCode"/>
      </w:pPr>
      <w:r>
        <w:t xml:space="preserve">        show_id(typed_id)</w:t>
      </w:r>
    </w:p>
    <w:p w14:paraId="7BED9522" w14:textId="77777777" w:rsidR="00207DFB" w:rsidRDefault="00207DFB">
      <w:pPr>
        <w:pStyle w:val="SourceCode"/>
      </w:pPr>
    </w:p>
    <w:p w14:paraId="647F32CF" w14:textId="77777777" w:rsidR="00207DFB" w:rsidRDefault="00236AC5">
      <w:pPr>
        <w:pStyle w:val="SourceCode"/>
      </w:pPr>
      <w:r>
        <w:t xml:space="preserve">    # The character count beside this language's own length.</w:t>
      </w:r>
    </w:p>
    <w:p w14:paraId="7ECD19F8" w14:textId="77777777" w:rsidR="00207DFB" w:rsidRDefault="00236AC5">
      <w:pPr>
        <w:pStyle w:val="SourceCode"/>
      </w:pPr>
      <w:r>
        <w:t xml:space="preserve">    print("Lengths:")</w:t>
      </w:r>
    </w:p>
    <w:p w14:paraId="1D6A3914" w14:textId="77777777" w:rsidR="00207DFB" w:rsidRDefault="00236AC5">
      <w:pPr>
        <w:pStyle w:val="SourceCode"/>
      </w:pPr>
      <w:r>
        <w:t xml:space="preserve">    show_length("Zoe, e with two dots", "Zo\u00eb")</w:t>
      </w:r>
    </w:p>
    <w:p w14:paraId="0F1C8305" w14:textId="77777777" w:rsidR="00207DFB" w:rsidRDefault="00236AC5">
      <w:pPr>
        <w:pStyle w:val="SourceCode"/>
      </w:pPr>
      <w:r>
        <w:t xml:space="preserve">    show_length("grinning-face emoji", "\U0001F600")</w:t>
      </w:r>
    </w:p>
    <w:p w14:paraId="53DB069F" w14:textId="77777777" w:rsidR="00207DFB" w:rsidRDefault="00207DFB">
      <w:pPr>
        <w:pStyle w:val="SourceCode"/>
      </w:pPr>
    </w:p>
    <w:p w14:paraId="1499D742" w14:textId="77777777" w:rsidR="00207DFB" w:rsidRDefault="00207DFB">
      <w:pPr>
        <w:pStyle w:val="SourceCode"/>
      </w:pPr>
    </w:p>
    <w:p w14:paraId="6CE3BC1E" w14:textId="77777777" w:rsidR="00207DFB" w:rsidRDefault="00236AC5">
      <w:pPr>
        <w:pStyle w:val="SourceCode"/>
        <w:keepNext/>
      </w:pPr>
      <w:r>
        <w:t># Remember, this runs main only when the file is run as a program.</w:t>
      </w:r>
    </w:p>
    <w:p w14:paraId="77B4AD20" w14:textId="77777777" w:rsidR="00207DFB" w:rsidRDefault="00236AC5">
      <w:pPr>
        <w:pStyle w:val="SourceCode"/>
        <w:keepNext/>
      </w:pPr>
      <w:r>
        <w:t>if __name__ == "__main__":</w:t>
      </w:r>
    </w:p>
    <w:p w14:paraId="6962A9EC" w14:textId="77777777" w:rsidR="00207DFB" w:rsidRDefault="00236AC5">
      <w:pPr>
        <w:pStyle w:val="SourceCode"/>
      </w:pPr>
      <w:r>
        <w:t xml:space="preserve">    main()</w:t>
      </w:r>
    </w:p>
    <w:p w14:paraId="091DA1F9" w14:textId="77777777" w:rsidR="00207DFB" w:rsidRDefault="00207DFB">
      <w:pPr>
        <w:keepNext/>
      </w:pPr>
    </w:p>
    <w:p w14:paraId="50DB7BC3" w14:textId="77777777" w:rsidR="00207DFB" w:rsidRDefault="00236AC5">
      <w:pPr>
        <w:pStyle w:val="Heading3"/>
      </w:pPr>
      <w:r>
        <w:t>Windows PowerShell Basic Build and Run</w:t>
      </w:r>
    </w:p>
    <w:p w14:paraId="0F27CB6C" w14:textId="77777777" w:rsidR="00207DFB" w:rsidRDefault="00236AC5">
      <w:pPr>
        <w:keepNext/>
      </w:pPr>
      <w:r>
        <w:t>Run the program from the lesson-5.6 folder. Python has no build step.</w:t>
      </w:r>
    </w:p>
    <w:p w14:paraId="04B3B113" w14:textId="77777777" w:rsidR="00207DFB" w:rsidRDefault="00207DFB">
      <w:pPr>
        <w:keepNext/>
      </w:pPr>
    </w:p>
    <w:p w14:paraId="7C9CDA46" w14:textId="77777777" w:rsidR="00207DFB" w:rsidRDefault="00236AC5">
      <w:pPr>
        <w:pStyle w:val="CommandBlock"/>
      </w:pPr>
      <w:r>
        <w:t>.\python\.venv\Scripts\python.exe .\python\basic_validation.py</w:t>
      </w:r>
    </w:p>
    <w:p w14:paraId="286EAE5C" w14:textId="77777777" w:rsidR="00207DFB" w:rsidRDefault="00207DFB">
      <w:pPr>
        <w:keepNext/>
      </w:pPr>
    </w:p>
    <w:p w14:paraId="3923CDDF" w14:textId="77777777" w:rsidR="00207DFB" w:rsidRDefault="00236AC5">
      <w:pPr>
        <w:pStyle w:val="Heading3"/>
      </w:pPr>
      <w:r>
        <w:t>Linux or macOS Basic Build and Run</w:t>
      </w:r>
    </w:p>
    <w:p w14:paraId="2D9DC4AC" w14:textId="77777777" w:rsidR="00207DFB" w:rsidRDefault="00236AC5">
      <w:pPr>
        <w:pStyle w:val="CommandBlock"/>
      </w:pPr>
      <w:r>
        <w:t>./python/.venv/bin/python ./python/basic_validation.py</w:t>
      </w:r>
    </w:p>
    <w:p w14:paraId="188EBA1A" w14:textId="77777777" w:rsidR="00207DFB" w:rsidRDefault="00207DFB">
      <w:pPr>
        <w:keepNext/>
      </w:pPr>
    </w:p>
    <w:p w14:paraId="36863317" w14:textId="77777777" w:rsidR="00207DFB" w:rsidRDefault="00236AC5">
      <w:pPr>
        <w:pStyle w:val="Heading3"/>
      </w:pPr>
      <w:r>
        <w:t>Check Your Results</w:t>
      </w:r>
    </w:p>
    <w:p w14:paraId="5562C34F" w14:textId="77777777" w:rsidR="00207DFB" w:rsidRDefault="00236AC5">
      <w:r>
        <w:t>Match the Required Basic Output in Validation Rules line for line; what each line proves is listed under it. In Python, the two Lengths lines end in built-in length 3 and built-in length 1: len counts characters (Unicode code points), so Python's built-in length is already right: 3 and 1, the same as count_characters.</w:t>
      </w:r>
    </w:p>
    <w:p w14:paraId="48EB9241" w14:textId="77777777" w:rsidR="00207DFB" w:rsidRDefault="00207DFB">
      <w:pPr>
        <w:keepNext/>
      </w:pPr>
    </w:p>
    <w:p w14:paraId="10569850" w14:textId="77777777" w:rsidR="00207DFB" w:rsidRDefault="00236AC5">
      <w:pPr>
        <w:pStyle w:val="ListBullet"/>
      </w:pPr>
      <w:r>
        <w:t>If an Ids line shows a number where this one says refused, parse_id converted the text before checking its digits: int accepts +5 and 1_000.</w:t>
      </w:r>
    </w:p>
    <w:p w14:paraId="651E0097" w14:textId="77777777" w:rsidR="00207DFB" w:rsidRDefault="00236AC5">
      <w:pPr>
        <w:pStyle w:val="ListBullet"/>
      </w:pPr>
      <w:r>
        <w:t>If Python stops with another error, read the last line of the message: it names the problem, and the line above it names the file and line.</w:t>
      </w:r>
    </w:p>
    <w:p w14:paraId="4B097E4A" w14:textId="77777777" w:rsidR="00207DFB" w:rsidRDefault="00207DFB">
      <w:pPr>
        <w:keepNext/>
      </w:pPr>
    </w:p>
    <w:p w14:paraId="463ECA21" w14:textId="77777777" w:rsidR="00207DFB" w:rsidRDefault="00207DFB">
      <w:pPr>
        <w:keepNext/>
      </w:pPr>
    </w:p>
    <w:p w14:paraId="71DD2761" w14:textId="77777777" w:rsidR="00207DFB" w:rsidRDefault="00236AC5">
      <w:pPr>
        <w:pStyle w:val="Heading2"/>
      </w:pPr>
      <w:r>
        <w:t>Production-Minded Implementation</w:t>
      </w:r>
    </w:p>
    <w:p w14:paraId="4C3CBACF" w14:textId="77777777" w:rsidR="00207DFB" w:rsidRDefault="00236AC5">
      <w:r>
        <w:t>The Production-Minded version puts the same validators where the Contact Manager uses them, in the contacts module, and proves that create refuses invalid records before anything is sent. contacts.py is Lesson 5.2's module with its get_contact, show_contact, list_contacts, and print_contact unchanged, plus Lesson 5.1's create_contact, also unchanged. Only parse_id and the validators are new here, with count_characters and validate_term added. create_contact trims the values, calls validate_contact, and retu</w:t>
      </w:r>
      <w:r>
        <w:t>rns before any SQL when there is a problem. main.py connects, then runs the table of records and ids; show_typed_id is what the show command does with typed text: parse_id first, and only a valid id reaches show_contact.</w:t>
      </w:r>
    </w:p>
    <w:p w14:paraId="50D779BB" w14:textId="77777777" w:rsidR="00207DFB" w:rsidRDefault="00207DFB">
      <w:pPr>
        <w:keepNext/>
      </w:pPr>
    </w:p>
    <w:p w14:paraId="7565CF4D" w14:textId="77777777" w:rsidR="00207DFB" w:rsidRDefault="00236AC5">
      <w:pPr>
        <w:pStyle w:val="Heading3"/>
      </w:pPr>
      <w:r>
        <w:t>python/contacts.py</w:t>
      </w:r>
    </w:p>
    <w:p w14:paraId="5DCEAB0A" w14:textId="77777777" w:rsidR="00207DFB" w:rsidRDefault="00236AC5">
      <w:pPr>
        <w:pStyle w:val="SourceCode"/>
        <w:keepNext/>
      </w:pPr>
      <w:r>
        <w:t># The contacts module: the Contact record, the SQL, and every step that</w:t>
      </w:r>
    </w:p>
    <w:p w14:paraId="5C849864" w14:textId="77777777" w:rsidR="00207DFB" w:rsidRDefault="00236AC5">
      <w:pPr>
        <w:pStyle w:val="SourceCode"/>
        <w:keepNext/>
      </w:pPr>
      <w:r>
        <w:t># talks to the database. It never asks a question; main.py does that and</w:t>
      </w:r>
    </w:p>
    <w:p w14:paraId="65D71489" w14:textId="77777777" w:rsidR="00207DFB" w:rsidRDefault="00236AC5">
      <w:pPr>
        <w:pStyle w:val="SourceCode"/>
      </w:pPr>
      <w:r>
        <w:t># hands the answers in. Remember, import makes a module usable under its</w:t>
      </w:r>
    </w:p>
    <w:p w14:paraId="073BAE4E" w14:textId="77777777" w:rsidR="00207DFB" w:rsidRDefault="00236AC5">
      <w:pPr>
        <w:pStyle w:val="SourceCode"/>
      </w:pPr>
      <w:r>
        <w:t># name; mysql.connector is the MySQL connector package, and ClientFlag</w:t>
      </w:r>
    </w:p>
    <w:p w14:paraId="179A9458" w14:textId="77777777" w:rsidR="00207DFB" w:rsidRDefault="00236AC5">
      <w:pPr>
        <w:pStyle w:val="SourceCode"/>
      </w:pPr>
      <w:r>
        <w:t># holds its connection flags.</w:t>
      </w:r>
    </w:p>
    <w:p w14:paraId="2039BBAD" w14:textId="77777777" w:rsidR="00207DFB" w:rsidRDefault="00236AC5">
      <w:pPr>
        <w:pStyle w:val="SourceCode"/>
      </w:pPr>
      <w:r>
        <w:t>import sys</w:t>
      </w:r>
    </w:p>
    <w:p w14:paraId="61E1AF2B" w14:textId="77777777" w:rsidR="00207DFB" w:rsidRDefault="00207DFB">
      <w:pPr>
        <w:pStyle w:val="SourceCode"/>
      </w:pPr>
    </w:p>
    <w:p w14:paraId="2A09DDDD" w14:textId="77777777" w:rsidR="00207DFB" w:rsidRDefault="00236AC5">
      <w:pPr>
        <w:pStyle w:val="SourceCode"/>
      </w:pPr>
      <w:r>
        <w:t>import mysql.connector</w:t>
      </w:r>
    </w:p>
    <w:p w14:paraId="57912793" w14:textId="77777777" w:rsidR="00207DFB" w:rsidRDefault="00236AC5">
      <w:pPr>
        <w:pStyle w:val="SourceCode"/>
      </w:pPr>
      <w:r>
        <w:t>from mysql.connector.constants import ClientFlag</w:t>
      </w:r>
    </w:p>
    <w:p w14:paraId="76A80665" w14:textId="77777777" w:rsidR="00207DFB" w:rsidRDefault="00207DFB">
      <w:pPr>
        <w:pStyle w:val="SourceCode"/>
      </w:pPr>
    </w:p>
    <w:p w14:paraId="270A4249" w14:textId="77777777" w:rsidR="00207DFB" w:rsidRDefault="00236AC5">
      <w:pPr>
        <w:pStyle w:val="SourceCode"/>
      </w:pPr>
      <w:r>
        <w:t># The lesson server, account, and database. Remember, ALL_CAPS marks a</w:t>
      </w:r>
    </w:p>
    <w:p w14:paraId="4F9DAC15" w14:textId="77777777" w:rsidR="00207DFB" w:rsidRDefault="00236AC5">
      <w:pPr>
        <w:pStyle w:val="SourceCode"/>
      </w:pPr>
      <w:r>
        <w:t># constant, and only the password is secret.</w:t>
      </w:r>
    </w:p>
    <w:p w14:paraId="6EDF78FE" w14:textId="77777777" w:rsidR="00207DFB" w:rsidRDefault="00236AC5">
      <w:pPr>
        <w:pStyle w:val="SourceCode"/>
      </w:pPr>
      <w:r>
        <w:t>HOST = "127.0.0.1"</w:t>
      </w:r>
    </w:p>
    <w:p w14:paraId="0E31A089" w14:textId="77777777" w:rsidR="00207DFB" w:rsidRDefault="00236AC5">
      <w:pPr>
        <w:pStyle w:val="SourceCode"/>
      </w:pPr>
      <w:r>
        <w:t>PORT = 3306</w:t>
      </w:r>
    </w:p>
    <w:p w14:paraId="20E86FC7" w14:textId="77777777" w:rsidR="00207DFB" w:rsidRDefault="00236AC5">
      <w:pPr>
        <w:pStyle w:val="SourceCode"/>
      </w:pPr>
      <w:r>
        <w:t>USER = "devuser"</w:t>
      </w:r>
    </w:p>
    <w:p w14:paraId="1014EE20" w14:textId="77777777" w:rsidR="00207DFB" w:rsidRDefault="00236AC5">
      <w:pPr>
        <w:pStyle w:val="SourceCode"/>
      </w:pPr>
      <w:r>
        <w:t>DATABASE = "spa_contacts"</w:t>
      </w:r>
    </w:p>
    <w:p w14:paraId="0E000A62" w14:textId="77777777" w:rsidR="00207DFB" w:rsidRDefault="00207DFB">
      <w:pPr>
        <w:pStyle w:val="SourceCode"/>
      </w:pPr>
    </w:p>
    <w:p w14:paraId="329B1364" w14:textId="77777777" w:rsidR="00207DFB" w:rsidRDefault="00236AC5">
      <w:pPr>
        <w:pStyle w:val="SourceCode"/>
      </w:pPr>
      <w:r>
        <w:t># The statements this lesson sends. WHERE id = %s finds at most one</w:t>
      </w:r>
    </w:p>
    <w:p w14:paraId="0243A93E" w14:textId="77777777" w:rsidR="00207DFB" w:rsidRDefault="00236AC5">
      <w:pPr>
        <w:pStyle w:val="SourceCode"/>
      </w:pPr>
      <w:r>
        <w:t># row: id is the primary key, so no two rows share it (Lesson 4.1).</w:t>
      </w:r>
    </w:p>
    <w:p w14:paraId="78C04EB1" w14:textId="77777777" w:rsidR="00207DFB" w:rsidRDefault="00236AC5">
      <w:pPr>
        <w:pStyle w:val="SourceCode"/>
      </w:pPr>
      <w:r>
        <w:t># ORDER BY name, id sorts by name and settles equal names by the unique</w:t>
      </w:r>
    </w:p>
    <w:p w14:paraId="0497CBBA" w14:textId="77777777" w:rsidR="00207DFB" w:rsidRDefault="00236AC5">
      <w:pPr>
        <w:pStyle w:val="SourceCode"/>
      </w:pPr>
      <w:r>
        <w:t># id (Lesson 4.10). Remember, each %s is a placeholder: the connector</w:t>
      </w:r>
    </w:p>
    <w:p w14:paraId="4E6F4682" w14:textId="77777777" w:rsidR="00207DFB" w:rsidRDefault="00236AC5">
      <w:pPr>
        <w:pStyle w:val="SourceCode"/>
      </w:pPr>
      <w:r>
        <w:t># writes the value in safely, quoted and escaped (Lesson 4.5), and</w:t>
      </w:r>
    </w:p>
    <w:p w14:paraId="1DF0BBF3" w14:textId="77777777" w:rsidR="00207DFB" w:rsidRDefault="00236AC5">
      <w:pPr>
        <w:pStyle w:val="SourceCode"/>
      </w:pPr>
      <w:r>
        <w:t># side-by-side literals join into one text (Lesson 4.4).</w:t>
      </w:r>
    </w:p>
    <w:p w14:paraId="37672122" w14:textId="77777777" w:rsidR="00207DFB" w:rsidRDefault="00236AC5">
      <w:pPr>
        <w:pStyle w:val="SourceCode"/>
      </w:pPr>
      <w:r>
        <w:t>SELECT_CONTACT = ("SELECT id, name, email, phone FROM contacts_python "</w:t>
      </w:r>
    </w:p>
    <w:p w14:paraId="0A6EF69D" w14:textId="77777777" w:rsidR="00207DFB" w:rsidRDefault="00236AC5">
      <w:pPr>
        <w:pStyle w:val="SourceCode"/>
      </w:pPr>
      <w:r>
        <w:t xml:space="preserve">                  "WHERE id = %s")</w:t>
      </w:r>
    </w:p>
    <w:p w14:paraId="5DF78FAB" w14:textId="77777777" w:rsidR="00207DFB" w:rsidRDefault="00236AC5">
      <w:pPr>
        <w:pStyle w:val="SourceCode"/>
      </w:pPr>
      <w:r>
        <w:t>SELECT_CONTACTS = ("SELECT id, name, email, phone FROM contacts_python "</w:t>
      </w:r>
    </w:p>
    <w:p w14:paraId="7D4F7A85" w14:textId="77777777" w:rsidR="00207DFB" w:rsidRDefault="00236AC5">
      <w:pPr>
        <w:pStyle w:val="SourceCode"/>
      </w:pPr>
      <w:r>
        <w:t xml:space="preserve">                   "ORDER BY name, id")</w:t>
      </w:r>
    </w:p>
    <w:p w14:paraId="6D1C33A1" w14:textId="77777777" w:rsidR="00207DFB" w:rsidRDefault="00236AC5">
      <w:pPr>
        <w:pStyle w:val="SourceCode"/>
      </w:pPr>
      <w:r>
        <w:t># Adding one contact (Lesson 5.1).</w:t>
      </w:r>
    </w:p>
    <w:p w14:paraId="6DF5964E" w14:textId="77777777" w:rsidR="00207DFB" w:rsidRDefault="00236AC5">
      <w:pPr>
        <w:pStyle w:val="SourceCode"/>
      </w:pPr>
      <w:r>
        <w:t>INSERT_CONTACT = ("INSERT INTO contacts_python (name, email, phone) "</w:t>
      </w:r>
    </w:p>
    <w:p w14:paraId="0194210E" w14:textId="77777777" w:rsidR="00207DFB" w:rsidRDefault="00236AC5">
      <w:pPr>
        <w:pStyle w:val="SourceCode"/>
      </w:pPr>
      <w:r>
        <w:t xml:space="preserve">                  "VALUES (%s, %s, %s)")</w:t>
      </w:r>
    </w:p>
    <w:p w14:paraId="2AC4CD29" w14:textId="77777777" w:rsidR="00207DFB" w:rsidRDefault="00207DFB">
      <w:pPr>
        <w:pStyle w:val="SourceCode"/>
      </w:pPr>
    </w:p>
    <w:p w14:paraId="5AFF64C7" w14:textId="77777777" w:rsidR="00207DFB" w:rsidRDefault="00236AC5">
      <w:pPr>
        <w:pStyle w:val="SourceCode"/>
      </w:pPr>
      <w:r>
        <w:t># The column limits, the characters a phone may hold, the characters an</w:t>
      </w:r>
    </w:p>
    <w:p w14:paraId="12CA0531" w14:textId="77777777" w:rsidR="00207DFB" w:rsidRDefault="00236AC5">
      <w:pPr>
        <w:pStyle w:val="SourceCode"/>
      </w:pPr>
      <w:r>
        <w:t># id may hold, and the largest id an INT column can store.</w:t>
      </w:r>
    </w:p>
    <w:p w14:paraId="6B35F154" w14:textId="77777777" w:rsidR="00207DFB" w:rsidRDefault="00236AC5">
      <w:pPr>
        <w:pStyle w:val="SourceCode"/>
      </w:pPr>
      <w:r>
        <w:t>NAME_LIMIT = 100</w:t>
      </w:r>
    </w:p>
    <w:p w14:paraId="0F781D21" w14:textId="77777777" w:rsidR="00207DFB" w:rsidRDefault="00236AC5">
      <w:pPr>
        <w:pStyle w:val="SourceCode"/>
      </w:pPr>
      <w:r>
        <w:t>EMAIL_LIMIT = 254</w:t>
      </w:r>
    </w:p>
    <w:p w14:paraId="0E0226F9" w14:textId="77777777" w:rsidR="00207DFB" w:rsidRDefault="00236AC5">
      <w:pPr>
        <w:pStyle w:val="SourceCode"/>
      </w:pPr>
      <w:r>
        <w:t>PHONE_LIMIT = 20</w:t>
      </w:r>
    </w:p>
    <w:p w14:paraId="039DE9D7" w14:textId="77777777" w:rsidR="00207DFB" w:rsidRDefault="00236AC5">
      <w:pPr>
        <w:pStyle w:val="SourceCode"/>
      </w:pPr>
      <w:r>
        <w:t>PHONE_CHARACTERS = "0123456789 +-()"</w:t>
      </w:r>
    </w:p>
    <w:p w14:paraId="5C20863D" w14:textId="77777777" w:rsidR="00207DFB" w:rsidRDefault="00236AC5">
      <w:pPr>
        <w:pStyle w:val="SourceCode"/>
      </w:pPr>
      <w:r>
        <w:t>DIGIT_CHARACTERS = "0123456789"</w:t>
      </w:r>
    </w:p>
    <w:p w14:paraId="66CAC7A5" w14:textId="77777777" w:rsidR="00207DFB" w:rsidRDefault="00236AC5">
      <w:pPr>
        <w:pStyle w:val="SourceCode"/>
      </w:pPr>
      <w:r>
        <w:t>ID_DIGITS_LIMIT = 10</w:t>
      </w:r>
    </w:p>
    <w:p w14:paraId="0C59FDF4" w14:textId="77777777" w:rsidR="00207DFB" w:rsidRDefault="00236AC5">
      <w:pPr>
        <w:pStyle w:val="SourceCode"/>
      </w:pPr>
      <w:r>
        <w:t>ID_LIMIT = 2147483647</w:t>
      </w:r>
    </w:p>
    <w:p w14:paraId="73703A87" w14:textId="77777777" w:rsidR="00207DFB" w:rsidRDefault="00207DFB">
      <w:pPr>
        <w:pStyle w:val="SourceCode"/>
      </w:pPr>
    </w:p>
    <w:p w14:paraId="3382326C" w14:textId="77777777" w:rsidR="00207DFB" w:rsidRDefault="00207DFB">
      <w:pPr>
        <w:pStyle w:val="SourceCode"/>
      </w:pPr>
    </w:p>
    <w:p w14:paraId="24D529EF" w14:textId="77777777" w:rsidR="00207DFB" w:rsidRDefault="00236AC5">
      <w:pPr>
        <w:pStyle w:val="SourceCode"/>
      </w:pPr>
      <w:r>
        <w:t># One contact, as Lesson 4.6 mapped it. Remember, phone is None when the</w:t>
      </w:r>
    </w:p>
    <w:p w14:paraId="20B6815B" w14:textId="77777777" w:rsidR="00207DFB" w:rsidRDefault="00236AC5">
      <w:pPr>
        <w:pStyle w:val="SourceCode"/>
      </w:pPr>
      <w:r>
        <w:t># column was NULL: no phone.</w:t>
      </w:r>
    </w:p>
    <w:p w14:paraId="148D3722" w14:textId="77777777" w:rsidR="00207DFB" w:rsidRDefault="00236AC5">
      <w:pPr>
        <w:pStyle w:val="SourceCode"/>
      </w:pPr>
      <w:r>
        <w:t>class Contact:</w:t>
      </w:r>
    </w:p>
    <w:p w14:paraId="0888DA3D" w14:textId="77777777" w:rsidR="00207DFB" w:rsidRDefault="00236AC5">
      <w:pPr>
        <w:pStyle w:val="SourceCode"/>
      </w:pPr>
      <w:r>
        <w:t xml:space="preserve">    def __init__(self, contact_id: int, full_name: str, email: str,</w:t>
      </w:r>
    </w:p>
    <w:p w14:paraId="05290332" w14:textId="77777777" w:rsidR="00207DFB" w:rsidRDefault="00236AC5">
      <w:pPr>
        <w:pStyle w:val="SourceCode"/>
      </w:pPr>
      <w:r>
        <w:t xml:space="preserve">                 phone: str | None) -&gt; None:</w:t>
      </w:r>
    </w:p>
    <w:p w14:paraId="116C4F03" w14:textId="77777777" w:rsidR="00207DFB" w:rsidRDefault="00236AC5">
      <w:pPr>
        <w:pStyle w:val="SourceCode"/>
      </w:pPr>
      <w:r>
        <w:t xml:space="preserve">        self.id = contact_id</w:t>
      </w:r>
    </w:p>
    <w:p w14:paraId="031FE243" w14:textId="77777777" w:rsidR="00207DFB" w:rsidRDefault="00236AC5">
      <w:pPr>
        <w:pStyle w:val="SourceCode"/>
      </w:pPr>
      <w:r>
        <w:t xml:space="preserve">        self.full_name = full_name</w:t>
      </w:r>
    </w:p>
    <w:p w14:paraId="7937D258" w14:textId="77777777" w:rsidR="00207DFB" w:rsidRDefault="00236AC5">
      <w:pPr>
        <w:pStyle w:val="SourceCode"/>
      </w:pPr>
      <w:r>
        <w:t xml:space="preserve">        self.email = email</w:t>
      </w:r>
    </w:p>
    <w:p w14:paraId="6D8D680A" w14:textId="77777777" w:rsidR="00207DFB" w:rsidRDefault="00236AC5">
      <w:pPr>
        <w:pStyle w:val="SourceCode"/>
      </w:pPr>
      <w:r>
        <w:t xml:space="preserve">        self.phone = phone</w:t>
      </w:r>
    </w:p>
    <w:p w14:paraId="64DD31F4" w14:textId="77777777" w:rsidR="00207DFB" w:rsidRDefault="00207DFB">
      <w:pPr>
        <w:pStyle w:val="SourceCode"/>
      </w:pPr>
    </w:p>
    <w:p w14:paraId="14D25441" w14:textId="77777777" w:rsidR="00207DFB" w:rsidRDefault="00207DFB">
      <w:pPr>
        <w:pStyle w:val="SourceCode"/>
      </w:pPr>
    </w:p>
    <w:p w14:paraId="63F709B1" w14:textId="77777777" w:rsidR="00207DFB" w:rsidRDefault="00236AC5">
      <w:pPr>
        <w:pStyle w:val="SourceCode"/>
      </w:pPr>
      <w:r>
        <w:t># Remember, connect_database connects with the database setting.</w:t>
      </w:r>
    </w:p>
    <w:p w14:paraId="173BC177" w14:textId="77777777" w:rsidR="00207DFB" w:rsidRDefault="00236AC5">
      <w:pPr>
        <w:pStyle w:val="SourceCode"/>
      </w:pPr>
      <w:r>
        <w:t># autocommit=True saves each statement at once, and FOUND_ROWS counts the</w:t>
      </w:r>
    </w:p>
    <w:p w14:paraId="6A79B6DD" w14:textId="77777777" w:rsidR="00207DFB" w:rsidRDefault="00236AC5">
      <w:pPr>
        <w:pStyle w:val="SourceCode"/>
      </w:pPr>
      <w:r>
        <w:t># rows a statement matched (Lessons 4.5 and 4.7). A failed connection</w:t>
      </w:r>
    </w:p>
    <w:p w14:paraId="5A6924CF" w14:textId="77777777" w:rsidR="00207DFB" w:rsidRDefault="00236AC5">
      <w:pPr>
        <w:pStyle w:val="SourceCode"/>
      </w:pPr>
      <w:r>
        <w:t># raises the connector's own mysql.connector.Error, so report_error can</w:t>
      </w:r>
    </w:p>
    <w:p w14:paraId="0EB601F4" w14:textId="77777777" w:rsidR="00207DFB" w:rsidRDefault="00236AC5">
      <w:pPr>
        <w:pStyle w:val="SourceCode"/>
      </w:pPr>
      <w:r>
        <w:t># read its number (Lesson 4.14).</w:t>
      </w:r>
    </w:p>
    <w:p w14:paraId="77759E91" w14:textId="77777777" w:rsidR="00207DFB" w:rsidRDefault="00236AC5">
      <w:pPr>
        <w:pStyle w:val="SourceCode"/>
      </w:pPr>
      <w:r>
        <w:t>def connect_database(password: str):</w:t>
      </w:r>
    </w:p>
    <w:p w14:paraId="765111F7" w14:textId="77777777" w:rsidR="00207DFB" w:rsidRDefault="00236AC5">
      <w:pPr>
        <w:pStyle w:val="SourceCode"/>
      </w:pPr>
      <w:r>
        <w:t xml:space="preserve">    return mysql.connector.connect(</w:t>
      </w:r>
    </w:p>
    <w:p w14:paraId="1F2B2326" w14:textId="77777777" w:rsidR="00207DFB" w:rsidRDefault="00236AC5">
      <w:pPr>
        <w:pStyle w:val="SourceCode"/>
      </w:pPr>
      <w:r>
        <w:t xml:space="preserve">        host=HOST,</w:t>
      </w:r>
    </w:p>
    <w:p w14:paraId="54F02A5E" w14:textId="77777777" w:rsidR="00207DFB" w:rsidRDefault="00236AC5">
      <w:pPr>
        <w:pStyle w:val="SourceCode"/>
      </w:pPr>
      <w:r>
        <w:t xml:space="preserve">        port=PORT,</w:t>
      </w:r>
    </w:p>
    <w:p w14:paraId="1C962F84" w14:textId="77777777" w:rsidR="00207DFB" w:rsidRDefault="00236AC5">
      <w:pPr>
        <w:pStyle w:val="SourceCode"/>
      </w:pPr>
      <w:r>
        <w:t xml:space="preserve">        user=USER,</w:t>
      </w:r>
    </w:p>
    <w:p w14:paraId="48A9ACD9" w14:textId="77777777" w:rsidR="00207DFB" w:rsidRDefault="00236AC5">
      <w:pPr>
        <w:pStyle w:val="SourceCode"/>
      </w:pPr>
      <w:r>
        <w:t xml:space="preserve">        password=password,</w:t>
      </w:r>
    </w:p>
    <w:p w14:paraId="3058EF21" w14:textId="77777777" w:rsidR="00207DFB" w:rsidRDefault="00236AC5">
      <w:pPr>
        <w:pStyle w:val="SourceCode"/>
      </w:pPr>
      <w:r>
        <w:t xml:space="preserve">        database=DATABASE,</w:t>
      </w:r>
    </w:p>
    <w:p w14:paraId="5EDA86D9" w14:textId="77777777" w:rsidR="00207DFB" w:rsidRDefault="00236AC5">
      <w:pPr>
        <w:pStyle w:val="SourceCode"/>
      </w:pPr>
      <w:r>
        <w:t xml:space="preserve">        autocommit=True,</w:t>
      </w:r>
    </w:p>
    <w:p w14:paraId="00742613" w14:textId="77777777" w:rsidR="00207DFB" w:rsidRDefault="00236AC5">
      <w:pPr>
        <w:pStyle w:val="SourceCode"/>
      </w:pPr>
      <w:r>
        <w:t xml:space="preserve">        client_flags=[ClientFlag.FOUND_ROWS],</w:t>
      </w:r>
    </w:p>
    <w:p w14:paraId="02E56852" w14:textId="77777777" w:rsidR="00207DFB" w:rsidRDefault="00236AC5">
      <w:pPr>
        <w:pStyle w:val="SourceCode"/>
      </w:pPr>
      <w:r>
        <w:t xml:space="preserve">    )</w:t>
      </w:r>
    </w:p>
    <w:p w14:paraId="35DFB4DC" w14:textId="77777777" w:rsidR="00207DFB" w:rsidRDefault="00207DFB">
      <w:pPr>
        <w:pStyle w:val="SourceCode"/>
      </w:pPr>
    </w:p>
    <w:p w14:paraId="622A1B32" w14:textId="77777777" w:rsidR="00207DFB" w:rsidRDefault="00207DFB">
      <w:pPr>
        <w:pStyle w:val="SourceCode"/>
      </w:pPr>
    </w:p>
    <w:p w14:paraId="04623265" w14:textId="77777777" w:rsidR="00207DFB" w:rsidRDefault="00236AC5">
      <w:pPr>
        <w:pStyle w:val="SourceCode"/>
      </w:pPr>
      <w:r>
        <w:t># Remember, user_message turns a number into words: match tries each case</w:t>
      </w:r>
    </w:p>
    <w:p w14:paraId="46340F61" w14:textId="77777777" w:rsidR="00207DFB" w:rsidRDefault="00236AC5">
      <w:pPr>
        <w:pStyle w:val="SourceCode"/>
      </w:pPr>
      <w:r>
        <w:t># in turn, and case _ keeps the server's message for any other number</w:t>
      </w:r>
    </w:p>
    <w:p w14:paraId="563EC90A" w14:textId="77777777" w:rsidR="00207DFB" w:rsidRDefault="00236AC5">
      <w:pPr>
        <w:pStyle w:val="SourceCode"/>
      </w:pPr>
      <w:r>
        <w:t># (Lesson 4.14). Chapter 5 has no groups, so 4.14's 1452 is not listed.</w:t>
      </w:r>
    </w:p>
    <w:p w14:paraId="41B36571" w14:textId="77777777" w:rsidR="00207DFB" w:rsidRDefault="00236AC5">
      <w:pPr>
        <w:pStyle w:val="SourceCode"/>
      </w:pPr>
      <w:r>
        <w:t>def user_message(number: int, server_message: str) -&gt; str:</w:t>
      </w:r>
    </w:p>
    <w:p w14:paraId="1A476D9B" w14:textId="77777777" w:rsidR="00207DFB" w:rsidRDefault="00236AC5">
      <w:pPr>
        <w:pStyle w:val="SourceCode"/>
      </w:pPr>
      <w:r>
        <w:t xml:space="preserve">    match number:</w:t>
      </w:r>
    </w:p>
    <w:p w14:paraId="414486B6" w14:textId="77777777" w:rsidR="00207DFB" w:rsidRDefault="00236AC5">
      <w:pPr>
        <w:pStyle w:val="SourceCode"/>
      </w:pPr>
      <w:r>
        <w:t xml:space="preserve">        case 2003:</w:t>
      </w:r>
    </w:p>
    <w:p w14:paraId="7CF0BED1" w14:textId="77777777" w:rsidR="00207DFB" w:rsidRDefault="00236AC5">
      <w:pPr>
        <w:pStyle w:val="SourceCode"/>
      </w:pPr>
      <w:r>
        <w:t xml:space="preserve">            return "Cannot reach the database server. Check the host and port."</w:t>
      </w:r>
    </w:p>
    <w:p w14:paraId="3AD55BCD" w14:textId="77777777" w:rsidR="00207DFB" w:rsidRDefault="00236AC5">
      <w:pPr>
        <w:pStyle w:val="SourceCode"/>
      </w:pPr>
      <w:r>
        <w:t xml:space="preserve">        case 1045:</w:t>
      </w:r>
    </w:p>
    <w:p w14:paraId="262F9553" w14:textId="77777777" w:rsidR="00207DFB" w:rsidRDefault="00236AC5">
      <w:pPr>
        <w:pStyle w:val="SourceCode"/>
      </w:pPr>
      <w:r>
        <w:t xml:space="preserve">            return "The database refused the user name or password."</w:t>
      </w:r>
    </w:p>
    <w:p w14:paraId="0A80606E" w14:textId="77777777" w:rsidR="00207DFB" w:rsidRDefault="00236AC5">
      <w:pPr>
        <w:pStyle w:val="SourceCode"/>
      </w:pPr>
      <w:r>
        <w:t xml:space="preserve">        case 1062:</w:t>
      </w:r>
    </w:p>
    <w:p w14:paraId="7A00162D" w14:textId="77777777" w:rsidR="00207DFB" w:rsidRDefault="00236AC5">
      <w:pPr>
        <w:pStyle w:val="SourceCode"/>
      </w:pPr>
      <w:r>
        <w:t xml:space="preserve">            return "That email is already in use."</w:t>
      </w:r>
    </w:p>
    <w:p w14:paraId="705FC1B8" w14:textId="77777777" w:rsidR="00207DFB" w:rsidRDefault="00236AC5">
      <w:pPr>
        <w:pStyle w:val="SourceCode"/>
      </w:pPr>
      <w:r>
        <w:t xml:space="preserve">        case 1064:</w:t>
      </w:r>
    </w:p>
    <w:p w14:paraId="249795F9" w14:textId="77777777" w:rsidR="00207DFB" w:rsidRDefault="00236AC5">
      <w:pPr>
        <w:pStyle w:val="SourceCode"/>
      </w:pPr>
      <w:r>
        <w:t xml:space="preserve">            return "The program's SQL is invalid. Please report this bug."</w:t>
      </w:r>
    </w:p>
    <w:p w14:paraId="66613B1C" w14:textId="77777777" w:rsidR="00207DFB" w:rsidRDefault="00236AC5">
      <w:pPr>
        <w:pStyle w:val="SourceCode"/>
      </w:pPr>
      <w:r>
        <w:t xml:space="preserve">        case _:</w:t>
      </w:r>
    </w:p>
    <w:p w14:paraId="3B259037" w14:textId="77777777" w:rsidR="00207DFB" w:rsidRDefault="00236AC5">
      <w:pPr>
        <w:pStyle w:val="SourceCode"/>
      </w:pPr>
      <w:r>
        <w:t xml:space="preserve">            return server_message</w:t>
      </w:r>
    </w:p>
    <w:p w14:paraId="2B1A6F2A" w14:textId="77777777" w:rsidR="00207DFB" w:rsidRDefault="00207DFB">
      <w:pPr>
        <w:pStyle w:val="SourceCode"/>
      </w:pPr>
    </w:p>
    <w:p w14:paraId="3027684A" w14:textId="77777777" w:rsidR="00207DFB" w:rsidRDefault="00207DFB">
      <w:pPr>
        <w:pStyle w:val="SourceCode"/>
      </w:pPr>
    </w:p>
    <w:p w14:paraId="72D8A40A" w14:textId="77777777" w:rsidR="00207DFB" w:rsidRDefault="00236AC5">
      <w:pPr>
        <w:pStyle w:val="SourceCode"/>
      </w:pPr>
      <w:r>
        <w:t># Remember, report_error prints the one Error line: errno is the number</w:t>
      </w:r>
    </w:p>
    <w:p w14:paraId="7C1A0692" w14:textId="77777777" w:rsidR="00207DFB" w:rsidRDefault="00236AC5">
      <w:pPr>
        <w:pStyle w:val="SourceCode"/>
      </w:pPr>
      <w:r>
        <w:t># and msg the server's message.</w:t>
      </w:r>
    </w:p>
    <w:p w14:paraId="0D7B0175" w14:textId="77777777" w:rsidR="00207DFB" w:rsidRDefault="00236AC5">
      <w:pPr>
        <w:pStyle w:val="SourceCode"/>
      </w:pPr>
      <w:r>
        <w:t>def report_error(error: mysql.connector.Error) -&gt; None:</w:t>
      </w:r>
    </w:p>
    <w:p w14:paraId="42F3A711" w14:textId="77777777" w:rsidR="00207DFB" w:rsidRDefault="00236AC5">
      <w:pPr>
        <w:pStyle w:val="SourceCode"/>
      </w:pPr>
      <w:r>
        <w:t xml:space="preserve">    print(f"Error: {user_message(error.errno, error.msg)}", file=sys.stderr)</w:t>
      </w:r>
    </w:p>
    <w:p w14:paraId="185D0E8B" w14:textId="77777777" w:rsidR="00207DFB" w:rsidRDefault="00207DFB">
      <w:pPr>
        <w:pStyle w:val="SourceCode"/>
      </w:pPr>
    </w:p>
    <w:p w14:paraId="4503BC65" w14:textId="77777777" w:rsidR="00207DFB" w:rsidRDefault="00207DFB">
      <w:pPr>
        <w:pStyle w:val="SourceCode"/>
      </w:pPr>
    </w:p>
    <w:p w14:paraId="3B5F36A0" w14:textId="77777777" w:rsidR="00207DFB" w:rsidRDefault="00236AC5">
      <w:pPr>
        <w:pStyle w:val="SourceCode"/>
      </w:pPr>
      <w:r>
        <w:t># Counts characters as a VARCHAR column does. Python's len already counts</w:t>
      </w:r>
    </w:p>
    <w:p w14:paraId="4EBF59FD" w14:textId="77777777" w:rsidR="00207DFB" w:rsidRDefault="00236AC5">
      <w:pPr>
        <w:pStyle w:val="SourceCode"/>
      </w:pPr>
      <w:r>
        <w:t># characters, not bytes.</w:t>
      </w:r>
    </w:p>
    <w:p w14:paraId="1DEC0BCA" w14:textId="77777777" w:rsidR="00207DFB" w:rsidRDefault="00236AC5">
      <w:pPr>
        <w:pStyle w:val="SourceCode"/>
      </w:pPr>
      <w:r>
        <w:t>def count_characters(measured_text: str) -&gt; int:</w:t>
      </w:r>
    </w:p>
    <w:p w14:paraId="038D05CD" w14:textId="77777777" w:rsidR="00207DFB" w:rsidRDefault="00236AC5">
      <w:pPr>
        <w:pStyle w:val="SourceCode"/>
      </w:pPr>
      <w:r>
        <w:t xml:space="preserve">    return len(measured_text)</w:t>
      </w:r>
    </w:p>
    <w:p w14:paraId="54242C8A" w14:textId="77777777" w:rsidR="00207DFB" w:rsidRDefault="00207DFB">
      <w:pPr>
        <w:pStyle w:val="SourceCode"/>
      </w:pPr>
    </w:p>
    <w:p w14:paraId="0ACD8446" w14:textId="77777777" w:rsidR="00207DFB" w:rsidRDefault="00207DFB">
      <w:pPr>
        <w:pStyle w:val="SourceCode"/>
      </w:pPr>
    </w:p>
    <w:p w14:paraId="0958389D" w14:textId="77777777" w:rsidR="00207DFB" w:rsidRDefault="00236AC5">
      <w:pPr>
        <w:pStyle w:val="SourceCode"/>
      </w:pPr>
      <w:r>
        <w:t># Checks a trimmed email: required, at most 254 characters, no spaces,</w:t>
      </w:r>
    </w:p>
    <w:p w14:paraId="1880A7F1" w14:textId="77777777" w:rsidR="00207DFB" w:rsidRDefault="00236AC5">
      <w:pPr>
        <w:pStyle w:val="SourceCode"/>
      </w:pPr>
      <w:r>
        <w:t># one @ with text before it, and a dot after the @ that is neither right</w:t>
      </w:r>
    </w:p>
    <w:p w14:paraId="1AB79847" w14:textId="77777777" w:rsidR="00207DFB" w:rsidRDefault="00236AC5">
      <w:pPr>
        <w:pStyle w:val="SourceCode"/>
      </w:pPr>
      <w:r>
        <w:t># after it nor the last character. Returns the first problem, or "".</w:t>
      </w:r>
    </w:p>
    <w:p w14:paraId="10599976" w14:textId="77777777" w:rsidR="00207DFB" w:rsidRDefault="00236AC5">
      <w:pPr>
        <w:pStyle w:val="SourceCode"/>
      </w:pPr>
      <w:r>
        <w:t>def validate_email(email: str) -&gt; str:</w:t>
      </w:r>
    </w:p>
    <w:p w14:paraId="58610A26" w14:textId="77777777" w:rsidR="00207DFB" w:rsidRDefault="00236AC5">
      <w:pPr>
        <w:pStyle w:val="SourceCode"/>
      </w:pPr>
      <w:r>
        <w:t xml:space="preserve">    if email == "":</w:t>
      </w:r>
    </w:p>
    <w:p w14:paraId="1DCF3C2F" w14:textId="77777777" w:rsidR="00207DFB" w:rsidRDefault="00236AC5">
      <w:pPr>
        <w:pStyle w:val="SourceCode"/>
      </w:pPr>
      <w:r>
        <w:t xml:space="preserve">        return "email is required"</w:t>
      </w:r>
    </w:p>
    <w:p w14:paraId="32448B86" w14:textId="77777777" w:rsidR="00207DFB" w:rsidRDefault="00236AC5">
      <w:pPr>
        <w:pStyle w:val="SourceCode"/>
      </w:pPr>
      <w:r>
        <w:t xml:space="preserve">    if count_characters(email) &gt; EMAIL_LIMIT:</w:t>
      </w:r>
    </w:p>
    <w:p w14:paraId="0AA97338" w14:textId="77777777" w:rsidR="00207DFB" w:rsidRDefault="00236AC5">
      <w:pPr>
        <w:pStyle w:val="SourceCode"/>
      </w:pPr>
      <w:r>
        <w:t xml:space="preserve">        return "email must be at most 254 characters"</w:t>
      </w:r>
    </w:p>
    <w:p w14:paraId="21B5CF29" w14:textId="77777777" w:rsidR="00207DFB" w:rsidRDefault="00236AC5">
      <w:pPr>
        <w:pStyle w:val="SourceCode"/>
      </w:pPr>
      <w:r>
        <w:t xml:space="preserve">    if email.find(" ") != -1:</w:t>
      </w:r>
    </w:p>
    <w:p w14:paraId="56D92AFD" w14:textId="77777777" w:rsidR="00207DFB" w:rsidRDefault="00236AC5">
      <w:pPr>
        <w:pStyle w:val="SourceCode"/>
      </w:pPr>
      <w:r>
        <w:t xml:space="preserve">        return "email must not contain spaces"</w:t>
      </w:r>
    </w:p>
    <w:p w14:paraId="6453169B" w14:textId="77777777" w:rsidR="00207DFB" w:rsidRDefault="00236AC5">
      <w:pPr>
        <w:pStyle w:val="SourceCode"/>
      </w:pPr>
      <w:r>
        <w:t xml:space="preserve">    at_sign_position = email.find("@")</w:t>
      </w:r>
    </w:p>
    <w:p w14:paraId="62972B52" w14:textId="77777777" w:rsidR="00207DFB" w:rsidRDefault="00236AC5">
      <w:pPr>
        <w:pStyle w:val="SourceCode"/>
      </w:pPr>
      <w:r>
        <w:t xml:space="preserve">    if at_sign_position &lt; 1 or at_sign_position != email.rfind("@"):</w:t>
      </w:r>
    </w:p>
    <w:p w14:paraId="5C65E206" w14:textId="77777777" w:rsidR="00207DFB" w:rsidRDefault="00236AC5">
      <w:pPr>
        <w:pStyle w:val="SourceCode"/>
      </w:pPr>
      <w:r>
        <w:t xml:space="preserve">        return "email must have one @ with text before it"</w:t>
      </w:r>
    </w:p>
    <w:p w14:paraId="4B9CD5F9" w14:textId="77777777" w:rsidR="00207DFB" w:rsidRDefault="00236AC5">
      <w:pPr>
        <w:pStyle w:val="SourceCode"/>
      </w:pPr>
      <w:r>
        <w:t xml:space="preserve">    # Look for a dot inside the domain, never at its first or last</w:t>
      </w:r>
    </w:p>
    <w:p w14:paraId="5AC98A78" w14:textId="77777777" w:rsidR="00207DFB" w:rsidRDefault="00236AC5">
      <w:pPr>
        <w:pStyle w:val="SourceCode"/>
      </w:pPr>
      <w:r>
        <w:t xml:space="preserve">    # position.</w:t>
      </w:r>
    </w:p>
    <w:p w14:paraId="00D215B5" w14:textId="77777777" w:rsidR="00207DFB" w:rsidRDefault="00236AC5">
      <w:pPr>
        <w:pStyle w:val="SourceCode"/>
      </w:pPr>
      <w:r>
        <w:t xml:space="preserve">    domain = email[at_sign_position + 1:]</w:t>
      </w:r>
    </w:p>
    <w:p w14:paraId="16977AC0" w14:textId="77777777" w:rsidR="00207DFB" w:rsidRDefault="00236AC5">
      <w:pPr>
        <w:pStyle w:val="SourceCode"/>
      </w:pPr>
      <w:r>
        <w:t xml:space="preserve">    has_dot = False</w:t>
      </w:r>
    </w:p>
    <w:p w14:paraId="4C4CE1DB" w14:textId="77777777" w:rsidR="00207DFB" w:rsidRDefault="00236AC5">
      <w:pPr>
        <w:pStyle w:val="SourceCode"/>
      </w:pPr>
      <w:r>
        <w:t xml:space="preserve">    for position in range(1, len(domain) - 1):</w:t>
      </w:r>
    </w:p>
    <w:p w14:paraId="3C816630" w14:textId="77777777" w:rsidR="00207DFB" w:rsidRDefault="00236AC5">
      <w:pPr>
        <w:pStyle w:val="SourceCode"/>
      </w:pPr>
      <w:r>
        <w:t xml:space="preserve">        if domain[position] == ".":</w:t>
      </w:r>
    </w:p>
    <w:p w14:paraId="4B3A1681" w14:textId="77777777" w:rsidR="00207DFB" w:rsidRDefault="00236AC5">
      <w:pPr>
        <w:pStyle w:val="SourceCode"/>
      </w:pPr>
      <w:r>
        <w:t xml:space="preserve">            has_dot = True</w:t>
      </w:r>
    </w:p>
    <w:p w14:paraId="0E7E2F41" w14:textId="77777777" w:rsidR="00207DFB" w:rsidRDefault="00236AC5">
      <w:pPr>
        <w:pStyle w:val="SourceCode"/>
      </w:pPr>
      <w:r>
        <w:t xml:space="preserve">    if not has_dot:</w:t>
      </w:r>
    </w:p>
    <w:p w14:paraId="19E782AB" w14:textId="77777777" w:rsidR="00207DFB" w:rsidRDefault="00236AC5">
      <w:pPr>
        <w:pStyle w:val="SourceCode"/>
      </w:pPr>
      <w:r>
        <w:t xml:space="preserve">        return "email must have a dot after the @, not right after it or last"</w:t>
      </w:r>
    </w:p>
    <w:p w14:paraId="618C9A7C" w14:textId="77777777" w:rsidR="00207DFB" w:rsidRDefault="00236AC5">
      <w:pPr>
        <w:pStyle w:val="SourceCode"/>
      </w:pPr>
      <w:r>
        <w:t xml:space="preserve">    return ""</w:t>
      </w:r>
    </w:p>
    <w:p w14:paraId="6A0F6202" w14:textId="77777777" w:rsidR="00207DFB" w:rsidRDefault="00207DFB">
      <w:pPr>
        <w:pStyle w:val="SourceCode"/>
      </w:pPr>
    </w:p>
    <w:p w14:paraId="6B2FD432" w14:textId="77777777" w:rsidR="00207DFB" w:rsidRDefault="00207DFB">
      <w:pPr>
        <w:pStyle w:val="SourceCode"/>
      </w:pPr>
    </w:p>
    <w:p w14:paraId="24EC6A77" w14:textId="77777777" w:rsidR="00207DFB" w:rsidRDefault="00236AC5">
      <w:pPr>
        <w:pStyle w:val="SourceCode"/>
      </w:pPr>
      <w:r>
        <w:t># Remember, validate_phone checks a trimmed phone: required, at most 20</w:t>
      </w:r>
    </w:p>
    <w:p w14:paraId="1CBD2B14" w14:textId="77777777" w:rsidR="00207DFB" w:rsidRDefault="00236AC5">
      <w:pPr>
        <w:pStyle w:val="SourceCode"/>
      </w:pPr>
      <w:r>
        <w:t># characters, and only digits, spaces, and + - ( ).</w:t>
      </w:r>
    </w:p>
    <w:p w14:paraId="202A5B8F" w14:textId="77777777" w:rsidR="00207DFB" w:rsidRDefault="00236AC5">
      <w:pPr>
        <w:pStyle w:val="SourceCode"/>
      </w:pPr>
      <w:r>
        <w:t>def validate_phone(phone: str) -&gt; str:</w:t>
      </w:r>
    </w:p>
    <w:p w14:paraId="140746C2" w14:textId="77777777" w:rsidR="00207DFB" w:rsidRDefault="00236AC5">
      <w:pPr>
        <w:pStyle w:val="SourceCode"/>
      </w:pPr>
      <w:r>
        <w:t xml:space="preserve">    if phone == "":</w:t>
      </w:r>
    </w:p>
    <w:p w14:paraId="763230BA" w14:textId="77777777" w:rsidR="00207DFB" w:rsidRDefault="00236AC5">
      <w:pPr>
        <w:pStyle w:val="SourceCode"/>
      </w:pPr>
      <w:r>
        <w:t xml:space="preserve">        return "phone is required"</w:t>
      </w:r>
    </w:p>
    <w:p w14:paraId="7E844EDF" w14:textId="77777777" w:rsidR="00207DFB" w:rsidRDefault="00236AC5">
      <w:pPr>
        <w:pStyle w:val="SourceCode"/>
      </w:pPr>
      <w:r>
        <w:t xml:space="preserve">    if count_characters(phone) &gt; PHONE_LIMIT:</w:t>
      </w:r>
    </w:p>
    <w:p w14:paraId="34D2B23B" w14:textId="77777777" w:rsidR="00207DFB" w:rsidRDefault="00236AC5">
      <w:pPr>
        <w:pStyle w:val="SourceCode"/>
      </w:pPr>
      <w:r>
        <w:t xml:space="preserve">        return "phone must be at most 20 characters"</w:t>
      </w:r>
    </w:p>
    <w:p w14:paraId="120C4698" w14:textId="77777777" w:rsidR="00207DFB" w:rsidRDefault="00236AC5">
      <w:pPr>
        <w:pStyle w:val="SourceCode"/>
      </w:pPr>
      <w:r>
        <w:t xml:space="preserve">    for character in phone:</w:t>
      </w:r>
    </w:p>
    <w:p w14:paraId="7BFD01CB" w14:textId="77777777" w:rsidR="00207DFB" w:rsidRDefault="00236AC5">
      <w:pPr>
        <w:pStyle w:val="SourceCode"/>
      </w:pPr>
      <w:r>
        <w:t xml:space="preserve">        if PHONE_CHARACTERS.find(character) == -1:</w:t>
      </w:r>
    </w:p>
    <w:p w14:paraId="343ABB03" w14:textId="77777777" w:rsidR="00207DFB" w:rsidRDefault="00236AC5">
      <w:pPr>
        <w:pStyle w:val="SourceCode"/>
      </w:pPr>
      <w:r>
        <w:t xml:space="preserve">            return "phone may contain only digits, spaces, and + - ( )"</w:t>
      </w:r>
    </w:p>
    <w:p w14:paraId="4C253C14" w14:textId="77777777" w:rsidR="00207DFB" w:rsidRDefault="00236AC5">
      <w:pPr>
        <w:pStyle w:val="SourceCode"/>
      </w:pPr>
      <w:r>
        <w:t xml:space="preserve">    return ""</w:t>
      </w:r>
    </w:p>
    <w:p w14:paraId="4B7EAAE0" w14:textId="77777777" w:rsidR="00207DFB" w:rsidRDefault="00207DFB">
      <w:pPr>
        <w:pStyle w:val="SourceCode"/>
      </w:pPr>
    </w:p>
    <w:p w14:paraId="556E2485" w14:textId="77777777" w:rsidR="00207DFB" w:rsidRDefault="00207DFB">
      <w:pPr>
        <w:pStyle w:val="SourceCode"/>
      </w:pPr>
    </w:p>
    <w:p w14:paraId="7D7BF7A7" w14:textId="77777777" w:rsidR="00207DFB" w:rsidRDefault="00236AC5">
      <w:pPr>
        <w:pStyle w:val="SourceCode"/>
      </w:pPr>
      <w:r>
        <w:t># The one contact check that create, update, and import share. An empty</w:t>
      </w:r>
    </w:p>
    <w:p w14:paraId="17D8ACBE" w14:textId="77777777" w:rsidR="00207DFB" w:rsidRDefault="00236AC5">
      <w:pPr>
        <w:pStyle w:val="SourceCode"/>
      </w:pPr>
      <w:r>
        <w:t># phone means no phone.</w:t>
      </w:r>
    </w:p>
    <w:p w14:paraId="6E67BE3A" w14:textId="77777777" w:rsidR="00207DFB" w:rsidRDefault="00236AC5">
      <w:pPr>
        <w:pStyle w:val="SourceCode"/>
      </w:pPr>
      <w:r>
        <w:t>def validate_contact(full_name: str, email: str, phone: str) -&gt; str:</w:t>
      </w:r>
    </w:p>
    <w:p w14:paraId="1CF9A2AB" w14:textId="77777777" w:rsidR="00207DFB" w:rsidRDefault="00236AC5">
      <w:pPr>
        <w:pStyle w:val="SourceCode"/>
      </w:pPr>
      <w:r>
        <w:t xml:space="preserve">    if full_name == "":</w:t>
      </w:r>
    </w:p>
    <w:p w14:paraId="2FE24DAB" w14:textId="77777777" w:rsidR="00207DFB" w:rsidRDefault="00236AC5">
      <w:pPr>
        <w:pStyle w:val="SourceCode"/>
      </w:pPr>
      <w:r>
        <w:t xml:space="preserve">        return "name is required"</w:t>
      </w:r>
    </w:p>
    <w:p w14:paraId="17CA60E8" w14:textId="77777777" w:rsidR="00207DFB" w:rsidRDefault="00236AC5">
      <w:pPr>
        <w:pStyle w:val="SourceCode"/>
      </w:pPr>
      <w:r>
        <w:t xml:space="preserve">    if count_characters(full_name) &gt; NAME_LIMIT:</w:t>
      </w:r>
    </w:p>
    <w:p w14:paraId="49F45835" w14:textId="77777777" w:rsidR="00207DFB" w:rsidRDefault="00236AC5">
      <w:pPr>
        <w:pStyle w:val="SourceCode"/>
      </w:pPr>
      <w:r>
        <w:t xml:space="preserve">        return "name must be at most 100 characters"</w:t>
      </w:r>
    </w:p>
    <w:p w14:paraId="3DE8BE5F" w14:textId="77777777" w:rsidR="00207DFB" w:rsidRDefault="00236AC5">
      <w:pPr>
        <w:pStyle w:val="SourceCode"/>
      </w:pPr>
      <w:r>
        <w:t xml:space="preserve">    problem = validate_email(email)</w:t>
      </w:r>
    </w:p>
    <w:p w14:paraId="24DC298A" w14:textId="77777777" w:rsidR="00207DFB" w:rsidRDefault="00236AC5">
      <w:pPr>
        <w:pStyle w:val="SourceCode"/>
      </w:pPr>
      <w:r>
        <w:t xml:space="preserve">    if problem != "":</w:t>
      </w:r>
    </w:p>
    <w:p w14:paraId="2D32639B" w14:textId="77777777" w:rsidR="00207DFB" w:rsidRDefault="00236AC5">
      <w:pPr>
        <w:pStyle w:val="SourceCode"/>
      </w:pPr>
      <w:r>
        <w:t xml:space="preserve">        return problem</w:t>
      </w:r>
    </w:p>
    <w:p w14:paraId="01240E4C" w14:textId="77777777" w:rsidR="00207DFB" w:rsidRDefault="00236AC5">
      <w:pPr>
        <w:pStyle w:val="SourceCode"/>
      </w:pPr>
      <w:r>
        <w:t xml:space="preserve">    if phone != "":</w:t>
      </w:r>
    </w:p>
    <w:p w14:paraId="5F453D0B" w14:textId="77777777" w:rsidR="00207DFB" w:rsidRDefault="00236AC5">
      <w:pPr>
        <w:pStyle w:val="SourceCode"/>
      </w:pPr>
      <w:r>
        <w:t xml:space="preserve">        return validate_phone(phone)</w:t>
      </w:r>
    </w:p>
    <w:p w14:paraId="7E43BB1E" w14:textId="77777777" w:rsidR="00207DFB" w:rsidRDefault="00236AC5">
      <w:pPr>
        <w:pStyle w:val="SourceCode"/>
      </w:pPr>
      <w:r>
        <w:t xml:space="preserve">    return ""</w:t>
      </w:r>
    </w:p>
    <w:p w14:paraId="076E5754" w14:textId="77777777" w:rsidR="00207DFB" w:rsidRDefault="00207DFB">
      <w:pPr>
        <w:pStyle w:val="SourceCode"/>
      </w:pPr>
    </w:p>
    <w:p w14:paraId="2F18D482" w14:textId="77777777" w:rsidR="00207DFB" w:rsidRDefault="00207DFB">
      <w:pPr>
        <w:pStyle w:val="SourceCode"/>
      </w:pPr>
    </w:p>
    <w:p w14:paraId="669D5265" w14:textId="77777777" w:rsidR="00207DFB" w:rsidRDefault="00236AC5">
      <w:pPr>
        <w:pStyle w:val="SourceCode"/>
      </w:pPr>
      <w:r>
        <w:t># The search command's check (Lesson 5.5); this program does not search,</w:t>
      </w:r>
    </w:p>
    <w:p w14:paraId="3C6EDE5C" w14:textId="77777777" w:rsidR="00207DFB" w:rsidRDefault="00236AC5">
      <w:pPr>
        <w:pStyle w:val="SourceCode"/>
      </w:pPr>
      <w:r>
        <w:t># but the term follows the same counting rule.</w:t>
      </w:r>
    </w:p>
    <w:p w14:paraId="045537F5" w14:textId="77777777" w:rsidR="00207DFB" w:rsidRDefault="00236AC5">
      <w:pPr>
        <w:pStyle w:val="SourceCode"/>
      </w:pPr>
      <w:r>
        <w:t>def validate_term(term: str) -&gt; str:</w:t>
      </w:r>
    </w:p>
    <w:p w14:paraId="54505EE3" w14:textId="77777777" w:rsidR="00207DFB" w:rsidRDefault="00236AC5">
      <w:pPr>
        <w:pStyle w:val="SourceCode"/>
      </w:pPr>
      <w:r>
        <w:t xml:space="preserve">    if term == "":</w:t>
      </w:r>
    </w:p>
    <w:p w14:paraId="2A54FCBD" w14:textId="77777777" w:rsidR="00207DFB" w:rsidRDefault="00236AC5">
      <w:pPr>
        <w:pStyle w:val="SourceCode"/>
      </w:pPr>
      <w:r>
        <w:t xml:space="preserve">        return "search term is required"</w:t>
      </w:r>
    </w:p>
    <w:p w14:paraId="1970A313" w14:textId="77777777" w:rsidR="00207DFB" w:rsidRDefault="00236AC5">
      <w:pPr>
        <w:pStyle w:val="SourceCode"/>
      </w:pPr>
      <w:r>
        <w:t xml:space="preserve">    if count_characters(term) &gt; NAME_LIMIT:</w:t>
      </w:r>
    </w:p>
    <w:p w14:paraId="112CBD2A" w14:textId="77777777" w:rsidR="00207DFB" w:rsidRDefault="00236AC5">
      <w:pPr>
        <w:pStyle w:val="SourceCode"/>
      </w:pPr>
      <w:r>
        <w:t xml:space="preserve">        return "search term must be at most 100 characters"</w:t>
      </w:r>
    </w:p>
    <w:p w14:paraId="7C619CA4" w14:textId="77777777" w:rsidR="00207DFB" w:rsidRDefault="00236AC5">
      <w:pPr>
        <w:pStyle w:val="SourceCode"/>
      </w:pPr>
      <w:r>
        <w:t xml:space="preserve">    return ""</w:t>
      </w:r>
    </w:p>
    <w:p w14:paraId="47C33C1C" w14:textId="77777777" w:rsidR="00207DFB" w:rsidRDefault="00207DFB">
      <w:pPr>
        <w:pStyle w:val="SourceCode"/>
      </w:pPr>
    </w:p>
    <w:p w14:paraId="27E5D3D1" w14:textId="77777777" w:rsidR="00207DFB" w:rsidRDefault="00207DFB">
      <w:pPr>
        <w:pStyle w:val="SourceCode"/>
      </w:pPr>
    </w:p>
    <w:p w14:paraId="36FBC401" w14:textId="77777777" w:rsidR="00207DFB" w:rsidRDefault="00236AC5">
      <w:pPr>
        <w:pStyle w:val="SourceCode"/>
      </w:pPr>
      <w:r>
        <w:t># Returns the id in typed text, or 0: after trimming, 1 to 10 of the</w:t>
      </w:r>
    </w:p>
    <w:p w14:paraId="739B3459" w14:textId="77777777" w:rsidR="00207DFB" w:rsidRDefault="00236AC5">
      <w:pPr>
        <w:pStyle w:val="SourceCode"/>
      </w:pPr>
      <w:r>
        <w:t># digits 0 to 9 and nothing else, from 1 to 2147483647.</w:t>
      </w:r>
    </w:p>
    <w:p w14:paraId="2434404E" w14:textId="77777777" w:rsidR="00207DFB" w:rsidRDefault="00236AC5">
      <w:pPr>
        <w:pStyle w:val="SourceCode"/>
      </w:pPr>
      <w:r>
        <w:t>def parse_id(typed_id: str) -&gt; int:</w:t>
      </w:r>
    </w:p>
    <w:p w14:paraId="0393C17D" w14:textId="77777777" w:rsidR="00207DFB" w:rsidRDefault="00236AC5">
      <w:pPr>
        <w:pStyle w:val="SourceCode"/>
      </w:pPr>
      <w:r>
        <w:t xml:space="preserve">    digits = typed_id.strip()</w:t>
      </w:r>
    </w:p>
    <w:p w14:paraId="56728105" w14:textId="77777777" w:rsidR="00207DFB" w:rsidRDefault="00236AC5">
      <w:pPr>
        <w:pStyle w:val="SourceCode"/>
      </w:pPr>
      <w:r>
        <w:t xml:space="preserve">    if digits == "" or len(digits) &gt; ID_DIGITS_LIMIT:</w:t>
      </w:r>
    </w:p>
    <w:p w14:paraId="01CC87E5" w14:textId="77777777" w:rsidR="00207DFB" w:rsidRDefault="00236AC5">
      <w:pPr>
        <w:pStyle w:val="SourceCode"/>
      </w:pPr>
      <w:r>
        <w:t xml:space="preserve">        return 0</w:t>
      </w:r>
    </w:p>
    <w:p w14:paraId="1E85FEF6" w14:textId="77777777" w:rsidR="00207DFB" w:rsidRDefault="00236AC5">
      <w:pPr>
        <w:pStyle w:val="SourceCode"/>
      </w:pPr>
      <w:r>
        <w:t xml:space="preserve">    for character in digits:</w:t>
      </w:r>
    </w:p>
    <w:p w14:paraId="1592E1A3" w14:textId="77777777" w:rsidR="00207DFB" w:rsidRDefault="00236AC5">
      <w:pPr>
        <w:pStyle w:val="SourceCode"/>
      </w:pPr>
      <w:r>
        <w:t xml:space="preserve">        if DIGIT_CHARACTERS.find(character) == -1:</w:t>
      </w:r>
    </w:p>
    <w:p w14:paraId="3EE6F285" w14:textId="77777777" w:rsidR="00207DFB" w:rsidRDefault="00236AC5">
      <w:pPr>
        <w:pStyle w:val="SourceCode"/>
      </w:pPr>
      <w:r>
        <w:t xml:space="preserve">            return 0</w:t>
      </w:r>
    </w:p>
    <w:p w14:paraId="3CF2BD05" w14:textId="77777777" w:rsidR="00207DFB" w:rsidRDefault="00236AC5">
      <w:pPr>
        <w:pStyle w:val="SourceCode"/>
      </w:pPr>
      <w:r>
        <w:t xml:space="preserve">    contact_id = int(digits)</w:t>
      </w:r>
    </w:p>
    <w:p w14:paraId="474A4773" w14:textId="77777777" w:rsidR="00207DFB" w:rsidRDefault="00236AC5">
      <w:pPr>
        <w:pStyle w:val="SourceCode"/>
      </w:pPr>
      <w:r>
        <w:t xml:space="preserve">    if contact_id &lt; 1 or contact_id &gt; ID_LIMIT:</w:t>
      </w:r>
    </w:p>
    <w:p w14:paraId="07A3F06E" w14:textId="77777777" w:rsidR="00207DFB" w:rsidRDefault="00236AC5">
      <w:pPr>
        <w:pStyle w:val="SourceCode"/>
      </w:pPr>
      <w:r>
        <w:t xml:space="preserve">        return 0</w:t>
      </w:r>
    </w:p>
    <w:p w14:paraId="374B63C9" w14:textId="77777777" w:rsidR="00207DFB" w:rsidRDefault="00236AC5">
      <w:pPr>
        <w:pStyle w:val="SourceCode"/>
      </w:pPr>
      <w:r>
        <w:t xml:space="preserve">    return contact_id</w:t>
      </w:r>
    </w:p>
    <w:p w14:paraId="623FD5DB" w14:textId="77777777" w:rsidR="00207DFB" w:rsidRDefault="00207DFB">
      <w:pPr>
        <w:pStyle w:val="SourceCode"/>
      </w:pPr>
    </w:p>
    <w:p w14:paraId="45FC2978" w14:textId="77777777" w:rsidR="00207DFB" w:rsidRDefault="00207DFB">
      <w:pPr>
        <w:pStyle w:val="SourceCode"/>
      </w:pPr>
    </w:p>
    <w:p w14:paraId="75CFC48C" w14:textId="77777777" w:rsidR="00207DFB" w:rsidRDefault="00236AC5">
      <w:pPr>
        <w:pStyle w:val="SourceCode"/>
      </w:pPr>
      <w:r>
        <w:t># Remember, contact_from_row maps one row into a Contact (Lesson 4.6).</w:t>
      </w:r>
    </w:p>
    <w:p w14:paraId="3EB4148A" w14:textId="77777777" w:rsidR="00207DFB" w:rsidRDefault="00236AC5">
      <w:pPr>
        <w:pStyle w:val="SourceCode"/>
      </w:pPr>
      <w:r>
        <w:t>def contact_from_row(row: tuple) -&gt; Contact:</w:t>
      </w:r>
    </w:p>
    <w:p w14:paraId="1D84B858" w14:textId="77777777" w:rsidR="00207DFB" w:rsidRDefault="00236AC5">
      <w:pPr>
        <w:pStyle w:val="SourceCode"/>
      </w:pPr>
      <w:r>
        <w:t xml:space="preserve">    return Contact(row[0], row[1], row[2], row[3])</w:t>
      </w:r>
    </w:p>
    <w:p w14:paraId="07A0C304" w14:textId="77777777" w:rsidR="00207DFB" w:rsidRDefault="00207DFB">
      <w:pPr>
        <w:pStyle w:val="SourceCode"/>
      </w:pPr>
    </w:p>
    <w:p w14:paraId="3D662906" w14:textId="77777777" w:rsidR="00207DFB" w:rsidRDefault="00207DFB">
      <w:pPr>
        <w:pStyle w:val="SourceCode"/>
      </w:pPr>
    </w:p>
    <w:p w14:paraId="1340AA57" w14:textId="77777777" w:rsidR="00207DFB" w:rsidRDefault="00236AC5">
      <w:pPr>
        <w:pStyle w:val="SourceCode"/>
      </w:pPr>
      <w:r>
        <w:t># Prints one contact on one line. Remember, the record keeps None, and</w:t>
      </w:r>
    </w:p>
    <w:p w14:paraId="32D3994F" w14:textId="77777777" w:rsidR="00207DFB" w:rsidRDefault="00236AC5">
      <w:pPr>
        <w:pStyle w:val="SourceCode"/>
      </w:pPr>
      <w:r>
        <w:t># only printing shows (no phone).</w:t>
      </w:r>
    </w:p>
    <w:p w14:paraId="7AAD2D09" w14:textId="77777777" w:rsidR="00207DFB" w:rsidRDefault="00236AC5">
      <w:pPr>
        <w:pStyle w:val="SourceCode"/>
      </w:pPr>
      <w:r>
        <w:t>def print_contact(contact: Contact) -&gt; None:</w:t>
      </w:r>
    </w:p>
    <w:p w14:paraId="60A59B18" w14:textId="77777777" w:rsidR="00207DFB" w:rsidRDefault="00236AC5">
      <w:pPr>
        <w:pStyle w:val="SourceCode"/>
      </w:pPr>
      <w:r>
        <w:t xml:space="preserve">    phone_text = "(no phone)"</w:t>
      </w:r>
    </w:p>
    <w:p w14:paraId="4C3BC60E" w14:textId="77777777" w:rsidR="00207DFB" w:rsidRDefault="00236AC5">
      <w:pPr>
        <w:pStyle w:val="SourceCode"/>
      </w:pPr>
      <w:r>
        <w:t xml:space="preserve">    if contact.phone is not None:</w:t>
      </w:r>
    </w:p>
    <w:p w14:paraId="2C29D4DD" w14:textId="77777777" w:rsidR="00207DFB" w:rsidRDefault="00236AC5">
      <w:pPr>
        <w:pStyle w:val="SourceCode"/>
      </w:pPr>
      <w:r>
        <w:t xml:space="preserve">        phone_text = contact.phone</w:t>
      </w:r>
    </w:p>
    <w:p w14:paraId="5BD7EA97" w14:textId="77777777" w:rsidR="00207DFB" w:rsidRDefault="00236AC5">
      <w:pPr>
        <w:pStyle w:val="SourceCode"/>
      </w:pPr>
      <w:r>
        <w:t xml:space="preserve">    print(f"  {contact.id}: {contact.full_name}, {contact.email}, "</w:t>
      </w:r>
    </w:p>
    <w:p w14:paraId="054F8790" w14:textId="77777777" w:rsidR="00207DFB" w:rsidRDefault="00236AC5">
      <w:pPr>
        <w:pStyle w:val="SourceCode"/>
      </w:pPr>
      <w:r>
        <w:t xml:space="preserve">          f"{phone_text}")</w:t>
      </w:r>
    </w:p>
    <w:p w14:paraId="57105795" w14:textId="77777777" w:rsidR="00207DFB" w:rsidRDefault="00207DFB">
      <w:pPr>
        <w:pStyle w:val="SourceCode"/>
      </w:pPr>
    </w:p>
    <w:p w14:paraId="28FCD8C8" w14:textId="77777777" w:rsidR="00207DFB" w:rsidRDefault="00207DFB">
      <w:pPr>
        <w:pStyle w:val="SourceCode"/>
      </w:pPr>
    </w:p>
    <w:p w14:paraId="0715287B" w14:textId="77777777" w:rsidR="00207DFB" w:rsidRDefault="00236AC5">
      <w:pPr>
        <w:pStyle w:val="SourceCode"/>
      </w:pPr>
      <w:r>
        <w:t># Reads one contact by its id and returns it, or None when no contact has</w:t>
      </w:r>
    </w:p>
    <w:p w14:paraId="51BEB686" w14:textId="77777777" w:rsidR="00207DFB" w:rsidRDefault="00236AC5">
      <w:pPr>
        <w:pStyle w:val="SourceCode"/>
      </w:pPr>
      <w:r>
        <w:t># that id. A failed query raises a mysql.connector.Error for the caller.</w:t>
      </w:r>
    </w:p>
    <w:p w14:paraId="1C6D033B" w14:textId="77777777" w:rsidR="00207DFB" w:rsidRDefault="00236AC5">
      <w:pPr>
        <w:pStyle w:val="SourceCode"/>
      </w:pPr>
      <w:r>
        <w:t># Remember, fetchone returns the next row, or None when there is none, and</w:t>
      </w:r>
    </w:p>
    <w:p w14:paraId="1D21AC07" w14:textId="77777777" w:rsidR="00207DFB" w:rsidRDefault="00236AC5">
      <w:pPr>
        <w:pStyle w:val="SourceCode"/>
      </w:pPr>
      <w:r>
        <w:t># (contact_id,) is a one-value tuple.</w:t>
      </w:r>
    </w:p>
    <w:p w14:paraId="2FD147DC" w14:textId="77777777" w:rsidR="00207DFB" w:rsidRDefault="00236AC5">
      <w:pPr>
        <w:pStyle w:val="SourceCode"/>
      </w:pPr>
      <w:r>
        <w:t>def get_contact(connection, contact_id: int) -&gt; Contact | None:</w:t>
      </w:r>
    </w:p>
    <w:p w14:paraId="0ABE890F" w14:textId="77777777" w:rsidR="00207DFB" w:rsidRDefault="00236AC5">
      <w:pPr>
        <w:pStyle w:val="SourceCode"/>
      </w:pPr>
      <w:r>
        <w:t xml:space="preserve">    with connection.cursor() as cursor:</w:t>
      </w:r>
    </w:p>
    <w:p w14:paraId="4A9CB886" w14:textId="77777777" w:rsidR="00207DFB" w:rsidRDefault="00236AC5">
      <w:pPr>
        <w:pStyle w:val="SourceCode"/>
      </w:pPr>
      <w:r>
        <w:t xml:space="preserve">        cursor.execute(SELECT_CONTACT, (contact_id,))</w:t>
      </w:r>
    </w:p>
    <w:p w14:paraId="795FCFBB" w14:textId="77777777" w:rsidR="00207DFB" w:rsidRDefault="00236AC5">
      <w:pPr>
        <w:pStyle w:val="SourceCode"/>
      </w:pPr>
      <w:r>
        <w:t xml:space="preserve">        row = cursor.fetchone()</w:t>
      </w:r>
    </w:p>
    <w:p w14:paraId="6BB13E14" w14:textId="77777777" w:rsidR="00207DFB" w:rsidRDefault="00236AC5">
      <w:pPr>
        <w:pStyle w:val="SourceCode"/>
      </w:pPr>
      <w:r>
        <w:t xml:space="preserve">    if row is None:</w:t>
      </w:r>
    </w:p>
    <w:p w14:paraId="09A77CEE" w14:textId="77777777" w:rsidR="00207DFB" w:rsidRDefault="00236AC5">
      <w:pPr>
        <w:pStyle w:val="SourceCode"/>
      </w:pPr>
      <w:r>
        <w:t xml:space="preserve">        return None</w:t>
      </w:r>
    </w:p>
    <w:p w14:paraId="79706D15" w14:textId="77777777" w:rsidR="00207DFB" w:rsidRDefault="00236AC5">
      <w:pPr>
        <w:pStyle w:val="SourceCode"/>
      </w:pPr>
      <w:r>
        <w:t xml:space="preserve">    return contact_from_row(row)</w:t>
      </w:r>
    </w:p>
    <w:p w14:paraId="6915A86D" w14:textId="77777777" w:rsidR="00207DFB" w:rsidRDefault="00207DFB">
      <w:pPr>
        <w:pStyle w:val="SourceCode"/>
      </w:pPr>
    </w:p>
    <w:p w14:paraId="7EEB49B7" w14:textId="77777777" w:rsidR="00207DFB" w:rsidRDefault="00207DFB">
      <w:pPr>
        <w:pStyle w:val="SourceCode"/>
      </w:pPr>
    </w:p>
    <w:p w14:paraId="2377F5CE" w14:textId="77777777" w:rsidR="00207DFB" w:rsidRDefault="00236AC5">
      <w:pPr>
        <w:pStyle w:val="SourceCode"/>
      </w:pPr>
      <w:r>
        <w:t># Shows one contact, or one Error line. An id that no contact has is an</w:t>
      </w:r>
    </w:p>
    <w:p w14:paraId="4C1DB148" w14:textId="77777777" w:rsidR="00207DFB" w:rsidRDefault="00236AC5">
      <w:pPr>
        <w:pStyle w:val="SourceCode"/>
      </w:pPr>
      <w:r>
        <w:t># error for the user, but not a database failure: the query worked and</w:t>
      </w:r>
    </w:p>
    <w:p w14:paraId="2A270201" w14:textId="77777777" w:rsidR="00207DFB" w:rsidRDefault="00236AC5">
      <w:pPr>
        <w:pStyle w:val="SourceCode"/>
      </w:pPr>
      <w:r>
        <w:t># found no row, so the program words it itself.</w:t>
      </w:r>
    </w:p>
    <w:p w14:paraId="3584BAF4" w14:textId="77777777" w:rsidR="00207DFB" w:rsidRDefault="00236AC5">
      <w:pPr>
        <w:pStyle w:val="SourceCode"/>
      </w:pPr>
      <w:r>
        <w:t>def show_contact(connection, contact_id: int) -&gt; None:</w:t>
      </w:r>
    </w:p>
    <w:p w14:paraId="4004ED45" w14:textId="77777777" w:rsidR="00207DFB" w:rsidRDefault="00236AC5">
      <w:pPr>
        <w:pStyle w:val="SourceCode"/>
      </w:pPr>
      <w:r>
        <w:t xml:space="preserve">    try:</w:t>
      </w:r>
    </w:p>
    <w:p w14:paraId="180F469D" w14:textId="77777777" w:rsidR="00207DFB" w:rsidRDefault="00236AC5">
      <w:pPr>
        <w:pStyle w:val="SourceCode"/>
      </w:pPr>
      <w:r>
        <w:t xml:space="preserve">        contact = get_contact(connection, contact_id)</w:t>
      </w:r>
    </w:p>
    <w:p w14:paraId="1D14A0A5" w14:textId="77777777" w:rsidR="00207DFB" w:rsidRDefault="00236AC5">
      <w:pPr>
        <w:pStyle w:val="SourceCode"/>
      </w:pPr>
      <w:r>
        <w:t xml:space="preserve">    except mysql.connector.Error as error:</w:t>
      </w:r>
    </w:p>
    <w:p w14:paraId="3B63A8D7" w14:textId="77777777" w:rsidR="00207DFB" w:rsidRDefault="00236AC5">
      <w:pPr>
        <w:pStyle w:val="SourceCode"/>
      </w:pPr>
      <w:r>
        <w:t xml:space="preserve">        report_error(error)</w:t>
      </w:r>
    </w:p>
    <w:p w14:paraId="79512435" w14:textId="77777777" w:rsidR="00207DFB" w:rsidRDefault="00236AC5">
      <w:pPr>
        <w:pStyle w:val="SourceCode"/>
      </w:pPr>
      <w:r>
        <w:t xml:space="preserve">        return</w:t>
      </w:r>
    </w:p>
    <w:p w14:paraId="38E6F8DE" w14:textId="77777777" w:rsidR="00207DFB" w:rsidRDefault="00236AC5">
      <w:pPr>
        <w:pStyle w:val="SourceCode"/>
      </w:pPr>
      <w:r>
        <w:t xml:space="preserve">    if contact is None:</w:t>
      </w:r>
    </w:p>
    <w:p w14:paraId="0FE640FB" w14:textId="77777777" w:rsidR="00207DFB" w:rsidRDefault="00236AC5">
      <w:pPr>
        <w:pStyle w:val="SourceCode"/>
      </w:pPr>
      <w:r>
        <w:t xml:space="preserve">        print(f"Error: no contact with id {contact_id}", file=sys.stderr)</w:t>
      </w:r>
    </w:p>
    <w:p w14:paraId="0F5798FB" w14:textId="77777777" w:rsidR="00207DFB" w:rsidRDefault="00236AC5">
      <w:pPr>
        <w:pStyle w:val="SourceCode"/>
      </w:pPr>
      <w:r>
        <w:t xml:space="preserve">        return</w:t>
      </w:r>
    </w:p>
    <w:p w14:paraId="2E9486B6" w14:textId="77777777" w:rsidR="00207DFB" w:rsidRDefault="00236AC5">
      <w:pPr>
        <w:pStyle w:val="SourceCode"/>
      </w:pPr>
      <w:r>
        <w:t xml:space="preserve">    print_contact(contact)</w:t>
      </w:r>
    </w:p>
    <w:p w14:paraId="1300D06F" w14:textId="77777777" w:rsidR="00207DFB" w:rsidRDefault="00207DFB">
      <w:pPr>
        <w:pStyle w:val="SourceCode"/>
      </w:pPr>
    </w:p>
    <w:p w14:paraId="2148DD69" w14:textId="77777777" w:rsidR="00207DFB" w:rsidRDefault="00207DFB">
      <w:pPr>
        <w:pStyle w:val="SourceCode"/>
      </w:pPr>
    </w:p>
    <w:p w14:paraId="0362C9A2" w14:textId="77777777" w:rsidR="00207DFB" w:rsidRDefault="00236AC5">
      <w:pPr>
        <w:pStyle w:val="SourceCode"/>
      </w:pPr>
      <w:r>
        <w:t># Prints every contact in name order, then the count, or one Error line</w:t>
      </w:r>
    </w:p>
    <w:p w14:paraId="7FDE0013" w14:textId="77777777" w:rsidR="00207DFB" w:rsidRDefault="00236AC5">
      <w:pPr>
        <w:pStyle w:val="SourceCode"/>
      </w:pPr>
      <w:r>
        <w:t># when the query failed. An empty table is not an error: the heading, no</w:t>
      </w:r>
    </w:p>
    <w:p w14:paraId="02B5C9E6" w14:textId="77777777" w:rsidR="00207DFB" w:rsidRDefault="00236AC5">
      <w:pPr>
        <w:pStyle w:val="SourceCode"/>
      </w:pPr>
      <w:r>
        <w:t># contact lines, and Contacts: 0. Remember, fetchall returns every row as</w:t>
      </w:r>
    </w:p>
    <w:p w14:paraId="130F2CBD" w14:textId="77777777" w:rsidR="00207DFB" w:rsidRDefault="00236AC5">
      <w:pPr>
        <w:pStyle w:val="SourceCode"/>
      </w:pPr>
      <w:r>
        <w:t># a list of tuples, an empty list when there are none.</w:t>
      </w:r>
    </w:p>
    <w:p w14:paraId="4833FA45" w14:textId="77777777" w:rsidR="00207DFB" w:rsidRDefault="00236AC5">
      <w:pPr>
        <w:pStyle w:val="SourceCode"/>
      </w:pPr>
      <w:r>
        <w:t>def list_contacts(connection) -&gt; None:</w:t>
      </w:r>
    </w:p>
    <w:p w14:paraId="0D150EF9" w14:textId="77777777" w:rsidR="00207DFB" w:rsidRDefault="00236AC5">
      <w:pPr>
        <w:pStyle w:val="SourceCode"/>
      </w:pPr>
      <w:r>
        <w:t xml:space="preserve">    try:</w:t>
      </w:r>
    </w:p>
    <w:p w14:paraId="7BEC1B21" w14:textId="77777777" w:rsidR="00207DFB" w:rsidRDefault="00236AC5">
      <w:pPr>
        <w:pStyle w:val="SourceCode"/>
      </w:pPr>
      <w:r>
        <w:t xml:space="preserve">        with connection.cursor() as cursor:</w:t>
      </w:r>
    </w:p>
    <w:p w14:paraId="2BD9B56E" w14:textId="77777777" w:rsidR="00207DFB" w:rsidRDefault="00236AC5">
      <w:pPr>
        <w:pStyle w:val="SourceCode"/>
      </w:pPr>
      <w:r>
        <w:t xml:space="preserve">            cursor.execute(SELECT_CONTACTS)</w:t>
      </w:r>
    </w:p>
    <w:p w14:paraId="5A11FAED" w14:textId="77777777" w:rsidR="00207DFB" w:rsidRDefault="00236AC5">
      <w:pPr>
        <w:pStyle w:val="SourceCode"/>
      </w:pPr>
      <w:r>
        <w:t xml:space="preserve">            rows = cursor.fetchall()</w:t>
      </w:r>
    </w:p>
    <w:p w14:paraId="7ED43840" w14:textId="77777777" w:rsidR="00207DFB" w:rsidRDefault="00236AC5">
      <w:pPr>
        <w:pStyle w:val="SourceCode"/>
      </w:pPr>
      <w:r>
        <w:t xml:space="preserve">    except mysql.connector.Error as error:</w:t>
      </w:r>
    </w:p>
    <w:p w14:paraId="2E7EED81" w14:textId="77777777" w:rsidR="00207DFB" w:rsidRDefault="00236AC5">
      <w:pPr>
        <w:pStyle w:val="SourceCode"/>
      </w:pPr>
      <w:r>
        <w:t xml:space="preserve">        report_error(error)</w:t>
      </w:r>
    </w:p>
    <w:p w14:paraId="566A4A40" w14:textId="77777777" w:rsidR="00207DFB" w:rsidRDefault="00236AC5">
      <w:pPr>
        <w:pStyle w:val="SourceCode"/>
      </w:pPr>
      <w:r>
        <w:t xml:space="preserve">        return</w:t>
      </w:r>
    </w:p>
    <w:p w14:paraId="46AF51AA" w14:textId="77777777" w:rsidR="00207DFB" w:rsidRDefault="00236AC5">
      <w:pPr>
        <w:pStyle w:val="SourceCode"/>
      </w:pPr>
      <w:r>
        <w:t xml:space="preserve">    print("Contacts by name:")</w:t>
      </w:r>
    </w:p>
    <w:p w14:paraId="4EDCCD7C" w14:textId="77777777" w:rsidR="00207DFB" w:rsidRDefault="00236AC5">
      <w:pPr>
        <w:pStyle w:val="SourceCode"/>
      </w:pPr>
      <w:r>
        <w:t xml:space="preserve">    for row in rows:</w:t>
      </w:r>
    </w:p>
    <w:p w14:paraId="07C3E903" w14:textId="77777777" w:rsidR="00207DFB" w:rsidRDefault="00236AC5">
      <w:pPr>
        <w:pStyle w:val="SourceCode"/>
      </w:pPr>
      <w:r>
        <w:t xml:space="preserve">        print_contact(contact_from_row(row))</w:t>
      </w:r>
    </w:p>
    <w:p w14:paraId="01CEDF33" w14:textId="77777777" w:rsidR="00207DFB" w:rsidRDefault="00236AC5">
      <w:pPr>
        <w:pStyle w:val="SourceCode"/>
      </w:pPr>
      <w:r>
        <w:t xml:space="preserve">    print(f"Contacts: {len(rows)}")</w:t>
      </w:r>
    </w:p>
    <w:p w14:paraId="78556976" w14:textId="77777777" w:rsidR="00207DFB" w:rsidRDefault="00207DFB">
      <w:pPr>
        <w:pStyle w:val="SourceCode"/>
      </w:pPr>
    </w:p>
    <w:p w14:paraId="7FBBCE13" w14:textId="77777777" w:rsidR="00207DFB" w:rsidRDefault="00207DFB">
      <w:pPr>
        <w:pStyle w:val="SourceCode"/>
      </w:pPr>
    </w:p>
    <w:p w14:paraId="62DDA98F" w14:textId="77777777" w:rsidR="00207DFB" w:rsidRDefault="00236AC5">
      <w:pPr>
        <w:pStyle w:val="SourceCode"/>
      </w:pPr>
      <w:r>
        <w:t># Creates one contact from the values it is given and returns its new id,</w:t>
      </w:r>
    </w:p>
    <w:p w14:paraId="6CBEBA20" w14:textId="77777777" w:rsidR="00207DFB" w:rsidRDefault="00236AC5">
      <w:pPr>
        <w:pStyle w:val="SourceCode"/>
      </w:pPr>
      <w:r>
        <w:t># or 0 when nothing was created (ids start at 1, so 0 is never an id).</w:t>
      </w:r>
    </w:p>
    <w:p w14:paraId="6BF73C08" w14:textId="77777777" w:rsidR="00207DFB" w:rsidRDefault="00236AC5">
      <w:pPr>
        <w:pStyle w:val="SourceCode"/>
      </w:pPr>
      <w:r>
        <w:t># This is the application function: it never asks a question, so any</w:t>
      </w:r>
    </w:p>
    <w:p w14:paraId="06C6FA04" w14:textId="77777777" w:rsidR="00207DFB" w:rsidRDefault="00236AC5">
      <w:pPr>
        <w:pStyle w:val="SourceCode"/>
      </w:pPr>
      <w:r>
        <w:t># part of a program can call it with values, typed or not. It trims and</w:t>
      </w:r>
    </w:p>
    <w:p w14:paraId="1A722FB7" w14:textId="77777777" w:rsidR="00207DFB" w:rsidRDefault="00236AC5">
      <w:pPr>
        <w:pStyle w:val="SourceCode"/>
      </w:pPr>
      <w:r>
        <w:t># validates the values, inserts them with parameters, then reads the new</w:t>
      </w:r>
    </w:p>
    <w:p w14:paraId="299D452A" w14:textId="77777777" w:rsidR="00207DFB" w:rsidRDefault="00236AC5">
      <w:pPr>
        <w:pStyle w:val="SourceCode"/>
      </w:pPr>
      <w:r>
        <w:t># row back by its id and prints it, so the screen shows what the database</w:t>
      </w:r>
    </w:p>
    <w:p w14:paraId="11733341" w14:textId="77777777" w:rsidR="00207DFB" w:rsidRDefault="00236AC5">
      <w:pPr>
        <w:pStyle w:val="SourceCode"/>
      </w:pPr>
      <w:r>
        <w:t># stored.</w:t>
      </w:r>
    </w:p>
    <w:p w14:paraId="0B81F3AC" w14:textId="77777777" w:rsidR="00207DFB" w:rsidRDefault="00236AC5">
      <w:pPr>
        <w:pStyle w:val="SourceCode"/>
      </w:pPr>
      <w:r>
        <w:t>def create_contact(connection, full_name: str, email: str,</w:t>
      </w:r>
    </w:p>
    <w:p w14:paraId="136DC3A9" w14:textId="77777777" w:rsidR="00207DFB" w:rsidRDefault="00236AC5">
      <w:pPr>
        <w:pStyle w:val="SourceCode"/>
      </w:pPr>
      <w:r>
        <w:t xml:space="preserve">                   phone: str) -&gt; int:</w:t>
      </w:r>
    </w:p>
    <w:p w14:paraId="74F7EA61" w14:textId="77777777" w:rsidR="00207DFB" w:rsidRDefault="00236AC5">
      <w:pPr>
        <w:pStyle w:val="SourceCode"/>
      </w:pPr>
      <w:r>
        <w:t xml:space="preserve">    # Remember, strip removes the spaces at both ends.</w:t>
      </w:r>
    </w:p>
    <w:p w14:paraId="65E79016" w14:textId="77777777" w:rsidR="00207DFB" w:rsidRDefault="00236AC5">
      <w:pPr>
        <w:pStyle w:val="SourceCode"/>
      </w:pPr>
      <w:r>
        <w:t xml:space="preserve">    full_name = full_name.strip()</w:t>
      </w:r>
    </w:p>
    <w:p w14:paraId="7F8F77C7" w14:textId="77777777" w:rsidR="00207DFB" w:rsidRDefault="00236AC5">
      <w:pPr>
        <w:pStyle w:val="SourceCode"/>
      </w:pPr>
      <w:r>
        <w:t xml:space="preserve">    email = email.strip()</w:t>
      </w:r>
    </w:p>
    <w:p w14:paraId="3DF2FAB0" w14:textId="77777777" w:rsidR="00207DFB" w:rsidRDefault="00236AC5">
      <w:pPr>
        <w:pStyle w:val="SourceCode"/>
      </w:pPr>
      <w:r>
        <w:t xml:space="preserve">    phone = phone.strip()</w:t>
      </w:r>
    </w:p>
    <w:p w14:paraId="2D881345" w14:textId="77777777" w:rsidR="00207DFB" w:rsidRDefault="00236AC5">
      <w:pPr>
        <w:pStyle w:val="SourceCode"/>
      </w:pPr>
      <w:r>
        <w:t xml:space="preserve">    problem = validate_contact(full_name, email, phone)</w:t>
      </w:r>
    </w:p>
    <w:p w14:paraId="58581608" w14:textId="77777777" w:rsidR="00207DFB" w:rsidRDefault="00236AC5">
      <w:pPr>
        <w:pStyle w:val="SourceCode"/>
      </w:pPr>
      <w:r>
        <w:t xml:space="preserve">    if problem != "":</w:t>
      </w:r>
    </w:p>
    <w:p w14:paraId="46521430" w14:textId="77777777" w:rsidR="00207DFB" w:rsidRDefault="00236AC5">
      <w:pPr>
        <w:pStyle w:val="SourceCode"/>
      </w:pPr>
      <w:r>
        <w:t xml:space="preserve">        print(f"Error: {problem}", file=sys.stderr)</w:t>
      </w:r>
    </w:p>
    <w:p w14:paraId="55DD42C3" w14:textId="77777777" w:rsidR="00207DFB" w:rsidRDefault="00236AC5">
      <w:pPr>
        <w:pStyle w:val="SourceCode"/>
      </w:pPr>
      <w:r>
        <w:t xml:space="preserve">        return 0</w:t>
      </w:r>
    </w:p>
    <w:p w14:paraId="24571E10" w14:textId="77777777" w:rsidR="00207DFB" w:rsidRDefault="00207DFB">
      <w:pPr>
        <w:pStyle w:val="SourceCode"/>
      </w:pPr>
    </w:p>
    <w:p w14:paraId="3D2922E1" w14:textId="77777777" w:rsidR="00207DFB" w:rsidRDefault="00236AC5">
      <w:pPr>
        <w:pStyle w:val="SourceCode"/>
      </w:pPr>
      <w:r>
        <w:t xml:space="preserve">    # An empty phone is stored as NULL: Remember, the connector sends None</w:t>
      </w:r>
    </w:p>
    <w:p w14:paraId="6E2BEE1F" w14:textId="77777777" w:rsidR="00207DFB" w:rsidRDefault="00236AC5">
      <w:pPr>
        <w:pStyle w:val="SourceCode"/>
      </w:pPr>
      <w:r>
        <w:t xml:space="preserve">    # as NULL (Lesson 4.5).</w:t>
      </w:r>
    </w:p>
    <w:p w14:paraId="265B1A0B" w14:textId="77777777" w:rsidR="00207DFB" w:rsidRDefault="00236AC5">
      <w:pPr>
        <w:pStyle w:val="SourceCode"/>
      </w:pPr>
      <w:r>
        <w:t xml:space="preserve">    stored_phone = None</w:t>
      </w:r>
    </w:p>
    <w:p w14:paraId="1002D85D" w14:textId="77777777" w:rsidR="00207DFB" w:rsidRDefault="00236AC5">
      <w:pPr>
        <w:pStyle w:val="SourceCode"/>
      </w:pPr>
      <w:r>
        <w:t xml:space="preserve">    if phone != "":</w:t>
      </w:r>
    </w:p>
    <w:p w14:paraId="58331C62" w14:textId="77777777" w:rsidR="00207DFB" w:rsidRDefault="00236AC5">
      <w:pPr>
        <w:pStyle w:val="SourceCode"/>
      </w:pPr>
      <w:r>
        <w:t xml:space="preserve">        stored_phone = phone</w:t>
      </w:r>
    </w:p>
    <w:p w14:paraId="3BD4C913" w14:textId="77777777" w:rsidR="00207DFB" w:rsidRDefault="00236AC5">
      <w:pPr>
        <w:pStyle w:val="SourceCode"/>
      </w:pPr>
      <w:r>
        <w:t xml:space="preserve">    # Remember, lastrowid is the id AUTO_INCREMENT chose. A taken email is</w:t>
      </w:r>
    </w:p>
    <w:p w14:paraId="6D329FD6" w14:textId="77777777" w:rsidR="00207DFB" w:rsidRDefault="00236AC5">
      <w:pPr>
        <w:pStyle w:val="SourceCode"/>
      </w:pPr>
      <w:r>
        <w:t xml:space="preserve">    # refused by the UNIQUE constraint with error 1062, which report_error</w:t>
      </w:r>
    </w:p>
    <w:p w14:paraId="4A2ACEF3" w14:textId="77777777" w:rsidR="00207DFB" w:rsidRDefault="00236AC5">
      <w:pPr>
        <w:pStyle w:val="SourceCode"/>
      </w:pPr>
      <w:r>
        <w:t xml:space="preserve">    # words as That email is already in use.</w:t>
      </w:r>
    </w:p>
    <w:p w14:paraId="67522401" w14:textId="77777777" w:rsidR="00207DFB" w:rsidRDefault="00236AC5">
      <w:pPr>
        <w:pStyle w:val="SourceCode"/>
      </w:pPr>
      <w:r>
        <w:t xml:space="preserve">    try:</w:t>
      </w:r>
    </w:p>
    <w:p w14:paraId="553C3180" w14:textId="77777777" w:rsidR="00207DFB" w:rsidRDefault="00236AC5">
      <w:pPr>
        <w:pStyle w:val="SourceCode"/>
      </w:pPr>
      <w:r>
        <w:t xml:space="preserve">        with connection.cursor() as cursor:</w:t>
      </w:r>
    </w:p>
    <w:p w14:paraId="0143CE00" w14:textId="77777777" w:rsidR="00207DFB" w:rsidRDefault="00236AC5">
      <w:pPr>
        <w:pStyle w:val="SourceCode"/>
      </w:pPr>
      <w:r>
        <w:t xml:space="preserve">            cursor.execute(INSERT_CONTACT, (full_name, email, stored_phone))</w:t>
      </w:r>
    </w:p>
    <w:p w14:paraId="214288F4" w14:textId="77777777" w:rsidR="00207DFB" w:rsidRDefault="00236AC5">
      <w:pPr>
        <w:pStyle w:val="SourceCode"/>
      </w:pPr>
      <w:r>
        <w:t xml:space="preserve">            new_id = cursor.lastrowid</w:t>
      </w:r>
    </w:p>
    <w:p w14:paraId="108CBFE7" w14:textId="77777777" w:rsidR="00207DFB" w:rsidRDefault="00236AC5">
      <w:pPr>
        <w:pStyle w:val="SourceCode"/>
      </w:pPr>
      <w:r>
        <w:t xml:space="preserve">    except mysql.connector.Error as error:</w:t>
      </w:r>
    </w:p>
    <w:p w14:paraId="02AAB5EF" w14:textId="77777777" w:rsidR="00207DFB" w:rsidRDefault="00236AC5">
      <w:pPr>
        <w:pStyle w:val="SourceCode"/>
      </w:pPr>
      <w:r>
        <w:t xml:space="preserve">        report_error(error)</w:t>
      </w:r>
    </w:p>
    <w:p w14:paraId="6A1245B6" w14:textId="77777777" w:rsidR="00207DFB" w:rsidRDefault="00236AC5">
      <w:pPr>
        <w:pStyle w:val="SourceCode"/>
      </w:pPr>
      <w:r>
        <w:t xml:space="preserve">        return 0</w:t>
      </w:r>
    </w:p>
    <w:p w14:paraId="5A093BEF" w14:textId="77777777" w:rsidR="00207DFB" w:rsidRDefault="00236AC5">
      <w:pPr>
        <w:pStyle w:val="SourceCode"/>
      </w:pPr>
      <w:r>
        <w:t xml:space="preserve">    print(f"Added contact {new_id}:")</w:t>
      </w:r>
    </w:p>
    <w:p w14:paraId="2F4D2CB2" w14:textId="77777777" w:rsidR="00207DFB" w:rsidRDefault="00207DFB">
      <w:pPr>
        <w:pStyle w:val="SourceCode"/>
      </w:pPr>
    </w:p>
    <w:p w14:paraId="3EB87F95" w14:textId="77777777" w:rsidR="00207DFB" w:rsidRDefault="00236AC5">
      <w:pPr>
        <w:pStyle w:val="SourceCode"/>
      </w:pPr>
      <w:r>
        <w:t xml:space="preserve">    # The contact is stored now, so new_id is returned even if reading it</w:t>
      </w:r>
    </w:p>
    <w:p w14:paraId="47034594" w14:textId="77777777" w:rsidR="00207DFB" w:rsidRDefault="00236AC5">
      <w:pPr>
        <w:pStyle w:val="SourceCode"/>
      </w:pPr>
      <w:r>
        <w:t xml:space="preserve">    # back fails; the Error line then says why it is not shown.</w:t>
      </w:r>
    </w:p>
    <w:p w14:paraId="63911F6C" w14:textId="77777777" w:rsidR="00207DFB" w:rsidRDefault="00236AC5">
      <w:pPr>
        <w:pStyle w:val="SourceCode"/>
      </w:pPr>
      <w:r>
        <w:t xml:space="preserve">    try:</w:t>
      </w:r>
    </w:p>
    <w:p w14:paraId="516F5836" w14:textId="77777777" w:rsidR="00207DFB" w:rsidRDefault="00236AC5">
      <w:pPr>
        <w:pStyle w:val="SourceCode"/>
      </w:pPr>
      <w:r>
        <w:t xml:space="preserve">        contact = get_contact(connection, new_id)</w:t>
      </w:r>
    </w:p>
    <w:p w14:paraId="3797F1A0" w14:textId="77777777" w:rsidR="00207DFB" w:rsidRDefault="00236AC5">
      <w:pPr>
        <w:pStyle w:val="SourceCode"/>
      </w:pPr>
      <w:r>
        <w:t xml:space="preserve">    except mysql.connector.Error as error:</w:t>
      </w:r>
    </w:p>
    <w:p w14:paraId="5B1D5114" w14:textId="77777777" w:rsidR="00207DFB" w:rsidRDefault="00236AC5">
      <w:pPr>
        <w:pStyle w:val="SourceCode"/>
      </w:pPr>
      <w:r>
        <w:t xml:space="preserve">        report_error(error)</w:t>
      </w:r>
    </w:p>
    <w:p w14:paraId="0EBC50D3" w14:textId="77777777" w:rsidR="00207DFB" w:rsidRDefault="00236AC5">
      <w:pPr>
        <w:pStyle w:val="SourceCode"/>
      </w:pPr>
      <w:r>
        <w:t xml:space="preserve">        return new_id</w:t>
      </w:r>
    </w:p>
    <w:p w14:paraId="697558FC" w14:textId="77777777" w:rsidR="00207DFB" w:rsidRDefault="00236AC5">
      <w:pPr>
        <w:pStyle w:val="SourceCode"/>
      </w:pPr>
      <w:r>
        <w:t xml:space="preserve">    if contact is None:</w:t>
      </w:r>
    </w:p>
    <w:p w14:paraId="55E3AD70" w14:textId="77777777" w:rsidR="00207DFB" w:rsidRDefault="00236AC5">
      <w:pPr>
        <w:pStyle w:val="SourceCode"/>
      </w:pPr>
      <w:r>
        <w:t xml:space="preserve">        print(f"Error: no contact with id {new_id}", file=sys.stderr)</w:t>
      </w:r>
    </w:p>
    <w:p w14:paraId="1A817F20" w14:textId="77777777" w:rsidR="00207DFB" w:rsidRDefault="00236AC5">
      <w:pPr>
        <w:pStyle w:val="SourceCode"/>
        <w:keepNext/>
      </w:pPr>
      <w:r>
        <w:t xml:space="preserve">        return new_id</w:t>
      </w:r>
    </w:p>
    <w:p w14:paraId="74F6B581" w14:textId="77777777" w:rsidR="00207DFB" w:rsidRDefault="00236AC5">
      <w:pPr>
        <w:pStyle w:val="SourceCode"/>
        <w:keepNext/>
      </w:pPr>
      <w:r>
        <w:t xml:space="preserve">    print_contact(contact)</w:t>
      </w:r>
    </w:p>
    <w:p w14:paraId="379E0F9F" w14:textId="77777777" w:rsidR="00207DFB" w:rsidRDefault="00236AC5">
      <w:pPr>
        <w:pStyle w:val="SourceCode"/>
      </w:pPr>
      <w:r>
        <w:t xml:space="preserve">    return new_id</w:t>
      </w:r>
    </w:p>
    <w:p w14:paraId="45CA270B" w14:textId="77777777" w:rsidR="00207DFB" w:rsidRDefault="00207DFB">
      <w:pPr>
        <w:keepNext/>
      </w:pPr>
    </w:p>
    <w:p w14:paraId="7748BA7E" w14:textId="77777777" w:rsidR="00207DFB" w:rsidRDefault="00236AC5">
      <w:pPr>
        <w:pStyle w:val="Heading3"/>
      </w:pPr>
      <w:r>
        <w:t>python/main.py</w:t>
      </w:r>
    </w:p>
    <w:p w14:paraId="3C276A63" w14:textId="77777777" w:rsidR="00207DFB" w:rsidRDefault="00236AC5">
      <w:pPr>
        <w:pStyle w:val="SourceCode"/>
        <w:keepNext/>
      </w:pPr>
      <w:r>
        <w:t># Lesson 5.6's entry file. It hands a table of good and bad records and</w:t>
      </w:r>
    </w:p>
    <w:p w14:paraId="4F29201F" w14:textId="77777777" w:rsidR="00207DFB" w:rsidRDefault="00236AC5">
      <w:pPr>
        <w:pStyle w:val="SourceCode"/>
        <w:keepNext/>
      </w:pPr>
      <w:r>
        <w:t># ids to the contacts module's application functions, exactly as the</w:t>
      </w:r>
    </w:p>
    <w:p w14:paraId="77C21C07" w14:textId="77777777" w:rsidR="00207DFB" w:rsidRDefault="00236AC5">
      <w:pPr>
        <w:pStyle w:val="SourceCode"/>
      </w:pPr>
      <w:r>
        <w:t># Contact Manager's commands do with the user's answers. Rejected input</w:t>
      </w:r>
    </w:p>
    <w:p w14:paraId="6CBA1F6B" w14:textId="77777777" w:rsidR="00207DFB" w:rsidRDefault="00236AC5">
      <w:pPr>
        <w:pStyle w:val="SourceCode"/>
      </w:pPr>
      <w:r>
        <w:t># must be refused before anything is sent; the list in the middle proves</w:t>
      </w:r>
    </w:p>
    <w:p w14:paraId="3B5434D9" w14:textId="77777777" w:rsidR="00207DFB" w:rsidRDefault="00236AC5">
      <w:pPr>
        <w:pStyle w:val="SourceCode"/>
      </w:pPr>
      <w:r>
        <w:t># that nothing reached the table. Remember, os reads the environment and</w:t>
      </w:r>
    </w:p>
    <w:p w14:paraId="287C2EBE" w14:textId="77777777" w:rsidR="00207DFB" w:rsidRDefault="00236AC5">
      <w:pPr>
        <w:pStyle w:val="SourceCode"/>
      </w:pPr>
      <w:r>
        <w:t># sys holds stderr and the exit code.</w:t>
      </w:r>
    </w:p>
    <w:p w14:paraId="3F19F48F" w14:textId="77777777" w:rsidR="00207DFB" w:rsidRDefault="00236AC5">
      <w:pPr>
        <w:pStyle w:val="SourceCode"/>
      </w:pPr>
      <w:r>
        <w:t>import os</w:t>
      </w:r>
    </w:p>
    <w:p w14:paraId="61C7DB01" w14:textId="77777777" w:rsidR="00207DFB" w:rsidRDefault="00236AC5">
      <w:pPr>
        <w:pStyle w:val="SourceCode"/>
      </w:pPr>
      <w:r>
        <w:t>import sys</w:t>
      </w:r>
    </w:p>
    <w:p w14:paraId="4B299306" w14:textId="77777777" w:rsidR="00207DFB" w:rsidRDefault="00207DFB">
      <w:pPr>
        <w:pStyle w:val="SourceCode"/>
      </w:pPr>
    </w:p>
    <w:p w14:paraId="14FA28F8" w14:textId="77777777" w:rsidR="00207DFB" w:rsidRDefault="00236AC5">
      <w:pPr>
        <w:pStyle w:val="SourceCode"/>
      </w:pPr>
      <w:r>
        <w:t>import mysql.connector</w:t>
      </w:r>
    </w:p>
    <w:p w14:paraId="5C027920" w14:textId="77777777" w:rsidR="00207DFB" w:rsidRDefault="00207DFB">
      <w:pPr>
        <w:pStyle w:val="SourceCode"/>
      </w:pPr>
    </w:p>
    <w:p w14:paraId="65EDA1F4" w14:textId="77777777" w:rsidR="00207DFB" w:rsidRDefault="00236AC5">
      <w:pPr>
        <w:pStyle w:val="SourceCode"/>
      </w:pPr>
      <w:r>
        <w:t>import contacts</w:t>
      </w:r>
    </w:p>
    <w:p w14:paraId="686B0BF8" w14:textId="77777777" w:rsidR="00207DFB" w:rsidRDefault="00207DFB">
      <w:pPr>
        <w:pStyle w:val="SourceCode"/>
      </w:pPr>
    </w:p>
    <w:p w14:paraId="6DB70C5F" w14:textId="77777777" w:rsidR="00207DFB" w:rsidRDefault="00207DFB">
      <w:pPr>
        <w:pStyle w:val="SourceCode"/>
      </w:pPr>
    </w:p>
    <w:p w14:paraId="22628C34" w14:textId="77777777" w:rsidR="00207DFB" w:rsidRDefault="00236AC5">
      <w:pPr>
        <w:pStyle w:val="SourceCode"/>
      </w:pPr>
      <w:r>
        <w:t># What the show command does with a typed id: parse_id checks it before</w:t>
      </w:r>
    </w:p>
    <w:p w14:paraId="39A96BC0" w14:textId="77777777" w:rsidR="00207DFB" w:rsidRDefault="00236AC5">
      <w:pPr>
        <w:pStyle w:val="SourceCode"/>
      </w:pPr>
      <w:r>
        <w:t># anything is sent, and only a valid id reaches show_contact's query.</w:t>
      </w:r>
    </w:p>
    <w:p w14:paraId="33977BD1" w14:textId="77777777" w:rsidR="00207DFB" w:rsidRDefault="00236AC5">
      <w:pPr>
        <w:pStyle w:val="SourceCode"/>
      </w:pPr>
      <w:r>
        <w:t>def show_typed_id(connection, typed_id: str) -&gt; None:</w:t>
      </w:r>
    </w:p>
    <w:p w14:paraId="5575DD50" w14:textId="77777777" w:rsidR="00207DFB" w:rsidRDefault="00236AC5">
      <w:pPr>
        <w:pStyle w:val="SourceCode"/>
      </w:pPr>
      <w:r>
        <w:t xml:space="preserve">    contact_id = contacts.parse_id(typed_id)</w:t>
      </w:r>
    </w:p>
    <w:p w14:paraId="25B81E7B" w14:textId="77777777" w:rsidR="00207DFB" w:rsidRDefault="00236AC5">
      <w:pPr>
        <w:pStyle w:val="SourceCode"/>
      </w:pPr>
      <w:r>
        <w:t xml:space="preserve">    if contact_id == 0:</w:t>
      </w:r>
    </w:p>
    <w:p w14:paraId="2376150D" w14:textId="77777777" w:rsidR="00207DFB" w:rsidRDefault="00236AC5">
      <w:pPr>
        <w:pStyle w:val="SourceCode"/>
      </w:pPr>
      <w:r>
        <w:t xml:space="preserve">        print("Error: id must be a whole number from 1 to 2147483647",</w:t>
      </w:r>
    </w:p>
    <w:p w14:paraId="04124854" w14:textId="77777777" w:rsidR="00207DFB" w:rsidRDefault="00236AC5">
      <w:pPr>
        <w:pStyle w:val="SourceCode"/>
      </w:pPr>
      <w:r>
        <w:t xml:space="preserve">              file=sys.stderr)</w:t>
      </w:r>
    </w:p>
    <w:p w14:paraId="4C6D5F42" w14:textId="77777777" w:rsidR="00207DFB" w:rsidRDefault="00236AC5">
      <w:pPr>
        <w:pStyle w:val="SourceCode"/>
      </w:pPr>
      <w:r>
        <w:t xml:space="preserve">        return</w:t>
      </w:r>
    </w:p>
    <w:p w14:paraId="1AEC4F48" w14:textId="77777777" w:rsidR="00207DFB" w:rsidRDefault="00236AC5">
      <w:pPr>
        <w:pStyle w:val="SourceCode"/>
      </w:pPr>
      <w:r>
        <w:t xml:space="preserve">    contacts.show_contact(connection, contact_id)</w:t>
      </w:r>
    </w:p>
    <w:p w14:paraId="76AA2AA2" w14:textId="77777777" w:rsidR="00207DFB" w:rsidRDefault="00207DFB">
      <w:pPr>
        <w:pStyle w:val="SourceCode"/>
      </w:pPr>
    </w:p>
    <w:p w14:paraId="793292DE" w14:textId="77777777" w:rsidR="00207DFB" w:rsidRDefault="00207DFB">
      <w:pPr>
        <w:pStyle w:val="SourceCode"/>
      </w:pPr>
    </w:p>
    <w:p w14:paraId="24393EF8" w14:textId="77777777" w:rsidR="00207DFB" w:rsidRDefault="00236AC5">
      <w:pPr>
        <w:pStyle w:val="SourceCode"/>
      </w:pPr>
      <w:r>
        <w:t>def main() -&gt; int:</w:t>
      </w:r>
    </w:p>
    <w:p w14:paraId="43316E5C" w14:textId="77777777" w:rsidR="00207DFB" w:rsidRDefault="00236AC5">
      <w:pPr>
        <w:pStyle w:val="SourceCode"/>
      </w:pPr>
      <w:r>
        <w:t xml:space="preserve">    # Remember, the password comes only from SPA_DB_PASSWORD.</w:t>
      </w:r>
    </w:p>
    <w:p w14:paraId="5A639716" w14:textId="77777777" w:rsidR="00207DFB" w:rsidRDefault="00236AC5">
      <w:pPr>
        <w:pStyle w:val="SourceCode"/>
      </w:pPr>
      <w:r>
        <w:t xml:space="preserve">    if "SPA_DB_PASSWORD" not in os.environ:</w:t>
      </w:r>
    </w:p>
    <w:p w14:paraId="39A814C3" w14:textId="77777777" w:rsidR="00207DFB" w:rsidRDefault="00236AC5">
      <w:pPr>
        <w:pStyle w:val="SourceCode"/>
      </w:pPr>
      <w:r>
        <w:t xml:space="preserve">        print("Error: SPA_DB_PASSWORD is not set", file=sys.stderr)</w:t>
      </w:r>
    </w:p>
    <w:p w14:paraId="00315AA7" w14:textId="77777777" w:rsidR="00207DFB" w:rsidRDefault="00236AC5">
      <w:pPr>
        <w:pStyle w:val="SourceCode"/>
      </w:pPr>
      <w:r>
        <w:t xml:space="preserve">        return 1</w:t>
      </w:r>
    </w:p>
    <w:p w14:paraId="006F7C08" w14:textId="77777777" w:rsidR="00207DFB" w:rsidRDefault="00236AC5">
      <w:pPr>
        <w:pStyle w:val="SourceCode"/>
      </w:pPr>
      <w:r>
        <w:t xml:space="preserve">    try:</w:t>
      </w:r>
    </w:p>
    <w:p w14:paraId="4FF5FDB2" w14:textId="77777777" w:rsidR="00207DFB" w:rsidRDefault="00236AC5">
      <w:pPr>
        <w:pStyle w:val="SourceCode"/>
      </w:pPr>
      <w:r>
        <w:t xml:space="preserve">        connection = contacts.connect_database(os.environ["SPA_DB_PASSWORD"])</w:t>
      </w:r>
    </w:p>
    <w:p w14:paraId="2B12861F" w14:textId="77777777" w:rsidR="00207DFB" w:rsidRDefault="00236AC5">
      <w:pPr>
        <w:pStyle w:val="SourceCode"/>
      </w:pPr>
      <w:r>
        <w:t xml:space="preserve">    except mysql.connector.Error as error:</w:t>
      </w:r>
    </w:p>
    <w:p w14:paraId="00B01401" w14:textId="77777777" w:rsidR="00207DFB" w:rsidRDefault="00236AC5">
      <w:pPr>
        <w:pStyle w:val="SourceCode"/>
      </w:pPr>
      <w:r>
        <w:t xml:space="preserve">        contacts.report_error(error)</w:t>
      </w:r>
    </w:p>
    <w:p w14:paraId="7DFC1B70" w14:textId="77777777" w:rsidR="00207DFB" w:rsidRDefault="00236AC5">
      <w:pPr>
        <w:pStyle w:val="SourceCode"/>
      </w:pPr>
      <w:r>
        <w:t xml:space="preserve">        return 1</w:t>
      </w:r>
    </w:p>
    <w:p w14:paraId="4BB596EB" w14:textId="77777777" w:rsidR="00207DFB" w:rsidRDefault="00236AC5">
      <w:pPr>
        <w:pStyle w:val="SourceCode"/>
      </w:pPr>
      <w:r>
        <w:t xml:space="preserve">    # Remember, with closes the connection when its block ends.</w:t>
      </w:r>
    </w:p>
    <w:p w14:paraId="106B84B9" w14:textId="77777777" w:rsidR="00207DFB" w:rsidRDefault="00236AC5">
      <w:pPr>
        <w:pStyle w:val="SourceCode"/>
      </w:pPr>
      <w:r>
        <w:t xml:space="preserve">    with connection:</w:t>
      </w:r>
    </w:p>
    <w:p w14:paraId="07CF6E66" w14:textId="77777777" w:rsidR="00207DFB" w:rsidRDefault="00236AC5">
      <w:pPr>
        <w:pStyle w:val="SourceCode"/>
      </w:pPr>
      <w:r>
        <w:t xml:space="preserve">        print(f"Connected to database {contacts.DATABASE}")</w:t>
      </w:r>
    </w:p>
    <w:p w14:paraId="3BCAF394" w14:textId="77777777" w:rsidR="00207DFB" w:rsidRDefault="00207DFB">
      <w:pPr>
        <w:pStyle w:val="SourceCode"/>
      </w:pPr>
    </w:p>
    <w:p w14:paraId="73EF5B44" w14:textId="77777777" w:rsidR="00207DFB" w:rsidRDefault="00236AC5">
      <w:pPr>
        <w:pStyle w:val="SourceCode"/>
      </w:pPr>
      <w:r>
        <w:t xml:space="preserve">        # Six records that break a rule. The server would store every one of</w:t>
      </w:r>
    </w:p>
    <w:p w14:paraId="408D2C20" w14:textId="77777777" w:rsidR="00207DFB" w:rsidRDefault="00236AC5">
      <w:pPr>
        <w:pStyle w:val="SourceCode"/>
      </w:pPr>
      <w:r>
        <w:t xml:space="preserve">        # them except the long name, because no column checks an email's</w:t>
      </w:r>
    </w:p>
    <w:p w14:paraId="02E29B2D" w14:textId="77777777" w:rsidR="00207DFB" w:rsidRDefault="00236AC5">
      <w:pPr>
        <w:pStyle w:val="SourceCode"/>
      </w:pPr>
      <w:r>
        <w:t xml:space="preserve">        # shape, a phone's characters, or a name that is only spaces; only</w:t>
      </w:r>
    </w:p>
    <w:p w14:paraId="4A67AEC4" w14:textId="77777777" w:rsidR="00207DFB" w:rsidRDefault="00236AC5">
      <w:pPr>
        <w:pStyle w:val="SourceCode"/>
      </w:pPr>
      <w:r>
        <w:t xml:space="preserve">        # validation stops them. Remember, two string literals side by side</w:t>
      </w:r>
    </w:p>
    <w:p w14:paraId="06A86F7F" w14:textId="77777777" w:rsidR="00207DFB" w:rsidRDefault="00236AC5">
      <w:pPr>
        <w:pStyle w:val="SourceCode"/>
      </w:pPr>
      <w:r>
        <w:t xml:space="preserve">        # join into one.</w:t>
      </w:r>
    </w:p>
    <w:p w14:paraId="06CA20E6" w14:textId="77777777" w:rsidR="00207DFB" w:rsidRDefault="00236AC5">
      <w:pPr>
        <w:pStyle w:val="SourceCode"/>
      </w:pPr>
      <w:r>
        <w:t xml:space="preserve">        contacts.create_contact(connection, "Ada King", "@example.com", "")</w:t>
      </w:r>
    </w:p>
    <w:p w14:paraId="135CCF28" w14:textId="77777777" w:rsidR="00207DFB" w:rsidRDefault="00236AC5">
      <w:pPr>
        <w:pStyle w:val="SourceCode"/>
      </w:pPr>
      <w:r>
        <w:t xml:space="preserve">        contacts.create_contact(connection, "Ada King", "ada@example.", "")</w:t>
      </w:r>
    </w:p>
    <w:p w14:paraId="6A83DC77" w14:textId="77777777" w:rsidR="00207DFB" w:rsidRDefault="00236AC5">
      <w:pPr>
        <w:pStyle w:val="SourceCode"/>
      </w:pPr>
      <w:r>
        <w:t xml:space="preserve">        contacts.create_contact(connection, "Ada King",</w:t>
      </w:r>
    </w:p>
    <w:p w14:paraId="5FAD9E24" w14:textId="77777777" w:rsidR="00207DFB" w:rsidRDefault="00236AC5">
      <w:pPr>
        <w:pStyle w:val="SourceCode"/>
      </w:pPr>
      <w:r>
        <w:t xml:space="preserve">                                "ada king@example.com", "")</w:t>
      </w:r>
    </w:p>
    <w:p w14:paraId="2298ADE9" w14:textId="77777777" w:rsidR="00207DFB" w:rsidRDefault="00236AC5">
      <w:pPr>
        <w:pStyle w:val="SourceCode"/>
      </w:pPr>
      <w:r>
        <w:t xml:space="preserve">        contacts.create_contact(connection, (</w:t>
      </w:r>
    </w:p>
    <w:p w14:paraId="56548D86" w14:textId="77777777" w:rsidR="00207DFB" w:rsidRDefault="00236AC5">
      <w:pPr>
        <w:pStyle w:val="SourceCode"/>
      </w:pPr>
      <w:r>
        <w:t xml:space="preserve">            "Grace Brewster Murray Hopper, computer scientist and "</w:t>
      </w:r>
    </w:p>
    <w:p w14:paraId="04C62B45" w14:textId="77777777" w:rsidR="00207DFB" w:rsidRDefault="00236AC5">
      <w:pPr>
        <w:pStyle w:val="SourceCode"/>
      </w:pPr>
      <w:r>
        <w:t xml:space="preserve">            "rear admiral, who helped to design COBOL in 1959"),</w:t>
      </w:r>
    </w:p>
    <w:p w14:paraId="4176A486" w14:textId="77777777" w:rsidR="00207DFB" w:rsidRDefault="00236AC5">
      <w:pPr>
        <w:pStyle w:val="SourceCode"/>
      </w:pPr>
      <w:r>
        <w:t xml:space="preserve">            "grace.hopper@example.com", "")</w:t>
      </w:r>
    </w:p>
    <w:p w14:paraId="7F9273D4" w14:textId="77777777" w:rsidR="00207DFB" w:rsidRDefault="00236AC5">
      <w:pPr>
        <w:pStyle w:val="SourceCode"/>
      </w:pPr>
      <w:r>
        <w:t xml:space="preserve">        contacts.create_contact(connection, "Ada King",</w:t>
      </w:r>
    </w:p>
    <w:p w14:paraId="30729356" w14:textId="77777777" w:rsidR="00207DFB" w:rsidRDefault="00236AC5">
      <w:pPr>
        <w:pStyle w:val="SourceCode"/>
      </w:pPr>
      <w:r>
        <w:t xml:space="preserve">                                "ada.king@example.com", "555-HELP")</w:t>
      </w:r>
    </w:p>
    <w:p w14:paraId="368B25E1" w14:textId="77777777" w:rsidR="00207DFB" w:rsidRDefault="00236AC5">
      <w:pPr>
        <w:pStyle w:val="SourceCode"/>
      </w:pPr>
      <w:r>
        <w:t xml:space="preserve">        contacts.create_contact(connection, "   ", "nobody@example.com", "")</w:t>
      </w:r>
    </w:p>
    <w:p w14:paraId="13390833" w14:textId="77777777" w:rsidR="00207DFB" w:rsidRDefault="00207DFB">
      <w:pPr>
        <w:pStyle w:val="SourceCode"/>
      </w:pPr>
    </w:p>
    <w:p w14:paraId="0DFC4FBE" w14:textId="77777777" w:rsidR="00207DFB" w:rsidRDefault="00236AC5">
      <w:pPr>
        <w:pStyle w:val="SourceCode"/>
      </w:pPr>
      <w:r>
        <w:t xml:space="preserve">        # Ids: four that are not ids, then two that are.</w:t>
      </w:r>
    </w:p>
    <w:p w14:paraId="238BDCE1" w14:textId="77777777" w:rsidR="00207DFB" w:rsidRDefault="00236AC5">
      <w:pPr>
        <w:pStyle w:val="SourceCode"/>
      </w:pPr>
      <w:r>
        <w:t xml:space="preserve">        show_typed_id(connection, "+5")</w:t>
      </w:r>
    </w:p>
    <w:p w14:paraId="47A567B3" w14:textId="77777777" w:rsidR="00207DFB" w:rsidRDefault="00236AC5">
      <w:pPr>
        <w:pStyle w:val="SourceCode"/>
      </w:pPr>
      <w:r>
        <w:t xml:space="preserve">        show_typed_id(connection, "1e3")</w:t>
      </w:r>
    </w:p>
    <w:p w14:paraId="2F880E34" w14:textId="77777777" w:rsidR="00207DFB" w:rsidRDefault="00236AC5">
      <w:pPr>
        <w:pStyle w:val="SourceCode"/>
      </w:pPr>
      <w:r>
        <w:t xml:space="preserve">        show_typed_id(connection, "2147483648")</w:t>
      </w:r>
    </w:p>
    <w:p w14:paraId="1195A202" w14:textId="77777777" w:rsidR="00207DFB" w:rsidRDefault="00236AC5">
      <w:pPr>
        <w:pStyle w:val="SourceCode"/>
      </w:pPr>
      <w:r>
        <w:t xml:space="preserve">        show_typed_id(connection, "99999999999")</w:t>
      </w:r>
    </w:p>
    <w:p w14:paraId="3474D449" w14:textId="77777777" w:rsidR="00207DFB" w:rsidRDefault="00236AC5">
      <w:pPr>
        <w:pStyle w:val="SourceCode"/>
      </w:pPr>
      <w:r>
        <w:t xml:space="preserve">        show_typed_id(connection, "3")</w:t>
      </w:r>
    </w:p>
    <w:p w14:paraId="0100B8C9" w14:textId="77777777" w:rsidR="00207DFB" w:rsidRDefault="00236AC5">
      <w:pPr>
        <w:pStyle w:val="SourceCode"/>
      </w:pPr>
      <w:r>
        <w:t xml:space="preserve">        show_typed_id(connection, "99")</w:t>
      </w:r>
    </w:p>
    <w:p w14:paraId="13BD9658" w14:textId="77777777" w:rsidR="00207DFB" w:rsidRDefault="00207DFB">
      <w:pPr>
        <w:pStyle w:val="SourceCode"/>
      </w:pPr>
    </w:p>
    <w:p w14:paraId="6B3D5E99" w14:textId="77777777" w:rsidR="00207DFB" w:rsidRDefault="00236AC5">
      <w:pPr>
        <w:pStyle w:val="SourceCode"/>
      </w:pPr>
      <w:r>
        <w:t xml:space="preserve">        # The proof: still exactly the Data Reset's three contacts.</w:t>
      </w:r>
    </w:p>
    <w:p w14:paraId="2C62F481" w14:textId="77777777" w:rsidR="00207DFB" w:rsidRDefault="00236AC5">
      <w:pPr>
        <w:pStyle w:val="SourceCode"/>
      </w:pPr>
      <w:r>
        <w:t xml:space="preserve">        contacts.list_contacts(connection)</w:t>
      </w:r>
    </w:p>
    <w:p w14:paraId="6B4ABDB8" w14:textId="77777777" w:rsidR="00207DFB" w:rsidRDefault="00207DFB">
      <w:pPr>
        <w:pStyle w:val="SourceCode"/>
      </w:pPr>
    </w:p>
    <w:p w14:paraId="2D5D3946" w14:textId="77777777" w:rsidR="00207DFB" w:rsidRDefault="00236AC5">
      <w:pPr>
        <w:pStyle w:val="SourceCode"/>
      </w:pPr>
      <w:r>
        <w:t xml:space="preserve">        # A valid contact gets the next id. Then an email that differs</w:t>
      </w:r>
    </w:p>
    <w:p w14:paraId="6C6B0EF7" w14:textId="77777777" w:rsidR="00207DFB" w:rsidRDefault="00236AC5">
      <w:pPr>
        <w:pStyle w:val="SourceCode"/>
      </w:pPr>
      <w:r>
        <w:t xml:space="preserve">        # from Ada's only in letter case passes validation, is sent, and</w:t>
      </w:r>
    </w:p>
    <w:p w14:paraId="622A0015" w14:textId="77777777" w:rsidR="00207DFB" w:rsidRDefault="00236AC5">
      <w:pPr>
        <w:pStyle w:val="SourceCode"/>
      </w:pPr>
      <w:r>
        <w:t xml:space="preserve">        # the server refuses it: the UNIQUE email compares with the</w:t>
      </w:r>
    </w:p>
    <w:p w14:paraId="00520444" w14:textId="77777777" w:rsidR="00207DFB" w:rsidRDefault="00236AC5">
      <w:pPr>
        <w:pStyle w:val="SourceCode"/>
      </w:pPr>
      <w:r>
        <w:t xml:space="preserve">        # column's case-insensitive collation (Lesson 4.9).</w:t>
      </w:r>
    </w:p>
    <w:p w14:paraId="657A67FD" w14:textId="77777777" w:rsidR="00207DFB" w:rsidRDefault="00236AC5">
      <w:pPr>
        <w:pStyle w:val="SourceCode"/>
      </w:pPr>
      <w:r>
        <w:t xml:space="preserve">        contacts.create_contact(connection, "Katherine Johnson",</w:t>
      </w:r>
    </w:p>
    <w:p w14:paraId="23F43319" w14:textId="77777777" w:rsidR="00207DFB" w:rsidRDefault="00236AC5">
      <w:pPr>
        <w:pStyle w:val="SourceCode"/>
      </w:pPr>
      <w:r>
        <w:t xml:space="preserve">                                "katherine@example.com", "")</w:t>
      </w:r>
    </w:p>
    <w:p w14:paraId="6A59144E" w14:textId="77777777" w:rsidR="00207DFB" w:rsidRDefault="00236AC5">
      <w:pPr>
        <w:pStyle w:val="SourceCode"/>
      </w:pPr>
      <w:r>
        <w:t xml:space="preserve">        contacts.create_contact(connection, "Ada King", "ADA@EXAMPLE.COM",</w:t>
      </w:r>
    </w:p>
    <w:p w14:paraId="766CE673" w14:textId="77777777" w:rsidR="00207DFB" w:rsidRDefault="00236AC5">
      <w:pPr>
        <w:pStyle w:val="SourceCode"/>
      </w:pPr>
      <w:r>
        <w:t xml:space="preserve">                                "")</w:t>
      </w:r>
    </w:p>
    <w:p w14:paraId="4AD1BC1E" w14:textId="77777777" w:rsidR="00207DFB" w:rsidRDefault="00236AC5">
      <w:pPr>
        <w:pStyle w:val="SourceCode"/>
      </w:pPr>
      <w:r>
        <w:t xml:space="preserve">    # A refused record is a reported outcome, not a failed run.</w:t>
      </w:r>
    </w:p>
    <w:p w14:paraId="6B2AABEE" w14:textId="77777777" w:rsidR="00207DFB" w:rsidRDefault="00236AC5">
      <w:pPr>
        <w:pStyle w:val="SourceCode"/>
      </w:pPr>
      <w:r>
        <w:t xml:space="preserve">    return 0</w:t>
      </w:r>
    </w:p>
    <w:p w14:paraId="5F12ABEA" w14:textId="77777777" w:rsidR="00207DFB" w:rsidRDefault="00207DFB">
      <w:pPr>
        <w:pStyle w:val="SourceCode"/>
      </w:pPr>
    </w:p>
    <w:p w14:paraId="6A5A23EB" w14:textId="77777777" w:rsidR="00207DFB" w:rsidRDefault="00207DFB">
      <w:pPr>
        <w:pStyle w:val="SourceCode"/>
      </w:pPr>
    </w:p>
    <w:p w14:paraId="1F20EE80" w14:textId="77777777" w:rsidR="00207DFB" w:rsidRDefault="00236AC5">
      <w:pPr>
        <w:pStyle w:val="SourceCode"/>
        <w:keepNext/>
      </w:pPr>
      <w:r>
        <w:t># Remember, sys.exit turns main's return value into the exit code.</w:t>
      </w:r>
    </w:p>
    <w:p w14:paraId="4D6A6F34" w14:textId="77777777" w:rsidR="00207DFB" w:rsidRDefault="00236AC5">
      <w:pPr>
        <w:pStyle w:val="SourceCode"/>
        <w:keepNext/>
      </w:pPr>
      <w:r>
        <w:t>if __name__ == "__main__":</w:t>
      </w:r>
    </w:p>
    <w:p w14:paraId="0738FB68" w14:textId="77777777" w:rsidR="00207DFB" w:rsidRDefault="00236AC5">
      <w:pPr>
        <w:pStyle w:val="SourceCode"/>
      </w:pPr>
      <w:r>
        <w:t xml:space="preserve">    sys.exit(main())</w:t>
      </w:r>
    </w:p>
    <w:p w14:paraId="30116C45" w14:textId="77777777" w:rsidR="00207DFB" w:rsidRDefault="00207DFB">
      <w:pPr>
        <w:keepNext/>
      </w:pPr>
    </w:p>
    <w:p w14:paraId="27736258" w14:textId="77777777" w:rsidR="00207DFB" w:rsidRDefault="00236AC5">
      <w:pPr>
        <w:pStyle w:val="Heading3"/>
      </w:pPr>
      <w:r>
        <w:t>Windows PowerShell Build and Run</w:t>
      </w:r>
    </w:p>
    <w:p w14:paraId="10908431" w14:textId="77777777" w:rsidR="00207DFB" w:rsidRDefault="00236AC5">
      <w:pPr>
        <w:keepNext/>
      </w:pPr>
      <w:r>
        <w:t>Build the program, reset Python's own table, contacts_python, run the program, then show its exit code. Run it from the lesson-5.6 folder, in a terminal that has SPA_DB_PASSWORD. Python has no build step.</w:t>
      </w:r>
    </w:p>
    <w:p w14:paraId="132C0473" w14:textId="77777777" w:rsidR="00207DFB" w:rsidRDefault="00207DFB">
      <w:pPr>
        <w:keepNext/>
      </w:pPr>
    </w:p>
    <w:p w14:paraId="1AB36F8B" w14:textId="77777777" w:rsidR="00207DFB" w:rsidRDefault="00236AC5">
      <w:pPr>
        <w:pStyle w:val="CommandBlock"/>
        <w:keepNext/>
      </w:pPr>
      <w:r>
        <w:t>$mysql = "C:\Program Files\MySQL\MySQL Server 26.7\bin\mysql.exe"</w:t>
      </w:r>
    </w:p>
    <w:p w14:paraId="70CAF113" w14:textId="77777777" w:rsidR="00207DFB" w:rsidRDefault="00236AC5">
      <w:pPr>
        <w:pStyle w:val="CommandBlock"/>
        <w:keepNext/>
      </w:pPr>
      <w:r>
        <w:t>$env:MYSQL_PWD = $env:SPA_DB_PASSWORD</w:t>
      </w:r>
    </w:p>
    <w:p w14:paraId="348F4DFB" w14:textId="77777777" w:rsidR="00207DFB" w:rsidRDefault="00236AC5">
      <w:pPr>
        <w:pStyle w:val="CommandBlock"/>
        <w:keepNext/>
      </w:pPr>
      <w:r>
        <w:t>&amp; $mysql -u devuser -h 127.0.0.1 -P 3306 -D spa_contacts --commands `</w:t>
      </w:r>
    </w:p>
    <w:p w14:paraId="78AF5532" w14:textId="77777777" w:rsidR="00207DFB" w:rsidRDefault="00236AC5">
      <w:pPr>
        <w:pStyle w:val="CommandBlock"/>
        <w:keepNext/>
      </w:pPr>
      <w:r>
        <w:t xml:space="preserve">    -e "source ./sql/reset_contacts_python.sql"</w:t>
      </w:r>
    </w:p>
    <w:p w14:paraId="79645626" w14:textId="77777777" w:rsidR="00207DFB" w:rsidRDefault="00236AC5">
      <w:pPr>
        <w:pStyle w:val="CommandBlock"/>
        <w:keepNext/>
      </w:pPr>
      <w:r>
        <w:t>Remove-Item Env:MYSQL_PWD</w:t>
      </w:r>
    </w:p>
    <w:p w14:paraId="1949DABB" w14:textId="77777777" w:rsidR="00207DFB" w:rsidRDefault="00236AC5">
      <w:pPr>
        <w:pStyle w:val="CommandBlock"/>
        <w:keepNext/>
      </w:pPr>
      <w:r>
        <w:t>.\python\.venv\Scripts\python.exe .\python\main.py</w:t>
      </w:r>
    </w:p>
    <w:p w14:paraId="4158F334" w14:textId="77777777" w:rsidR="00207DFB" w:rsidRDefault="00236AC5">
      <w:pPr>
        <w:pStyle w:val="CommandBlock"/>
      </w:pPr>
      <w:r>
        <w:t>$LASTEXITCODE</w:t>
      </w:r>
    </w:p>
    <w:p w14:paraId="0C76DF5F" w14:textId="77777777" w:rsidR="00207DFB" w:rsidRDefault="00207DFB">
      <w:pPr>
        <w:keepNext/>
      </w:pPr>
    </w:p>
    <w:p w14:paraId="4763EBF2" w14:textId="77777777" w:rsidR="00207DFB" w:rsidRDefault="00236AC5">
      <w:pPr>
        <w:pStyle w:val="Heading3"/>
      </w:pPr>
      <w:r>
        <w:t>Linux or macOS Build and Run</w:t>
      </w:r>
    </w:p>
    <w:p w14:paraId="5F5F71BD" w14:textId="77777777" w:rsidR="00207DFB" w:rsidRDefault="00236AC5">
      <w:pPr>
        <w:pStyle w:val="CommandBlock"/>
        <w:keepNext/>
      </w:pPr>
      <w:r>
        <w:t>export MYSQL_PWD="$SPA_DB_PASSWORD"</w:t>
      </w:r>
    </w:p>
    <w:p w14:paraId="6B9B3CCB" w14:textId="77777777" w:rsidR="00207DFB" w:rsidRDefault="00236AC5">
      <w:pPr>
        <w:pStyle w:val="CommandBlock"/>
        <w:keepNext/>
      </w:pPr>
      <w:r>
        <w:t>mysql -u devuser -h 127.0.0.1 -P 3306 -D spa_contacts \</w:t>
      </w:r>
    </w:p>
    <w:p w14:paraId="3D782F7B" w14:textId="77777777" w:rsidR="00207DFB" w:rsidRDefault="00236AC5">
      <w:pPr>
        <w:pStyle w:val="CommandBlock"/>
        <w:keepNext/>
      </w:pPr>
      <w:r>
        <w:t xml:space="preserve">    &lt; ./sql/reset_contacts_python.sql</w:t>
      </w:r>
    </w:p>
    <w:p w14:paraId="46C265B6" w14:textId="77777777" w:rsidR="00207DFB" w:rsidRDefault="00236AC5">
      <w:pPr>
        <w:pStyle w:val="CommandBlock"/>
        <w:keepNext/>
      </w:pPr>
      <w:r>
        <w:t>unset MYSQL_PWD</w:t>
      </w:r>
    </w:p>
    <w:p w14:paraId="2AC4E3C4" w14:textId="77777777" w:rsidR="00207DFB" w:rsidRDefault="00236AC5">
      <w:pPr>
        <w:pStyle w:val="CommandBlock"/>
        <w:keepNext/>
      </w:pPr>
      <w:r>
        <w:t>./python/.venv/bin/python ./python/main.py</w:t>
      </w:r>
    </w:p>
    <w:p w14:paraId="5E629837" w14:textId="77777777" w:rsidR="00207DFB" w:rsidRDefault="00236AC5">
      <w:pPr>
        <w:pStyle w:val="CommandBlock"/>
      </w:pPr>
      <w:r>
        <w:t>echo $?</w:t>
      </w:r>
    </w:p>
    <w:p w14:paraId="077650CC" w14:textId="77777777" w:rsidR="00207DFB" w:rsidRDefault="00207DFB">
      <w:pPr>
        <w:keepNext/>
      </w:pPr>
    </w:p>
    <w:p w14:paraId="61065B47" w14:textId="77777777" w:rsidR="00207DFB" w:rsidRDefault="00236AC5">
      <w:pPr>
        <w:pStyle w:val="Heading3"/>
      </w:pPr>
      <w:r>
        <w:t>Check Your Results</w:t>
      </w:r>
    </w:p>
    <w:p w14:paraId="4BE8A356" w14:textId="77777777" w:rsidR="00207DFB" w:rsidRDefault="00236AC5">
      <w:r>
        <w:t>Run the block once. Its mysql lines reset Python's own table, contacts_python, first. Then match the Required Clean-Run Output in Validation Rules line for line; what each line proves is listed under it. $LASTEXITCODE (echo $? on Linux or macOS) must print 0.</w:t>
      </w:r>
    </w:p>
    <w:p w14:paraId="36CEED57" w14:textId="77777777" w:rsidR="00207DFB" w:rsidRDefault="00207DFB">
      <w:pPr>
        <w:keepNext/>
      </w:pPr>
    </w:p>
    <w:p w14:paraId="3B73E6F1" w14:textId="77777777" w:rsidR="00207DFB" w:rsidRDefault="00236AC5">
      <w:pPr>
        <w:pStyle w:val="ListBullet"/>
      </w:pPr>
      <w:r>
        <w:t>If the list shows other contacts, or Katherine Johnson gets another id, the language's table was not in the Data Reset's state: the block's mysql lines reset it, so check that they ran without an error.</w:t>
      </w:r>
    </w:p>
    <w:p w14:paraId="686F7833" w14:textId="77777777" w:rsidR="00207DFB" w:rsidRDefault="00236AC5">
      <w:pPr>
        <w:pStyle w:val="ListBullet"/>
      </w:pPr>
      <w:r>
        <w:t>If Python stops with ModuleNotFoundError: No module named 'mysql', the program was run with py instead of .venv's Python.</w:t>
      </w:r>
    </w:p>
    <w:p w14:paraId="176335C4" w14:textId="77777777" w:rsidR="00207DFB" w:rsidRDefault="00236AC5">
      <w:pPr>
        <w:pStyle w:val="ListBullet"/>
      </w:pPr>
      <w:r>
        <w:t>For a failure every language shares, such as a missing variable, a stopped server, or a missing table, see When a Program Run Fails in Project Setup.</w:t>
      </w:r>
    </w:p>
    <w:p w14:paraId="54124FA2" w14:textId="77777777" w:rsidR="00207DFB" w:rsidRDefault="00236AC5">
      <w:pPr>
        <w:pStyle w:val="ListBullet"/>
      </w:pPr>
      <w:r>
        <w:t>If Python stops with another error, read the last line of the message: it names the problem, and the line above it names the file and line.</w:t>
      </w:r>
    </w:p>
    <w:p w14:paraId="5D85D2DD" w14:textId="77777777" w:rsidR="00207DFB" w:rsidRDefault="00207DFB">
      <w:pPr>
        <w:keepNext/>
      </w:pPr>
    </w:p>
    <w:p w14:paraId="71F76064" w14:textId="77777777" w:rsidR="00207DFB" w:rsidRDefault="00207DFB">
      <w:pPr>
        <w:keepNext/>
      </w:pPr>
    </w:p>
    <w:p w14:paraId="3A39E30D" w14:textId="77777777" w:rsidR="00207DFB" w:rsidRDefault="00236AC5">
      <w:pPr>
        <w:pStyle w:val="Heading2"/>
      </w:pPr>
      <w:r>
        <w:t>What to Notice</w:t>
      </w:r>
    </w:p>
    <w:p w14:paraId="59C833FA" w14:textId="77777777" w:rsidR="00207DFB" w:rsidRDefault="00236AC5">
      <w:pPr>
        <w:pStyle w:val="ListBullet"/>
      </w:pPr>
      <w:r>
        <w:t>Python keeps text as Unicode code points, so len, slicing, and indexing all work in characters. count_characters exists only so that every language's validators read the same way, and so the rule has a name.</w:t>
      </w:r>
    </w:p>
    <w:p w14:paraId="707ED7E2" w14:textId="77777777" w:rsidR="00207DFB" w:rsidRDefault="00236AC5">
      <w:pPr>
        <w:pStyle w:val="ListBullet"/>
      </w:pPr>
      <w:r>
        <w:t>Chapter 4's parse_id used int alone, which also accepts +5, 1_000 (an underscore may group digits), and the digits of other writing systems: int of the Arabic-Indic digit three gives 3. Checking against DIGIT_CHARACTERS allows only 0 to 9.</w:t>
      </w:r>
    </w:p>
    <w:p w14:paraId="4D2CDFAE" w14:textId="77777777" w:rsidR="00207DFB" w:rsidRDefault="00236AC5">
      <w:pPr>
        <w:pStyle w:val="ListBullet"/>
      </w:pPr>
      <w:r>
        <w:t>str.isdigit is not a safe shortcut: it is True for those other digits too, and for superscript digits such as the small 2 of squared.</w:t>
      </w:r>
    </w:p>
    <w:p w14:paraId="4D8DE350" w14:textId="77777777" w:rsidR="00207DFB" w:rsidRDefault="00207DFB">
      <w:pPr>
        <w:keepNext/>
      </w:pPr>
    </w:p>
    <w:p w14:paraId="57564A61" w14:textId="77777777" w:rsidR="00207DFB" w:rsidRDefault="00236AC5">
      <w:pPr>
        <w:pStyle w:val="Heading3"/>
      </w:pPr>
      <w:r>
        <w:t>Basic and Production-Minded Comparison</w:t>
      </w:r>
    </w:p>
    <w:p w14:paraId="24704EAC" w14:textId="77777777" w:rsidR="00207DFB" w:rsidRDefault="00236AC5">
      <w:r>
        <w:t>Both versions use the same validators and messages: the Basic version tries them on a table of text with no database, and the Production-Minded version calls them inside create_contact and before every id query, so a refused record never reaches the table.</w:t>
      </w:r>
    </w:p>
    <w:p w14:paraId="0386D163" w14:textId="77777777" w:rsidR="00207DFB" w:rsidRDefault="00207DFB">
      <w:pPr>
        <w:keepNext/>
      </w:pPr>
    </w:p>
    <w:p w14:paraId="661B7F94" w14:textId="77777777" w:rsidR="00207DFB" w:rsidRDefault="00207DFB">
      <w:pPr>
        <w:keepNext/>
      </w:pPr>
    </w:p>
    <w:p w14:paraId="47FA4EF2" w14:textId="77777777" w:rsidR="00207DFB" w:rsidRDefault="00207DFB">
      <w:pPr>
        <w:keepNext/>
      </w:pPr>
    </w:p>
    <w:p w14:paraId="68B36F41" w14:textId="77777777" w:rsidR="00207DFB" w:rsidRDefault="00236AC5">
      <w:pPr>
        <w:pStyle w:val="Heading1"/>
      </w:pPr>
      <w:r>
        <w:t>TypeScript Implementation</w:t>
      </w:r>
    </w:p>
    <w:p w14:paraId="46C00C8B" w14:textId="77777777" w:rsidR="00207DFB" w:rsidRDefault="00236AC5">
      <w:r>
        <w:t>Remember, TypeScript uses mysql2/promise, pinned in package.json, and awaits every call (Lesson 4.0); the Chapter 4 project's split puts the module in contacts.ts and the entry file in main.ts. basic.ts imports nothing; the same build compiles all three files.</w:t>
      </w:r>
    </w:p>
    <w:p w14:paraId="50AE1AF8" w14:textId="77777777" w:rsidR="00207DFB" w:rsidRDefault="00207DFB">
      <w:pPr>
        <w:keepNext/>
      </w:pPr>
    </w:p>
    <w:p w14:paraId="424D7A34" w14:textId="77777777" w:rsidR="00207DFB" w:rsidRDefault="00207DFB">
      <w:pPr>
        <w:keepNext/>
      </w:pPr>
    </w:p>
    <w:p w14:paraId="3155FC20" w14:textId="77777777" w:rsidR="00207DFB" w:rsidRDefault="00236AC5">
      <w:pPr>
        <w:pStyle w:val="Heading2"/>
      </w:pPr>
      <w:r>
        <w:t>Basic Implementation</w:t>
      </w:r>
    </w:p>
    <w:p w14:paraId="4AB62C4B" w14:textId="77777777" w:rsidR="00207DFB" w:rsidRDefault="00236AC5">
      <w:r>
        <w:t>Start with the validators on their own: countCharacters counts the steps of a for ... of loop over the text. validateEmail, validatePhone, and validateContact return the first problem, or empty text. parseId trims, checks the digits, and converts with Number. main runs each table and builds the long name with +=. Nothing is sent anywhere, so the program needs no connection and no password. The email shape, the character counting, and the id check are new, so their comments explain every part; read them as y</w:t>
      </w:r>
      <w:r>
        <w:t>ou type.</w:t>
      </w:r>
    </w:p>
    <w:p w14:paraId="49CE1CD3" w14:textId="77777777" w:rsidR="00207DFB" w:rsidRDefault="00207DFB">
      <w:pPr>
        <w:keepNext/>
      </w:pPr>
    </w:p>
    <w:p w14:paraId="0334B3DB" w14:textId="77777777" w:rsidR="00207DFB" w:rsidRDefault="00236AC5">
      <w:pPr>
        <w:pStyle w:val="Heading3"/>
      </w:pPr>
      <w:r>
        <w:t>typescript/src/basic.ts</w:t>
      </w:r>
    </w:p>
    <w:p w14:paraId="17E48CF0" w14:textId="77777777" w:rsidR="00207DFB" w:rsidRDefault="00236AC5">
      <w:pPr>
        <w:pStyle w:val="SourceCode"/>
        <w:keepNext/>
      </w:pPr>
      <w:r>
        <w:t>// Lesson 5.6's validators, checked against a table of good and bad</w:t>
      </w:r>
    </w:p>
    <w:p w14:paraId="35FF8565" w14:textId="77777777" w:rsidR="00207DFB" w:rsidRDefault="00236AC5">
      <w:pPr>
        <w:pStyle w:val="SourceCode"/>
        <w:keepNext/>
      </w:pPr>
      <w:r>
        <w:t>// input. Nothing here talks to the database: a validator only looks at</w:t>
      </w:r>
    </w:p>
    <w:p w14:paraId="26AD32A2" w14:textId="77777777" w:rsidR="00207DFB" w:rsidRDefault="00236AC5">
      <w:pPr>
        <w:pStyle w:val="SourceCode"/>
      </w:pPr>
      <w:r>
        <w:t>// text, so it can be tried on its own. Each check prints the input and</w:t>
      </w:r>
    </w:p>
    <w:p w14:paraId="5D7C3A81" w14:textId="77777777" w:rsidR="00207DFB" w:rsidRDefault="00236AC5">
      <w:pPr>
        <w:pStyle w:val="SourceCode"/>
      </w:pPr>
      <w:r>
        <w:t>// ok, or the first problem the validator found.</w:t>
      </w:r>
    </w:p>
    <w:p w14:paraId="01DD55E9" w14:textId="77777777" w:rsidR="00207DFB" w:rsidRDefault="00207DFB">
      <w:pPr>
        <w:pStyle w:val="SourceCode"/>
      </w:pPr>
    </w:p>
    <w:p w14:paraId="23358677" w14:textId="77777777" w:rsidR="00207DFB" w:rsidRDefault="00236AC5">
      <w:pPr>
        <w:pStyle w:val="SourceCode"/>
      </w:pPr>
      <w:r>
        <w:t>// The column limits from the contacts table (Lesson 4.4), the characters</w:t>
      </w:r>
    </w:p>
    <w:p w14:paraId="57744D43" w14:textId="77777777" w:rsidR="00207DFB" w:rsidRDefault="00236AC5">
      <w:pPr>
        <w:pStyle w:val="SourceCode"/>
      </w:pPr>
      <w:r>
        <w:t>// a phone may hold (Lesson 4.7), the characters an id may hold, and the</w:t>
      </w:r>
    </w:p>
    <w:p w14:paraId="23C4DF81" w14:textId="77777777" w:rsidR="00207DFB" w:rsidRDefault="00236AC5">
      <w:pPr>
        <w:pStyle w:val="SourceCode"/>
      </w:pPr>
      <w:r>
        <w:t>// largest id an INT column can store. Remember, const values never</w:t>
      </w:r>
    </w:p>
    <w:p w14:paraId="52BF1B5F" w14:textId="77777777" w:rsidR="00207DFB" w:rsidRDefault="00236AC5">
      <w:pPr>
        <w:pStyle w:val="SourceCode"/>
      </w:pPr>
      <w:r>
        <w:t>// change.</w:t>
      </w:r>
    </w:p>
    <w:p w14:paraId="0889FE9B" w14:textId="77777777" w:rsidR="00207DFB" w:rsidRDefault="00236AC5">
      <w:pPr>
        <w:pStyle w:val="SourceCode"/>
      </w:pPr>
      <w:r>
        <w:t>const NAME_LIMIT: number = 100;</w:t>
      </w:r>
    </w:p>
    <w:p w14:paraId="30F933C9" w14:textId="77777777" w:rsidR="00207DFB" w:rsidRDefault="00236AC5">
      <w:pPr>
        <w:pStyle w:val="SourceCode"/>
      </w:pPr>
      <w:r>
        <w:t>const EMAIL_LIMIT: number = 254;</w:t>
      </w:r>
    </w:p>
    <w:p w14:paraId="634477B1" w14:textId="77777777" w:rsidR="00207DFB" w:rsidRDefault="00236AC5">
      <w:pPr>
        <w:pStyle w:val="SourceCode"/>
      </w:pPr>
      <w:r>
        <w:t>const PHONE_LIMIT: number = 20;</w:t>
      </w:r>
    </w:p>
    <w:p w14:paraId="54B09AB0" w14:textId="77777777" w:rsidR="00207DFB" w:rsidRDefault="00236AC5">
      <w:pPr>
        <w:pStyle w:val="SourceCode"/>
      </w:pPr>
      <w:r>
        <w:t>const PHONE_CHARACTERS: string = "0123456789 +-()";</w:t>
      </w:r>
    </w:p>
    <w:p w14:paraId="162B4687" w14:textId="77777777" w:rsidR="00207DFB" w:rsidRDefault="00236AC5">
      <w:pPr>
        <w:pStyle w:val="SourceCode"/>
      </w:pPr>
      <w:r>
        <w:t>const DIGIT_CHARACTERS: string = "0123456789";</w:t>
      </w:r>
    </w:p>
    <w:p w14:paraId="153D74CC" w14:textId="77777777" w:rsidR="00207DFB" w:rsidRDefault="00236AC5">
      <w:pPr>
        <w:pStyle w:val="SourceCode"/>
      </w:pPr>
      <w:r>
        <w:t>const ID_DIGITS_LIMIT: number = 10;</w:t>
      </w:r>
    </w:p>
    <w:p w14:paraId="71B68215" w14:textId="77777777" w:rsidR="00207DFB" w:rsidRDefault="00236AC5">
      <w:pPr>
        <w:pStyle w:val="SourceCode"/>
      </w:pPr>
      <w:r>
        <w:t>const ID_LIMIT: number = 2147483647;</w:t>
      </w:r>
    </w:p>
    <w:p w14:paraId="01A966E1" w14:textId="77777777" w:rsidR="00207DFB" w:rsidRDefault="00207DFB">
      <w:pPr>
        <w:pStyle w:val="SourceCode"/>
      </w:pPr>
    </w:p>
    <w:p w14:paraId="5ADC73F8" w14:textId="77777777" w:rsidR="00207DFB" w:rsidRDefault="00236AC5">
      <w:pPr>
        <w:pStyle w:val="SourceCode"/>
      </w:pPr>
      <w:r>
        <w:t>// Counts the characters in text the way a VARCHAR column does: one per</w:t>
      </w:r>
    </w:p>
    <w:p w14:paraId="5659CDB5" w14:textId="77777777" w:rsidR="00207DFB" w:rsidRDefault="00236AC5">
      <w:pPr>
        <w:pStyle w:val="SourceCode"/>
      </w:pPr>
      <w:r>
        <w:t>// character, however it is stored. TypeScript keeps text in UTF-16 units,</w:t>
      </w:r>
    </w:p>
    <w:p w14:paraId="4E356B2D" w14:textId="77777777" w:rsidR="00207DFB" w:rsidRDefault="00236AC5">
      <w:pPr>
        <w:pStyle w:val="SourceCode"/>
      </w:pPr>
      <w:r>
        <w:t>// and length counts those units: most characters take one, but a</w:t>
      </w:r>
    </w:p>
    <w:p w14:paraId="725D6FB1" w14:textId="77777777" w:rsidR="00207DFB" w:rsidRDefault="00236AC5">
      <w:pPr>
        <w:pStyle w:val="SourceCode"/>
      </w:pPr>
      <w:r>
        <w:t>// character beyond the first 65,536, such as an emoji, takes two. A for</w:t>
      </w:r>
    </w:p>
    <w:p w14:paraId="0592CB0C" w14:textId="77777777" w:rsidR="00207DFB" w:rsidRDefault="00236AC5">
      <w:pPr>
        <w:pStyle w:val="SourceCode"/>
      </w:pPr>
      <w:r>
        <w:t>// (const character of text) loop steps through the text one whole</w:t>
      </w:r>
    </w:p>
    <w:p w14:paraId="6B8434A4" w14:textId="77777777" w:rsidR="00207DFB" w:rsidRDefault="00236AC5">
      <w:pPr>
        <w:pStyle w:val="SourceCode"/>
      </w:pPr>
      <w:r>
        <w:t>// character (Unicode code point) at a time, so counting its steps counts</w:t>
      </w:r>
    </w:p>
    <w:p w14:paraId="49E47B01" w14:textId="77777777" w:rsidR="00207DFB" w:rsidRDefault="00236AC5">
      <w:pPr>
        <w:pStyle w:val="SourceCode"/>
      </w:pPr>
      <w:r>
        <w:t>// characters. The loop never reads character; it only counts the steps.</w:t>
      </w:r>
    </w:p>
    <w:p w14:paraId="5D4F9FEA" w14:textId="77777777" w:rsidR="00207DFB" w:rsidRDefault="00236AC5">
      <w:pPr>
        <w:pStyle w:val="SourceCode"/>
      </w:pPr>
      <w:r>
        <w:t>function countCharacters(measuredText: string): number {</w:t>
      </w:r>
    </w:p>
    <w:p w14:paraId="52B6C9F2" w14:textId="77777777" w:rsidR="00207DFB" w:rsidRDefault="00236AC5">
      <w:pPr>
        <w:pStyle w:val="SourceCode"/>
      </w:pPr>
      <w:r>
        <w:t xml:space="preserve">    let count: number = 0;</w:t>
      </w:r>
    </w:p>
    <w:p w14:paraId="496E1F02" w14:textId="77777777" w:rsidR="00207DFB" w:rsidRDefault="00236AC5">
      <w:pPr>
        <w:pStyle w:val="SourceCode"/>
      </w:pPr>
      <w:r>
        <w:t xml:space="preserve">    for (const character of measuredText) {</w:t>
      </w:r>
    </w:p>
    <w:p w14:paraId="20A85E41" w14:textId="77777777" w:rsidR="00207DFB" w:rsidRDefault="00236AC5">
      <w:pPr>
        <w:pStyle w:val="SourceCode"/>
      </w:pPr>
      <w:r>
        <w:t xml:space="preserve">        count++;</w:t>
      </w:r>
    </w:p>
    <w:p w14:paraId="7634A4DF" w14:textId="77777777" w:rsidR="00207DFB" w:rsidRDefault="00236AC5">
      <w:pPr>
        <w:pStyle w:val="SourceCode"/>
      </w:pPr>
      <w:r>
        <w:t xml:space="preserve">    }</w:t>
      </w:r>
    </w:p>
    <w:p w14:paraId="5CA6073B" w14:textId="77777777" w:rsidR="00207DFB" w:rsidRDefault="00236AC5">
      <w:pPr>
        <w:pStyle w:val="SourceCode"/>
      </w:pPr>
      <w:r>
        <w:t xml:space="preserve">    return count;</w:t>
      </w:r>
    </w:p>
    <w:p w14:paraId="687044F6" w14:textId="77777777" w:rsidR="00207DFB" w:rsidRDefault="00236AC5">
      <w:pPr>
        <w:pStyle w:val="SourceCode"/>
      </w:pPr>
      <w:r>
        <w:t>}</w:t>
      </w:r>
    </w:p>
    <w:p w14:paraId="36128C1A" w14:textId="77777777" w:rsidR="00207DFB" w:rsidRDefault="00207DFB">
      <w:pPr>
        <w:pStyle w:val="SourceCode"/>
      </w:pPr>
    </w:p>
    <w:p w14:paraId="00958928" w14:textId="77777777" w:rsidR="00207DFB" w:rsidRDefault="00236AC5">
      <w:pPr>
        <w:pStyle w:val="SourceCode"/>
      </w:pPr>
      <w:r>
        <w:t>// Checks a trimmed email and returns the first problem, or "" when there</w:t>
      </w:r>
    </w:p>
    <w:p w14:paraId="03BB707E" w14:textId="77777777" w:rsidR="00207DFB" w:rsidRDefault="00236AC5">
      <w:pPr>
        <w:pStyle w:val="SourceCode"/>
      </w:pPr>
      <w:r>
        <w:t>// is none. Lesson 4.5 asked only for one @ and a dot somewhere after it,</w:t>
      </w:r>
    </w:p>
    <w:p w14:paraId="48D744A7" w14:textId="77777777" w:rsidR="00207DFB" w:rsidRDefault="00236AC5">
      <w:pPr>
        <w:pStyle w:val="SourceCode"/>
      </w:pPr>
      <w:r>
        <w:t>// so @example.com and ada@example. passed. The basic email shape is</w:t>
      </w:r>
    </w:p>
    <w:p w14:paraId="05718675" w14:textId="77777777" w:rsidR="00207DFB" w:rsidRDefault="00236AC5">
      <w:pPr>
        <w:pStyle w:val="SourceCode"/>
      </w:pPr>
      <w:r>
        <w:t>// stricter: one @ with text before it, no spaces, and a dot after the @</w:t>
      </w:r>
    </w:p>
    <w:p w14:paraId="6F3FEB2D" w14:textId="77777777" w:rsidR="00207DFB" w:rsidRDefault="00236AC5">
      <w:pPr>
        <w:pStyle w:val="SourceCode"/>
      </w:pPr>
      <w:r>
        <w:t>// that is neither right after it nor the last character.</w:t>
      </w:r>
    </w:p>
    <w:p w14:paraId="022E11CA" w14:textId="77777777" w:rsidR="00207DFB" w:rsidRDefault="00236AC5">
      <w:pPr>
        <w:pStyle w:val="SourceCode"/>
      </w:pPr>
      <w:r>
        <w:t>function validateEmail(email: string): string {</w:t>
      </w:r>
    </w:p>
    <w:p w14:paraId="3C6D3059" w14:textId="77777777" w:rsidR="00207DFB" w:rsidRDefault="00236AC5">
      <w:pPr>
        <w:pStyle w:val="SourceCode"/>
      </w:pPr>
      <w:r>
        <w:t xml:space="preserve">    if (email === "") {</w:t>
      </w:r>
    </w:p>
    <w:p w14:paraId="43E4A87E" w14:textId="77777777" w:rsidR="00207DFB" w:rsidRDefault="00236AC5">
      <w:pPr>
        <w:pStyle w:val="SourceCode"/>
      </w:pPr>
      <w:r>
        <w:t xml:space="preserve">        return "email is required";</w:t>
      </w:r>
    </w:p>
    <w:p w14:paraId="3620B24E" w14:textId="77777777" w:rsidR="00207DFB" w:rsidRDefault="00236AC5">
      <w:pPr>
        <w:pStyle w:val="SourceCode"/>
      </w:pPr>
      <w:r>
        <w:t xml:space="preserve">    }</w:t>
      </w:r>
    </w:p>
    <w:p w14:paraId="1F652D95" w14:textId="77777777" w:rsidR="00207DFB" w:rsidRDefault="00236AC5">
      <w:pPr>
        <w:pStyle w:val="SourceCode"/>
      </w:pPr>
      <w:r>
        <w:t xml:space="preserve">    if (countCharacters(email) &gt; EMAIL_LIMIT) {</w:t>
      </w:r>
    </w:p>
    <w:p w14:paraId="07927F67" w14:textId="77777777" w:rsidR="00207DFB" w:rsidRDefault="00236AC5">
      <w:pPr>
        <w:pStyle w:val="SourceCode"/>
      </w:pPr>
      <w:r>
        <w:t xml:space="preserve">        return "email must be at most 254 characters";</w:t>
      </w:r>
    </w:p>
    <w:p w14:paraId="1A2E56D5" w14:textId="77777777" w:rsidR="00207DFB" w:rsidRDefault="00236AC5">
      <w:pPr>
        <w:pStyle w:val="SourceCode"/>
      </w:pPr>
      <w:r>
        <w:t xml:space="preserve">    }</w:t>
      </w:r>
    </w:p>
    <w:p w14:paraId="7EC5D6A2" w14:textId="77777777" w:rsidR="00207DFB" w:rsidRDefault="00236AC5">
      <w:pPr>
        <w:pStyle w:val="SourceCode"/>
      </w:pPr>
      <w:r>
        <w:t xml:space="preserve">    // Remember, indexOf returns -1 when the text is not there.</w:t>
      </w:r>
    </w:p>
    <w:p w14:paraId="06C7F9F8" w14:textId="77777777" w:rsidR="00207DFB" w:rsidRDefault="00236AC5">
      <w:pPr>
        <w:pStyle w:val="SourceCode"/>
      </w:pPr>
      <w:r>
        <w:t xml:space="preserve">    if (email.indexOf(" ") !== -1) {</w:t>
      </w:r>
    </w:p>
    <w:p w14:paraId="40CD4EF9" w14:textId="77777777" w:rsidR="00207DFB" w:rsidRDefault="00236AC5">
      <w:pPr>
        <w:pStyle w:val="SourceCode"/>
      </w:pPr>
      <w:r>
        <w:t xml:space="preserve">        return "email must not contain spaces";</w:t>
      </w:r>
    </w:p>
    <w:p w14:paraId="1F5B82EC" w14:textId="77777777" w:rsidR="00207DFB" w:rsidRDefault="00236AC5">
      <w:pPr>
        <w:pStyle w:val="SourceCode"/>
      </w:pPr>
      <w:r>
        <w:t xml:space="preserve">    }</w:t>
      </w:r>
    </w:p>
    <w:p w14:paraId="14BA50C2" w14:textId="77777777" w:rsidR="00207DFB" w:rsidRDefault="00236AC5">
      <w:pPr>
        <w:pStyle w:val="SourceCode"/>
      </w:pPr>
      <w:r>
        <w:t xml:space="preserve">    // One @: the first @ is also the last. Remember, indexOf gives the</w:t>
      </w:r>
    </w:p>
    <w:p w14:paraId="4AB8DEB8" w14:textId="77777777" w:rsidR="00207DFB" w:rsidRDefault="00236AC5">
      <w:pPr>
        <w:pStyle w:val="SourceCode"/>
      </w:pPr>
      <w:r>
        <w:t xml:space="preserve">    // first position and lastIndexOf the last (Lesson 4.5). Position 0</w:t>
      </w:r>
    </w:p>
    <w:p w14:paraId="3145142F" w14:textId="77777777" w:rsidR="00207DFB" w:rsidRDefault="00236AC5">
      <w:pPr>
        <w:pStyle w:val="SourceCode"/>
      </w:pPr>
      <w:r>
        <w:t xml:space="preserve">    // would mean no text before it, so the first @ must be at position 1</w:t>
      </w:r>
    </w:p>
    <w:p w14:paraId="422412A9" w14:textId="77777777" w:rsidR="00207DFB" w:rsidRDefault="00236AC5">
      <w:pPr>
        <w:pStyle w:val="SourceCode"/>
      </w:pPr>
      <w:r>
        <w:t xml:space="preserve">    // or later.</w:t>
      </w:r>
    </w:p>
    <w:p w14:paraId="7CECB116" w14:textId="77777777" w:rsidR="00207DFB" w:rsidRDefault="00236AC5">
      <w:pPr>
        <w:pStyle w:val="SourceCode"/>
      </w:pPr>
      <w:r>
        <w:t xml:space="preserve">    const atSignPosition: number = email.indexOf("@");</w:t>
      </w:r>
    </w:p>
    <w:p w14:paraId="1F529513" w14:textId="77777777" w:rsidR="00207DFB" w:rsidRDefault="00236AC5">
      <w:pPr>
        <w:pStyle w:val="SourceCode"/>
      </w:pPr>
      <w:r>
        <w:t xml:space="preserve">    if (atSignPosition &lt; 1 || atSignPosition !== email.lastIndexOf("@")) {</w:t>
      </w:r>
    </w:p>
    <w:p w14:paraId="3E2DCBF3" w14:textId="77777777" w:rsidR="00207DFB" w:rsidRDefault="00236AC5">
      <w:pPr>
        <w:pStyle w:val="SourceCode"/>
      </w:pPr>
      <w:r>
        <w:t xml:space="preserve">        return "email must have one @ with text before it";</w:t>
      </w:r>
    </w:p>
    <w:p w14:paraId="7DF5FF24" w14:textId="77777777" w:rsidR="00207DFB" w:rsidRDefault="00236AC5">
      <w:pPr>
        <w:pStyle w:val="SourceCode"/>
      </w:pPr>
      <w:r>
        <w:t xml:space="preserve">    }</w:t>
      </w:r>
    </w:p>
    <w:p w14:paraId="614A0E6C" w14:textId="77777777" w:rsidR="00207DFB" w:rsidRDefault="00236AC5">
      <w:pPr>
        <w:pStyle w:val="SourceCode"/>
      </w:pPr>
      <w:r>
        <w:t xml:space="preserve">    // The domain is the text after the @. Remember, substring with only a</w:t>
      </w:r>
    </w:p>
    <w:p w14:paraId="7118394C" w14:textId="77777777" w:rsidR="00207DFB" w:rsidRDefault="00236AC5">
      <w:pPr>
        <w:pStyle w:val="SourceCode"/>
      </w:pPr>
      <w:r>
        <w:t xml:space="preserve">    // start runs to the end (Lesson 2.7). Its first position is right</w:t>
      </w:r>
    </w:p>
    <w:p w14:paraId="495B004F" w14:textId="77777777" w:rsidR="00207DFB" w:rsidRDefault="00236AC5">
      <w:pPr>
        <w:pStyle w:val="SourceCode"/>
      </w:pPr>
      <w:r>
        <w:t xml:space="preserve">    // after the @ and its last is the end of the email, so the loop looks</w:t>
      </w:r>
    </w:p>
    <w:p w14:paraId="4327BF86" w14:textId="77777777" w:rsidR="00207DFB" w:rsidRDefault="00236AC5">
      <w:pPr>
        <w:pStyle w:val="SourceCode"/>
      </w:pPr>
      <w:r>
        <w:t xml:space="preserve">    // for a dot only between them.</w:t>
      </w:r>
    </w:p>
    <w:p w14:paraId="66EB55F0" w14:textId="77777777" w:rsidR="00207DFB" w:rsidRDefault="00236AC5">
      <w:pPr>
        <w:pStyle w:val="SourceCode"/>
      </w:pPr>
      <w:r>
        <w:t xml:space="preserve">    const domain: string = email.substring(atSignPosition + 1);</w:t>
      </w:r>
    </w:p>
    <w:p w14:paraId="6D4CC55B" w14:textId="77777777" w:rsidR="00207DFB" w:rsidRDefault="00236AC5">
      <w:pPr>
        <w:pStyle w:val="SourceCode"/>
      </w:pPr>
      <w:r>
        <w:t xml:space="preserve">    let hasDot: boolean = false;</w:t>
      </w:r>
    </w:p>
    <w:p w14:paraId="353C26DA" w14:textId="77777777" w:rsidR="00207DFB" w:rsidRDefault="00236AC5">
      <w:pPr>
        <w:pStyle w:val="SourceCode"/>
      </w:pPr>
      <w:r>
        <w:t xml:space="preserve">    for (let position = 1; position &lt; domain.length - 1; position++) {</w:t>
      </w:r>
    </w:p>
    <w:p w14:paraId="5FAB3729" w14:textId="77777777" w:rsidR="00207DFB" w:rsidRDefault="00236AC5">
      <w:pPr>
        <w:pStyle w:val="SourceCode"/>
      </w:pPr>
      <w:r>
        <w:t xml:space="preserve">        if (domain[position] === ".") {</w:t>
      </w:r>
    </w:p>
    <w:p w14:paraId="4670020D" w14:textId="77777777" w:rsidR="00207DFB" w:rsidRDefault="00236AC5">
      <w:pPr>
        <w:pStyle w:val="SourceCode"/>
      </w:pPr>
      <w:r>
        <w:t xml:space="preserve">            hasDot = true;</w:t>
      </w:r>
    </w:p>
    <w:p w14:paraId="520B849D" w14:textId="77777777" w:rsidR="00207DFB" w:rsidRDefault="00236AC5">
      <w:pPr>
        <w:pStyle w:val="SourceCode"/>
      </w:pPr>
      <w:r>
        <w:t xml:space="preserve">        }</w:t>
      </w:r>
    </w:p>
    <w:p w14:paraId="1EEB5759" w14:textId="77777777" w:rsidR="00207DFB" w:rsidRDefault="00236AC5">
      <w:pPr>
        <w:pStyle w:val="SourceCode"/>
      </w:pPr>
      <w:r>
        <w:t xml:space="preserve">    }</w:t>
      </w:r>
    </w:p>
    <w:p w14:paraId="4582C2C7" w14:textId="77777777" w:rsidR="00207DFB" w:rsidRDefault="00236AC5">
      <w:pPr>
        <w:pStyle w:val="SourceCode"/>
      </w:pPr>
      <w:r>
        <w:t xml:space="preserve">    if (!hasDot) {</w:t>
      </w:r>
    </w:p>
    <w:p w14:paraId="44773724" w14:textId="77777777" w:rsidR="00207DFB" w:rsidRDefault="00236AC5">
      <w:pPr>
        <w:pStyle w:val="SourceCode"/>
      </w:pPr>
      <w:r>
        <w:t xml:space="preserve">        return "email must have a dot after the @, not right after it or last";</w:t>
      </w:r>
    </w:p>
    <w:p w14:paraId="2C8B3AAB" w14:textId="77777777" w:rsidR="00207DFB" w:rsidRDefault="00236AC5">
      <w:pPr>
        <w:pStyle w:val="SourceCode"/>
      </w:pPr>
      <w:r>
        <w:t xml:space="preserve">    }</w:t>
      </w:r>
    </w:p>
    <w:p w14:paraId="74567CBF" w14:textId="77777777" w:rsidR="00207DFB" w:rsidRDefault="00236AC5">
      <w:pPr>
        <w:pStyle w:val="SourceCode"/>
      </w:pPr>
      <w:r>
        <w:t xml:space="preserve">    return "";</w:t>
      </w:r>
    </w:p>
    <w:p w14:paraId="34FCA84B" w14:textId="77777777" w:rsidR="00207DFB" w:rsidRDefault="00236AC5">
      <w:pPr>
        <w:pStyle w:val="SourceCode"/>
      </w:pPr>
      <w:r>
        <w:t>}</w:t>
      </w:r>
    </w:p>
    <w:p w14:paraId="5BD1174B" w14:textId="77777777" w:rsidR="00207DFB" w:rsidRDefault="00207DFB">
      <w:pPr>
        <w:pStyle w:val="SourceCode"/>
      </w:pPr>
    </w:p>
    <w:p w14:paraId="7F776E1C" w14:textId="77777777" w:rsidR="00207DFB" w:rsidRDefault="00236AC5">
      <w:pPr>
        <w:pStyle w:val="SourceCode"/>
      </w:pPr>
      <w:r>
        <w:t>// Remember, validatePhone (Lesson 4.7) checks a trimmed phone: required,</w:t>
      </w:r>
    </w:p>
    <w:p w14:paraId="23C82E85" w14:textId="77777777" w:rsidR="00207DFB" w:rsidRDefault="00236AC5">
      <w:pPr>
        <w:pStyle w:val="SourceCode"/>
      </w:pPr>
      <w:r>
        <w:t>// at most 20 characters, and only digits, spaces, and + - ( ). The limit</w:t>
      </w:r>
    </w:p>
    <w:p w14:paraId="51AD7204" w14:textId="77777777" w:rsidR="00207DFB" w:rsidRDefault="00236AC5">
      <w:pPr>
        <w:pStyle w:val="SourceCode"/>
      </w:pPr>
      <w:r>
        <w:t>// now counts characters, like the other limits.</w:t>
      </w:r>
    </w:p>
    <w:p w14:paraId="05FBEB28" w14:textId="77777777" w:rsidR="00207DFB" w:rsidRDefault="00236AC5">
      <w:pPr>
        <w:pStyle w:val="SourceCode"/>
      </w:pPr>
      <w:r>
        <w:t>function validatePhone(phone: string): string {</w:t>
      </w:r>
    </w:p>
    <w:p w14:paraId="2C791FFF" w14:textId="77777777" w:rsidR="00207DFB" w:rsidRDefault="00236AC5">
      <w:pPr>
        <w:pStyle w:val="SourceCode"/>
      </w:pPr>
      <w:r>
        <w:t xml:space="preserve">    if (phone === "") {</w:t>
      </w:r>
    </w:p>
    <w:p w14:paraId="3DCD3189" w14:textId="77777777" w:rsidR="00207DFB" w:rsidRDefault="00236AC5">
      <w:pPr>
        <w:pStyle w:val="SourceCode"/>
      </w:pPr>
      <w:r>
        <w:t xml:space="preserve">        return "phone is required";</w:t>
      </w:r>
    </w:p>
    <w:p w14:paraId="03F21B95" w14:textId="77777777" w:rsidR="00207DFB" w:rsidRDefault="00236AC5">
      <w:pPr>
        <w:pStyle w:val="SourceCode"/>
      </w:pPr>
      <w:r>
        <w:t xml:space="preserve">    }</w:t>
      </w:r>
    </w:p>
    <w:p w14:paraId="7A18C930" w14:textId="77777777" w:rsidR="00207DFB" w:rsidRDefault="00236AC5">
      <w:pPr>
        <w:pStyle w:val="SourceCode"/>
      </w:pPr>
      <w:r>
        <w:t xml:space="preserve">    if (countCharacters(phone) &gt; PHONE_LIMIT) {</w:t>
      </w:r>
    </w:p>
    <w:p w14:paraId="23EB4122" w14:textId="77777777" w:rsidR="00207DFB" w:rsidRDefault="00236AC5">
      <w:pPr>
        <w:pStyle w:val="SourceCode"/>
      </w:pPr>
      <w:r>
        <w:t xml:space="preserve">        return "phone must be at most 20 characters";</w:t>
      </w:r>
    </w:p>
    <w:p w14:paraId="132E7139" w14:textId="77777777" w:rsidR="00207DFB" w:rsidRDefault="00236AC5">
      <w:pPr>
        <w:pStyle w:val="SourceCode"/>
      </w:pPr>
      <w:r>
        <w:t xml:space="preserve">    }</w:t>
      </w:r>
    </w:p>
    <w:p w14:paraId="77BA5033" w14:textId="77777777" w:rsidR="00207DFB" w:rsidRDefault="00236AC5">
      <w:pPr>
        <w:pStyle w:val="SourceCode"/>
      </w:pPr>
      <w:r>
        <w:t xml:space="preserve">    for (const character of phone) {</w:t>
      </w:r>
    </w:p>
    <w:p w14:paraId="41A3B315" w14:textId="77777777" w:rsidR="00207DFB" w:rsidRDefault="00236AC5">
      <w:pPr>
        <w:pStyle w:val="SourceCode"/>
      </w:pPr>
      <w:r>
        <w:t xml:space="preserve">        if (PHONE_CHARACTERS.indexOf(character) === -1) {</w:t>
      </w:r>
    </w:p>
    <w:p w14:paraId="4019FE87" w14:textId="77777777" w:rsidR="00207DFB" w:rsidRDefault="00236AC5">
      <w:pPr>
        <w:pStyle w:val="SourceCode"/>
      </w:pPr>
      <w:r>
        <w:t xml:space="preserve">            return "phone may contain only digits, spaces, and + - ( )";</w:t>
      </w:r>
    </w:p>
    <w:p w14:paraId="404648F9" w14:textId="77777777" w:rsidR="00207DFB" w:rsidRDefault="00236AC5">
      <w:pPr>
        <w:pStyle w:val="SourceCode"/>
      </w:pPr>
      <w:r>
        <w:t xml:space="preserve">        }</w:t>
      </w:r>
    </w:p>
    <w:p w14:paraId="636A60AE" w14:textId="77777777" w:rsidR="00207DFB" w:rsidRDefault="00236AC5">
      <w:pPr>
        <w:pStyle w:val="SourceCode"/>
      </w:pPr>
      <w:r>
        <w:t xml:space="preserve">    }</w:t>
      </w:r>
    </w:p>
    <w:p w14:paraId="030BE674" w14:textId="77777777" w:rsidR="00207DFB" w:rsidRDefault="00236AC5">
      <w:pPr>
        <w:pStyle w:val="SourceCode"/>
      </w:pPr>
      <w:r>
        <w:t xml:space="preserve">    return "";</w:t>
      </w:r>
    </w:p>
    <w:p w14:paraId="7A94B18D" w14:textId="77777777" w:rsidR="00207DFB" w:rsidRDefault="00236AC5">
      <w:pPr>
        <w:pStyle w:val="SourceCode"/>
      </w:pPr>
      <w:r>
        <w:t>}</w:t>
      </w:r>
    </w:p>
    <w:p w14:paraId="356C5E05" w14:textId="77777777" w:rsidR="00207DFB" w:rsidRDefault="00207DFB">
      <w:pPr>
        <w:pStyle w:val="SourceCode"/>
      </w:pPr>
    </w:p>
    <w:p w14:paraId="195FB0AC" w14:textId="77777777" w:rsidR="00207DFB" w:rsidRDefault="00236AC5">
      <w:pPr>
        <w:pStyle w:val="SourceCode"/>
      </w:pPr>
      <w:r>
        <w:t>// Remember, validateContact (Lesson 4.5) returns the first problem with a</w:t>
      </w:r>
    </w:p>
    <w:p w14:paraId="07097B92" w14:textId="77777777" w:rsidR="00207DFB" w:rsidRDefault="00236AC5">
      <w:pPr>
        <w:pStyle w:val="SourceCode"/>
      </w:pPr>
      <w:r>
        <w:t>// trimmed contact, or "". An empty phone means no phone; any other phone</w:t>
      </w:r>
    </w:p>
    <w:p w14:paraId="11D655A7" w14:textId="77777777" w:rsidR="00207DFB" w:rsidRDefault="00236AC5">
      <w:pPr>
        <w:pStyle w:val="SourceCode"/>
      </w:pPr>
      <w:r>
        <w:t>// must pass validatePhone. Create, update, and import all call this one</w:t>
      </w:r>
    </w:p>
    <w:p w14:paraId="66A09153" w14:textId="77777777" w:rsidR="00207DFB" w:rsidRDefault="00236AC5">
      <w:pPr>
        <w:pStyle w:val="SourceCode"/>
      </w:pPr>
      <w:r>
        <w:t>// function, so a contact is judged the same way everywhere.</w:t>
      </w:r>
    </w:p>
    <w:p w14:paraId="38F41D0E" w14:textId="77777777" w:rsidR="00207DFB" w:rsidRDefault="00236AC5">
      <w:pPr>
        <w:pStyle w:val="SourceCode"/>
      </w:pPr>
      <w:r>
        <w:t>function validateContact(fullName: string, email: string,</w:t>
      </w:r>
    </w:p>
    <w:p w14:paraId="080B7E40" w14:textId="77777777" w:rsidR="00207DFB" w:rsidRDefault="00236AC5">
      <w:pPr>
        <w:pStyle w:val="SourceCode"/>
      </w:pPr>
      <w:r>
        <w:t xml:space="preserve">                         phone: string): string {</w:t>
      </w:r>
    </w:p>
    <w:p w14:paraId="3BF720C3" w14:textId="77777777" w:rsidR="00207DFB" w:rsidRDefault="00236AC5">
      <w:pPr>
        <w:pStyle w:val="SourceCode"/>
      </w:pPr>
      <w:r>
        <w:t xml:space="preserve">    if (fullName === "") {</w:t>
      </w:r>
    </w:p>
    <w:p w14:paraId="12B0A592" w14:textId="77777777" w:rsidR="00207DFB" w:rsidRDefault="00236AC5">
      <w:pPr>
        <w:pStyle w:val="SourceCode"/>
      </w:pPr>
      <w:r>
        <w:t xml:space="preserve">        return "name is required";</w:t>
      </w:r>
    </w:p>
    <w:p w14:paraId="1DCC8584" w14:textId="77777777" w:rsidR="00207DFB" w:rsidRDefault="00236AC5">
      <w:pPr>
        <w:pStyle w:val="SourceCode"/>
      </w:pPr>
      <w:r>
        <w:t xml:space="preserve">    }</w:t>
      </w:r>
    </w:p>
    <w:p w14:paraId="4A2AEAA0" w14:textId="77777777" w:rsidR="00207DFB" w:rsidRDefault="00236AC5">
      <w:pPr>
        <w:pStyle w:val="SourceCode"/>
      </w:pPr>
      <w:r>
        <w:t xml:space="preserve">    if (countCharacters(fullName) &gt; NAME_LIMIT) {</w:t>
      </w:r>
    </w:p>
    <w:p w14:paraId="6B77D583" w14:textId="77777777" w:rsidR="00207DFB" w:rsidRDefault="00236AC5">
      <w:pPr>
        <w:pStyle w:val="SourceCode"/>
      </w:pPr>
      <w:r>
        <w:t xml:space="preserve">        return "name must be at most 100 characters";</w:t>
      </w:r>
    </w:p>
    <w:p w14:paraId="6F46F72D" w14:textId="77777777" w:rsidR="00207DFB" w:rsidRDefault="00236AC5">
      <w:pPr>
        <w:pStyle w:val="SourceCode"/>
      </w:pPr>
      <w:r>
        <w:t xml:space="preserve">    }</w:t>
      </w:r>
    </w:p>
    <w:p w14:paraId="10856B77" w14:textId="77777777" w:rsidR="00207DFB" w:rsidRDefault="00236AC5">
      <w:pPr>
        <w:pStyle w:val="SourceCode"/>
      </w:pPr>
      <w:r>
        <w:t xml:space="preserve">    const problem: string = validateEmail(email);</w:t>
      </w:r>
    </w:p>
    <w:p w14:paraId="69788048" w14:textId="77777777" w:rsidR="00207DFB" w:rsidRDefault="00236AC5">
      <w:pPr>
        <w:pStyle w:val="SourceCode"/>
      </w:pPr>
      <w:r>
        <w:t xml:space="preserve">    if (problem !== "") {</w:t>
      </w:r>
    </w:p>
    <w:p w14:paraId="4EDE3202" w14:textId="77777777" w:rsidR="00207DFB" w:rsidRDefault="00236AC5">
      <w:pPr>
        <w:pStyle w:val="SourceCode"/>
      </w:pPr>
      <w:r>
        <w:t xml:space="preserve">        return problem;</w:t>
      </w:r>
    </w:p>
    <w:p w14:paraId="3D314720" w14:textId="77777777" w:rsidR="00207DFB" w:rsidRDefault="00236AC5">
      <w:pPr>
        <w:pStyle w:val="SourceCode"/>
      </w:pPr>
      <w:r>
        <w:t xml:space="preserve">    }</w:t>
      </w:r>
    </w:p>
    <w:p w14:paraId="26826CA5" w14:textId="77777777" w:rsidR="00207DFB" w:rsidRDefault="00236AC5">
      <w:pPr>
        <w:pStyle w:val="SourceCode"/>
      </w:pPr>
      <w:r>
        <w:t xml:space="preserve">    if (phone !== "") {</w:t>
      </w:r>
    </w:p>
    <w:p w14:paraId="748EBD7F" w14:textId="77777777" w:rsidR="00207DFB" w:rsidRDefault="00236AC5">
      <w:pPr>
        <w:pStyle w:val="SourceCode"/>
      </w:pPr>
      <w:r>
        <w:t xml:space="preserve">        return validatePhone(phone);</w:t>
      </w:r>
    </w:p>
    <w:p w14:paraId="23089CE3" w14:textId="77777777" w:rsidR="00207DFB" w:rsidRDefault="00236AC5">
      <w:pPr>
        <w:pStyle w:val="SourceCode"/>
      </w:pPr>
      <w:r>
        <w:t xml:space="preserve">    }</w:t>
      </w:r>
    </w:p>
    <w:p w14:paraId="1C776BBC" w14:textId="77777777" w:rsidR="00207DFB" w:rsidRDefault="00236AC5">
      <w:pPr>
        <w:pStyle w:val="SourceCode"/>
      </w:pPr>
      <w:r>
        <w:t xml:space="preserve">    return "";</w:t>
      </w:r>
    </w:p>
    <w:p w14:paraId="2C6CD8C6" w14:textId="77777777" w:rsidR="00207DFB" w:rsidRDefault="00236AC5">
      <w:pPr>
        <w:pStyle w:val="SourceCode"/>
      </w:pPr>
      <w:r>
        <w:t>}</w:t>
      </w:r>
    </w:p>
    <w:p w14:paraId="66C4F6B9" w14:textId="77777777" w:rsidR="00207DFB" w:rsidRDefault="00207DFB">
      <w:pPr>
        <w:pStyle w:val="SourceCode"/>
      </w:pPr>
    </w:p>
    <w:p w14:paraId="2D3A0C65" w14:textId="77777777" w:rsidR="00207DFB" w:rsidRDefault="00236AC5">
      <w:pPr>
        <w:pStyle w:val="SourceCode"/>
      </w:pPr>
      <w:r>
        <w:t>// Turns typed text into a contact id, or returns 0 when it is not one.</w:t>
      </w:r>
    </w:p>
    <w:p w14:paraId="26FA5BD4" w14:textId="77777777" w:rsidR="00207DFB" w:rsidRDefault="00236AC5">
      <w:pPr>
        <w:pStyle w:val="SourceCode"/>
      </w:pPr>
      <w:r>
        <w:t>// Chapter 4's parseId trusted Number, which also accepts +5, 1e3 (1000),</w:t>
      </w:r>
    </w:p>
    <w:p w14:paraId="6DA1A563" w14:textId="77777777" w:rsidR="00207DFB" w:rsidRDefault="00236AC5">
      <w:pPr>
        <w:pStyle w:val="SourceCode"/>
      </w:pPr>
      <w:r>
        <w:t>// 0x10 (16), and 1.0. Now the text must look like an id before it is</w:t>
      </w:r>
    </w:p>
    <w:p w14:paraId="6D52AAD8" w14:textId="77777777" w:rsidR="00207DFB" w:rsidRDefault="00236AC5">
      <w:pPr>
        <w:pStyle w:val="SourceCode"/>
      </w:pPr>
      <w:r>
        <w:t>// converted: after trimming, 1 to 10 of the digits 0 to 9 and nothing</w:t>
      </w:r>
    </w:p>
    <w:p w14:paraId="1770FF41" w14:textId="77777777" w:rsidR="00207DFB" w:rsidRDefault="00236AC5">
      <w:pPr>
        <w:pStyle w:val="SourceCode"/>
      </w:pPr>
      <w:r>
        <w:t>// else. Ten digits can still be too big for the INT column, so the</w:t>
      </w:r>
    </w:p>
    <w:p w14:paraId="64FD31E9" w14:textId="77777777" w:rsidR="00207DFB" w:rsidRDefault="00236AC5">
      <w:pPr>
        <w:pStyle w:val="SourceCode"/>
      </w:pPr>
      <w:r>
        <w:t>// number must also be from 1 to 2147483647.</w:t>
      </w:r>
    </w:p>
    <w:p w14:paraId="6070948E" w14:textId="77777777" w:rsidR="00207DFB" w:rsidRDefault="00236AC5">
      <w:pPr>
        <w:pStyle w:val="SourceCode"/>
      </w:pPr>
      <w:r>
        <w:t>function parseId(typedId: string): number {</w:t>
      </w:r>
    </w:p>
    <w:p w14:paraId="59FFEE6A" w14:textId="77777777" w:rsidR="00207DFB" w:rsidRDefault="00236AC5">
      <w:pPr>
        <w:pStyle w:val="SourceCode"/>
      </w:pPr>
      <w:r>
        <w:t xml:space="preserve">    const digits: string = typedId.trim();</w:t>
      </w:r>
    </w:p>
    <w:p w14:paraId="4A6A48C0" w14:textId="77777777" w:rsidR="00207DFB" w:rsidRDefault="00236AC5">
      <w:pPr>
        <w:pStyle w:val="SourceCode"/>
      </w:pPr>
      <w:r>
        <w:t xml:space="preserve">    if (digits === "" || digits.length &gt; ID_DIGITS_LIMIT) {</w:t>
      </w:r>
    </w:p>
    <w:p w14:paraId="6A75CB55" w14:textId="77777777" w:rsidR="00207DFB" w:rsidRDefault="00236AC5">
      <w:pPr>
        <w:pStyle w:val="SourceCode"/>
      </w:pPr>
      <w:r>
        <w:t xml:space="preserve">        return 0;</w:t>
      </w:r>
    </w:p>
    <w:p w14:paraId="44067710" w14:textId="77777777" w:rsidR="00207DFB" w:rsidRDefault="00236AC5">
      <w:pPr>
        <w:pStyle w:val="SourceCode"/>
      </w:pPr>
      <w:r>
        <w:t xml:space="preserve">    }</w:t>
      </w:r>
    </w:p>
    <w:p w14:paraId="47126BF7" w14:textId="77777777" w:rsidR="00207DFB" w:rsidRDefault="00236AC5">
      <w:pPr>
        <w:pStyle w:val="SourceCode"/>
      </w:pPr>
      <w:r>
        <w:t xml:space="preserve">    for (const character of digits) {</w:t>
      </w:r>
    </w:p>
    <w:p w14:paraId="28C4C3B0" w14:textId="77777777" w:rsidR="00207DFB" w:rsidRDefault="00236AC5">
      <w:pPr>
        <w:pStyle w:val="SourceCode"/>
      </w:pPr>
      <w:r>
        <w:t xml:space="preserve">        if (DIGIT_CHARACTERS.indexOf(character) === -1) {</w:t>
      </w:r>
    </w:p>
    <w:p w14:paraId="1F94126D" w14:textId="77777777" w:rsidR="00207DFB" w:rsidRDefault="00236AC5">
      <w:pPr>
        <w:pStyle w:val="SourceCode"/>
      </w:pPr>
      <w:r>
        <w:t xml:space="preserve">            return 0;</w:t>
      </w:r>
    </w:p>
    <w:p w14:paraId="0E93B11F" w14:textId="77777777" w:rsidR="00207DFB" w:rsidRDefault="00236AC5">
      <w:pPr>
        <w:pStyle w:val="SourceCode"/>
      </w:pPr>
      <w:r>
        <w:t xml:space="preserve">        }</w:t>
      </w:r>
    </w:p>
    <w:p w14:paraId="52FEBDB7" w14:textId="77777777" w:rsidR="00207DFB" w:rsidRDefault="00236AC5">
      <w:pPr>
        <w:pStyle w:val="SourceCode"/>
      </w:pPr>
      <w:r>
        <w:t xml:space="preserve">    }</w:t>
      </w:r>
    </w:p>
    <w:p w14:paraId="11C0EBF3" w14:textId="77777777" w:rsidR="00207DFB" w:rsidRDefault="00236AC5">
      <w:pPr>
        <w:pStyle w:val="SourceCode"/>
      </w:pPr>
      <w:r>
        <w:t xml:space="preserve">    // Only plain digits are left, so Number cannot fail here.</w:t>
      </w:r>
    </w:p>
    <w:p w14:paraId="31289448" w14:textId="77777777" w:rsidR="00207DFB" w:rsidRDefault="00236AC5">
      <w:pPr>
        <w:pStyle w:val="SourceCode"/>
      </w:pPr>
      <w:r>
        <w:t xml:space="preserve">    const contactId: number = Number(digits);</w:t>
      </w:r>
    </w:p>
    <w:p w14:paraId="7CCD612C" w14:textId="77777777" w:rsidR="00207DFB" w:rsidRDefault="00236AC5">
      <w:pPr>
        <w:pStyle w:val="SourceCode"/>
      </w:pPr>
      <w:r>
        <w:t xml:space="preserve">    if (contactId &lt; 1 || contactId &gt; ID_LIMIT) {</w:t>
      </w:r>
    </w:p>
    <w:p w14:paraId="6E15DF13" w14:textId="77777777" w:rsidR="00207DFB" w:rsidRDefault="00236AC5">
      <w:pPr>
        <w:pStyle w:val="SourceCode"/>
      </w:pPr>
      <w:r>
        <w:t xml:space="preserve">        return 0;</w:t>
      </w:r>
    </w:p>
    <w:p w14:paraId="581BD31D" w14:textId="77777777" w:rsidR="00207DFB" w:rsidRDefault="00236AC5">
      <w:pPr>
        <w:pStyle w:val="SourceCode"/>
      </w:pPr>
      <w:r>
        <w:t xml:space="preserve">    }</w:t>
      </w:r>
    </w:p>
    <w:p w14:paraId="3E7ED913" w14:textId="77777777" w:rsidR="00207DFB" w:rsidRDefault="00236AC5">
      <w:pPr>
        <w:pStyle w:val="SourceCode"/>
      </w:pPr>
      <w:r>
        <w:t xml:space="preserve">    return contactId;</w:t>
      </w:r>
    </w:p>
    <w:p w14:paraId="235A8A11" w14:textId="77777777" w:rsidR="00207DFB" w:rsidRDefault="00236AC5">
      <w:pPr>
        <w:pStyle w:val="SourceCode"/>
      </w:pPr>
      <w:r>
        <w:t>}</w:t>
      </w:r>
    </w:p>
    <w:p w14:paraId="636F71AF" w14:textId="77777777" w:rsidR="00207DFB" w:rsidRDefault="00207DFB">
      <w:pPr>
        <w:pStyle w:val="SourceCode"/>
      </w:pPr>
    </w:p>
    <w:p w14:paraId="456939AA" w14:textId="77777777" w:rsidR="00207DFB" w:rsidRDefault="00236AC5">
      <w:pPr>
        <w:pStyle w:val="SourceCode"/>
      </w:pPr>
      <w:r>
        <w:t>// Prints one line of the table: the label, then ok or the problem.</w:t>
      </w:r>
    </w:p>
    <w:p w14:paraId="70D60898" w14:textId="77777777" w:rsidR="00207DFB" w:rsidRDefault="00236AC5">
      <w:pPr>
        <w:pStyle w:val="SourceCode"/>
      </w:pPr>
      <w:r>
        <w:t>function showCheck(label: string, problem: string): void {</w:t>
      </w:r>
    </w:p>
    <w:p w14:paraId="5E14A741" w14:textId="77777777" w:rsidR="00207DFB" w:rsidRDefault="00236AC5">
      <w:pPr>
        <w:pStyle w:val="SourceCode"/>
      </w:pPr>
      <w:r>
        <w:t xml:space="preserve">    if (label === "") {</w:t>
      </w:r>
    </w:p>
    <w:p w14:paraId="59614227" w14:textId="77777777" w:rsidR="00207DFB" w:rsidRDefault="00236AC5">
      <w:pPr>
        <w:pStyle w:val="SourceCode"/>
      </w:pPr>
      <w:r>
        <w:t xml:space="preserve">        label = "(empty)";</w:t>
      </w:r>
    </w:p>
    <w:p w14:paraId="0333AE55" w14:textId="77777777" w:rsidR="00207DFB" w:rsidRDefault="00236AC5">
      <w:pPr>
        <w:pStyle w:val="SourceCode"/>
      </w:pPr>
      <w:r>
        <w:t xml:space="preserve">    }</w:t>
      </w:r>
    </w:p>
    <w:p w14:paraId="70B3B663" w14:textId="77777777" w:rsidR="00207DFB" w:rsidRDefault="00236AC5">
      <w:pPr>
        <w:pStyle w:val="SourceCode"/>
      </w:pPr>
      <w:r>
        <w:t xml:space="preserve">    if (problem === "") {</w:t>
      </w:r>
    </w:p>
    <w:p w14:paraId="3968E70F" w14:textId="77777777" w:rsidR="00207DFB" w:rsidRDefault="00236AC5">
      <w:pPr>
        <w:pStyle w:val="SourceCode"/>
      </w:pPr>
      <w:r>
        <w:t xml:space="preserve">        problem = "ok";</w:t>
      </w:r>
    </w:p>
    <w:p w14:paraId="0874F502" w14:textId="77777777" w:rsidR="00207DFB" w:rsidRDefault="00236AC5">
      <w:pPr>
        <w:pStyle w:val="SourceCode"/>
      </w:pPr>
      <w:r>
        <w:t xml:space="preserve">    }</w:t>
      </w:r>
    </w:p>
    <w:p w14:paraId="09E7F6F1" w14:textId="77777777" w:rsidR="00207DFB" w:rsidRDefault="00236AC5">
      <w:pPr>
        <w:pStyle w:val="SourceCode"/>
      </w:pPr>
      <w:r>
        <w:t xml:space="preserve">    console.log(`  ${label}: ${problem}`);</w:t>
      </w:r>
    </w:p>
    <w:p w14:paraId="22F92B48" w14:textId="77777777" w:rsidR="00207DFB" w:rsidRDefault="00236AC5">
      <w:pPr>
        <w:pStyle w:val="SourceCode"/>
      </w:pPr>
      <w:r>
        <w:t>}</w:t>
      </w:r>
    </w:p>
    <w:p w14:paraId="4BFE37AE" w14:textId="77777777" w:rsidR="00207DFB" w:rsidRDefault="00207DFB">
      <w:pPr>
        <w:pStyle w:val="SourceCode"/>
      </w:pPr>
    </w:p>
    <w:p w14:paraId="72AAF5D6" w14:textId="77777777" w:rsidR="00207DFB" w:rsidRDefault="00236AC5">
      <w:pPr>
        <w:pStyle w:val="SourceCode"/>
      </w:pPr>
      <w:r>
        <w:t>// Prints one id test: the typed text, then the id or refused.</w:t>
      </w:r>
    </w:p>
    <w:p w14:paraId="23A5F49A" w14:textId="77777777" w:rsidR="00207DFB" w:rsidRDefault="00236AC5">
      <w:pPr>
        <w:pStyle w:val="SourceCode"/>
      </w:pPr>
      <w:r>
        <w:t>function showId(typedId: string): void {</w:t>
      </w:r>
    </w:p>
    <w:p w14:paraId="30A5741D" w14:textId="77777777" w:rsidR="00207DFB" w:rsidRDefault="00236AC5">
      <w:pPr>
        <w:pStyle w:val="SourceCode"/>
      </w:pPr>
      <w:r>
        <w:t xml:space="preserve">    const contactId: number = parseId(typedId);</w:t>
      </w:r>
    </w:p>
    <w:p w14:paraId="566450E7" w14:textId="77777777" w:rsidR="00207DFB" w:rsidRDefault="00236AC5">
      <w:pPr>
        <w:pStyle w:val="SourceCode"/>
      </w:pPr>
      <w:r>
        <w:t xml:space="preserve">    let label: string = typedId;</w:t>
      </w:r>
    </w:p>
    <w:p w14:paraId="61809BFC" w14:textId="77777777" w:rsidR="00207DFB" w:rsidRDefault="00236AC5">
      <w:pPr>
        <w:pStyle w:val="SourceCode"/>
      </w:pPr>
      <w:r>
        <w:t xml:space="preserve">    if (label === "") {</w:t>
      </w:r>
    </w:p>
    <w:p w14:paraId="1DED0C3C" w14:textId="77777777" w:rsidR="00207DFB" w:rsidRDefault="00236AC5">
      <w:pPr>
        <w:pStyle w:val="SourceCode"/>
      </w:pPr>
      <w:r>
        <w:t xml:space="preserve">        label = "(empty)";</w:t>
      </w:r>
    </w:p>
    <w:p w14:paraId="29FB0CAD" w14:textId="77777777" w:rsidR="00207DFB" w:rsidRDefault="00236AC5">
      <w:pPr>
        <w:pStyle w:val="SourceCode"/>
      </w:pPr>
      <w:r>
        <w:t xml:space="preserve">    }</w:t>
      </w:r>
    </w:p>
    <w:p w14:paraId="1F220923" w14:textId="77777777" w:rsidR="00207DFB" w:rsidRDefault="00236AC5">
      <w:pPr>
        <w:pStyle w:val="SourceCode"/>
      </w:pPr>
      <w:r>
        <w:t xml:space="preserve">    if (contactId === 0) {</w:t>
      </w:r>
    </w:p>
    <w:p w14:paraId="77C557B5" w14:textId="77777777" w:rsidR="00207DFB" w:rsidRDefault="00236AC5">
      <w:pPr>
        <w:pStyle w:val="SourceCode"/>
      </w:pPr>
      <w:r>
        <w:t xml:space="preserve">        console.log(`  ${label}: refused`);</w:t>
      </w:r>
    </w:p>
    <w:p w14:paraId="68C2AC58" w14:textId="77777777" w:rsidR="00207DFB" w:rsidRDefault="00236AC5">
      <w:pPr>
        <w:pStyle w:val="SourceCode"/>
      </w:pPr>
      <w:r>
        <w:t xml:space="preserve">    } else {</w:t>
      </w:r>
    </w:p>
    <w:p w14:paraId="0F5A93E6" w14:textId="77777777" w:rsidR="00207DFB" w:rsidRDefault="00236AC5">
      <w:pPr>
        <w:pStyle w:val="SourceCode"/>
      </w:pPr>
      <w:r>
        <w:t xml:space="preserve">        console.log(`  ${label}: ${contactId}`);</w:t>
      </w:r>
    </w:p>
    <w:p w14:paraId="20E88F8F" w14:textId="77777777" w:rsidR="00207DFB" w:rsidRDefault="00236AC5">
      <w:pPr>
        <w:pStyle w:val="SourceCode"/>
      </w:pPr>
      <w:r>
        <w:t xml:space="preserve">    }</w:t>
      </w:r>
    </w:p>
    <w:p w14:paraId="14D832D9" w14:textId="77777777" w:rsidR="00207DFB" w:rsidRDefault="00236AC5">
      <w:pPr>
        <w:pStyle w:val="SourceCode"/>
      </w:pPr>
      <w:r>
        <w:t>}</w:t>
      </w:r>
    </w:p>
    <w:p w14:paraId="452376C3" w14:textId="77777777" w:rsidR="00207DFB" w:rsidRDefault="00207DFB">
      <w:pPr>
        <w:pStyle w:val="SourceCode"/>
      </w:pPr>
    </w:p>
    <w:p w14:paraId="7C8FFF10" w14:textId="77777777" w:rsidR="00207DFB" w:rsidRDefault="00236AC5">
      <w:pPr>
        <w:pStyle w:val="SourceCode"/>
      </w:pPr>
      <w:r>
        <w:t>// Prints a character count beside the language's own length. \u00eb</w:t>
      </w:r>
    </w:p>
    <w:p w14:paraId="3B38FC0E" w14:textId="77777777" w:rsidR="00207DFB" w:rsidRDefault="00236AC5">
      <w:pPr>
        <w:pStyle w:val="SourceCode"/>
      </w:pPr>
      <w:r>
        <w:t>// writes the character e with two dots (U+00EB) by its code number, and</w:t>
      </w:r>
    </w:p>
    <w:p w14:paraId="142A66A7" w14:textId="77777777" w:rsidR="00207DFB" w:rsidRDefault="00236AC5">
      <w:pPr>
        <w:pStyle w:val="SourceCode"/>
      </w:pPr>
      <w:r>
        <w:t>// \u{1F600} the grinning-face emoji (U+1F600), so this file stays plain</w:t>
      </w:r>
    </w:p>
    <w:p w14:paraId="39B0C5AC" w14:textId="77777777" w:rsidR="00207DFB" w:rsidRDefault="00236AC5">
      <w:pPr>
        <w:pStyle w:val="SourceCode"/>
      </w:pPr>
      <w:r>
        <w:t>// English text; the label says which character it is.</w:t>
      </w:r>
    </w:p>
    <w:p w14:paraId="4D9C2961" w14:textId="77777777" w:rsidR="00207DFB" w:rsidRDefault="00236AC5">
      <w:pPr>
        <w:pStyle w:val="SourceCode"/>
      </w:pPr>
      <w:r>
        <w:t>function showLength(label: string, measuredText: string): void {</w:t>
      </w:r>
    </w:p>
    <w:p w14:paraId="7AEC5C88" w14:textId="77777777" w:rsidR="00207DFB" w:rsidRDefault="00236AC5">
      <w:pPr>
        <w:pStyle w:val="SourceCode"/>
      </w:pPr>
      <w:r>
        <w:t xml:space="preserve">    console.log(`  ${label}: characters ${countCharacters(measuredText)}, ` +</w:t>
      </w:r>
    </w:p>
    <w:p w14:paraId="58A6B5A1" w14:textId="77777777" w:rsidR="00207DFB" w:rsidRDefault="00236AC5">
      <w:pPr>
        <w:pStyle w:val="SourceCode"/>
      </w:pPr>
      <w:r>
        <w:t xml:space="preserve">        `built-in length ${measuredText.length}`);</w:t>
      </w:r>
    </w:p>
    <w:p w14:paraId="0E92D4CE" w14:textId="77777777" w:rsidR="00207DFB" w:rsidRDefault="00236AC5">
      <w:pPr>
        <w:pStyle w:val="SourceCode"/>
      </w:pPr>
      <w:r>
        <w:t>}</w:t>
      </w:r>
    </w:p>
    <w:p w14:paraId="31FAAB38" w14:textId="77777777" w:rsidR="00207DFB" w:rsidRDefault="00207DFB">
      <w:pPr>
        <w:pStyle w:val="SourceCode"/>
      </w:pPr>
    </w:p>
    <w:p w14:paraId="788748A6" w14:textId="77777777" w:rsidR="00207DFB" w:rsidRDefault="00236AC5">
      <w:pPr>
        <w:pStyle w:val="SourceCode"/>
      </w:pPr>
      <w:r>
        <w:t>// main runs the tables in order: a heading, then one line per value.</w:t>
      </w:r>
    </w:p>
    <w:p w14:paraId="78FB092E" w14:textId="77777777" w:rsidR="00207DFB" w:rsidRDefault="00236AC5">
      <w:pPr>
        <w:pStyle w:val="SourceCode"/>
      </w:pPr>
      <w:r>
        <w:t>function main(): void {</w:t>
      </w:r>
    </w:p>
    <w:p w14:paraId="519C13BC" w14:textId="77777777" w:rsidR="00207DFB" w:rsidRDefault="00236AC5">
      <w:pPr>
        <w:pStyle w:val="SourceCode"/>
      </w:pPr>
      <w:r>
        <w:t xml:space="preserve">    // Every email goes through validateEmail; the loop visits each one.</w:t>
      </w:r>
    </w:p>
    <w:p w14:paraId="6BADEE08" w14:textId="77777777" w:rsidR="00207DFB" w:rsidRDefault="00236AC5">
      <w:pPr>
        <w:pStyle w:val="SourceCode"/>
      </w:pPr>
      <w:r>
        <w:t xml:space="preserve">    console.log("Emails:");</w:t>
      </w:r>
    </w:p>
    <w:p w14:paraId="0A91A7D7" w14:textId="77777777" w:rsidR="00207DFB" w:rsidRDefault="00236AC5">
      <w:pPr>
        <w:pStyle w:val="SourceCode"/>
      </w:pPr>
      <w:r>
        <w:t xml:space="preserve">    const emails: string[] = ["ada@example.com", "ADA@Example.com", "",</w:t>
      </w:r>
    </w:p>
    <w:p w14:paraId="10E08B32" w14:textId="77777777" w:rsidR="00207DFB" w:rsidRDefault="00236AC5">
      <w:pPr>
        <w:pStyle w:val="SourceCode"/>
      </w:pPr>
      <w:r>
        <w:t xml:space="preserve">        "ada lovelace@example.com", "adaexample.com", "@example.com",</w:t>
      </w:r>
    </w:p>
    <w:p w14:paraId="1148B776" w14:textId="77777777" w:rsidR="00207DFB" w:rsidRDefault="00236AC5">
      <w:pPr>
        <w:pStyle w:val="SourceCode"/>
      </w:pPr>
      <w:r>
        <w:t xml:space="preserve">        "ada@home@example.com", "ada@example", "ada@.com", "ada@example."];</w:t>
      </w:r>
    </w:p>
    <w:p w14:paraId="2DB2E97C" w14:textId="77777777" w:rsidR="00207DFB" w:rsidRDefault="00236AC5">
      <w:pPr>
        <w:pStyle w:val="SourceCode"/>
      </w:pPr>
      <w:r>
        <w:t xml:space="preserve">    for (const email of emails) {</w:t>
      </w:r>
    </w:p>
    <w:p w14:paraId="43B3F5B1" w14:textId="77777777" w:rsidR="00207DFB" w:rsidRDefault="00236AC5">
      <w:pPr>
        <w:pStyle w:val="SourceCode"/>
      </w:pPr>
      <w:r>
        <w:t xml:space="preserve">        showCheck(email, validateEmail(email));</w:t>
      </w:r>
    </w:p>
    <w:p w14:paraId="69E55141" w14:textId="77777777" w:rsidR="00207DFB" w:rsidRDefault="00236AC5">
      <w:pPr>
        <w:pStyle w:val="SourceCode"/>
      </w:pPr>
      <w:r>
        <w:t xml:space="preserve">    }</w:t>
      </w:r>
    </w:p>
    <w:p w14:paraId="1D6B0F2B" w14:textId="77777777" w:rsidR="00207DFB" w:rsidRDefault="00207DFB">
      <w:pPr>
        <w:pStyle w:val="SourceCode"/>
      </w:pPr>
    </w:p>
    <w:p w14:paraId="2F31B552" w14:textId="77777777" w:rsidR="00207DFB" w:rsidRDefault="00236AC5">
      <w:pPr>
        <w:pStyle w:val="SourceCode"/>
      </w:pPr>
      <w:r>
        <w:t xml:space="preserve">    // A name of 100 characters, each an e with two dots (two bytes in</w:t>
      </w:r>
    </w:p>
    <w:p w14:paraId="2105D652" w14:textId="77777777" w:rsidR="00207DFB" w:rsidRDefault="00236AC5">
      <w:pPr>
        <w:pStyle w:val="SourceCode"/>
      </w:pPr>
      <w:r>
        <w:t xml:space="preserve">    // UTF-8), fits the column; one more character does not. Remember, +=</w:t>
      </w:r>
    </w:p>
    <w:p w14:paraId="77FBBEDC" w14:textId="77777777" w:rsidR="00207DFB" w:rsidRDefault="00236AC5">
      <w:pPr>
        <w:pStyle w:val="SourceCode"/>
      </w:pPr>
      <w:r>
        <w:t xml:space="preserve">    // adds to the text already there (Lesson 2.5).</w:t>
      </w:r>
    </w:p>
    <w:p w14:paraId="0FD5EB2C" w14:textId="77777777" w:rsidR="00207DFB" w:rsidRDefault="00236AC5">
      <w:pPr>
        <w:pStyle w:val="SourceCode"/>
      </w:pPr>
      <w:r>
        <w:t xml:space="preserve">    let longName: string = "";</w:t>
      </w:r>
    </w:p>
    <w:p w14:paraId="1CABA42B" w14:textId="77777777" w:rsidR="00207DFB" w:rsidRDefault="00236AC5">
      <w:pPr>
        <w:pStyle w:val="SourceCode"/>
      </w:pPr>
      <w:r>
        <w:t xml:space="preserve">    for (let count = 0; count &lt; 100; count++) {</w:t>
      </w:r>
    </w:p>
    <w:p w14:paraId="7FC5CD66" w14:textId="77777777" w:rsidR="00207DFB" w:rsidRDefault="00236AC5">
      <w:pPr>
        <w:pStyle w:val="SourceCode"/>
      </w:pPr>
      <w:r>
        <w:t xml:space="preserve">        longName += "\u00eb";</w:t>
      </w:r>
    </w:p>
    <w:p w14:paraId="6265C2B4" w14:textId="77777777" w:rsidR="00207DFB" w:rsidRDefault="00236AC5">
      <w:pPr>
        <w:pStyle w:val="SourceCode"/>
      </w:pPr>
      <w:r>
        <w:t xml:space="preserve">    }</w:t>
      </w:r>
    </w:p>
    <w:p w14:paraId="74EB6EF2" w14:textId="77777777" w:rsidR="00207DFB" w:rsidRDefault="00236AC5">
      <w:pPr>
        <w:pStyle w:val="SourceCode"/>
      </w:pPr>
      <w:r>
        <w:t xml:space="preserve">    console.log("Names:");</w:t>
      </w:r>
    </w:p>
    <w:p w14:paraId="070C27EA" w14:textId="77777777" w:rsidR="00207DFB" w:rsidRDefault="00236AC5">
      <w:pPr>
        <w:pStyle w:val="SourceCode"/>
      </w:pPr>
      <w:r>
        <w:t xml:space="preserve">    showCheck("Ada Lovelace",</w:t>
      </w:r>
    </w:p>
    <w:p w14:paraId="7863E1FE" w14:textId="77777777" w:rsidR="00207DFB" w:rsidRDefault="00236AC5">
      <w:pPr>
        <w:pStyle w:val="SourceCode"/>
      </w:pPr>
      <w:r>
        <w:t xml:space="preserve">        validateContact("Ada Lovelace", "ada@example.com", ""));</w:t>
      </w:r>
    </w:p>
    <w:p w14:paraId="2AE1D100" w14:textId="77777777" w:rsidR="00207DFB" w:rsidRDefault="00236AC5">
      <w:pPr>
        <w:pStyle w:val="SourceCode"/>
      </w:pPr>
      <w:r>
        <w:t xml:space="preserve">    showCheck("", validateContact("", "ada@example.com", ""));</w:t>
      </w:r>
    </w:p>
    <w:p w14:paraId="341BAD11" w14:textId="77777777" w:rsidR="00207DFB" w:rsidRDefault="00236AC5">
      <w:pPr>
        <w:pStyle w:val="SourceCode"/>
      </w:pPr>
      <w:r>
        <w:t xml:space="preserve">    showCheck("100 x e with two dots",</w:t>
      </w:r>
    </w:p>
    <w:p w14:paraId="24CB2444" w14:textId="77777777" w:rsidR="00207DFB" w:rsidRDefault="00236AC5">
      <w:pPr>
        <w:pStyle w:val="SourceCode"/>
      </w:pPr>
      <w:r>
        <w:t xml:space="preserve">        validateContact(longName, "ada@example.com", ""));</w:t>
      </w:r>
    </w:p>
    <w:p w14:paraId="203B1C4C" w14:textId="77777777" w:rsidR="00207DFB" w:rsidRDefault="00236AC5">
      <w:pPr>
        <w:pStyle w:val="SourceCode"/>
      </w:pPr>
      <w:r>
        <w:t xml:space="preserve">    showCheck("101 x e with two dots",</w:t>
      </w:r>
    </w:p>
    <w:p w14:paraId="16B9500D" w14:textId="77777777" w:rsidR="00207DFB" w:rsidRDefault="00236AC5">
      <w:pPr>
        <w:pStyle w:val="SourceCode"/>
      </w:pPr>
      <w:r>
        <w:t xml:space="preserve">        validateContact(longName + "\u00eb", "ada@example.com", ""));</w:t>
      </w:r>
    </w:p>
    <w:p w14:paraId="5E40BE4A" w14:textId="77777777" w:rsidR="00207DFB" w:rsidRDefault="00207DFB">
      <w:pPr>
        <w:pStyle w:val="SourceCode"/>
      </w:pPr>
    </w:p>
    <w:p w14:paraId="74D1063B" w14:textId="77777777" w:rsidR="00207DFB" w:rsidRDefault="00236AC5">
      <w:pPr>
        <w:pStyle w:val="SourceCode"/>
      </w:pPr>
      <w:r>
        <w:t xml:space="preserve">    // Lesson 4.7's phone rule, now with its limit in characters.</w:t>
      </w:r>
    </w:p>
    <w:p w14:paraId="11E8EE1D" w14:textId="77777777" w:rsidR="00207DFB" w:rsidRDefault="00236AC5">
      <w:pPr>
        <w:pStyle w:val="SourceCode"/>
      </w:pPr>
      <w:r>
        <w:t xml:space="preserve">    console.log("Phones:");</w:t>
      </w:r>
    </w:p>
    <w:p w14:paraId="30037892" w14:textId="77777777" w:rsidR="00207DFB" w:rsidRDefault="00236AC5">
      <w:pPr>
        <w:pStyle w:val="SourceCode"/>
      </w:pPr>
      <w:r>
        <w:t xml:space="preserve">    showCheck("555-0100", validatePhone("555-0100"));</w:t>
      </w:r>
    </w:p>
    <w:p w14:paraId="10354F0F" w14:textId="77777777" w:rsidR="00207DFB" w:rsidRDefault="00236AC5">
      <w:pPr>
        <w:pStyle w:val="SourceCode"/>
      </w:pPr>
      <w:r>
        <w:t xml:space="preserve">    showCheck("555-HELP", validatePhone("555-HELP"));</w:t>
      </w:r>
    </w:p>
    <w:p w14:paraId="6826BA01" w14:textId="77777777" w:rsidR="00207DFB" w:rsidRDefault="00207DFB">
      <w:pPr>
        <w:pStyle w:val="SourceCode"/>
      </w:pPr>
    </w:p>
    <w:p w14:paraId="30BAA41D" w14:textId="77777777" w:rsidR="00207DFB" w:rsidRDefault="00236AC5">
      <w:pPr>
        <w:pStyle w:val="SourceCode"/>
      </w:pPr>
      <w:r>
        <w:t xml:space="preserve">    // Typed ids, good and bad; showId prints what parseId makes of each.</w:t>
      </w:r>
    </w:p>
    <w:p w14:paraId="0336A7A8" w14:textId="77777777" w:rsidR="00207DFB" w:rsidRDefault="00236AC5">
      <w:pPr>
        <w:pStyle w:val="SourceCode"/>
      </w:pPr>
      <w:r>
        <w:t xml:space="preserve">    console.log("Ids:");</w:t>
      </w:r>
    </w:p>
    <w:p w14:paraId="62CA9792" w14:textId="77777777" w:rsidR="00207DFB" w:rsidRDefault="00236AC5">
      <w:pPr>
        <w:pStyle w:val="SourceCode"/>
      </w:pPr>
      <w:r>
        <w:t xml:space="preserve">    const typedIds: string[] = ["3", "007", "2147483647", "2147483648",</w:t>
      </w:r>
    </w:p>
    <w:p w14:paraId="11259715" w14:textId="77777777" w:rsidR="00207DFB" w:rsidRDefault="00236AC5">
      <w:pPr>
        <w:pStyle w:val="SourceCode"/>
      </w:pPr>
      <w:r>
        <w:t xml:space="preserve">        "99999999999", "+5", "-5", "1_000", "1e3", "0x10", "12abc", "0", ""];</w:t>
      </w:r>
    </w:p>
    <w:p w14:paraId="6A21BF57" w14:textId="77777777" w:rsidR="00207DFB" w:rsidRDefault="00236AC5">
      <w:pPr>
        <w:pStyle w:val="SourceCode"/>
      </w:pPr>
      <w:r>
        <w:t xml:space="preserve">    for (const typedId of typedIds) {</w:t>
      </w:r>
    </w:p>
    <w:p w14:paraId="2BB66E15" w14:textId="77777777" w:rsidR="00207DFB" w:rsidRDefault="00236AC5">
      <w:pPr>
        <w:pStyle w:val="SourceCode"/>
      </w:pPr>
      <w:r>
        <w:t xml:space="preserve">        showId(typedId);</w:t>
      </w:r>
    </w:p>
    <w:p w14:paraId="10A9F0AD" w14:textId="77777777" w:rsidR="00207DFB" w:rsidRDefault="00236AC5">
      <w:pPr>
        <w:pStyle w:val="SourceCode"/>
      </w:pPr>
      <w:r>
        <w:t xml:space="preserve">    }</w:t>
      </w:r>
    </w:p>
    <w:p w14:paraId="6282D68A" w14:textId="77777777" w:rsidR="00207DFB" w:rsidRDefault="00207DFB">
      <w:pPr>
        <w:pStyle w:val="SourceCode"/>
      </w:pPr>
    </w:p>
    <w:p w14:paraId="506D6717" w14:textId="77777777" w:rsidR="00207DFB" w:rsidRDefault="00236AC5">
      <w:pPr>
        <w:pStyle w:val="SourceCode"/>
      </w:pPr>
      <w:r>
        <w:t xml:space="preserve">    // The character count beside this language's own length.</w:t>
      </w:r>
    </w:p>
    <w:p w14:paraId="1018B9F8" w14:textId="77777777" w:rsidR="00207DFB" w:rsidRDefault="00236AC5">
      <w:pPr>
        <w:pStyle w:val="SourceCode"/>
      </w:pPr>
      <w:r>
        <w:t xml:space="preserve">    console.log("Lengths:");</w:t>
      </w:r>
    </w:p>
    <w:p w14:paraId="1FA3260E" w14:textId="77777777" w:rsidR="00207DFB" w:rsidRDefault="00236AC5">
      <w:pPr>
        <w:pStyle w:val="SourceCode"/>
      </w:pPr>
      <w:r>
        <w:t xml:space="preserve">    showLength("Zoe, e with two dots", "Zo\u00eb");</w:t>
      </w:r>
    </w:p>
    <w:p w14:paraId="50F79B16" w14:textId="77777777" w:rsidR="00207DFB" w:rsidRDefault="00236AC5">
      <w:pPr>
        <w:pStyle w:val="SourceCode"/>
      </w:pPr>
      <w:r>
        <w:t xml:space="preserve">    showLength("grinning-face emoji", "\u{1F600}");</w:t>
      </w:r>
    </w:p>
    <w:p w14:paraId="46057714" w14:textId="77777777" w:rsidR="00207DFB" w:rsidRDefault="00236AC5">
      <w:pPr>
        <w:pStyle w:val="SourceCode"/>
        <w:keepNext/>
      </w:pPr>
      <w:r>
        <w:t>}</w:t>
      </w:r>
    </w:p>
    <w:p w14:paraId="5AB61D2B" w14:textId="77777777" w:rsidR="00207DFB" w:rsidRDefault="00207DFB">
      <w:pPr>
        <w:pStyle w:val="SourceCode"/>
        <w:keepNext/>
      </w:pPr>
    </w:p>
    <w:p w14:paraId="1789F1D6" w14:textId="77777777" w:rsidR="00207DFB" w:rsidRDefault="00236AC5">
      <w:pPr>
        <w:pStyle w:val="SourceCode"/>
        <w:keepNext/>
      </w:pPr>
      <w:r>
        <w:t>// Remember, calling main runs the program.</w:t>
      </w:r>
    </w:p>
    <w:p w14:paraId="220F51D8" w14:textId="77777777" w:rsidR="00207DFB" w:rsidRDefault="00236AC5">
      <w:pPr>
        <w:pStyle w:val="SourceCode"/>
      </w:pPr>
      <w:r>
        <w:t>main();</w:t>
      </w:r>
    </w:p>
    <w:p w14:paraId="40C3A0AA" w14:textId="77777777" w:rsidR="00207DFB" w:rsidRDefault="00207DFB">
      <w:pPr>
        <w:keepNext/>
      </w:pPr>
    </w:p>
    <w:p w14:paraId="2BF76164" w14:textId="77777777" w:rsidR="00207DFB" w:rsidRDefault="00236AC5">
      <w:pPr>
        <w:pStyle w:val="Heading3"/>
      </w:pPr>
      <w:r>
        <w:t>Windows PowerShell Basic Build and Run</w:t>
      </w:r>
    </w:p>
    <w:p w14:paraId="4C6005AE" w14:textId="77777777" w:rsidR="00207DFB" w:rsidRDefault="00236AC5">
      <w:pPr>
        <w:keepNext/>
      </w:pPr>
      <w:r>
        <w:t>Run the program from the lesson-5.6 folder.</w:t>
      </w:r>
    </w:p>
    <w:p w14:paraId="1AC6C193" w14:textId="77777777" w:rsidR="00207DFB" w:rsidRDefault="00207DFB">
      <w:pPr>
        <w:keepNext/>
      </w:pPr>
    </w:p>
    <w:p w14:paraId="55FCE451" w14:textId="77777777" w:rsidR="00207DFB" w:rsidRDefault="00236AC5">
      <w:pPr>
        <w:pStyle w:val="CommandBlock"/>
        <w:keepNext/>
      </w:pPr>
      <w:r>
        <w:t>npm --prefix .\typescript run check</w:t>
      </w:r>
    </w:p>
    <w:p w14:paraId="61CFCEF1" w14:textId="77777777" w:rsidR="00207DFB" w:rsidRDefault="00236AC5">
      <w:pPr>
        <w:pStyle w:val="CommandBlock"/>
        <w:keepNext/>
      </w:pPr>
      <w:r>
        <w:t>npm --prefix .\typescript run build</w:t>
      </w:r>
    </w:p>
    <w:p w14:paraId="7C42D361" w14:textId="77777777" w:rsidR="00207DFB" w:rsidRDefault="00236AC5">
      <w:pPr>
        <w:pStyle w:val="CommandBlock"/>
      </w:pPr>
      <w:r>
        <w:t>node .\typescript\dist\basic.js</w:t>
      </w:r>
    </w:p>
    <w:p w14:paraId="2AB43CA8" w14:textId="77777777" w:rsidR="00207DFB" w:rsidRDefault="00207DFB">
      <w:pPr>
        <w:keepNext/>
      </w:pPr>
    </w:p>
    <w:p w14:paraId="5F87BBCA" w14:textId="77777777" w:rsidR="00207DFB" w:rsidRDefault="00236AC5">
      <w:pPr>
        <w:pStyle w:val="Heading3"/>
      </w:pPr>
      <w:r>
        <w:t>Linux or macOS Basic Build and Run</w:t>
      </w:r>
    </w:p>
    <w:p w14:paraId="753C2E83" w14:textId="77777777" w:rsidR="00207DFB" w:rsidRDefault="00236AC5">
      <w:pPr>
        <w:pStyle w:val="CommandBlock"/>
        <w:keepNext/>
      </w:pPr>
      <w:r>
        <w:t>npm --prefix ./typescript run check</w:t>
      </w:r>
    </w:p>
    <w:p w14:paraId="20D15AA4" w14:textId="77777777" w:rsidR="00207DFB" w:rsidRDefault="00236AC5">
      <w:pPr>
        <w:pStyle w:val="CommandBlock"/>
        <w:keepNext/>
      </w:pPr>
      <w:r>
        <w:t>npm --prefix ./typescript run build</w:t>
      </w:r>
    </w:p>
    <w:p w14:paraId="1A8F1395" w14:textId="77777777" w:rsidR="00207DFB" w:rsidRDefault="00236AC5">
      <w:pPr>
        <w:pStyle w:val="CommandBlock"/>
      </w:pPr>
      <w:r>
        <w:t>node ./typescript/dist/basic.js</w:t>
      </w:r>
    </w:p>
    <w:p w14:paraId="7DEEF1F9" w14:textId="77777777" w:rsidR="00207DFB" w:rsidRDefault="00207DFB">
      <w:pPr>
        <w:keepNext/>
      </w:pPr>
    </w:p>
    <w:p w14:paraId="52C5DC29" w14:textId="77777777" w:rsidR="00207DFB" w:rsidRDefault="00236AC5">
      <w:pPr>
        <w:pStyle w:val="Heading3"/>
      </w:pPr>
      <w:r>
        <w:t>Check Your Results</w:t>
      </w:r>
    </w:p>
    <w:p w14:paraId="0B9BF0BB" w14:textId="77777777" w:rsidR="00207DFB" w:rsidRDefault="00236AC5">
      <w:r>
        <w:t>The npm check and build steps print their own lines first; those are not part of the program's output. Match the Required Basic Output in Validation Rules line for line; what each line proves is listed under it. In TypeScript, the two Lengths lines end in built-in length 3 and built-in length 2: length counts UTF-16 units: the e with two dots is one unit, so Zoe is 3, which happens to be right, but the emoji is two units, a surrogate pair, so length says 2. countCharacters says 3 and 1, as the column does.</w:t>
      </w:r>
    </w:p>
    <w:p w14:paraId="786EF59F" w14:textId="77777777" w:rsidR="00207DFB" w:rsidRDefault="00207DFB">
      <w:pPr>
        <w:keepNext/>
      </w:pPr>
    </w:p>
    <w:p w14:paraId="53D1BDBC" w14:textId="77777777" w:rsidR="00207DFB" w:rsidRDefault="00236AC5">
      <w:pPr>
        <w:pStyle w:val="ListBullet"/>
      </w:pPr>
      <w:r>
        <w:t>If the grinning-face line shows characters 2, countCharacters used a counting for loop over the positions, which visits UTF-16 units, instead of for ... of.</w:t>
      </w:r>
    </w:p>
    <w:p w14:paraId="3068C192" w14:textId="77777777" w:rsidR="00207DFB" w:rsidRDefault="00236AC5">
      <w:pPr>
        <w:pStyle w:val="ListBullet"/>
      </w:pPr>
      <w:r>
        <w:t>If the build fails with another message, read the first error: it names the file and line to fix.</w:t>
      </w:r>
    </w:p>
    <w:p w14:paraId="3DD6C393" w14:textId="77777777" w:rsidR="00207DFB" w:rsidRDefault="00207DFB">
      <w:pPr>
        <w:keepNext/>
      </w:pPr>
    </w:p>
    <w:p w14:paraId="7319A774" w14:textId="77777777" w:rsidR="00207DFB" w:rsidRDefault="00207DFB">
      <w:pPr>
        <w:keepNext/>
      </w:pPr>
    </w:p>
    <w:p w14:paraId="3A3A112A" w14:textId="77777777" w:rsidR="00207DFB" w:rsidRDefault="00236AC5">
      <w:pPr>
        <w:pStyle w:val="Heading2"/>
      </w:pPr>
      <w:r>
        <w:t>Production-Minded Implementation</w:t>
      </w:r>
    </w:p>
    <w:p w14:paraId="60B15431" w14:textId="77777777" w:rsidR="00207DFB" w:rsidRDefault="00236AC5">
      <w:r>
        <w:t>The Production-Minded version puts the same validators where the Contact Manager uses them, in the contacts module, and proves that create refuses invalid records before anything is sent. contacts.ts is Lesson 5.2's module with its getContact, showContact, listContacts, and printContact unchanged, plus Lesson 5.1's createContact, also unchanged. Only parseId and the validators are new here, with countCharacters and validateTerm added. createContact trims the values, calls validateContact, and returns before</w:t>
      </w:r>
      <w:r>
        <w:t xml:space="preserve"> any SQL when there is a problem. main.ts connects, then runs the table of records and ids; showTypedId is what the show command does with typed text: parseId first, and only a valid id reaches showContact.</w:t>
      </w:r>
    </w:p>
    <w:p w14:paraId="0DF7D723" w14:textId="77777777" w:rsidR="00207DFB" w:rsidRDefault="00207DFB">
      <w:pPr>
        <w:keepNext/>
      </w:pPr>
    </w:p>
    <w:p w14:paraId="78050C70" w14:textId="77777777" w:rsidR="00207DFB" w:rsidRDefault="00236AC5">
      <w:pPr>
        <w:pStyle w:val="Heading3"/>
      </w:pPr>
      <w:r>
        <w:t>typescript/src/contacts.ts</w:t>
      </w:r>
    </w:p>
    <w:p w14:paraId="74BB23C3" w14:textId="77777777" w:rsidR="00207DFB" w:rsidRDefault="00236AC5">
      <w:pPr>
        <w:pStyle w:val="SourceCode"/>
        <w:keepNext/>
      </w:pPr>
      <w:r>
        <w:t>// The contacts module: the Contact record, the SQL, and every step that</w:t>
      </w:r>
    </w:p>
    <w:p w14:paraId="4A57F271" w14:textId="77777777" w:rsidR="00207DFB" w:rsidRDefault="00236AC5">
      <w:pPr>
        <w:pStyle w:val="SourceCode"/>
        <w:keepNext/>
      </w:pPr>
      <w:r>
        <w:t>// talks to the database. It reads no input; main.ts asks the questions.</w:t>
      </w:r>
    </w:p>
    <w:p w14:paraId="2AFCA39B" w14:textId="77777777" w:rsidR="00207DFB" w:rsidRDefault="00236AC5">
      <w:pPr>
        <w:pStyle w:val="SourceCode"/>
      </w:pPr>
      <w:r>
        <w:t>// Remember, import ... from names what this file uses; mysql2/promise is</w:t>
      </w:r>
    </w:p>
    <w:p w14:paraId="391D40E2" w14:textId="77777777" w:rsidR="00207DFB" w:rsidRDefault="00236AC5">
      <w:pPr>
        <w:pStyle w:val="SourceCode"/>
      </w:pPr>
      <w:r>
        <w:t>// the MySQL connector's form that works with await, and export lets</w:t>
      </w:r>
    </w:p>
    <w:p w14:paraId="324EF432" w14:textId="77777777" w:rsidR="00207DFB" w:rsidRDefault="00236AC5">
      <w:pPr>
        <w:pStyle w:val="SourceCode"/>
      </w:pPr>
      <w:r>
        <w:t>// main.ts use a name.</w:t>
      </w:r>
    </w:p>
    <w:p w14:paraId="19FAF0B1" w14:textId="77777777" w:rsidR="00207DFB" w:rsidRDefault="00236AC5">
      <w:pPr>
        <w:pStyle w:val="SourceCode"/>
      </w:pPr>
      <w:r>
        <w:t>import mysql from "mysql2/promise";</w:t>
      </w:r>
    </w:p>
    <w:p w14:paraId="4AF07790" w14:textId="77777777" w:rsidR="00207DFB" w:rsidRDefault="00236AC5">
      <w:pPr>
        <w:pStyle w:val="SourceCode"/>
      </w:pPr>
      <w:r>
        <w:t>import type {</w:t>
      </w:r>
    </w:p>
    <w:p w14:paraId="0627B12C" w14:textId="77777777" w:rsidR="00207DFB" w:rsidRDefault="00236AC5">
      <w:pPr>
        <w:pStyle w:val="SourceCode"/>
      </w:pPr>
      <w:r>
        <w:t xml:space="preserve">    Connection,</w:t>
      </w:r>
    </w:p>
    <w:p w14:paraId="3BC4A101" w14:textId="77777777" w:rsidR="00207DFB" w:rsidRDefault="00236AC5">
      <w:pPr>
        <w:pStyle w:val="SourceCode"/>
      </w:pPr>
      <w:r>
        <w:t xml:space="preserve">    ResultSetHeader,</w:t>
      </w:r>
    </w:p>
    <w:p w14:paraId="016169CD" w14:textId="77777777" w:rsidR="00207DFB" w:rsidRDefault="00236AC5">
      <w:pPr>
        <w:pStyle w:val="SourceCode"/>
      </w:pPr>
      <w:r>
        <w:t xml:space="preserve">    RowDataPacket,</w:t>
      </w:r>
    </w:p>
    <w:p w14:paraId="11248710" w14:textId="77777777" w:rsidR="00207DFB" w:rsidRDefault="00236AC5">
      <w:pPr>
        <w:pStyle w:val="SourceCode"/>
      </w:pPr>
      <w:r>
        <w:t>} from "mysql2/promise";</w:t>
      </w:r>
    </w:p>
    <w:p w14:paraId="415E1D06" w14:textId="77777777" w:rsidR="00207DFB" w:rsidRDefault="00207DFB">
      <w:pPr>
        <w:pStyle w:val="SourceCode"/>
      </w:pPr>
    </w:p>
    <w:p w14:paraId="528C349A" w14:textId="77777777" w:rsidR="00207DFB" w:rsidRDefault="00236AC5">
      <w:pPr>
        <w:pStyle w:val="SourceCode"/>
      </w:pPr>
      <w:r>
        <w:t>// The lesson server, account, and database. Remember, const values never</w:t>
      </w:r>
    </w:p>
    <w:p w14:paraId="67CAC9C4" w14:textId="77777777" w:rsidR="00207DFB" w:rsidRDefault="00236AC5">
      <w:pPr>
        <w:pStyle w:val="SourceCode"/>
      </w:pPr>
      <w:r>
        <w:t>// change.</w:t>
      </w:r>
    </w:p>
    <w:p w14:paraId="69AB4B87" w14:textId="77777777" w:rsidR="00207DFB" w:rsidRDefault="00236AC5">
      <w:pPr>
        <w:pStyle w:val="SourceCode"/>
      </w:pPr>
      <w:r>
        <w:t>const HOST: string = "127.0.0.1";</w:t>
      </w:r>
    </w:p>
    <w:p w14:paraId="6B7D6663" w14:textId="77777777" w:rsidR="00207DFB" w:rsidRDefault="00236AC5">
      <w:pPr>
        <w:pStyle w:val="SourceCode"/>
      </w:pPr>
      <w:r>
        <w:t>const PORT: number = 3306;</w:t>
      </w:r>
    </w:p>
    <w:p w14:paraId="44CDD6D4" w14:textId="77777777" w:rsidR="00207DFB" w:rsidRDefault="00236AC5">
      <w:pPr>
        <w:pStyle w:val="SourceCode"/>
      </w:pPr>
      <w:r>
        <w:t>const USER: string = "devuser";</w:t>
      </w:r>
    </w:p>
    <w:p w14:paraId="27B76E64" w14:textId="77777777" w:rsidR="00207DFB" w:rsidRDefault="00236AC5">
      <w:pPr>
        <w:pStyle w:val="SourceCode"/>
      </w:pPr>
      <w:r>
        <w:t>export const DATABASE: string = "spa_contacts";</w:t>
      </w:r>
    </w:p>
    <w:p w14:paraId="4312B0F8" w14:textId="77777777" w:rsidR="00207DFB" w:rsidRDefault="00207DFB">
      <w:pPr>
        <w:pStyle w:val="SourceCode"/>
      </w:pPr>
    </w:p>
    <w:p w14:paraId="3F1BEE3D" w14:textId="77777777" w:rsidR="00207DFB" w:rsidRDefault="00236AC5">
      <w:pPr>
        <w:pStyle w:val="SourceCode"/>
      </w:pPr>
      <w:r>
        <w:t>// Reading one contact: WHERE id = ? keeps at most one row, because id is</w:t>
      </w:r>
    </w:p>
    <w:p w14:paraId="2D8F7354" w14:textId="77777777" w:rsidR="00207DFB" w:rsidRDefault="00236AC5">
      <w:pPr>
        <w:pStyle w:val="SourceCode"/>
      </w:pPr>
      <w:r>
        <w:t>// the primary key, so no two rows share it (Lesson 4.1). Remember, ? is a</w:t>
      </w:r>
    </w:p>
    <w:p w14:paraId="734816D5" w14:textId="77777777" w:rsidR="00207DFB" w:rsidRDefault="00236AC5">
      <w:pPr>
        <w:pStyle w:val="SourceCode"/>
      </w:pPr>
      <w:r>
        <w:t>// placeholder: the id travels as a parameter (Lesson 4.5).</w:t>
      </w:r>
    </w:p>
    <w:p w14:paraId="2FA0E7DC" w14:textId="77777777" w:rsidR="00207DFB" w:rsidRDefault="00236AC5">
      <w:pPr>
        <w:pStyle w:val="SourceCode"/>
      </w:pPr>
      <w:r>
        <w:t>const SELECT_CONTACT: string =</w:t>
      </w:r>
    </w:p>
    <w:p w14:paraId="4AEBADC6" w14:textId="77777777" w:rsidR="00207DFB" w:rsidRDefault="00236AC5">
      <w:pPr>
        <w:pStyle w:val="SourceCode"/>
      </w:pPr>
      <w:r>
        <w:t xml:space="preserve">    "SELECT id, name, email, phone FROM contacts_typescript WHERE id = ?";</w:t>
      </w:r>
    </w:p>
    <w:p w14:paraId="4E767060" w14:textId="77777777" w:rsidR="00207DFB" w:rsidRDefault="00236AC5">
      <w:pPr>
        <w:pStyle w:val="SourceCode"/>
      </w:pPr>
      <w:r>
        <w:t>// Reading every contact. Remember, ORDER BY name, id sorts by name and</w:t>
      </w:r>
    </w:p>
    <w:p w14:paraId="30C1FED9" w14:textId="77777777" w:rsidR="00207DFB" w:rsidRDefault="00236AC5">
      <w:pPr>
        <w:pStyle w:val="SourceCode"/>
      </w:pPr>
      <w:r>
        <w:t>// settles equal names by the unique id (Lesson 4.10).</w:t>
      </w:r>
    </w:p>
    <w:p w14:paraId="1D5A9ADC" w14:textId="77777777" w:rsidR="00207DFB" w:rsidRDefault="00236AC5">
      <w:pPr>
        <w:pStyle w:val="SourceCode"/>
      </w:pPr>
      <w:r>
        <w:t>const SELECT_CONTACTS: string =</w:t>
      </w:r>
    </w:p>
    <w:p w14:paraId="37F39D19" w14:textId="77777777" w:rsidR="00207DFB" w:rsidRDefault="00236AC5">
      <w:pPr>
        <w:pStyle w:val="SourceCode"/>
      </w:pPr>
      <w:r>
        <w:t xml:space="preserve">    "SELECT id, name, email, phone FROM contacts_typescript ORDER BY name, id";</w:t>
      </w:r>
    </w:p>
    <w:p w14:paraId="17DEA43F" w14:textId="77777777" w:rsidR="00207DFB" w:rsidRDefault="00236AC5">
      <w:pPr>
        <w:pStyle w:val="SourceCode"/>
      </w:pPr>
      <w:r>
        <w:t>// Adding one contact (Lesson 5.1).</w:t>
      </w:r>
    </w:p>
    <w:p w14:paraId="534FC865" w14:textId="77777777" w:rsidR="00207DFB" w:rsidRDefault="00236AC5">
      <w:pPr>
        <w:pStyle w:val="SourceCode"/>
      </w:pPr>
      <w:r>
        <w:t>const INSERT_CONTACT: string =</w:t>
      </w:r>
    </w:p>
    <w:p w14:paraId="36C7BDC8" w14:textId="77777777" w:rsidR="00207DFB" w:rsidRDefault="00236AC5">
      <w:pPr>
        <w:pStyle w:val="SourceCode"/>
      </w:pPr>
      <w:r>
        <w:t xml:space="preserve">    "INSERT INTO contacts_typescript (name, email, phone) VALUES (?, ?, ?)";</w:t>
      </w:r>
    </w:p>
    <w:p w14:paraId="27C87B7F" w14:textId="77777777" w:rsidR="00207DFB" w:rsidRDefault="00207DFB">
      <w:pPr>
        <w:pStyle w:val="SourceCode"/>
      </w:pPr>
    </w:p>
    <w:p w14:paraId="513688CF" w14:textId="77777777" w:rsidR="00207DFB" w:rsidRDefault="00236AC5">
      <w:pPr>
        <w:pStyle w:val="SourceCode"/>
      </w:pPr>
      <w:r>
        <w:t>// The column limits, the characters a phone may hold, the characters an</w:t>
      </w:r>
    </w:p>
    <w:p w14:paraId="342B4697" w14:textId="77777777" w:rsidR="00207DFB" w:rsidRDefault="00236AC5">
      <w:pPr>
        <w:pStyle w:val="SourceCode"/>
      </w:pPr>
      <w:r>
        <w:t>// id may hold, and the largest id an INT column can store.</w:t>
      </w:r>
    </w:p>
    <w:p w14:paraId="7B3FDD14" w14:textId="77777777" w:rsidR="00207DFB" w:rsidRDefault="00236AC5">
      <w:pPr>
        <w:pStyle w:val="SourceCode"/>
      </w:pPr>
      <w:r>
        <w:t>const NAME_LIMIT: number = 100;</w:t>
      </w:r>
    </w:p>
    <w:p w14:paraId="5C113A61" w14:textId="77777777" w:rsidR="00207DFB" w:rsidRDefault="00236AC5">
      <w:pPr>
        <w:pStyle w:val="SourceCode"/>
      </w:pPr>
      <w:r>
        <w:t>const EMAIL_LIMIT: number = 254;</w:t>
      </w:r>
    </w:p>
    <w:p w14:paraId="1BF98DA8" w14:textId="77777777" w:rsidR="00207DFB" w:rsidRDefault="00236AC5">
      <w:pPr>
        <w:pStyle w:val="SourceCode"/>
      </w:pPr>
      <w:r>
        <w:t>const PHONE_LIMIT: number = 20;</w:t>
      </w:r>
    </w:p>
    <w:p w14:paraId="4FBC2785" w14:textId="77777777" w:rsidR="00207DFB" w:rsidRDefault="00236AC5">
      <w:pPr>
        <w:pStyle w:val="SourceCode"/>
      </w:pPr>
      <w:r>
        <w:t>const PHONE_CHARACTERS: string = "0123456789 +-()";</w:t>
      </w:r>
    </w:p>
    <w:p w14:paraId="0044E9B8" w14:textId="77777777" w:rsidR="00207DFB" w:rsidRDefault="00236AC5">
      <w:pPr>
        <w:pStyle w:val="SourceCode"/>
      </w:pPr>
      <w:r>
        <w:t>const DIGIT_CHARACTERS: string = "0123456789";</w:t>
      </w:r>
    </w:p>
    <w:p w14:paraId="6EC6E77F" w14:textId="77777777" w:rsidR="00207DFB" w:rsidRDefault="00236AC5">
      <w:pPr>
        <w:pStyle w:val="SourceCode"/>
      </w:pPr>
      <w:r>
        <w:t>const ID_DIGITS_LIMIT: number = 10;</w:t>
      </w:r>
    </w:p>
    <w:p w14:paraId="5FABE10E" w14:textId="77777777" w:rsidR="00207DFB" w:rsidRDefault="00236AC5">
      <w:pPr>
        <w:pStyle w:val="SourceCode"/>
      </w:pPr>
      <w:r>
        <w:t>const ID_LIMIT: number = 2147483647;</w:t>
      </w:r>
    </w:p>
    <w:p w14:paraId="5FE5D04B" w14:textId="77777777" w:rsidR="00207DFB" w:rsidRDefault="00207DFB">
      <w:pPr>
        <w:pStyle w:val="SourceCode"/>
      </w:pPr>
    </w:p>
    <w:p w14:paraId="0E74B0E7" w14:textId="77777777" w:rsidR="00207DFB" w:rsidRDefault="00236AC5">
      <w:pPr>
        <w:pStyle w:val="SourceCode"/>
      </w:pPr>
      <w:r>
        <w:t>// One contact, as Lesson 4.6 mapped it. Remember, phone is null when the</w:t>
      </w:r>
    </w:p>
    <w:p w14:paraId="2DB357B9" w14:textId="77777777" w:rsidR="00207DFB" w:rsidRDefault="00236AC5">
      <w:pPr>
        <w:pStyle w:val="SourceCode"/>
      </w:pPr>
      <w:r>
        <w:t>// column was NULL, and the constructor fills the new instance's fields.</w:t>
      </w:r>
    </w:p>
    <w:p w14:paraId="54392AD3" w14:textId="77777777" w:rsidR="00207DFB" w:rsidRDefault="00236AC5">
      <w:pPr>
        <w:pStyle w:val="SourceCode"/>
      </w:pPr>
      <w:r>
        <w:t>export class Contact {</w:t>
      </w:r>
    </w:p>
    <w:p w14:paraId="302CB998" w14:textId="77777777" w:rsidR="00207DFB" w:rsidRDefault="00236AC5">
      <w:pPr>
        <w:pStyle w:val="SourceCode"/>
      </w:pPr>
      <w:r>
        <w:t xml:space="preserve">    id: number;</w:t>
      </w:r>
    </w:p>
    <w:p w14:paraId="3ED8C6FF" w14:textId="77777777" w:rsidR="00207DFB" w:rsidRDefault="00236AC5">
      <w:pPr>
        <w:pStyle w:val="SourceCode"/>
      </w:pPr>
      <w:r>
        <w:t xml:space="preserve">    fullName: string;</w:t>
      </w:r>
    </w:p>
    <w:p w14:paraId="1D57091E" w14:textId="77777777" w:rsidR="00207DFB" w:rsidRDefault="00236AC5">
      <w:pPr>
        <w:pStyle w:val="SourceCode"/>
      </w:pPr>
      <w:r>
        <w:t xml:space="preserve">    email: string;</w:t>
      </w:r>
    </w:p>
    <w:p w14:paraId="2F058DA1" w14:textId="77777777" w:rsidR="00207DFB" w:rsidRDefault="00236AC5">
      <w:pPr>
        <w:pStyle w:val="SourceCode"/>
      </w:pPr>
      <w:r>
        <w:t xml:space="preserve">    phone: string | null;</w:t>
      </w:r>
    </w:p>
    <w:p w14:paraId="03172924" w14:textId="77777777" w:rsidR="00207DFB" w:rsidRDefault="00207DFB">
      <w:pPr>
        <w:pStyle w:val="SourceCode"/>
      </w:pPr>
    </w:p>
    <w:p w14:paraId="2A9200C7" w14:textId="77777777" w:rsidR="00207DFB" w:rsidRDefault="00236AC5">
      <w:pPr>
        <w:pStyle w:val="SourceCode"/>
      </w:pPr>
      <w:r>
        <w:t xml:space="preserve">    constructor(id: number, fullName: string, email: string,</w:t>
      </w:r>
    </w:p>
    <w:p w14:paraId="3E349CB3" w14:textId="77777777" w:rsidR="00207DFB" w:rsidRDefault="00236AC5">
      <w:pPr>
        <w:pStyle w:val="SourceCode"/>
      </w:pPr>
      <w:r>
        <w:t xml:space="preserve">                phone: string | null) {</w:t>
      </w:r>
    </w:p>
    <w:p w14:paraId="036C57AC" w14:textId="77777777" w:rsidR="00207DFB" w:rsidRDefault="00236AC5">
      <w:pPr>
        <w:pStyle w:val="SourceCode"/>
      </w:pPr>
      <w:r>
        <w:t xml:space="preserve">        this.id = id;</w:t>
      </w:r>
    </w:p>
    <w:p w14:paraId="6E6C1063" w14:textId="77777777" w:rsidR="00207DFB" w:rsidRDefault="00236AC5">
      <w:pPr>
        <w:pStyle w:val="SourceCode"/>
      </w:pPr>
      <w:r>
        <w:t xml:space="preserve">        this.fullName = fullName;</w:t>
      </w:r>
    </w:p>
    <w:p w14:paraId="42BD9AEE" w14:textId="77777777" w:rsidR="00207DFB" w:rsidRDefault="00236AC5">
      <w:pPr>
        <w:pStyle w:val="SourceCode"/>
      </w:pPr>
      <w:r>
        <w:t xml:space="preserve">        this.email = email;</w:t>
      </w:r>
    </w:p>
    <w:p w14:paraId="7EED64C3" w14:textId="77777777" w:rsidR="00207DFB" w:rsidRDefault="00236AC5">
      <w:pPr>
        <w:pStyle w:val="SourceCode"/>
      </w:pPr>
      <w:r>
        <w:t xml:space="preserve">        this.phone = phone;</w:t>
      </w:r>
    </w:p>
    <w:p w14:paraId="743F97E7" w14:textId="77777777" w:rsidR="00207DFB" w:rsidRDefault="00236AC5">
      <w:pPr>
        <w:pStyle w:val="SourceCode"/>
      </w:pPr>
      <w:r>
        <w:t xml:space="preserve">    }</w:t>
      </w:r>
    </w:p>
    <w:p w14:paraId="46B37DEA" w14:textId="77777777" w:rsidR="00207DFB" w:rsidRDefault="00236AC5">
      <w:pPr>
        <w:pStyle w:val="SourceCode"/>
      </w:pPr>
      <w:r>
        <w:t>}</w:t>
      </w:r>
    </w:p>
    <w:p w14:paraId="6EF263BB" w14:textId="77777777" w:rsidR="00207DFB" w:rsidRDefault="00207DFB">
      <w:pPr>
        <w:pStyle w:val="SourceCode"/>
      </w:pPr>
    </w:p>
    <w:p w14:paraId="63E8E216" w14:textId="77777777" w:rsidR="00207DFB" w:rsidRDefault="00236AC5">
      <w:pPr>
        <w:pStyle w:val="SourceCode"/>
      </w:pPr>
      <w:r>
        <w:t>// Remember, connectDatabase (Lesson 4.14) connects with the database</w:t>
      </w:r>
    </w:p>
    <w:p w14:paraId="78364838" w14:textId="77777777" w:rsidR="00207DFB" w:rsidRDefault="00236AC5">
      <w:pPr>
        <w:pStyle w:val="SourceCode"/>
      </w:pPr>
      <w:r>
        <w:t>// setting and lets mysql2's own Error through, so reportError can read</w:t>
      </w:r>
    </w:p>
    <w:p w14:paraId="557D9191" w14:textId="77777777" w:rsidR="00207DFB" w:rsidRDefault="00236AC5">
      <w:pPr>
        <w:pStyle w:val="SourceCode"/>
      </w:pPr>
      <w:r>
        <w:t>// it. FOUND_ROWS counts the rows a statement matched (Lesson 4.7).</w:t>
      </w:r>
    </w:p>
    <w:p w14:paraId="4D464004" w14:textId="77777777" w:rsidR="00207DFB" w:rsidRDefault="00236AC5">
      <w:pPr>
        <w:pStyle w:val="SourceCode"/>
      </w:pPr>
      <w:r>
        <w:t>export async function connectDatabase(</w:t>
      </w:r>
    </w:p>
    <w:p w14:paraId="1B12B937" w14:textId="77777777" w:rsidR="00207DFB" w:rsidRDefault="00236AC5">
      <w:pPr>
        <w:pStyle w:val="SourceCode"/>
      </w:pPr>
      <w:r>
        <w:t xml:space="preserve">    password: string,</w:t>
      </w:r>
    </w:p>
    <w:p w14:paraId="38582BB4" w14:textId="77777777" w:rsidR="00207DFB" w:rsidRDefault="00236AC5">
      <w:pPr>
        <w:pStyle w:val="SourceCode"/>
      </w:pPr>
      <w:r>
        <w:t>): Promise&lt;Connection&gt; {</w:t>
      </w:r>
    </w:p>
    <w:p w14:paraId="29915F20" w14:textId="77777777" w:rsidR="00207DFB" w:rsidRDefault="00236AC5">
      <w:pPr>
        <w:pStyle w:val="SourceCode"/>
      </w:pPr>
      <w:r>
        <w:t xml:space="preserve">    return await mysql.createConnection({</w:t>
      </w:r>
    </w:p>
    <w:p w14:paraId="48FB1415" w14:textId="77777777" w:rsidR="00207DFB" w:rsidRDefault="00236AC5">
      <w:pPr>
        <w:pStyle w:val="SourceCode"/>
      </w:pPr>
      <w:r>
        <w:t xml:space="preserve">        host: HOST,</w:t>
      </w:r>
    </w:p>
    <w:p w14:paraId="633E5214" w14:textId="77777777" w:rsidR="00207DFB" w:rsidRDefault="00236AC5">
      <w:pPr>
        <w:pStyle w:val="SourceCode"/>
      </w:pPr>
      <w:r>
        <w:t xml:space="preserve">        port: PORT,</w:t>
      </w:r>
    </w:p>
    <w:p w14:paraId="68DFAB0B" w14:textId="77777777" w:rsidR="00207DFB" w:rsidRDefault="00236AC5">
      <w:pPr>
        <w:pStyle w:val="SourceCode"/>
      </w:pPr>
      <w:r>
        <w:t xml:space="preserve">        user: USER,</w:t>
      </w:r>
    </w:p>
    <w:p w14:paraId="67B1C6C5" w14:textId="77777777" w:rsidR="00207DFB" w:rsidRDefault="00236AC5">
      <w:pPr>
        <w:pStyle w:val="SourceCode"/>
      </w:pPr>
      <w:r>
        <w:t xml:space="preserve">        password: password,</w:t>
      </w:r>
    </w:p>
    <w:p w14:paraId="2A23647C" w14:textId="77777777" w:rsidR="00207DFB" w:rsidRDefault="00236AC5">
      <w:pPr>
        <w:pStyle w:val="SourceCode"/>
      </w:pPr>
      <w:r>
        <w:t xml:space="preserve">        database: DATABASE,</w:t>
      </w:r>
    </w:p>
    <w:p w14:paraId="2AD2B89F" w14:textId="77777777" w:rsidR="00207DFB" w:rsidRDefault="00236AC5">
      <w:pPr>
        <w:pStyle w:val="SourceCode"/>
      </w:pPr>
      <w:r>
        <w:t xml:space="preserve">        flags: ["FOUND_ROWS"],</w:t>
      </w:r>
    </w:p>
    <w:p w14:paraId="710181DA" w14:textId="77777777" w:rsidR="00207DFB" w:rsidRDefault="00236AC5">
      <w:pPr>
        <w:pStyle w:val="SourceCode"/>
      </w:pPr>
      <w:r>
        <w:t xml:space="preserve">    });</w:t>
      </w:r>
    </w:p>
    <w:p w14:paraId="61DF7D15" w14:textId="77777777" w:rsidR="00207DFB" w:rsidRDefault="00236AC5">
      <w:pPr>
        <w:pStyle w:val="SourceCode"/>
      </w:pPr>
      <w:r>
        <w:t>}</w:t>
      </w:r>
    </w:p>
    <w:p w14:paraId="55CE7641" w14:textId="77777777" w:rsidR="00207DFB" w:rsidRDefault="00207DFB">
      <w:pPr>
        <w:pStyle w:val="SourceCode"/>
      </w:pPr>
    </w:p>
    <w:p w14:paraId="6C9B7D78" w14:textId="77777777" w:rsidR="00207DFB" w:rsidRDefault="00236AC5">
      <w:pPr>
        <w:pStyle w:val="SourceCode"/>
      </w:pPr>
      <w:r>
        <w:t>// Remember, userMessage turns a number into words, and a number it does</w:t>
      </w:r>
    </w:p>
    <w:p w14:paraId="242946FA" w14:textId="77777777" w:rsidR="00207DFB" w:rsidRDefault="00236AC5">
      <w:pPr>
        <w:pStyle w:val="SourceCode"/>
      </w:pPr>
      <w:r>
        <w:t>// not expect keeps the server's message (Lesson 4.14). Chapter 5 has no</w:t>
      </w:r>
    </w:p>
    <w:p w14:paraId="5E94AB54" w14:textId="77777777" w:rsidR="00207DFB" w:rsidRDefault="00236AC5">
      <w:pPr>
        <w:pStyle w:val="SourceCode"/>
      </w:pPr>
      <w:r>
        <w:t>// groups, so 4.14's 1452 is not listed. export lets another module use</w:t>
      </w:r>
    </w:p>
    <w:p w14:paraId="087D8C70" w14:textId="77777777" w:rsidR="00207DFB" w:rsidRDefault="00236AC5">
      <w:pPr>
        <w:pStyle w:val="SourceCode"/>
      </w:pPr>
      <w:r>
        <w:t>// it too.</w:t>
      </w:r>
    </w:p>
    <w:p w14:paraId="53814CC6" w14:textId="77777777" w:rsidR="00207DFB" w:rsidRDefault="00236AC5">
      <w:pPr>
        <w:pStyle w:val="SourceCode"/>
      </w:pPr>
      <w:r>
        <w:t>export function userMessage(errorNumber: number | undefined,</w:t>
      </w:r>
    </w:p>
    <w:p w14:paraId="226B2897" w14:textId="77777777" w:rsidR="00207DFB" w:rsidRDefault="00236AC5">
      <w:pPr>
        <w:pStyle w:val="SourceCode"/>
      </w:pPr>
      <w:r>
        <w:t xml:space="preserve">                     serverMessage: string): string {</w:t>
      </w:r>
    </w:p>
    <w:p w14:paraId="0400E879" w14:textId="77777777" w:rsidR="00207DFB" w:rsidRDefault="00236AC5">
      <w:pPr>
        <w:pStyle w:val="SourceCode"/>
      </w:pPr>
      <w:r>
        <w:t xml:space="preserve">    switch (errorNumber) {</w:t>
      </w:r>
    </w:p>
    <w:p w14:paraId="31E3259A" w14:textId="77777777" w:rsidR="00207DFB" w:rsidRDefault="00236AC5">
      <w:pPr>
        <w:pStyle w:val="SourceCode"/>
      </w:pPr>
      <w:r>
        <w:t xml:space="preserve">        case 1045:</w:t>
      </w:r>
    </w:p>
    <w:p w14:paraId="72264EE6" w14:textId="77777777" w:rsidR="00207DFB" w:rsidRDefault="00236AC5">
      <w:pPr>
        <w:pStyle w:val="SourceCode"/>
      </w:pPr>
      <w:r>
        <w:t xml:space="preserve">            return "The database refused the user name or password.";</w:t>
      </w:r>
    </w:p>
    <w:p w14:paraId="42ADB21C" w14:textId="77777777" w:rsidR="00207DFB" w:rsidRDefault="00236AC5">
      <w:pPr>
        <w:pStyle w:val="SourceCode"/>
      </w:pPr>
      <w:r>
        <w:t xml:space="preserve">        case 1062:</w:t>
      </w:r>
    </w:p>
    <w:p w14:paraId="1C96AD06" w14:textId="77777777" w:rsidR="00207DFB" w:rsidRDefault="00236AC5">
      <w:pPr>
        <w:pStyle w:val="SourceCode"/>
      </w:pPr>
      <w:r>
        <w:t xml:space="preserve">            return "That email is already in use.";</w:t>
      </w:r>
    </w:p>
    <w:p w14:paraId="5B787248" w14:textId="77777777" w:rsidR="00207DFB" w:rsidRDefault="00236AC5">
      <w:pPr>
        <w:pStyle w:val="SourceCode"/>
      </w:pPr>
      <w:r>
        <w:t xml:space="preserve">        case 1064:</w:t>
      </w:r>
    </w:p>
    <w:p w14:paraId="36C5095A" w14:textId="77777777" w:rsidR="00207DFB" w:rsidRDefault="00236AC5">
      <w:pPr>
        <w:pStyle w:val="SourceCode"/>
      </w:pPr>
      <w:r>
        <w:t xml:space="preserve">            return "The program's SQL is invalid. Please report this bug.";</w:t>
      </w:r>
    </w:p>
    <w:p w14:paraId="40048954" w14:textId="77777777" w:rsidR="00207DFB" w:rsidRDefault="00236AC5">
      <w:pPr>
        <w:pStyle w:val="SourceCode"/>
      </w:pPr>
      <w:r>
        <w:t xml:space="preserve">        default:</w:t>
      </w:r>
    </w:p>
    <w:p w14:paraId="091527DF" w14:textId="77777777" w:rsidR="00207DFB" w:rsidRDefault="00236AC5">
      <w:pPr>
        <w:pStyle w:val="SourceCode"/>
      </w:pPr>
      <w:r>
        <w:t xml:space="preserve">            return serverMessage;</w:t>
      </w:r>
    </w:p>
    <w:p w14:paraId="0BA74D03" w14:textId="77777777" w:rsidR="00207DFB" w:rsidRDefault="00236AC5">
      <w:pPr>
        <w:pStyle w:val="SourceCode"/>
      </w:pPr>
      <w:r>
        <w:t xml:space="preserve">    }</w:t>
      </w:r>
    </w:p>
    <w:p w14:paraId="2C422C01" w14:textId="77777777" w:rsidR="00207DFB" w:rsidRDefault="00236AC5">
      <w:pPr>
        <w:pStyle w:val="SourceCode"/>
      </w:pPr>
      <w:r>
        <w:t>}</w:t>
      </w:r>
    </w:p>
    <w:p w14:paraId="019EF9E2" w14:textId="77777777" w:rsidR="00207DFB" w:rsidRDefault="00207DFB">
      <w:pPr>
        <w:pStyle w:val="SourceCode"/>
      </w:pPr>
    </w:p>
    <w:p w14:paraId="4AE50C92" w14:textId="77777777" w:rsidR="00207DFB" w:rsidRDefault="00236AC5">
      <w:pPr>
        <w:pStyle w:val="SourceCode"/>
      </w:pPr>
      <w:r>
        <w:t>// Remember, reportError prints the one Error line: errno is a server</w:t>
      </w:r>
    </w:p>
    <w:p w14:paraId="50202318" w14:textId="77777777" w:rsidR="00207DFB" w:rsidRDefault="00236AC5">
      <w:pPr>
        <w:pStyle w:val="SourceCode"/>
      </w:pPr>
      <w:r>
        <w:t>// error's number, and a server that cannot be reached gives Node's code</w:t>
      </w:r>
    </w:p>
    <w:p w14:paraId="7BEF1DCA" w14:textId="77777777" w:rsidR="00207DFB" w:rsidRDefault="00236AC5">
      <w:pPr>
        <w:pStyle w:val="SourceCode"/>
      </w:pPr>
      <w:r>
        <w:t>// ECONNREFUSED instead (Lesson 4.14). as checks nothing at run time, so</w:t>
      </w:r>
    </w:p>
    <w:p w14:paraId="1F56D8ED" w14:textId="77777777" w:rsidR="00207DFB" w:rsidRDefault="00236AC5">
      <w:pPr>
        <w:pStyle w:val="SourceCode"/>
      </w:pPr>
      <w:r>
        <w:t>// instanceof Error comes first.</w:t>
      </w:r>
    </w:p>
    <w:p w14:paraId="61CCD064" w14:textId="77777777" w:rsidR="00207DFB" w:rsidRDefault="00236AC5">
      <w:pPr>
        <w:pStyle w:val="SourceCode"/>
      </w:pPr>
      <w:r>
        <w:t>export function reportError(error: unknown): void {</w:t>
      </w:r>
    </w:p>
    <w:p w14:paraId="0963736F" w14:textId="77777777" w:rsidR="00207DFB" w:rsidRDefault="00236AC5">
      <w:pPr>
        <w:pStyle w:val="SourceCode"/>
      </w:pPr>
      <w:r>
        <w:t xml:space="preserve">    if (!(error instanceof Error)) {</w:t>
      </w:r>
    </w:p>
    <w:p w14:paraId="47501A67" w14:textId="77777777" w:rsidR="00207DFB" w:rsidRDefault="00236AC5">
      <w:pPr>
        <w:pStyle w:val="SourceCode"/>
      </w:pPr>
      <w:r>
        <w:t xml:space="preserve">        console.error("Error: unknown reason");</w:t>
      </w:r>
    </w:p>
    <w:p w14:paraId="6711BA48" w14:textId="77777777" w:rsidR="00207DFB" w:rsidRDefault="00236AC5">
      <w:pPr>
        <w:pStyle w:val="SourceCode"/>
      </w:pPr>
      <w:r>
        <w:t xml:space="preserve">        return;</w:t>
      </w:r>
    </w:p>
    <w:p w14:paraId="2E244655" w14:textId="77777777" w:rsidR="00207DFB" w:rsidRDefault="00236AC5">
      <w:pPr>
        <w:pStyle w:val="SourceCode"/>
      </w:pPr>
      <w:r>
        <w:t xml:space="preserve">    }</w:t>
      </w:r>
    </w:p>
    <w:p w14:paraId="40AAED1E" w14:textId="77777777" w:rsidR="00207DFB" w:rsidRDefault="00236AC5">
      <w:pPr>
        <w:pStyle w:val="SourceCode"/>
      </w:pPr>
      <w:r>
        <w:t xml:space="preserve">    const failure = error as NodeJS.ErrnoException;</w:t>
      </w:r>
    </w:p>
    <w:p w14:paraId="78576140" w14:textId="77777777" w:rsidR="00207DFB" w:rsidRDefault="00236AC5">
      <w:pPr>
        <w:pStyle w:val="SourceCode"/>
      </w:pPr>
      <w:r>
        <w:t xml:space="preserve">    if (failure.code === "ECONNREFUSED") {</w:t>
      </w:r>
    </w:p>
    <w:p w14:paraId="4B3ACDC9" w14:textId="77777777" w:rsidR="00207DFB" w:rsidRDefault="00236AC5">
      <w:pPr>
        <w:pStyle w:val="SourceCode"/>
      </w:pPr>
      <w:r>
        <w:t xml:space="preserve">        console.error(</w:t>
      </w:r>
    </w:p>
    <w:p w14:paraId="29F56379" w14:textId="77777777" w:rsidR="00207DFB" w:rsidRDefault="00236AC5">
      <w:pPr>
        <w:pStyle w:val="SourceCode"/>
      </w:pPr>
      <w:r>
        <w:t xml:space="preserve">            "Error: Cannot reach the database server. Check the host and port.");</w:t>
      </w:r>
    </w:p>
    <w:p w14:paraId="45F5EF6D" w14:textId="77777777" w:rsidR="00207DFB" w:rsidRDefault="00236AC5">
      <w:pPr>
        <w:pStyle w:val="SourceCode"/>
      </w:pPr>
      <w:r>
        <w:t xml:space="preserve">    } else {</w:t>
      </w:r>
    </w:p>
    <w:p w14:paraId="06EEF39B" w14:textId="77777777" w:rsidR="00207DFB" w:rsidRDefault="00236AC5">
      <w:pPr>
        <w:pStyle w:val="SourceCode"/>
      </w:pPr>
      <w:r>
        <w:t xml:space="preserve">        console.error(`Error: ${userMessage(failure.errno, error.message)}`);</w:t>
      </w:r>
    </w:p>
    <w:p w14:paraId="18042DF8" w14:textId="77777777" w:rsidR="00207DFB" w:rsidRDefault="00236AC5">
      <w:pPr>
        <w:pStyle w:val="SourceCode"/>
      </w:pPr>
      <w:r>
        <w:t xml:space="preserve">    }</w:t>
      </w:r>
    </w:p>
    <w:p w14:paraId="73644075" w14:textId="77777777" w:rsidR="00207DFB" w:rsidRDefault="00236AC5">
      <w:pPr>
        <w:pStyle w:val="SourceCode"/>
      </w:pPr>
      <w:r>
        <w:t>}</w:t>
      </w:r>
    </w:p>
    <w:p w14:paraId="6809BFA3" w14:textId="77777777" w:rsidR="00207DFB" w:rsidRDefault="00207DFB">
      <w:pPr>
        <w:pStyle w:val="SourceCode"/>
      </w:pPr>
    </w:p>
    <w:p w14:paraId="5909C939" w14:textId="77777777" w:rsidR="00207DFB" w:rsidRDefault="00236AC5">
      <w:pPr>
        <w:pStyle w:val="SourceCode"/>
      </w:pPr>
      <w:r>
        <w:t>// Counts characters as a VARCHAR column does: for ... of steps through</w:t>
      </w:r>
    </w:p>
    <w:p w14:paraId="677976F5" w14:textId="77777777" w:rsidR="00207DFB" w:rsidRDefault="00236AC5">
      <w:pPr>
        <w:pStyle w:val="SourceCode"/>
      </w:pPr>
      <w:r>
        <w:t>// the text one whole character at a time, while length counts UTF-16</w:t>
      </w:r>
    </w:p>
    <w:p w14:paraId="39D57A62" w14:textId="77777777" w:rsidR="00207DFB" w:rsidRDefault="00236AC5">
      <w:pPr>
        <w:pStyle w:val="SourceCode"/>
      </w:pPr>
      <w:r>
        <w:t>// units. The loop never reads character; it only counts the steps.</w:t>
      </w:r>
    </w:p>
    <w:p w14:paraId="4DC4D239" w14:textId="77777777" w:rsidR="00207DFB" w:rsidRDefault="00236AC5">
      <w:pPr>
        <w:pStyle w:val="SourceCode"/>
      </w:pPr>
      <w:r>
        <w:t>export function countCharacters(measuredText: string): number {</w:t>
      </w:r>
    </w:p>
    <w:p w14:paraId="12C1BFA2" w14:textId="77777777" w:rsidR="00207DFB" w:rsidRDefault="00236AC5">
      <w:pPr>
        <w:pStyle w:val="SourceCode"/>
      </w:pPr>
      <w:r>
        <w:t xml:space="preserve">    let count: number = 0;</w:t>
      </w:r>
    </w:p>
    <w:p w14:paraId="2DE1650C" w14:textId="77777777" w:rsidR="00207DFB" w:rsidRDefault="00236AC5">
      <w:pPr>
        <w:pStyle w:val="SourceCode"/>
      </w:pPr>
      <w:r>
        <w:t xml:space="preserve">    for (const character of measuredText) {</w:t>
      </w:r>
    </w:p>
    <w:p w14:paraId="3AEE43DE" w14:textId="77777777" w:rsidR="00207DFB" w:rsidRDefault="00236AC5">
      <w:pPr>
        <w:pStyle w:val="SourceCode"/>
      </w:pPr>
      <w:r>
        <w:t xml:space="preserve">        count++;</w:t>
      </w:r>
    </w:p>
    <w:p w14:paraId="61AE7290" w14:textId="77777777" w:rsidR="00207DFB" w:rsidRDefault="00236AC5">
      <w:pPr>
        <w:pStyle w:val="SourceCode"/>
      </w:pPr>
      <w:r>
        <w:t xml:space="preserve">    }</w:t>
      </w:r>
    </w:p>
    <w:p w14:paraId="7C6DF31F" w14:textId="77777777" w:rsidR="00207DFB" w:rsidRDefault="00236AC5">
      <w:pPr>
        <w:pStyle w:val="SourceCode"/>
      </w:pPr>
      <w:r>
        <w:t xml:space="preserve">    return count;</w:t>
      </w:r>
    </w:p>
    <w:p w14:paraId="2114F349" w14:textId="77777777" w:rsidR="00207DFB" w:rsidRDefault="00236AC5">
      <w:pPr>
        <w:pStyle w:val="SourceCode"/>
      </w:pPr>
      <w:r>
        <w:t>}</w:t>
      </w:r>
    </w:p>
    <w:p w14:paraId="3BC5F749" w14:textId="77777777" w:rsidR="00207DFB" w:rsidRDefault="00207DFB">
      <w:pPr>
        <w:pStyle w:val="SourceCode"/>
      </w:pPr>
    </w:p>
    <w:p w14:paraId="34AC751A" w14:textId="77777777" w:rsidR="00207DFB" w:rsidRDefault="00236AC5">
      <w:pPr>
        <w:pStyle w:val="SourceCode"/>
      </w:pPr>
      <w:r>
        <w:t>// Checks a trimmed email: required, at most 254 characters, no spaces,</w:t>
      </w:r>
    </w:p>
    <w:p w14:paraId="57152828" w14:textId="77777777" w:rsidR="00207DFB" w:rsidRDefault="00236AC5">
      <w:pPr>
        <w:pStyle w:val="SourceCode"/>
      </w:pPr>
      <w:r>
        <w:t>// one @ with text before it, and a dot after the @ that is neither right</w:t>
      </w:r>
    </w:p>
    <w:p w14:paraId="61B26BD5" w14:textId="77777777" w:rsidR="00207DFB" w:rsidRDefault="00236AC5">
      <w:pPr>
        <w:pStyle w:val="SourceCode"/>
      </w:pPr>
      <w:r>
        <w:t>// after it nor the last character. Returns the first problem, or "".</w:t>
      </w:r>
    </w:p>
    <w:p w14:paraId="14DFBA66" w14:textId="77777777" w:rsidR="00207DFB" w:rsidRDefault="00236AC5">
      <w:pPr>
        <w:pStyle w:val="SourceCode"/>
      </w:pPr>
      <w:r>
        <w:t>export function validateEmail(email: string): string {</w:t>
      </w:r>
    </w:p>
    <w:p w14:paraId="65FEA3BC" w14:textId="77777777" w:rsidR="00207DFB" w:rsidRDefault="00236AC5">
      <w:pPr>
        <w:pStyle w:val="SourceCode"/>
      </w:pPr>
      <w:r>
        <w:t xml:space="preserve">    if (email === "") {</w:t>
      </w:r>
    </w:p>
    <w:p w14:paraId="74DC447A" w14:textId="77777777" w:rsidR="00207DFB" w:rsidRDefault="00236AC5">
      <w:pPr>
        <w:pStyle w:val="SourceCode"/>
      </w:pPr>
      <w:r>
        <w:t xml:space="preserve">        return "email is required";</w:t>
      </w:r>
    </w:p>
    <w:p w14:paraId="413BECB7" w14:textId="77777777" w:rsidR="00207DFB" w:rsidRDefault="00236AC5">
      <w:pPr>
        <w:pStyle w:val="SourceCode"/>
      </w:pPr>
      <w:r>
        <w:t xml:space="preserve">    }</w:t>
      </w:r>
    </w:p>
    <w:p w14:paraId="32F4EDA4" w14:textId="77777777" w:rsidR="00207DFB" w:rsidRDefault="00236AC5">
      <w:pPr>
        <w:pStyle w:val="SourceCode"/>
      </w:pPr>
      <w:r>
        <w:t xml:space="preserve">    if (countCharacters(email) &gt; EMAIL_LIMIT) {</w:t>
      </w:r>
    </w:p>
    <w:p w14:paraId="794D7927" w14:textId="77777777" w:rsidR="00207DFB" w:rsidRDefault="00236AC5">
      <w:pPr>
        <w:pStyle w:val="SourceCode"/>
      </w:pPr>
      <w:r>
        <w:t xml:space="preserve">        return "email must be at most 254 characters";</w:t>
      </w:r>
    </w:p>
    <w:p w14:paraId="2C2DBF6F" w14:textId="77777777" w:rsidR="00207DFB" w:rsidRDefault="00236AC5">
      <w:pPr>
        <w:pStyle w:val="SourceCode"/>
      </w:pPr>
      <w:r>
        <w:t xml:space="preserve">    }</w:t>
      </w:r>
    </w:p>
    <w:p w14:paraId="7215DF4F" w14:textId="77777777" w:rsidR="00207DFB" w:rsidRDefault="00236AC5">
      <w:pPr>
        <w:pStyle w:val="SourceCode"/>
      </w:pPr>
      <w:r>
        <w:t xml:space="preserve">    if (email.indexOf(" ") !== -1) {</w:t>
      </w:r>
    </w:p>
    <w:p w14:paraId="4C24DFAC" w14:textId="77777777" w:rsidR="00207DFB" w:rsidRDefault="00236AC5">
      <w:pPr>
        <w:pStyle w:val="SourceCode"/>
      </w:pPr>
      <w:r>
        <w:t xml:space="preserve">        return "email must not contain spaces";</w:t>
      </w:r>
    </w:p>
    <w:p w14:paraId="3DA59AA2" w14:textId="77777777" w:rsidR="00207DFB" w:rsidRDefault="00236AC5">
      <w:pPr>
        <w:pStyle w:val="SourceCode"/>
      </w:pPr>
      <w:r>
        <w:t xml:space="preserve">    }</w:t>
      </w:r>
    </w:p>
    <w:p w14:paraId="152A07D4" w14:textId="77777777" w:rsidR="00207DFB" w:rsidRDefault="00236AC5">
      <w:pPr>
        <w:pStyle w:val="SourceCode"/>
      </w:pPr>
      <w:r>
        <w:t xml:space="preserve">    const atSignPosition: number = email.indexOf("@");</w:t>
      </w:r>
    </w:p>
    <w:p w14:paraId="087B14BB" w14:textId="77777777" w:rsidR="00207DFB" w:rsidRDefault="00236AC5">
      <w:pPr>
        <w:pStyle w:val="SourceCode"/>
      </w:pPr>
      <w:r>
        <w:t xml:space="preserve">    if (atSignPosition &lt; 1 || atSignPosition !== email.lastIndexOf("@")) {</w:t>
      </w:r>
    </w:p>
    <w:p w14:paraId="74D6ECB3" w14:textId="77777777" w:rsidR="00207DFB" w:rsidRDefault="00236AC5">
      <w:pPr>
        <w:pStyle w:val="SourceCode"/>
      </w:pPr>
      <w:r>
        <w:t xml:space="preserve">        return "email must have one @ with text before it";</w:t>
      </w:r>
    </w:p>
    <w:p w14:paraId="744373A7" w14:textId="77777777" w:rsidR="00207DFB" w:rsidRDefault="00236AC5">
      <w:pPr>
        <w:pStyle w:val="SourceCode"/>
      </w:pPr>
      <w:r>
        <w:t xml:space="preserve">    }</w:t>
      </w:r>
    </w:p>
    <w:p w14:paraId="5AB8CBC5" w14:textId="77777777" w:rsidR="00207DFB" w:rsidRDefault="00236AC5">
      <w:pPr>
        <w:pStyle w:val="SourceCode"/>
      </w:pPr>
      <w:r>
        <w:t xml:space="preserve">    // Look for a dot inside the domain, never at its first or last</w:t>
      </w:r>
    </w:p>
    <w:p w14:paraId="7E6E3960" w14:textId="77777777" w:rsidR="00207DFB" w:rsidRDefault="00236AC5">
      <w:pPr>
        <w:pStyle w:val="SourceCode"/>
      </w:pPr>
      <w:r>
        <w:t xml:space="preserve">    // position.</w:t>
      </w:r>
    </w:p>
    <w:p w14:paraId="659C1EE5" w14:textId="77777777" w:rsidR="00207DFB" w:rsidRDefault="00236AC5">
      <w:pPr>
        <w:pStyle w:val="SourceCode"/>
      </w:pPr>
      <w:r>
        <w:t xml:space="preserve">    const domain: string = email.substring(atSignPosition + 1);</w:t>
      </w:r>
    </w:p>
    <w:p w14:paraId="315A1D52" w14:textId="77777777" w:rsidR="00207DFB" w:rsidRDefault="00236AC5">
      <w:pPr>
        <w:pStyle w:val="SourceCode"/>
      </w:pPr>
      <w:r>
        <w:t xml:space="preserve">    let hasDot: boolean = false;</w:t>
      </w:r>
    </w:p>
    <w:p w14:paraId="69239C5E" w14:textId="77777777" w:rsidR="00207DFB" w:rsidRDefault="00236AC5">
      <w:pPr>
        <w:pStyle w:val="SourceCode"/>
      </w:pPr>
      <w:r>
        <w:t xml:space="preserve">    for (let position = 1; position &lt; domain.length - 1; position++) {</w:t>
      </w:r>
    </w:p>
    <w:p w14:paraId="1632AA3A" w14:textId="77777777" w:rsidR="00207DFB" w:rsidRDefault="00236AC5">
      <w:pPr>
        <w:pStyle w:val="SourceCode"/>
      </w:pPr>
      <w:r>
        <w:t xml:space="preserve">        if (domain[position] === ".") {</w:t>
      </w:r>
    </w:p>
    <w:p w14:paraId="30B93203" w14:textId="77777777" w:rsidR="00207DFB" w:rsidRDefault="00236AC5">
      <w:pPr>
        <w:pStyle w:val="SourceCode"/>
      </w:pPr>
      <w:r>
        <w:t xml:space="preserve">            hasDot = true;</w:t>
      </w:r>
    </w:p>
    <w:p w14:paraId="4BC066BE" w14:textId="77777777" w:rsidR="00207DFB" w:rsidRDefault="00236AC5">
      <w:pPr>
        <w:pStyle w:val="SourceCode"/>
      </w:pPr>
      <w:r>
        <w:t xml:space="preserve">        }</w:t>
      </w:r>
    </w:p>
    <w:p w14:paraId="2F327612" w14:textId="77777777" w:rsidR="00207DFB" w:rsidRDefault="00236AC5">
      <w:pPr>
        <w:pStyle w:val="SourceCode"/>
      </w:pPr>
      <w:r>
        <w:t xml:space="preserve">    }</w:t>
      </w:r>
    </w:p>
    <w:p w14:paraId="3DE84B5C" w14:textId="77777777" w:rsidR="00207DFB" w:rsidRDefault="00236AC5">
      <w:pPr>
        <w:pStyle w:val="SourceCode"/>
      </w:pPr>
      <w:r>
        <w:t xml:space="preserve">    if (!hasDot) {</w:t>
      </w:r>
    </w:p>
    <w:p w14:paraId="139FD274" w14:textId="77777777" w:rsidR="00207DFB" w:rsidRDefault="00236AC5">
      <w:pPr>
        <w:pStyle w:val="SourceCode"/>
      </w:pPr>
      <w:r>
        <w:t xml:space="preserve">        return "email must have a dot after the @, not right after it or last";</w:t>
      </w:r>
    </w:p>
    <w:p w14:paraId="7559714C" w14:textId="77777777" w:rsidR="00207DFB" w:rsidRDefault="00236AC5">
      <w:pPr>
        <w:pStyle w:val="SourceCode"/>
      </w:pPr>
      <w:r>
        <w:t xml:space="preserve">    }</w:t>
      </w:r>
    </w:p>
    <w:p w14:paraId="035C638E" w14:textId="77777777" w:rsidR="00207DFB" w:rsidRDefault="00236AC5">
      <w:pPr>
        <w:pStyle w:val="SourceCode"/>
      </w:pPr>
      <w:r>
        <w:t xml:space="preserve">    return "";</w:t>
      </w:r>
    </w:p>
    <w:p w14:paraId="0A63E447" w14:textId="77777777" w:rsidR="00207DFB" w:rsidRDefault="00236AC5">
      <w:pPr>
        <w:pStyle w:val="SourceCode"/>
      </w:pPr>
      <w:r>
        <w:t>}</w:t>
      </w:r>
    </w:p>
    <w:p w14:paraId="35393948" w14:textId="77777777" w:rsidR="00207DFB" w:rsidRDefault="00207DFB">
      <w:pPr>
        <w:pStyle w:val="SourceCode"/>
      </w:pPr>
    </w:p>
    <w:p w14:paraId="6F574F8D" w14:textId="77777777" w:rsidR="00207DFB" w:rsidRDefault="00236AC5">
      <w:pPr>
        <w:pStyle w:val="SourceCode"/>
      </w:pPr>
      <w:r>
        <w:t>// Remember, validatePhone checks a trimmed phone: required, at most 20</w:t>
      </w:r>
    </w:p>
    <w:p w14:paraId="0393D09C" w14:textId="77777777" w:rsidR="00207DFB" w:rsidRDefault="00236AC5">
      <w:pPr>
        <w:pStyle w:val="SourceCode"/>
      </w:pPr>
      <w:r>
        <w:t>// characters, and only digits, spaces, and + - ( ).</w:t>
      </w:r>
    </w:p>
    <w:p w14:paraId="58B691DD" w14:textId="77777777" w:rsidR="00207DFB" w:rsidRDefault="00236AC5">
      <w:pPr>
        <w:pStyle w:val="SourceCode"/>
      </w:pPr>
      <w:r>
        <w:t>export function validatePhone(phone: string): string {</w:t>
      </w:r>
    </w:p>
    <w:p w14:paraId="6F06B708" w14:textId="77777777" w:rsidR="00207DFB" w:rsidRDefault="00236AC5">
      <w:pPr>
        <w:pStyle w:val="SourceCode"/>
      </w:pPr>
      <w:r>
        <w:t xml:space="preserve">    if (phone === "") {</w:t>
      </w:r>
    </w:p>
    <w:p w14:paraId="6FA88F63" w14:textId="77777777" w:rsidR="00207DFB" w:rsidRDefault="00236AC5">
      <w:pPr>
        <w:pStyle w:val="SourceCode"/>
      </w:pPr>
      <w:r>
        <w:t xml:space="preserve">        return "phone is required";</w:t>
      </w:r>
    </w:p>
    <w:p w14:paraId="3091AEF2" w14:textId="77777777" w:rsidR="00207DFB" w:rsidRDefault="00236AC5">
      <w:pPr>
        <w:pStyle w:val="SourceCode"/>
      </w:pPr>
      <w:r>
        <w:t xml:space="preserve">    }</w:t>
      </w:r>
    </w:p>
    <w:p w14:paraId="5FF135A1" w14:textId="77777777" w:rsidR="00207DFB" w:rsidRDefault="00236AC5">
      <w:pPr>
        <w:pStyle w:val="SourceCode"/>
      </w:pPr>
      <w:r>
        <w:t xml:space="preserve">    if (countCharacters(phone) &gt; PHONE_LIMIT) {</w:t>
      </w:r>
    </w:p>
    <w:p w14:paraId="43A358C6" w14:textId="77777777" w:rsidR="00207DFB" w:rsidRDefault="00236AC5">
      <w:pPr>
        <w:pStyle w:val="SourceCode"/>
      </w:pPr>
      <w:r>
        <w:t xml:space="preserve">        return "phone must be at most 20 characters";</w:t>
      </w:r>
    </w:p>
    <w:p w14:paraId="6C91845C" w14:textId="77777777" w:rsidR="00207DFB" w:rsidRDefault="00236AC5">
      <w:pPr>
        <w:pStyle w:val="SourceCode"/>
      </w:pPr>
      <w:r>
        <w:t xml:space="preserve">    }</w:t>
      </w:r>
    </w:p>
    <w:p w14:paraId="258FB4DC" w14:textId="77777777" w:rsidR="00207DFB" w:rsidRDefault="00236AC5">
      <w:pPr>
        <w:pStyle w:val="SourceCode"/>
      </w:pPr>
      <w:r>
        <w:t xml:space="preserve">    for (const character of phone) {</w:t>
      </w:r>
    </w:p>
    <w:p w14:paraId="151A2415" w14:textId="77777777" w:rsidR="00207DFB" w:rsidRDefault="00236AC5">
      <w:pPr>
        <w:pStyle w:val="SourceCode"/>
      </w:pPr>
      <w:r>
        <w:t xml:space="preserve">        if (PHONE_CHARACTERS.indexOf(character) === -1) {</w:t>
      </w:r>
    </w:p>
    <w:p w14:paraId="26E6EA09" w14:textId="77777777" w:rsidR="00207DFB" w:rsidRDefault="00236AC5">
      <w:pPr>
        <w:pStyle w:val="SourceCode"/>
      </w:pPr>
      <w:r>
        <w:t xml:space="preserve">            return "phone may contain only digits, spaces, and + - ( )";</w:t>
      </w:r>
    </w:p>
    <w:p w14:paraId="03AD1BC9" w14:textId="77777777" w:rsidR="00207DFB" w:rsidRDefault="00236AC5">
      <w:pPr>
        <w:pStyle w:val="SourceCode"/>
      </w:pPr>
      <w:r>
        <w:t xml:space="preserve">        }</w:t>
      </w:r>
    </w:p>
    <w:p w14:paraId="230FB08F" w14:textId="77777777" w:rsidR="00207DFB" w:rsidRDefault="00236AC5">
      <w:pPr>
        <w:pStyle w:val="SourceCode"/>
      </w:pPr>
      <w:r>
        <w:t xml:space="preserve">    }</w:t>
      </w:r>
    </w:p>
    <w:p w14:paraId="2BF51CD1" w14:textId="77777777" w:rsidR="00207DFB" w:rsidRDefault="00236AC5">
      <w:pPr>
        <w:pStyle w:val="SourceCode"/>
      </w:pPr>
      <w:r>
        <w:t xml:space="preserve">    return "";</w:t>
      </w:r>
    </w:p>
    <w:p w14:paraId="755F409C" w14:textId="77777777" w:rsidR="00207DFB" w:rsidRDefault="00236AC5">
      <w:pPr>
        <w:pStyle w:val="SourceCode"/>
      </w:pPr>
      <w:r>
        <w:t>}</w:t>
      </w:r>
    </w:p>
    <w:p w14:paraId="623E93D6" w14:textId="77777777" w:rsidR="00207DFB" w:rsidRDefault="00207DFB">
      <w:pPr>
        <w:pStyle w:val="SourceCode"/>
      </w:pPr>
    </w:p>
    <w:p w14:paraId="15BA59A1" w14:textId="77777777" w:rsidR="00207DFB" w:rsidRDefault="00236AC5">
      <w:pPr>
        <w:pStyle w:val="SourceCode"/>
      </w:pPr>
      <w:r>
        <w:t>// The one contact check that create, update, and import share. An empty</w:t>
      </w:r>
    </w:p>
    <w:p w14:paraId="290D23A5" w14:textId="77777777" w:rsidR="00207DFB" w:rsidRDefault="00236AC5">
      <w:pPr>
        <w:pStyle w:val="SourceCode"/>
      </w:pPr>
      <w:r>
        <w:t>// phone means no phone.</w:t>
      </w:r>
    </w:p>
    <w:p w14:paraId="781D4695" w14:textId="77777777" w:rsidR="00207DFB" w:rsidRDefault="00236AC5">
      <w:pPr>
        <w:pStyle w:val="SourceCode"/>
      </w:pPr>
      <w:r>
        <w:t>export function validateContact(fullName: string, email: string,</w:t>
      </w:r>
    </w:p>
    <w:p w14:paraId="1629B393" w14:textId="77777777" w:rsidR="00207DFB" w:rsidRDefault="00236AC5">
      <w:pPr>
        <w:pStyle w:val="SourceCode"/>
      </w:pPr>
      <w:r>
        <w:t xml:space="preserve">                                phone: string): string {</w:t>
      </w:r>
    </w:p>
    <w:p w14:paraId="58DAC22D" w14:textId="77777777" w:rsidR="00207DFB" w:rsidRDefault="00236AC5">
      <w:pPr>
        <w:pStyle w:val="SourceCode"/>
      </w:pPr>
      <w:r>
        <w:t xml:space="preserve">    if (fullName === "") {</w:t>
      </w:r>
    </w:p>
    <w:p w14:paraId="5B5825E4" w14:textId="77777777" w:rsidR="00207DFB" w:rsidRDefault="00236AC5">
      <w:pPr>
        <w:pStyle w:val="SourceCode"/>
      </w:pPr>
      <w:r>
        <w:t xml:space="preserve">        return "name is required";</w:t>
      </w:r>
    </w:p>
    <w:p w14:paraId="5FB28B18" w14:textId="77777777" w:rsidR="00207DFB" w:rsidRDefault="00236AC5">
      <w:pPr>
        <w:pStyle w:val="SourceCode"/>
      </w:pPr>
      <w:r>
        <w:t xml:space="preserve">    }</w:t>
      </w:r>
    </w:p>
    <w:p w14:paraId="5F8F0DCE" w14:textId="77777777" w:rsidR="00207DFB" w:rsidRDefault="00236AC5">
      <w:pPr>
        <w:pStyle w:val="SourceCode"/>
      </w:pPr>
      <w:r>
        <w:t xml:space="preserve">    if (countCharacters(fullName) &gt; NAME_LIMIT) {</w:t>
      </w:r>
    </w:p>
    <w:p w14:paraId="0E117BDE" w14:textId="77777777" w:rsidR="00207DFB" w:rsidRDefault="00236AC5">
      <w:pPr>
        <w:pStyle w:val="SourceCode"/>
      </w:pPr>
      <w:r>
        <w:t xml:space="preserve">        return "name must be at most 100 characters";</w:t>
      </w:r>
    </w:p>
    <w:p w14:paraId="4FC9B9EE" w14:textId="77777777" w:rsidR="00207DFB" w:rsidRDefault="00236AC5">
      <w:pPr>
        <w:pStyle w:val="SourceCode"/>
      </w:pPr>
      <w:r>
        <w:t xml:space="preserve">    }</w:t>
      </w:r>
    </w:p>
    <w:p w14:paraId="08EEC7D7" w14:textId="77777777" w:rsidR="00207DFB" w:rsidRDefault="00236AC5">
      <w:pPr>
        <w:pStyle w:val="SourceCode"/>
      </w:pPr>
      <w:r>
        <w:t xml:space="preserve">    const problem: string = validateEmail(email);</w:t>
      </w:r>
    </w:p>
    <w:p w14:paraId="4B75378E" w14:textId="77777777" w:rsidR="00207DFB" w:rsidRDefault="00236AC5">
      <w:pPr>
        <w:pStyle w:val="SourceCode"/>
      </w:pPr>
      <w:r>
        <w:t xml:space="preserve">    if (problem !== "") {</w:t>
      </w:r>
    </w:p>
    <w:p w14:paraId="6AE1221E" w14:textId="77777777" w:rsidR="00207DFB" w:rsidRDefault="00236AC5">
      <w:pPr>
        <w:pStyle w:val="SourceCode"/>
      </w:pPr>
      <w:r>
        <w:t xml:space="preserve">        return problem;</w:t>
      </w:r>
    </w:p>
    <w:p w14:paraId="59E6C971" w14:textId="77777777" w:rsidR="00207DFB" w:rsidRDefault="00236AC5">
      <w:pPr>
        <w:pStyle w:val="SourceCode"/>
      </w:pPr>
      <w:r>
        <w:t xml:space="preserve">    }</w:t>
      </w:r>
    </w:p>
    <w:p w14:paraId="05CAC74D" w14:textId="77777777" w:rsidR="00207DFB" w:rsidRDefault="00236AC5">
      <w:pPr>
        <w:pStyle w:val="SourceCode"/>
      </w:pPr>
      <w:r>
        <w:t xml:space="preserve">    if (phone !== "") {</w:t>
      </w:r>
    </w:p>
    <w:p w14:paraId="4F4C80E1" w14:textId="77777777" w:rsidR="00207DFB" w:rsidRDefault="00236AC5">
      <w:pPr>
        <w:pStyle w:val="SourceCode"/>
      </w:pPr>
      <w:r>
        <w:t xml:space="preserve">        return validatePhone(phone);</w:t>
      </w:r>
    </w:p>
    <w:p w14:paraId="44F92283" w14:textId="77777777" w:rsidR="00207DFB" w:rsidRDefault="00236AC5">
      <w:pPr>
        <w:pStyle w:val="SourceCode"/>
      </w:pPr>
      <w:r>
        <w:t xml:space="preserve">    }</w:t>
      </w:r>
    </w:p>
    <w:p w14:paraId="24ADCF36" w14:textId="77777777" w:rsidR="00207DFB" w:rsidRDefault="00236AC5">
      <w:pPr>
        <w:pStyle w:val="SourceCode"/>
      </w:pPr>
      <w:r>
        <w:t xml:space="preserve">    return "";</w:t>
      </w:r>
    </w:p>
    <w:p w14:paraId="3AF3195E" w14:textId="77777777" w:rsidR="00207DFB" w:rsidRDefault="00236AC5">
      <w:pPr>
        <w:pStyle w:val="SourceCode"/>
      </w:pPr>
      <w:r>
        <w:t>}</w:t>
      </w:r>
    </w:p>
    <w:p w14:paraId="1B210152" w14:textId="77777777" w:rsidR="00207DFB" w:rsidRDefault="00207DFB">
      <w:pPr>
        <w:pStyle w:val="SourceCode"/>
      </w:pPr>
    </w:p>
    <w:p w14:paraId="5C3C55EB" w14:textId="77777777" w:rsidR="00207DFB" w:rsidRDefault="00236AC5">
      <w:pPr>
        <w:pStyle w:val="SourceCode"/>
      </w:pPr>
      <w:r>
        <w:t>// The search command's check (Lesson 5.5); this program does not search,</w:t>
      </w:r>
    </w:p>
    <w:p w14:paraId="11B8FBE1" w14:textId="77777777" w:rsidR="00207DFB" w:rsidRDefault="00236AC5">
      <w:pPr>
        <w:pStyle w:val="SourceCode"/>
      </w:pPr>
      <w:r>
        <w:t>// but the term follows the same counting rule.</w:t>
      </w:r>
    </w:p>
    <w:p w14:paraId="00A3A29C" w14:textId="77777777" w:rsidR="00207DFB" w:rsidRDefault="00236AC5">
      <w:pPr>
        <w:pStyle w:val="SourceCode"/>
      </w:pPr>
      <w:r>
        <w:t>export function validateTerm(term: string): string {</w:t>
      </w:r>
    </w:p>
    <w:p w14:paraId="20A1F32C" w14:textId="77777777" w:rsidR="00207DFB" w:rsidRDefault="00236AC5">
      <w:pPr>
        <w:pStyle w:val="SourceCode"/>
      </w:pPr>
      <w:r>
        <w:t xml:space="preserve">    if (term === "") {</w:t>
      </w:r>
    </w:p>
    <w:p w14:paraId="7FFA90CF" w14:textId="77777777" w:rsidR="00207DFB" w:rsidRDefault="00236AC5">
      <w:pPr>
        <w:pStyle w:val="SourceCode"/>
      </w:pPr>
      <w:r>
        <w:t xml:space="preserve">        return "search term is required";</w:t>
      </w:r>
    </w:p>
    <w:p w14:paraId="4A9258E3" w14:textId="77777777" w:rsidR="00207DFB" w:rsidRDefault="00236AC5">
      <w:pPr>
        <w:pStyle w:val="SourceCode"/>
      </w:pPr>
      <w:r>
        <w:t xml:space="preserve">    }</w:t>
      </w:r>
    </w:p>
    <w:p w14:paraId="6B68CC1C" w14:textId="77777777" w:rsidR="00207DFB" w:rsidRDefault="00236AC5">
      <w:pPr>
        <w:pStyle w:val="SourceCode"/>
      </w:pPr>
      <w:r>
        <w:t xml:space="preserve">    if (countCharacters(term) &gt; NAME_LIMIT) {</w:t>
      </w:r>
    </w:p>
    <w:p w14:paraId="2E6B5199" w14:textId="77777777" w:rsidR="00207DFB" w:rsidRDefault="00236AC5">
      <w:pPr>
        <w:pStyle w:val="SourceCode"/>
      </w:pPr>
      <w:r>
        <w:t xml:space="preserve">        return "search term must be at most 100 characters";</w:t>
      </w:r>
    </w:p>
    <w:p w14:paraId="66262522" w14:textId="77777777" w:rsidR="00207DFB" w:rsidRDefault="00236AC5">
      <w:pPr>
        <w:pStyle w:val="SourceCode"/>
      </w:pPr>
      <w:r>
        <w:t xml:space="preserve">    }</w:t>
      </w:r>
    </w:p>
    <w:p w14:paraId="606B7F49" w14:textId="77777777" w:rsidR="00207DFB" w:rsidRDefault="00236AC5">
      <w:pPr>
        <w:pStyle w:val="SourceCode"/>
      </w:pPr>
      <w:r>
        <w:t xml:space="preserve">    return "";</w:t>
      </w:r>
    </w:p>
    <w:p w14:paraId="16FF0FFA" w14:textId="77777777" w:rsidR="00207DFB" w:rsidRDefault="00236AC5">
      <w:pPr>
        <w:pStyle w:val="SourceCode"/>
      </w:pPr>
      <w:r>
        <w:t>}</w:t>
      </w:r>
    </w:p>
    <w:p w14:paraId="5214B858" w14:textId="77777777" w:rsidR="00207DFB" w:rsidRDefault="00207DFB">
      <w:pPr>
        <w:pStyle w:val="SourceCode"/>
      </w:pPr>
    </w:p>
    <w:p w14:paraId="7FF0EF97" w14:textId="77777777" w:rsidR="00207DFB" w:rsidRDefault="00236AC5">
      <w:pPr>
        <w:pStyle w:val="SourceCode"/>
      </w:pPr>
      <w:r>
        <w:t>// Returns the id in typed text, or 0: after trimming, 1 to 10 of the</w:t>
      </w:r>
    </w:p>
    <w:p w14:paraId="59247C13" w14:textId="77777777" w:rsidR="00207DFB" w:rsidRDefault="00236AC5">
      <w:pPr>
        <w:pStyle w:val="SourceCode"/>
      </w:pPr>
      <w:r>
        <w:t>// digits 0 to 9 and nothing else, from 1 to 2147483647.</w:t>
      </w:r>
    </w:p>
    <w:p w14:paraId="67B8C76E" w14:textId="77777777" w:rsidR="00207DFB" w:rsidRDefault="00236AC5">
      <w:pPr>
        <w:pStyle w:val="SourceCode"/>
      </w:pPr>
      <w:r>
        <w:t>export function parseId(typedId: string): number {</w:t>
      </w:r>
    </w:p>
    <w:p w14:paraId="36C7C1B2" w14:textId="77777777" w:rsidR="00207DFB" w:rsidRDefault="00236AC5">
      <w:pPr>
        <w:pStyle w:val="SourceCode"/>
      </w:pPr>
      <w:r>
        <w:t xml:space="preserve">    const digits: string = typedId.trim();</w:t>
      </w:r>
    </w:p>
    <w:p w14:paraId="285E915F" w14:textId="77777777" w:rsidR="00207DFB" w:rsidRDefault="00236AC5">
      <w:pPr>
        <w:pStyle w:val="SourceCode"/>
      </w:pPr>
      <w:r>
        <w:t xml:space="preserve">    if (digits === "" || digits.length &gt; ID_DIGITS_LIMIT) {</w:t>
      </w:r>
    </w:p>
    <w:p w14:paraId="4EFBBCD5" w14:textId="77777777" w:rsidR="00207DFB" w:rsidRDefault="00236AC5">
      <w:pPr>
        <w:pStyle w:val="SourceCode"/>
      </w:pPr>
      <w:r>
        <w:t xml:space="preserve">        return 0;</w:t>
      </w:r>
    </w:p>
    <w:p w14:paraId="2A88109F" w14:textId="77777777" w:rsidR="00207DFB" w:rsidRDefault="00236AC5">
      <w:pPr>
        <w:pStyle w:val="SourceCode"/>
      </w:pPr>
      <w:r>
        <w:t xml:space="preserve">    }</w:t>
      </w:r>
    </w:p>
    <w:p w14:paraId="40F2640D" w14:textId="77777777" w:rsidR="00207DFB" w:rsidRDefault="00236AC5">
      <w:pPr>
        <w:pStyle w:val="SourceCode"/>
      </w:pPr>
      <w:r>
        <w:t xml:space="preserve">    for (const character of digits) {</w:t>
      </w:r>
    </w:p>
    <w:p w14:paraId="2DF51AB8" w14:textId="77777777" w:rsidR="00207DFB" w:rsidRDefault="00236AC5">
      <w:pPr>
        <w:pStyle w:val="SourceCode"/>
      </w:pPr>
      <w:r>
        <w:t xml:space="preserve">        if (DIGIT_CHARACTERS.indexOf(character) === -1) {</w:t>
      </w:r>
    </w:p>
    <w:p w14:paraId="2F0ED013" w14:textId="77777777" w:rsidR="00207DFB" w:rsidRDefault="00236AC5">
      <w:pPr>
        <w:pStyle w:val="SourceCode"/>
      </w:pPr>
      <w:r>
        <w:t xml:space="preserve">            return 0;</w:t>
      </w:r>
    </w:p>
    <w:p w14:paraId="66512A76" w14:textId="77777777" w:rsidR="00207DFB" w:rsidRDefault="00236AC5">
      <w:pPr>
        <w:pStyle w:val="SourceCode"/>
      </w:pPr>
      <w:r>
        <w:t xml:space="preserve">        }</w:t>
      </w:r>
    </w:p>
    <w:p w14:paraId="52D6EE99" w14:textId="77777777" w:rsidR="00207DFB" w:rsidRDefault="00236AC5">
      <w:pPr>
        <w:pStyle w:val="SourceCode"/>
      </w:pPr>
      <w:r>
        <w:t xml:space="preserve">    }</w:t>
      </w:r>
    </w:p>
    <w:p w14:paraId="1A8C357B" w14:textId="77777777" w:rsidR="00207DFB" w:rsidRDefault="00236AC5">
      <w:pPr>
        <w:pStyle w:val="SourceCode"/>
      </w:pPr>
      <w:r>
        <w:t xml:space="preserve">    const contactId: number = Number(digits);</w:t>
      </w:r>
    </w:p>
    <w:p w14:paraId="0FEC779E" w14:textId="77777777" w:rsidR="00207DFB" w:rsidRDefault="00236AC5">
      <w:pPr>
        <w:pStyle w:val="SourceCode"/>
      </w:pPr>
      <w:r>
        <w:t xml:space="preserve">    if (contactId &lt; 1 || contactId &gt; ID_LIMIT) {</w:t>
      </w:r>
    </w:p>
    <w:p w14:paraId="7DB5AA42" w14:textId="77777777" w:rsidR="00207DFB" w:rsidRDefault="00236AC5">
      <w:pPr>
        <w:pStyle w:val="SourceCode"/>
      </w:pPr>
      <w:r>
        <w:t xml:space="preserve">        return 0;</w:t>
      </w:r>
    </w:p>
    <w:p w14:paraId="3D519937" w14:textId="77777777" w:rsidR="00207DFB" w:rsidRDefault="00236AC5">
      <w:pPr>
        <w:pStyle w:val="SourceCode"/>
      </w:pPr>
      <w:r>
        <w:t xml:space="preserve">    }</w:t>
      </w:r>
    </w:p>
    <w:p w14:paraId="7E6FBAE7" w14:textId="77777777" w:rsidR="00207DFB" w:rsidRDefault="00236AC5">
      <w:pPr>
        <w:pStyle w:val="SourceCode"/>
      </w:pPr>
      <w:r>
        <w:t xml:space="preserve">    return contactId;</w:t>
      </w:r>
    </w:p>
    <w:p w14:paraId="1F622DA6" w14:textId="77777777" w:rsidR="00207DFB" w:rsidRDefault="00236AC5">
      <w:pPr>
        <w:pStyle w:val="SourceCode"/>
      </w:pPr>
      <w:r>
        <w:t>}</w:t>
      </w:r>
    </w:p>
    <w:p w14:paraId="147E0B5B" w14:textId="77777777" w:rsidR="00207DFB" w:rsidRDefault="00207DFB">
      <w:pPr>
        <w:pStyle w:val="SourceCode"/>
      </w:pPr>
    </w:p>
    <w:p w14:paraId="42865190" w14:textId="77777777" w:rsidR="00207DFB" w:rsidRDefault="00236AC5">
      <w:pPr>
        <w:pStyle w:val="SourceCode"/>
      </w:pPr>
      <w:r>
        <w:t>// Remember, contactFromRow maps one row into a Contact (Lesson 4.6); the</w:t>
      </w:r>
    </w:p>
    <w:p w14:paraId="35F3E14C" w14:textId="77777777" w:rsidR="00207DFB" w:rsidRDefault="00236AC5">
      <w:pPr>
        <w:pStyle w:val="SourceCode"/>
      </w:pPr>
      <w:r>
        <w:t>// connector has already turned a NULL phone into null.</w:t>
      </w:r>
    </w:p>
    <w:p w14:paraId="6816EE3C" w14:textId="77777777" w:rsidR="00207DFB" w:rsidRDefault="00236AC5">
      <w:pPr>
        <w:pStyle w:val="SourceCode"/>
      </w:pPr>
      <w:r>
        <w:t>function contactFromRow(row: RowDataPacket): Contact {</w:t>
      </w:r>
    </w:p>
    <w:p w14:paraId="52BE5487" w14:textId="77777777" w:rsidR="00207DFB" w:rsidRDefault="00236AC5">
      <w:pPr>
        <w:pStyle w:val="SourceCode"/>
      </w:pPr>
      <w:r>
        <w:t xml:space="preserve">    return new Contact(row.id, row.name, row.email, row.phone);</w:t>
      </w:r>
    </w:p>
    <w:p w14:paraId="6ABDABFD" w14:textId="77777777" w:rsidR="00207DFB" w:rsidRDefault="00236AC5">
      <w:pPr>
        <w:pStyle w:val="SourceCode"/>
      </w:pPr>
      <w:r>
        <w:t>}</w:t>
      </w:r>
    </w:p>
    <w:p w14:paraId="097BE6CD" w14:textId="77777777" w:rsidR="00207DFB" w:rsidRDefault="00207DFB">
      <w:pPr>
        <w:pStyle w:val="SourceCode"/>
      </w:pPr>
    </w:p>
    <w:p w14:paraId="7151EA70" w14:textId="77777777" w:rsidR="00207DFB" w:rsidRDefault="00236AC5">
      <w:pPr>
        <w:pStyle w:val="SourceCode"/>
      </w:pPr>
      <w:r>
        <w:t>// Prints one contact on one line, with (no phone) for a missing phone.</w:t>
      </w:r>
    </w:p>
    <w:p w14:paraId="6E9BABB8" w14:textId="77777777" w:rsidR="00207DFB" w:rsidRDefault="00236AC5">
      <w:pPr>
        <w:pStyle w:val="SourceCode"/>
      </w:pPr>
      <w:r>
        <w:t>export function printContact(contact: Contact): void {</w:t>
      </w:r>
    </w:p>
    <w:p w14:paraId="6517945F" w14:textId="77777777" w:rsidR="00207DFB" w:rsidRDefault="00236AC5">
      <w:pPr>
        <w:pStyle w:val="SourceCode"/>
      </w:pPr>
      <w:r>
        <w:t xml:space="preserve">    let phoneText: string = "(no phone)";</w:t>
      </w:r>
    </w:p>
    <w:p w14:paraId="54A3FB51" w14:textId="77777777" w:rsidR="00207DFB" w:rsidRDefault="00236AC5">
      <w:pPr>
        <w:pStyle w:val="SourceCode"/>
      </w:pPr>
      <w:r>
        <w:t xml:space="preserve">    if (contact.phone !== null) {</w:t>
      </w:r>
    </w:p>
    <w:p w14:paraId="31ED4777" w14:textId="77777777" w:rsidR="00207DFB" w:rsidRDefault="00236AC5">
      <w:pPr>
        <w:pStyle w:val="SourceCode"/>
      </w:pPr>
      <w:r>
        <w:t xml:space="preserve">        phoneText = contact.phone;</w:t>
      </w:r>
    </w:p>
    <w:p w14:paraId="76DB6F6D" w14:textId="77777777" w:rsidR="00207DFB" w:rsidRDefault="00236AC5">
      <w:pPr>
        <w:pStyle w:val="SourceCode"/>
      </w:pPr>
      <w:r>
        <w:t xml:space="preserve">    }</w:t>
      </w:r>
    </w:p>
    <w:p w14:paraId="5B4EA893" w14:textId="77777777" w:rsidR="00207DFB" w:rsidRDefault="00236AC5">
      <w:pPr>
        <w:pStyle w:val="SourceCode"/>
      </w:pPr>
      <w:r>
        <w:t xml:space="preserve">    console.log(`  ${contact.id}: ${contact.fullName}, ` +</w:t>
      </w:r>
    </w:p>
    <w:p w14:paraId="73A5F288" w14:textId="77777777" w:rsidR="00207DFB" w:rsidRDefault="00236AC5">
      <w:pPr>
        <w:pStyle w:val="SourceCode"/>
      </w:pPr>
      <w:r>
        <w:t xml:space="preserve">        `${contact.email}, ${phoneText}`);</w:t>
      </w:r>
    </w:p>
    <w:p w14:paraId="40563129" w14:textId="77777777" w:rsidR="00207DFB" w:rsidRDefault="00236AC5">
      <w:pPr>
        <w:pStyle w:val="SourceCode"/>
      </w:pPr>
      <w:r>
        <w:t>}</w:t>
      </w:r>
    </w:p>
    <w:p w14:paraId="45A8BF25" w14:textId="77777777" w:rsidR="00207DFB" w:rsidRDefault="00207DFB">
      <w:pPr>
        <w:pStyle w:val="SourceCode"/>
      </w:pPr>
    </w:p>
    <w:p w14:paraId="75B9D2B1" w14:textId="77777777" w:rsidR="00207DFB" w:rsidRDefault="00236AC5">
      <w:pPr>
        <w:pStyle w:val="SourceCode"/>
      </w:pPr>
      <w:r>
        <w:t>// Reads one contact by its id and returns it, or null when no contact has</w:t>
      </w:r>
    </w:p>
    <w:p w14:paraId="74D4D1D9" w14:textId="77777777" w:rsidR="00207DFB" w:rsidRDefault="00236AC5">
      <w:pPr>
        <w:pStyle w:val="SourceCode"/>
      </w:pPr>
      <w:r>
        <w:t>// that id. A failed query throws for the caller. Remember, execute sends</w:t>
      </w:r>
    </w:p>
    <w:p w14:paraId="23837449" w14:textId="77777777" w:rsidR="00207DFB" w:rsidRDefault="00236AC5">
      <w:pPr>
        <w:pStyle w:val="SourceCode"/>
      </w:pPr>
      <w:r>
        <w:t>// the id as a parameter, and answer[0] is the array of rows, empty when</w:t>
      </w:r>
    </w:p>
    <w:p w14:paraId="0510D124" w14:textId="77777777" w:rsidR="00207DFB" w:rsidRDefault="00236AC5">
      <w:pPr>
        <w:pStyle w:val="SourceCode"/>
      </w:pPr>
      <w:r>
        <w:t>// the query found none.</w:t>
      </w:r>
    </w:p>
    <w:p w14:paraId="71340387" w14:textId="77777777" w:rsidR="00207DFB" w:rsidRDefault="00236AC5">
      <w:pPr>
        <w:pStyle w:val="SourceCode"/>
      </w:pPr>
      <w:r>
        <w:t>export async function getContact(connection: Connection,</w:t>
      </w:r>
    </w:p>
    <w:p w14:paraId="73784DBF" w14:textId="77777777" w:rsidR="00207DFB" w:rsidRDefault="00236AC5">
      <w:pPr>
        <w:pStyle w:val="SourceCode"/>
      </w:pPr>
      <w:r>
        <w:t xml:space="preserve">                                 contactId: number): Promise&lt;Contact | null&gt; {</w:t>
      </w:r>
    </w:p>
    <w:p w14:paraId="694B9464" w14:textId="77777777" w:rsidR="00207DFB" w:rsidRDefault="00236AC5">
      <w:pPr>
        <w:pStyle w:val="SourceCode"/>
      </w:pPr>
      <w:r>
        <w:t xml:space="preserve">    const answer = await connection.execute&lt;RowDataPacket[]&gt;(</w:t>
      </w:r>
    </w:p>
    <w:p w14:paraId="1388B1D9" w14:textId="77777777" w:rsidR="00207DFB" w:rsidRDefault="00236AC5">
      <w:pPr>
        <w:pStyle w:val="SourceCode"/>
      </w:pPr>
      <w:r>
        <w:t xml:space="preserve">        SELECT_CONTACT, [contactId]);</w:t>
      </w:r>
    </w:p>
    <w:p w14:paraId="7E1B8C6C" w14:textId="77777777" w:rsidR="00207DFB" w:rsidRDefault="00236AC5">
      <w:pPr>
        <w:pStyle w:val="SourceCode"/>
      </w:pPr>
      <w:r>
        <w:t xml:space="preserve">    const rows: RowDataPacket[] = answer[0];</w:t>
      </w:r>
    </w:p>
    <w:p w14:paraId="01E70D17" w14:textId="77777777" w:rsidR="00207DFB" w:rsidRDefault="00236AC5">
      <w:pPr>
        <w:pStyle w:val="SourceCode"/>
      </w:pPr>
      <w:r>
        <w:t xml:space="preserve">    if (rows.length === 0) {</w:t>
      </w:r>
    </w:p>
    <w:p w14:paraId="17EDD698" w14:textId="77777777" w:rsidR="00207DFB" w:rsidRDefault="00236AC5">
      <w:pPr>
        <w:pStyle w:val="SourceCode"/>
      </w:pPr>
      <w:r>
        <w:t xml:space="preserve">        return null;</w:t>
      </w:r>
    </w:p>
    <w:p w14:paraId="1A4E3148" w14:textId="77777777" w:rsidR="00207DFB" w:rsidRDefault="00236AC5">
      <w:pPr>
        <w:pStyle w:val="SourceCode"/>
      </w:pPr>
      <w:r>
        <w:t xml:space="preserve">    }</w:t>
      </w:r>
    </w:p>
    <w:p w14:paraId="44C55A24" w14:textId="77777777" w:rsidR="00207DFB" w:rsidRDefault="00236AC5">
      <w:pPr>
        <w:pStyle w:val="SourceCode"/>
      </w:pPr>
      <w:r>
        <w:t xml:space="preserve">    return contactFromRow(rows[0]);</w:t>
      </w:r>
    </w:p>
    <w:p w14:paraId="621FFFC0" w14:textId="77777777" w:rsidR="00207DFB" w:rsidRDefault="00236AC5">
      <w:pPr>
        <w:pStyle w:val="SourceCode"/>
      </w:pPr>
      <w:r>
        <w:t>}</w:t>
      </w:r>
    </w:p>
    <w:p w14:paraId="00A35F71" w14:textId="77777777" w:rsidR="00207DFB" w:rsidRDefault="00207DFB">
      <w:pPr>
        <w:pStyle w:val="SourceCode"/>
      </w:pPr>
    </w:p>
    <w:p w14:paraId="16911ABD" w14:textId="77777777" w:rsidR="00207DFB" w:rsidRDefault="00236AC5">
      <w:pPr>
        <w:pStyle w:val="SourceCode"/>
      </w:pPr>
      <w:r>
        <w:t>// Shows one contact, or one Error line. An id that no contact has is an</w:t>
      </w:r>
    </w:p>
    <w:p w14:paraId="57BB9056" w14:textId="77777777" w:rsidR="00207DFB" w:rsidRDefault="00236AC5">
      <w:pPr>
        <w:pStyle w:val="SourceCode"/>
      </w:pPr>
      <w:r>
        <w:t>// error for the user, but not a database failure: the query worked and</w:t>
      </w:r>
    </w:p>
    <w:p w14:paraId="519D2A1D" w14:textId="77777777" w:rsidR="00207DFB" w:rsidRDefault="00236AC5">
      <w:pPr>
        <w:pStyle w:val="SourceCode"/>
      </w:pPr>
      <w:r>
        <w:t>// found no row, so the program words it itself.</w:t>
      </w:r>
    </w:p>
    <w:p w14:paraId="15658E3A" w14:textId="77777777" w:rsidR="00207DFB" w:rsidRDefault="00236AC5">
      <w:pPr>
        <w:pStyle w:val="SourceCode"/>
      </w:pPr>
      <w:r>
        <w:t>export async function showContact(connection: Connection,</w:t>
      </w:r>
    </w:p>
    <w:p w14:paraId="740E0BED" w14:textId="77777777" w:rsidR="00207DFB" w:rsidRDefault="00236AC5">
      <w:pPr>
        <w:pStyle w:val="SourceCode"/>
      </w:pPr>
      <w:r>
        <w:t xml:space="preserve">                                  contactId: number): Promise&lt;void&gt; {</w:t>
      </w:r>
    </w:p>
    <w:p w14:paraId="59EC8087" w14:textId="77777777" w:rsidR="00207DFB" w:rsidRDefault="00236AC5">
      <w:pPr>
        <w:pStyle w:val="SourceCode"/>
      </w:pPr>
      <w:r>
        <w:t xml:space="preserve">    let contact: Contact | null = null;</w:t>
      </w:r>
    </w:p>
    <w:p w14:paraId="610B9794" w14:textId="77777777" w:rsidR="00207DFB" w:rsidRDefault="00236AC5">
      <w:pPr>
        <w:pStyle w:val="SourceCode"/>
      </w:pPr>
      <w:r>
        <w:t xml:space="preserve">    try {</w:t>
      </w:r>
    </w:p>
    <w:p w14:paraId="14C2EF1F" w14:textId="77777777" w:rsidR="00207DFB" w:rsidRDefault="00236AC5">
      <w:pPr>
        <w:pStyle w:val="SourceCode"/>
      </w:pPr>
      <w:r>
        <w:t xml:space="preserve">        contact = await getContact(connection, contactId);</w:t>
      </w:r>
    </w:p>
    <w:p w14:paraId="155C3063" w14:textId="77777777" w:rsidR="00207DFB" w:rsidRDefault="00236AC5">
      <w:pPr>
        <w:pStyle w:val="SourceCode"/>
      </w:pPr>
      <w:r>
        <w:t xml:space="preserve">    } catch (error: unknown) {</w:t>
      </w:r>
    </w:p>
    <w:p w14:paraId="0CB8FB51" w14:textId="77777777" w:rsidR="00207DFB" w:rsidRDefault="00236AC5">
      <w:pPr>
        <w:pStyle w:val="SourceCode"/>
      </w:pPr>
      <w:r>
        <w:t xml:space="preserve">        reportError(error);</w:t>
      </w:r>
    </w:p>
    <w:p w14:paraId="2F8E127E" w14:textId="77777777" w:rsidR="00207DFB" w:rsidRDefault="00236AC5">
      <w:pPr>
        <w:pStyle w:val="SourceCode"/>
      </w:pPr>
      <w:r>
        <w:t xml:space="preserve">        return;</w:t>
      </w:r>
    </w:p>
    <w:p w14:paraId="78682ADC" w14:textId="77777777" w:rsidR="00207DFB" w:rsidRDefault="00236AC5">
      <w:pPr>
        <w:pStyle w:val="SourceCode"/>
      </w:pPr>
      <w:r>
        <w:t xml:space="preserve">    }</w:t>
      </w:r>
    </w:p>
    <w:p w14:paraId="4F4137E0" w14:textId="77777777" w:rsidR="00207DFB" w:rsidRDefault="00236AC5">
      <w:pPr>
        <w:pStyle w:val="SourceCode"/>
      </w:pPr>
      <w:r>
        <w:t xml:space="preserve">    if (contact === null) {</w:t>
      </w:r>
    </w:p>
    <w:p w14:paraId="14097341" w14:textId="77777777" w:rsidR="00207DFB" w:rsidRDefault="00236AC5">
      <w:pPr>
        <w:pStyle w:val="SourceCode"/>
      </w:pPr>
      <w:r>
        <w:t xml:space="preserve">        console.error(`Error: no contact with id ${contactId}`);</w:t>
      </w:r>
    </w:p>
    <w:p w14:paraId="49974726" w14:textId="77777777" w:rsidR="00207DFB" w:rsidRDefault="00236AC5">
      <w:pPr>
        <w:pStyle w:val="SourceCode"/>
      </w:pPr>
      <w:r>
        <w:t xml:space="preserve">        return;</w:t>
      </w:r>
    </w:p>
    <w:p w14:paraId="4B916208" w14:textId="77777777" w:rsidR="00207DFB" w:rsidRDefault="00236AC5">
      <w:pPr>
        <w:pStyle w:val="SourceCode"/>
      </w:pPr>
      <w:r>
        <w:t xml:space="preserve">    }</w:t>
      </w:r>
    </w:p>
    <w:p w14:paraId="236AB5F5" w14:textId="77777777" w:rsidR="00207DFB" w:rsidRDefault="00236AC5">
      <w:pPr>
        <w:pStyle w:val="SourceCode"/>
      </w:pPr>
      <w:r>
        <w:t xml:space="preserve">    printContact(contact);</w:t>
      </w:r>
    </w:p>
    <w:p w14:paraId="4FD344CE" w14:textId="77777777" w:rsidR="00207DFB" w:rsidRDefault="00236AC5">
      <w:pPr>
        <w:pStyle w:val="SourceCode"/>
      </w:pPr>
      <w:r>
        <w:t>}</w:t>
      </w:r>
    </w:p>
    <w:p w14:paraId="770373A4" w14:textId="77777777" w:rsidR="00207DFB" w:rsidRDefault="00207DFB">
      <w:pPr>
        <w:pStyle w:val="SourceCode"/>
      </w:pPr>
    </w:p>
    <w:p w14:paraId="5A784E7E" w14:textId="77777777" w:rsidR="00207DFB" w:rsidRDefault="00236AC5">
      <w:pPr>
        <w:pStyle w:val="SourceCode"/>
      </w:pPr>
      <w:r>
        <w:t>// Prints every contact in name order, then the count, or one Error line</w:t>
      </w:r>
    </w:p>
    <w:p w14:paraId="5468119D" w14:textId="77777777" w:rsidR="00207DFB" w:rsidRDefault="00236AC5">
      <w:pPr>
        <w:pStyle w:val="SourceCode"/>
      </w:pPr>
      <w:r>
        <w:t>// when the query failed. An empty table is not an error: the heading, no</w:t>
      </w:r>
    </w:p>
    <w:p w14:paraId="377885B5" w14:textId="77777777" w:rsidR="00207DFB" w:rsidRDefault="00236AC5">
      <w:pPr>
        <w:pStyle w:val="SourceCode"/>
      </w:pPr>
      <w:r>
        <w:t>// contact lines, and Contacts: 0. Remember, mysql2 has already read every</w:t>
      </w:r>
    </w:p>
    <w:p w14:paraId="25AE4A25" w14:textId="77777777" w:rsidR="00207DFB" w:rsidRDefault="00236AC5">
      <w:pPr>
        <w:pStyle w:val="SourceCode"/>
      </w:pPr>
      <w:r>
        <w:t>// row into the array, so there is nothing to free.</w:t>
      </w:r>
    </w:p>
    <w:p w14:paraId="2A5F3BAB" w14:textId="77777777" w:rsidR="00207DFB" w:rsidRDefault="00236AC5">
      <w:pPr>
        <w:pStyle w:val="SourceCode"/>
      </w:pPr>
      <w:r>
        <w:t>export async function listContacts(connection: Connection): Promise&lt;void&gt; {</w:t>
      </w:r>
    </w:p>
    <w:p w14:paraId="2280DAE0" w14:textId="77777777" w:rsidR="00207DFB" w:rsidRDefault="00236AC5">
      <w:pPr>
        <w:pStyle w:val="SourceCode"/>
      </w:pPr>
      <w:r>
        <w:t xml:space="preserve">    try {</w:t>
      </w:r>
    </w:p>
    <w:p w14:paraId="44598F5A" w14:textId="77777777" w:rsidR="00207DFB" w:rsidRDefault="00236AC5">
      <w:pPr>
        <w:pStyle w:val="SourceCode"/>
      </w:pPr>
      <w:r>
        <w:t xml:space="preserve">        const answer = await connection.query&lt;RowDataPacket[]&gt;(</w:t>
      </w:r>
    </w:p>
    <w:p w14:paraId="3ADD5094" w14:textId="77777777" w:rsidR="00207DFB" w:rsidRDefault="00236AC5">
      <w:pPr>
        <w:pStyle w:val="SourceCode"/>
      </w:pPr>
      <w:r>
        <w:t xml:space="preserve">            SELECT_CONTACTS);</w:t>
      </w:r>
    </w:p>
    <w:p w14:paraId="57691249" w14:textId="77777777" w:rsidR="00207DFB" w:rsidRDefault="00236AC5">
      <w:pPr>
        <w:pStyle w:val="SourceCode"/>
      </w:pPr>
      <w:r>
        <w:t xml:space="preserve">        const rows: RowDataPacket[] = answer[0];</w:t>
      </w:r>
    </w:p>
    <w:p w14:paraId="74EF5029" w14:textId="77777777" w:rsidR="00207DFB" w:rsidRDefault="00236AC5">
      <w:pPr>
        <w:pStyle w:val="SourceCode"/>
      </w:pPr>
      <w:r>
        <w:t xml:space="preserve">        console.log("Contacts by name:");</w:t>
      </w:r>
    </w:p>
    <w:p w14:paraId="1BE32657" w14:textId="77777777" w:rsidR="00207DFB" w:rsidRDefault="00236AC5">
      <w:pPr>
        <w:pStyle w:val="SourceCode"/>
      </w:pPr>
      <w:r>
        <w:t xml:space="preserve">        for (const row of rows) {</w:t>
      </w:r>
    </w:p>
    <w:p w14:paraId="74428B61" w14:textId="77777777" w:rsidR="00207DFB" w:rsidRDefault="00236AC5">
      <w:pPr>
        <w:pStyle w:val="SourceCode"/>
      </w:pPr>
      <w:r>
        <w:t xml:space="preserve">            printContact(contactFromRow(row));</w:t>
      </w:r>
    </w:p>
    <w:p w14:paraId="37E9F5C9" w14:textId="77777777" w:rsidR="00207DFB" w:rsidRDefault="00236AC5">
      <w:pPr>
        <w:pStyle w:val="SourceCode"/>
      </w:pPr>
      <w:r>
        <w:t xml:space="preserve">        }</w:t>
      </w:r>
    </w:p>
    <w:p w14:paraId="2586E914" w14:textId="77777777" w:rsidR="00207DFB" w:rsidRDefault="00236AC5">
      <w:pPr>
        <w:pStyle w:val="SourceCode"/>
      </w:pPr>
      <w:r>
        <w:t xml:space="preserve">        console.log(`Contacts: ${rows.length}`);</w:t>
      </w:r>
    </w:p>
    <w:p w14:paraId="43A85B90" w14:textId="77777777" w:rsidR="00207DFB" w:rsidRDefault="00236AC5">
      <w:pPr>
        <w:pStyle w:val="SourceCode"/>
      </w:pPr>
      <w:r>
        <w:t xml:space="preserve">    } catch (error: unknown) {</w:t>
      </w:r>
    </w:p>
    <w:p w14:paraId="2CCD7F1A" w14:textId="77777777" w:rsidR="00207DFB" w:rsidRDefault="00236AC5">
      <w:pPr>
        <w:pStyle w:val="SourceCode"/>
      </w:pPr>
      <w:r>
        <w:t xml:space="preserve">        reportError(error);</w:t>
      </w:r>
    </w:p>
    <w:p w14:paraId="6291CF7A" w14:textId="77777777" w:rsidR="00207DFB" w:rsidRDefault="00236AC5">
      <w:pPr>
        <w:pStyle w:val="SourceCode"/>
      </w:pPr>
      <w:r>
        <w:t xml:space="preserve">    }</w:t>
      </w:r>
    </w:p>
    <w:p w14:paraId="0ED15CA8" w14:textId="77777777" w:rsidR="00207DFB" w:rsidRDefault="00236AC5">
      <w:pPr>
        <w:pStyle w:val="SourceCode"/>
      </w:pPr>
      <w:r>
        <w:t>}</w:t>
      </w:r>
    </w:p>
    <w:p w14:paraId="10DC4AA3" w14:textId="77777777" w:rsidR="00207DFB" w:rsidRDefault="00207DFB">
      <w:pPr>
        <w:pStyle w:val="SourceCode"/>
      </w:pPr>
    </w:p>
    <w:p w14:paraId="6E280C21" w14:textId="77777777" w:rsidR="00207DFB" w:rsidRDefault="00236AC5">
      <w:pPr>
        <w:pStyle w:val="SourceCode"/>
      </w:pPr>
      <w:r>
        <w:t>// Creates one contact from the values it is given and returns its new id,</w:t>
      </w:r>
    </w:p>
    <w:p w14:paraId="116641AE" w14:textId="77777777" w:rsidR="00207DFB" w:rsidRDefault="00236AC5">
      <w:pPr>
        <w:pStyle w:val="SourceCode"/>
      </w:pPr>
      <w:r>
        <w:t>// or 0 when nothing was created (ids start at 1, so 0 is never an id).</w:t>
      </w:r>
    </w:p>
    <w:p w14:paraId="1AF27513" w14:textId="77777777" w:rsidR="00207DFB" w:rsidRDefault="00236AC5">
      <w:pPr>
        <w:pStyle w:val="SourceCode"/>
      </w:pPr>
      <w:r>
        <w:t>// This is the application function: it never asks a question, so any</w:t>
      </w:r>
    </w:p>
    <w:p w14:paraId="62820A9B" w14:textId="77777777" w:rsidR="00207DFB" w:rsidRDefault="00236AC5">
      <w:pPr>
        <w:pStyle w:val="SourceCode"/>
      </w:pPr>
      <w:r>
        <w:t>// part of a program can call it with values, typed or not. It trims and</w:t>
      </w:r>
    </w:p>
    <w:p w14:paraId="31DDB8B2" w14:textId="77777777" w:rsidR="00207DFB" w:rsidRDefault="00236AC5">
      <w:pPr>
        <w:pStyle w:val="SourceCode"/>
      </w:pPr>
      <w:r>
        <w:t>// validates the values, inserts them with parameters, then reads the new</w:t>
      </w:r>
    </w:p>
    <w:p w14:paraId="22035D15" w14:textId="77777777" w:rsidR="00207DFB" w:rsidRDefault="00236AC5">
      <w:pPr>
        <w:pStyle w:val="SourceCode"/>
      </w:pPr>
      <w:r>
        <w:t>// row back by its id and prints it, so the screen shows what the database</w:t>
      </w:r>
    </w:p>
    <w:p w14:paraId="7616AEFD" w14:textId="77777777" w:rsidR="00207DFB" w:rsidRDefault="00236AC5">
      <w:pPr>
        <w:pStyle w:val="SourceCode"/>
      </w:pPr>
      <w:r>
        <w:t>// stored.</w:t>
      </w:r>
    </w:p>
    <w:p w14:paraId="5F44213C" w14:textId="77777777" w:rsidR="00207DFB" w:rsidRDefault="00236AC5">
      <w:pPr>
        <w:pStyle w:val="SourceCode"/>
      </w:pPr>
      <w:r>
        <w:t>export async function createContact(connection: Connection,</w:t>
      </w:r>
    </w:p>
    <w:p w14:paraId="53BBE86B" w14:textId="77777777" w:rsidR="00207DFB" w:rsidRDefault="00236AC5">
      <w:pPr>
        <w:pStyle w:val="SourceCode"/>
      </w:pPr>
      <w:r>
        <w:t xml:space="preserve">                                    fullName: string, email: string,</w:t>
      </w:r>
    </w:p>
    <w:p w14:paraId="6AD020BE" w14:textId="77777777" w:rsidR="00207DFB" w:rsidRDefault="00236AC5">
      <w:pPr>
        <w:pStyle w:val="SourceCode"/>
      </w:pPr>
      <w:r>
        <w:t xml:space="preserve">                                    phone: string): Promise&lt;number&gt; {</w:t>
      </w:r>
    </w:p>
    <w:p w14:paraId="4D850AFD" w14:textId="77777777" w:rsidR="00207DFB" w:rsidRDefault="00236AC5">
      <w:pPr>
        <w:pStyle w:val="SourceCode"/>
      </w:pPr>
      <w:r>
        <w:t xml:space="preserve">    // Remember, trim removes the spaces at both ends.</w:t>
      </w:r>
    </w:p>
    <w:p w14:paraId="04037065" w14:textId="77777777" w:rsidR="00207DFB" w:rsidRDefault="00236AC5">
      <w:pPr>
        <w:pStyle w:val="SourceCode"/>
      </w:pPr>
      <w:r>
        <w:t xml:space="preserve">    const trimmedName: string = fullName.trim();</w:t>
      </w:r>
    </w:p>
    <w:p w14:paraId="12FB7610" w14:textId="77777777" w:rsidR="00207DFB" w:rsidRDefault="00236AC5">
      <w:pPr>
        <w:pStyle w:val="SourceCode"/>
      </w:pPr>
      <w:r>
        <w:t xml:space="preserve">    const trimmedEmail: string = email.trim();</w:t>
      </w:r>
    </w:p>
    <w:p w14:paraId="53ECED19" w14:textId="77777777" w:rsidR="00207DFB" w:rsidRDefault="00236AC5">
      <w:pPr>
        <w:pStyle w:val="SourceCode"/>
      </w:pPr>
      <w:r>
        <w:t xml:space="preserve">    const trimmedPhone: string = phone.trim();</w:t>
      </w:r>
    </w:p>
    <w:p w14:paraId="4350B525" w14:textId="77777777" w:rsidR="00207DFB" w:rsidRDefault="00236AC5">
      <w:pPr>
        <w:pStyle w:val="SourceCode"/>
      </w:pPr>
      <w:r>
        <w:t xml:space="preserve">    const problem: string = validateContact(trimmedName, trimmedEmail,</w:t>
      </w:r>
    </w:p>
    <w:p w14:paraId="0A4216D9" w14:textId="77777777" w:rsidR="00207DFB" w:rsidRDefault="00236AC5">
      <w:pPr>
        <w:pStyle w:val="SourceCode"/>
      </w:pPr>
      <w:r>
        <w:t xml:space="preserve">        trimmedPhone);</w:t>
      </w:r>
    </w:p>
    <w:p w14:paraId="24734479" w14:textId="77777777" w:rsidR="00207DFB" w:rsidRDefault="00236AC5">
      <w:pPr>
        <w:pStyle w:val="SourceCode"/>
      </w:pPr>
      <w:r>
        <w:t xml:space="preserve">    if (problem !== "") {</w:t>
      </w:r>
    </w:p>
    <w:p w14:paraId="75168DED" w14:textId="77777777" w:rsidR="00207DFB" w:rsidRDefault="00236AC5">
      <w:pPr>
        <w:pStyle w:val="SourceCode"/>
      </w:pPr>
      <w:r>
        <w:t xml:space="preserve">        console.error(`Error: ${problem}`);</w:t>
      </w:r>
    </w:p>
    <w:p w14:paraId="7D4FB13C" w14:textId="77777777" w:rsidR="00207DFB" w:rsidRDefault="00236AC5">
      <w:pPr>
        <w:pStyle w:val="SourceCode"/>
      </w:pPr>
      <w:r>
        <w:t xml:space="preserve">        return 0;</w:t>
      </w:r>
    </w:p>
    <w:p w14:paraId="754F399D" w14:textId="77777777" w:rsidR="00207DFB" w:rsidRDefault="00236AC5">
      <w:pPr>
        <w:pStyle w:val="SourceCode"/>
      </w:pPr>
      <w:r>
        <w:t xml:space="preserve">    }</w:t>
      </w:r>
    </w:p>
    <w:p w14:paraId="7B622EBF" w14:textId="77777777" w:rsidR="00207DFB" w:rsidRDefault="00207DFB">
      <w:pPr>
        <w:pStyle w:val="SourceCode"/>
      </w:pPr>
    </w:p>
    <w:p w14:paraId="00A85931" w14:textId="77777777" w:rsidR="00207DFB" w:rsidRDefault="00236AC5">
      <w:pPr>
        <w:pStyle w:val="SourceCode"/>
      </w:pPr>
      <w:r>
        <w:t xml:space="preserve">    // Remember, mysql2 sends null as NULL, so an empty phone is stored as</w:t>
      </w:r>
    </w:p>
    <w:p w14:paraId="55724D65" w14:textId="77777777" w:rsidR="00207DFB" w:rsidRDefault="00236AC5">
      <w:pPr>
        <w:pStyle w:val="SourceCode"/>
      </w:pPr>
      <w:r>
        <w:t xml:space="preserve">    // no phone, and insertId is the id the server gave the new row (Lesson</w:t>
      </w:r>
    </w:p>
    <w:p w14:paraId="1D0FF60F" w14:textId="77777777" w:rsidR="00207DFB" w:rsidRDefault="00236AC5">
      <w:pPr>
        <w:pStyle w:val="SourceCode"/>
      </w:pPr>
      <w:r>
        <w:t xml:space="preserve">    // 4.5). A taken email is refused by the UNIQUE constraint with error</w:t>
      </w:r>
    </w:p>
    <w:p w14:paraId="085F5EA4" w14:textId="77777777" w:rsidR="00207DFB" w:rsidRDefault="00236AC5">
      <w:pPr>
        <w:pStyle w:val="SourceCode"/>
      </w:pPr>
      <w:r>
        <w:t xml:space="preserve">    // 1062, which reportError words as That email is already in use.</w:t>
      </w:r>
    </w:p>
    <w:p w14:paraId="4DBE6E1A" w14:textId="77777777" w:rsidR="00207DFB" w:rsidRDefault="00236AC5">
      <w:pPr>
        <w:pStyle w:val="SourceCode"/>
      </w:pPr>
      <w:r>
        <w:t xml:space="preserve">    let storedPhone: string | null = trimmedPhone;</w:t>
      </w:r>
    </w:p>
    <w:p w14:paraId="1D92C1F3" w14:textId="77777777" w:rsidR="00207DFB" w:rsidRDefault="00236AC5">
      <w:pPr>
        <w:pStyle w:val="SourceCode"/>
      </w:pPr>
      <w:r>
        <w:t xml:space="preserve">    if (trimmedPhone === "") {</w:t>
      </w:r>
    </w:p>
    <w:p w14:paraId="22274D56" w14:textId="77777777" w:rsidR="00207DFB" w:rsidRDefault="00236AC5">
      <w:pPr>
        <w:pStyle w:val="SourceCode"/>
      </w:pPr>
      <w:r>
        <w:t xml:space="preserve">        storedPhone = null;</w:t>
      </w:r>
    </w:p>
    <w:p w14:paraId="58CEAFB6" w14:textId="77777777" w:rsidR="00207DFB" w:rsidRDefault="00236AC5">
      <w:pPr>
        <w:pStyle w:val="SourceCode"/>
      </w:pPr>
      <w:r>
        <w:t xml:space="preserve">    }</w:t>
      </w:r>
    </w:p>
    <w:p w14:paraId="0C37C04C" w14:textId="77777777" w:rsidR="00207DFB" w:rsidRDefault="00236AC5">
      <w:pPr>
        <w:pStyle w:val="SourceCode"/>
      </w:pPr>
      <w:r>
        <w:t xml:space="preserve">    let newId: number = 0;</w:t>
      </w:r>
    </w:p>
    <w:p w14:paraId="51D8DBA8" w14:textId="77777777" w:rsidR="00207DFB" w:rsidRDefault="00236AC5">
      <w:pPr>
        <w:pStyle w:val="SourceCode"/>
      </w:pPr>
      <w:r>
        <w:t xml:space="preserve">    try {</w:t>
      </w:r>
    </w:p>
    <w:p w14:paraId="076F90C7" w14:textId="77777777" w:rsidR="00207DFB" w:rsidRDefault="00236AC5">
      <w:pPr>
        <w:pStyle w:val="SourceCode"/>
      </w:pPr>
      <w:r>
        <w:t xml:space="preserve">        const answer = await connection.execute&lt;ResultSetHeader&gt;(</w:t>
      </w:r>
    </w:p>
    <w:p w14:paraId="5E11E67A" w14:textId="77777777" w:rsidR="00207DFB" w:rsidRDefault="00236AC5">
      <w:pPr>
        <w:pStyle w:val="SourceCode"/>
      </w:pPr>
      <w:r>
        <w:t xml:space="preserve">            INSERT_CONTACT, [trimmedName, trimmedEmail, storedPhone]);</w:t>
      </w:r>
    </w:p>
    <w:p w14:paraId="6FC3BB65" w14:textId="77777777" w:rsidR="00207DFB" w:rsidRDefault="00236AC5">
      <w:pPr>
        <w:pStyle w:val="SourceCode"/>
      </w:pPr>
      <w:r>
        <w:t xml:space="preserve">        newId = answer[0].insertId;</w:t>
      </w:r>
    </w:p>
    <w:p w14:paraId="42F9132B" w14:textId="77777777" w:rsidR="00207DFB" w:rsidRDefault="00236AC5">
      <w:pPr>
        <w:pStyle w:val="SourceCode"/>
      </w:pPr>
      <w:r>
        <w:t xml:space="preserve">    } catch (error: unknown) {</w:t>
      </w:r>
    </w:p>
    <w:p w14:paraId="68612DAA" w14:textId="77777777" w:rsidR="00207DFB" w:rsidRDefault="00236AC5">
      <w:pPr>
        <w:pStyle w:val="SourceCode"/>
      </w:pPr>
      <w:r>
        <w:t xml:space="preserve">        reportError(error);</w:t>
      </w:r>
    </w:p>
    <w:p w14:paraId="7321B2D0" w14:textId="77777777" w:rsidR="00207DFB" w:rsidRDefault="00236AC5">
      <w:pPr>
        <w:pStyle w:val="SourceCode"/>
      </w:pPr>
      <w:r>
        <w:t xml:space="preserve">        return 0;</w:t>
      </w:r>
    </w:p>
    <w:p w14:paraId="6ED5D084" w14:textId="77777777" w:rsidR="00207DFB" w:rsidRDefault="00236AC5">
      <w:pPr>
        <w:pStyle w:val="SourceCode"/>
      </w:pPr>
      <w:r>
        <w:t xml:space="preserve">    }</w:t>
      </w:r>
    </w:p>
    <w:p w14:paraId="1BAD5B01" w14:textId="77777777" w:rsidR="00207DFB" w:rsidRDefault="00236AC5">
      <w:pPr>
        <w:pStyle w:val="SourceCode"/>
      </w:pPr>
      <w:r>
        <w:t xml:space="preserve">    console.log(`Added contact ${newId}:`);</w:t>
      </w:r>
    </w:p>
    <w:p w14:paraId="6489035D" w14:textId="77777777" w:rsidR="00207DFB" w:rsidRDefault="00207DFB">
      <w:pPr>
        <w:pStyle w:val="SourceCode"/>
      </w:pPr>
    </w:p>
    <w:p w14:paraId="7752E3FE" w14:textId="77777777" w:rsidR="00207DFB" w:rsidRDefault="00236AC5">
      <w:pPr>
        <w:pStyle w:val="SourceCode"/>
      </w:pPr>
      <w:r>
        <w:t xml:space="preserve">    // The contact is stored now, so newId is returned even if reading it</w:t>
      </w:r>
    </w:p>
    <w:p w14:paraId="420185FA" w14:textId="77777777" w:rsidR="00207DFB" w:rsidRDefault="00236AC5">
      <w:pPr>
        <w:pStyle w:val="SourceCode"/>
      </w:pPr>
      <w:r>
        <w:t xml:space="preserve">    // back fails; the Error line then says why it is not shown.</w:t>
      </w:r>
    </w:p>
    <w:p w14:paraId="4F7DA7A7" w14:textId="77777777" w:rsidR="00207DFB" w:rsidRDefault="00236AC5">
      <w:pPr>
        <w:pStyle w:val="SourceCode"/>
      </w:pPr>
      <w:r>
        <w:t xml:space="preserve">    try {</w:t>
      </w:r>
    </w:p>
    <w:p w14:paraId="229597B9" w14:textId="77777777" w:rsidR="00207DFB" w:rsidRDefault="00236AC5">
      <w:pPr>
        <w:pStyle w:val="SourceCode"/>
      </w:pPr>
      <w:r>
        <w:t xml:space="preserve">        const contact: Contact | null = await getContact(connection, newId);</w:t>
      </w:r>
    </w:p>
    <w:p w14:paraId="5FEA56D1" w14:textId="77777777" w:rsidR="00207DFB" w:rsidRDefault="00236AC5">
      <w:pPr>
        <w:pStyle w:val="SourceCode"/>
      </w:pPr>
      <w:r>
        <w:t xml:space="preserve">        if (contact === null) {</w:t>
      </w:r>
    </w:p>
    <w:p w14:paraId="3C117C1F" w14:textId="77777777" w:rsidR="00207DFB" w:rsidRDefault="00236AC5">
      <w:pPr>
        <w:pStyle w:val="SourceCode"/>
      </w:pPr>
      <w:r>
        <w:t xml:space="preserve">            console.error(`Error: no contact with id ${newId}`);</w:t>
      </w:r>
    </w:p>
    <w:p w14:paraId="05D39632" w14:textId="77777777" w:rsidR="00207DFB" w:rsidRDefault="00236AC5">
      <w:pPr>
        <w:pStyle w:val="SourceCode"/>
      </w:pPr>
      <w:r>
        <w:t xml:space="preserve">            return newId;</w:t>
      </w:r>
    </w:p>
    <w:p w14:paraId="2135A2FB" w14:textId="77777777" w:rsidR="00207DFB" w:rsidRDefault="00236AC5">
      <w:pPr>
        <w:pStyle w:val="SourceCode"/>
      </w:pPr>
      <w:r>
        <w:t xml:space="preserve">        }</w:t>
      </w:r>
    </w:p>
    <w:p w14:paraId="21BA2E1C" w14:textId="77777777" w:rsidR="00207DFB" w:rsidRDefault="00236AC5">
      <w:pPr>
        <w:pStyle w:val="SourceCode"/>
      </w:pPr>
      <w:r>
        <w:t xml:space="preserve">        printContact(contact);</w:t>
      </w:r>
    </w:p>
    <w:p w14:paraId="7E87A11D" w14:textId="77777777" w:rsidR="00207DFB" w:rsidRDefault="00236AC5">
      <w:pPr>
        <w:pStyle w:val="SourceCode"/>
      </w:pPr>
      <w:r>
        <w:t xml:space="preserve">    } catch (error: unknown) {</w:t>
      </w:r>
    </w:p>
    <w:p w14:paraId="343CD789" w14:textId="77777777" w:rsidR="00207DFB" w:rsidRDefault="00236AC5">
      <w:pPr>
        <w:pStyle w:val="SourceCode"/>
      </w:pPr>
      <w:r>
        <w:t xml:space="preserve">        reportError(error);</w:t>
      </w:r>
    </w:p>
    <w:p w14:paraId="1D25824E" w14:textId="77777777" w:rsidR="00207DFB" w:rsidRDefault="00236AC5">
      <w:pPr>
        <w:pStyle w:val="SourceCode"/>
        <w:keepNext/>
      </w:pPr>
      <w:r>
        <w:t xml:space="preserve">    }</w:t>
      </w:r>
    </w:p>
    <w:p w14:paraId="4304B484" w14:textId="77777777" w:rsidR="00207DFB" w:rsidRDefault="00236AC5">
      <w:pPr>
        <w:pStyle w:val="SourceCode"/>
        <w:keepNext/>
      </w:pPr>
      <w:r>
        <w:t xml:space="preserve">    return newId;</w:t>
      </w:r>
    </w:p>
    <w:p w14:paraId="268DFF0D" w14:textId="77777777" w:rsidR="00207DFB" w:rsidRDefault="00236AC5">
      <w:pPr>
        <w:pStyle w:val="SourceCode"/>
      </w:pPr>
      <w:r>
        <w:t>}</w:t>
      </w:r>
    </w:p>
    <w:p w14:paraId="307E5A0F" w14:textId="77777777" w:rsidR="00207DFB" w:rsidRDefault="00207DFB">
      <w:pPr>
        <w:keepNext/>
      </w:pPr>
    </w:p>
    <w:p w14:paraId="7A51BE19" w14:textId="77777777" w:rsidR="00207DFB" w:rsidRDefault="00236AC5">
      <w:pPr>
        <w:pStyle w:val="Heading3"/>
      </w:pPr>
      <w:r>
        <w:t>typescript/src/main.ts</w:t>
      </w:r>
    </w:p>
    <w:p w14:paraId="2CF6BE51" w14:textId="77777777" w:rsidR="00207DFB" w:rsidRDefault="00236AC5">
      <w:pPr>
        <w:pStyle w:val="SourceCode"/>
        <w:keepNext/>
      </w:pPr>
      <w:r>
        <w:t>// Lesson 5.6's entry file. It hands a table of good and bad records and</w:t>
      </w:r>
    </w:p>
    <w:p w14:paraId="10EFFF5F" w14:textId="77777777" w:rsidR="00207DFB" w:rsidRDefault="00236AC5">
      <w:pPr>
        <w:pStyle w:val="SourceCode"/>
        <w:keepNext/>
      </w:pPr>
      <w:r>
        <w:t>// ids to the contacts module's application functions, exactly as the</w:t>
      </w:r>
    </w:p>
    <w:p w14:paraId="6224A019" w14:textId="77777777" w:rsidR="00207DFB" w:rsidRDefault="00236AC5">
      <w:pPr>
        <w:pStyle w:val="SourceCode"/>
      </w:pPr>
      <w:r>
        <w:t>// Contact Manager's commands do with the user's answers. Rejected input</w:t>
      </w:r>
    </w:p>
    <w:p w14:paraId="321ECEF3" w14:textId="77777777" w:rsidR="00207DFB" w:rsidRDefault="00236AC5">
      <w:pPr>
        <w:pStyle w:val="SourceCode"/>
      </w:pPr>
      <w:r>
        <w:t>// must be refused before anything is sent; the list in the middle proves</w:t>
      </w:r>
    </w:p>
    <w:p w14:paraId="62F62162" w14:textId="77777777" w:rsidR="00207DFB" w:rsidRDefault="00236AC5">
      <w:pPr>
        <w:pStyle w:val="SourceCode"/>
      </w:pPr>
      <w:r>
        <w:t>// that nothing reached the table. Remember, import * as contacts makes</w:t>
      </w:r>
    </w:p>
    <w:p w14:paraId="176B9607" w14:textId="77777777" w:rsidR="00207DFB" w:rsidRDefault="00236AC5">
      <w:pPr>
        <w:pStyle w:val="SourceCode"/>
      </w:pPr>
      <w:r>
        <w:t>// every exported name usable as contacts.name.</w:t>
      </w:r>
    </w:p>
    <w:p w14:paraId="156753D3" w14:textId="77777777" w:rsidR="00207DFB" w:rsidRDefault="00236AC5">
      <w:pPr>
        <w:pStyle w:val="SourceCode"/>
      </w:pPr>
      <w:r>
        <w:t>import type { Connection } from "mysql2/promise";</w:t>
      </w:r>
    </w:p>
    <w:p w14:paraId="380791DB" w14:textId="77777777" w:rsidR="00207DFB" w:rsidRDefault="00236AC5">
      <w:pPr>
        <w:pStyle w:val="SourceCode"/>
      </w:pPr>
      <w:r>
        <w:t>import * as contacts from "./contacts.js";</w:t>
      </w:r>
    </w:p>
    <w:p w14:paraId="15734DFC" w14:textId="77777777" w:rsidR="00207DFB" w:rsidRDefault="00207DFB">
      <w:pPr>
        <w:pStyle w:val="SourceCode"/>
      </w:pPr>
    </w:p>
    <w:p w14:paraId="038384B5" w14:textId="77777777" w:rsidR="00207DFB" w:rsidRDefault="00236AC5">
      <w:pPr>
        <w:pStyle w:val="SourceCode"/>
      </w:pPr>
      <w:r>
        <w:t>// What the show command does with a typed id: parseId checks it before</w:t>
      </w:r>
    </w:p>
    <w:p w14:paraId="6786C428" w14:textId="77777777" w:rsidR="00207DFB" w:rsidRDefault="00236AC5">
      <w:pPr>
        <w:pStyle w:val="SourceCode"/>
      </w:pPr>
      <w:r>
        <w:t>// anything is sent, and only a valid id reaches showContact's query.</w:t>
      </w:r>
    </w:p>
    <w:p w14:paraId="38201969" w14:textId="77777777" w:rsidR="00207DFB" w:rsidRDefault="00236AC5">
      <w:pPr>
        <w:pStyle w:val="SourceCode"/>
      </w:pPr>
      <w:r>
        <w:t>async function showTypedId(connection: Connection,</w:t>
      </w:r>
    </w:p>
    <w:p w14:paraId="427B93AE" w14:textId="77777777" w:rsidR="00207DFB" w:rsidRDefault="00236AC5">
      <w:pPr>
        <w:pStyle w:val="SourceCode"/>
      </w:pPr>
      <w:r>
        <w:t xml:space="preserve">                           typedId: string): Promise&lt;void&gt; {</w:t>
      </w:r>
    </w:p>
    <w:p w14:paraId="19DD5F71" w14:textId="77777777" w:rsidR="00207DFB" w:rsidRDefault="00236AC5">
      <w:pPr>
        <w:pStyle w:val="SourceCode"/>
      </w:pPr>
      <w:r>
        <w:t xml:space="preserve">    const contactId: number = contacts.parseId(typedId);</w:t>
      </w:r>
    </w:p>
    <w:p w14:paraId="5CA334BC" w14:textId="77777777" w:rsidR="00207DFB" w:rsidRDefault="00236AC5">
      <w:pPr>
        <w:pStyle w:val="SourceCode"/>
      </w:pPr>
      <w:r>
        <w:t xml:space="preserve">    if (contactId === 0) {</w:t>
      </w:r>
    </w:p>
    <w:p w14:paraId="7C2B0375" w14:textId="77777777" w:rsidR="00207DFB" w:rsidRDefault="00236AC5">
      <w:pPr>
        <w:pStyle w:val="SourceCode"/>
      </w:pPr>
      <w:r>
        <w:t xml:space="preserve">        console.error("Error: id must be a whole number from 1 to 2147483647");</w:t>
      </w:r>
    </w:p>
    <w:p w14:paraId="1930A6AD" w14:textId="77777777" w:rsidR="00207DFB" w:rsidRDefault="00236AC5">
      <w:pPr>
        <w:pStyle w:val="SourceCode"/>
      </w:pPr>
      <w:r>
        <w:t xml:space="preserve">        return;</w:t>
      </w:r>
    </w:p>
    <w:p w14:paraId="7A770865" w14:textId="77777777" w:rsidR="00207DFB" w:rsidRDefault="00236AC5">
      <w:pPr>
        <w:pStyle w:val="SourceCode"/>
      </w:pPr>
      <w:r>
        <w:t xml:space="preserve">    }</w:t>
      </w:r>
    </w:p>
    <w:p w14:paraId="438A0AD2" w14:textId="77777777" w:rsidR="00207DFB" w:rsidRDefault="00236AC5">
      <w:pPr>
        <w:pStyle w:val="SourceCode"/>
      </w:pPr>
      <w:r>
        <w:t xml:space="preserve">    await contacts.showContact(connection, contactId);</w:t>
      </w:r>
    </w:p>
    <w:p w14:paraId="21CDE525" w14:textId="77777777" w:rsidR="00207DFB" w:rsidRDefault="00236AC5">
      <w:pPr>
        <w:pStyle w:val="SourceCode"/>
      </w:pPr>
      <w:r>
        <w:t>}</w:t>
      </w:r>
    </w:p>
    <w:p w14:paraId="72DC8186" w14:textId="77777777" w:rsidR="00207DFB" w:rsidRDefault="00207DFB">
      <w:pPr>
        <w:pStyle w:val="SourceCode"/>
      </w:pPr>
    </w:p>
    <w:p w14:paraId="1061DDA8" w14:textId="77777777" w:rsidR="00207DFB" w:rsidRDefault="00236AC5">
      <w:pPr>
        <w:pStyle w:val="SourceCode"/>
      </w:pPr>
      <w:r>
        <w:t>async function main(): Promise&lt;void&gt; {</w:t>
      </w:r>
    </w:p>
    <w:p w14:paraId="15811FC5" w14:textId="77777777" w:rsidR="00207DFB" w:rsidRDefault="00236AC5">
      <w:pPr>
        <w:pStyle w:val="SourceCode"/>
      </w:pPr>
      <w:r>
        <w:t xml:space="preserve">    // Remember, the password comes only from SPA_DB_PASSWORD.</w:t>
      </w:r>
    </w:p>
    <w:p w14:paraId="15AC82B7" w14:textId="77777777" w:rsidR="00207DFB" w:rsidRDefault="00236AC5">
      <w:pPr>
        <w:pStyle w:val="SourceCode"/>
      </w:pPr>
      <w:r>
        <w:t xml:space="preserve">    const password: string | undefined = process.env["SPA_DB_PASSWORD"];</w:t>
      </w:r>
    </w:p>
    <w:p w14:paraId="161F5829" w14:textId="77777777" w:rsidR="00207DFB" w:rsidRDefault="00236AC5">
      <w:pPr>
        <w:pStyle w:val="SourceCode"/>
      </w:pPr>
      <w:r>
        <w:t xml:space="preserve">    if (password === undefined) {</w:t>
      </w:r>
    </w:p>
    <w:p w14:paraId="4B85E0C7" w14:textId="77777777" w:rsidR="00207DFB" w:rsidRDefault="00236AC5">
      <w:pPr>
        <w:pStyle w:val="SourceCode"/>
      </w:pPr>
      <w:r>
        <w:t xml:space="preserve">        console.error("Error: SPA_DB_PASSWORD is not set");</w:t>
      </w:r>
    </w:p>
    <w:p w14:paraId="6A0D21DC" w14:textId="77777777" w:rsidR="00207DFB" w:rsidRDefault="00236AC5">
      <w:pPr>
        <w:pStyle w:val="SourceCode"/>
      </w:pPr>
      <w:r>
        <w:t xml:space="preserve">        process.exitCode = 1;</w:t>
      </w:r>
    </w:p>
    <w:p w14:paraId="14D8E086" w14:textId="77777777" w:rsidR="00207DFB" w:rsidRDefault="00236AC5">
      <w:pPr>
        <w:pStyle w:val="SourceCode"/>
      </w:pPr>
      <w:r>
        <w:t xml:space="preserve">        return;</w:t>
      </w:r>
    </w:p>
    <w:p w14:paraId="5F2A21DC" w14:textId="77777777" w:rsidR="00207DFB" w:rsidRDefault="00236AC5">
      <w:pPr>
        <w:pStyle w:val="SourceCode"/>
      </w:pPr>
      <w:r>
        <w:t xml:space="preserve">    }</w:t>
      </w:r>
    </w:p>
    <w:p w14:paraId="6E61E310" w14:textId="77777777" w:rsidR="00207DFB" w:rsidRDefault="00236AC5">
      <w:pPr>
        <w:pStyle w:val="SourceCode"/>
      </w:pPr>
      <w:r>
        <w:t xml:space="preserve">    let connection: Connection;</w:t>
      </w:r>
    </w:p>
    <w:p w14:paraId="3C50DD77" w14:textId="77777777" w:rsidR="00207DFB" w:rsidRDefault="00236AC5">
      <w:pPr>
        <w:pStyle w:val="SourceCode"/>
      </w:pPr>
      <w:r>
        <w:t xml:space="preserve">    try {</w:t>
      </w:r>
    </w:p>
    <w:p w14:paraId="054CF36E" w14:textId="77777777" w:rsidR="00207DFB" w:rsidRDefault="00236AC5">
      <w:pPr>
        <w:pStyle w:val="SourceCode"/>
      </w:pPr>
      <w:r>
        <w:t xml:space="preserve">        connection = await contacts.connectDatabase(password);</w:t>
      </w:r>
    </w:p>
    <w:p w14:paraId="7423643A" w14:textId="77777777" w:rsidR="00207DFB" w:rsidRDefault="00236AC5">
      <w:pPr>
        <w:pStyle w:val="SourceCode"/>
      </w:pPr>
      <w:r>
        <w:t xml:space="preserve">    } catch (error: unknown) {</w:t>
      </w:r>
    </w:p>
    <w:p w14:paraId="0CC8F7CA" w14:textId="77777777" w:rsidR="00207DFB" w:rsidRDefault="00236AC5">
      <w:pPr>
        <w:pStyle w:val="SourceCode"/>
      </w:pPr>
      <w:r>
        <w:t xml:space="preserve">        contacts.reportError(error);</w:t>
      </w:r>
    </w:p>
    <w:p w14:paraId="14D6B775" w14:textId="77777777" w:rsidR="00207DFB" w:rsidRDefault="00236AC5">
      <w:pPr>
        <w:pStyle w:val="SourceCode"/>
      </w:pPr>
      <w:r>
        <w:t xml:space="preserve">        process.exitCode = 1;</w:t>
      </w:r>
    </w:p>
    <w:p w14:paraId="0C48CA64" w14:textId="77777777" w:rsidR="00207DFB" w:rsidRDefault="00236AC5">
      <w:pPr>
        <w:pStyle w:val="SourceCode"/>
      </w:pPr>
      <w:r>
        <w:t xml:space="preserve">        return;</w:t>
      </w:r>
    </w:p>
    <w:p w14:paraId="5F890B5C" w14:textId="77777777" w:rsidR="00207DFB" w:rsidRDefault="00236AC5">
      <w:pPr>
        <w:pStyle w:val="SourceCode"/>
      </w:pPr>
      <w:r>
        <w:t xml:space="preserve">    }</w:t>
      </w:r>
    </w:p>
    <w:p w14:paraId="2785A8A2" w14:textId="77777777" w:rsidR="00207DFB" w:rsidRDefault="00236AC5">
      <w:pPr>
        <w:pStyle w:val="SourceCode"/>
      </w:pPr>
      <w:r>
        <w:t xml:space="preserve">    // Remember, finally ends the connection even when a step throws.</w:t>
      </w:r>
    </w:p>
    <w:p w14:paraId="4DA30B05" w14:textId="77777777" w:rsidR="00207DFB" w:rsidRDefault="00236AC5">
      <w:pPr>
        <w:pStyle w:val="SourceCode"/>
      </w:pPr>
      <w:r>
        <w:t xml:space="preserve">    try {</w:t>
      </w:r>
    </w:p>
    <w:p w14:paraId="02EA9331" w14:textId="77777777" w:rsidR="00207DFB" w:rsidRDefault="00236AC5">
      <w:pPr>
        <w:pStyle w:val="SourceCode"/>
      </w:pPr>
      <w:r>
        <w:t xml:space="preserve">        console.log(`Connected to database ${contacts.DATABASE}`);</w:t>
      </w:r>
    </w:p>
    <w:p w14:paraId="7C1D6024" w14:textId="77777777" w:rsidR="00207DFB" w:rsidRDefault="00207DFB">
      <w:pPr>
        <w:pStyle w:val="SourceCode"/>
      </w:pPr>
    </w:p>
    <w:p w14:paraId="0DFE3EC4" w14:textId="77777777" w:rsidR="00207DFB" w:rsidRDefault="00236AC5">
      <w:pPr>
        <w:pStyle w:val="SourceCode"/>
      </w:pPr>
      <w:r>
        <w:t xml:space="preserve">        // Six records that break a rule. The server would store every one of</w:t>
      </w:r>
    </w:p>
    <w:p w14:paraId="6DBAAF28" w14:textId="77777777" w:rsidR="00207DFB" w:rsidRDefault="00236AC5">
      <w:pPr>
        <w:pStyle w:val="SourceCode"/>
      </w:pPr>
      <w:r>
        <w:t xml:space="preserve">        // them except the long name, because no column checks an email's</w:t>
      </w:r>
    </w:p>
    <w:p w14:paraId="2DDE7616" w14:textId="77777777" w:rsidR="00207DFB" w:rsidRDefault="00236AC5">
      <w:pPr>
        <w:pStyle w:val="SourceCode"/>
      </w:pPr>
      <w:r>
        <w:t xml:space="preserve">        // shape, a phone's characters, or a name that is only spaces; only</w:t>
      </w:r>
    </w:p>
    <w:p w14:paraId="4A64FAD7" w14:textId="77777777" w:rsidR="00207DFB" w:rsidRDefault="00236AC5">
      <w:pPr>
        <w:pStyle w:val="SourceCode"/>
      </w:pPr>
      <w:r>
        <w:t xml:space="preserve">        // validation stops them. Remember, + joins the two pieces of text</w:t>
      </w:r>
    </w:p>
    <w:p w14:paraId="1EF7E392" w14:textId="77777777" w:rsidR="00207DFB" w:rsidRDefault="00236AC5">
      <w:pPr>
        <w:pStyle w:val="SourceCode"/>
      </w:pPr>
      <w:r>
        <w:t xml:space="preserve">        // into one.</w:t>
      </w:r>
    </w:p>
    <w:p w14:paraId="26E22D3C" w14:textId="77777777" w:rsidR="00207DFB" w:rsidRDefault="00236AC5">
      <w:pPr>
        <w:pStyle w:val="SourceCode"/>
      </w:pPr>
      <w:r>
        <w:t xml:space="preserve">        await contacts.createContact(connection, "Ada King", "@example.com",</w:t>
      </w:r>
    </w:p>
    <w:p w14:paraId="4DEE1E6E" w14:textId="77777777" w:rsidR="00207DFB" w:rsidRDefault="00236AC5">
      <w:pPr>
        <w:pStyle w:val="SourceCode"/>
      </w:pPr>
      <w:r>
        <w:t xml:space="preserve">            "");</w:t>
      </w:r>
    </w:p>
    <w:p w14:paraId="43122E50" w14:textId="77777777" w:rsidR="00207DFB" w:rsidRDefault="00236AC5">
      <w:pPr>
        <w:pStyle w:val="SourceCode"/>
      </w:pPr>
      <w:r>
        <w:t xml:space="preserve">        await contacts.createContact(connection, "Ada King", "ada@example.",</w:t>
      </w:r>
    </w:p>
    <w:p w14:paraId="2B87906D" w14:textId="77777777" w:rsidR="00207DFB" w:rsidRDefault="00236AC5">
      <w:pPr>
        <w:pStyle w:val="SourceCode"/>
      </w:pPr>
      <w:r>
        <w:t xml:space="preserve">            "");</w:t>
      </w:r>
    </w:p>
    <w:p w14:paraId="0ABC6584" w14:textId="77777777" w:rsidR="00207DFB" w:rsidRDefault="00236AC5">
      <w:pPr>
        <w:pStyle w:val="SourceCode"/>
      </w:pPr>
      <w:r>
        <w:t xml:space="preserve">        await contacts.createContact(connection, "Ada King",</w:t>
      </w:r>
    </w:p>
    <w:p w14:paraId="788F2A1A" w14:textId="77777777" w:rsidR="00207DFB" w:rsidRDefault="00236AC5">
      <w:pPr>
        <w:pStyle w:val="SourceCode"/>
      </w:pPr>
      <w:r>
        <w:t xml:space="preserve">            "ada king@example.com", "");</w:t>
      </w:r>
    </w:p>
    <w:p w14:paraId="274F2DA5" w14:textId="77777777" w:rsidR="00207DFB" w:rsidRDefault="00236AC5">
      <w:pPr>
        <w:pStyle w:val="SourceCode"/>
      </w:pPr>
      <w:r>
        <w:t xml:space="preserve">        await contacts.createContact(connection,</w:t>
      </w:r>
    </w:p>
    <w:p w14:paraId="2396D2B5" w14:textId="77777777" w:rsidR="00207DFB" w:rsidRDefault="00236AC5">
      <w:pPr>
        <w:pStyle w:val="SourceCode"/>
      </w:pPr>
      <w:r>
        <w:t xml:space="preserve">            "Grace Brewster Murray Hopper, computer scientist and " +</w:t>
      </w:r>
    </w:p>
    <w:p w14:paraId="6C1E3355" w14:textId="77777777" w:rsidR="00207DFB" w:rsidRDefault="00236AC5">
      <w:pPr>
        <w:pStyle w:val="SourceCode"/>
      </w:pPr>
      <w:r>
        <w:t xml:space="preserve">            "rear admiral, who helped to design COBOL in 1959",</w:t>
      </w:r>
    </w:p>
    <w:p w14:paraId="5DA42BF4" w14:textId="77777777" w:rsidR="00207DFB" w:rsidRDefault="00236AC5">
      <w:pPr>
        <w:pStyle w:val="SourceCode"/>
      </w:pPr>
      <w:r>
        <w:t xml:space="preserve">            "grace.hopper@example.com", "");</w:t>
      </w:r>
    </w:p>
    <w:p w14:paraId="7E371504" w14:textId="77777777" w:rsidR="00207DFB" w:rsidRDefault="00236AC5">
      <w:pPr>
        <w:pStyle w:val="SourceCode"/>
      </w:pPr>
      <w:r>
        <w:t xml:space="preserve">        await contacts.createContact(connection, "Ada King",</w:t>
      </w:r>
    </w:p>
    <w:p w14:paraId="222E3171" w14:textId="77777777" w:rsidR="00207DFB" w:rsidRDefault="00236AC5">
      <w:pPr>
        <w:pStyle w:val="SourceCode"/>
      </w:pPr>
      <w:r>
        <w:t xml:space="preserve">            "ada.king@example.com", "555-HELP");</w:t>
      </w:r>
    </w:p>
    <w:p w14:paraId="612B809C" w14:textId="77777777" w:rsidR="00207DFB" w:rsidRDefault="00236AC5">
      <w:pPr>
        <w:pStyle w:val="SourceCode"/>
      </w:pPr>
      <w:r>
        <w:t xml:space="preserve">        await contacts.createContact(connection, "   ", "nobody@example.com",</w:t>
      </w:r>
    </w:p>
    <w:p w14:paraId="5CF1C23A" w14:textId="77777777" w:rsidR="00207DFB" w:rsidRDefault="00236AC5">
      <w:pPr>
        <w:pStyle w:val="SourceCode"/>
      </w:pPr>
      <w:r>
        <w:t xml:space="preserve">            "");</w:t>
      </w:r>
    </w:p>
    <w:p w14:paraId="41B517F1" w14:textId="77777777" w:rsidR="00207DFB" w:rsidRDefault="00207DFB">
      <w:pPr>
        <w:pStyle w:val="SourceCode"/>
      </w:pPr>
    </w:p>
    <w:p w14:paraId="5B644F77" w14:textId="77777777" w:rsidR="00207DFB" w:rsidRDefault="00236AC5">
      <w:pPr>
        <w:pStyle w:val="SourceCode"/>
      </w:pPr>
      <w:r>
        <w:t xml:space="preserve">        // Ids: four that are not ids, then two that are.</w:t>
      </w:r>
    </w:p>
    <w:p w14:paraId="32497D0B" w14:textId="77777777" w:rsidR="00207DFB" w:rsidRDefault="00236AC5">
      <w:pPr>
        <w:pStyle w:val="SourceCode"/>
      </w:pPr>
      <w:r>
        <w:t xml:space="preserve">        await showTypedId(connection, "+5");</w:t>
      </w:r>
    </w:p>
    <w:p w14:paraId="484EEFA7" w14:textId="77777777" w:rsidR="00207DFB" w:rsidRDefault="00236AC5">
      <w:pPr>
        <w:pStyle w:val="SourceCode"/>
      </w:pPr>
      <w:r>
        <w:t xml:space="preserve">        await showTypedId(connection, "1e3");</w:t>
      </w:r>
    </w:p>
    <w:p w14:paraId="174CBFA6" w14:textId="77777777" w:rsidR="00207DFB" w:rsidRDefault="00236AC5">
      <w:pPr>
        <w:pStyle w:val="SourceCode"/>
      </w:pPr>
      <w:r>
        <w:t xml:space="preserve">        await showTypedId(connection, "2147483648");</w:t>
      </w:r>
    </w:p>
    <w:p w14:paraId="7660FEF2" w14:textId="77777777" w:rsidR="00207DFB" w:rsidRDefault="00236AC5">
      <w:pPr>
        <w:pStyle w:val="SourceCode"/>
      </w:pPr>
      <w:r>
        <w:t xml:space="preserve">        await showTypedId(connection, "99999999999");</w:t>
      </w:r>
    </w:p>
    <w:p w14:paraId="02217A3C" w14:textId="77777777" w:rsidR="00207DFB" w:rsidRDefault="00236AC5">
      <w:pPr>
        <w:pStyle w:val="SourceCode"/>
      </w:pPr>
      <w:r>
        <w:t xml:space="preserve">        await showTypedId(connection, "3");</w:t>
      </w:r>
    </w:p>
    <w:p w14:paraId="595B0E10" w14:textId="77777777" w:rsidR="00207DFB" w:rsidRDefault="00236AC5">
      <w:pPr>
        <w:pStyle w:val="SourceCode"/>
      </w:pPr>
      <w:r>
        <w:t xml:space="preserve">        await showTypedId(connection, "99");</w:t>
      </w:r>
    </w:p>
    <w:p w14:paraId="1537537C" w14:textId="77777777" w:rsidR="00207DFB" w:rsidRDefault="00207DFB">
      <w:pPr>
        <w:pStyle w:val="SourceCode"/>
      </w:pPr>
    </w:p>
    <w:p w14:paraId="068A7419" w14:textId="77777777" w:rsidR="00207DFB" w:rsidRDefault="00236AC5">
      <w:pPr>
        <w:pStyle w:val="SourceCode"/>
      </w:pPr>
      <w:r>
        <w:t xml:space="preserve">        // The proof: still exactly the Data Reset's three contacts.</w:t>
      </w:r>
    </w:p>
    <w:p w14:paraId="08949177" w14:textId="77777777" w:rsidR="00207DFB" w:rsidRDefault="00236AC5">
      <w:pPr>
        <w:pStyle w:val="SourceCode"/>
      </w:pPr>
      <w:r>
        <w:t xml:space="preserve">        await contacts.listContacts(connection);</w:t>
      </w:r>
    </w:p>
    <w:p w14:paraId="469D466A" w14:textId="77777777" w:rsidR="00207DFB" w:rsidRDefault="00207DFB">
      <w:pPr>
        <w:pStyle w:val="SourceCode"/>
      </w:pPr>
    </w:p>
    <w:p w14:paraId="1AA33597" w14:textId="77777777" w:rsidR="00207DFB" w:rsidRDefault="00236AC5">
      <w:pPr>
        <w:pStyle w:val="SourceCode"/>
      </w:pPr>
      <w:r>
        <w:t xml:space="preserve">        // A valid contact gets the next id. Then an email that differs</w:t>
      </w:r>
    </w:p>
    <w:p w14:paraId="024B969C" w14:textId="77777777" w:rsidR="00207DFB" w:rsidRDefault="00236AC5">
      <w:pPr>
        <w:pStyle w:val="SourceCode"/>
      </w:pPr>
      <w:r>
        <w:t xml:space="preserve">        // from Ada's only in letter case passes validation, is sent, and</w:t>
      </w:r>
    </w:p>
    <w:p w14:paraId="28DD8D5B" w14:textId="77777777" w:rsidR="00207DFB" w:rsidRDefault="00236AC5">
      <w:pPr>
        <w:pStyle w:val="SourceCode"/>
      </w:pPr>
      <w:r>
        <w:t xml:space="preserve">        // the server refuses it: the UNIQUE email compares with the</w:t>
      </w:r>
    </w:p>
    <w:p w14:paraId="568495C1" w14:textId="77777777" w:rsidR="00207DFB" w:rsidRDefault="00236AC5">
      <w:pPr>
        <w:pStyle w:val="SourceCode"/>
      </w:pPr>
      <w:r>
        <w:t xml:space="preserve">        // column's case-insensitive collation (Lesson 4.9).</w:t>
      </w:r>
    </w:p>
    <w:p w14:paraId="3771F8B6" w14:textId="77777777" w:rsidR="00207DFB" w:rsidRDefault="00236AC5">
      <w:pPr>
        <w:pStyle w:val="SourceCode"/>
      </w:pPr>
      <w:r>
        <w:t xml:space="preserve">        await contacts.createContact(connection, "Katherine Johnson",</w:t>
      </w:r>
    </w:p>
    <w:p w14:paraId="2A5F31AA" w14:textId="77777777" w:rsidR="00207DFB" w:rsidRDefault="00236AC5">
      <w:pPr>
        <w:pStyle w:val="SourceCode"/>
      </w:pPr>
      <w:r>
        <w:t xml:space="preserve">            "katherine@example.com", "");</w:t>
      </w:r>
    </w:p>
    <w:p w14:paraId="21010E8B" w14:textId="77777777" w:rsidR="00207DFB" w:rsidRDefault="00236AC5">
      <w:pPr>
        <w:pStyle w:val="SourceCode"/>
      </w:pPr>
      <w:r>
        <w:t xml:space="preserve">        await contacts.createContact(connection, "Ada King",</w:t>
      </w:r>
    </w:p>
    <w:p w14:paraId="40979E6C" w14:textId="77777777" w:rsidR="00207DFB" w:rsidRDefault="00236AC5">
      <w:pPr>
        <w:pStyle w:val="SourceCode"/>
      </w:pPr>
      <w:r>
        <w:t xml:space="preserve">            "ADA@EXAMPLE.COM", "");</w:t>
      </w:r>
    </w:p>
    <w:p w14:paraId="13A56A5B" w14:textId="77777777" w:rsidR="00207DFB" w:rsidRDefault="00236AC5">
      <w:pPr>
        <w:pStyle w:val="SourceCode"/>
      </w:pPr>
      <w:r>
        <w:t xml:space="preserve">    } finally {</w:t>
      </w:r>
    </w:p>
    <w:p w14:paraId="4BEDE5B9" w14:textId="77777777" w:rsidR="00207DFB" w:rsidRDefault="00236AC5">
      <w:pPr>
        <w:pStyle w:val="SourceCode"/>
      </w:pPr>
      <w:r>
        <w:t xml:space="preserve">        await connection.end();</w:t>
      </w:r>
    </w:p>
    <w:p w14:paraId="0092BAAF" w14:textId="77777777" w:rsidR="00207DFB" w:rsidRDefault="00236AC5">
      <w:pPr>
        <w:pStyle w:val="SourceCode"/>
      </w:pPr>
      <w:r>
        <w:t xml:space="preserve">    }</w:t>
      </w:r>
    </w:p>
    <w:p w14:paraId="18108233" w14:textId="77777777" w:rsidR="00207DFB" w:rsidRDefault="00236AC5">
      <w:pPr>
        <w:pStyle w:val="SourceCode"/>
      </w:pPr>
      <w:r>
        <w:t xml:space="preserve">    // A refused record is a reported outcome, not a failed run, so the</w:t>
      </w:r>
    </w:p>
    <w:p w14:paraId="4C5FA1F7" w14:textId="77777777" w:rsidR="00207DFB" w:rsidRDefault="00236AC5">
      <w:pPr>
        <w:pStyle w:val="SourceCode"/>
      </w:pPr>
      <w:r>
        <w:t xml:space="preserve">    // exit code stays 0.</w:t>
      </w:r>
    </w:p>
    <w:p w14:paraId="0BD551FE" w14:textId="77777777" w:rsidR="00207DFB" w:rsidRDefault="00236AC5">
      <w:pPr>
        <w:pStyle w:val="SourceCode"/>
        <w:keepNext/>
      </w:pPr>
      <w:r>
        <w:t>}</w:t>
      </w:r>
    </w:p>
    <w:p w14:paraId="11B7438F" w14:textId="77777777" w:rsidR="00207DFB" w:rsidRDefault="00207DFB">
      <w:pPr>
        <w:pStyle w:val="SourceCode"/>
        <w:keepNext/>
      </w:pPr>
    </w:p>
    <w:p w14:paraId="3EA786F6" w14:textId="77777777" w:rsidR="00207DFB" w:rsidRDefault="00236AC5">
      <w:pPr>
        <w:pStyle w:val="SourceCode"/>
        <w:keepNext/>
      </w:pPr>
      <w:r>
        <w:t>// Remember, calling main runs the program.</w:t>
      </w:r>
    </w:p>
    <w:p w14:paraId="3BF1662E" w14:textId="77777777" w:rsidR="00207DFB" w:rsidRDefault="00236AC5">
      <w:pPr>
        <w:pStyle w:val="SourceCode"/>
      </w:pPr>
      <w:r>
        <w:t>main();</w:t>
      </w:r>
    </w:p>
    <w:p w14:paraId="36E9D23F" w14:textId="77777777" w:rsidR="00207DFB" w:rsidRDefault="00207DFB">
      <w:pPr>
        <w:keepNext/>
      </w:pPr>
    </w:p>
    <w:p w14:paraId="43338511" w14:textId="77777777" w:rsidR="00207DFB" w:rsidRDefault="00236AC5">
      <w:pPr>
        <w:pStyle w:val="Heading3"/>
      </w:pPr>
      <w:r>
        <w:t>Windows PowerShell Build and Run</w:t>
      </w:r>
    </w:p>
    <w:p w14:paraId="2A84B046" w14:textId="77777777" w:rsidR="00207DFB" w:rsidRDefault="00236AC5">
      <w:pPr>
        <w:keepNext/>
      </w:pPr>
      <w:r>
        <w:t>Build the program, reset TypeScript's own table, contacts_typescript, run the program, then show its exit code. Run it from the lesson-5.6 folder, in a terminal that has SPA_DB_PASSWORD.</w:t>
      </w:r>
    </w:p>
    <w:p w14:paraId="3F6B31C4" w14:textId="77777777" w:rsidR="00207DFB" w:rsidRDefault="00207DFB">
      <w:pPr>
        <w:keepNext/>
      </w:pPr>
    </w:p>
    <w:p w14:paraId="0E60F8DC" w14:textId="77777777" w:rsidR="00207DFB" w:rsidRDefault="00236AC5">
      <w:pPr>
        <w:pStyle w:val="CommandBlock"/>
        <w:keepNext/>
      </w:pPr>
      <w:r>
        <w:t>npm --prefix .\typescript run check</w:t>
      </w:r>
    </w:p>
    <w:p w14:paraId="3937BC6E" w14:textId="77777777" w:rsidR="00207DFB" w:rsidRDefault="00236AC5">
      <w:pPr>
        <w:pStyle w:val="CommandBlock"/>
        <w:keepNext/>
      </w:pPr>
      <w:r>
        <w:t>npm --prefix .\typescript run build</w:t>
      </w:r>
    </w:p>
    <w:p w14:paraId="2A449DC1" w14:textId="77777777" w:rsidR="00207DFB" w:rsidRDefault="00236AC5">
      <w:pPr>
        <w:pStyle w:val="CommandBlock"/>
        <w:keepNext/>
      </w:pPr>
      <w:r>
        <w:t>$mysql = "C:\Program Files\MySQL\MySQL Server 26.7\bin\mysql.exe"</w:t>
      </w:r>
    </w:p>
    <w:p w14:paraId="2564CE21" w14:textId="77777777" w:rsidR="00207DFB" w:rsidRDefault="00236AC5">
      <w:pPr>
        <w:pStyle w:val="CommandBlock"/>
        <w:keepNext/>
      </w:pPr>
      <w:r>
        <w:t>$env:MYSQL_PWD = $env:SPA_DB_PASSWORD</w:t>
      </w:r>
    </w:p>
    <w:p w14:paraId="274499BD" w14:textId="77777777" w:rsidR="00207DFB" w:rsidRDefault="00236AC5">
      <w:pPr>
        <w:pStyle w:val="CommandBlock"/>
        <w:keepNext/>
      </w:pPr>
      <w:r>
        <w:t>&amp; $mysql -u devuser -h 127.0.0.1 -P 3306 -D spa_contacts --commands `</w:t>
      </w:r>
    </w:p>
    <w:p w14:paraId="0DCAA1A8" w14:textId="77777777" w:rsidR="00207DFB" w:rsidRDefault="00236AC5">
      <w:pPr>
        <w:pStyle w:val="CommandBlock"/>
        <w:keepNext/>
      </w:pPr>
      <w:r>
        <w:t xml:space="preserve">    -e "source ./sql/reset_contacts_typescript.sql"</w:t>
      </w:r>
    </w:p>
    <w:p w14:paraId="31A87423" w14:textId="77777777" w:rsidR="00207DFB" w:rsidRDefault="00236AC5">
      <w:pPr>
        <w:pStyle w:val="CommandBlock"/>
        <w:keepNext/>
      </w:pPr>
      <w:r>
        <w:t>Remove-Item Env:MYSQL_PWD</w:t>
      </w:r>
    </w:p>
    <w:p w14:paraId="267C2ED8" w14:textId="77777777" w:rsidR="00207DFB" w:rsidRDefault="00236AC5">
      <w:pPr>
        <w:pStyle w:val="CommandBlock"/>
        <w:keepNext/>
      </w:pPr>
      <w:r>
        <w:t>node .\typescript\dist\main.js</w:t>
      </w:r>
    </w:p>
    <w:p w14:paraId="051DDCEE" w14:textId="77777777" w:rsidR="00207DFB" w:rsidRDefault="00236AC5">
      <w:pPr>
        <w:pStyle w:val="CommandBlock"/>
      </w:pPr>
      <w:r>
        <w:t>$LASTEXITCODE</w:t>
      </w:r>
    </w:p>
    <w:p w14:paraId="65B13C5F" w14:textId="77777777" w:rsidR="00207DFB" w:rsidRDefault="00207DFB">
      <w:pPr>
        <w:keepNext/>
      </w:pPr>
    </w:p>
    <w:p w14:paraId="5B660544" w14:textId="77777777" w:rsidR="00207DFB" w:rsidRDefault="00236AC5">
      <w:pPr>
        <w:pStyle w:val="Heading3"/>
      </w:pPr>
      <w:r>
        <w:t>Linux or macOS Build and Run</w:t>
      </w:r>
    </w:p>
    <w:p w14:paraId="73E4EC19" w14:textId="77777777" w:rsidR="00207DFB" w:rsidRDefault="00236AC5">
      <w:pPr>
        <w:pStyle w:val="CommandBlock"/>
        <w:keepNext/>
      </w:pPr>
      <w:r>
        <w:t>npm --prefix ./typescript run check</w:t>
      </w:r>
    </w:p>
    <w:p w14:paraId="30427897" w14:textId="77777777" w:rsidR="00207DFB" w:rsidRDefault="00236AC5">
      <w:pPr>
        <w:pStyle w:val="CommandBlock"/>
        <w:keepNext/>
      </w:pPr>
      <w:r>
        <w:t>npm --prefix ./typescript run build</w:t>
      </w:r>
    </w:p>
    <w:p w14:paraId="0118F5ED" w14:textId="77777777" w:rsidR="00207DFB" w:rsidRDefault="00236AC5">
      <w:pPr>
        <w:pStyle w:val="CommandBlock"/>
        <w:keepNext/>
      </w:pPr>
      <w:r>
        <w:t>export MYSQL_PWD="$SPA_DB_PASSWORD"</w:t>
      </w:r>
    </w:p>
    <w:p w14:paraId="359F39FF" w14:textId="77777777" w:rsidR="00207DFB" w:rsidRDefault="00236AC5">
      <w:pPr>
        <w:pStyle w:val="CommandBlock"/>
        <w:keepNext/>
      </w:pPr>
      <w:r>
        <w:t>mysql -u devuser -h 127.0.0.1 -P 3306 -D spa_contacts \</w:t>
      </w:r>
    </w:p>
    <w:p w14:paraId="3880CE9E" w14:textId="77777777" w:rsidR="00207DFB" w:rsidRDefault="00236AC5">
      <w:pPr>
        <w:pStyle w:val="CommandBlock"/>
        <w:keepNext/>
      </w:pPr>
      <w:r>
        <w:t xml:space="preserve">    &lt; ./sql/reset_contacts_typescript.sql</w:t>
      </w:r>
    </w:p>
    <w:p w14:paraId="408366AE" w14:textId="77777777" w:rsidR="00207DFB" w:rsidRDefault="00236AC5">
      <w:pPr>
        <w:pStyle w:val="CommandBlock"/>
        <w:keepNext/>
      </w:pPr>
      <w:r>
        <w:t>unset MYSQL_PWD</w:t>
      </w:r>
    </w:p>
    <w:p w14:paraId="0C06EE8A" w14:textId="77777777" w:rsidR="00207DFB" w:rsidRDefault="00236AC5">
      <w:pPr>
        <w:pStyle w:val="CommandBlock"/>
        <w:keepNext/>
      </w:pPr>
      <w:r>
        <w:t>node ./typescript/dist/main.js</w:t>
      </w:r>
    </w:p>
    <w:p w14:paraId="00F9E8FF" w14:textId="77777777" w:rsidR="00207DFB" w:rsidRDefault="00236AC5">
      <w:pPr>
        <w:pStyle w:val="CommandBlock"/>
      </w:pPr>
      <w:r>
        <w:t>echo $?</w:t>
      </w:r>
    </w:p>
    <w:p w14:paraId="0E6C2F58" w14:textId="77777777" w:rsidR="00207DFB" w:rsidRDefault="00207DFB">
      <w:pPr>
        <w:keepNext/>
      </w:pPr>
    </w:p>
    <w:p w14:paraId="6760F8FE" w14:textId="77777777" w:rsidR="00207DFB" w:rsidRDefault="00236AC5">
      <w:pPr>
        <w:pStyle w:val="Heading3"/>
      </w:pPr>
      <w:r>
        <w:t>Check Your Results</w:t>
      </w:r>
    </w:p>
    <w:p w14:paraId="0E3D0C32" w14:textId="77777777" w:rsidR="00207DFB" w:rsidRDefault="00236AC5">
      <w:r>
        <w:t>The npm check and build steps print their own lines first; those are not part of the program's output. Run the block once. Its mysql lines reset TypeScript's own table, contacts_typescript, first. Then match the Required Clean-Run Output in Validation Rules line for line; what each line proves is listed under it. $LASTEXITCODE (echo $? on Linux or macOS) must print 0.</w:t>
      </w:r>
    </w:p>
    <w:p w14:paraId="570982C6" w14:textId="77777777" w:rsidR="00207DFB" w:rsidRDefault="00207DFB">
      <w:pPr>
        <w:keepNext/>
      </w:pPr>
    </w:p>
    <w:p w14:paraId="22EAD101" w14:textId="77777777" w:rsidR="00207DFB" w:rsidRDefault="00236AC5">
      <w:pPr>
        <w:pStyle w:val="ListBullet"/>
      </w:pPr>
      <w:r>
        <w:t>If the list shows other contacts, or Katherine Johnson gets another id, the language's table was not in the Data Reset's state: the block's mysql lines reset it, so check that they ran without an error.</w:t>
      </w:r>
    </w:p>
    <w:p w14:paraId="2560DC7F" w14:textId="77777777" w:rsidR="00207DFB" w:rsidRDefault="00236AC5">
      <w:pPr>
        <w:pStyle w:val="ListBullet"/>
      </w:pPr>
      <w:r>
        <w:t>For a failure every language shares, such as a missing variable, a stopped server, or a missing table, see When a Program Run Fails in Project Setup.</w:t>
      </w:r>
    </w:p>
    <w:p w14:paraId="0FF7B268" w14:textId="77777777" w:rsidR="00207DFB" w:rsidRDefault="00236AC5">
      <w:pPr>
        <w:pStyle w:val="ListBullet"/>
      </w:pPr>
      <w:r>
        <w:t>If the build fails with another message, read the first error: it names the file and line to fix.</w:t>
      </w:r>
    </w:p>
    <w:p w14:paraId="2C83F116" w14:textId="77777777" w:rsidR="00207DFB" w:rsidRDefault="00207DFB">
      <w:pPr>
        <w:keepNext/>
      </w:pPr>
    </w:p>
    <w:p w14:paraId="5CC4A066" w14:textId="77777777" w:rsidR="00207DFB" w:rsidRDefault="00207DFB">
      <w:pPr>
        <w:keepNext/>
      </w:pPr>
    </w:p>
    <w:p w14:paraId="7E4A46DD" w14:textId="77777777" w:rsidR="00207DFB" w:rsidRDefault="00236AC5">
      <w:pPr>
        <w:pStyle w:val="Heading2"/>
      </w:pPr>
      <w:r>
        <w:t>What to Notice</w:t>
      </w:r>
    </w:p>
    <w:p w14:paraId="028D7603" w14:textId="77777777" w:rsidR="00207DFB" w:rsidRDefault="00236AC5">
      <w:pPr>
        <w:pStyle w:val="ListBullet"/>
      </w:pPr>
      <w:r>
        <w:t>for (const character of measuredText) steps through a string one Unicode code point at a time, so a surrogate pair arrives as one character. Indexing, measuredText[position], and length work in UTF-16 units instead.</w:t>
      </w:r>
    </w:p>
    <w:p w14:paraId="07F50FF5" w14:textId="77777777" w:rsidR="00207DFB" w:rsidRDefault="00236AC5">
      <w:pPr>
        <w:pStyle w:val="ListBullet"/>
      </w:pPr>
      <w:r>
        <w:t>The email check indexes the domain by position, which is safe for a dot: a dot is one UTF-16 unit, and neither half of a surrogate pair can equal it.</w:t>
      </w:r>
    </w:p>
    <w:p w14:paraId="5F71ECB1" w14:textId="77777777" w:rsidR="00207DFB" w:rsidRDefault="00236AC5">
      <w:pPr>
        <w:pStyle w:val="ListBullet"/>
      </w:pPr>
      <w:r>
        <w:t>Chapter 4's parseId used Number with Number.isInteger, which also accepts +5, 1e3 (1000), 0x10 (16), and 1.0 (1); Number("") is 0, which only the 1-or-more check refused. Now Number sees nothing but plain digits.</w:t>
      </w:r>
    </w:p>
    <w:p w14:paraId="30922619" w14:textId="77777777" w:rsidR="00207DFB" w:rsidRDefault="00207DFB">
      <w:pPr>
        <w:keepNext/>
      </w:pPr>
    </w:p>
    <w:p w14:paraId="71CC5589" w14:textId="77777777" w:rsidR="00207DFB" w:rsidRDefault="00236AC5">
      <w:pPr>
        <w:pStyle w:val="Heading3"/>
      </w:pPr>
      <w:r>
        <w:t>Basic and Production-Minded Comparison</w:t>
      </w:r>
    </w:p>
    <w:p w14:paraId="46FA5B69" w14:textId="77777777" w:rsidR="00207DFB" w:rsidRDefault="00236AC5">
      <w:r>
        <w:t>Both versions use the same validators and messages: the Basic version tries them on a table of text with no database, and the Production-Minded version calls them inside createContact and before every id query, so a refused record never reaches the table.</w:t>
      </w:r>
    </w:p>
    <w:p w14:paraId="0D91A1B1" w14:textId="77777777" w:rsidR="00207DFB" w:rsidRDefault="00207DFB">
      <w:pPr>
        <w:keepNext/>
      </w:pPr>
    </w:p>
    <w:p w14:paraId="26F4AEE9" w14:textId="77777777" w:rsidR="00207DFB" w:rsidRDefault="00207DFB">
      <w:pPr>
        <w:keepNext/>
      </w:pPr>
    </w:p>
    <w:p w14:paraId="13E6EF8C" w14:textId="77777777" w:rsidR="00207DFB" w:rsidRDefault="00207DFB">
      <w:pPr>
        <w:keepNext/>
      </w:pPr>
    </w:p>
    <w:p w14:paraId="1D808B9A" w14:textId="77777777" w:rsidR="00207DFB" w:rsidRDefault="00236AC5">
      <w:pPr>
        <w:pStyle w:val="Heading1"/>
      </w:pPr>
      <w:r>
        <w:t>Supporting Files</w:t>
      </w:r>
    </w:p>
    <w:p w14:paraId="67786032" w14:textId="77777777" w:rsidR="00207DFB" w:rsidRDefault="00236AC5">
      <w:r>
        <w:t>These are the files the setup commands wrote, shown here so you can check yours. Your go line shows your own Go version, your mysql line says // indirect until you run go mod tidy, and the blank lines and the order of the package.json fields may differ.</w:t>
      </w:r>
    </w:p>
    <w:p w14:paraId="100F426C" w14:textId="77777777" w:rsidR="00207DFB" w:rsidRDefault="00207DFB">
      <w:pPr>
        <w:keepNext/>
      </w:pPr>
    </w:p>
    <w:p w14:paraId="3473DE0F" w14:textId="77777777" w:rsidR="00207DFB" w:rsidRDefault="00207DFB">
      <w:pPr>
        <w:keepNext/>
      </w:pPr>
    </w:p>
    <w:p w14:paraId="5C1AC176" w14:textId="77777777" w:rsidR="00207DFB" w:rsidRDefault="00236AC5">
      <w:pPr>
        <w:pStyle w:val="Heading2"/>
      </w:pPr>
      <w:r>
        <w:t>csharp/BasicValidation/BasicValidation.csproj</w:t>
      </w:r>
    </w:p>
    <w:p w14:paraId="097CA7CF" w14:textId="77777777" w:rsidR="00207DFB" w:rsidRDefault="00236AC5">
      <w:pPr>
        <w:pStyle w:val="SourceCode"/>
        <w:keepNext/>
      </w:pPr>
      <w:r>
        <w:t>&lt;Project Sdk="Microsoft.NET.Sdk"&gt;</w:t>
      </w:r>
    </w:p>
    <w:p w14:paraId="0E3E5ECF" w14:textId="77777777" w:rsidR="00207DFB" w:rsidRDefault="00236AC5">
      <w:pPr>
        <w:pStyle w:val="SourceCode"/>
        <w:keepNext/>
      </w:pPr>
      <w:r>
        <w:t xml:space="preserve">  &lt;PropertyGroup&gt;</w:t>
      </w:r>
    </w:p>
    <w:p w14:paraId="09C7DDEE" w14:textId="77777777" w:rsidR="00207DFB" w:rsidRDefault="00236AC5">
      <w:pPr>
        <w:pStyle w:val="SourceCode"/>
        <w:keepNext/>
      </w:pPr>
      <w:r>
        <w:t xml:space="preserve">    &lt;OutputType&gt;Exe&lt;/OutputType&gt;</w:t>
      </w:r>
    </w:p>
    <w:p w14:paraId="5399A5D0" w14:textId="77777777" w:rsidR="00207DFB" w:rsidRDefault="00236AC5">
      <w:pPr>
        <w:pStyle w:val="SourceCode"/>
        <w:keepNext/>
      </w:pPr>
      <w:r>
        <w:t xml:space="preserve">    &lt;TargetFramework&gt;net10.0&lt;/TargetFramework&gt;</w:t>
      </w:r>
    </w:p>
    <w:p w14:paraId="487AF8CD" w14:textId="77777777" w:rsidR="00207DFB" w:rsidRDefault="00236AC5">
      <w:pPr>
        <w:pStyle w:val="SourceCode"/>
        <w:keepNext/>
      </w:pPr>
      <w:r>
        <w:t xml:space="preserve">    &lt;ImplicitUsings&gt;enable&lt;/ImplicitUsings&gt;</w:t>
      </w:r>
    </w:p>
    <w:p w14:paraId="30A79AF4" w14:textId="77777777" w:rsidR="00207DFB" w:rsidRDefault="00236AC5">
      <w:pPr>
        <w:pStyle w:val="SourceCode"/>
        <w:keepNext/>
      </w:pPr>
      <w:r>
        <w:t xml:space="preserve">    &lt;Nullable&gt;enable&lt;/Nullable&gt;</w:t>
      </w:r>
    </w:p>
    <w:p w14:paraId="28F04B3F" w14:textId="77777777" w:rsidR="00207DFB" w:rsidRDefault="00236AC5">
      <w:pPr>
        <w:pStyle w:val="SourceCode"/>
        <w:keepNext/>
      </w:pPr>
      <w:r>
        <w:t xml:space="preserve">  &lt;/PropertyGroup&gt;</w:t>
      </w:r>
    </w:p>
    <w:p w14:paraId="25838A1A" w14:textId="77777777" w:rsidR="00207DFB" w:rsidRDefault="00236AC5">
      <w:pPr>
        <w:pStyle w:val="SourceCode"/>
      </w:pPr>
      <w:r>
        <w:t>&lt;/Project&gt;</w:t>
      </w:r>
    </w:p>
    <w:p w14:paraId="4255D599" w14:textId="77777777" w:rsidR="00207DFB" w:rsidRDefault="00207DFB">
      <w:pPr>
        <w:keepNext/>
      </w:pPr>
    </w:p>
    <w:p w14:paraId="71F0135D" w14:textId="77777777" w:rsidR="00207DFB" w:rsidRDefault="00207DFB">
      <w:pPr>
        <w:keepNext/>
      </w:pPr>
    </w:p>
    <w:p w14:paraId="2223CD40" w14:textId="77777777" w:rsidR="00207DFB" w:rsidRDefault="00236AC5">
      <w:pPr>
        <w:pStyle w:val="Heading2"/>
      </w:pPr>
      <w:r>
        <w:t>csharp/Contacts/Contacts.csproj</w:t>
      </w:r>
    </w:p>
    <w:p w14:paraId="5285CA78" w14:textId="77777777" w:rsidR="00207DFB" w:rsidRDefault="00236AC5">
      <w:pPr>
        <w:pStyle w:val="SourceCode"/>
        <w:keepNext/>
      </w:pPr>
      <w:r>
        <w:t>&lt;Project Sdk="Microsoft.NET.Sdk"&gt;</w:t>
      </w:r>
    </w:p>
    <w:p w14:paraId="71B53C9A" w14:textId="77777777" w:rsidR="00207DFB" w:rsidRDefault="00236AC5">
      <w:pPr>
        <w:pStyle w:val="SourceCode"/>
        <w:keepNext/>
      </w:pPr>
      <w:r>
        <w:t xml:space="preserve">  &lt;PropertyGroup&gt;</w:t>
      </w:r>
    </w:p>
    <w:p w14:paraId="50E2C612" w14:textId="77777777" w:rsidR="00207DFB" w:rsidRDefault="00236AC5">
      <w:pPr>
        <w:pStyle w:val="SourceCode"/>
        <w:keepNext/>
      </w:pPr>
      <w:r>
        <w:t xml:space="preserve">    &lt;OutputType&gt;Exe&lt;/OutputType&gt;</w:t>
      </w:r>
    </w:p>
    <w:p w14:paraId="26D5908F" w14:textId="77777777" w:rsidR="00207DFB" w:rsidRDefault="00236AC5">
      <w:pPr>
        <w:pStyle w:val="SourceCode"/>
        <w:keepNext/>
      </w:pPr>
      <w:r>
        <w:t xml:space="preserve">    &lt;TargetFramework&gt;net10.0&lt;/TargetFramework&gt;</w:t>
      </w:r>
    </w:p>
    <w:p w14:paraId="6A1786A1" w14:textId="77777777" w:rsidR="00207DFB" w:rsidRDefault="00236AC5">
      <w:pPr>
        <w:pStyle w:val="SourceCode"/>
        <w:keepNext/>
      </w:pPr>
      <w:r>
        <w:t xml:space="preserve">    &lt;ImplicitUsings&gt;enable&lt;/ImplicitUsings&gt;</w:t>
      </w:r>
    </w:p>
    <w:p w14:paraId="2394AFAC" w14:textId="77777777" w:rsidR="00207DFB" w:rsidRDefault="00236AC5">
      <w:pPr>
        <w:pStyle w:val="SourceCode"/>
        <w:keepNext/>
      </w:pPr>
      <w:r>
        <w:t xml:space="preserve">    &lt;Nullable&gt;enable&lt;/Nullable&gt;</w:t>
      </w:r>
    </w:p>
    <w:p w14:paraId="1A242384" w14:textId="77777777" w:rsidR="00207DFB" w:rsidRDefault="00236AC5">
      <w:pPr>
        <w:pStyle w:val="SourceCode"/>
        <w:keepNext/>
      </w:pPr>
      <w:r>
        <w:t xml:space="preserve">  &lt;/PropertyGroup&gt;</w:t>
      </w:r>
    </w:p>
    <w:p w14:paraId="7773441C" w14:textId="77777777" w:rsidR="00207DFB" w:rsidRDefault="00236AC5">
      <w:pPr>
        <w:pStyle w:val="SourceCode"/>
        <w:keepNext/>
      </w:pPr>
      <w:r>
        <w:t xml:space="preserve">  &lt;ItemGroup&gt;</w:t>
      </w:r>
    </w:p>
    <w:p w14:paraId="1C08D91D" w14:textId="77777777" w:rsidR="00207DFB" w:rsidRDefault="00236AC5">
      <w:pPr>
        <w:pStyle w:val="SourceCode"/>
        <w:keepNext/>
      </w:pPr>
      <w:r>
        <w:t xml:space="preserve">    &lt;PackageReference Include="MySqlConnector" Version="2.6.2" /&gt;</w:t>
      </w:r>
    </w:p>
    <w:p w14:paraId="1A7DF997" w14:textId="77777777" w:rsidR="00207DFB" w:rsidRDefault="00236AC5">
      <w:pPr>
        <w:pStyle w:val="SourceCode"/>
        <w:keepNext/>
      </w:pPr>
      <w:r>
        <w:t xml:space="preserve">  &lt;/ItemGroup&gt;</w:t>
      </w:r>
    </w:p>
    <w:p w14:paraId="6DDCD757" w14:textId="77777777" w:rsidR="00207DFB" w:rsidRDefault="00236AC5">
      <w:pPr>
        <w:pStyle w:val="SourceCode"/>
      </w:pPr>
      <w:r>
        <w:t>&lt;/Project&gt;</w:t>
      </w:r>
    </w:p>
    <w:p w14:paraId="4C3E1B5E" w14:textId="77777777" w:rsidR="00207DFB" w:rsidRDefault="00207DFB">
      <w:pPr>
        <w:keepNext/>
      </w:pPr>
    </w:p>
    <w:p w14:paraId="05ACBB3F" w14:textId="77777777" w:rsidR="00207DFB" w:rsidRDefault="00207DFB">
      <w:pPr>
        <w:keepNext/>
      </w:pPr>
    </w:p>
    <w:p w14:paraId="4E98080C" w14:textId="77777777" w:rsidR="00207DFB" w:rsidRDefault="00236AC5">
      <w:pPr>
        <w:pStyle w:val="Heading2"/>
      </w:pPr>
      <w:r>
        <w:t>go/go.mod</w:t>
      </w:r>
    </w:p>
    <w:p w14:paraId="39799BFC" w14:textId="77777777" w:rsidR="00207DFB" w:rsidRDefault="00236AC5">
      <w:pPr>
        <w:pStyle w:val="SourceCode"/>
        <w:keepNext/>
      </w:pPr>
      <w:r>
        <w:t>module example.com/validation</w:t>
      </w:r>
    </w:p>
    <w:p w14:paraId="0961F468" w14:textId="77777777" w:rsidR="00207DFB" w:rsidRDefault="00207DFB">
      <w:pPr>
        <w:pStyle w:val="SourceCode"/>
        <w:keepNext/>
      </w:pPr>
    </w:p>
    <w:p w14:paraId="0DE9F5CD" w14:textId="77777777" w:rsidR="00207DFB" w:rsidRDefault="00236AC5">
      <w:pPr>
        <w:pStyle w:val="SourceCode"/>
        <w:keepNext/>
      </w:pPr>
      <w:r>
        <w:t>go 1.24.0</w:t>
      </w:r>
    </w:p>
    <w:p w14:paraId="63877FE7" w14:textId="77777777" w:rsidR="00207DFB" w:rsidRDefault="00207DFB">
      <w:pPr>
        <w:pStyle w:val="SourceCode"/>
        <w:keepNext/>
      </w:pPr>
    </w:p>
    <w:p w14:paraId="6042B73A" w14:textId="77777777" w:rsidR="00207DFB" w:rsidRDefault="00236AC5">
      <w:pPr>
        <w:pStyle w:val="SourceCode"/>
        <w:keepNext/>
      </w:pPr>
      <w:r>
        <w:t>require github.com/go-sql-driver/mysql v1.10.1</w:t>
      </w:r>
    </w:p>
    <w:p w14:paraId="7A7C2500" w14:textId="77777777" w:rsidR="00207DFB" w:rsidRDefault="00207DFB">
      <w:pPr>
        <w:pStyle w:val="SourceCode"/>
        <w:keepNext/>
      </w:pPr>
    </w:p>
    <w:p w14:paraId="07A477A6" w14:textId="77777777" w:rsidR="00207DFB" w:rsidRDefault="00236AC5">
      <w:pPr>
        <w:pStyle w:val="SourceCode"/>
      </w:pPr>
      <w:r>
        <w:t>require filippo.io/edwards25519 v1.2.0 // indirect</w:t>
      </w:r>
    </w:p>
    <w:p w14:paraId="4B8EDE84" w14:textId="77777777" w:rsidR="00207DFB" w:rsidRDefault="00207DFB">
      <w:pPr>
        <w:keepNext/>
      </w:pPr>
    </w:p>
    <w:p w14:paraId="42FB452B" w14:textId="77777777" w:rsidR="00207DFB" w:rsidRDefault="00207DFB">
      <w:pPr>
        <w:keepNext/>
      </w:pPr>
    </w:p>
    <w:p w14:paraId="3C996CF2" w14:textId="77777777" w:rsidR="00207DFB" w:rsidRDefault="00236AC5">
      <w:pPr>
        <w:pStyle w:val="Heading2"/>
      </w:pPr>
      <w:r>
        <w:t>typescript/package.json</w:t>
      </w:r>
    </w:p>
    <w:p w14:paraId="64F55016" w14:textId="77777777" w:rsidR="00207DFB" w:rsidRDefault="00236AC5">
      <w:pPr>
        <w:pStyle w:val="SourceCode"/>
        <w:keepNext/>
      </w:pPr>
      <w:r>
        <w:t>{</w:t>
      </w:r>
    </w:p>
    <w:p w14:paraId="320E4378" w14:textId="77777777" w:rsidR="00207DFB" w:rsidRDefault="00236AC5">
      <w:pPr>
        <w:pStyle w:val="SourceCode"/>
        <w:keepNext/>
      </w:pPr>
      <w:r>
        <w:t xml:space="preserve">  "name": "validation-typescript",</w:t>
      </w:r>
    </w:p>
    <w:p w14:paraId="683F2683" w14:textId="77777777" w:rsidR="00207DFB" w:rsidRDefault="00236AC5">
      <w:pPr>
        <w:pStyle w:val="SourceCode"/>
      </w:pPr>
      <w:r>
        <w:t xml:space="preserve">  "private": true,</w:t>
      </w:r>
    </w:p>
    <w:p w14:paraId="59B55A36" w14:textId="77777777" w:rsidR="00207DFB" w:rsidRDefault="00236AC5">
      <w:pPr>
        <w:pStyle w:val="SourceCode"/>
      </w:pPr>
      <w:r>
        <w:t xml:space="preserve">  "type": "module",</w:t>
      </w:r>
    </w:p>
    <w:p w14:paraId="1D52B5AB" w14:textId="77777777" w:rsidR="00207DFB" w:rsidRDefault="00236AC5">
      <w:pPr>
        <w:pStyle w:val="SourceCode"/>
      </w:pPr>
      <w:r>
        <w:t xml:space="preserve">  "scripts": {</w:t>
      </w:r>
    </w:p>
    <w:p w14:paraId="091011C1" w14:textId="77777777" w:rsidR="00207DFB" w:rsidRDefault="00236AC5">
      <w:pPr>
        <w:pStyle w:val="SourceCode"/>
      </w:pPr>
      <w:r>
        <w:t xml:space="preserve">    "check": "tsc --noEmit",</w:t>
      </w:r>
    </w:p>
    <w:p w14:paraId="4885C82B" w14:textId="77777777" w:rsidR="00207DFB" w:rsidRDefault="00236AC5">
      <w:pPr>
        <w:pStyle w:val="SourceCode"/>
      </w:pPr>
      <w:r>
        <w:t xml:space="preserve">    "build": "tsc --noEmitOnError"</w:t>
      </w:r>
    </w:p>
    <w:p w14:paraId="4F5CF628" w14:textId="77777777" w:rsidR="00207DFB" w:rsidRDefault="00236AC5">
      <w:pPr>
        <w:pStyle w:val="SourceCode"/>
      </w:pPr>
      <w:r>
        <w:t xml:space="preserve">  },</w:t>
      </w:r>
    </w:p>
    <w:p w14:paraId="3C5C42E2" w14:textId="77777777" w:rsidR="00207DFB" w:rsidRDefault="00236AC5">
      <w:pPr>
        <w:pStyle w:val="SourceCode"/>
      </w:pPr>
      <w:r>
        <w:t xml:space="preserve">  "dependencies": {</w:t>
      </w:r>
    </w:p>
    <w:p w14:paraId="3A7EB696" w14:textId="77777777" w:rsidR="00207DFB" w:rsidRDefault="00236AC5">
      <w:pPr>
        <w:pStyle w:val="SourceCode"/>
      </w:pPr>
      <w:r>
        <w:t xml:space="preserve">    "mysql2": "3.24.5"</w:t>
      </w:r>
    </w:p>
    <w:p w14:paraId="2A2F7435" w14:textId="77777777" w:rsidR="00207DFB" w:rsidRDefault="00236AC5">
      <w:pPr>
        <w:pStyle w:val="SourceCode"/>
      </w:pPr>
      <w:r>
        <w:t xml:space="preserve">  },</w:t>
      </w:r>
    </w:p>
    <w:p w14:paraId="7989D550" w14:textId="77777777" w:rsidR="00207DFB" w:rsidRDefault="00236AC5">
      <w:pPr>
        <w:pStyle w:val="SourceCode"/>
      </w:pPr>
      <w:r>
        <w:t xml:space="preserve">  "devDependencies": {</w:t>
      </w:r>
    </w:p>
    <w:p w14:paraId="37C969E1" w14:textId="77777777" w:rsidR="00207DFB" w:rsidRDefault="00236AC5">
      <w:pPr>
        <w:pStyle w:val="SourceCode"/>
      </w:pPr>
      <w:r>
        <w:t xml:space="preserve">    "@types/node": "24.13.5",</w:t>
      </w:r>
    </w:p>
    <w:p w14:paraId="44EFB47B" w14:textId="77777777" w:rsidR="00207DFB" w:rsidRDefault="00236AC5">
      <w:pPr>
        <w:pStyle w:val="SourceCode"/>
        <w:keepNext/>
      </w:pPr>
      <w:r>
        <w:t xml:space="preserve">    "typescript": "7.0.2"</w:t>
      </w:r>
    </w:p>
    <w:p w14:paraId="3AEBA10F" w14:textId="77777777" w:rsidR="00207DFB" w:rsidRDefault="00236AC5">
      <w:pPr>
        <w:pStyle w:val="SourceCode"/>
        <w:keepNext/>
      </w:pPr>
      <w:r>
        <w:t xml:space="preserve">  }</w:t>
      </w:r>
    </w:p>
    <w:p w14:paraId="7C8E9623" w14:textId="77777777" w:rsidR="00207DFB" w:rsidRDefault="00236AC5">
      <w:pPr>
        <w:pStyle w:val="SourceCode"/>
      </w:pPr>
      <w:r>
        <w:t>}</w:t>
      </w:r>
    </w:p>
    <w:p w14:paraId="0522A6D1" w14:textId="77777777" w:rsidR="00207DFB" w:rsidRDefault="00207DFB">
      <w:pPr>
        <w:keepNext/>
      </w:pPr>
    </w:p>
    <w:p w14:paraId="1D665B32" w14:textId="77777777" w:rsidR="00207DFB" w:rsidRDefault="00207DFB">
      <w:pPr>
        <w:keepNext/>
      </w:pPr>
    </w:p>
    <w:p w14:paraId="7AC55AA3" w14:textId="77777777" w:rsidR="00207DFB" w:rsidRDefault="00207DFB">
      <w:pPr>
        <w:keepNext/>
      </w:pPr>
    </w:p>
    <w:p w14:paraId="00331861" w14:textId="77777777" w:rsidR="00207DFB" w:rsidRDefault="00236AC5">
      <w:pPr>
        <w:pStyle w:val="Heading1"/>
      </w:pPr>
      <w:r>
        <w:t>Validation Rules</w:t>
      </w:r>
    </w:p>
    <w:p w14:paraId="433AE9C6" w14:textId="77777777" w:rsidR="00207DFB" w:rsidRDefault="00236AC5">
      <w:r>
        <w:t>This lesson is checked by running each command and program and comparing what your screen shows with the required results, by eye. No separate validator program is needed: every line is labelled, and each verdict can be checked against the rules.</w:t>
      </w:r>
    </w:p>
    <w:p w14:paraId="46273509" w14:textId="77777777" w:rsidR="00207DFB" w:rsidRDefault="00207DFB">
      <w:pPr>
        <w:keepNext/>
      </w:pPr>
    </w:p>
    <w:p w14:paraId="692A75E8" w14:textId="77777777" w:rsidR="00207DFB" w:rsidRDefault="00236AC5">
      <w:pPr>
        <w:pStyle w:val="ListBullet"/>
      </w:pPr>
      <w:r>
        <w:t>Run the Data Reset first, then every program from the lesson-5.6 folder; the Production-Minded programs need a terminal that has SPA_DB_PASSWORD.</w:t>
      </w:r>
    </w:p>
    <w:p w14:paraId="1CFA24BE" w14:textId="77777777" w:rsidR="00207DFB" w:rsidRDefault="00236AC5">
      <w:pPr>
        <w:pStyle w:val="ListBullet"/>
      </w:pPr>
      <w:r>
        <w:t>The Data Reset prints the three-row table shown in Project Setup.</w:t>
      </w:r>
    </w:p>
    <w:p w14:paraId="4360503C" w14:textId="77777777" w:rsidR="00207DFB" w:rsidRDefault="00236AC5">
      <w:pPr>
        <w:pStyle w:val="ListBullet"/>
      </w:pPr>
      <w:r>
        <w:t>Every Basic program prints the Required Basic Output lines exactly, in the same order, with the two Lengths lines its language's row of the table gives.</w:t>
      </w:r>
    </w:p>
    <w:p w14:paraId="60F2E503" w14:textId="77777777" w:rsidR="00207DFB" w:rsidRDefault="00236AC5">
      <w:pPr>
        <w:pStyle w:val="ListBullet"/>
      </w:pPr>
      <w:r>
        <w:t>Every Production-Minded program prints the Required Clean-Run Output lines exactly, in the same order, with nothing extra, on its first run and on every rerun of its block, and ends with exit code 0.</w:t>
      </w:r>
    </w:p>
    <w:p w14:paraId="61488E69" w14:textId="77777777" w:rsidR="00207DFB" w:rsidRDefault="00236AC5">
      <w:pPr>
        <w:pStyle w:val="ListBullet"/>
      </w:pPr>
      <w:r>
        <w:t>The Exercise, Challenge, and Combined outputs match their Required Output sections exactly, each with exit code 0.</w:t>
      </w:r>
    </w:p>
    <w:p w14:paraId="378C48AF" w14:textId="77777777" w:rsidR="00207DFB" w:rsidRDefault="00236AC5">
      <w:pPr>
        <w:pStyle w:val="ListBullet"/>
      </w:pPr>
      <w:r>
        <w:t>No command or program ever prints the password.</w:t>
      </w:r>
    </w:p>
    <w:p w14:paraId="1BCD22B0" w14:textId="77777777" w:rsidR="00207DFB" w:rsidRDefault="00207DFB">
      <w:pPr>
        <w:keepNext/>
      </w:pPr>
    </w:p>
    <w:p w14:paraId="27B88DDC" w14:textId="77777777" w:rsidR="00207DFB" w:rsidRDefault="00207DFB">
      <w:pPr>
        <w:keepNext/>
      </w:pPr>
    </w:p>
    <w:p w14:paraId="6E26F52E" w14:textId="77777777" w:rsidR="00207DFB" w:rsidRDefault="00236AC5">
      <w:pPr>
        <w:pStyle w:val="Heading2"/>
      </w:pPr>
      <w:r>
        <w:t>Expected Values</w:t>
      </w:r>
    </w:p>
    <w:p w14:paraId="6798D1C1" w14:textId="77777777" w:rsidR="00207DFB" w:rsidRDefault="00236AC5">
      <w:pPr>
        <w:keepNext/>
      </w:pPr>
      <w:r>
        <w:t>Every program and command works with these values.</w:t>
      </w:r>
    </w:p>
    <w:p w14:paraId="6CB3D69E" w14:textId="77777777" w:rsidR="00207DFB" w:rsidRDefault="00207DFB">
      <w:pPr>
        <w:keepNext/>
      </w:pPr>
    </w:p>
    <w:p w14:paraId="4A3D4EC1" w14:textId="77777777" w:rsidR="00207DFB" w:rsidRDefault="00236AC5">
      <w:pPr>
        <w:pStyle w:val="RequiredOutput"/>
        <w:keepNext/>
      </w:pPr>
      <w:r>
        <w:t>Server: 127.0.0.1, port 3306; user devuser; database spa_contacts</w:t>
      </w:r>
    </w:p>
    <w:p w14:paraId="2D03168F" w14:textId="77777777" w:rsidR="00207DFB" w:rsidRDefault="00236AC5">
      <w:pPr>
        <w:pStyle w:val="RequiredOutput"/>
        <w:keepNext/>
      </w:pPr>
      <w:r>
        <w:t>Row 1: Ada Lovelace, ada@example.com, 555-0100</w:t>
      </w:r>
    </w:p>
    <w:p w14:paraId="6A853A9F" w14:textId="77777777" w:rsidR="00207DFB" w:rsidRDefault="00236AC5">
      <w:pPr>
        <w:pStyle w:val="RequiredOutput"/>
        <w:keepNext/>
      </w:pPr>
      <w:r>
        <w:t>Row 2: Grace Hopper, grace@example.com, NULL</w:t>
      </w:r>
    </w:p>
    <w:p w14:paraId="1426DB54" w14:textId="77777777" w:rsidR="00207DFB" w:rsidRDefault="00236AC5">
      <w:pPr>
        <w:pStyle w:val="RequiredOutput"/>
        <w:keepNext/>
      </w:pPr>
      <w:r>
        <w:t>Row 3: Alan Turing, alan@example.com, 555-0102</w:t>
      </w:r>
    </w:p>
    <w:p w14:paraId="31B8D8C5" w14:textId="77777777" w:rsidR="00207DFB" w:rsidRDefault="00236AC5">
      <w:pPr>
        <w:pStyle w:val="RequiredOutput"/>
        <w:keepNext/>
      </w:pPr>
      <w:r>
        <w:t>Limits: name 100, email 254, phone 20, search term 100 characters</w:t>
      </w:r>
    </w:p>
    <w:p w14:paraId="1B60BA56" w14:textId="77777777" w:rsidR="00207DFB" w:rsidRDefault="00236AC5">
      <w:pPr>
        <w:pStyle w:val="RequiredOutput"/>
        <w:keepNext/>
      </w:pPr>
      <w:r>
        <w:t>Ids: 1 to 10 digits, from 1 to 2147483647</w:t>
      </w:r>
    </w:p>
    <w:p w14:paraId="68D934A1" w14:textId="77777777" w:rsidR="00207DFB" w:rsidRDefault="00236AC5">
      <w:pPr>
        <w:pStyle w:val="RequiredOutput"/>
        <w:keepNext/>
      </w:pPr>
      <w:r>
        <w:t>Refused records: @example.com, ada@example., ada king@example.com,</w:t>
      </w:r>
    </w:p>
    <w:p w14:paraId="6FC4F7F3" w14:textId="77777777" w:rsidR="00207DFB" w:rsidRDefault="00236AC5">
      <w:pPr>
        <w:pStyle w:val="RequiredOutput"/>
        <w:keepNext/>
      </w:pPr>
      <w:r>
        <w:t xml:space="preserve">  a name of 101 characters, phone 555-HELP, a name of only spaces</w:t>
      </w:r>
    </w:p>
    <w:p w14:paraId="726921F5" w14:textId="77777777" w:rsidR="00207DFB" w:rsidRDefault="00236AC5">
      <w:pPr>
        <w:pStyle w:val="RequiredOutput"/>
        <w:keepNext/>
      </w:pPr>
      <w:r>
        <w:t>Typed ids: +5, 1e3, 2147483648, 99999999999, 3, 99</w:t>
      </w:r>
    </w:p>
    <w:p w14:paraId="4648976F" w14:textId="77777777" w:rsidR="00207DFB" w:rsidRDefault="00236AC5">
      <w:pPr>
        <w:pStyle w:val="RequiredOutput"/>
        <w:keepNext/>
      </w:pPr>
      <w:r>
        <w:t>Created: Katherine Johnson, katherine@example.com, no phone (id 4)</w:t>
      </w:r>
    </w:p>
    <w:p w14:paraId="69E658A9" w14:textId="77777777" w:rsidR="00207DFB" w:rsidRDefault="00236AC5">
      <w:pPr>
        <w:pStyle w:val="RequiredOutput"/>
        <w:keepNext/>
      </w:pPr>
      <w:r>
        <w:t>Duplicate: Ada King, ADA@EXAMPLE.COM</w:t>
      </w:r>
    </w:p>
    <w:p w14:paraId="44E43558" w14:textId="77777777" w:rsidR="00207DFB" w:rsidRDefault="00236AC5">
      <w:pPr>
        <w:pStyle w:val="RequiredOutput"/>
        <w:keepNext/>
      </w:pPr>
      <w:r>
        <w:t>Exercise: change contact 2's email to grace@example, then to</w:t>
      </w:r>
    </w:p>
    <w:p w14:paraId="01DF44AB" w14:textId="77777777" w:rsidR="00207DFB" w:rsidRDefault="00236AC5">
      <w:pPr>
        <w:pStyle w:val="RequiredOutput"/>
        <w:keepNext/>
      </w:pPr>
      <w:r>
        <w:t xml:space="preserve">  grace.hopper@example.com</w:t>
      </w:r>
    </w:p>
    <w:p w14:paraId="6D5A0379" w14:textId="77777777" w:rsidR="00207DFB" w:rsidRDefault="00236AC5">
      <w:pPr>
        <w:pStyle w:val="RequiredOutput"/>
        <w:keepNext/>
      </w:pPr>
      <w:r>
        <w:t>Challenge: CHAR_LENGTH and LENGTH of Zoe (e with two dots) and of the</w:t>
      </w:r>
    </w:p>
    <w:p w14:paraId="3144315F" w14:textId="77777777" w:rsidR="00207DFB" w:rsidRDefault="00236AC5">
      <w:pPr>
        <w:pStyle w:val="RequiredOutput"/>
      </w:pPr>
      <w:r>
        <w:t xml:space="preserve">  grinning-face emoji</w:t>
      </w:r>
    </w:p>
    <w:p w14:paraId="2026D006" w14:textId="77777777" w:rsidR="00207DFB" w:rsidRDefault="00207DFB">
      <w:pPr>
        <w:keepNext/>
      </w:pPr>
    </w:p>
    <w:p w14:paraId="0C0726BD" w14:textId="77777777" w:rsidR="00207DFB" w:rsidRDefault="00207DFB">
      <w:pPr>
        <w:keepNext/>
      </w:pPr>
    </w:p>
    <w:p w14:paraId="0965C8C0" w14:textId="77777777" w:rsidR="00207DFB" w:rsidRDefault="00236AC5">
      <w:pPr>
        <w:pStyle w:val="Heading2"/>
      </w:pPr>
      <w:r>
        <w:t>Required Clean-Run Output</w:t>
      </w:r>
    </w:p>
    <w:p w14:paraId="20D3280C" w14:textId="77777777" w:rsidR="00207DFB" w:rsidRDefault="00236AC5">
      <w:pPr>
        <w:keepNext/>
      </w:pPr>
      <w:r>
        <w:t>After the reset at the top of its block, the Production-Minded program shows these lines and ends with exit code 0. The Error lines go to the error stream; the screen shows them in this order. The Basic program's output is in Required Basic Output.</w:t>
      </w:r>
    </w:p>
    <w:p w14:paraId="5FB413F9" w14:textId="77777777" w:rsidR="00207DFB" w:rsidRDefault="00207DFB">
      <w:pPr>
        <w:keepNext/>
      </w:pPr>
    </w:p>
    <w:p w14:paraId="1A6F1977" w14:textId="77777777" w:rsidR="00207DFB" w:rsidRDefault="00236AC5">
      <w:pPr>
        <w:pStyle w:val="RequiredOutput"/>
        <w:keepNext/>
      </w:pPr>
      <w:r>
        <w:t>Connected to database spa_contacts</w:t>
      </w:r>
    </w:p>
    <w:p w14:paraId="3330B430" w14:textId="77777777" w:rsidR="00207DFB" w:rsidRDefault="00236AC5">
      <w:pPr>
        <w:pStyle w:val="RequiredOutput"/>
        <w:keepNext/>
      </w:pPr>
      <w:r>
        <w:t>Error: email must have one @ with text before it</w:t>
      </w:r>
    </w:p>
    <w:p w14:paraId="6E7D53A0" w14:textId="77777777" w:rsidR="00207DFB" w:rsidRDefault="00236AC5">
      <w:pPr>
        <w:pStyle w:val="RequiredOutput"/>
        <w:keepNext/>
      </w:pPr>
      <w:r>
        <w:t>Error: email must have a dot after the @, not right after it or last</w:t>
      </w:r>
    </w:p>
    <w:p w14:paraId="58FE182F" w14:textId="77777777" w:rsidR="00207DFB" w:rsidRDefault="00236AC5">
      <w:pPr>
        <w:pStyle w:val="RequiredOutput"/>
        <w:keepNext/>
      </w:pPr>
      <w:r>
        <w:t>Error: email must not contain spaces</w:t>
      </w:r>
    </w:p>
    <w:p w14:paraId="26F2B50B" w14:textId="77777777" w:rsidR="00207DFB" w:rsidRDefault="00236AC5">
      <w:pPr>
        <w:pStyle w:val="RequiredOutput"/>
        <w:keepNext/>
      </w:pPr>
      <w:r>
        <w:t>Error: name must be at most 100 characters</w:t>
      </w:r>
    </w:p>
    <w:p w14:paraId="48182509" w14:textId="77777777" w:rsidR="00207DFB" w:rsidRDefault="00236AC5">
      <w:pPr>
        <w:pStyle w:val="RequiredOutput"/>
        <w:keepNext/>
      </w:pPr>
      <w:r>
        <w:t>Error: phone may contain only digits, spaces, and + - ( )</w:t>
      </w:r>
    </w:p>
    <w:p w14:paraId="6151B364" w14:textId="77777777" w:rsidR="00207DFB" w:rsidRDefault="00236AC5">
      <w:pPr>
        <w:pStyle w:val="RequiredOutput"/>
        <w:keepNext/>
      </w:pPr>
      <w:r>
        <w:t>Error: name is required</w:t>
      </w:r>
    </w:p>
    <w:p w14:paraId="165BFD77" w14:textId="77777777" w:rsidR="00207DFB" w:rsidRDefault="00236AC5">
      <w:pPr>
        <w:pStyle w:val="RequiredOutput"/>
        <w:keepNext/>
      </w:pPr>
      <w:r>
        <w:t>Error: id must be a whole number from 1 to 2147483647</w:t>
      </w:r>
    </w:p>
    <w:p w14:paraId="6217748D" w14:textId="77777777" w:rsidR="00207DFB" w:rsidRDefault="00236AC5">
      <w:pPr>
        <w:pStyle w:val="RequiredOutput"/>
        <w:keepNext/>
      </w:pPr>
      <w:r>
        <w:t>Error: id must be a whole number from 1 to 2147483647</w:t>
      </w:r>
    </w:p>
    <w:p w14:paraId="38DF3983" w14:textId="77777777" w:rsidR="00207DFB" w:rsidRDefault="00236AC5">
      <w:pPr>
        <w:pStyle w:val="RequiredOutput"/>
        <w:keepNext/>
      </w:pPr>
      <w:r>
        <w:t>Error: id must be a whole number from 1 to 2147483647</w:t>
      </w:r>
    </w:p>
    <w:p w14:paraId="66AE2CD5" w14:textId="77777777" w:rsidR="00207DFB" w:rsidRDefault="00236AC5">
      <w:pPr>
        <w:pStyle w:val="RequiredOutput"/>
        <w:keepNext/>
      </w:pPr>
      <w:r>
        <w:t>Error: id must be a whole number from 1 to 2147483647</w:t>
      </w:r>
    </w:p>
    <w:p w14:paraId="42FAC3D7" w14:textId="77777777" w:rsidR="00207DFB" w:rsidRDefault="00236AC5">
      <w:pPr>
        <w:pStyle w:val="RequiredOutput"/>
        <w:keepNext/>
      </w:pPr>
      <w:r>
        <w:t xml:space="preserve">  3: Alan Turing, alan@example.com, 555-0102</w:t>
      </w:r>
    </w:p>
    <w:p w14:paraId="2937EE7E" w14:textId="77777777" w:rsidR="00207DFB" w:rsidRDefault="00236AC5">
      <w:pPr>
        <w:pStyle w:val="RequiredOutput"/>
        <w:keepNext/>
      </w:pPr>
      <w:r>
        <w:t>Error: no contact with id 99</w:t>
      </w:r>
    </w:p>
    <w:p w14:paraId="61C51404" w14:textId="77777777" w:rsidR="00207DFB" w:rsidRDefault="00236AC5">
      <w:pPr>
        <w:pStyle w:val="RequiredOutput"/>
        <w:keepNext/>
      </w:pPr>
      <w:r>
        <w:t>Contacts by name:</w:t>
      </w:r>
    </w:p>
    <w:p w14:paraId="609DB8CA" w14:textId="77777777" w:rsidR="00207DFB" w:rsidRDefault="00236AC5">
      <w:pPr>
        <w:pStyle w:val="RequiredOutput"/>
        <w:keepNext/>
      </w:pPr>
      <w:r>
        <w:t xml:space="preserve">  1: Ada Lovelace, ada@example.com, 555-0100</w:t>
      </w:r>
    </w:p>
    <w:p w14:paraId="1DC70755" w14:textId="77777777" w:rsidR="00207DFB" w:rsidRDefault="00236AC5">
      <w:pPr>
        <w:pStyle w:val="RequiredOutput"/>
        <w:keepNext/>
      </w:pPr>
      <w:r>
        <w:t xml:space="preserve">  3: Alan Turing, alan@example.com, 555-0102</w:t>
      </w:r>
    </w:p>
    <w:p w14:paraId="77711B92" w14:textId="77777777" w:rsidR="00207DFB" w:rsidRDefault="00236AC5">
      <w:pPr>
        <w:pStyle w:val="RequiredOutput"/>
        <w:keepNext/>
      </w:pPr>
      <w:r>
        <w:t xml:space="preserve">  2: Grace Hopper, grace@example.com, (no phone)</w:t>
      </w:r>
    </w:p>
    <w:p w14:paraId="493BAC1F" w14:textId="77777777" w:rsidR="00207DFB" w:rsidRDefault="00236AC5">
      <w:pPr>
        <w:pStyle w:val="RequiredOutput"/>
        <w:keepNext/>
      </w:pPr>
      <w:r>
        <w:t>Contacts: 3</w:t>
      </w:r>
    </w:p>
    <w:p w14:paraId="1146F350" w14:textId="77777777" w:rsidR="00207DFB" w:rsidRDefault="00236AC5">
      <w:pPr>
        <w:pStyle w:val="RequiredOutput"/>
        <w:keepNext/>
      </w:pPr>
      <w:r>
        <w:t>Added contact 4:</w:t>
      </w:r>
    </w:p>
    <w:p w14:paraId="69F0F391" w14:textId="77777777" w:rsidR="00207DFB" w:rsidRDefault="00236AC5">
      <w:pPr>
        <w:pStyle w:val="RequiredOutput"/>
        <w:keepNext/>
      </w:pPr>
      <w:r>
        <w:t xml:space="preserve">  4: Katherine Johnson, katherine@example.com, (no phone)</w:t>
      </w:r>
    </w:p>
    <w:p w14:paraId="5BBCE1A8" w14:textId="77777777" w:rsidR="00207DFB" w:rsidRDefault="00236AC5">
      <w:pPr>
        <w:pStyle w:val="RequiredOutput"/>
      </w:pPr>
      <w:r>
        <w:t>Error: That email is already in use.</w:t>
      </w:r>
    </w:p>
    <w:p w14:paraId="7829DE04" w14:textId="77777777" w:rsidR="00207DFB" w:rsidRDefault="00207DFB">
      <w:pPr>
        <w:keepNext/>
      </w:pPr>
    </w:p>
    <w:p w14:paraId="7937468C" w14:textId="77777777" w:rsidR="00207DFB" w:rsidRDefault="00236AC5">
      <w:pPr>
        <w:pStyle w:val="ListBullet"/>
      </w:pPr>
      <w:r>
        <w:t>The six Error lines after Connected to database spa_contacts are the six invalid records, each refused for the first rule it breaks, in the order main sends them: no text before the @, a dot that is the last character, a space in the email, a name of 101 characters, a phone with letters, and a name that was only spaces before trimming.</w:t>
      </w:r>
    </w:p>
    <w:p w14:paraId="589A55E1" w14:textId="77777777" w:rsidR="00207DFB" w:rsidRDefault="00236AC5">
      <w:pPr>
        <w:pStyle w:val="ListBullet"/>
      </w:pPr>
      <w:r>
        <w:t>The four id lines are +5, 1e3, 2147483648, and 99999999999, refused by parse_id before any query: the last two are too big for the INT column (99999999999 has 11 digits), and every language refuses them before converting, where Chapter 4's C turned them into 2147483647. The id 3 is valid and finds Alan Turing. The id 99 is valid too, so it was sent; no row matched, and the program says so.</w:t>
      </w:r>
    </w:p>
    <w:p w14:paraId="33DD7DAB" w14:textId="77777777" w:rsidR="00207DFB" w:rsidRDefault="00236AC5">
      <w:pPr>
        <w:pStyle w:val="ListBullet"/>
      </w:pPr>
      <w:r>
        <w:t>Contacts by name and Contacts: 3 are the proof. The list holds exactly the Data Reset's three contacts. MySQL would have stored five of the six refused records as they were, because no column checks an email's shape, a phone's characters, or a name that is only spaces; only the 101-character name would have been refused by the server itself (error 1406). None of them is in the table, so none of them was sent.</w:t>
      </w:r>
    </w:p>
    <w:p w14:paraId="532AD64C" w14:textId="77777777" w:rsidR="00207DFB" w:rsidRDefault="00236AC5">
      <w:pPr>
        <w:pStyle w:val="ListBullet"/>
      </w:pPr>
      <w:r>
        <w:t>Added contact 4 shows the first INSERT this run sent, read back by its new id: the next number after the Data Reset's 3.</w:t>
      </w:r>
    </w:p>
    <w:p w14:paraId="2D6BFEE6" w14:textId="77777777" w:rsidR="00207DFB" w:rsidRDefault="00236AC5">
      <w:pPr>
        <w:pStyle w:val="ListBullet"/>
      </w:pPr>
      <w:r>
        <w:t>Error: That email is already in use. is the last record, Ada King with ADA@EXAMPLE.COM. It passed every validator, so it was sent, and the server refused it: the UNIQUE email compares with the column's collation, which ignores letter case, so it equals ada@example.com (error 1062, worded by Lesson 4.14's user_message).</w:t>
      </w:r>
    </w:p>
    <w:p w14:paraId="231E7681" w14:textId="77777777" w:rsidR="00207DFB" w:rsidRDefault="00236AC5">
      <w:pPr>
        <w:pStyle w:val="ListBullet"/>
      </w:pPr>
      <w:r>
        <w:t>Exit code 0: a refused record is a reported outcome, not a failed run, as in the Chapter 4 project. Lesson 5.9 changes that.</w:t>
      </w:r>
    </w:p>
    <w:p w14:paraId="62B4E823" w14:textId="77777777" w:rsidR="00207DFB" w:rsidRDefault="00207DFB">
      <w:pPr>
        <w:keepNext/>
      </w:pPr>
    </w:p>
    <w:p w14:paraId="513A662C" w14:textId="77777777" w:rsidR="00207DFB" w:rsidRDefault="00207DFB">
      <w:pPr>
        <w:keepNext/>
      </w:pPr>
    </w:p>
    <w:p w14:paraId="486E8F8F" w14:textId="77777777" w:rsidR="00207DFB" w:rsidRDefault="00236AC5">
      <w:pPr>
        <w:pStyle w:val="Heading2"/>
      </w:pPr>
      <w:r>
        <w:t>Required Basic Output</w:t>
      </w:r>
    </w:p>
    <w:p w14:paraId="5486382A" w14:textId="77777777" w:rsidR="00207DFB" w:rsidRDefault="00236AC5">
      <w:pPr>
        <w:keepNext/>
      </w:pPr>
      <w:r>
        <w:t>Every Basic program prints these lines, then two Lengths lines. The Lengths lines are the only ones that differ between languages, on purpose: each shows what that language's built-in length counts.</w:t>
      </w:r>
    </w:p>
    <w:p w14:paraId="3C258D95" w14:textId="77777777" w:rsidR="00207DFB" w:rsidRDefault="00207DFB">
      <w:pPr>
        <w:keepNext/>
      </w:pPr>
    </w:p>
    <w:p w14:paraId="07B55D4E" w14:textId="77777777" w:rsidR="00207DFB" w:rsidRDefault="00236AC5">
      <w:pPr>
        <w:pStyle w:val="RequiredOutput"/>
        <w:keepNext/>
      </w:pPr>
      <w:r>
        <w:t>Emails:</w:t>
      </w:r>
    </w:p>
    <w:p w14:paraId="53C93A73" w14:textId="77777777" w:rsidR="00207DFB" w:rsidRDefault="00236AC5">
      <w:pPr>
        <w:pStyle w:val="RequiredOutput"/>
        <w:keepNext/>
      </w:pPr>
      <w:r>
        <w:t xml:space="preserve">  ada@example.com: ok</w:t>
      </w:r>
    </w:p>
    <w:p w14:paraId="69D421B2" w14:textId="77777777" w:rsidR="00207DFB" w:rsidRDefault="00236AC5">
      <w:pPr>
        <w:pStyle w:val="RequiredOutput"/>
      </w:pPr>
      <w:r>
        <w:t xml:space="preserve">  ADA@Example.com: ok</w:t>
      </w:r>
    </w:p>
    <w:p w14:paraId="0A1D944A" w14:textId="77777777" w:rsidR="00207DFB" w:rsidRDefault="00236AC5">
      <w:pPr>
        <w:pStyle w:val="RequiredOutput"/>
      </w:pPr>
      <w:r>
        <w:t xml:space="preserve">  (empty): email is required</w:t>
      </w:r>
    </w:p>
    <w:p w14:paraId="2BCEA091" w14:textId="77777777" w:rsidR="00207DFB" w:rsidRDefault="00236AC5">
      <w:pPr>
        <w:pStyle w:val="RequiredOutput"/>
      </w:pPr>
      <w:r>
        <w:t xml:space="preserve">  ada lovelace@example.com: email must not contain spaces</w:t>
      </w:r>
    </w:p>
    <w:p w14:paraId="30F2B1AB" w14:textId="77777777" w:rsidR="00207DFB" w:rsidRDefault="00236AC5">
      <w:pPr>
        <w:pStyle w:val="RequiredOutput"/>
      </w:pPr>
      <w:r>
        <w:t xml:space="preserve">  adaexample.com: email must have one @ with text before it</w:t>
      </w:r>
    </w:p>
    <w:p w14:paraId="6996C28A" w14:textId="77777777" w:rsidR="00207DFB" w:rsidRDefault="00236AC5">
      <w:pPr>
        <w:pStyle w:val="RequiredOutput"/>
      </w:pPr>
      <w:r>
        <w:t xml:space="preserve">  @example.com: email must have one @ with text before it</w:t>
      </w:r>
    </w:p>
    <w:p w14:paraId="57B204AB" w14:textId="77777777" w:rsidR="00207DFB" w:rsidRDefault="00236AC5">
      <w:pPr>
        <w:pStyle w:val="RequiredOutput"/>
      </w:pPr>
      <w:r>
        <w:t xml:space="preserve">  ada@home@example.com: email must have one @ with text before it</w:t>
      </w:r>
    </w:p>
    <w:p w14:paraId="6369FA79" w14:textId="77777777" w:rsidR="00207DFB" w:rsidRDefault="00236AC5">
      <w:pPr>
        <w:pStyle w:val="RequiredOutput"/>
      </w:pPr>
      <w:r>
        <w:t xml:space="preserve">  ada@example: email must have a dot after the @, not right after it or last</w:t>
      </w:r>
    </w:p>
    <w:p w14:paraId="73BAD270" w14:textId="77777777" w:rsidR="00207DFB" w:rsidRDefault="00236AC5">
      <w:pPr>
        <w:pStyle w:val="RequiredOutput"/>
      </w:pPr>
      <w:r>
        <w:t xml:space="preserve">  ada@.com: email must have a dot after the @, not right after it or last</w:t>
      </w:r>
    </w:p>
    <w:p w14:paraId="612814C3" w14:textId="77777777" w:rsidR="00207DFB" w:rsidRDefault="00236AC5">
      <w:pPr>
        <w:pStyle w:val="RequiredOutput"/>
      </w:pPr>
      <w:r>
        <w:t xml:space="preserve">  ada@example.: email must have a dot after the @, not right after it or last</w:t>
      </w:r>
    </w:p>
    <w:p w14:paraId="59B16344" w14:textId="77777777" w:rsidR="00207DFB" w:rsidRDefault="00236AC5">
      <w:pPr>
        <w:pStyle w:val="RequiredOutput"/>
      </w:pPr>
      <w:r>
        <w:t>Names:</w:t>
      </w:r>
    </w:p>
    <w:p w14:paraId="053A0D29" w14:textId="77777777" w:rsidR="00207DFB" w:rsidRDefault="00236AC5">
      <w:pPr>
        <w:pStyle w:val="RequiredOutput"/>
      </w:pPr>
      <w:r>
        <w:t xml:space="preserve">  Ada Lovelace: ok</w:t>
      </w:r>
    </w:p>
    <w:p w14:paraId="1F178F20" w14:textId="77777777" w:rsidR="00207DFB" w:rsidRDefault="00236AC5">
      <w:pPr>
        <w:pStyle w:val="RequiredOutput"/>
      </w:pPr>
      <w:r>
        <w:t xml:space="preserve">  (empty): name is required</w:t>
      </w:r>
    </w:p>
    <w:p w14:paraId="65DA7F10" w14:textId="77777777" w:rsidR="00207DFB" w:rsidRDefault="00236AC5">
      <w:pPr>
        <w:pStyle w:val="RequiredOutput"/>
      </w:pPr>
      <w:r>
        <w:t xml:space="preserve">  100 x e with two dots: ok</w:t>
      </w:r>
    </w:p>
    <w:p w14:paraId="0A496ABF" w14:textId="77777777" w:rsidR="00207DFB" w:rsidRDefault="00236AC5">
      <w:pPr>
        <w:pStyle w:val="RequiredOutput"/>
      </w:pPr>
      <w:r>
        <w:t xml:space="preserve">  101 x e with two dots: name must be at most 100 characters</w:t>
      </w:r>
    </w:p>
    <w:p w14:paraId="3D90E460" w14:textId="77777777" w:rsidR="00207DFB" w:rsidRDefault="00236AC5">
      <w:pPr>
        <w:pStyle w:val="RequiredOutput"/>
      </w:pPr>
      <w:r>
        <w:t>Phones:</w:t>
      </w:r>
    </w:p>
    <w:p w14:paraId="7A95F92F" w14:textId="77777777" w:rsidR="00207DFB" w:rsidRDefault="00236AC5">
      <w:pPr>
        <w:pStyle w:val="RequiredOutput"/>
      </w:pPr>
      <w:r>
        <w:t xml:space="preserve">  555-0100: ok</w:t>
      </w:r>
    </w:p>
    <w:p w14:paraId="668576C2" w14:textId="77777777" w:rsidR="00207DFB" w:rsidRDefault="00236AC5">
      <w:pPr>
        <w:pStyle w:val="RequiredOutput"/>
      </w:pPr>
      <w:r>
        <w:t xml:space="preserve">  555-HELP: phone may contain only digits, spaces, and + - ( )</w:t>
      </w:r>
    </w:p>
    <w:p w14:paraId="2929E5E4" w14:textId="77777777" w:rsidR="00207DFB" w:rsidRDefault="00236AC5">
      <w:pPr>
        <w:pStyle w:val="RequiredOutput"/>
      </w:pPr>
      <w:r>
        <w:t>Ids:</w:t>
      </w:r>
    </w:p>
    <w:p w14:paraId="47652781" w14:textId="77777777" w:rsidR="00207DFB" w:rsidRDefault="00236AC5">
      <w:pPr>
        <w:pStyle w:val="RequiredOutput"/>
      </w:pPr>
      <w:r>
        <w:t xml:space="preserve">  3: 3</w:t>
      </w:r>
    </w:p>
    <w:p w14:paraId="0EA96B3D" w14:textId="77777777" w:rsidR="00207DFB" w:rsidRDefault="00236AC5">
      <w:pPr>
        <w:pStyle w:val="RequiredOutput"/>
      </w:pPr>
      <w:r>
        <w:t xml:space="preserve">  007: 7</w:t>
      </w:r>
    </w:p>
    <w:p w14:paraId="1483C1CE" w14:textId="77777777" w:rsidR="00207DFB" w:rsidRDefault="00236AC5">
      <w:pPr>
        <w:pStyle w:val="RequiredOutput"/>
      </w:pPr>
      <w:r>
        <w:t xml:space="preserve">  2147483647: 2147483647</w:t>
      </w:r>
    </w:p>
    <w:p w14:paraId="1DAEA99F" w14:textId="77777777" w:rsidR="00207DFB" w:rsidRDefault="00236AC5">
      <w:pPr>
        <w:pStyle w:val="RequiredOutput"/>
      </w:pPr>
      <w:r>
        <w:t xml:space="preserve">  2147483648: refused</w:t>
      </w:r>
    </w:p>
    <w:p w14:paraId="50ADEB90" w14:textId="77777777" w:rsidR="00207DFB" w:rsidRDefault="00236AC5">
      <w:pPr>
        <w:pStyle w:val="RequiredOutput"/>
      </w:pPr>
      <w:r>
        <w:t xml:space="preserve">  99999999999: refused</w:t>
      </w:r>
    </w:p>
    <w:p w14:paraId="3B32D2FF" w14:textId="77777777" w:rsidR="00207DFB" w:rsidRDefault="00236AC5">
      <w:pPr>
        <w:pStyle w:val="RequiredOutput"/>
      </w:pPr>
      <w:r>
        <w:t xml:space="preserve">  +5: refused</w:t>
      </w:r>
    </w:p>
    <w:p w14:paraId="27D558C1" w14:textId="77777777" w:rsidR="00207DFB" w:rsidRDefault="00236AC5">
      <w:pPr>
        <w:pStyle w:val="RequiredOutput"/>
      </w:pPr>
      <w:r>
        <w:t xml:space="preserve">  -5: refused</w:t>
      </w:r>
    </w:p>
    <w:p w14:paraId="3EBAAEF8" w14:textId="77777777" w:rsidR="00207DFB" w:rsidRDefault="00236AC5">
      <w:pPr>
        <w:pStyle w:val="RequiredOutput"/>
      </w:pPr>
      <w:r>
        <w:t xml:space="preserve">  1_000: refused</w:t>
      </w:r>
    </w:p>
    <w:p w14:paraId="1AD7252E" w14:textId="77777777" w:rsidR="00207DFB" w:rsidRDefault="00236AC5">
      <w:pPr>
        <w:pStyle w:val="RequiredOutput"/>
      </w:pPr>
      <w:r>
        <w:t xml:space="preserve">  1e3: refused</w:t>
      </w:r>
    </w:p>
    <w:p w14:paraId="4ABA1B52" w14:textId="77777777" w:rsidR="00207DFB" w:rsidRDefault="00236AC5">
      <w:pPr>
        <w:pStyle w:val="RequiredOutput"/>
      </w:pPr>
      <w:r>
        <w:t xml:space="preserve">  0x10: refused</w:t>
      </w:r>
    </w:p>
    <w:p w14:paraId="60B6E8D0" w14:textId="77777777" w:rsidR="00207DFB" w:rsidRDefault="00236AC5">
      <w:pPr>
        <w:pStyle w:val="RequiredOutput"/>
      </w:pPr>
      <w:r>
        <w:t xml:space="preserve">  12abc: refused</w:t>
      </w:r>
    </w:p>
    <w:p w14:paraId="640E4D1A" w14:textId="77777777" w:rsidR="00207DFB" w:rsidRDefault="00236AC5">
      <w:pPr>
        <w:pStyle w:val="RequiredOutput"/>
        <w:keepNext/>
      </w:pPr>
      <w:r>
        <w:t xml:space="preserve">  0: refused</w:t>
      </w:r>
    </w:p>
    <w:p w14:paraId="13B0BA9C" w14:textId="77777777" w:rsidR="00207DFB" w:rsidRDefault="00236AC5">
      <w:pPr>
        <w:pStyle w:val="RequiredOutput"/>
        <w:keepNext/>
      </w:pPr>
      <w:r>
        <w:t xml:space="preserve">  (empty): refused</w:t>
      </w:r>
    </w:p>
    <w:p w14:paraId="7DF3B62E" w14:textId="77777777" w:rsidR="00207DFB" w:rsidRDefault="00236AC5">
      <w:pPr>
        <w:pStyle w:val="RequiredOutput"/>
      </w:pPr>
      <w:r>
        <w:t>Lengths:</w:t>
      </w:r>
    </w:p>
    <w:p w14:paraId="09A0F5CE" w14:textId="77777777" w:rsidR="00207DFB" w:rsidRDefault="00207DFB">
      <w:pPr>
        <w:keepNext/>
      </w:pPr>
    </w:p>
    <w:p w14:paraId="7F02934F" w14:textId="77777777" w:rsidR="00207DFB" w:rsidRDefault="00236AC5">
      <w:pPr>
        <w:keepNext/>
      </w:pPr>
      <w:r>
        <w:t>Each Lengths line is the label, then characters 3 (1 for the emoji), then the built-in length from this table:</w:t>
      </w:r>
    </w:p>
    <w:p w14:paraId="20DA35BD" w14:textId="77777777" w:rsidR="00207DFB" w:rsidRDefault="00207DFB">
      <w:pPr>
        <w:keepNext/>
      </w:pPr>
    </w:p>
    <w:p w14:paraId="6E4C46D5" w14:textId="77777777" w:rsidR="00207DFB" w:rsidRDefault="00236AC5">
      <w:pPr>
        <w:pStyle w:val="RequiredOutput"/>
        <w:keepNext/>
      </w:pPr>
      <w:r>
        <w:t>Language                 Zoe, e with two dots  grinning-face emoji</w:t>
      </w:r>
    </w:p>
    <w:p w14:paraId="7F465BE7" w14:textId="77777777" w:rsidR="00207DFB" w:rsidRDefault="00236AC5">
      <w:pPr>
        <w:pStyle w:val="RequiredOutput"/>
        <w:keepNext/>
      </w:pPr>
      <w:r>
        <w:t>C, C++, Go (bytes)       built-in length 4     built-in length 4</w:t>
      </w:r>
    </w:p>
    <w:p w14:paraId="494096F1" w14:textId="77777777" w:rsidR="00207DFB" w:rsidRDefault="00236AC5">
      <w:pPr>
        <w:pStyle w:val="RequiredOutput"/>
        <w:keepNext/>
      </w:pPr>
      <w:r>
        <w:t>C#, TypeScript (UTF-16)  built-in length 3     built-in length 2</w:t>
      </w:r>
    </w:p>
    <w:p w14:paraId="4DEB764A" w14:textId="77777777" w:rsidR="00207DFB" w:rsidRDefault="00236AC5">
      <w:pPr>
        <w:pStyle w:val="RequiredOutput"/>
      </w:pPr>
      <w:r>
        <w:t>Python (code points)     built-in length 3     built-in length 1</w:t>
      </w:r>
    </w:p>
    <w:p w14:paraId="5D25CD72" w14:textId="77777777" w:rsidR="00207DFB" w:rsidRDefault="00207DFB">
      <w:pPr>
        <w:keepNext/>
      </w:pPr>
    </w:p>
    <w:p w14:paraId="0E478315" w14:textId="77777777" w:rsidR="00207DFB" w:rsidRDefault="00236AC5">
      <w:pPr>
        <w:pStyle w:val="ListBullet"/>
      </w:pPr>
      <w:r>
        <w:t>Emails: the first two pass. ADA@Example.com passes because letter case is not a validator's business; the database decides whether an email is already taken, and the Production-Minded run shows it. Every other email shows the first rule it breaks: an empty email is required, a space is refused before the @ is looked at, adaexample.com has no @, @example.com has nothing before it, ada@home@example.com has two, and the last three have no dot with text on both sides after the @.</w:t>
      </w:r>
    </w:p>
    <w:p w14:paraId="687C68FC" w14:textId="77777777" w:rsidR="00207DFB" w:rsidRDefault="00236AC5">
      <w:pPr>
        <w:pStyle w:val="ListBullet"/>
      </w:pPr>
      <w:r>
        <w:t>Names: 100 x e with two dots: ok proves the limit counts characters: the name is 100 characters, but 200 bytes in UTF-8, so a byte count, as in C, C++, and Go, would have refused it. One more character, 101, is refused.</w:t>
      </w:r>
    </w:p>
    <w:p w14:paraId="07D479C5" w14:textId="77777777" w:rsidR="00207DFB" w:rsidRDefault="00236AC5">
      <w:pPr>
        <w:pStyle w:val="ListBullet"/>
      </w:pPr>
      <w:r>
        <w:t>Phones: Lesson 4.7's rule, unchanged except that its limit now counts characters too.</w:t>
      </w:r>
    </w:p>
    <w:p w14:paraId="7D503575" w14:textId="77777777" w:rsidR="00207DFB" w:rsidRDefault="00236AC5">
      <w:pPr>
        <w:pStyle w:val="ListBullet"/>
      </w:pPr>
      <w:r>
        <w:t>Ids: 3 and 007 are ids (leading zeros are only digits too), and 2147483647 is the largest an INT column holds. 2147483648 is one too many, and 99999999999 has 11 digits. +5, -5, 1_000, 1e3, 0x10, and 12abc are refused because they are not only the digits 0 to 9, 0 because ids start at 1, and (empty) because nothing was typed. Every language prints the same verdicts.</w:t>
      </w:r>
    </w:p>
    <w:p w14:paraId="091FC0DE" w14:textId="77777777" w:rsidR="00207DFB" w:rsidRDefault="00236AC5">
      <w:pPr>
        <w:pStyle w:val="ListBullet"/>
      </w:pPr>
      <w:r>
        <w:t>Lengths: characters is the same everywhere, 3 and 1, as the column counts. The built-in length is different on purpose: each shows what that language's built-in length counts, as the table says.</w:t>
      </w:r>
    </w:p>
    <w:p w14:paraId="2236C5C3" w14:textId="77777777" w:rsidR="00207DFB" w:rsidRDefault="00207DFB">
      <w:pPr>
        <w:keepNext/>
      </w:pPr>
    </w:p>
    <w:p w14:paraId="2A4D9DC3" w14:textId="77777777" w:rsidR="00207DFB" w:rsidRDefault="00207DFB">
      <w:pPr>
        <w:keepNext/>
      </w:pPr>
    </w:p>
    <w:p w14:paraId="7EAA0619" w14:textId="77777777" w:rsidR="00207DFB" w:rsidRDefault="00207DFB">
      <w:pPr>
        <w:keepNext/>
      </w:pPr>
    </w:p>
    <w:p w14:paraId="5BB8D921" w14:textId="77777777" w:rsidR="00207DFB" w:rsidRDefault="00236AC5">
      <w:pPr>
        <w:pStyle w:val="Heading1"/>
      </w:pPr>
      <w:r>
        <w:t>Common Mistakes</w:t>
      </w:r>
    </w:p>
    <w:p w14:paraId="5D6E9E21" w14:textId="77777777" w:rsidR="00207DFB" w:rsidRDefault="00236AC5">
      <w:pPr>
        <w:pStyle w:val="ListBullet"/>
      </w:pPr>
      <w:r>
        <w:t>Checking a length with the language's own length. In C, C++, and Go it counts bytes, and in C# and TypeScript UTF-16 units, so a name the column holds is refused. Count characters, as the column does.</w:t>
      </w:r>
    </w:p>
    <w:p w14:paraId="77B53B57" w14:textId="77777777" w:rsidR="00207DFB" w:rsidRDefault="00236AC5">
      <w:pPr>
        <w:pStyle w:val="ListBullet"/>
      </w:pPr>
      <w:r>
        <w:t>Trusting the number parser with typed ids. +5, 1_000, 1e3, and 0x10 are numbers to some parsers and not ids to anyone. Check that the text is only digits first, then convert, then check the range.</w:t>
      </w:r>
    </w:p>
    <w:p w14:paraId="7EB27342" w14:textId="77777777" w:rsidR="00207DFB" w:rsidRDefault="00236AC5">
      <w:pPr>
        <w:pStyle w:val="ListBullet"/>
      </w:pPr>
      <w:r>
        <w:t>Forgetting the column's range. An INT holds at most 2147483647; a bigger typed id is not an id at all, and C's strtol on Windows quietly turns it into 2147483647.</w:t>
      </w:r>
    </w:p>
    <w:p w14:paraId="1EFCB885" w14:textId="77777777" w:rsidR="00207DFB" w:rsidRDefault="00236AC5">
      <w:pPr>
        <w:pStyle w:val="ListBullet"/>
      </w:pPr>
      <w:r>
        <w:t>Using str.isdigit, char.IsDigit, or a Unicode digit test to check an id. They accept digits from other writing systems; compare with the ten characters 0 to 9.</w:t>
      </w:r>
    </w:p>
    <w:p w14:paraId="603F7E70" w14:textId="77777777" w:rsidR="00207DFB" w:rsidRDefault="00236AC5">
      <w:pPr>
        <w:pStyle w:val="ListBullet"/>
      </w:pPr>
      <w:r>
        <w:t>Lowercasing emails to catch duplicates. The column's collation already ignores case; lowercasing only changes what the user typed.</w:t>
      </w:r>
    </w:p>
    <w:p w14:paraId="7EE26A65" w14:textId="77777777" w:rsidR="00207DFB" w:rsidRDefault="00236AC5">
      <w:pPr>
        <w:pStyle w:val="ListBullet"/>
      </w:pPr>
      <w:r>
        <w:t>Expecting validation to catch a duplicate. Only the database knows what is stored; let the UNIQUE email refuse it, and word the refusal with user_message.</w:t>
      </w:r>
    </w:p>
    <w:p w14:paraId="4F18B17B" w14:textId="77777777" w:rsidR="00207DFB" w:rsidRDefault="00236AC5">
      <w:pPr>
        <w:pStyle w:val="ListBullet"/>
      </w:pPr>
      <w:r>
        <w:t>Writing a strict email pattern that refuses real addresses, such as ada+news@example.com or an apostrophe before the @. Check the basic shape and nothing more.</w:t>
      </w:r>
    </w:p>
    <w:p w14:paraId="015DA137" w14:textId="77777777" w:rsidR="00207DFB" w:rsidRDefault="00236AC5">
      <w:pPr>
        <w:pStyle w:val="ListBullet"/>
      </w:pPr>
      <w:r>
        <w:t>Validating in only one place. When create checks a rule and update or import does not, bad data gets in through the door that does not check. Every way in calls the same validators.</w:t>
      </w:r>
    </w:p>
    <w:p w14:paraId="7FFE732C" w14:textId="77777777" w:rsidR="00207DFB" w:rsidRDefault="00236AC5">
      <w:pPr>
        <w:pStyle w:val="ListBullet"/>
      </w:pPr>
      <w:r>
        <w:t>Treating validation as protection against SQL injection. Validation keeps wrong data out; parameters keep data from becoming SQL. Every value is still passed as a parameter.</w:t>
      </w:r>
    </w:p>
    <w:p w14:paraId="5F956807" w14:textId="77777777" w:rsidR="00207DFB" w:rsidRDefault="00207DFB">
      <w:pPr>
        <w:keepNext/>
      </w:pPr>
    </w:p>
    <w:p w14:paraId="01C4C278" w14:textId="77777777" w:rsidR="00207DFB" w:rsidRDefault="00207DFB">
      <w:pPr>
        <w:keepNext/>
      </w:pPr>
    </w:p>
    <w:p w14:paraId="7465149C" w14:textId="77777777" w:rsidR="00207DFB" w:rsidRDefault="00207DFB">
      <w:pPr>
        <w:keepNext/>
      </w:pPr>
    </w:p>
    <w:p w14:paraId="64D4AC84" w14:textId="77777777" w:rsidR="00207DFB" w:rsidRDefault="00236AC5">
      <w:pPr>
        <w:pStyle w:val="Heading1"/>
      </w:pPr>
      <w:r>
        <w:t>Project Connection</w:t>
      </w:r>
    </w:p>
    <w:p w14:paraId="4DEB40DC" w14:textId="77777777" w:rsidR="00207DFB" w:rsidRDefault="00236AC5">
      <w:r>
        <w:t>The Chapter 5 project, the Contact Manager, uses exactly these validators, in its contacts module, under the same names. create_contact (createContact, CreateContact) calls validate_contact before its INSERT; Lesson 5.3's update validates the changed record with the same validate_contact; Lesson 5.7's import validates every row with it and reports the problem as the rejected row's reason; Lesson 5.5's search checks its term with validate_term; and the show, update, and delete commands turn the typed id into</w:t>
      </w:r>
      <w:r>
        <w:t xml:space="preserve"> a number with parse_id before anything is sent. Because the names and signatures did not change, those lessons and the project pick up the stricter rules without changing a call. Lesson 5.9 gives every refusal here a status, INVALID_INPUT, in one application-level error model.</w:t>
      </w:r>
    </w:p>
    <w:p w14:paraId="552409E4" w14:textId="77777777" w:rsidR="00207DFB" w:rsidRDefault="00207DFB">
      <w:pPr>
        <w:keepNext/>
      </w:pPr>
    </w:p>
    <w:p w14:paraId="629C6517" w14:textId="77777777" w:rsidR="00207DFB" w:rsidRDefault="00207DFB">
      <w:pPr>
        <w:keepNext/>
      </w:pPr>
    </w:p>
    <w:p w14:paraId="24DF0776" w14:textId="77777777" w:rsidR="00207DFB" w:rsidRDefault="00207DFB">
      <w:pPr>
        <w:keepNext/>
      </w:pPr>
    </w:p>
    <w:p w14:paraId="1B2E071F" w14:textId="77777777" w:rsidR="00207DFB" w:rsidRDefault="00236AC5">
      <w:pPr>
        <w:pStyle w:val="Heading1"/>
      </w:pPr>
      <w:r>
        <w:t>Workbook Exercise</w:t>
      </w:r>
    </w:p>
    <w:p w14:paraId="4FD3EE27" w14:textId="77777777" w:rsidR="00207DFB" w:rsidRDefault="00236AC5">
      <w:r>
        <w:t>Validate an update with the same rule that create uses. Lesson 4.7's change_phone checked a new phone with validate_phone before its UPDATE; do the same for an email. Add change_email (changeEmail, ChangeEmail) to the contacts module. It takes the connection, a contact id, and the new email; trims the email and calls validate_email, printing Error: and the problem and sending nothing when there is one; runs UPDATE contacts_c SET email = ? WHERE id = ? (each language names its own table) with the email and t</w:t>
      </w:r>
      <w:r>
        <w:t>he id as parameters; reads the contact back with get_contact; and prints Updated contact 2: and the contact's line, or Error: no contact with id and the id when no row matched. In main, after the last record, call it for contact 2 with grace@example, then with grace.hopper@example.com.</w:t>
      </w:r>
    </w:p>
    <w:p w14:paraId="1064295C" w14:textId="77777777" w:rsidR="00207DFB" w:rsidRDefault="00207DFB">
      <w:pPr>
        <w:keepNext/>
      </w:pPr>
    </w:p>
    <w:p w14:paraId="6D936411" w14:textId="77777777" w:rsidR="00207DFB" w:rsidRDefault="00236AC5">
      <w:pPr>
        <w:pStyle w:val="ListBullet"/>
      </w:pPr>
      <w:r>
        <w:t>C: Add #define UPDATE_EMAIL to contacts.c and void change_email(MYSQL *connection, int contact_id, const char *new_email), declared in contacts.h. Copy and trim the email as create_contact does, call validate_email, then run the UPDATE with two MYSQL_BIND records, MYSQL_TYPE_STRING for the email and MYSQL_TYPE_LONG for the id (Lesson 4.7), read mysql_stmt_affected_rows, and read the contact back with get_contact.</w:t>
      </w:r>
    </w:p>
    <w:p w14:paraId="4A72E27A" w14:textId="77777777" w:rsidR="00207DFB" w:rsidRDefault="00236AC5">
      <w:pPr>
        <w:pStyle w:val="ListBullet"/>
      </w:pPr>
      <w:r>
        <w:t>C++: Add const std::string UPDATE_EMAIL and void changeEmail(sql::Connection &amp;connection, int contactId, const std::string &amp;newEmail) to contacts.cpp, declared in contacts.h. Trim, call validateEmail, then prepare the UPDATE, setString(1, email), setInt(2, contactId), and executeUpdate, which returns the rows matched (Lesson 4.7); read the contact back with getContact.</w:t>
      </w:r>
    </w:p>
    <w:p w14:paraId="3467375D" w14:textId="77777777" w:rsidR="00207DFB" w:rsidRDefault="00236AC5">
      <w:pPr>
        <w:pStyle w:val="ListBullet"/>
      </w:pPr>
      <w:r>
        <w:t>C#: Add private const string UpdateEmailSql and public static void ChangeEmail(MySqlConnection connection, int contactId, string newEmail) to ContactsModule. Trim, call ValidateEmail, then run the UPDATE with AddWithValue for @email and @id; ExecuteNonQuery returns the rows matched (Lesson 4.7). Read the contact back with GetContact.</w:t>
      </w:r>
    </w:p>
    <w:p w14:paraId="76C3CAD7" w14:textId="77777777" w:rsidR="00207DFB" w:rsidRDefault="00236AC5">
      <w:pPr>
        <w:pStyle w:val="ListBullet"/>
      </w:pPr>
      <w:r>
        <w:t>Go: Add const updateEmailSQL and func ChangeEmail(database *sql.DB, contactID int, newEmail string) to contacts.go. Trim, call validateEmail, run the UPDATE with Exec, read RowsAffected (the rows matched, Lesson 4.7), and read the contact back with GetContact.</w:t>
      </w:r>
    </w:p>
    <w:p w14:paraId="50499510" w14:textId="77777777" w:rsidR="00207DFB" w:rsidRDefault="00236AC5">
      <w:pPr>
        <w:pStyle w:val="ListBullet"/>
      </w:pPr>
      <w:r>
        <w:t>Python: Add UPDATE_EMAIL and change_email(connection, contact_id: int, new_email: str) -&gt; None to contacts.py. Strip, call validate_email, run the UPDATE with (email, contact_id), read cursor.rowcount (the rows matched, Lesson 4.7), and read the contact back with get_contact.</w:t>
      </w:r>
    </w:p>
    <w:p w14:paraId="31E86380" w14:textId="77777777" w:rsidR="00207DFB" w:rsidRDefault="00236AC5">
      <w:pPr>
        <w:pStyle w:val="ListBullet"/>
      </w:pPr>
      <w:r>
        <w:t>TypeScript: Add UPDATE_EMAIL and export async function changeEmail(connection: Connection, contactId: number, newEmail: string): Promise&lt;void&gt; to contacts.ts. Trim, call validateEmail, run the UPDATE with execute, read answer[0].affectedRows (the rows matched, Lesson 4.7), and read the contact back with getContact.</w:t>
      </w:r>
    </w:p>
    <w:p w14:paraId="3B3DF36D" w14:textId="77777777" w:rsidR="00207DFB" w:rsidRDefault="00207DFB">
      <w:pPr>
        <w:keepNext/>
      </w:pPr>
    </w:p>
    <w:p w14:paraId="52B072D7" w14:textId="77777777" w:rsidR="00207DFB" w:rsidRDefault="00236AC5">
      <w:r>
        <w:t>Before you run it, predict both lines: which rule does grace@example break, and which email will contact 2 show afterwards?</w:t>
      </w:r>
    </w:p>
    <w:p w14:paraId="56327E91" w14:textId="77777777" w:rsidR="00207DFB" w:rsidRDefault="00207DFB">
      <w:pPr>
        <w:keepNext/>
      </w:pPr>
    </w:p>
    <w:p w14:paraId="6A2E600F" w14:textId="77777777" w:rsidR="00207DFB" w:rsidRDefault="00236AC5">
      <w:r>
        <w:t>The output must match the Required Exercise Output below, with exit code 0. Then try the mistake once, in your own language, and put it back: call change_email with ADA@EXAMPLE.COM for contact 2. It passes validate_email, so it is sent, and the server refuses it as That email is already in use., just as it refused the duplicate create.</w:t>
      </w:r>
    </w:p>
    <w:p w14:paraId="1028020F" w14:textId="77777777" w:rsidR="00207DFB" w:rsidRDefault="00207DFB">
      <w:pPr>
        <w:keepNext/>
      </w:pPr>
    </w:p>
    <w:p w14:paraId="69E3AE6C" w14:textId="77777777" w:rsidR="00207DFB" w:rsidRDefault="00207DFB">
      <w:pPr>
        <w:keepNext/>
      </w:pPr>
    </w:p>
    <w:p w14:paraId="5EA74F2E" w14:textId="77777777" w:rsidR="00207DFB" w:rsidRDefault="00236AC5">
      <w:pPr>
        <w:pStyle w:val="Heading2"/>
      </w:pPr>
      <w:r>
        <w:t>Required Exercise Output</w:t>
      </w:r>
    </w:p>
    <w:p w14:paraId="539591C5" w14:textId="77777777" w:rsidR="00207DFB" w:rsidRDefault="00236AC5">
      <w:pPr>
        <w:keepNext/>
      </w:pPr>
      <w:r>
        <w:t>With change_email called twice after the last record, the run prints the Required Clean-Run Output, then these lines, and ends with exit code 0:</w:t>
      </w:r>
    </w:p>
    <w:p w14:paraId="2C060849" w14:textId="77777777" w:rsidR="00207DFB" w:rsidRDefault="00207DFB">
      <w:pPr>
        <w:keepNext/>
      </w:pPr>
    </w:p>
    <w:p w14:paraId="7E78AA90" w14:textId="77777777" w:rsidR="00207DFB" w:rsidRDefault="00236AC5">
      <w:pPr>
        <w:pStyle w:val="RequiredOutput"/>
        <w:keepNext/>
      </w:pPr>
      <w:r>
        <w:t>Error: email must have a dot after the @, not right after it or last</w:t>
      </w:r>
    </w:p>
    <w:p w14:paraId="7634528A" w14:textId="77777777" w:rsidR="00207DFB" w:rsidRDefault="00236AC5">
      <w:pPr>
        <w:pStyle w:val="RequiredOutput"/>
        <w:keepNext/>
      </w:pPr>
      <w:r>
        <w:t>Updated contact 2:</w:t>
      </w:r>
    </w:p>
    <w:p w14:paraId="504F7EA1" w14:textId="77777777" w:rsidR="00207DFB" w:rsidRDefault="00236AC5">
      <w:pPr>
        <w:pStyle w:val="RequiredOutput"/>
      </w:pPr>
      <w:r>
        <w:t xml:space="preserve">  2: Grace Hopper, grace.hopper@example.com, (no phone)</w:t>
      </w:r>
    </w:p>
    <w:p w14:paraId="14B9C221" w14:textId="77777777" w:rsidR="00207DFB" w:rsidRDefault="00207DFB">
      <w:pPr>
        <w:keepNext/>
      </w:pPr>
    </w:p>
    <w:p w14:paraId="35592516" w14:textId="77777777" w:rsidR="00207DFB" w:rsidRDefault="00207DFB">
      <w:pPr>
        <w:keepNext/>
      </w:pPr>
    </w:p>
    <w:p w14:paraId="37F08034" w14:textId="77777777" w:rsidR="00207DFB" w:rsidRDefault="00207DFB">
      <w:pPr>
        <w:keepNext/>
      </w:pPr>
    </w:p>
    <w:p w14:paraId="2073221C" w14:textId="77777777" w:rsidR="00207DFB" w:rsidRDefault="00236AC5">
      <w:pPr>
        <w:pStyle w:val="Heading1"/>
      </w:pPr>
      <w:r>
        <w:t>Challenge</w:t>
      </w:r>
    </w:p>
    <w:p w14:paraId="7BF05021" w14:textId="77777777" w:rsidR="00207DFB" w:rsidRDefault="00236AC5">
      <w:r>
        <w:t>Ask MySQL how it counts, and compare. MySQL has two length functions: CHAR_LENGTH counts characters, the way VARCHAR does, and LENGTH counts bytes. Add compare_counts (compareCounts, CompareCounts) to the contacts module. It takes the connection, a label, and a text; runs SELECT CHAR_LENGTH(?) AS characters, LENGTH(?) AS bytes with the text as both parameters; and prints two spaces, the label, a colon, then program and your count_characters result, CHAR_LENGTH and the first answer, and LENGTH and the second</w:t>
      </w:r>
      <w:r>
        <w:t>, separated by commas. In main, after the last record, call it for Zoe written with the e with two dots, and for the grinning-face emoji, written in the source the same way as in the Basic program.</w:t>
      </w:r>
    </w:p>
    <w:p w14:paraId="4D3EF886" w14:textId="77777777" w:rsidR="00207DFB" w:rsidRDefault="00207DFB">
      <w:pPr>
        <w:keepNext/>
      </w:pPr>
    </w:p>
    <w:p w14:paraId="03D1144F" w14:textId="77777777" w:rsidR="00207DFB" w:rsidRDefault="00236AC5">
      <w:pPr>
        <w:pStyle w:val="ListBullet"/>
      </w:pPr>
      <w:r>
        <w:t>C: Add void compare_counts(MYSQL *connection, const char *label, const char *sample_text), declared in contacts.h. Copy the text into a char array, because a MYSQL_BIND's buffer is not const; bind the same array to both ?, and bind two MYSQL_TYPE_LONGLONG results to long long variables: CHAR_LENGTH and LENGTH answer with BIGINT. Print them with %lld.</w:t>
      </w:r>
    </w:p>
    <w:p w14:paraId="0704D632" w14:textId="77777777" w:rsidR="00207DFB" w:rsidRDefault="00236AC5">
      <w:pPr>
        <w:pStyle w:val="ListBullet"/>
      </w:pPr>
      <w:r>
        <w:t>C++: Add void compareCounts(sql::Connection &amp;connection, const std::string &amp;label, const std::string &amp;sampleText), declared in contacts.h. Prepare the SELECT, setString(1, sampleText) and setString(2, sampleText), executeQuery, next(), then getInt(1) and getInt(2).</w:t>
      </w:r>
    </w:p>
    <w:p w14:paraId="5F99F82E" w14:textId="77777777" w:rsidR="00207DFB" w:rsidRDefault="00236AC5">
      <w:pPr>
        <w:pStyle w:val="ListBullet"/>
      </w:pPr>
      <w:r>
        <w:t>C#: Add private const string CountLengthsSql, which uses @text twice, and public static void CompareCounts(MySqlConnection connection, string label, string sampleText). One AddWithValue("@text", sampleText) fills both places; read the row with ExecuteReader and Read, then GetInt64(0) and GetInt64(1), because CHAR_LENGTH and LENGTH answer with BIGINT.</w:t>
      </w:r>
    </w:p>
    <w:p w14:paraId="30D2E982" w14:textId="77777777" w:rsidR="00207DFB" w:rsidRDefault="00236AC5">
      <w:pPr>
        <w:pStyle w:val="ListBullet"/>
      </w:pPr>
      <w:r>
        <w:t>Go: Add const countLengthsSQL and func CompareCounts(database *sql.DB, label string, sampleText string) to contacts.go. QueryRow(countLengthsSQL, sampleText, sampleText).Scan(&amp;characterCount, &amp;byteCount) reads both answers into two int variables.</w:t>
      </w:r>
    </w:p>
    <w:p w14:paraId="2654F02D" w14:textId="77777777" w:rsidR="00207DFB" w:rsidRDefault="00236AC5">
      <w:pPr>
        <w:pStyle w:val="ListBullet"/>
      </w:pPr>
      <w:r>
        <w:t>Python: Add COUNT_LENGTHS and compare_counts(connection, label: str, sample_text: str) -&gt; None to contacts.py. Execute it with (sample_text, sample_text), then fetchone gives the row: row[0] is CHAR_LENGTH and row[1] is LENGTH.</w:t>
      </w:r>
    </w:p>
    <w:p w14:paraId="238EC0EC" w14:textId="77777777" w:rsidR="00207DFB" w:rsidRDefault="00236AC5">
      <w:pPr>
        <w:pStyle w:val="ListBullet"/>
      </w:pPr>
      <w:r>
        <w:t>TypeScript: Add COUNT_LENGTHS and export async function compareCounts(connection: Connection, label: string, sampleText: string): Promise&lt;void&gt; to contacts.ts. execute it with [sampleText, sampleText]; answer[0][0] is the row, and AS characters and AS bytes name its two columns.</w:t>
      </w:r>
    </w:p>
    <w:p w14:paraId="368BD7A8" w14:textId="77777777" w:rsidR="00207DFB" w:rsidRDefault="00207DFB">
      <w:pPr>
        <w:keepNext/>
      </w:pPr>
    </w:p>
    <w:p w14:paraId="2DDD0B2B" w14:textId="77777777" w:rsidR="00207DFB" w:rsidRDefault="00236AC5">
      <w:r>
        <w:t>Run it. The output must match the Required Challenge Output below, with exit code 0: your count and CHAR_LENGTH agree, and LENGTH is the UTF-8 byte count that C, C++, and Go's built-in lengths gave. With the Exercise's change as well, the Exercise's lines come first; the output must match the Required Combined Output after it.</w:t>
      </w:r>
    </w:p>
    <w:p w14:paraId="140240DF" w14:textId="77777777" w:rsidR="00207DFB" w:rsidRDefault="00207DFB">
      <w:pPr>
        <w:keepNext/>
      </w:pPr>
    </w:p>
    <w:p w14:paraId="357F7318" w14:textId="77777777" w:rsidR="00207DFB" w:rsidRDefault="00207DFB">
      <w:pPr>
        <w:keepNext/>
      </w:pPr>
    </w:p>
    <w:p w14:paraId="756F2F84" w14:textId="77777777" w:rsidR="00207DFB" w:rsidRDefault="00236AC5">
      <w:pPr>
        <w:pStyle w:val="Heading2"/>
      </w:pPr>
      <w:r>
        <w:t>Required Challenge Output</w:t>
      </w:r>
    </w:p>
    <w:p w14:paraId="457EC5F3" w14:textId="77777777" w:rsidR="00207DFB" w:rsidRDefault="00236AC5">
      <w:pPr>
        <w:keepNext/>
      </w:pPr>
      <w:r>
        <w:t>With compare_counts called twice after the last record, the run prints the Required Clean-Run Output, then these lines, and ends with exit code 0:</w:t>
      </w:r>
    </w:p>
    <w:p w14:paraId="2B7CE3CE" w14:textId="77777777" w:rsidR="00207DFB" w:rsidRDefault="00207DFB">
      <w:pPr>
        <w:keepNext/>
      </w:pPr>
    </w:p>
    <w:p w14:paraId="713C1838" w14:textId="77777777" w:rsidR="00207DFB" w:rsidRDefault="00236AC5">
      <w:pPr>
        <w:pStyle w:val="RequiredOutput"/>
        <w:keepNext/>
      </w:pPr>
      <w:r>
        <w:t xml:space="preserve">  Zoe, e with two dots: program 3, CHAR_LENGTH 3, LENGTH 4</w:t>
      </w:r>
    </w:p>
    <w:p w14:paraId="297A1A00" w14:textId="77777777" w:rsidR="00207DFB" w:rsidRDefault="00236AC5">
      <w:pPr>
        <w:pStyle w:val="RequiredOutput"/>
      </w:pPr>
      <w:r>
        <w:t xml:space="preserve">  grinning-face emoji: program 1, CHAR_LENGTH 1, LENGTH 4</w:t>
      </w:r>
    </w:p>
    <w:p w14:paraId="4C443D01" w14:textId="77777777" w:rsidR="00207DFB" w:rsidRDefault="00207DFB">
      <w:pPr>
        <w:keepNext/>
      </w:pPr>
    </w:p>
    <w:p w14:paraId="70E52262" w14:textId="77777777" w:rsidR="00207DFB" w:rsidRDefault="00207DFB">
      <w:pPr>
        <w:keepNext/>
      </w:pPr>
    </w:p>
    <w:p w14:paraId="2164ED55" w14:textId="77777777" w:rsidR="00207DFB" w:rsidRDefault="00236AC5">
      <w:pPr>
        <w:pStyle w:val="Heading2"/>
      </w:pPr>
      <w:r>
        <w:t>Required Combined Output</w:t>
      </w:r>
    </w:p>
    <w:p w14:paraId="37F1A6BA" w14:textId="77777777" w:rsidR="00207DFB" w:rsidRDefault="00236AC5">
      <w:pPr>
        <w:keepNext/>
      </w:pPr>
      <w:r>
        <w:t>With both changes, the run prints the Required Clean-Run Output, then the Exercise's lines, then the Challenge's, and ends with exit code 0:</w:t>
      </w:r>
    </w:p>
    <w:p w14:paraId="4C960709" w14:textId="77777777" w:rsidR="00207DFB" w:rsidRDefault="00207DFB">
      <w:pPr>
        <w:keepNext/>
      </w:pPr>
    </w:p>
    <w:p w14:paraId="3298B977" w14:textId="77777777" w:rsidR="00207DFB" w:rsidRDefault="00236AC5">
      <w:pPr>
        <w:pStyle w:val="RequiredOutput"/>
        <w:keepNext/>
      </w:pPr>
      <w:r>
        <w:t>Error: email must have a dot after the @, not right after it or last</w:t>
      </w:r>
    </w:p>
    <w:p w14:paraId="280FD1DD" w14:textId="77777777" w:rsidR="00207DFB" w:rsidRDefault="00236AC5">
      <w:pPr>
        <w:pStyle w:val="RequiredOutput"/>
        <w:keepNext/>
      </w:pPr>
      <w:r>
        <w:t>Updated contact 2:</w:t>
      </w:r>
    </w:p>
    <w:p w14:paraId="01F2D7A4" w14:textId="77777777" w:rsidR="00207DFB" w:rsidRDefault="00236AC5">
      <w:pPr>
        <w:pStyle w:val="RequiredOutput"/>
        <w:keepNext/>
      </w:pPr>
      <w:r>
        <w:t xml:space="preserve">  2: Grace Hopper, grace.hopper@example.com, (no phone)</w:t>
      </w:r>
    </w:p>
    <w:p w14:paraId="5C476593" w14:textId="77777777" w:rsidR="00207DFB" w:rsidRDefault="00236AC5">
      <w:pPr>
        <w:pStyle w:val="RequiredOutput"/>
        <w:keepNext/>
      </w:pPr>
      <w:r>
        <w:t xml:space="preserve">  Zoe, e with two dots: program 3, CHAR_LENGTH 3, LENGTH 4</w:t>
      </w:r>
    </w:p>
    <w:p w14:paraId="3A109EAF" w14:textId="77777777" w:rsidR="00207DFB" w:rsidRDefault="00236AC5">
      <w:pPr>
        <w:pStyle w:val="RequiredOutput"/>
      </w:pPr>
      <w:r>
        <w:t xml:space="preserve">  grinning-face emoji: program 1, CHAR_LENGTH 1, LENGTH 4</w:t>
      </w:r>
    </w:p>
    <w:p w14:paraId="2AA467BB" w14:textId="77777777" w:rsidR="00207DFB" w:rsidRDefault="00207DFB">
      <w:pPr>
        <w:keepNext/>
      </w:pPr>
    </w:p>
    <w:p w14:paraId="002C47B4" w14:textId="77777777" w:rsidR="00207DFB" w:rsidRDefault="00207DFB">
      <w:pPr>
        <w:keepNext/>
      </w:pPr>
    </w:p>
    <w:p w14:paraId="3DC784E8" w14:textId="77777777" w:rsidR="00207DFB" w:rsidRDefault="00207DFB">
      <w:pPr>
        <w:keepNext/>
      </w:pPr>
    </w:p>
    <w:p w14:paraId="2A427AD2" w14:textId="77777777" w:rsidR="00207DFB" w:rsidRDefault="00236AC5">
      <w:pPr>
        <w:pStyle w:val="Heading1"/>
      </w:pPr>
      <w:r>
        <w:t>Completion Checklist</w:t>
      </w:r>
    </w:p>
    <w:p w14:paraId="536E978A" w14:textId="77777777" w:rsidR="00207DFB" w:rsidRDefault="00236AC5">
      <w:pPr>
        <w:pStyle w:val="ListBullet"/>
      </w:pPr>
      <w:r>
        <w:t>I can name the validators, what each checks, and which operations call them.</w:t>
      </w:r>
    </w:p>
    <w:p w14:paraId="54B86D63" w14:textId="77777777" w:rsidR="00207DFB" w:rsidRDefault="00236AC5">
      <w:pPr>
        <w:pStyle w:val="ListBullet"/>
      </w:pPr>
      <w:r>
        <w:t>I can state the basic email shape and say why @example.com, ada@example., and ada@.com are refused while ada+news@mail.example.org is accepted.</w:t>
      </w:r>
    </w:p>
    <w:p w14:paraId="42494A27" w14:textId="77777777" w:rsidR="00207DFB" w:rsidRDefault="00236AC5">
      <w:pPr>
        <w:pStyle w:val="ListBullet"/>
      </w:pPr>
      <w:r>
        <w:t>I can explain what a code point is, how UTF-8 and UTF-16 store one, and what my language's built-in length counts.</w:t>
      </w:r>
    </w:p>
    <w:p w14:paraId="10AE962F" w14:textId="77777777" w:rsidR="00207DFB" w:rsidRDefault="00236AC5">
      <w:pPr>
        <w:pStyle w:val="ListBullet"/>
      </w:pPr>
      <w:r>
        <w:t>I can explain why VARCHAR(100) means 100 characters, and how my program counts them.</w:t>
      </w:r>
    </w:p>
    <w:p w14:paraId="14C43EA7" w14:textId="77777777" w:rsidR="00207DFB" w:rsidRDefault="00236AC5">
      <w:pPr>
        <w:pStyle w:val="ListBullet"/>
      </w:pPr>
      <w:r>
        <w:t>I can say what my language's parser does with +5, 1_000, 1e3, 0x10, and 2147483648, and why parse_id checks the digits and the range itself.</w:t>
      </w:r>
    </w:p>
    <w:p w14:paraId="47A43B46" w14:textId="77777777" w:rsidR="00207DFB" w:rsidRDefault="00236AC5">
      <w:pPr>
        <w:pStyle w:val="ListBullet"/>
      </w:pPr>
      <w:r>
        <w:t>I can explain why a case-only duplicate email is refused by the database, and why the program does not lowercase emails.</w:t>
      </w:r>
    </w:p>
    <w:p w14:paraId="0282C586" w14:textId="77777777" w:rsidR="00207DFB" w:rsidRDefault="00236AC5">
      <w:pPr>
        <w:pStyle w:val="ListBullet"/>
      </w:pPr>
      <w:r>
        <w:t>I can show that create refuses invalid records before anything is sent.</w:t>
      </w:r>
    </w:p>
    <w:p w14:paraId="6DE05807" w14:textId="77777777" w:rsidR="00207DFB" w:rsidRDefault="00236AC5">
      <w:pPr>
        <w:pStyle w:val="ListBullet"/>
      </w:pPr>
      <w:r>
        <w:t>I ran the Data Reset, built and ran the Basic and Production-Minded programs in every language, and matched the Required Basic Output, the Required Clean-Run Output, and the exit codes.</w:t>
      </w:r>
    </w:p>
    <w:p w14:paraId="529E0725" w14:textId="77777777" w:rsidR="00207DFB" w:rsidRDefault="00236AC5">
      <w:pPr>
        <w:pStyle w:val="ListBullet"/>
      </w:pPr>
      <w:r>
        <w:t>I matched the Required Exercise, Challenge, and Combined Output.</w:t>
      </w:r>
    </w:p>
    <w:p w14:paraId="1384F7ED" w14:textId="77777777" w:rsidR="00207DFB" w:rsidRDefault="00207DFB">
      <w:pPr>
        <w:keepNext/>
      </w:pPr>
    </w:p>
    <w:p w14:paraId="6F27FEA2" w14:textId="77777777" w:rsidR="00207DFB" w:rsidRDefault="00207DFB">
      <w:pPr>
        <w:keepNext/>
      </w:pPr>
    </w:p>
    <w:p w14:paraId="6C608E40" w14:textId="77777777" w:rsidR="00207DFB" w:rsidRDefault="00207DFB">
      <w:pPr>
        <w:keepNext/>
      </w:pPr>
    </w:p>
    <w:p w14:paraId="4F3E21C3" w14:textId="77777777" w:rsidR="00207DFB" w:rsidRDefault="00236AC5">
      <w:pPr>
        <w:pStyle w:val="Heading1"/>
      </w:pPr>
      <w:r>
        <w:t>Lesson Wrap-Up</w:t>
      </w:r>
    </w:p>
    <w:p w14:paraId="1DA22111" w14:textId="77777777" w:rsidR="00207DFB" w:rsidRDefault="00236AC5">
      <w:r>
        <w:t>One set of validators now guards every way into the contacts table, with Chapter 4's names and stricter rules. An email needs one @ with text before it, no spaces, and a dot after the @ that is neither right after it nor last. Every length counts characters, code points, as the VARCHAR column does, instead of bytes or UTF-16 units. An id is 1 to 10 plain digits from 1 to 2147483647, checked before any parser sees it, so every language accepts exactly the same ids. Validation refuses bad input with one clear</w:t>
      </w:r>
      <w:r>
        <w:t xml:space="preserve"> line before anything is sent, and the database's constraints still have the last word on what only the server can know, such as an email already in use, compared without letter case by the column's collation. Lesson 5.7 imports contacts from a CSV file and checks every row with these same validators.</w:t>
      </w:r>
    </w:p>
    <w:sectPr w:rsidR="00207DF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967859">
    <w:abstractNumId w:val="8"/>
  </w:num>
  <w:num w:numId="2" w16cid:durableId="1771311908">
    <w:abstractNumId w:val="6"/>
  </w:num>
  <w:num w:numId="3" w16cid:durableId="454255705">
    <w:abstractNumId w:val="5"/>
  </w:num>
  <w:num w:numId="4" w16cid:durableId="273561842">
    <w:abstractNumId w:val="4"/>
  </w:num>
  <w:num w:numId="5" w16cid:durableId="1525047536">
    <w:abstractNumId w:val="7"/>
  </w:num>
  <w:num w:numId="6" w16cid:durableId="2023118881">
    <w:abstractNumId w:val="3"/>
  </w:num>
  <w:num w:numId="7" w16cid:durableId="1665938713">
    <w:abstractNumId w:val="2"/>
  </w:num>
  <w:num w:numId="8" w16cid:durableId="397899358">
    <w:abstractNumId w:val="1"/>
  </w:num>
  <w:num w:numId="9" w16cid:durableId="54541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DFB"/>
    <w:rsid w:val="00236AC5"/>
    <w:rsid w:val="0029639D"/>
    <w:rsid w:val="00326F90"/>
    <w:rsid w:val="008D5D29"/>
    <w:rsid w:val="00AA1D8D"/>
    <w:rsid w:val="00B3250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46447"/>
  <w14:defaultImageDpi w14:val="300"/>
  <w15:docId w15:val="{6273100B-B097-48B0-9A03-1DD0853F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35338</Words>
  <Characters>196448</Characters>
  <Application>Microsoft Office Word</Application>
  <DocSecurity>0</DocSecurity>
  <Lines>5942</Lines>
  <Paragraphs>4900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5.6 Validation</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